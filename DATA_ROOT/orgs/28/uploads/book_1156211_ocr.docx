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894.3Ч2-93-</w:t>
        <w:br/>
        <w:t>Ь20</w:t>
        <w:br/>
        <w:t>Ахмет</w:t>
        <w:br/>
        <w:t>Байтұрсынов</w:t>
        <w:br/>
        <w:t>АҚ ЖОЛ</w:t>
        <w:br/>
        <w:t>Өлеңдер мен тәржімелер, публистикалық мақалалар</w:t>
        <w:br/>
        <w:t>және әдеби зерттеу</w:t>
        <w:br/>
        <w:t>Құрастырған, алғы сөзін жазып,</w:t>
        <w:br/>
        <w:t>баспаға әзірлеген --</w:t>
        <w:br/>
        <w:t>Қазақ ССР Ғылым Академиясының</w:t>
        <w:br/>
        <w:t>корреспондент-мүшесі,</w:t>
        <w:br/>
        <w:t>Абай атындағы Қазақ ССР Мемлекеттік</w:t>
        <w:br/>
        <w:t>сыйлығының лауреаты Рымғали Нұрғалиев.</w:t>
        <w:br/>
        <w:t>АЛМАТЫ</w:t>
        <w:br/>
        <w:t>«ЖАЛЫН»</w:t>
        <w:br/>
        <w:t>1991</w:t>
        <w:br/>
        <w:t>Расты.</w:t>
        <w:br/>
        <w:t>дед /) И</w:t>
        <w:br/>
        <w:t>ач.</w:t>
        <w:br/>
        <w:t>Куш нын</w:t>
        <w:br/>
        <w:t>Ахмет</w:t>
        <w:br/>
        <w:t>Байтұрсынов</w:t>
        <w:br/>
        <w:t>-</w:t>
        <w:br/>
        <w:t>г.</w:t>
        <w:br/>
        <w:t>(541</w:t>
        <w:br/>
        <w:t>АҚ ЖОЛ</w:t>
        <w:br/>
        <w:t>Ақаңның елу жасқа толғаны туралы қазақтың көп жері білмегендіктен, кәңіл-</w:t>
        <w:br/>
        <w:t>дегідей болмай өтіп отыр. Олай болуға себепкер болған Ақаңның туған жері -</w:t>
        <w:br/>
        <w:t>Орынбордағы қазақ азаматтарының жер-жерді күн ілгері құлақтандыра алма-</w:t>
        <w:br/>
        <w:t>ғандығы. Тойдың болатұғын күнін бұрын сөйлесіп қойғанда, Ақаңның атын</w:t>
        <w:br/>
        <w:t>білген екі республикадағы қазақ өмірде есте қаларлық қылып бірге тойлайтұғын</w:t>
        <w:br/>
        <w:t>еш. Ақаңның халыққа қылған қызметін көрсетіп, тәржіма халын айтып, туған</w:t>
        <w:br/>
        <w:t>күніне арнап кітап шығару қажет еді. Осы айтылғандар Ташкендегі «Талап»</w:t>
        <w:br/>
        <w:t>басқармасының ойында бар еді. Сондықтан бүл тойды тегіс дайындалып алған</w:t>
        <w:br/>
        <w:t>соң, жайырақ істелсе деп ұйтарылып еді. Орынбор азаматтарының жедеғабыл</w:t>
        <w:br/>
        <w:t>қолға алып қалғандығынан, көңілге алғандай боп істелмей отыр. Тойды тек</w:t>
        <w:br/>
        <w:t>телеграммен құттықтауға-ақ мұршамыз келді Құттықтап телеграмм бергендер</w:t>
        <w:br/>
        <w:t>«Ақ жол», «Шолпан» басқармалары, Түркстан Халық агарту комиссарлығы,</w:t>
        <w:br/>
        <w:t>Қырғыз білім комиссиясы, «Талап» ұйымы һәм казақ студенттері.</w:t>
        <w:br/>
        <w:t>Қазақ-қырғыз студенттері жеке телеграм берді.</w:t>
      </w:r>
    </w:p>
    <w:p>
      <w:r>
        <w:t>Басқарма</w:t>
        <w:br/>
        <w:t>1923 ж.</w:t>
        <w:br/>
        <w:t>8444.342-1</w:t>
        <w:br/>
        <w:t>ББК 84Қаз7-5</w:t>
        <w:br/>
        <w:t>Б 20</w:t>
        <w:br/>
        <w:t>Редактор Есенбай Дүйсенбаев</w:t>
        <w:br/>
        <w:t>Тексті баспаға әзірлегендер: Р. Нұрғалиев («Ер Сайын»,</w:t>
        <w:br/>
        <w:t>«23 жоқтау», «Әдебиет танытқыш»), М. Мырзахметов</w:t>
        <w:br/>
        <w:t>(«Қы</w:t>
        <w:br/>
        <w:t>рық мысал», «Маса»), А, Мектепов, Ғ. Әнесов («Көсем</w:t>
        <w:br/>
        <w:t>сөз» бөліміндегі мақалалар).</w:t>
        <w:br/>
        <w:t>Б 20</w:t>
        <w:br/>
        <w:t>15ВМ</w:t>
        <w:br/>
        <w:t>110894</w:t>
        <w:br/>
        <w:t>Байтұрсынов А.</w:t>
        <w:br/>
        <w:t>Ақ жол: Өлеңдер мен тәржімелер, публ. мақалалар</w:t>
        <w:br/>
        <w:t>және әдеби Зерттеу / Құраст. Р. Нұрғалиев.-- Алматы:</w:t>
        <w:br/>
        <w:t>Жалын, 1991.-- 464 бет.</w:t>
        <w:br/>
        <w:t>18ВМ 5-610-00700-3</w:t>
        <w:br/>
        <w:t>Отызыншы жылдары сталиндік озбырлықтың құрбаны болған</w:t>
        <w:br/>
        <w:t>ұлы ғалым-лингвист, әдебиет зерттеуші, ақын-аудармашы, пуб-</w:t>
        <w:br/>
        <w:t>лицист Ахмет Байтұрсыновтың ардақты есімі қазіргі қайта құру</w:t>
        <w:br/>
        <w:t>заманы арқасында ақталып, артына қалдырған асыл мұрасы</w:t>
        <w:br/>
        <w:t>халыққа қайтып оралды.</w:t>
        <w:br/>
        <w:t>Ақаңның бұл жинағына өзінің көзі тірісінде-ақ «революция-</w:t>
        <w:br/>
        <w:t>лық рухтағы алғашқы сөз», «елшілік ұраны» деп бағаланған</w:t>
        <w:br/>
        <w:t>атақты кітаптары -- «Қырық мысал» мен «Маса», әйгілі «Әдебиет</w:t>
        <w:br/>
        <w:t>танытқыш», сондай-ақ ауыз әдебиеті мұраларын ұдайы жинап,</w:t>
        <w:br/>
        <w:t>өңдеген тынымсыз ізденісінің бір бөлігі ретінде танылған</w:t>
        <w:br/>
        <w:t>423 жоқтау» мен «Ер Сайын» және қазақ жұртын әнер-білім шұ-</w:t>
        <w:br/>
        <w:t>ғыласына, рухани жетілуге үндеген көсем сөздері (публицистика)</w:t>
        <w:br/>
        <w:t>еніп отыр.</w:t>
        <w:br/>
        <w:t>480325020477</w:t>
        <w:br/>
        <w:t>08(05)91</w:t>
        <w:br/>
        <w:t>5-010-00700-3 4) Ахмет Байтұрсынов, 1991</w:t>
        <w:br/>
        <w:t>БЕСІ</w:t>
        <w:br/>
        <w:t>рге ы Б а4ТҰ)</w:t>
        <w:br/>
        <w:t>| ; км. А, С.Г. ыәт</w:t>
        <w:br/>
        <w:t>кте. ее ес 2.</w:t>
        <w:br/>
        <w:t>без обьявл.--91 ББК 84Қаз7--5</w:t>
      </w:r>
    </w:p>
    <w:p>
      <w:r>
        <w:t>АЛЫП БӘЙТЕРЕК</w:t>
        <w:br/>
        <w:t>Қазақстан Коммунистік партиясының Орталық Комитетінің Бюросы</w:t>
        <w:br/>
        <w:t>Мағжан Жұмабаевтың, Ахмет Байтұрсыновтың, Жүсіпбек Аймауытовтың</w:t>
        <w:br/>
        <w:t>творчестволық мұрасын зерттеу жөніндегі комиссияның жұмыс қорытындысын</w:t>
        <w:br/>
        <w:t>мақұлдады. Сейтіп, кезінде сталиндік репрессияға ұшырап, мерт болған</w:t>
        <w:br/>
        <w:t>боздақтар қайта тірілді, сөнген жанып, жоғалған табылды. Алыптар қайта</w:t>
        <w:br/>
        <w:t>оралды.</w:t>
        <w:br/>
        <w:t>Тұтас буынның төл басы, кешегі Абай, Ыбырай, Шоқан салған ағартушы-</w:t>
        <w:br/>
        <w:t>лық, демократтық бағытты ілгері жалғастырушы ірі ғалым-тілші, әдебиет зерт-</w:t>
        <w:br/>
        <w:t>теуші, тюрколог, дарынды ақын-аудармашы Ахмет Байтұрсынов қалып-</w:t>
        <w:br/>
        <w:t>тасқан дәстүрлі документтер бойынша айтқанда қазірі Қостанай облысы,</w:t>
        <w:br/>
        <w:t>Торғай атырабындағы, Сартүбек деген жерде ел арасында беделді, қайратты</w:t>
        <w:br/>
        <w:t>кісі Шошақұлы Байтұрсын шаңырағында 1873 жылы, 18 январьда дүниеге</w:t>
        <w:br/>
        <w:t>келген. Ахметтің «Өмірбаянында» кәрсетуінше, мешін жылы, 1872 жылы</w:t>
        <w:br/>
        <w:t>туған, Ме 5 ауыл, Тосын болысы, Торғай уезі. Қалың қазақ ортасы, қаймағы</w:t>
        <w:br/>
        <w:t>бұзылмаған сахара тұрмысы табиғатынан дарынды туған баланың сез</w:t>
        <w:br/>
        <w:t>дүниесін, ой әлемін тербеп, толқытады. Әділетсіз өмірдің улы зары бала жүрегін</w:t>
        <w:br/>
        <w:t>он үшінде жаралайды. Әкесі Байтұрсын мен оның інісі Ақтас қорлық, зорлыққа</w:t>
        <w:br/>
        <w:t>шыдамай, 1885 жылы, 12 октбярьде ояз начальнигі полковник Яковлевтің</w:t>
        <w:br/>
        <w:t>басын жарып жібереді. Мұның арты дүние-мүлікті тартып алу, түрме, абақты,</w:t>
        <w:br/>
        <w:t>Сібірге 15 жылға жер аударылу.</w:t>
        <w:br/>
        <w:t>Табиғатынан аса дарынды туған талапты бала Ахмет 1882-84 жыл-</w:t>
        <w:br/>
        <w:t>дары әуелі көзі қарақты адамдардан өз үйінде хат танып, артынан жақын</w:t>
        <w:br/>
        <w:t>жердегі ауыл мектебінен сауат ашады да, 1886--189! жылдары Торғай қала-</w:t>
        <w:br/>
        <w:t>сындағы екі класты орысша-қазақша училишеде, 1891--1895 жылдары Орынбор-</w:t>
        <w:br/>
        <w:t>дағы мұғалімдік мектепте оқып, білім алады. 1894 жылдың 1 июнінен бастап</w:t>
        <w:br/>
        <w:t>мұғалім болады: Актөбе, Қостанай, Қарқаралы атырабында бала оқытады,</w:t>
        <w:br/>
        <w:t>өмір, тіршілік күресіне араласады, әділет үшін күреседі, жуандарға, байларға</w:t>
        <w:br/>
        <w:t>қарсылық білдіреді, патшаның отаршылық саясатын айыптайды. Ауылдық,</w:t>
        <w:br/>
        <w:t>болыстық, кейін екі класты мектептерде ұстаз бола жүріп, 1901 жылдан бастап</w:t>
        <w:br/>
        <w:t>қолы бос кездерде өзі ізденіп, сан алуан кітаптар оқиды, әдебиетпен айналы-</w:t>
        <w:br/>
        <w:t>сады, оқу құралдарын жасайды, өлең-жыр тудырады, фольклор нұсқаларын</w:t>
        <w:br/>
        <w:t>жинайды. Ел ішінде жас оқыған, еркін мінезді батыл ойшыл бедел-атағы өсе</w:t>
        <w:br/>
        <w:t>бастайды. Полиция тыңшыларының жаласымен күйе жағылып, губернатор</w:t>
        <w:br/>
        <w:t>Тройницкий жарлығы бойынша Қарқаралы екі класты училишесінің мең-</w:t>
        <w:br/>
        <w:t>терушісі Ахмет 1909 жылы, 1 июль күні Семей абақтысына алынып, сотсыз,</w:t>
        <w:br/>
        <w:t>Үкімсіз, нақақтан-нақақ 8 ай бойы азап-қорлық көріп, торығады, қиналып,</w:t>
        <w:br/>
        <w:t>ширайды, ақыры күреске белді бекем буады. Бостандық аңсаған, күреске ша-</w:t>
        <w:br/>
        <w:t>қырған өлеңдер жазады. Ақыры Қазақстанда тұру хұқынан айрылғандықттаң,</w:t>
        <w:br/>
        <w:t>1910 жылы, 21 февральда түрмеден шығып, март айында Орынбор қаласына</w:t>
        <w:br/>
        <w:t>Хисса, хикаят, насихат, мінажат, мақтау, даттау шығармаларды діндар дәуір</w:t>
        <w:br/>
        <w:t>әдебиетіне жатқызса, сындар дәуір әдебиетіне ұлы әңгіме (роман), Ұзақ</w:t>
        <w:br/>
        <w:t>әңгіме (повесть), әңгіме кірмек. Лирика түрлерін сап толғау, марқайыс толғау,</w:t>
        <w:br/>
        <w:t>налыс (мұңайыс) толғау, намыстаныс толғау, сұқтаныс толғау (даттау,</w:t>
        <w:br/>
        <w:t>қаралау, наз) деп жіктеу, мазақ, мысқыл, қулық, сықақ, әзіл деп саралау, тартыс.</w:t>
        <w:br/>
        <w:t>түрлерін әлектеніс, әуреленіс, азаптаныс деп таратып әкету таң қалдырады.</w:t>
        <w:br/>
        <w:t>Әдеби формалардың дамуы, өнер мен өнер арасындағы диалектикалық</w:t>
        <w:br/>
        <w:t>байланыс, творчество психологиясы, ақындық, талант табиғаты, шабыт стихиясы</w:t>
        <w:br/>
        <w:t>туралы айтылған көПтеген қызықты ойлар, құнарлы пкірдер, байсалды</w:t>
        <w:br/>
        <w:t>тұжырымдардың әлемдік эстетика, орыс сыны принциптерімен терен астарласып,</w:t>
        <w:br/>
        <w:t>жалғастық тауып, бүгінгі күнге, ұзақ болашаққа қызмет етер қуат салмағы</w:t>
      </w:r>
    </w:p>
    <w:p>
      <w:r>
        <w:t>барлығы қуантады.</w:t>
        <w:br/>
        <w:t>Қысқасы, «Әдебиет таңытқыш» кітабындағы бірқыдыру термин, ұғым,</w:t>
        <w:br/>
        <w:t>категория әдеби тілімізге, ғылыми оралымға кезінде кіргенін айта отырып, бұл</w:t>
        <w:br/>
        <w:t>еңбекте эстетикалық ойлау жүйемізді әлі де байыта түсетін тамаша қазына,</w:t>
        <w:br/>
        <w:t>ересен тапқырлықтар бар екенін көрсетуіміз қажет. Сонымен, Ахмет Байтұр-</w:t>
        <w:br/>
        <w:t>сынов қазақ Әдебиеттану ғылымының негізит салған, тұңғыш әдебиет теориясын</w:t>
        <w:br/>
        <w:t>жазған ғалым екендігін мойындамау шындық алдындағы қиянат болар еді.</w:t>
        <w:br/>
        <w:t>Ахмет Байтұрсынов зерттеуші Александр Затаевичке бірнеше ән жаздырған</w:t>
        <w:br/>
        <w:t>композитор, домбыра, скрипка тартқан, пианинода ойнаған, фотографиямен</w:t>
        <w:br/>
        <w:t>айналысқан, кезінде күреске де түскен палуан, бір сөзбен, жая-жақты өнерпа:</w:t>
        <w:br/>
        <w:t>Ұлт мәдениетінің бәйтерегі.</w:t>
        <w:br/>
        <w:t>«Өзіміздің елімізді сақтау үшін бізге мәдениетке, оқуға ұмтылу</w:t>
        <w:br/>
        <w:t>керек. Ол үшін ең алдымен әдебиет тілін өркендету керек. Өз алдына ел болуға</w:t>
        <w:br/>
        <w:t>өзінің тілі, Әдебиеті бар ел ғана жарай алатындығын біз ұмытпауға тиіспіз.</w:t>
        <w:br/>
        <w:t>Бұл мәселеде біздің халымыз оңды емес Осы күші орыс школы мен татар</w:t>
        <w:br/>
        <w:t>мектептерінде оқып шыққандар қазақ тілін елеусіз қылып, хат жазса әзге тілде</w:t>
        <w:br/>
        <w:t>жазып, қазақ тілінен алыстап барады Бұл. әрине, жаман әдет. Егер тілге осы</w:t>
        <w:br/>
        <w:t>көзбен қарасақ, табиғат заңына бағынбай, біздің ата-бабаларымыз мың жасамаса,</w:t>
        <w:br/>
        <w:t>ол уақытта тілмен де, сол тілге ие болған қазақ ұлтымен де мәңгі қоштасқанымыз</w:t>
        <w:br/>
        <w:t>деп білу керек. Есер оны істегіміз келмесе, осы бастан тіл, әдебиет жұмысын қолға</w:t>
        <w:br/>
        <w:t>алып, өркендететін уақытымыз жетті»,</w:t>
        <w:br/>
        <w:t>Ахмет Байтұрсыновтың ақын, публицист, ғалым, қағам қайраткері сана-</w:t>
        <w:br/>
        <w:t>тында жасаған барлық еңбегі, тартқан қорлық, көрген азабы, болашаққа сенген</w:t>
        <w:br/>
        <w:t>үміт-арманы -- баршасы осы ұлы миссияны орындауға, туған халқы үшін қасық-</w:t>
        <w:br/>
        <w:t>тай қаны қалғанша қалтқысыз қызмет етуге арналған.</w:t>
        <w:br/>
        <w:t>Рымғали Нұрғалиев,</w:t>
        <w:br/>
        <w:t>Қаза, ССР Ғылым академиясының</w:t>
        <w:br/>
        <w:t>корреспондент-мүшесі, Абай</w:t>
        <w:br/>
        <w:t>атындағы Қазақ ССР</w:t>
        <w:br/>
        <w:t>Мемлекеттік сыйлығының лауреаты.</w:t>
        <w:br/>
        <w:t>Тағы оқыл корейік «Сөйтіп сәз тұлғасына қарай беске бөлінеді. І) түбір</w:t>
        <w:br/>
        <w:t>сөз, 2) туынды сөз (туғын сөз), 3) кос сөз. 4) қосалқы сөз, 5) қосымшалар,</w:t>
        <w:br/>
        <w:t>Сөздер мағынасына қарай тоғыз топқа бәлінеді 1) зат есім, 2) сын есім,</w:t>
        <w:br/>
        <w:t>3) сан есім, 4) есімдік, 5) етістік, 0) үстеу (үстеуіш), 7) демеу (демеуіш),</w:t>
        <w:br/>
        <w:t>8) жалғау (жалғауыш), 8) одағай (еліктеуіш, лептеуіш)» (38 6.).</w:t>
        <w:br/>
        <w:t>Алғашқы бесеуін «есімдеуіш, атау сөздер», ад сопғы төртеуін «шылау</w:t>
        <w:br/>
        <w:t>сөздер» деп және топтайды. Қысқасы, қазақ тілі білімінің атасы Ахмет</w:t>
        <w:br/>
        <w:t>тұрсыновтың мақалаларын, баяндамаларын, оқулықтарын, негізгі еңбектерін</w:t>
        <w:br/>
        <w:t>тұтас жинап бастырып, оларды бағалау - аламаттық, ғалымдық борыштары-</w:t>
        <w:br/>
        <w:t>мыздың бірі, қайткен күңде тарихи шындыққа қиянат жасамау, әділетті орна-</w:t>
        <w:br/>
        <w:t>туға қайта құру, ашық сөз дәуірі мүмкіндік берт отыр.</w:t>
        <w:br/>
        <w:t>Әдебиетші, ақын Ахмет Байтұрсыновтыц өнериаздық мұрасының маңызды</w:t>
        <w:br/>
        <w:t>саласы -- ол жинап, реттен, өңдеп бастырған фольклор материалдары. Мұның</w:t>
        <w:br/>
        <w:t>бірі - 1923 жылы Москвада Кұншығыс баспасында шыққан «Ер Сайын» жыры.</w:t>
        <w:br/>
        <w:t>Кітап Шоқанның досы, әйгіш орыс ғалымы Григорий Николаевич Потанинге</w:t>
        <w:br/>
        <w:t>тарту регінде шығарылған. Ахмет Байтұрсынов жазған арнау әдең.</w:t>
        <w:br/>
        <w:t>Атақты Сібр ұлы қарт Поғанин!</w:t>
        <w:br/>
        <w:t>Ер сүйсе, сендей сүйсін ел -- Отанын.</w:t>
        <w:br/>
        <w:t>Қазақсың, калмақсың деп аладау жоқ,</w:t>
        <w:br/>
        <w:t>Отанныл тең көресің барша жанын.</w:t>
        <w:br/>
        <w:t>Қазаққа Потаниннің аты ардақты,</w:t>
        <w:br/>
        <w:t>Ямыштың біліп отыр қанша шалын,--</w:t>
      </w:r>
    </w:p>
    <w:p>
      <w:r>
        <w:t>деп басталады да, былай аяқталады:</w:t>
        <w:br/>
        <w:t>к Біз едік қадыры жоқ ұлы әкеге,</w:t>
        <w:br/>
        <w:t>Көп жатқан мешел болып көлеңкеде.</w:t>
        <w:br/>
        <w:t>Әл бітш, жаңа ғана аяқ басып,</w:t>
        <w:br/>
        <w:t>Ілішік біз де жегш мерексее,</w:t>
        <w:br/>
        <w:t>Тойыңа шашу алып шаттанамыз,</w:t>
        <w:br/>
        <w:t>Білдіріп жүрек лебін Грекеңе.</w:t>
        <w:br/>
        <w:t>Бүл Ахмет Байтұрсыновтың Григорий Потанин 80 жасқа толғанда, 1913</w:t>
        <w:br/>
        <w:t>жылы жазылған, кезінде жарық көре алмай қалқан өлеңі скен.</w:t>
        <w:br/>
        <w:t>«Ер Сайын» жырынын соңында Радлов нұсқасының тараулары да берілген,</w:t>
        <w:br/>
        <w:t>кітап аяғында Г. Н. Потаниннің өмірбаяны бар.</w:t>
        <w:br/>
        <w:t>Ахмет Байтұрсынов жинап, реттеп, сұрыптап, бастырған екінші фольклор-</w:t>
        <w:br/>
        <w:t>лық Мұрз-- 1926 жылы Москвада жарияланған «23 жоқтау». Әдеби тілдің</w:t>
        <w:br/>
        <w:t>қалай жасалатынын айта келш, «Әдебиет тіліне пегіз еті өл аузындағы тіл</w:t>
        <w:br/>
        <w:t>алынбаса, ол әдебиет адасып кетшек, енді ғана өсе бастаған қазақ эдебиетш</w:t>
        <w:br/>
        <w:t>алғанда мұны естен шығармау керек... Тіл тақырыпты Ленин сиякты көсемдер-</w:t>
        <w:br/>
        <w:t>дің айтқан сөздерін, үгіттерін оқыған не естіген кісі жолымыздың тура екен-</w:t>
        <w:br/>
        <w:t>дігін байқаса керек»,- дейді. Жинақ Шәңгеремдің «Сыршы» деғен өлеңінің:</w:t>
        <w:br/>
        <w:t>Құйрық атып кұлия,</w:t>
        <w:br/>
        <w:t>Түлюдей қашқан жымия,</w:t>
        <w:br/>
        <w:t>Қараңды үзіп барасың,</w:t>
        <w:br/>
        <w:t>Бізден де қайран дүния...</w:t>
        <w:br/>
        <w:t>Дәурен отіп, жас жетіп,</w:t>
        <w:br/>
        <w:t>Замандас құрбы адамдар</w:t>
        <w:br/>
        <w:t>Азайып келін, 9 бітч.</w:t>
        <w:br/>
        <w:t>Көрген түстей бәрі де</w:t>
        <w:br/>
        <w:t>Көзімпен болды зым-зия,-</w:t>
        <w:br/>
        <w:t>деген жолдармен басталады, Қазақ тарихының 400 жылдық мерзімін қамтитын</w:t>
        <w:br/>
        <w:t>23 жоқтау, трагедиялық жырлар берілген. Бұлардың ішінде Бапаи Батыр,</w:t>
        <w:br/>
        <w:t>Қаз дауысты Қазыбек би, бірнеше тарихи тұлғалар бар, түсініктемелерде</w:t>
        <w:br/>
        <w:t>дәлді деректер бар.</w:t>
        <w:br/>
        <w:t>Ахмег Байтүрсыновтың ғалым-тсоретик, эстетик-сыншы тұлғасын айқыл-</w:t>
        <w:br/>
        <w:t>дап беретін күрделі, толымды, жаңашыл туындысы Ташкснтте 1926 жылы</w:t>
        <w:br/>
        <w:t>«Әдебиеу танытқыш» («Тсория сләнеености») деген атпен басылған. Араға</w:t>
        <w:br/>
        <w:t>екі-үш жыл салып авторы ұсталып кеткен соң, бүл еңбек көпшілік арасына</w:t>
        <w:br/>
        <w:t>мол тарап үлгермеш. Бірақ қазақтың ұлттық әдебиеттануының ғылыми</w:t>
        <w:br/>
        <w:t>12</w:t>
        <w:br/>
        <w:t>деген жолдардың нақты өмірлік материалы әкесі Байтұрсынның 15 жылға СІ-</w:t>
        <w:br/>
        <w:t>бірге айдалып, қуғын көруі, бала жүректің ТІлІМ-Тілім жаралануы Ал «Жиған-</w:t>
        <w:br/>
        <w:t>терген» өлеңіндегі</w:t>
        <w:br/>
        <w:t>Қазағым, елім,</w:t>
        <w:br/>
        <w:t>Қайқайып белің</w:t>
        <w:br/>
        <w:t>Сынуға тұр таянып,</w:t>
      </w:r>
    </w:p>
    <w:p>
      <w:r>
        <w:t>Талауда малың,</w:t>
        <w:br/>
        <w:t>Қамауда жаның,</w:t>
        <w:br/>
        <w:t>Аш көзіңді, оянып,-</w:t>
        <w:br/>
        <w:t>деген сөздерді патша цензурасы кезінде жібермей тастаған Ақын ашынып</w:t>
        <w:br/>
        <w:t>сөйлейді, тартыстар, қайшылықтарды көрсетеді.</w:t>
        <w:br/>
        <w:t>Бұл бір сөз қасірет айтып хатқа жазған,</w:t>
        <w:br/>
        <w:t>Қалмаған тұк қасиет, қазақ азған.</w:t>
        <w:br/>
        <w:t>Байға мал, оқығанға шен мақсұт боп,</w:t>
        <w:br/>
        <w:t>Ойлайтын жұрттың қамын адам аздан.</w:t>
        <w:br/>
        <w:t>Күрес идеясы, келешек қамы үшін арпалысу, ел болу мақсаты бар тілектен</w:t>
        <w:br/>
        <w:t>жоғары қойылады</w:t>
        <w:br/>
        <w:t>Мен бұқтым, жаттым,</w:t>
        <w:br/>
        <w:t>Сен бұқтың, жаттың,</w:t>
        <w:br/>
        <w:t>Кім істемек қызмет?</w:t>
        <w:br/>
        <w:t>Ауызбен айтып,</w:t>
        <w:br/>
        <w:t>Істерде қайтып,</w:t>
        <w:br/>
        <w:t>Жооламасақ, не міндет?</w:t>
        <w:br/>
        <w:t>Тек жүрсе тоқ жүрмекті</w:t>
        <w:br/>
        <w:t>Қиын деме білмекті</w:t>
        <w:br/>
        <w:t>Қазір әлем поэзиясындағы ділмар сөз -- афоризм боп кеткен түрік ақыны</w:t>
        <w:br/>
        <w:t>Назым Хикметтің</w:t>
        <w:br/>
        <w:t>Мен жанбасам лапылдап,</w:t>
        <w:br/>
        <w:t>Сен жанбасаң лапылдап,</w:t>
        <w:br/>
        <w:t>Біз жанбасақ лапылдап,</w:t>
        <w:br/>
        <w:t>Аспан қалай ашылмақ,-</w:t>
        <w:br/>
        <w:t>деген жолдарыңың Ахмет Байтұрсынов өлеңімен әуенді</w:t>
        <w:br/>
        <w:t>дырады.</w:t>
        <w:br/>
        <w:t>«Маса» кітабына енген өлеңдерде жеке бастың мұң-шері, тұрмыс-салт суреті</w:t>
        <w:br/>
        <w:t>емес, негізінен, әлеуметтік, қоғамдық ойлар, азаматтық идеялар айтылады. Өзін-</w:t>
        <w:br/>
        <w:t>өзі күйттеген, байлық үшін, мансап үшін ар-абыройын сатқан, «жақсылығы өз</w:t>
        <w:br/>
        <w:t>басынан артылмаған», «бос белбеу, босаң туған бозбала», «бір тойғанын ар</w:t>
        <w:br/>
        <w:t>қылмаған шалдар», «қайырсыз кеше сараң байлар», «мәз болып құр түймеге</w:t>
        <w:br/>
        <w:t>жарқылдаған оқығандар» сыналады. «Туысыма», «Досыма хат», «Қазак қалпы»,</w:t>
        <w:br/>
        <w:t>«Көк есектерге», «Жұртыма», «Қарқаралы қаласына» өлеңдерінде ұлы Абай</w:t>
        <w:br/>
        <w:t>сатирасын «(кс түсіретін сарындар, ойлар, образдар бар «Анама хат»,</w:t>
        <w:br/>
        <w:t>«Жауға түскен жән сәзі»-- қорлық-зорлыққа мойымаған, бостандық, еркіндік</w:t>
        <w:br/>
        <w:t>жолында бәріне көнген қайратты ерлер тұлғасын мүсіндеген жырлар, «Масада»</w:t>
        <w:br/>
        <w:t>Пушкиннен аударылған «Қыздыр дейсің мәжілісті, жан дейсің», «Ат», «Данышпан</w:t>
        <w:br/>
        <w:t>Аликтің аты», «Балықшы мен балық», «Алтын әтеш», Крыловтан аударылған</w:t>
        <w:br/>
        <w:t>«Сорлы болған мұжық», «Қаздар» шығармалары ца берілген.</w:t>
        <w:br/>
        <w:t>стігі кісіні таң қал-</w:t>
        <w:br/>
        <w:t>Қинамайды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үріп, қалқаны,--</w:t>
        <w:br/>
        <w:t>деген жолдарда өз уақытының сыры айтыл</w:t>
        <w:br/>
        <w:t>Тән көмілер, көмілмес еткен ісім,</w:t>
        <w:br/>
        <w:t>Ойлайтындар мен емес бір күнгісін.</w:t>
        <w:br/>
        <w:t>Жұрт ұқпаса - ұқпасын, жабықпаймын,</w:t>
        <w:br/>
        <w:t>Ел біркүншіл, менікі ертеңгі үшін,-</w:t>
      </w:r>
    </w:p>
    <w:p>
      <w:r>
        <w:t>деген уақытта ақын болашақпен сырласқандай, өлместігіне сенелі.</w:t>
        <w:br/>
        <w:t>%</w:t>
        <w:br/>
        <w:t>негізі, методологиялық арналары, басты-басты терминдері мен категориялары</w:t>
        <w:br/>
        <w:t>тұп-түгел асы кітапта қалыптастырылған.</w:t>
        <w:br/>
        <w:t>Автор өнер атаулыны тірнек өнері және көрнек өнері деп екі ұлы топқа бөліп</w:t>
        <w:br/>
        <w:t>алады, сөзін былай жалғастырады</w:t>
        <w:br/>
        <w:t>«Көрнек өнері бес тарау болады</w:t>
        <w:br/>
        <w:t>Бірінші - тастан, кіршштен, ағаштан, яки басқа заттан сәнін келтіріп,</w:t>
        <w:br/>
        <w:t>сәулелі сарайлар, меппт, медіресе, үй, там сияқты нәрселер салу өнері. Бұл</w:t>
        <w:br/>
        <w:t>сәулет өнері болады (европала архитектура).</w:t>
        <w:br/>
        <w:t>Екінші -- балшықтан я металдан құйып, тастан я ағаштан жонып, нәрсенің</w:t>
        <w:br/>
        <w:t>тұлғасын, тұрапатын, сын-сымбатын келтіре сурет жасау өнері. Бұл сымбат</w:t>
        <w:br/>
        <w:t>өнері болады (европаша скульптура).</w:t>
        <w:br/>
        <w:t>Үшінші - түрлі бояумен нәрсенің ісің, Түрін, түсін, кескінін, келбетін</w:t>
        <w:br/>
        <w:t>келтіріп суреғтеп көрсету өнері. Бұл кескін өнері болады (орысша живопись).</w:t>
        <w:br/>
        <w:t>Төртінші -- әуездің түрлі орайын, шырайын, сазын, сайрамын келтірш,</w:t>
        <w:br/>
        <w:t>құлаққа жағып, көңілді әсерлейтін ән салу, күй тарту өнері. Бұл әуез өнері</w:t>
        <w:br/>
        <w:t>болады (европаша музыка).</w:t>
        <w:br/>
        <w:t>Бесінші -- нәрсенің жайын, күйін, түрін, түсін, ісін сөзбен келістіріп айту</w:t>
        <w:br/>
        <w:t>өнері. Бұл сөз әнері болады. (қазақша асыл сөз, арабша әдебиет, европаша</w:t>
        <w:br/>
        <w:t>литература).</w:t>
        <w:br/>
        <w:t>Өнердің ец алды сөз өнері</w:t>
        <w:br/>
        <w:t>аналады. «Өнер алды -- қызыл тіл» деген</w:t>
        <w:br/>
        <w:t>қазақ мақалы бар. Мұны қазақ сөз баққан, сөз күйттеген халық болып, сөз</w:t>
        <w:br/>
        <w:t>кадірін білгендіктен айткан. Алдыңғы өнердің бәрінің де қызметін шама</w:t>
        <w:br/>
        <w:t>қадарынша сөз өнері атқара алады, қандай сәулетті сарай болсын, қандай</w:t>
        <w:br/>
        <w:t>сымбатты я кескінді суреттер болсын, қандай ән-күй болсын, сөзбен сөйлеп</w:t>
        <w:br/>
        <w:t>суреттеуге, көрсетуге, таныстыруға болады. Бұл өзге өнердің қолыпан келмей-</w:t>
        <w:br/>
        <w:t>ш» (2 6.).</w:t>
        <w:br/>
        <w:t>Лессингчиң әйгілі «Лаокон» кітабындағы тұжырымдармен сарындас ойлар</w:t>
        <w:br/>
        <w:t>жой мынау. Маркстік-лениндік эстетиканың түп қазық привциптерінің бірі</w:t>
        <w:br/>
        <w:t>ғой бұл.</w:t>
        <w:br/>
        <w:t>Ғалым әдебиеттіц барлық жанрларына, көркемдік құралдарына қатысты</w:t>
        <w:br/>
        <w:t>европалық, орыс әдебиеттануындағы ұғым, термин, категорияларға шып-шыр-</w:t>
        <w:br/>
        <w:t>ғасын шығармай түгелдей қазақша балама табады. Баспасөзде, кітаптарда,</w:t>
        <w:br/>
        <w:t>оқулықтарда, радио-теледидарда казір кең де еркін қолданылатын сөз дұрыстығы,</w:t>
        <w:br/>
        <w:t>тіл тазалыгы, тіл анықтығы, тіл дәлдігі, көрнектілігі, олың тараулары, көрнектеу,</w:t>
        <w:br/>
        <w:t>меңзеу, тенеу, ауыстыру, бейнелеу, алмастыру, кейіптеу, әсірслоу, арнау (сұрай</w:t>
        <w:br/>
        <w:t>арпау, жарлай арнау, зарлай арнау), қайталақтау, шендестіру, дамыту, үдету,</w:t>
        <w:br/>
        <w:t>түйдектеу, бүкшелеу. кекесіндеу сияқты ұғымдарды тұңғыш рет енгізіп, осы</w:t>
        <w:br/>
        <w:t>сөздерді термин дәрежесіне көтерген, дәл аныктап берген Ахмет Байтұрсынов</w:t>
        <w:br/>
        <w:t>екенін айту -- тарихи әділет.</w:t>
        <w:br/>
        <w:t>Бұл бұл ма, олен айшықтары, шумақ түрлері, тармақ толғаулары, бунақ,</w:t>
        <w:br/>
        <w:t>буыңдар, ағындар, тармақ кезендері, ұйқастар -- осы тектес әлеңтану кате-</w:t>
        <w:br/>
        <w:t>гориялары да «Әдебиет танытқышта» жасалды. Қазақ әдебиетшің өзіне жән</w:t>
        <w:br/>
        <w:t>жанрлық формаларын топтап, жіктеп берудегі ғалым даналығына таң қаласың,</w:t>
        <w:br/>
        <w:t>Эпосты - әуезе, лириканы - толғау</w:t>
      </w:r>
    </w:p>
    <w:p>
      <w:r>
        <w:t>драманы -- айтыс деп бір қайырып алып,</w:t>
        <w:br/>
        <w:t>сала-салаға жіктеп әкетеді шежіре, заманхат, өмірбаян, мінездеме, тарихи</w:t>
        <w:br/>
        <w:t>әңгіме, саясат шешен сөз, билік шешеп соз, қошемет шешен сөз, ділмар шешен</w:t>
        <w:br/>
        <w:t>сөз, уағыз, көсем саз (иублицистика). Ауыз Әдебиеті түрлері былай жікте-</w:t>
        <w:br/>
        <w:t>делі. ертен, аңыз-әңгіме, отірік өлен, жүмбақ, жаңылтпаш, бас қатырғыш -</w:t>
        <w:br/>
        <w:t>бұлар бір топ. Батырлар жыры, тарихи жыр, айтыс өлең, үгіт өлең, үміт өлең,</w:t>
        <w:br/>
        <w:t>толғау, терме -- бұлар екіші лоп Мысал. ділмар сөз (афоризм), тақпақ,</w:t>
        <w:br/>
        <w:t>мақал, мәтел - бұлар үйінін 100 Тонбастар, жар-жар, некеқияр, беташар, жоқ-</w:t>
        <w:br/>
        <w:t>тау, жарапазан, бата - бүлар і0ртінші гои. Жын шақыру, құрт шақыру, дерт</w:t>
        <w:br/>
        <w:t>көшіру, бесік жыр -- бүдар бесінші төп. Сан алуан фольклорлық тпығарм;</w:t>
        <w:br/>
        <w:t>ларды топтап, саралауға мүмкіндік беретін сауықтама, зауықтама, сарындама,</w:t>
        <w:br/>
        <w:t>салттама, сұрыптама, қалыптама деген терминдер қазіргі ұғымымызға өзі</w:t>
        <w:br/>
        <w:t>сұранып тұр.</w:t>
        <w:br/>
        <w:t>Қазақ әдебиетін дәуірлерге бөлуде де толып Жатқан жаңалық бар.</w:t>
        <w:br/>
        <w:t>1З</w:t>
        <w:br/>
        <w:t>ойға ой, суретке сурет қосып, тикірді ұштап, жаңа сарын-әуез қосып отырады</w:t>
        <w:br/>
        <w:t>«Қартайған арыстан» мысалында</w:t>
        <w:br/>
        <w:t>Бақ қонса, сыйлар алаш ағайын да,</w:t>
        <w:br/>
        <w:t>Келе алмас жаман батып маңайыңа.</w:t>
        <w:br/>
        <w:t>Басыңнан бақыт құсы ұшқан күні</w:t>
        <w:br/>
        <w:t>Құл-құтан басынады, малайың да,-</w:t>
        <w:br/>
        <w:t>деген жалғасты түйін жасайды. Бірнеше кісі тіл таба алмай, берекесі кетіп,</w:t>
        <w:br/>
        <w:t>өртке шалдығып, үлестен қүр қалады. Осы «Үлес» өлеңінің түйінінде ақын өз</w:t>
        <w:br/>
        <w:t>позициясын ашық көрсетіп</w:t>
        <w:br/>
        <w:t>Ойласақ оқиға емес болмайтұғып,</w:t>
        <w:br/>
        <w:t>Ел қайда өзін жаудан қорғайтұғын.</w:t>
        <w:br/>
        <w:t>Қазіргі пайдасына бәрі жетік,</w:t>
        <w:br/>
        <w:t>Адам аз алдын қарап болжайтұғын,</w:t>
        <w:br/>
        <w:t>Аңдыған бірін-бірі жаудан жаман,</w:t>
        <w:br/>
        <w:t>Байқасақ, ел белгісі оңбайтұғын.</w:t>
        <w:br/>
        <w:t>Бұл белгі табылып жүр біздің жұрттан,</w:t>
        <w:br/>
        <w:t>Таласып, бір-бірінің жүзін жыртқан.</w:t>
        <w:br/>
        <w:t>Алданып арқадағы дау-шарына,</w:t>
        <w:br/>
        <w:t>Қатерден қапері жоқ келер сырттан,-</w:t>
        <w:br/>
        <w:t>деп терең маңызы бар әлеуметтік ой толғайды.</w:t>
        <w:br/>
        <w:t>Арнайы зерттеген ғалымдардың көрсеткен деректеріне жүгінсек, Иван</w:t>
        <w:br/>
        <w:t>Андреевич Крылов Эзоп (біздің дәуірімізге дейін 6-ғасырда өмір сүрген грек</w:t>
        <w:br/>
        <w:t>мысалшысы), Федр (біздің дәуірімізге дейін 15-ғасырда өмір сүрген Рим</w:t>
        <w:br/>
        <w:t>мысалшысы), Лафонтен (1621-1695 ж. өмір сүрген француз мысалшысы)</w:t>
        <w:br/>
        <w:t>мысалдарының сюжетін пайдаланғанын көреміз. Шығармаларының соңғы бір</w:t>
      </w:r>
    </w:p>
    <w:p>
      <w:r>
        <w:t>басылымында Крылов 33 туындысының аударма екеши анық айтады.</w:t>
        <w:br/>
        <w:t>Мысал жанрының қазақ әдебиетіне бойлап ену құбылысы әлемдік көркемдік</w:t>
        <w:br/>
        <w:t>дәстүрлерлің типологиялық ұқсастығын кәрсетеді. «Дала уалаяты» газетінде</w:t>
        <w:br/>
        <w:t>1894 жылы августа И. Крыловтың «Инелік пен құмырсқа» (аударған А, Құрман-</w:t>
        <w:br/>
        <w:t>баев) мысалының жариялануы -- қазақ әдебиеті үшін жаңа бір арнаның басы</w:t>
        <w:br/>
        <w:t>еді</w:t>
        <w:br/>
        <w:t>Крыловтан Абай -- 14, Спандияр Көбеев -- 37, Бекет Өтетілеуов 12</w:t>
        <w:br/>
        <w:t>мысал аударған. Бір мысалдың бірнеше рет аударылғаны да бар. Мәселен"</w:t>
        <w:br/>
        <w:t>«Акку, Шортан һәм Шаян», «Ат пен Есек», «Қасқыр мен Тырна», «Қасқыр мен</w:t>
        <w:br/>
        <w:t>Қозы», «Шал мен Ажал» (өлім)», «Айна мен Маймыл», «Маймыл мен көзілдірік»</w:t>
        <w:br/>
        <w:t>мысалдарын Ахмет Байтұрсынов та, Спандияр Көбеен те аударган «Ала қойлар»,</w:t>
        <w:br/>
        <w:t>«Есек пен Бұлбұл», «Қарға мен Түлкі», «Есек пең Қамыс (шилік)», «Бақа мен</w:t>
        <w:br/>
        <w:t>Өгіз» мысалдарының Абай нұсқасы да, Ахмет нұсқасы да бар.</w:t>
        <w:br/>
        <w:t>Абай аудармалары Крылов түпнұсқасымен көбіне-көп дәлме-дәл келеді.</w:t>
        <w:br/>
        <w:t>Спандияр Көбеен 8 мысалды қара сөзбен баяндаған. Ал Ахмет Байтұрсынов</w:t>
        <w:br/>
        <w:t>аудармаларында сюжет сақталғанмен, еркіндік басым, қазақ тұрмысына жақын</w:t>
        <w:br/>
        <w:t>идеялар, заман тынысын танытатын жаңа ойлар айтылады. Түп негізі Федрдан</w:t>
        <w:br/>
        <w:t>алынған Крыловтың он жолдық «Шымшық пен Көгершін» мысалы Ахмет</w:t>
        <w:br/>
        <w:t>Байтұрсынов аудармасында отыз екі жолдан тұратын жаңа шығарма. «Өгіз</w:t>
        <w:br/>
        <w:t>бен Бақа» орысшада -- 17, қазақшада -- 36 жол, «Қасқыр мен Тырна» орыс-</w:t>
        <w:br/>
        <w:t>шада -- 19, қазақшада -- 76 жол, «Арыстан, Киік һәм Түлкі» орысшада -35,</w:t>
        <w:br/>
        <w:t>қазақшада --56 жол, «Қасқыр мен Қозы» орысшада -- 37, қазақшада -- 68 жол,</w:t>
        <w:br/>
        <w:t>«Ағаш» орысшада - 31, қазақшада - 56 жол. Бұл фактілер қазақ ақыны</w:t>
        <w:br/>
        <w:t>дәстүрлі оқиға, қалыпты бейнелерді ала отырып, ойға ой, суретке сурет қосып,</w:t>
        <w:br/>
        <w:t>жаңа, ұлттық төл туынды жасағанын көрсетеді. Бұрын емеурін, ишара, меңзеу,</w:t>
        <w:br/>
        <w:t>астар, мысалмен берілген ойлар «Маса» (Орынбор, 1911) кітабында ашық,</w:t>
        <w:br/>
        <w:t>анық, нақты айтылады. Мұнда Ахметтің өз басынан кешкен қиын-қыстау</w:t>
        <w:br/>
        <w:t>күндер, ауыр жолдар, қуғын-сүргін, жетімдік-жоқтық бірталай өлеңдерге</w:t>
        <w:br/>
        <w:t>арқау болады; сл тағдыры, халық қамы, бостандық арманы -- басты сарын.</w:t>
        <w:br/>
        <w:t>Оқ тиі өн үшімде, ой түсіріп,</w:t>
        <w:br/>
        <w:t>Бітпейтін жүрегімде бар бір жарам.</w:t>
        <w:br/>
        <w:t>Алданып жегеніме, оны ұмытсам,</w:t>
        <w:br/>
        <w:t>Болғандай жегенімнің бәрі харам,-</w:t>
        <w:br/>
        <w:t>АҚАҢНЫҢ ЮБИЛЕЙІ ТУРАЛЫ</w:t>
        <w:br/>
        <w:t>«Ақ жолдың» осы санында Ахмет Байтұрсыновтын 50 жасқа толған тойына</w:t>
        <w:br/>
        <w:t>арналған мақала басып атыр. Қырғыз-қазақ баласында елу түгіл, алпысқа да, онан</w:t>
        <w:br/>
        <w:t>да көп жастарға жеткен жасы үлкендер толып жатқанмен, солардың ішіненгеленіп,</w:t>
        <w:br/>
        <w:t>Ақаңның еске алынып отырғандығында үлкен айырмашылық бар.</w:t>
        <w:br/>
        <w:t>Қазақ халық болғаннан бері өз бетінше еркімен дәуір сүрген кезі болмай,</w:t>
        <w:br/>
        <w:t>қоңсы халықтарының қол астына кезекпен қарай-қарай келіп, бастаған хандары-</w:t>
        <w:br/>
        <w:t>ның өзара келісе алмаған кесапатынан орысқа бағынып, үш жүз жылдай</w:t>
        <w:br/>
        <w:t>үзілместен келген Романовтар үкіметінің" зұлым саясатының кесірінен жері</w:t>
        <w:br/>
        <w:t>мен салтынан, тілінен айрылуға айналып бара жатқанын алдымен сезіп, оянған</w:t>
        <w:br/>
        <w:t>Ақан еді.</w:t>
        <w:br/>
        <w:t>Орысқа жақындасып, Европа тәрбиесін алған қазақ оқығандары өз халқына</w:t>
        <w:br/>
        <w:t>қарамай, жан бағу дегенді жеңіл көріп, шен қуып, кеңсеге кіріп, хүкіметке жағы-</w:t>
        <w:br/>
        <w:t>нып, «жақсы адам» атанып жүргенде, оқудан шығысымен қырдағы қалың</w:t>
        <w:br/>
        <w:t>қазақтың ішине барып, бар білгенін қазақ балаларын үйретуге ынта қылып,</w:t>
        <w:br/>
        <w:t>қазақтың қара тіліне шыр кіргізбей сақтап, қайта түзей беруге қам қылған</w:t>
        <w:br/>
        <w:t>Ақаң еді.</w:t>
        <w:br/>
        <w:t>Ақаң ұлғ матбуғатының көзін ашпағанда, әлдеқашан ескі елдігімізден</w:t>
        <w:br/>
        <w:t>айрылып, қоңсы кент ағайындардың біріне табынып, таңбадан айрылып кететін</w:t>
      </w:r>
    </w:p>
    <w:p>
      <w:r>
        <w:t>едік. Қазақтың дыбысына, сөзіне арнап әліппе шығарып, тіл һәм оқу құралдарын</w:t>
        <w:br/>
        <w:t>шығарып, қазақтың жалпақ тілін талайға үйреткен Ақаң еді. Ұлт қамы дегенді</w:t>
        <w:br/>
        <w:t>ескерген адам болмай, қазақ құлшылыққа кез болғанда, бостандыққа жол</w:t>
        <w:br/>
        <w:t>көрсеткен Ақаң еді. Ақаң шығарып тұрған «Қазақ» газетінің қазақтың тілегін</w:t>
        <w:br/>
        <w:t>орындап, тілін, жазуын жөндеп кеткенін күндеп, «тіл бүлінді» деп не сөз жи-</w:t>
        <w:br/>
        <w:t>ғандардың түрткісіне тезі, сол үшін рулы елдің орнына тұтқан ұясы болса, өз</w:t>
        <w:br/>
        <w:t>мойнына арқалаған ұлттың игілігі үшін ол кездегі аюдай анталағандардың</w:t>
        <w:br/>
        <w:t>аузынан айбынбаған"</w:t>
        <w:br/>
        <w:t>Мен сыйман бір бөлмеде жатар десең,</w:t>
        <w:br/>
        <w:t>Өтпеймін тамағыңнан, әуре болма,--</w:t>
        <w:br/>
        <w:t>деп қазақты қомсынғандардың қорлығын көрген Ақаң еді.</w:t>
        <w:br/>
        <w:t>Ақаңның қазақтың әр жасының көңіліне қуаныш кіргізетұғын идеясы -</w:t>
        <w:br/>
        <w:t>Ақаңның елу жасқа келгендігіне той істетпейтұғындар осылар,</w:t>
        <w:br/>
        <w:t>Оразды ұлттар Ақаңдай адамдарының туған күндерін, көп жасаған қуаныш-</w:t>
        <w:br/>
        <w:t>тарын бұл сықылды газстке жазған бірлі-жарымды мақаламен білдірмей,</w:t>
        <w:br/>
        <w:t>жер-жерде жасалған үлкен сыйдармен өткереді.</w:t>
        <w:br/>
        <w:t>% Тұлнұсқаға сәйкес сол кездегі орфографиялық, пунктуациялық ерекшеліктер</w:t>
        <w:br/>
        <w:t>сақталды. Сондықтан бұл кітапта жекелеген сөздердің жазылуында ала-құлалық</w:t>
        <w:br/>
        <w:t>бар. Және бір жай, кейбір өшіп қалған немесе көмескі тұстарына кәп ноқат</w:t>
        <w:br/>
        <w:t>қойылды (Құрастырушы).</w:t>
        <w:br/>
        <w:t>15</w:t>
        <w:br/>
        <w:t>тікірлер айтылып қалып жүрді. Әсіресе академик А. Ң. Кононов еңбегі көпші-</w:t>
        <w:br/>
        <w:t>тікті елең еткізді. Аты шартарапқа малім, беделді тілшп-ғалымның редакциясымен</w:t>
        <w:br/>
        <w:t>және алғы сөзімен Москвада 1974 жылы шыққан «Отандық түркологтардың био-</w:t>
        <w:br/>
        <w:t>библиографиялық сөзді» кітабында Ахмет Байтұрсыновтың туған жылы, өскен</w:t>
        <w:br/>
        <w:t>ортасы, ата-бабасы, білім алған мектептері, қызмет еткен орындары, әлеумет-</w:t>
        <w:br/>
        <w:t>тік-қоғамдық қызметі, басты еңбектері нақты айтылып, ол «араб алфавиті</w:t>
        <w:br/>
        <w:t>негізінде жетілдірілген қазақ әліппесінің авторы, қазақ тілінің фонетикасы,</w:t>
        <w:br/>
        <w:t>синтаксисі, этимологиясы, сол сияқты эдебиет теориясы мен мәдениет тарихы</w:t>
        <w:br/>
        <w:t>оқулықтарын жазды» (115 бет) деп тарихи тұрғыдан әділ көрсетілді,</w:t>
        <w:br/>
        <w:t>Қазақстан Компартиясы Орталық Комитетінің Бюросы мақұлдағанға</w:t>
        <w:br/>
        <w:t>дейінгі Ахмет Байтұрсынов творчествосы туралы жазылған пікірлердің сілемі</w:t>
        <w:br/>
        <w:t>осындай Күрделі тұлғаның өмірі, ғылыми, әдеби мұрасы жайлы тілшілер Ә. Қай-</w:t>
        <w:br/>
        <w:t>даров («Социалистік Қазақстан»), Т. Қордабаев («Орталык Қазақстан»), Р. Сыз-</w:t>
        <w:br/>
        <w:t>дықова («Қазақ әдебиеті»), С. Кеңесбаев («Каз. правда»), әдебиетшілер. Қ. Мұ-</w:t>
        <w:br/>
        <w:t>қаметханов («Семей таңы»), Р. Нұрғалиев («Социалистік Қазақстан»), жас</w:t>
        <w:br/>
        <w:t>жалымдар А. Мектепов, Ғ. Әнесов («Өркен»), Б. Байғалиев («Жетісу»), С. Негимов</w:t>
        <w:br/>
        <w:t>(«Лениншіл жас»), т. б. мақалалары шыға бастады.</w:t>
        <w:br/>
        <w:t>Енді Ахмет Байтұрсынов мұрасының негізгі арналарына тоқталайық</w:t>
        <w:br/>
        <w:t>Қалай да халықты ояту, оның санасына, жүрегіне, сезіміне</w:t>
        <w:br/>
        <w:t>әсер ету жолдарын іздеген ақын, айналып келгенде, Ұлы Абай тапқан соқпақ</w:t>
        <w:br/>
        <w:t>орыс әдебиеті үлгілерін пайдалану, аударма жасау дәстүріне мойынсұнады.</w:t>
        <w:br/>
        <w:t>Бұрынғы ескі ертегі, хикая үлгілері емес, енді жаңа өлеңдік форма -- мысал</w:t>
        <w:br/>
        <w:t>арқылы, көшпелі елдің жақсы білетін стихиясы -- жан-жануар өмірінен алын-</w:t>
        <w:br/>
        <w:t>ған шығармалар арқылы әлеуметтік ойға ықпал ету мақсатымен Иван Андреевич</w:t>
        <w:br/>
        <w:t>Крылов (1768-1844) туындыларын аударып, «Қырық мысал» деген атпен</w:t>
        <w:br/>
        <w:t>1909 жылы Петербургта бастырып шығарды.</w:t>
        <w:br/>
        <w:t>Бір жағынан қызықты форма, екінші жағынан ұғымды идея, үшінші жағынан</w:t>
        <w:br/>
        <w:t>қазақ тұрмысына ет-жақын суреттер ұласа келіп, бұл өлеңдерді халықтың төл</w:t>
        <w:br/>
        <w:t>дүниесіндей етіп жіберді.</w:t>
      </w:r>
    </w:p>
    <w:p>
      <w:r>
        <w:t>Жүк алды Шаян, Шортан, Аққу бір күн,</w:t>
        <w:br/>
        <w:t>Жегіліп тартты үшеуі дүркін-дүркін,</w:t>
        <w:br/>
        <w:t>Тартады Аққу - көкке, Шаян - кейін,</w:t>
        <w:br/>
        <w:t>Жұлқды суға қарай Шортан шіркін.</w:t>
        <w:br/>
        <w:t>Аудармада мін жоқ, мүдірмей, тұтықпай, есіліп-төмілші тұр. Енді кезең</w:t>
        <w:br/>
        <w:t>оқырманына қатысты жаңа ой, соны пікір, толғаулы сөзді ақын өз жанынан</w:t>
        <w:br/>
        <w:t>қосады:</w:t>
        <w:br/>
        <w:t>Жігіттер, мұнан ғибрат алмай болмас,</w:t>
        <w:br/>
        <w:t>Әуелі бірлік керек болса жолдас.</w:t>
        <w:br/>
        <w:t>Біріңнің айтқаныңа бірің көнбей,</w:t>
        <w:br/>
        <w:t>Істеген ынтымақсыз кің оңбас,-</w:t>
        <w:br/>
        <w:t>деп елді тұтастық, ынтымақ жалауының астына шақырады</w:t>
        <w:br/>
        <w:t>Әр түрлі аңдар, әр түрлі адамдар кейгінен хабар беріп, ишара тұжырым</w:t>
        <w:br/>
        <w:t>жасалады. Кісілердің мінезі, өмір ағысы, тағдыр сабағы, заман қабағына қатысты</w:t>
        <w:br/>
        <w:t>көптеген жайттарды, әсіресе патша отаршыларының зорлық-зомбылығы, жуан-</w:t>
        <w:br/>
        <w:t>дардың, байлардың тепкісі, елдің азып-тозуына байланысты сарындарды Ахмет</w:t>
        <w:br/>
        <w:t>Байтұрсынов жұмбақтап, тұспалдап жеткізеді, кейде ашық, дал айтылатын</w:t>
        <w:br/>
        <w:t>ойлар да бар</w:t>
        <w:br/>
        <w:t>Қасқырдың зорлық болды еткен ісі,</w:t>
        <w:br/>
        <w:t>Ойлаймын оны мактар шықпас кісі.</w:t>
        <w:br/>
        <w:t>Нашарды талай адам талап жеп жүр,</w:t>
        <w:br/>
        <w:t>Бөріден артық дейміз оның несі</w:t>
        <w:br/>
        <w:t>Алуан-алуан ойға жетелейтін «Қайырымды Түлкі», «Ала қойлар», «Үлес»,</w:t>
        <w:br/>
        <w:t>«Қартайған Арыстан», «Өгіз бен Бақа», «Қайыршы мен Қыдыр», «Ат пен Есек»</w:t>
        <w:br/>
        <w:t>мысалдарында әлеуметтік-қоғамдық жағдайларды меңзейтіі оқиғалар, адамдар</w:t>
        <w:br/>
        <w:t>психологиясымен сарындас әуездер, тағылымды, ғибратты тұжырымдар</w:t>
        <w:br/>
        <w:t>мол орын алған. Аудармашы негізгі түпнұсқа тексіне орайластырып, көркем</w:t>
        <w:br/>
        <w:t>6</w:t>
        <w:br/>
        <w:t>Мұхтар Әуезов</w:t>
        <w:br/>
        <w:t>АҚАҢНЫҢ ЕЛУ ЖЫЛДЫҚ ТОЙЫ (ЮБИЛЕЙ)</w:t>
        <w:br/>
        <w:t>Қазақ жұртының Өткен күндеріне көз салғанда, оқыған азаматтарының</w:t>
        <w:br/>
        <w:t>артынан ерген күндері аз да болса мағыналырақ, тәуір күндерінің бірі деп сана-</w:t>
        <w:br/>
        <w:t>лады.</w:t>
        <w:br/>
        <w:t>Сол оқыған азаматтың тұңғышы, алғашқы шыққан көсемі болған Ақаңа</w:t>
        <w:br/>
        <w:t>арналған тұңғыш той ой ойлаған қазақ баласының жүрегіне жылы тиетін</w:t>
        <w:br/>
        <w:t>қуанышты ісінің бірі. Әркімнің қалғыған сезімін оятып, өткен күндерін есіне түсі-</w:t>
        <w:br/>
        <w:t>ретін көп істің Ішіндегі ірісі,</w:t>
        <w:br/>
        <w:t>Ақаңның майданға алғаш жыры шыгып, әдебиет, саясат жолында жол</w:t>
        <w:br/>
        <w:t>бастаған күндері бәріміздің де есімізде, Кешегі күні оқушы болып, соның</w:t>
        <w:br/>
        <w:t>тәрбиесінде жүрген күндерімізді көз алдымызға елестетеді. Ақаңның қазақ</w:t>
        <w:br/>
        <w:t>оқушысының ойы мен пікірін тәрбиелеген заманынан бір ай ұзағамыз жоқ.</w:t>
        <w:br/>
        <w:t>Кешегі күндерге шейін бәріміз де жетегінде келгенбіз. Қаламынан туған</w:t>
        <w:br/>
        <w:t>өсиеті, Үлгі әлі есімізден кеткен жоқ Патша эйманындағы күкіметтік ор</w:t>
        <w:br/>
        <w:t>зорлыққа қарсы салған ұраны, ойымызға сіңірген пікірі әлі күнге дейін үйреніп</w:t>
        <w:br/>
        <w:t>қалған бесігіміздей көзімізге жылы ұшырайды, құлағымызға жайлы тиеді.</w:t>
      </w:r>
    </w:p>
    <w:p>
      <w:r>
        <w:t>«Қазак» газетінің сүтін еміп өскен бір буын осы күнде пікір-білім жолында</w:t>
        <w:br/>
        <w:t>бұғанасы бекіп, іс майданына шығып отырса, кейінгі жас буын Ақаң салған</w:t>
        <w:br/>
        <w:t>өрнекті біліп, Ақаң ашқан мектепті оқын шыққалы табалдырығын жаңа аттап,</w:t>
        <w:br/>
        <w:t>ішіне жаңа кіріп жатыр Ақанның бұл істеген қызмет! -- қазақтын ұзын-ырға</w:t>
        <w:br/>
        <w:t>тарихымен жалғасып кететін қызмет, істеген ісімен өзіне орнатылған ескерткіш</w:t>
        <w:br/>
        <w:t>мәңгілік ескерткіш,</w:t>
        <w:br/>
        <w:t>Қазақ жастарының ардақты тәрбиешісі Ақаң сөйлегенде менің есіме «Қазак»</w:t>
        <w:br/>
        <w:t>газетінің әуендері түседі. Біз ол күнде мектеп ішінде жүрген бала едік. Біряқ патша</w:t>
        <w:br/>
        <w:t>саясаты темір бұғаудай мойынға батып, казақ жұртын әлсіретіп, «Кедейді шалап-</w:t>
        <w:br/>
        <w:t>қа мас қылып, байлы қымызға мас қылып», елдігін жоғалтып бара жатқанын</w:t>
        <w:br/>
        <w:t>тұманды оймен сезуші едік. Көмескі жауы қазақтың бесіктегі баласының</w:t>
        <w:br/>
        <w:t>көзіне де елестегендей еді.</w:t>
        <w:br/>
        <w:t>Сол уақыттарда «Қазақ» газетінің бетінен анда-санда оқып отырған әсерлі</w:t>
        <w:br/>
        <w:t>анық сөздер қауіптің пішінін айқын қылып көрсетіп, мектептегі жас балалардың</w:t>
        <w:br/>
        <w:t>сезімін түзу жолға беттеткендей болушы еді. Жас буынның жаңа туып келе</w:t>
        <w:br/>
        <w:t>жатқан әлсіз ойын «жол мұндалап», жетегіне алып бара жатқандай байқалушы</w:t>
        <w:br/>
        <w:t>еді Мектептеті сабағын оқымайтын бала «Қазақ» газетін көрген жерде қадалып</w:t>
        <w:br/>
        <w:t>тұрып қалатын.</w:t>
        <w:br/>
        <w:t>Бөтен қалада қыр есіне түсіп, елін ойлап жүрген балаға «Қазақ» газеті</w:t>
        <w:br/>
        <w:t>ауылынан келген сәлемдемедей болатын, ел басына келген бәленің атын білмей,</w:t>
        <w:br/>
        <w:t>түсін танымаса да, елі мінген еспесі жоқ қайықты теңіздің ішінде жылжытып</w:t>
        <w:br/>
        <w:t>бара жатқан жел мен құйынның бар екенін оқып жүрген бала да сезетүғын.</w:t>
        <w:br/>
        <w:t>Қазақтың еңкейген кәрі, еңбектеген жасына түгелімен ой түсірші, Өдім ұйқысынан</w:t>
        <w:br/>
        <w:t>оятып, жансыз денесіне қан жүгіртіп, күзгі таңның салқын желіндей ширықтырған,</w:t>
        <w:br/>
        <w:t>етек-жеңін жиғызған «Қазақ» газеті болатын. Ол газеттің жаны кім еді? Ішіндегі</w:t>
        <w:br/>
        <w:t>қажымайтын қайрат, кемімейтін екпін кімнің екпіні еді? Ол екпін, ұйқтаған</w:t>
        <w:br/>
        <w:t>17</w:t>
        <w:br/>
        <w:t>келеді. Бұдан кейін Ахмет Байтұрсынов әміріндегі ең күрделі, қызықты, қа-</w:t>
        <w:br/>
        <w:t>жырлы кезеңдер басталып кетеді, 1913-1918 жылдар арасында «Қазақ» газетін-</w:t>
        <w:br/>
        <w:t>де редактор болып, орасан зор әлеуметтік-тарихи қызмет атқарды, халық өмірі-</w:t>
        <w:br/>
        <w:t>нің саң алуан көкейкесті мәселелерін көтереді, елді прогреске, өнер-білімге</w:t>
        <w:br/>
        <w:t>үндейді. 2</w:t>
        <w:br/>
        <w:t>Алаш қозғалысы тұсында (1918--1919 жылдың басы) Ахмет Бай-</w:t>
        <w:br/>
        <w:t>тұрсынов, өзі айтқандай, адасады, қателікке ұрынады, санын соғады, түңіледі,</w:t>
        <w:br/>
        <w:t>сары уайымға салынады. Жаңа өткел, соны өріс іздейді. Азапты толғаныс,</w:t>
        <w:br/>
        <w:t>өзгеру эволюциясынан өтіп барып, 1919 жылдың март айында бұрынғы ұлт</w:t>
        <w:br/>
        <w:t>интеллигенциясының көптеген әкілдерін өзімен бірге алып, Совет өкіметі</w:t>
        <w:br/>
        <w:t>жағына өтеді -- Қазақ өлкесін басқару жәніндегі Әскери-революциялық</w:t>
        <w:br/>
        <w:t>комитеттің мүшесі ретінде оның жұмысына белсене араласады. Республика</w:t>
        <w:br/>
        <w:t>халық ағарту комиссары, Бүкіл Одақ Орталық Атқару Комитетінің мүшесі,</w:t>
        <w:br/>
        <w:t>Коммунистік партия мүшесі (1920--1925 жылдар), Қазақстан Академиялық</w:t>
        <w:br/>
        <w:t>Орталығының жетекішкі, Ташкент, Алматы жоғары оқу орындарында про-</w:t>
        <w:br/>
        <w:t>фессор болады, сөйтіп, жаңа заман үшін күреске түседі.</w:t>
        <w:br/>
        <w:t>Лениндік нормалар бұзылып, сталинизм қылышынан қан тамған кезеңде</w:t>
        <w:br/>
        <w:t>Ахмет Байтұрсынов әуелі 1929 жылы бір ұсталып, абақтыға қамалып, лагерь</w:t>
        <w:br/>
        <w:t>тепкісіне түсіп, ұзақ азап көріп, 1936 жылы қайтып келгенмен, 1937 жылы</w:t>
        <w:br/>
        <w:t>тағы репрессияға ұшырап, 1938 жылы атылды. Ұлы жүректің ауыр тағдыры</w:t>
        <w:br/>
        <w:t>осындай, ал толық өмірбаянын жазу үшін көптеген архив деректері, замандас</w:t>
        <w:br/>
        <w:t>естеліктері, тарихи материалдарға сүйену қажет. Қазіргі қолда бар дүниелердің</w:t>
        <w:br/>
        <w:t>ішінде оның өзі орысша жазған «Жизиеописание» (1929, 8 март), «Биография»</w:t>
        <w:br/>
        <w:t>(1929, 21 август) деген материалдар айрықша бағалы. Бұлар КазПИ архивында</w:t>
        <w:br/>
        <w:t>сақталған.</w:t>
      </w:r>
    </w:p>
    <w:p>
      <w:r>
        <w:t>Ахмет Байтұрсыновтың ғалымдық, ақындық, публицистік, қайраткерлік</w:t>
        <w:br/>
        <w:t>істері өз заманында аса жоғары бағаланған. Қазақ ортасы, түркі әлемі ғана</w:t>
        <w:br/>
        <w:t>емес, орыс ғалымдары берген тарихи тұжырымдардың орны ерекше.</w:t>
        <w:br/>
        <w:t>Кезінде Ахмет Байтұрсынов, оның ғылыми еңбектері туралы орыс</w:t>
        <w:br/>
        <w:t>ғалымдары проф. А. Самойлович (Литература турецких народов, «Литература</w:t>
        <w:br/>
        <w:t>Востока», жып. 1. П. 1919), Е.Поливанов (О киргизско-казахской орфографии.</w:t>
        <w:br/>
        <w:t>«Бюллетень СГУ», вып. 7. Ташкент, 1924) бағалы Пікірлер айтқан болатын.</w:t>
        <w:br/>
        <w:t>Ақын, публицист, ғалым, қоғам қайраткерінің әмірі, творчествосы, әлеу-</w:t>
        <w:br/>
        <w:t>меттік қызметіне байланысты маңызды еңбектер, негізінен оның туғанына елу</w:t>
        <w:br/>
        <w:t>жыл толу юбилейі тұсында жарияланды. «Қырғыз (қазақ) өлкесін зерттеу</w:t>
        <w:br/>
        <w:t>қоғамы еңбектерінде» (Орынбор, 1922) орыс тілінде екі мақала басылды. «Ахмет</w:t>
        <w:br/>
        <w:t>Байтұрсынұлы Байтұрсынов (биографиялық очерк)» (15-25-беттер) мақала-</w:t>
        <w:br/>
        <w:t>сындағы тарихи фактілер, деректер күні бүгінге дейін өз маңызын жойған</w:t>
        <w:br/>
        <w:t>жоқ, Ақиқатқа жүгінгенде, бұдан кейінгі уақыттарда А. Байтұрсынов өмірбаяны</w:t>
        <w:br/>
        <w:t>туралы жазған авторлардың бәрі де осы еңбектің материалдарын пайдалан-</w:t>
        <w:br/>
        <w:t>ғанын көреміз. Мақалада тұңғыш рет ақын, ғалым, публицист, қоғам қайраткері-</w:t>
        <w:br/>
        <w:t>нің туған уақыты, кіндік қаны тамған жері, ол ортаның басты сипаттары, бмім</w:t>
        <w:br/>
        <w:t>алған ошақтары, қызмет еткен орындары, әлеуметтік қызметтері, саяси-</w:t>
        <w:br/>
        <w:t>қоғамдық көзқарастарының өзгеруі, сан алуан эволюциясы жан-жақты ашылып</w:t>
        <w:br/>
        <w:t>берілген, Ал екінші мақала А. Байтұрсыновтың ғылыми еңбектерін, әгіресе</w:t>
        <w:br/>
        <w:t>тіл саласында ендірген жаңалықтарын саралауға арналған.</w:t>
        <w:br/>
        <w:t>Москвада 1929 жылы «Коммунистік академия» баспасынан шыққан «Әдебиет</w:t>
        <w:br/>
        <w:t>энциклопедиясының» 1-томында (305-306 беттер) А. Байтұрсынов «аса көрнекті</w:t>
        <w:br/>
        <w:t>қазақ ақыны, журналисі және педагогі... Ол -- қазақ тілі емлесінің реформа-</w:t>
        <w:br/>
        <w:t>торы, грамматиканың және қазақ әдебиеті теориясының негізін салушы» деп</w:t>
        <w:br/>
        <w:t>бағаланып, негізгі өмірбаяны берілді, қоғамдық-әлеуметтік қызметі айтылады.</w:t>
        <w:br/>
        <w:t>Өз уақытының аласапыран құбылыстарын бағалау, болашақ алыс өріс-</w:t>
        <w:br/>
        <w:t>терді көруге келгенде, жас Мұхтар Әуезов даналығына таң қалмасқа болмайды.</w:t>
        <w:br/>
        <w:t>Алмағайып ағыстарға малтығып, қалың тұманда адаспай, Ахмет Байтұрсынов-</w:t>
        <w:br/>
        <w:t>тың тарихтағы орнына қатысты дәл бүгінгі күнмен үндес, қайта құру рухына</w:t>
        <w:br/>
        <w:t>орайлас пікір-тұжырымды жігіт-желең, 25-26-лардағы балғын ойшыл қалай</w:t>
        <w:br/>
        <w:t>тауып айтты екен деп таң қаласың: «Ақаң ашқан қазақ мектебі, Ақан түрлеген</w:t>
        <w:br/>
        <w:t>4</w:t>
        <w:br/>
        <w:t>әкі түрш әсер берген. Біреуі - Алекторовтің қазақ турасындағы отаршылдық</w:t>
        <w:br/>
        <w:t>саясатының басын біліп, көздеп жүрген мақсұтын сезген болар, атақты</w:t>
        <w:br/>
        <w:t>Ильминскийдің жолымен қазақтың көзін ашу үшін осы оқу керек деген саясатты</w:t>
        <w:br/>
        <w:t>тұтынып жүргендігін сөздерімен білдірген Алекторовтің ниетімен жақын келіп</w:t>
        <w:br/>
        <w:t>танысқан соң, Ахмет қазақ халқының хӛлінің ауырлығын ұғып, ел турасындағы</w:t>
        <w:br/>
        <w:t>түкшірлі ойы сол кезде ояна бастаған.</w:t>
        <w:br/>
        <w:t>Алекторовлен танысудың екінші әсері -- Ақаңның жолы ашылып, пікірі</w:t>
        <w:br/>
        <w:t>ашылып, бұрынғы білім-өнер жүзіндегі шала білінш, көмескілеу түсінш жүрген</w:t>
        <w:br/>
        <w:t>әрселерін таза білуіне себеп болған. Омбыдан соқ аз уақыт тұрған жері -</w:t>
        <w:br/>
        <w:t>Қарқаралы. Онда 1896 жылдан бастап 1907 жылға шейін тұрған. Қарқаралыда</w:t>
        <w:br/>
        <w:t>әуелде сыныфтық орыс-қазақ школында болып, артынан городское училицесінің</w:t>
        <w:br/>
        <w:t>оқытушысы болған,</w:t>
        <w:br/>
        <w:t>Қарқаралыда тұрғандағы соңғы төрт жыл Ақаңның саясат ісіне белсеніп</w:t>
        <w:br/>
        <w:t>кірісіп жазуымел де, ісімен де бой көрсеткен кезі. Сол мезгілде 1905 жылдың</w:t>
        <w:br/>
        <w:t>өзгерісі болған. Қазақтың Мәскеуден келген бірен-саран студенті, басқа қалаларда</w:t>
        <w:br/>
        <w:t>оқып жүрген жастары һәм ескіліктен келе жатқан пікірі түзу үлкендерінің</w:t>
        <w:br/>
        <w:t>арасына өзгеріс рухы жайылып, қазақтың елдігін сәйлей бастаған кездері сол</w:t>
        <w:br/>
        <w:t>мезгіл болатын.</w:t>
        <w:br/>
        <w:t>1905 жылы Қарқаралмда Акаңмен басқа біраз оқығандар бас қосып, кіндік</w:t>
      </w:r>
    </w:p>
    <w:p>
      <w:r>
        <w:t>хүкіметке қазақ халқының атынан петиция (арыз-тТілек) жіберген, Ол петиция-</w:t>
        <w:br/>
        <w:t>дағы аталған үлкен сөздер: бірінші -- жер мәселесі. Қазақтың жерін алуды</w:t>
        <w:br/>
        <w:t>тоқтатып, переселендерді жібермеуді сұраған. Екінші -- қазақ жұртына земство</w:t>
        <w:br/>
        <w:t>беруді сұраған. Үшінші -- отаршылдардан орыс қылмақ саясатынан құтылу</w:t>
        <w:br/>
        <w:t>үшін, ол күннің құралы барлық мұсылман жұртының қосылуында болғандықтан,</w:t>
        <w:br/>
        <w:t>қазақ жұртын мүфтиге қаратуды сұраған. Петициядағы тілек қылған ірі мәселелер</w:t>
        <w:br/>
        <w:t>асы. Ол күндегі ой ойлаған казақ баласының дертті мәселесі осылар болғандықтан,</w:t>
        <w:br/>
        <w:t>Ақаңдар бастаған іске қыр қазағының ішінде тілеулес кісілер көп шыққан,</w:t>
        <w:br/>
        <w:t>көпшіліктің оянуына себепші болған,</w:t>
        <w:br/>
        <w:t>Сол жылдардан кейін бас қосқан жиында, жазысқан хатта, оңашада болған</w:t>
        <w:br/>
        <w:t>әңгімеде ел қамы, ел мұңы деген сөздер Ақанның аузынан кетпейтін сөзі болған.</w:t>
        <w:br/>
        <w:t>Елшілдік ұранын салып, агитацияның ауданын кеңейтіп, ел ішіне арманды</w:t>
        <w:br/>
        <w:t>сөздерін жая бастаған. Сол жылдардың ішінде белгілі «Қырық мысал» жазылған.</w:t>
        <w:br/>
        <w:t>Қалың қазақ жұртының алғашқы естіген төңкеріс рухындағы сөзі «Қырық</w:t>
        <w:br/>
        <w:t>мысал» болатын. Бұдан кейін Ақаңның атағы жайылып, елдің шын қамқоры</w:t>
        <w:br/>
        <w:t>екендігі екінің біріне мәлім бола бастаған. Бірақ сол кезде төңкерістің күні бітіп,</w:t>
        <w:br/>
        <w:t>патшаның жауыз хүкіметі қайта күшейіп, елшілдерге қуғын жасап, қысымшылық</w:t>
        <w:br/>
        <w:t>жасайтын қанды күндері қайта туған. Қазақ ішінен ежелден елді ұмытып,</w:t>
        <w:br/>
        <w:t>адамшылық қарызын шенді шекпенге сатқан құзғын сияқты тілмаштары,</w:t>
        <w:br/>
        <w:t>әзімшіл надан болыстары бірен-сарандап бас көтерген. Қараңғы үйді бинәт</w:t>
        <w:br/>
        <w:t>қылған «сабаздарға» жем айыратын жер табылған. Олар «Қырық мысалдың»</w:t>
        <w:br/>
        <w:t>өлеңдерін перенод қылып, 1905 жылдағы петиция берген адамның бәрінің атып</w:t>
        <w:br/>
        <w:t>жиып, үстерінен белгілі доностарын жүргізе бастаған. Бұлардың бейнеті көпке</w:t>
        <w:br/>
        <w:t>созылмай-ақ, аз күнде еңбегі жанған. Қазақтың өзгеріс уақытында түзелуді</w:t>
        <w:br/>
        <w:t>ойлап, тура бетпен жүрген азаматтарының бәрі де үкіметтің қырын қабағына</w:t>
        <w:br/>
        <w:t>ілішп, абақтыға түсе бастаған.</w:t>
        <w:br/>
        <w:t>Сол доностың арқасында 1907 жылы Қарқаралы қаласында Ақаңды алты</w:t>
        <w:br/>
        <w:t>жолдасымен абақтыға салған. Қарқаралы тұтқынында аз уақыт отырған соң,</w:t>
        <w:br/>
        <w:t>жазалыларды Семейге айдаған. 12 жыл өмірін өткізіп, еңбегі жанбай, айдалып</w:t>
        <w:br/>
        <w:t>бара жатқанда, Ақаңның қайғылы көңілінен шыққан ауыр сөздің бірі:</w:t>
        <w:br/>
        <w:t>Қош, сау бол, Қарқаралы жуылмаған,</w:t>
        <w:br/>
        <w:t>Айдай бер, қалса адамың қуылмаған,-</w:t>
        <w:br/>
        <w:t>дегең өлеңінен анық көрінеді.</w:t>
        <w:br/>
        <w:t>Семейде сегіз ай абақтыда отырған соң, бір жарым жылға (администра-</w:t>
        <w:br/>
        <w:t>тивный ссылқаға) айдалу ретімен Орынборға келген, Орынборда сол тұрған</w:t>
        <w:br/>
        <w:t>жылдарында әуелгі ниет қылған бетінен тайынбай, бұрынғыдан ашырақ, күштірек</w:t>
        <w:br/>
        <w:t>тілмен «Масаны» жазғаң. Қазақ оқушысына естілген екінші елшілдік ұраны</w:t>
        <w:br/>
        <w:t>«Маса» болатын. э</w:t>
        <w:br/>
        <w:t>19</w:t>
        <w:br/>
        <w:t>ана тілі, Ақаң салған әдебиеттегі елшілдік ұраны, «Қырық мысал», «Маса»</w:t>
        <w:br/>
        <w:t>еңбегі, «Қазақ» газетінің 1916 жылдағы қан жылаған қазақ баласына істеген</w:t>
        <w:br/>
        <w:t>еңбегі, өнер-білім, саясат жолындағы қажымаған қайраты, біз ұмытқанда да,</w:t>
        <w:br/>
        <w:t>тарих ұмытпайтын істер болатын Оны жұрттың бәрі де біледі Бұның шындығына</w:t>
        <w:br/>
        <w:t>ешкім дауласпайды» («Ақ жол», 1923, 4 февраль)</w:t>
        <w:br/>
        <w:t>Ахмет Байтұрсыновтың тарихтағы орнын, оның әлеуметтік-қоғамдық</w:t>
        <w:br/>
        <w:t>істерін, дүниетанымдағы кейбір қайшылықтарын өз кезінде дұрыс көрсетіп,</w:t>
        <w:br/>
        <w:t>әділін айтқан адамдардың бірі - Сәкен Сейфуллин. Ол «Еңбекші қазақ»</w:t>
        <w:br/>
        <w:t>тазетіне (1923 жыл, 19 яннарь) «Ахмет Байтұрсынұлы елуге олды» деген</w:t>
        <w:br/>
        <w:t>арнаулы мақала жазып, онда былай дейді «А. Байтұрсынұлы қарапайым</w:t>
        <w:br/>
        <w:t>кісі емес, оқыған кісі, Оқығандардың арасынан шыққан, өз заманында патша</w:t>
        <w:br/>
        <w:t>арам қулықты атарман-шабармандарының қорлығына, мазағына түскен</w:t>
        <w:br/>
        <w:t>халықтың намысын жыртып, дауысын шығарған кісі. Өзге оқыған мырҙалар</w:t>
        <w:br/>
        <w:t>шен іздеп жүргенде, қорлыққа шыдап, құлдыққа кеніп, ұйқы басқан қалың</w:t>
        <w:br/>
        <w:t>қазақтың ұлт намысын жыртып, ұлттың арын жоқтаған патша заманында</w:t>
      </w:r>
    </w:p>
    <w:p>
      <w:r>
        <w:t>жалғыз-ақ Ахмет еді. Қазақтың ол уақыттағы кейбір оқығандары губернатор,</w:t>
        <w:br/>
        <w:t>соттарға күшін сатып тілмаш болып, кейбір оқығандары арларын сатып</w:t>
        <w:br/>
        <w:t>ұлықтық істеп жүргенде, Ахмет қазақ ұлпына жанын аямай, қызметтерін</w:t>
        <w:br/>
        <w:t>қылды». «Қырық мысал», «Маса» ютаптарын, «Қазақ» газетіне редакторлық</w:t>
        <w:br/>
        <w:t>еткен еңбектерін, Алаш кезеңін, артынан Компартияға кіргенін түгел шолып</w:t>
        <w:br/>
        <w:t>айта келіп, мынандай түйін түйеді «Қалай болса да, жазушысы алғана,</w:t>
        <w:br/>
        <w:t>әдебиеті нашар қазақ жарлыларына оқу һәм тіл құралдарымен қылған қызметі</w:t>
        <w:br/>
        <w:t>таудай... Елуге келген Ақаңды шын көңілден құттықтап, өмірінің ұзақ болуын</w:t>
        <w:br/>
        <w:t>тілеймін».</w:t>
        <w:br/>
        <w:t>Түркістан республикасы Орталық атқару комитет, мен Түрюстан</w:t>
        <w:br/>
        <w:t>Орталық партия комитетінің газеті «Ақ жол» 1923 жылғы 4 февральда шыққан</w:t>
        <w:br/>
        <w:t>270-санында</w:t>
        <w:br/>
        <w:t>«Қазақтың дыбысына, сөзіне арнап әліппе шығарып, тіл һәм оқу құралдарын</w:t>
        <w:br/>
        <w:t>шығарып, қазақтың жалпақ тілін талайға үйреткен Ақаң еді. Ұлт қамы дегенді</w:t>
        <w:br/>
        <w:t>көксеген адам болмай, қазақ құлшылыққа кез болғанда, бостандыққа жол</w:t>
        <w:br/>
        <w:t>көрсеткен Ақаң еді»;- деп жазылған.</w:t>
        <w:br/>
        <w:t>Бұдан кейінгі уақыттарда, лениндік принциптер бұзылып, сталинизм қылы-</w:t>
        <w:br/>
        <w:t>шынан қан тамған зұлмат жылдар, нәубет, селебе, қанқырғын -- репрессиялар</w:t>
        <w:br/>
        <w:t>басталған кезде, көп пәрсе мүлде бұрмаланды, «байтал түгіл, бас қайғы» дейтін</w:t>
        <w:br/>
        <w:t>күндер туған. Ол шақта Ахмет Байтұрсыновтың еңбектерін талдап, тарихтағы</w:t>
        <w:br/>
        <w:t>орнын көрсетпек түгіл, атын атаудың өзі -- қылмыс, азамат басын жұтатын,</w:t>
        <w:br/>
        <w:t>абақтыға апарар жолға айналды.</w:t>
        <w:br/>
        <w:t>Бірақ сонда да ескі газет- журналдарды, архивтерді ақтарған, көне кітаптарды</w:t>
        <w:br/>
        <w:t>оқыған сұңғыла жандар алдынан тұтас тау сілеміндей болып Ахмет Байтұр-</w:t>
        <w:br/>
        <w:t>сынон мұрасы шығар еді; көзі қарақты, қайрат-жігерінен, азаматтығынан</w:t>
        <w:br/>
        <w:t>айрылмаған аға буынның кейбір есті өкілдері, кейде оңашада, алды-артына</w:t>
        <w:br/>
        <w:t>бір қарап қойып, «Ақаң былай деген ғой» деп суырыла жөнелер елі. Профес-</w:t>
        <w:br/>
        <w:t>сор Бейсенбай Кенжебаев сынды сырты жуас, момын көрінгенмен, іштей берік,</w:t>
        <w:br/>
        <w:t>қазақ әдебиеттану ғылымында тарихи мектепті негіздеген батыр ойлы ғалым өз</w:t>
        <w:br/>
        <w:t>шәкірттерінің біріне «Мынау Ақаң жазған «Әдебиет танытқыш», әдебиет</w:t>
        <w:br/>
        <w:t>теориясы. Мен 40 жыл сақтадым. Сенің диссертацияңа байғазы болсын,</w:t>
        <w:br/>
        <w:t>Қалған уақытта сен сақта Бірақ байқа Уақыты жетпей айқайласаң, таяқ</w:t>
        <w:br/>
        <w:t>жейсің, Аруақтың киесі ұрып, кесапаты тиюі мүмкін. Шарапаты тиетін уақыт</w:t>
        <w:br/>
        <w:t>келер. Ол күнді мен көрмеспін. Сендер көресіңдер. Мықты жерге тығып қой»,-</w:t>
        <w:br/>
        <w:t>деген. Жас, өр кеуде, тұяғына тас тимеген шәкірт өмірде талай теперіш көріп,</w:t>
        <w:br/>
        <w:t>таяқ жеген дана ұстаз тілін алды дейсіз бе. Ақаң кітабы, ондағы пікір-байлам,</w:t>
        <w:br/>
        <w:t>ой-тұжырым, жаңалық-табыс туралы айтып та, жазып та жіберген; жұрт білмей</w:t>
        <w:br/>
        <w:t>ме, көрмей ме, көрсетпей ме,- білген, көрген, көрсеткен. Сонда тұмсығы</w:t>
        <w:br/>
        <w:t>тасқа тиген шәкіртіне ұстазы айтқан сөз" «Ескерттім ғой,-- болмадың. Енді</w:t>
        <w:br/>
        <w:t>оқасы жоқ. Шыда! Мұндайда еңбек етсең ғана еңсең көтеріледі».</w:t>
        <w:br/>
        <w:t>Қазақстанда Байтұрсынов есімін ауызға алуға да, жазуға да тыйым са-</w:t>
        <w:br/>
        <w:t>лынған уақыттарда түркологтар тарапынан оқта-текте ол туралы бірен-саран</w:t>
        <w:br/>
        <w:t>5</w:t>
        <w:br/>
        <w:t>күндегі партия мен үкімет алға міндет етіп қойып отырған қостілділік, жаппай</w:t>
        <w:br/>
        <w:t>білім беру принциптерімен үндес тұжырым жасайды.</w:t>
        <w:br/>
        <w:t>Осыған жалғас ойларды «Қазақша оқу жайынан» (1913) мақаласында</w:t>
        <w:br/>
        <w:t>дамыта, нақтылай түсші, автор былай деп жазады «Бала оқытуын жақсы</w:t>
        <w:br/>
        <w:t>білейін деген адам, әуелі, балаларға үйрететін нәрселерін өзі жақсы білерге керек,</w:t>
        <w:br/>
        <w:t>екініш, баланың табиғатын біліп, көңіл сарайын танитын адам боларға керек. Оны</w:t>
        <w:br/>
        <w:t>білуге баланың туғаннан бастап, өсіп жеткенше тәнімен қатар ақылы қалай кіре-</w:t>
        <w:br/>
        <w:t>тін жолын білерге керек. Баланың ісіне, түсіне қарап, ішкі халінен хабар</w:t>
        <w:br/>
        <w:t>аларлық болу керек».</w:t>
      </w:r>
    </w:p>
    <w:p>
      <w:r>
        <w:t>Ғалым бұрын бір айтқан пікірінен тағы да келгірш, үдетіп беру машығынан</w:t>
        <w:br/>
        <w:t>таймай «Орысша оқу орыс қолтығында тұрған жұртқа керек, керек болғанда,</w:t>
        <w:br/>
        <w:t>қазақша оқығанның үстіне керек. Қазақша оқи, жаза білген соң, шама келсе,</w:t>
        <w:br/>
        <w:t>орысша білу қажет»,- деп тағы пысықтай түседі. Мұғалім мәдениеті, білімі,</w:t>
        <w:br/>
        <w:t>оқыту әдісінің жолдары талданады. Адам тәрбиелеудің жан-жақтылық</w:t>
        <w:br/>
        <w:t>тәсілдері, келісті кісі қалыптастырып шығару мәселелеріне арналған ойлардың</w:t>
        <w:br/>
        <w:t>тоғысқан бір тұсы -- «Тәні саудың -- жаны сау» мақаласы</w:t>
        <w:br/>
        <w:t>Ахмет Байтұрсынов «Лениннің елу жасы» («Ұшқын» газеті, 1920, 11 ай,</w:t>
        <w:br/>
        <w:t>Ке 22) мақаласында В. И. Лениннің өмір жолын, Коммунистік партия құрудағы</w:t>
        <w:br/>
        <w:t>еңбегін, Октябрь революциясын жасаудағы қызметін, марксизмді дамытуын</w:t>
        <w:br/>
        <w:t>ықшам түрде тұжырымдап, айқын көрсетіп берген. Бұл -- қазақ публицисти-</w:t>
        <w:br/>
        <w:t>қасындағы В, И. Ленин туралы ең алғашқы еңбектердің бірі.</w:t>
        <w:br/>
        <w:t>Ахмет Байтұрсыновтың қазақша әліппе жасауы, араб жазуына кіргізген</w:t>
        <w:br/>
        <w:t>реформасы, қазақ тілі білімінің негізгі терминдерін жұртымыздың образды</w:t>
        <w:br/>
        <w:t>ойлау мүмкіндіімен сабақтастырып, өз топырағымыздан тауып, оларға</w:t>
        <w:br/>
        <w:t>тұңғыш анықтама бергені, дыбыс жүйесін (фонетика), сөз жүйесін (морфоло-</w:t>
        <w:br/>
        <w:t>тия), сөйлем жүйесін (грамматика) қалыптастырып шығарған ұлы еңбегі өз</w:t>
        <w:br/>
        <w:t>кезінде де айтылған болатын. «Ахметтің Октябрь төңкерісіне шейін қазақ</w:t>
        <w:br/>
        <w:t>халқын ояту ретінде көп еңбегі сіңді. Қазақ мектебі, қазақ тілі сықылды</w:t>
        <w:br/>
        <w:t>орындарда оның еңбеті мол... Әр тілдің айдауында жүрген қазақ балаларына</w:t>
        <w:br/>
        <w:t>қазақ Тілімен кітап жазған, қазақ тілінің негізін жасап, қазақ мектебінің</w:t>
        <w:br/>
        <w:t>іргесін қалаған алғашқы адам -- Ахмет. Ахметтің бұл тарихи еңбегі бағаланбай</w:t>
        <w:br/>
        <w:t>қалмақ емес. Бұны пролетариат та бағалайды»,- деп ж:</w:t>
        <w:br/>
        <w:t>ады Сәбит Мұқанов.</w:t>
        <w:br/>
        <w:t>Ғаббас Тоқжанов пікірі де осымен сабақтас. «Бір кезде сары маса бол ызыңдап</w:t>
        <w:br/>
        <w:t>оятқан Ахметті қазақ еңбекшілері де қадірлей біледі, сөзін оқып, сүйсінеді»</w:t>
        <w:br/>
        <w:t>1929 жылы, 5 майда Ахмет Байтұрсыновтың өз колымен жасап берген</w:t>
        <w:br/>
        <w:t>«Газет және журналдарда жарияланғаннан бисқа, ғылыми, ғылыми-методикалық</w:t>
        <w:br/>
        <w:t>еңбектердің тізімі» деген документ КазПИ архиныңда сақталған, Мұнда</w:t>
        <w:br/>
        <w:t>1. «Тіл құрал», 1-бөлім. Фонетика, 2. «Тіл құрал», 2-бөлім. Морфология, 3. «Тіл</w:t>
        <w:br/>
        <w:t>құрал», 3-бөлім, Синтаксис, 4. «Әдебиет ғанытқыш», 5. «Баяншы», мето-</w:t>
        <w:br/>
        <w:t>дикалық жазбалар, 6. «Тіл жұмсар», 1-бөлім. Практикалық грамматика.</w:t>
        <w:br/>
        <w:t>7. «Тіл жұмсар», 2-бөлім. Практикалық грамматика, 8 «Оқу қүрал», балалар</w:t>
        <w:br/>
        <w:t>әліппесі, 9. Әлшпе, 10, «Сауат ашқыш», ересектер әліппесі, 11 «Әлшпе -- астар»,</w:t>
        <w:br/>
        <w:t>әліппеге методикалық нұсқау, 12. «Қырық мысал»-- Крылов мысалдары аудар-</w:t>
        <w:br/>
        <w:t>мисынын жинағы, |3. «Маса», төлтума және аударма өлеңдер жинағы, 14. «Оқу</w:t>
        <w:br/>
        <w:t>құрал», хрестоматия (нұсқалық, Шонановпен бірлесіп жазылған)--- еңбектері</w:t>
        <w:br/>
        <w:t>көрсетілген. Бұл ерекше мәні бар материалдар деп білеміз. Кезінде М. Әуезов</w:t>
        <w:br/>
        <w:t>ауызға алған, қазір кейбір зерттеупидер айтып жүрген «Мәдениет тарихы»</w:t>
        <w:br/>
        <w:t>деген дүние көрсетілмеген, яғни, өкінипке орай, ондай жұмыс жарық</w:t>
        <w:br/>
        <w:t>көрмесе керек.</w:t>
        <w:br/>
        <w:t>Өз қолымен жазған «Өмірбаянында» (1929, 8 март) Ахмет Байтұрсынов</w:t>
        <w:br/>
        <w:t>былай дейді «Орыпборға келгеннен кейін, біріншіңен, қазақ тіліп фонетикалық,</w:t>
        <w:br/>
        <w:t>морфологиялық және синтаксистік тұрғыдан зерттеумен, екіншіден, қазақ</w:t>
        <w:br/>
        <w:t>алфавиты. (шрифтін емес), орфографиясын женілдету және реттеу үшін</w:t>
        <w:br/>
        <w:t>реформа жасаумен; үшіншіден, қазақ жазба тілін лексикалық шұбарлықтан,</w:t>
        <w:br/>
        <w:t>басқа тілдердің синтаксистік ықпалынан тазартумен, ақыры, ец соңында, төртін-</w:t>
        <w:br/>
        <w:t>шіден, проза (іс-қағаз, публицистика, ғылыми жазба тіл) тілін кітаби тіл</w:t>
        <w:br/>
        <w:t>арнасынан стилистикалық өңдеу, қазақ сөздертнен термин жасау арқылы</w:t>
        <w:br/>
        <w:t>10</w:t>
        <w:br/>
        <w:t>Екі жинақ --«Қырық мысал», «Маса»-- қазақ әдебиетін жаңа тақырыптар-</w:t>
        <w:br/>
        <w:t>мен, идеялармен, ойлармен, өрнектермен байытты, Абайдын ақындық дәстүрі</w:t>
        <w:br/>
        <w:t>ілгері жалғасты, заман талабына сай жігерлі поэзия туды, бұдан кейін талантты</w:t>
        <w:br/>
        <w:t>ақындардың жаңа буыны тарам-тарам жүлгелерді тереңдетіп, жалғастырып</w:t>
      </w:r>
    </w:p>
    <w:p>
      <w:r>
        <w:t>әкететін болады,</w:t>
        <w:br/>
        <w:t>Әр түрлі оқиғаларға, халықаралық жағдайға, заң. жер мәселесіне арналған</w:t>
        <w:br/>
        <w:t>«Бұ заманның соғысы» (1914), «Жәрдем комитеті» (1915), «Закон жобасының</w:t>
        <w:br/>
        <w:t>баяндамасы» (1914, осы мақала үшін Ахмет Байтұрсынов штраф-айып</w:t>
        <w:br/>
        <w:t>төлеген), «Қазақ халқын билеу туралы 1868 жылы шыққан уақытша положение»</w:t>
        <w:br/>
        <w:t>(1914), «Губернатор өзгертілуі» (1914), «Соғысушы патшалар» (1914), «Қазақ</w:t>
        <w:br/>
        <w:t>жерін алу турасындағы низам» (1913), «Қазаққа ашық хат» (1916) сияқты</w:t>
        <w:br/>
        <w:t>коптеген мақалалар публицист Ахмст Байтұрсыновтың көзқарас эволюциясын,</w:t>
        <w:br/>
        <w:t>тарихи білігін, ойшылдық деңгейін, журналистік стилін көрсетіп, рухани даму</w:t>
        <w:br/>
        <w:t>кезеңдерімізден мол хабар береді.</w:t>
        <w:br/>
        <w:t>Ал ғалымның тілші, әдебиетші ретінде жазған мақалалары тұтас том</w:t>
        <w:br/>
        <w:t>боларлық мол дүние, бұлардың ішінде 1913 жылы жазылған «Қазақтың бас</w:t>
        <w:br/>
        <w:t>ақыны» еңбегі оқшау, дара тұр. Абайдың тарихи миссиясы, рухани болмысы-</w:t>
        <w:br/>
        <w:t>мыздағы орны, көркемдік-остетикалық сипаттар дұрыс көрсетіліп, терең талда-</w:t>
        <w:br/>
        <w:t>нып, алғаш рет қазақ оқырмашының алдына тартылды Өмірдің сан алуан көкей-</w:t>
        <w:br/>
        <w:t>кесті мәселелерін арқау етіл жазған Ахмет Байтұрсынов мақалалары алдымен</w:t>
        <w:br/>
        <w:t>«Айқап» журналында, 1913--1918 жылдар арасында өзі редакторлық еткен</w:t>
        <w:br/>
        <w:t>«Қазақ» газетінде, кейін советтік баспасөзде жарияланған.</w:t>
        <w:br/>
        <w:t>Мақалалар сапы көп, олар мерзімді басылым бетінде шашылып жатыр,</w:t>
        <w:br/>
        <w:t>бұларды жинап, сұрыптай, ой ейепінен әткізіп, жүйелеп бастырып шығару</w:t>
        <w:br/>
        <w:t>арқылы қоғамдық-саяси, әлеуметтік-тарихи зердеміздің қазір ойсырап, үңірейіп</w:t>
        <w:br/>
        <w:t>тұрған беттерін толтыратын боламыз. Қазірігі қолда бар материалдардың не-</w:t>
        <w:br/>
        <w:t>гізіне сүйенгенде, қаламгер оқу-ағарту, оқулықтар жасау, әліппе, емле,</w:t>
        <w:br/>
        <w:t>грамматика, жер игеру, кәсіп істеу, қоғамдық күрестер, мәдениет, әдебиет,</w:t>
        <w:br/>
        <w:t>эстетика проблемаларын тереңнен қозғап, өз кезіндегі қоғамдық-әлеуметтік</w:t>
        <w:br/>
        <w:t>ойға мұрындық, ұйтқы болған пікірлер айтып, тұжырымдар жасаған 1917-19</w:t>
        <w:br/>
        <w:t>жылдар арасында адасқан, қателескен кездерін автордың өзі де мойындаған.</w:t>
        <w:br/>
        <w:t>Ал революция алдында жазған еңбектердің басым көпшілігінің негізгі идеясы</w:t>
        <w:br/>
        <w:t>ағартушылық, демократтық, прогрестік тұрғыдан көрінеді, олар біздің азамат-</w:t>
        <w:br/>
        <w:t>тық, рухани дамуымыздағы маңызды, мәнді кезеңдер шындығынан хабар береді,</w:t>
        <w:br/>
        <w:t>бірқыдыру ойлар, пікірлер дәл қазірмі уақытқа қызмет ететінін көруге болады.</w:t>
        <w:br/>
        <w:t>Автордың «Қазақ өкпесі» мақаласында («Айқап», 1911, Ме 2) тарихи</w:t>
        <w:br/>
        <w:t>мәселелерге өбьективті, ғылыми тұрғыдан қарайтындығы көрінеді, қазақ</w:t>
        <w:br/>
        <w:t>хандығы неліктен құлады, өз алдына дербес мемлекет болып тұра алмаудың</w:t>
        <w:br/>
        <w:t>себебі, Россияға қосылудың негізгі жағдайлары деген проблемалардың жауабы</w:t>
        <w:br/>
        <w:t>айтылады. «Олжалы жерде үлестен қағылғанымыз, ордалы жерде орышпан</w:t>
        <w:br/>
        <w:t>қағылғанымыз, жоралы жерде жолдан қағылғанымыз -- бәрі надандық</w:t>
        <w:br/>
        <w:t>кесапаты»,-- дей келип, ел мен елді, ұлт пен ұлтты теңгеретін ғылым, өнер</w:t>
        <w:br/>
        <w:t>екенін айтып, оқуға, ағартушылыққа ден қояды.</w:t>
        <w:br/>
        <w:t>Бұл бағытта жазылған, бір-бірімен сабақтас мақалалар өте кәп. «Оқу жайы»</w:t>
        <w:br/>
        <w:t>(«Қазақ», 1913, Ме 11) мақаласында өз кезіндегі мектептер ісін тиянақтай</w:t>
        <w:br/>
        <w:t>отырып, сол тұстағы Қостанай уезіндегі сауаттылық мәселелерін қозғайды,</w:t>
        <w:br/>
        <w:t>әрбір жүз кісіден 6 еркек қазақша, әрбір мың килден 6 еркек орысша, ал әрбір</w:t>
        <w:br/>
        <w:t>үш жүз кісіден 1 әйел қазақша, төрт мың кісіден і әйел орысша хат таныды деген</w:t>
        <w:br/>
        <w:t>дерек келтіреді. «Қазақша оқу әль бур белгілі тәртіпке келіп жеткен жоқ, кем-</w:t>
        <w:br/>
        <w:t>шілігі есепсіз көп. Қазақша оқу кітаптары жаңа ғана көрішп келеді. Тәртшпен</w:t>
        <w:br/>
        <w:t>оқытарлық мұғалімдер аз, оқу программасы жоқ, белгілі оқу жолы жоқ, салған</w:t>
        <w:br/>
        <w:t>мектептер жоқ, мұғалімдерге арналған айлық жоқ, оқытудың қазақша оқуды</w:t>
        <w:br/>
        <w:t>аймаққа бірдей жеткілікті ететін жасалған өрнек жоқ, оқыту ғылымын үйре-</w:t>
        <w:br/>
        <w:t>тетін даримұғалимуп (педучилише) жоқ»,- деп күйзелеш. Мұның үстіне, автор</w:t>
        <w:br/>
        <w:t>қазақша, орысша -- екі тілде білім алу жүйесін ерекше қолдап, «жалпақ жүрттың</w:t>
        <w:br/>
        <w:t>қолы орысша оқуға түгел жетсін, оқымаған жан қалмасын»,- деп, дәл қазіргі</w:t>
        <w:br/>
        <w:t>9</w:t>
      </w:r>
    </w:p>
    <w:p>
      <w:r>
        <w:t>қазақты айқайлап оятуға заман ерік бермеген соң, маса болып қалай ызыңдап</w:t>
        <w:br/>
        <w:t>оятамын деп, ұзақ бейнетті мойнына міндет қылып алған Ақаңның екпіні</w:t>
        <w:br/>
        <w:t>болатын. «Қазақ» газетінің сол заманынан бері қарай талай өмір өткен сияқты. Бұл</w:t>
        <w:br/>
        <w:t>уақыттың жылдай, саусақпең санағандай аз жыл болса да, болып өткен оқи-</w:t>
        <w:br/>
        <w:t>ғаларына қарағанда көп заманға жауап ұратын толқынды заманының бірі.</w:t>
        <w:br/>
        <w:t>Өзге дүниеде болып жатқан ұлы өзгерісті қоя тұрып, қазақтың өзін алғанда,</w:t>
        <w:br/>
        <w:t>әлденеше тарихшыға еңбек болатын тарихи оқиғалар өтіп жатыр. Бұрынғы</w:t>
        <w:br/>
        <w:t>Уақытта қазақ баласының есіне келмеген, мағынасы үлкен уақиғаның бірі -</w:t>
        <w:br/>
        <w:t>қазіргі жасалып отырған Ақаңның елу жылдық тойы.</w:t>
        <w:br/>
        <w:t>Саясат толқынына түсіп ойы ашылған, мәдениет жолында аз да болса ілгері</w:t>
        <w:br/>
        <w:t>басып беті ашылған қазақ жұрты бұрынғы ауыр күнде басшысы болған азама-</w:t>
        <w:br/>
        <w:t>тының атын құрметпен атағысы келеді. Еркін ойды ойлатпай, ауыздан ілыққан</w:t>
        <w:br/>
        <w:t>сөзді баққан патша заманында қазақ жұрты қайрат қылған еріне арнаулы</w:t>
        <w:br/>
        <w:t>сөзін айта алмаса, бүгінгі күнде азаматы елу жасқа келіп, сақал-шашы ағарған</w:t>
        <w:br/>
        <w:t>күнде өксікті сөзін айта алады.</w:t>
        <w:br/>
        <w:t>Ақанның атын қазақ даласындагы қазақ баласының естімеген! аз шығар.</w:t>
        <w:br/>
        <w:t>Бірақ Ақаңды туғызған елі жалан атын есітіп қоймай, басынан кешірген өмірін</w:t>
        <w:br/>
        <w:t>білуге де ынтық болғандықтан, білгенімізше бала күнінен берігі өмірін қысқаша</w:t>
        <w:br/>
        <w:t>қылып айтып өтпекшіміз.</w:t>
        <w:br/>
        <w:t>Ақаң 1873 жылы Торғай облысы, Горғай уезінде, Тосын болысында туған.</w:t>
        <w:br/>
        <w:t>Сүйегі Арғын, оның ішінде Үмбетей болады. Берідегі аталары Үмбетейден шыққан</w:t>
        <w:br/>
        <w:t>Шошақ, Гүбек. Ақаң -- Шошақтың немересі. Өз әкесінің аты -- Байтұрсын.</w:t>
        <w:br/>
        <w:t>Ақаңның туып-өскен ауылы, қыр қазағының ұғымынша, ол кездегі Үмбетей-</w:t>
        <w:br/>
        <w:t>дегі іргелі аталы ауылдың бірі болған, Оның үстіне, белгілі батырдың тұқымы</w:t>
        <w:br/>
        <w:t>болғандықтан, Ақаңның жақындарының ішінен батырлықты, мықтылықты салт</w:t>
        <w:br/>
        <w:t>қылған ірі мінезді адамдар көбірек шыққан.</w:t>
        <w:br/>
        <w:t>Ақаңның әкесі Байтұрсын баласын өзге ағайындары түскен жолға түсірмей,</w:t>
        <w:br/>
        <w:t>өнер-білім үйретлекші болып, жас кезінде Торғайдағы екі сыныфтық орыс-қазақ</w:t>
        <w:br/>
        <w:t>школына берген. Сол школда оқып жүрш 13-ке келгенде, әкесі Байтұрсын</w:t>
        <w:br/>
        <w:t>хүкімет алдында «жаЗықты» кісі болып, Сібірге айдалыл кеткен. Мұның себебі:</w:t>
        <w:br/>
        <w:t>Тосын болысының сайлауына шыққан Торғай уезінің начальнигі «Кәрі ояз»</w:t>
        <w:br/>
        <w:t>Яковлев Үмбетейге бұрыннан көптігін көрсетіп, зорлық қылып жүрген Дәуітбай</w:t>
        <w:br/>
        <w:t>табына болысып, соның сөзін қостап, бұларға қиянат қылгандықтан, Байтұрсын</w:t>
        <w:br/>
        <w:t>Кәрі оязды сабап, басын жарған. Байтұрсынның айдалған себебі осы. Бұл</w:t>
        <w:br/>
        <w:t>оқиға Ақаңның соңғы кездегі «Анама хат» деген өлеңінде бала күндегі жүрегіне</w:t>
        <w:br/>
        <w:t>қандай әсер бергендігін көрсетеді:</w:t>
        <w:br/>
        <w:t>Оқ тиіп он үшімде, ой түсіріп,</w:t>
        <w:br/>
        <w:t>Бітпеген жүрегімде бар бір жарам,-</w:t>
        <w:br/>
        <w:t>дегені сол күндегі әкесі көрген бейнеттен қалған белгісі.</w:t>
        <w:br/>
        <w:t>Торғайдағы алғашқы түскен школын жастай бітірген соң, тағы ілгері</w:t>
        <w:br/>
        <w:t>оқуды талап қылып, Ахмет Орынбордағы учительцик школына түскен. Әуелі</w:t>
        <w:br/>
        <w:t>школында да һәм соңғы Орынбор шқолында да сабақтас балаларының алды</w:t>
        <w:br/>
        <w:t>болып, жақсы оқыған. Учительцк школдан 4 жыл оқып, жасы 19-ға келгенде,</w:t>
        <w:br/>
        <w:t>1892 жылы оны да бітірген. Ақаңның тәртіпті мектептен алған барлық оқуы осы.</w:t>
        <w:br/>
        <w:t>Оқу бітірген соң әуелде мақсут қылған жолымен ел ортасына барып қазақ</w:t>
        <w:br/>
        <w:t>балаларын оқытпақ ниетімен Ақтөбе уезі, Батпақты болысындағы Ахметкерей</w:t>
        <w:br/>
        <w:t>Қопсыбақовтардың ауылындағы ауылнай школға барып оқытушы болған. Мұнда</w:t>
        <w:br/>
        <w:t>біраз уақыт болган сон, Қостанай уезінде Әулиекөл деген жерде болыстық</w:t>
        <w:br/>
        <w:t>школында екінш рет оқытушы болған. Әулиекөлден үшінші рет ауысып барған</w:t>
        <w:br/>
        <w:t>школы Қостанай қаласының уездік екі сыныфтық орыс-қазақ школы, Бұл</w:t>
        <w:br/>
        <w:t>айтылған ұш школда неше жылдап тұрғаны бізге белгісіз. Жиыны үшеуінде</w:t>
        <w:br/>
        <w:t>төрт жыл тұрып, 1896 жылы Омбыда Ақмола, Семей школдарын басқарып</w:t>
        <w:br/>
        <w:t>тұрған Алекторовпен хабарласып, Омбыға барған.</w:t>
        <w:br/>
        <w:t>Ақаңның Қостанайдан кетуіндегі себептерінің көбі бізге белгісіз. Кетуінің</w:t>
      </w:r>
    </w:p>
    <w:p>
      <w:r>
        <w:t>бір себебі қазақтың басқа жерлердегі хал-жайын көріп, білу болса керек. Омбыға</w:t>
        <w:br/>
        <w:t>барып, Алекторовпен көрісуі Ақайның кейінгі күндегі адамшылығы мен ісіне</w:t>
        <w:br/>
        <w:t>18</w:t>
        <w:br/>
        <w:t>халықтың жанды тілінің арнасына көшіру істерімен айналыса бастадым Бұлар</w:t>
        <w:br/>
        <w:t>өзім жасаған оқулықтар және әзім редакциялаган «Қазақ» газеті арқылы кке</w:t>
        <w:br/>
        <w:t>асты».</w:t>
        <w:br/>
        <w:t>Бұл жолдарда ғалымның өмір бойы жасаған істері тиянақты, жүйелі</w:t>
        <w:br/>
        <w:t>түрде айтылған</w:t>
        <w:br/>
        <w:t>Ахмет Байтұрсыновтың тіл білімі саласындағы еңбектерін саралау,</w:t>
        <w:br/>
        <w:t>жүйелеу, оларға тарихи тұрғыдан баға беру тілі ғалымдардың еншісіндегі</w:t>
        <w:br/>
        <w:t>зор жауапкершілігі бар 1с, көп жылғы көз жүгіртіп, ат үсті қарағанның өзінде</w:t>
        <w:br/>
        <w:t>толып жатқан соны шындық алдыңнан шығады. Бірер мысалға жүтінейік.</w:t>
        <w:br/>
        <w:t>«Тіл құрал. Дыбыс жүйесі мен түрлері. 1 Тіл тайытқыш құрал». Қазақ-</w:t>
        <w:br/>
        <w:t>қырғыз білімпаздарының І-інші тобының қаулысы бойынша өзгертіліп, 5-ншш</w:t>
        <w:br/>
        <w:t>басылуы. Қызылорда, 1925</w:t>
        <w:br/>
        <w:t>Сөз былай басталады</w:t>
        <w:br/>
        <w:t>«Гид -- адамның адамдық белгісінің зоры, жұмсайтын қаруының бірі.</w:t>
        <w:br/>
        <w:t>Осы дүниедегі адамдар тілінен айрылып, сөйлеуден қалса, қандай қиындық</w:t>
        <w:br/>
        <w:t>күйге түсер еді, осы күнгі адамдар жазудан айрылып, жаза алмайтын күйге</w:t>
        <w:br/>
        <w:t>ұшыраса, ондағы күйі де тілінен айрылғаниан жеңіл болмас елі Біздің заманы-</w:t>
        <w:br/>
        <w:t>мыз - жазу Заманы, жазумен сөйлесу ауызбен сөйлесуден артық дәрежеге</w:t>
        <w:br/>
        <w:t>жеткен зама».</w:t>
        <w:br/>
        <w:t>Бұдан кейін жазуға үйрету, хат таныту мәселелері сөз болады. Қазақ</w:t>
        <w:br/>
        <w:t>мектептеріндегі оқыту жайы, олардың қиындықтарын таратып айта келш,</w:t>
        <w:br/>
        <w:t>автор өзінің Оқыту әдістерін ұсынады. Жалпы ғылыми мәш бар пікірлерді де</w:t>
        <w:br/>
        <w:t>айтып отырады. Мына тұжырымға көш бөліп, ой жүгіртіп көріңіз</w:t>
        <w:br/>
        <w:t>«Дүниедегі жұрттардың тіль негізінде үшке бөлінеді 1) түбіртек тіл,</w:t>
        <w:br/>
        <w:t>2) жалғамалы тіл, 3) қопармалы тіл. Түбіршек тіл түпкі қалыбынан өзгерілмей</w:t>
        <w:br/>
        <w:t>жұмсалады, мәселен, қытай, жапон тілдері, Жалғамалы тіл сөздің аяғына жалғау</w:t>
        <w:br/>
        <w:t>қосылып, өзгерілетін тіл, мәселен, түрік, фин тілдері. Қопармалы тіл сөз түбі-</w:t>
        <w:br/>
        <w:t>рімен қоларылып, өзгерілетін тіл, мәселен, орыс тілі, араб тілі» (Ш 6.)</w:t>
        <w:br/>
        <w:t>Кісі тап қалады, дәл бүгінгі оқулықтардың бірінде жазылған сөз секілді</w:t>
        <w:br/>
        <w:t>әсер етеді</w:t>
        <w:br/>
        <w:t>Ал «Біз де тіліміз бүлінбей сақталуын тілесек, өзгелертие, Әуелі ӨЗ ТІЛІМІЗ-</w:t>
        <w:br/>
        <w:t>бен оқытып, сонан соң басқаша оқытуға тиіспіз, Қазақтың бастауыш мектебінде</w:t>
        <w:br/>
        <w:t>басқа білімдермен қатар, тілішң дыбыс, сөз, сөйлем жүйелерін де үйрету</w:t>
        <w:br/>
        <w:t>керек», -- деген шкірлер ешқашан өз маңызын жоймақ емес.</w:t>
        <w:br/>
        <w:t>«Тіл құрал» оқулығы «Сөз басы» (1-3 б.), «Тіл мүшелері», «Сөйлеу мен</w:t>
        <w:br/>
        <w:t>сөйлем», «Сөйлем мен сөз», «Сөз бен буындар», «Буын мен дыбыс» (3--10 .),</w:t>
        <w:br/>
        <w:t>«Қазақ тіліндегі дыбыстар, олардың таңбалары» (11-14 6.), «Сөз тұлғалары»</w:t>
        <w:br/>
        <w:t>(15-16 б.). «Сөз жазуының жалпы ережелер» (17-18 6), «Жұрнақтар»</w:t>
        <w:br/>
        <w:t>(19-26 6.), (19 түрі көрсетіледі), «Атауыш сөздер» (27--33 б.), (Зат есім, Сын</w:t>
        <w:br/>
        <w:t>есім, Сан есім, Есімдік, Етістік), «Шылау сөздер» (34-37 6.), Үстеу,</w:t>
        <w:br/>
        <w:t>Демеу, Жалғаулық, Одағай сөз, Қорыту» (38 6.), «Тасымал» (39 6.) бөлімдерінен</w:t>
        <w:br/>
        <w:t>тұрады Әрбір ұғымға анықтама берілген, мысалдар келтірілген. «Сынау» деген</w:t>
        <w:br/>
        <w:t>айдармен түрлі жаттығу тапсырмалар ұсынылады. Берілетін анықтамалар өте</w:t>
        <w:br/>
        <w:t>ұғынықты, мәселен, зат есімге арналған тұжырымға пазар аударайық;</w:t>
      </w:r>
    </w:p>
    <w:p>
      <w:r>
        <w:t>«Сөздердің кейбіреуі нәрсенің өзін айтады мәселен, жер, тау, тас, су, ағаш,</w:t>
        <w:br/>
        <w:t>шөп, жапырақ, күн, ай, жұлдыз, бұлт, қар, жаңбыр, жел, бу, сағым, кісі,</w:t>
        <w:br/>
        <w:t>мал, аң, құс, бақа, шаян, шыбын, шіркей, құрт, құмырсқа, қала, ай, тәсек-орын,</w:t>
        <w:br/>
        <w:t>аяқ-табақ, киім, қазан-ошақ, арба, бана, жеміс, бақан, сойыл, құрық, таяқ, табақ,</w:t>
        <w:br/>
        <w:t>асық, топай, доп, қобыз, домбыра, сыбызғы, ақша, киіз, қадақ, мылтық,</w:t>
        <w:br/>
        <w:t>найза, қылыш, қанжар, ақ. Осындай нәрсенің өзін айтатын сөздерді зат есім</w:t>
        <w:br/>
        <w:t>дейміз. Зат есім туралы «кім?», «не?» деп сұраймыз. «Кім?» деп адам туралы</w:t>
        <w:br/>
        <w:t>сұраймыз. «Не?» деп басқа заттар туралы сұраймыз» (27 бет).</w:t>
        <w:br/>
        <w:t>Осындай тілдік ұғымдарға берілген анықтамалардың дәлді, ғылыми</w:t>
        <w:br/>
        <w:t>тереңдігі түрлі категорияларды сұрыптаған, жіктеген кезде, оларға қазақша</w:t>
        <w:br/>
        <w:t>термин, атау берген кездерде тіпті айқын көрінеді. Қазіргі қазақ тілі ғылымының</w:t>
        <w:br/>
        <w:t>тұп қазық ойлары тіпт! әріде жатқанын, оларды бірінші болып Ахмет Байтұр-</w:t>
        <w:br/>
        <w:t>сынов тұжырымдағанын көреміз.</w:t>
        <w:br/>
        <w:t>П</w:t>
        <w:br/>
        <w:t>Петербург, 1909</w:t>
        <w:br/>
        <w:t>ҚЫРЫҚ МЫСАЛ</w:t>
        <w:br/>
        <w:t>1. АҚҚУ, ШОРТАН ҺӘМ ШАЯН</w:t>
        <w:br/>
        <w:t>Жүк алды Шаян, Шортан, Аққу бір күн,</w:t>
        <w:br/>
        <w:t>Жегіліпі тартты үшеуі дүркін-дүркін.</w:t>
        <w:br/>
        <w:t>Тартады Аққу көкке, Шаян кейін,</w:t>
        <w:br/>
        <w:t>Жұлқиды суға қарай Шортан шіркін.</w:t>
        <w:br/>
        <w:t>Бұлардың машақаты аз болмады,</w:t>
        <w:br/>
        <w:t>Жұмысы орнына кеп мәз болмады.</w:t>
        <w:br/>
        <w:t>Тартса да бар күштерін аямай-ақ,</w:t>
        <w:br/>
        <w:t>Асылы, жүк орнынан қозғалмады,</w:t>
        <w:br/>
        <w:t>Оншама ол жүк артық ауыр емес,</w:t>
        <w:br/>
        <w:t>Құр сырттан «пәлен» деу де тәуір емес.</w:t>
        <w:br/>
        <w:t>Жүк бірақ әлі күнге орнында тұр,</w:t>
        <w:br/>
        <w:t>Бірыңғай тартпаған соң бәрі тегіс.</w:t>
        <w:br/>
        <w:t>Жігіттер, мұнан ғибрат алмай болмас,</w:t>
        <w:br/>
        <w:t>Әуелі бірлік керек, болсаң жолдас.</w:t>
        <w:br/>
        <w:t>Біріңнің айтқаныңа бірің көнбей,</w:t>
        <w:br/>
        <w:t>Істеген ынтымақсыз ісің оңбас.</w:t>
        <w:br/>
        <w:t>2. ШЫМШЫҚ ПЕН КӨГЕРШІН</w:t>
        <w:br/>
        <w:t>Шымшық торға түсті соры қайнап,</w:t>
        <w:br/>
        <w:t>Барды ма, кім біледі, ажал айдап.</w:t>
        <w:br/>
        <w:t>Бәлені қаза менен қайда деме,</w:t>
        <w:br/>
        <w:t>Ғаріп боп отыр сорлы көзі жайнап.</w:t>
        <w:br/>
        <w:t>Жанына жас Көгершін ұшып келді.</w:t>
        <w:br/>
        <w:t>«Не қара басты торға түсіп?-- деді.-</w:t>
        <w:br/>
        <w:t>Тал түсте торды көрмей, соқыр ма едің,</w:t>
        <w:br/>
        <w:t>Есалаң, ақылы жоқ, күшік,- делі.-</w:t>
        <w:br/>
        <w:t>Түсер ме есі дұрыс күндіз торға,</w:t>
        <w:br/>
        <w:t>Ақылың жоқтығынан қалдың, сорға.</w:t>
        <w:br/>
        <w:t>Мысалы, мені алдап еш уақытта</w:t>
      </w:r>
    </w:p>
    <w:p>
      <w:r>
        <w:t>Тор түгіл, түсіре алмас онан зорға.</w:t>
        <w:br/>
        <w:t>Кім күлмес бостығыңа сен жаманның,</w:t>
        <w:br/>
        <w:t>Алдырған хайласына бір наданның.</w:t>
        <w:br/>
        <w:t>Мен саған қол берейін түспесіме,</w:t>
        <w:br/>
        <w:t>Хайласы саған ғана мол адамның».</w:t>
        <w:br/>
        <w:t>23</w:t>
        <w:br/>
        <w:t>ЗАМАНДАСТАРЫМА</w:t>
        <w:br/>
        <w:t>Орыстың тәржіме еттім мысалдарын,</w:t>
        <w:br/>
        <w:t>Әзірге қолдан келген осы барым.</w:t>
        <w:br/>
        <w:t>Қанағат азға деген, жоққа сабыр,</w:t>
        <w:br/>
        <w:t>Қомсынып, қоңырайма, құрбыларым.</w:t>
        <w:br/>
        <w:t>Бабы жоқ жұмыстағы мен бір арық,</w:t>
        <w:br/>
        <w:t>Күн қайда үздік шығар топты жарып.</w:t>
        <w:br/>
        <w:t>Ат тұрмас аяғында желі болса,</w:t>
        <w:br/>
        <w:t>Дүсірлеп шапса біреу қиқу салып.</w:t>
        <w:br/>
        <w:t>Бар болса сондай жүйрік қызар деймін,</w:t>
        <w:br/>
        <w:t>Естілсе құлағына дүбір барып.</w:t>
        <w:br/>
        <w:t>Әйтпесе арық шауып оңдыра ма,</w:t>
        <w:br/>
        <w:t>Жүргенде қамыт басып, қажып-талып.</w:t>
        <w:br/>
        <w:t>Бірінші бөлім</w:t>
        <w:br/>
        <w:t>ӨЛЕҢ СӨЗ</w:t>
        <w:br/>
        <w:t>4. МАЙМЫЛ</w:t>
        <w:br/>
        <w:t>Жер жыртты ерте тұрып қара шекпен,</w:t>
        <w:br/>
        <w:t>Қашаннан кәсібі еді егін еккен.</w:t>
        <w:br/>
        <w:t>Асырап қатын-бала еңбекпенен,</w:t>
        <w:br/>
        <w:t>Кісі еді күшін жегіп ауқат еткен.</w:t>
        <w:br/>
        <w:t>Ертеден кешке дейін дамыл алмай,</w:t>
        <w:br/>
        <w:t>Өткізді ұзақ түнді қызметпен.</w:t>
        <w:br/>
        <w:t>«Жарайды, бәрекелді, сабаз-ай!»-- деп,</w:t>
        <w:br/>
        <w:t>Алғысты берді оған өткен-кеткен,</w:t>
        <w:br/>
        <w:t>Күншілік етті бұған Маймыл надан,</w:t>
        <w:br/>
        <w:t>Мақтауды маймыл түгіл, сүйеді адам.</w:t>
        <w:br/>
        <w:t>«Осындай жұрттан мақтау алмайтұғын,--</w:t>
        <w:br/>
        <w:t>Ойлайды,- мен кеммін бе,- деп,-- анадан!»</w:t>
        <w:br/>
        <w:t>Маймылдың көзі түсті томашаға,</w:t>
        <w:br/>
        <w:t>Енді жұрт қалсын деді тамашаға.</w:t>
      </w:r>
    </w:p>
    <w:p>
      <w:r>
        <w:t>Томарды бір көтеріп, бір сүйретіп,</w:t>
        <w:br/>
        <w:t>Бүлінді өз-өзінен оңашада.</w:t>
        <w:br/>
        <w:t>Томарды домалатып ойға өрден,</w:t>
        <w:br/>
        <w:t>Біресе арқалайды алып жерден.</w:t>
        <w:br/>
        <w:t>Әкпесін шапқан аттай баса алмайды,</w:t>
        <w:br/>
        <w:t>Денесі көрінбейді аққан терден.</w:t>
        <w:br/>
        <w:t>Сарп етті жан аямай Маймыл күшін,</w:t>
        <w:br/>
        <w:t>Ешбір жан мактамады еткен ісін.</w:t>
        <w:br/>
        <w:t>Секілді осы Маймыл адамдар көп,</w:t>
        <w:br/>
        <w:t>Көрсетіл не қылайын ашып түсін.</w:t>
        <w:br/>
        <w:t>Не бітер күшті орынсыз жеккенменен,</w:t>
        <w:br/>
        <w:t>Шығар ма тасқа егін еккенменен?!</w:t>
        <w:br/>
        <w:t>Ойлама алғыс, абырой аламын деп,</w:t>
        <w:br/>
        <w:t>Пайдасыз құр михнат еткенменен.</w:t>
        <w:br/>
        <w:t>Мақсұтқа ойыңа алған жете алмайсың,</w:t>
        <w:br/>
        <w:t>Мал шашып құр далаға төккенменен.</w:t>
        <w:br/>
        <w:t>Пайдалы істен алар абыройын</w:t>
        <w:br/>
        <w:t>Кетпейді кейін қарай тепкенменен.</w:t>
        <w:br/>
        <w:t>Орынды болса еткен михнатың,</w:t>
        <w:br/>
        <w:t>Халықтың түсірерсің ілтифатын.</w:t>
        <w:br/>
        <w:t>Пәленше бәрекелді, жарайды деп,</w:t>
        <w:br/>
        <w:t>Шығады сол уақытта жақсы атың.</w:t>
        <w:br/>
        <w:t>5. ЕГІННІҢ БАСТАРЫ</w:t>
        <w:br/>
        <w:t>Бір адам жас баласын жанына алды,</w:t>
        <w:br/>
        <w:t>Екеуі сайран етіп кетіп қалды.</w:t>
        <w:br/>
        <w:t>Қыдырып әрлі-берлі жүрді-дағы,</w:t>
        <w:br/>
        <w:t>Егінші егін еккен жерге барды.</w:t>
        <w:br/>
        <w:t>Аралап әр егінді қарап жүрді,</w:t>
        <w:br/>
        <w:t>Кез еді пісіп болған егін түрлі.</w:t>
        <w:br/>
        <w:t>Бастарын дәнге толған төмен салып,</w:t>
        <w:br/>
        <w:t>Бидайлар бейне тағзым етіп тұрды.</w:t>
        <w:br/>
        <w:t>Жалғыз-ақ бір Бидай тұр көкке қарап,</w:t>
        <w:br/>
        <w:t>Бейне бір жалғыз өзін көпке балап.</w:t>
        <w:br/>
        <w:t>Баланың сол Бидайға көзі түсіп,</w:t>
        <w:br/>
        <w:t>Білмекке кетті көңіл жөнін сұрап.</w:t>
        <w:br/>
        <w:t>Құбылып бидайлар тұр басын салып,</w:t>
        <w:br/>
        <w:t>Жіберген мырза құдай нұрға қанып.</w:t>
        <w:br/>
        <w:t>26</w:t>
        <w:br/>
        <w:t>Десе де, ақыл серік қонған баққа,</w:t>
        <w:br/>
        <w:t>Ем болмас баста бағың таяр шақта.</w:t>
        <w:br/>
        <w:t>Пысықсып Когершінім отырғанда,</w:t>
        <w:br/>
        <w:t>Қалыпты өзі түсіп қыл тұзаққа.</w:t>
      </w:r>
    </w:p>
    <w:p>
      <w:r>
        <w:t>Ақылың қайда кетті, данышпаным,</w:t>
        <w:br/>
        <w:t>Серт етіп түспеске қол алысқаның?</w:t>
        <w:br/>
        <w:t>Біреуге күлсең -- келер өз басыңа,</w:t>
        <w:br/>
        <w:t>Табалап мұнан былай күлме, жаным!</w:t>
        <w:br/>
        <w:t>Біреуді білмес адам табалайды,</w:t>
        <w:br/>
        <w:t>Бақ көшсе, ақылыңа қарамайды.</w:t>
        <w:br/>
        <w:t>Ісіңнен бір істеген жазым тапсаң,</w:t>
        <w:br/>
        <w:t>Болды деп білмегеннен шамалайды.</w:t>
        <w:br/>
        <w:t>«Жазмыштан озмыш болмас» деген сөзді</w:t>
        <w:br/>
        <w:t>Бекер деп пікір ету жарамайды.</w:t>
        <w:br/>
        <w:t>«Алланың адам басы -- добы» деген,</w:t>
        <w:br/>
        <w:t>Қуса да қалай қарай домалайды.</w:t>
        <w:br/>
        <w:t>3. АТ ПЕН ЕСЕК</w:t>
        <w:br/>
        <w:t>Біреудің Есегі мен бар еді Аты,</w:t>
        <w:br/>
        <w:t>Апарар бір қалаға болды заты.</w:t>
        <w:br/>
        <w:t>Аты мен Есегіне артып алып,</w:t>
        <w:br/>
        <w:t>Аяңдап жолға түсіп келе жатты.</w:t>
        <w:br/>
        <w:t>Жүк ауыр, Есек сасып, алақтады,</w:t>
        <w:br/>
        <w:t>Иесі демалуға қаратпады.</w:t>
        <w:br/>
        <w:t>Әл кетіп, жығыларға таянғанда,</w:t>
        <w:br/>
        <w:t>Жалынып Атқа Есек сөз айтады:</w:t>
        <w:br/>
        <w:t>«Ат достым, жүгім ауыр, халім бітті,</w:t>
        <w:br/>
        <w:t>Емеспін жүре алатын енді тіпті.</w:t>
        <w:br/>
        <w:t>Зорығып, жолда өліп қалатынмын,</w:t>
        <w:br/>
        <w:t>Алмасаң ауыстырып біраз жүкті».</w:t>
        <w:br/>
        <w:t>Ат оған ешбір жауап қайтармайды,</w:t>
        <w:br/>
        <w:t>Ауырлап жүгін Есек қайқаңдайды.</w:t>
        <w:br/>
        <w:t>Ентігіп, ішін соғып, дымы құрып,</w:t>
        <w:br/>
        <w:t>Жүруге онан әрі жай қалмайды.</w:t>
        <w:br/>
        <w:t>Жығылды Есек байғұс дымы құрып,</w:t>
        <w:br/>
        <w:t>Тұрмады айдаса да иесі ұрып.</w:t>
        <w:br/>
        <w:t>Сойды да, жүгін, терісін атқа салып,</w:t>
        <w:br/>
        <w:t>Қалаға келе жатты тағы жүріп.</w:t>
        <w:br/>
        <w:t>Қараңдар, шара бар ма мына сорға,</w:t>
        <w:br/>
        <w:t>Аяғын Ат келеді басып зорға.</w:t>
        <w:br/>
        <w:t>Қысымды Есек көрген бұ да көріп,</w:t>
        <w:br/>
        <w:t>Болдырып, былғақтайды оңды-солға.</w:t>
        <w:br/>
        <w:t>Өкініп өткен іске Ат келеді:</w:t>
        <w:br/>
        <w:t>«Мен қате еткем екен ғой, аһ!-- деді.-</w:t>
        <w:br/>
        <w:t>Есектен аз жүк алып қарасқанда,</w:t>
        <w:br/>
        <w:t>Қиындық мұндай маған болар ма еді?»</w:t>
        <w:br/>
        <w:t>Бұл сөзден нендей ғибрат алмақ керек:</w:t>
      </w:r>
    </w:p>
    <w:p>
      <w:r>
        <w:t>Мысалы, еткен қайыр бір бәйтерек.</w:t>
        <w:br/>
        <w:t>Қайырың біреуге еткен болып терек,</w:t>
        <w:br/>
        <w:t>Көрерсің рақатын көлеңкелеп.</w:t>
        <w:br/>
        <w:t>Қайырдың ең абзалы -- бұл дүниеде</w:t>
        <w:br/>
        <w:t>Біреуге қысылғанда жәрдем бермек.</w:t>
        <w:br/>
        <w:t>Кейбіреу зор бейнетке тап болады</w:t>
        <w:br/>
        <w:t>Кей уақыт аз бейнеттен қашамын деп.</w:t>
        <w:br/>
        <w:t>24</w:t>
        <w:br/>
        <w:t>Бұл кітабы шыққан кезде Уфадағы «Ғалияда» оқып жүрген қазақ шәкірттері</w:t>
        <w:br/>
        <w:t>тырбанып талап қылып қазақша газет шығармақшы болған, Керекті қаржыны</w:t>
        <w:br/>
        <w:t>елден жиып, өз орталарынан шығарын бастырушы қылып Мұстафа Оразаенгы,</w:t>
        <w:br/>
        <w:t>газеттеріне шығарушы болуға Ақаңды белгілеген.</w:t>
        <w:br/>
        <w:t>Қазақтың өл кездегі ерге оянған тобының бірі «Ғалия» шәкірттері еді,</w:t>
        <w:br/>
        <w:t>с</w:t>
        <w:br/>
        <w:t>лардың талабымен кейінгі уақытта атақты болған «Қазақ» ғазетіне алғашқы</w:t>
        <w:br/>
        <w:t>негіз салынған. Ақаң шығарушы болып, «Ғалия» шәкірттері көмекші жазушылары</w:t>
        <w:br/>
        <w:t>болып, Орынбордағы орыс школында оқып Жүрген бардық қазақ баласы</w:t>
        <w:br/>
        <w:t>басқарманың қара жүмықшылары болып, көптеп-кәмектеп алғашқы сандарын</w:t>
        <w:br/>
        <w:t>шығара бастады. Артынан «Қазақ» нығайып, өзін-өзі алып жүрі кетті.</w:t>
        <w:br/>
        <w:t>Он жетінші жылдың төңкеркгіне шейін Ақаңның уақыты «Қазақ» газетімен</w:t>
        <w:br/>
        <w:t>бірге өтті. Бұнда да қазақтың сатылған тілмаштары жасаған доностары аз</w:t>
        <w:br/>
        <w:t>болған жоқ. Әлденеше рет «Қазақты» жаппақ болған, штраф төлеткен, Ақаңды</w:t>
        <w:br/>
        <w:t>абақтыға салмақ болған күндер бізге белгілі. іырақ Ақаңның денсаулығын ойлап,</w:t>
        <w:br/>
        <w:t>халін ұққан жолдастары абақтыға жатқызған жоқ. Хүкіметтің тілеген штрафын</w:t>
        <w:br/>
        <w:t>беріп босатып алды.</w:t>
        <w:br/>
        <w:t>1917 жылдың төңкерісінен бері Ақаңның істеп жүрген қызметі, жазып жүрген</w:t>
        <w:br/>
        <w:t>кітаптары, сөздері жұрттың көбіне белгілі болғандықтан, одан бергі жайларын</w:t>
        <w:br/>
        <w:t>көп жазбақшы емеспін.</w:t>
        <w:br/>
        <w:t>Осы күнде Ақаң Орынборда.</w:t>
        <w:br/>
        <w:t>Басынан кешкен толқынды күндер сақал-шашына ерте күннен-ақ ақ кіргізіп,</w:t>
        <w:br/>
        <w:t>бетіне әжім. түсірсе де, әзірше дені сау, жас күнінен көңілі «үнген қызметі</w:t>
        <w:br/>
        <w:t>болғандықтан, Орынбордағы қазақ инотитутының һәм басқа қазақ баласы</w:t>
        <w:br/>
        <w:t>оқыған мектептердің оқытушысы болып жүр. Мектептен босаған уақытта қазақ</w:t>
        <w:br/>
        <w:t>мектептеріне керекті кітаптар жазады.</w:t>
        <w:br/>
        <w:t>Бұрынғы оқушыларға белгілі «Гіл құралы», «Оқу құралдарынан» басқа, соцғы</w:t>
        <w:br/>
        <w:t>жылдарда «Әліппе астарын» һәм қазақша жазған, бұл соңғы кітабы осы күнде</w:t>
        <w:br/>
        <w:t>Орынборда басылып жатыр. Жаңадан алған хабарға қарағанда, былтырдан</w:t>
        <w:br/>
        <w:t>жазып жүрген «Мәдениет тарихы» деген кітабын осы күнде бітіріпті. Жақында 9</w:t>
        <w:br/>
        <w:t>да басылып шықса керек. Ақаң соңғы жылдардағы уақытының бәрін қазақтың</w:t>
        <w:br/>
        <w:t>мектебіне сарып қылып, істеген ісі де, жазған жазуы да жалгыз соған арналған.</w:t>
        <w:br/>
        <w:t>Сопдықтан бұрынғы уақыттағы жас буынның әлсіз ойын тербеткен, жүрекке</w:t>
        <w:br/>
        <w:t>жылы, тәтті өлеңдерін соңғы жылдарда есіте алмай жүрміз. 8</w:t>
        <w:br/>
        <w:t>Бірақ Ақаңның бұрынғы анткан сөзін әлі қазақ баласы ұмытқан жоқ,</w:t>
        <w:br/>
        <w:t>өлеңіндегі белгілі сарын әлі ескірген жоқ. Әлі күнге қазақ даласының күшті</w:t>
        <w:br/>
        <w:t>сарыны болып, Арқаның қоңыр желімен бірге есі шалқып ж.</w:t>
        <w:br/>
        <w:t>бек жыл бұрын</w:t>
      </w:r>
    </w:p>
    <w:p>
      <w:r>
        <w:t>ір. Бұлан он-он</w:t>
        <w:br/>
        <w:t>Алаштың үмбетінің бәрі мәлім,</w:t>
        <w:br/>
        <w:t>Кім қалды таразыза тартылмаған,-</w:t>
        <w:br/>
        <w:t>деп Ақаң айтса, біз де осы күнде соны антамыз Айналып келіп таразыға</w:t>
        <w:br/>
        <w:t>тартылған, сыннан өткен деп Ақаңның ғана ардақты атын атаймыз. Одан басқа</w:t>
        <w:br/>
        <w:t>жалпақ елдің сынына толып, мейірін қандырған кісілері санаулы.</w:t>
        <w:br/>
        <w:t>Ақаң ашқан қазақ мектебі, Ақаң түрлгген ана тіл, Ақац салған әдебиеттегі</w:t>
        <w:br/>
        <w:t>елшілдік ұран - «Қырық мысал», «Маса», «Қазақ» газетінің 1916 жылдағы қан</w:t>
        <w:br/>
        <w:t>жылаған қазақ баласына істеген еңбегі, онер-білім, саясат жолындағы қажымаған</w:t>
        <w:br/>
        <w:t>қайраты, біз ұмытсақ та, тарих ұмытпайтын і.тер болатын.</w:t>
        <w:br/>
        <w:t>Оны жұрттың бәрі де біледі Бұның шындығына ешкім де дауласпайды.</w:t>
        <w:br/>
        <w:t>Соңдықтан елу жылдық тойын істеп отырған қуанышты күнде Ақана біздің</w:t>
        <w:br/>
        <w:t>айтатын сөзіміз: Ақаң -- еңбегі жанған жанның бірі. істеген ісінің жемісі --</w:t>
        <w:br/>
        <w:t>артынан келе жатқан жастар, Оның арты Ақаң мектебіне тізіліп кіп жатқан</w:t>
        <w:br/>
        <w:t>жас буын Жаңа өсіп келе жатқан қазақ әдебиеті Ақаңды өзінің басшысы деп</w:t>
        <w:br/>
        <w:t>санайды.</w:t>
        <w:br/>
        <w:t>Қаламынан тамған бал ем болудан айнымайды Әлде болса өмірінің үзақ</w:t>
        <w:br/>
        <w:t>болып, енбегінің әнімді болуын тмеуден қазақ баласы қайтпайды.</w:t>
        <w:br/>
        <w:t>1923 ж.</w:t>
        <w:br/>
        <w:t>Өгізді күндеп сомдай боламын деп,</w:t>
        <w:br/>
        <w:t>Көлбақа онаң қанша пайда тапты?!</w:t>
        <w:br/>
        <w:t>Әуелде құдай өлшеп берген дене</w:t>
        <w:br/>
        <w:t>Қаншама зорлағанмен артылмапты.</w:t>
        <w:br/>
        <w:t>Нақыл сөз «Әлін білмес әлек» деген</w:t>
        <w:br/>
        <w:t>Осындай әуре болған жаннан қапты,</w:t>
        <w:br/>
        <w:t>7. ЕМЕН МЕН ҚАМЫС</w:t>
        <w:br/>
        <w:t>Бір көлдің Емен айтты Қамысына,</w:t>
        <w:br/>
        <w:t>Сыбайлас қөптен бері танысына:</w:t>
        <w:br/>
        <w:t>«Жаратқан мені құдай сонша артық,</w:t>
        <w:br/>
        <w:t>Мықты деп жер жарылад дабысыма,</w:t>
        <w:br/>
        <w:t>Жалғыз-ақ тең көремін Кафтың тауын,</w:t>
        <w:br/>
        <w:t>Дүниеде менің қорқар бар ма жауым?!</w:t>
        <w:br/>
        <w:t>Қасқайып иілмеймін, бүгілмеймін,</w:t>
        <w:br/>
        <w:t>Соқса да қандай қатты құйын, дауыл.</w:t>
        <w:br/>
        <w:t>Қорғаймын өзім түгіл, аймағымды,</w:t>
        <w:br/>
        <w:t>Болса да нендей аптап, нендей жауын.</w:t>
        <w:br/>
        <w:t>Мың сан құс келіп қонсын бұтағыма,</w:t>
        <w:br/>
        <w:t>Зәредей кәрінбейді маған ауыр.</w:t>
        <w:br/>
        <w:t>Бірді олай жаратқан-ды, бірді бұлай,</w:t>
        <w:br/>
        <w:t>Бәрінен қор жаратқан сені құдай.</w:t>
        <w:br/>
        <w:t>Жел тұрса, зәрең ұшын қалтырайсың,</w:t>
      </w:r>
    </w:p>
    <w:p>
      <w:r>
        <w:t>Басыңа ауырлайсың қонса торғай.</w:t>
        <w:br/>
        <w:t>Жел жүріп, судың беті жыбырласа,</w:t>
        <w:br/>
        <w:t>Ызыңдап құлағыңа сыбырласа,</w:t>
        <w:br/>
        <w:t>Бұғасың, бүгілесің мұнша төмен,</w:t>
        <w:br/>
        <w:t>Тұрамын жарар ед деп жығылмаса.</w:t>
        <w:br/>
        <w:t>Егерде жақын жерде болсаң маған,</w:t>
        <w:br/>
        <w:t>Ешкімді жолатпас ем, қорғап, саған.</w:t>
        <w:br/>
        <w:t>Әуелде сені құдай жаратқанда,</w:t>
        <w:br/>
        <w:t>Асылы, сенің жайыңды ойламаған.</w:t>
        <w:br/>
        <w:t>Беріпті саған орын суға жақын,</w:t>
        <w:br/>
        <w:t>Тұрсың сен құйын, дауыл, дуға жақын.</w:t>
        <w:br/>
        <w:t>Көз салып әр тарапқа қарап тұрсам,</w:t>
        <w:br/>
        <w:t>Аз екен дүниеде сенен пақыр».</w:t>
        <w:br/>
        <w:t>«Құлақ сал, Емен батыр, тоқта азырақ,</w:t>
        <w:br/>
        <w:t>Есімі пақырлықтың менен жырақ.</w:t>
        <w:br/>
        <w:t>Иілсем, мені дауыл сындыра алмас,</w:t>
        <w:br/>
        <w:t>Сындырар сені қайта бұрынырақ.</w:t>
        <w:br/>
        <w:t>Ықтияр дауыл соқсын, құйын соқсын,</w:t>
        <w:br/>
        <w:t>Уайым менің үшін жеме бірақ.</w:t>
        <w:br/>
        <w:t>Дауылдан иілсем де, бүгілсем де,</w:t>
        <w:br/>
        <w:t>Мен саған жалынбаймың жәрдем сұрап.</w:t>
        <w:br/>
        <w:t>Еменім, сен білмейсің, мен айтайын,</w:t>
        <w:br/>
        <w:t>Меңен де сенің қаупің артығырақ.</w:t>
        <w:br/>
        <w:t>Ол рас, сені әлі жеңе алмай жүр,</w:t>
        <w:br/>
        <w:t>Кез келмей күші сенен басымырақ.</w:t>
        <w:br/>
        <w:t>Дүниеде өзім деме жалғыз мықты,</w:t>
        <w:br/>
        <w:t>Адасқан олай ойлап қаталықты».</w:t>
        <w:br/>
        <w:t>Болмады сөзін тамам еткенінше,</w:t>
        <w:br/>
        <w:t>Бұрқырап, құйындатып дауыл шықты.</w:t>
        <w:br/>
        <w:t>Дауылдың екпініне шыдай алмай,</w:t>
        <w:br/>
        <w:t>Не түрлі мақұлықтың бәрі ықты.</w:t>
        <w:br/>
        <w:t>28</w:t>
        <w:br/>
        <w:t>«Әй, әке, мұның мәнін түсіндірші,</w:t>
        <w:br/>
        <w:t>Бір іске тұрмын өзім қайран қалып.</w:t>
        <w:br/>
        <w:t>Бұл Бидай көтеріп тұр басын кәкке,</w:t>
        <w:br/>
        <w:t>Қарайды шікірейіп өзге көпке.</w:t>
        <w:br/>
        <w:t>Өзіне өзгелерді теңгермейтін</w:t>
        <w:br/>
        <w:t>Соншама бұл Бидайдың дәні көп пе?»</w:t>
        <w:br/>
        <w:t>«Айтайын мұның мәнін, балам, саған,</w:t>
        <w:br/>
        <w:t>Шырағым, түрін көріп таңданба оған.</w:t>
      </w:r>
    </w:p>
    <w:p>
      <w:r>
        <w:t>Өзгесі төмен қарап бүгілгенге,</w:t>
        <w:br/>
        <w:t>Ойлама кем екен деп бәрі сонан».</w:t>
        <w:br/>
        <w:t>Және де әкесі айтты баласына:</w:t>
        <w:br/>
        <w:t>«Сұқтанба құр сорайған қарасына.</w:t>
        <w:br/>
        <w:t>Құдайым өзгесіне дән бергенде,</w:t>
        <w:br/>
        <w:t>Бұл Бидай дәнсіз қапты арасында.</w:t>
        <w:br/>
        <w:t>Бидайлар басы толық иіліп тұр,</w:t>
        <w:br/>
        <w:t>Дән берген қожасына сыйынып тұр.</w:t>
        <w:br/>
        <w:t>Басында бұл Бидайдың дәні болмай,</w:t>
        <w:br/>
        <w:t>Кекірейіп, көкке қарап бүлініп тұр.</w:t>
        <w:br/>
        <w:t>Елде көп бұл Бидайдай адам,- дейді,</w:t>
        <w:br/>
        <w:t>Тәкаппар,-- оны халық,-- жаман,-- дейді.-</w:t>
        <w:br/>
        <w:t>Қалпы емес тэкаппарлық данышпанның,</w:t>
        <w:br/>
        <w:t>Тұтынба бұл мінезді, балам»,-- дейді.</w:t>
        <w:br/>
        <w:t>6. ӨГІЗ БЕН БАҚА</w:t>
        <w:br/>
        <w:t>Бір Әгіз айдын шалқар көлге келді,</w:t>
        <w:br/>
        <w:t>Жағалап суаты бар жерге келді.</w:t>
        <w:br/>
        <w:t>Шілденің сарша тамыз ыстық кезі,</w:t>
        <w:br/>
        <w:t>Бек қатты қаны қашып шөлдеп еді.</w:t>
        <w:br/>
        <w:t>Су ішіп, көлдің шықты жағасына,</w:t>
        <w:br/>
        <w:t>Мал еді көз толатын қарасына.</w:t>
        <w:br/>
        <w:t>Артықша бір Көлбақа күншіл екен,</w:t>
        <w:br/>
        <w:t>Сол көлдің бақасының арасында.</w:t>
        <w:br/>
        <w:t>Өгізді суға тойган Бақа көрді,</w:t>
        <w:br/>
        <w:t>Секіріп көршісіне жетіп келді.</w:t>
        <w:br/>
        <w:t>«Боламын мен де сонау өгіздей»,-- деп,</w:t>
        <w:br/>
        <w:t>Жел тартып, ісіп-кеуіп, қарнын керді.</w:t>
        <w:br/>
        <w:t>Сұрады жолдасынан: «Толдым ба?- деп,-</w:t>
        <w:br/>
        <w:t>Өгіздей анау тұрған болдым ба?»-- деп.</w:t>
        <w:br/>
        <w:t>Өгіз бен екеуіне қарап тұрып,</w:t>
        <w:br/>
        <w:t>Жолдасы жауап берді сонда бүй деп:</w:t>
        <w:br/>
        <w:t>«Өгіздей болу саған қайда, шырақ,</w:t>
        <w:br/>
        <w:t>Араңыз екеуіңіздің тым-ақ жырақ.</w:t>
        <w:br/>
        <w:t>Оңымен бірдей болып толмақ түгіл,</w:t>
        <w:br/>
        <w:t>Қалпыңнан асқан жоқсың артығырақ».</w:t>
        <w:br/>
        <w:t>«Қарашы, енді қандай болдым?»-- деді,-</w:t>
        <w:br/>
        <w:t>Міне, мен жаңа әбден толдым»,-- деді.</w:t>
        <w:br/>
        <w:t>Жолдасы тағы қарап денесіне:</w:t>
        <w:br/>
        <w:t>«Қалпында қараң менен формың»,-- деді.</w:t>
        <w:br/>
        <w:t>Дүниеде мұнан күншіл кем-ді Бақа,</w:t>
        <w:br/>
        <w:t>Зорланды қарнын керіп енді Бақа.</w:t>
        <w:br/>
        <w:t>Шыдамай жұқа қарын керуіне,</w:t>
        <w:br/>
        <w:t>Жарылып сол арада өлді Бақа.</w:t>
        <w:br/>
        <w:t>Күнәсі күндегеннің жаман қатты,</w:t>
        <w:br/>
        <w:t>Күндеме біреуге алла берген бақты.</w:t>
        <w:br/>
        <w:t>27</w:t>
      </w:r>
    </w:p>
    <w:p>
      <w:r>
        <w:t>Қашаннан айла етіп әдіс алған</w:t>
        <w:br/>
        <w:t>Жабысып, жер бауырлап Қамыс бұқты.</w:t>
        <w:br/>
        <w:t>Қасарып, қайыспастан Емен тұрды,</w:t>
        <w:br/>
        <w:t>Дауылға көрсетем деп мықтылықты.</w:t>
        <w:br/>
        <w:t>Неғылсын оның Емен екендігін,</w:t>
        <w:br/>
        <w:t>Қопарып түбірімен дауыл жықты.</w:t>
        <w:br/>
        <w:t>Білеміз Қамыс нашар, Емен мықты,</w:t>
        <w:br/>
        <w:t>Еменді мықты деген дауыл жықты.</w:t>
        <w:br/>
        <w:t>Майысып, қарсыласпай, Қамыс бұғып,</w:t>
        <w:br/>
        <w:t>Сынбастан сол дауылдан аман шықты.</w:t>
        <w:br/>
        <w:t>Мықты деп болса біреу аты шыққан,</w:t>
        <w:br/>
        <w:t>Алысып болмаса жан оны жыққан,</w:t>
        <w:br/>
        <w:t>Кісіге аса қайрат пайда бермес,</w:t>
        <w:br/>
        <w:t>Бір күні жазым табар тасқандықтан.</w:t>
        <w:br/>
        <w:t>Күштінің ыңғайымен жүргендерді</w:t>
        <w:br/>
        <w:t>Ойлама істейді деп жамандықтан.</w:t>
        <w:br/>
        <w:t>Болмаса қайратыңа ебің серік,</w:t>
        <w:br/>
        <w:t>Опа жоқ құр хайласыз мықтылықтан.</w:t>
        <w:br/>
        <w:t>8. ҚАСҚЫР МЕН ТЫРНА</w:t>
        <w:br/>
        <w:t>Бір Қасқыр сапар шекті елден жырақ,</w:t>
        <w:br/>
        <w:t>Неше күн таппай азық, қалды жарап.</w:t>
        <w:br/>
        <w:t>Жемтіктің жақын жерде иісін сезіп,</w:t>
        <w:br/>
        <w:t>Қасекең келе жатыр соған қарап,</w:t>
        <w:br/>
        <w:t>Қасқырдың кім білмейді қомағайын,</w:t>
        <w:br/>
        <w:t>Көңілден, жемтік көріп, кетті уайым.</w:t>
        <w:br/>
        <w:t>Келді де бір сүйекті салды ауызға,</w:t>
        <w:br/>
        <w:t>Шетінде бөлегірек жатқан дайын.</w:t>
        <w:br/>
        <w:t>Кемірмей, қалыбынша жұтып қалды,</w:t>
        <w:br/>
        <w:t>Тамақта, жүрмей сүйек, тұрып қалды.</w:t>
        <w:br/>
        <w:t>Қақалып, дем ала алмай, сасқанынан</w:t>
        <w:br/>
        <w:t>Алақтап жан-жағына көзін салды.</w:t>
        <w:br/>
        <w:t>Қақалды сүйек жүрмей тамағына,</w:t>
        <w:br/>
        <w:t>Болмады әр түрлі еткен амалына.</w:t>
        <w:br/>
        <w:t>Жанынан күдер үзіп тұрған шақта,</w:t>
        <w:br/>
        <w:t>Көзіне түспесін бе жалғыз Тырна.</w:t>
        <w:br/>
        <w:t>Тырнаны шақырады ишаратпен,</w:t>
        <w:br/>
        <w:t>Мәнісін баяндауға жайы кеткен.</w:t>
        <w:br/>
        <w:t>Ойлайды бұ тұрғанда тіл алмас деп,</w:t>
        <w:br/>
        <w:t>Көңілін жұмсатпаса алдап еппен.</w:t>
        <w:br/>
        <w:t>Бұрынғы мықтылықты былай қойып,</w:t>
        <w:br/>
        <w:t>Тырнаға сөз сөйлейді кішілікпен:</w:t>
        <w:br/>
        <w:t>«Шырағым, дүниеде ұмытпайын,</w:t>
        <w:br/>
        <w:t>Құтқарсаң мені қазір осы дерттен.</w:t>
        <w:br/>
        <w:t>Танысып сеніменен дос болмаққа</w:t>
        <w:br/>
        <w:t>Жүруші ем кез келгей деп тілеп көптен.</w:t>
        <w:br/>
        <w:t>Білуші ем әкеңді де, Тырна, сенің,</w:t>
        <w:br/>
        <w:t>Дүниеде кім бар еді онан өткен?</w:t>
        <w:br/>
        <w:t>Ежелден олқылық жоқ нәсіліңде,</w:t>
        <w:br/>
        <w:t>Көз салып қарап тұрсам арғы түптен.</w:t>
        <w:br/>
        <w:t>Баласы аталының сен бір асыл,</w:t>
        <w:br/>
        <w:t>Сыртыңнан жүрміз әлі зор үмітпен.</w:t>
        <w:br/>
        <w:t>Біле алмай не қыларын сасқалақтап,</w:t>
        <w:br/>
        <w:t>Алдыңда ағаң отыр есі кеткен.</w:t>
        <w:br/>
        <w:t>29</w:t>
      </w:r>
    </w:p>
    <w:p>
      <w:r>
        <w:t>2--698</w:t>
        <w:br/>
        <w:t>Кейбіреу көтереді мұрнын көкке,</w:t>
        <w:br/>
        <w:t>Өз атын өзі білген адам көп пе?</w:t>
        <w:br/>
        <w:t>Мақтанып, бәрін де өзім еттім дейді,</w:t>
        <w:br/>
        <w:t>Біреудің шылауында жүріп текке,</w:t>
        <w:br/>
        <w:t>11. АРЫСТАН, КИІК ҺӘМ ТҮЛКІ</w:t>
        <w:br/>
        <w:t>Бар еді бір зеңгір тау асқан биік,</w:t>
        <w:br/>
        <w:t>Әр түрлі мекен еткен аңдар сүйіп,</w:t>
        <w:br/>
        <w:t>Жол шеккен тамак іздеп аш Арыстан</w:t>
        <w:br/>
        <w:t>Сол таудың арасынан қуды Киік.</w:t>
        <w:br/>
        <w:t>Жақындап жүрді Арыстан жетемін деп,</w:t>
        <w:br/>
        <w:t>Ойлайды түстік тамақ етемін деп.</w:t>
        <w:br/>
        <w:t>Келеді Киік жылап бір құдайға,</w:t>
        <w:br/>
        <w:t>Қайткенде мұнан аман кетемін деп.</w:t>
        <w:br/>
        <w:t>Жыласаң шын зарығып бір құдайға,</w:t>
        <w:br/>
        <w:t>Ойлама қалады деп зарың жайға.</w:t>
        <w:br/>
        <w:t>Жанынан Киік күдер үзген шақта,</w:t>
        <w:br/>
        <w:t>Екеуі кез болады терең сайға.</w:t>
        <w:br/>
        <w:t>Қуанды сайды көріп енді Киік,</w:t>
        <w:br/>
        <w:t>Сайланды өтейін деп күшін жиып.</w:t>
        <w:br/>
        <w:t>. Зырқырап атқан оқтай өте шықты,</w:t>
        <w:br/>
        <w:t>Арыстан қала берді іші күйіп.</w:t>
        <w:br/>
        <w:t>Сол жерде Түлкі келді Арыстанға:</w:t>
        <w:br/>
        <w:t>«Жығасың,-- деді,-- бәрін алысқанда.</w:t>
        <w:br/>
        <w:t>Боларсың дұшпан түгіл, досқа күлкі,</w:t>
        <w:br/>
        <w:t>Киіктен қалып қойсаң жарысқанда.</w:t>
        <w:br/>
        <w:t>Айтамын мұны саған достықпенен,</w:t>
        <w:br/>
        <w:t>Алмаймын еш нәрсеңді алдап сенен.</w:t>
        <w:br/>
        <w:t>Тиісті бәйгесінен құр қалады</w:t>
        <w:br/>
        <w:t>Кейбіреу жүрексіздік, бостықпенен.</w:t>
        <w:br/>
        <w:t>Тілесең қолдан келмес ісің бар ма,</w:t>
        <w:br/>
        <w:t>Тиісті ер қайратты күшің барда.</w:t>
        <w:br/>
        <w:t>Сидиған жаман Киік өтіп кетті,</w:t>
        <w:br/>
        <w:t>Ұят қой тоқтағаның осы жарға.</w:t>
        <w:br/>
        <w:t>Ақырсаң не шыдарлық айбатыңа,</w:t>
        <w:br/>
        <w:t>Дұшпанның қалма мысқыл, ғайбатына.</w:t>
        <w:br/>
        <w:t>Тұрсам да сайдың көріп тереңдігін,</w:t>
        <w:br/>
        <w:t>Сенемін ебін менен қайратыңа».</w:t>
        <w:br/>
        <w:t>Желікті мына сөзге енді Арыстан,</w:t>
        <w:br/>
        <w:t>Қарғуға жар шетіне келді Арыстан,</w:t>
      </w:r>
    </w:p>
    <w:p>
      <w:r>
        <w:t>Жете алмай қарғығанмен ар жағына,</w:t>
        <w:br/>
        <w:t>Ішіне сайдың құлап өлді Арыстан.</w:t>
        <w:br/>
        <w:t>Түлкі қу құлап өлген досын көрді,</w:t>
        <w:br/>
        <w:t>Ақырын ойға түсіп жақын келді.</w:t>
        <w:br/>
        <w:t>Атаусыз сүйген досын тастасын ба,</w:t>
        <w:br/>
        <w:t>Сол жерде кешікпей-ақ асын берді.</w:t>
        <w:br/>
        <w:t>Өлтірді досын алдап Түлкі бұзық,</w:t>
        <w:br/>
        <w:t>Жеп жатыр өлісімен етін бұзып.</w:t>
        <w:br/>
        <w:t>Бір айдай азық етіп Түлкі жатты,</w:t>
        <w:br/>
        <w:t>Сүйегін жан досының таза мүжіп.</w:t>
        <w:br/>
        <w:t>Досың көп тірілік пен амандықта,</w:t>
        <w:br/>
        <w:t>Түлкідей сөз беретін жарға жықпа -</w:t>
        <w:br/>
        <w:t>Әр істе амандықта айдап салып,</w:t>
        <w:br/>
        <w:t>Мүжитін сүйегіңді жамандықта,</w:t>
        <w:br/>
        <w:t>ГСС.Б"БЛОУОТР</w:t>
        <w:br/>
        <w:t>41- 7С7а Ағ 6а 154 жі 4</w:t>
        <w:br/>
        <w:t>а 1</w:t>
        <w:br/>
        <w:t>108%</w:t>
        <w:br/>
        <w:t>, -еесеекмк е і</w:t>
        <w:br/>
        <w:t>Бұлбұл тұр түрлі-түрлі әнге салып,</w:t>
        <w:br/>
        <w:t>Сайрайды бірін нәзік, бірін анық.</w:t>
        <w:br/>
        <w:t>Даусындай сыбызғының алыстағы</w:t>
        <w:br/>
        <w:t>Құлаққа кейбір даусы келді талып.</w:t>
        <w:br/>
        <w:t>Біресе шықылдаған ашы дауыс</w:t>
        <w:br/>
        <w:t>Шекеңнен өте жаздайд құлақ жарып.</w:t>
        <w:br/>
        <w:t>Жан-мақлұқ, зиыбын-шіркей, құрт-құмырсқа</w:t>
        <w:br/>
        <w:t>Тыңдады орны-орнында тұра қалып.</w:t>
        <w:br/>
        <w:t>Сайрады бірде ақырын, бірде:қатты,</w:t>
        <w:br/>
        <w:t>Кейде ысқырып, кей уақыт таңдай қақты.</w:t>
        <w:br/>
        <w:t>Жел тынып, құстар қойып шулағанын,</w:t>
        <w:br/>
        <w:t>Қойлар да күйісін тыйып, тыңдап қапты.</w:t>
        <w:br/>
        <w:t>Көрсетіп бар өнерін болды Бұлбұл,</w:t>
        <w:br/>
        <w:t>Есекке қарсы қарап қонды Бұлбұл.</w:t>
        <w:br/>
        <w:t>Қарап тұр екі көзін айырмастан,</w:t>
        <w:br/>
        <w:t>«Сыншы не дер екен?»-- деп енді Бұлбұл.</w:t>
        <w:br/>
        <w:t>Сонда Есек сөз айтады Бұлбұл құсқа:</w:t>
        <w:br/>
        <w:t>«Мақтаулы бар ғой әнпаз әрбір тұста.</w:t>
        <w:br/>
        <w:t>Солардың баршасы да әдемі әңге</w:t>
      </w:r>
    </w:p>
    <w:p>
      <w:r>
        <w:t>Тауықтың айғырындай емес ұста.</w:t>
        <w:br/>
        <w:t>Айтайын мен бір ақыл, Бұлбұл шырақ,</w:t>
        <w:br/>
        <w:t>Тыңда сен ілтипатпен салыл құлақ.</w:t>
        <w:br/>
        <w:t>Тауықтан біразырақ ән үйренсең,</w:t>
        <w:br/>
        <w:t>Сайрар ең мұнан гөрі де артығырақ».</w:t>
        <w:br/>
        <w:t>Бұл сөзге жәбірленіп Бұлбұл қатты,</w:t>
        <w:br/>
        <w:t>Сөз тыңдап онан әрі тұра алмапты,</w:t>
        <w:br/>
        <w:t>«Есекке сынатпасын құдайым»,- деп,</w:t>
        <w:br/>
        <w:t>Пыр етіп ұшыпты да кетіп қапты.</w:t>
        <w:br/>
        <w:t>Ал енді мұнда қандай ғибрат бар?</w:t>
        <w:br/>
        <w:t>Есектей іс ететін көп адамдар.</w:t>
        <w:br/>
        <w:t>Сары жезден саф алтынды айырмайтын</w:t>
        <w:br/>
        <w:t>Дүниеде бар емес пе не надандар.</w:t>
        <w:br/>
        <w:t>Есектей қалпы кейбір аламдардың,</w:t>
        <w:br/>
        <w:t>Көзі тар, көңілі соқыр жамандардың.</w:t>
        <w:br/>
        <w:t>Асылды жасық пенен танымайтын</w:t>
        <w:br/>
        <w:t>Сынынан сақта, алла, надандардың.</w:t>
        <w:br/>
        <w:t>10. ЕКІ ШЫБЫН</w:t>
        <w:br/>
        <w:t>Бір Өгіз күні бойы тартып сабан,</w:t>
        <w:br/>
        <w:t>Қайтты елге сабанымен кешке таман.</w:t>
        <w:br/>
        <w:t>Мүйізінде қара Шыбын отыр еді,</w:t>
        <w:br/>
        <w:t>Кез болды бір танысы жолда оған.</w:t>
        <w:br/>
        <w:t>Танысы мұны көріп келе жатқан,</w:t>
        <w:br/>
        <w:t>Астында өгізі бар сабан артқан:</w:t>
        <w:br/>
        <w:t>«Көзіме күні бойы көрінбеп ең,</w:t>
        <w:br/>
        <w:t>Келесің, сөйле,-- дейді,-- сен қай жақтан?»</w:t>
        <w:br/>
        <w:t>Сонда бұл мұрнын көкке көтереді,</w:t>
        <w:br/>
        <w:t>Адамсып маңғазданып жөтеледі:</w:t>
        <w:br/>
        <w:t>«Жер жыртып күні бойы, шаршап келем,</w:t>
        <w:br/>
        <w:t>Мазалап сұрап саған ие керегі?»</w:t>
        <w:br/>
        <w:t>Адамды кейбір түрлі алып еске,</w:t>
        <w:br/>
        <w:t>Қарасақ, ғибрат бар бұл кеңесте.</w:t>
        <w:br/>
        <w:t>Біреудің я қайратын, я дәулетін</w:t>
        <w:br/>
        <w:t>Өзімсіп жүретіндер бар емес пе?</w:t>
        <w:br/>
        <w:t>32</w:t>
        <w:br/>
        <w:t>«Тақсыр-ай, еш жазығым жоқ қой менің,</w:t>
        <w:br/>
        <w:t>Жәбір ғой біреу үшін күйдіргенің!»</w:t>
        <w:br/>
        <w:t>«Үндеме, жетер, қазір пұрсатым жоқ</w:t>
        <w:br/>
        <w:t>Тұруға ақ-қараңды тергеп сенің.</w:t>
        <w:br/>
        <w:t>Алыпсың Жаман әдет қарсыласып,</w:t>
      </w:r>
    </w:p>
    <w:p>
      <w:r>
        <w:t>Сенімен тұрам ба мен мылжыңдасып.</w:t>
        <w:br/>
        <w:t>Айтайын білгің келсе, Қозым, саған,</w:t>
        <w:br/>
        <w:t>Құнәң сол -- жегім кеп тұр, қарным ашып!»</w:t>
        <w:br/>
        <w:t>Шошыды Қозы байғұс құлқын танып,</w:t>
        <w:br/>
        <w:t>Құтылар білгенменен онан нағып?</w:t>
        <w:br/>
        <w:t>Болсын ба Қозы жұмыс Қасекеңе,-</w:t>
        <w:br/>
        <w:t>Жөнелді иығына салып алып.</w:t>
        <w:br/>
        <w:t>Орманға Қасқыр кетті Қозыны алып,</w:t>
        <w:br/>
        <w:t>Белгілі етер ісі алып барып.</w:t>
        <w:br/>
        <w:t>Осындай жазықсызды жазғыратын</w:t>
        <w:br/>
        <w:t>Әр жерде күштілерде бар ғой қалып.</w:t>
        <w:br/>
        <w:t>Қасқырдың зорлық болды еткен ісі,</w:t>
        <w:br/>
        <w:t>Ойлаймын: оны мақтар шықпас кісі.</w:t>
        <w:br/>
        <w:t>Нашарды талай адам талап жеп жүр,</w:t>
        <w:br/>
        <w:t>Бөріден артық дейміз оның несі?!</w:t>
        <w:br/>
        <w:t>14. АҒАШ</w:t>
        <w:br/>
        <w:t>Орманға балтасымен келді мұжық,</w:t>
        <w:br/>
        <w:t>Аралап, ағаш таңдап, жүрді кезіп.</w:t>
        <w:br/>
        <w:t>«Апырмай, аман қалсақ жарар ед»,-- деп,</w:t>
        <w:br/>
        <w:t>Жанынан керген Ағаш тұрды безіп.</w:t>
        <w:br/>
        <w:t>Мұжыққа бір жас Ағаш айтады сөз:</w:t>
        <w:br/>
        <w:t>«Құдайдан тілеуші едім келтір деп кез.</w:t>
        <w:br/>
        <w:t>Мың да бір алғыс саған берер едім,</w:t>
        <w:br/>
        <w:t>Осы үлкен Ағаштардан құтқарсаң тез.</w:t>
        <w:br/>
        <w:t>Тынышымды ап, бұлар мені өсірмейді,</w:t>
        <w:br/>
        <w:t>Тасалап, күннің көзін түсірмейді.</w:t>
        <w:br/>
        <w:t>Осылар тұрғаннан соң жер тар болып,</w:t>
        <w:br/>
        <w:t>Еркінше тамырларым көсілмейді.</w:t>
        <w:br/>
        <w:t>Менде жоқ бұларға айтар амал енді,</w:t>
        <w:br/>
        <w:t>Деп тұрмын: «Құтқарушым жаңа келді!»</w:t>
        <w:br/>
        <w:t>Қоршалап жан-жағымнан қамап алып,</w:t>
        <w:br/>
        <w:t>Асылы, жібермейді самал желді.</w:t>
        <w:br/>
        <w:t>Болған соң шамам келмес, ештеспедім,</w:t>
        <w:br/>
        <w:t>Қиратып, әлім жетсе, кеспес пе едім?</w:t>
        <w:br/>
        <w:t>Шайқалып жапырағым әлдеқашан,</w:t>
        <w:br/>
        <w:t>Көркі боп осы араның әспес пе едім?!</w:t>
        <w:br/>
        <w:t>Бұлайша өтер ме еді өмір текке,</w:t>
        <w:br/>
        <w:t>Зор пайдам тимес пе еді төңірекке?</w:t>
        <w:br/>
        <w:t>Көлеңкем кең даланың көбін жауып,</w:t>
        <w:br/>
        <w:t>Таласып тұрмас па едім төбем көкке?!»</w:t>
        <w:br/>
        <w:t>Ағаштың сөзін мұжық қабыл алды,</w:t>
        <w:br/>
        <w:t>Қиратып, бәріне де ойран салды.</w:t>
      </w:r>
    </w:p>
    <w:p>
      <w:r>
        <w:t>Кесіліп Ағаш біткен жан-жағында,</w:t>
        <w:br/>
        <w:t>Сорайып манағы Ағаш жалғыз қалды.</w:t>
        <w:br/>
        <w:t>Қираған Ағаштарға қарап тұрып,</w:t>
        <w:br/>
        <w:t>Қуанды мұқатқандай жауын қырып.</w:t>
        <w:br/>
        <w:t>Біреудің бағы бастан көшерінде</w:t>
        <w:br/>
        <w:t>Қас болар жақынымен құдай ұрып.</w:t>
        <w:br/>
        <w:t>%</w:t>
        <w:br/>
        <w:t>Кісіге таза жолдас табу қиын,</w:t>
        <w:br/>
        <w:t>Көбін-ақ дос етеді мал мен бұйым.</w:t>
        <w:br/>
        <w:t>Досыңнан, дұшпанынңнан бірдей сақтан,</w:t>
        <w:br/>
        <w:t>Басыңда, сірә, Ахмет, болса миың.</w:t>
        <w:br/>
        <w:t>Ойлама шын достарың мол екен деп,</w:t>
        <w:br/>
        <w:t>Сөзіне ере берме жол екен деп.</w:t>
        <w:br/>
        <w:t>Досыңды қиын іске қайрап тұрған -</w:t>
        <w:br/>
        <w:t>Білгейсі; шын дұшпаның сол екен деп.</w:t>
        <w:br/>
        <w:t>12. ҚАРҒА МЕН ТҮЛКІ</w:t>
        <w:br/>
        <w:t>Бір түйір ірімшікті тауып алып,</w:t>
        <w:br/>
        <w:t>Ағашқа Қарға қонды ұшып барып.</w:t>
        <w:br/>
        <w:t>Тоқ санап ірімшігін көңіліне,</w:t>
        <w:br/>
        <w:t>Жей қоймай отыр еді ойға қалып.</w:t>
        <w:br/>
        <w:t>Қашаннан белгілі аңқау ала Қарға,</w:t>
        <w:br/>
        <w:t>Нәсіпке бұйырмаған шара бар ма?</w:t>
        <w:br/>
        <w:t>Шығатын шығасыға болып себеп,</w:t>
        <w:br/>
        <w:t>Ағашты Түлкі залым аралар ма?</w:t>
        <w:br/>
        <w:t>Тістеген ірімшігін Түлкі көріп,</w:t>
        <w:br/>
        <w:t>Аяғын ептеп басып жақын келіп:</w:t>
        <w:br/>
        <w:t>«Ау,-- деді,- көретін де күн бар екен,</w:t>
        <w:br/>
        <w:t>Жүруші ем сырттан ғашық болып өліп.</w:t>
        <w:br/>
        <w:t>Тамаша қарағанға түрің қандай,</w:t>
        <w:br/>
        <w:t>Мынау көз, мынау мойын, мұрын қандай,</w:t>
        <w:br/>
        <w:t>Гауһардай қанаттарың жарқырайды,</w:t>
        <w:br/>
        <w:t>Келісті қалай біткен және маңдай,</w:t>
        <w:br/>
        <w:t>Көркемдік сипатыңнан табылғанда,</w:t>
        <w:br/>
        <w:t>Даусың да болса керек шырын балдай!</w:t>
        <w:br/>
        <w:t>Көптен-ақ дабысыңды естісем де,</w:t>
        <w:br/>
        <w:t>Болған соң келе алмадым жерім шалғай.</w:t>
        <w:br/>
        <w:t>Сені іздеп келіп тұрмын алыс жерден,</w:t>
        <w:br/>
        <w:t>Сұлу деп мақтаған соң әркім көрген.</w:t>
        <w:br/>
        <w:t>«Халық айтса, қалып айтпайды» деген рас,</w:t>
        <w:br/>
        <w:t>Арман жоқ жанда сені көріп өлген.</w:t>
        <w:br/>
        <w:t>Көркіңді бітіре алман жазып хатқа,</w:t>
        <w:br/>
        <w:t>Я сөйлеп жеткізе алман айтып жатқа.</w:t>
      </w:r>
    </w:p>
    <w:p>
      <w:r>
        <w:t>Мен қайран: «Неғып патша қоймаған?»-- деп,</w:t>
        <w:br/>
        <w:t>Даусың да сипатыңдай болған шақта.</w:t>
        <w:br/>
        <w:t>Нұрыңды күн секілді көріп тұрмын,</w:t>
        <w:br/>
        <w:t>Шыдамай, бойым балқып, еріп тұрмын.</w:t>
        <w:br/>
        <w:t>Даусыңды тым болмаса бір шығаршы,</w:t>
        <w:br/>
        <w:t>Естуге құмар болып өліп тұрмын».</w:t>
        <w:br/>
        <w:t>Мәз болып мақтағанға насаттанып,</w:t>
        <w:br/>
        <w:t>Қайтпасын деп ойлайды сағы сынып,</w:t>
        <w:br/>
        <w:t>Алыстан арып-ашып іздеп келген</w:t>
        <w:br/>
        <w:t>Байғұстың кетсін деді көңілі тынып.</w:t>
        <w:br/>
        <w:t>Өтірік мақтағанға Қарға еріп,</w:t>
        <w:br/>
        <w:t>«Қарқ» етті пәрменінше жағын керіп.</w:t>
        <w:br/>
        <w:t>Ірімшік «қарқ» еткенде жерге түсті,</w:t>
        <w:br/>
        <w:t>Жеп алып, Түлкі кетті жортып желіп.</w:t>
        <w:br/>
        <w:t>Қарасақ, көп адамдар Түлкі боп жүр,</w:t>
        <w:br/>
        <w:t>Залымдық өтірік пен мүлкі боп жүр.</w:t>
        <w:br/>
        <w:t>Солардың сұмдығына түсінбеген</w:t>
        <w:br/>
        <w:t>Қарғадай жұртқа мазақ, күлкі боп жүр.</w:t>
        <w:br/>
        <w:t>24</w:t>
        <w:br/>
        <w:t>Тырнажан, не қылсаң да енді өзің біл,</w:t>
        <w:br/>
        <w:t>Айдынның сарқыны едің жұртқа жеткен».</w:t>
        <w:br/>
        <w:t>Тырна естіп мына сөзді судай тасты,</w:t>
        <w:br/>
        <w:t>Қасқырдың тамағына тықты басты.</w:t>
        <w:br/>
        <w:t>Суырып сүйекті алып тастап еді,</w:t>
        <w:br/>
        <w:t>Уһ деп қасқыр сонда көзін ашты.</w:t>
        <w:br/>
        <w:t>Құтқарған зор пәледен Тырнасына</w:t>
        <w:br/>
        <w:t>Ол бірақ кәрсетпеді ықыласты.</w:t>
        <w:br/>
        <w:t>Еңбегін бер деп Тырна сұрап еді,</w:t>
        <w:br/>
        <w:t>Қасекең сау күндегі әнге басты:</w:t>
        <w:br/>
        <w:t>«Не дейсің, ойын ба осы, шын ба, Тырна,</w:t>
        <w:br/>
        <w:t>Қажауға мәжнүң жоқ саған мұнда.</w:t>
        <w:br/>
        <w:t>Ақы алып өзгелерден дәндеп қалсың,</w:t>
        <w:br/>
        <w:t>Қой, Тырнам, ойнап мені әуре қылма!</w:t>
        <w:br/>
        <w:t>Мен саған олжа болар ерің бе едім,</w:t>
        <w:br/>
        <w:t>Құтқардың сөзім сыйлап, ерінбедің.</w:t>
        <w:br/>
        <w:t>«Сыйға -- сый» дегенменен, таз басыңды</w:t>
        <w:br/>
        <w:t>Аузыма салып тұрған кемірмедім.</w:t>
        <w:br/>
        <w:t>Көрінбей, жоғал шапшаң, көзіме енді,</w:t>
        <w:br/>
        <w:t>Түсініп айтқан достық сөзіме енді.</w:t>
        <w:br/>
        <w:t>Аш бөрі неше күндей дәм татпаған</w:t>
        <w:br/>
        <w:t>Ұялмас тап беруге өзіңе енді».</w:t>
        <w:br/>
        <w:t>Есітіп мына сөзді Тырна састы,</w:t>
        <w:br/>
        <w:t>Етпес деп Қасқыр олай ойламас-ты.</w:t>
        <w:br/>
        <w:t>«Садаға бастан құлақ» деген мақал,</w:t>
        <w:br/>
        <w:t>Бейшара, жан сауғалап, тұра қашты.</w:t>
        <w:br/>
        <w:t>Қиссасы Қасқыр, Тырна болды тамам,</w:t>
      </w:r>
    </w:p>
    <w:p>
      <w:r>
        <w:t>Мінездес Қасқырменен кейбір адам.</w:t>
        <w:br/>
        <w:t>Басына бәле түсіп, қысылғанда,</w:t>
        <w:br/>
        <w:t>Жалынып-жалпаяды келіп саған.</w:t>
        <w:br/>
        <w:t>Құтқарып ол бәледен жіберген соң,</w:t>
        <w:br/>
        <w:t>Болмайды оған кісі сенен жаман.</w:t>
        <w:br/>
        <w:t>Жоқ болған отқа күйіп мүлкіңдей-ақ,</w:t>
        <w:br/>
        <w:t>Қайырың зая кетер еткен оған,</w:t>
        <w:br/>
        <w:t>Кісіге опа бермес ондай адам,</w:t>
        <w:br/>
        <w:t>Қашыңыз ондай жаннан келсе шамаң.</w:t>
        <w:br/>
        <w:t>Қасқырға қайыр істеп Тырна байғұс,</w:t>
        <w:br/>
        <w:t>Қуанды кеткеніне өзі аман.</w:t>
        <w:br/>
        <w:t>Қайырды қарап істе адамына,</w:t>
        <w:br/>
        <w:t>Қарайлас өзіңменен шамалыға.</w:t>
        <w:br/>
        <w:t>Қасқырдай қаражүрек залымдардың</w:t>
        <w:br/>
        <w:t>Жүгрмендер түсіп кетіп тамағына.</w:t>
        <w:br/>
        <w:t>9. БҰЛБҰЛ МЕН ЕСЕК</w:t>
        <w:br/>
        <w:t>Бір күні Бұлбұл құсты Есек көрді,</w:t>
        <w:br/>
        <w:t>Қасына сөз айтпаққа жақын келді:</w:t>
        <w:br/>
        <w:t>«Сыртыңнан сайрағыш деп жұрт мақтайды,</w:t>
        <w:br/>
        <w:t>Тыңдайын, достым, біраз сайра,-- деді.--</w:t>
        <w:br/>
        <w:t>Кім білсін мұнан былай көрерімді,</w:t>
        <w:br/>
        <w:t>Сайра деп тағы саған келерімді.</w:t>
        <w:br/>
        <w:t>Мен тұрмын өзім естіп сынамаққа,</w:t>
        <w:br/>
        <w:t>Мақтаудай бар ма екен деп өнеріңді».</w:t>
        <w:br/>
        <w:t>Есектің сөзін Бұлбұл қабыл алды,</w:t>
        <w:br/>
        <w:t>Құлағын салып, Есек тұра қалды.</w:t>
        <w:br/>
        <w:t>Дауысын әлденеше түрлендіріп</w:t>
        <w:br/>
        <w:t>Сандуғаш не әдемі әнге салды.</w:t>
        <w:br/>
        <w:t>%)</w:t>
        <w:br/>
        <w:t>Жақау ты Ж/ ЯҒЫ</w:t>
        <w:br/>
        <w:t>АЗАН ИДАУАРТқу</w:t>
        <w:br/>
        <w:t>44%”</w:t>
        <w:br/>
        <w:t>Айрылып жан-жағында панасынан,</w:t>
        <w:br/>
        <w:t>Қорқады өтсе-дағы құйын жүріп.</w:t>
        <w:br/>
        <w:t>Ұрынып жаз ыстыққа, қыс суыққа,</w:t>
        <w:br/>
        <w:t>Біресе бұршақ соғып, болды құрып.</w:t>
        <w:br/>
        <w:t>Ол қанша пайда тапты жалғыз тұрып,</w:t>
        <w:br/>
        <w:t>Өзгенің әлек етіп бәрін қырып.</w:t>
        <w:br/>
        <w:t>Ағашта қурап тұрған әл болсын ба --</w:t>
        <w:br/>
        <w:t>Кетіп ед дауыл соғып, қалды сынып.</w:t>
        <w:br/>
        <w:t>Сонда оған сынып жатқан</w:t>
        <w:br/>
        <w:t>Жылан келді:</w:t>
        <w:br/>
        <w:t>«Өзіңе бәле тілеп алдың,-- деді.-</w:t>
        <w:br/>
        <w:t>Қорғаушы жаныңдағы Ағаштардың</w:t>
        <w:br/>
        <w:t>Кінәсіз бәріне ылаң салдың,-- деді.-</w:t>
        <w:br/>
        <w:t>Панаңды күннен, желден қорғап тұрған,</w:t>
        <w:br/>
        <w:t>Қырғызып, өзің жалғыз қалдың,-- деді.-</w:t>
        <w:br/>
        <w:t>Алланың арам пиғыл сүймес құлы,</w:t>
        <w:br/>
        <w:t>Отыңа өзің жаққан жандың»,-- деді.</w:t>
        <w:br/>
        <w:t>Жігіттер, жақыныңмен болмаңдар қас,</w:t>
        <w:br/>
        <w:t>Қас болған жақынымен ақыры оңбас.</w:t>
        <w:br/>
        <w:t>Ағайын бірі -- пана, бірі -- қару,</w:t>
      </w:r>
    </w:p>
    <w:p>
      <w:r>
        <w:t>Кісіге жеке, саяқ бақыт қонбас.</w:t>
        <w:br/>
        <w:t>Кей ақымақ әлек етер жақындарын,</w:t>
        <w:br/>
        <w:t>Аямай жұмсап күшін, ақылдарын.</w:t>
        <w:br/>
        <w:t>Жау түгіл, иттен басын қорғай алмай,</w:t>
        <w:br/>
        <w:t>Қаптырар ақырында тақымдарын.</w:t>
        <w:br/>
        <w:t>15. ҚАРТАЙҒАН АРЫСТАН</w:t>
        <w:br/>
        <w:t>Қартайып, Арыстанның әлі кетті,</w:t>
        <w:br/>
        <w:t>Айбыңды жұрт қорқатын сәні кетті.</w:t>
        <w:br/>
        <w:t>Бетіне жан келмейтін уақыттар</w:t>
        <w:br/>
        <w:t>Артына бір қарамай, бәрі кетті,</w:t>
        <w:br/>
        <w:t>Аяқта дәрмен қалды жүрерлік-ақ,</w:t>
        <w:br/>
        <w:t>Тым қарттық жас емес қой көрерлік-ақ.</w:t>
        <w:br/>
        <w:t>Тіс түсіп, тырнақ мұқап, қайрат кетіп,</w:t>
        <w:br/>
        <w:t>Жайы бар тыныш жатып өлерлік-ақ.</w:t>
        <w:br/>
        <w:t>Тынышына қоймады оны өзге аңдар,</w:t>
        <w:br/>
        <w:t>Бата алмай, «сені ме?» деп жүрген жандар.</w:t>
        <w:br/>
        <w:t>Анау да, мынау да өшін алып жатыр</w:t>
        <w:br/>
        <w:t>Қашаннан Арыстанда кегі барлар.</w:t>
        <w:br/>
        <w:t>Ат тепті, Қасқыр қапты етін үзіп,</w:t>
        <w:br/>
        <w:t>Біресе жаралады Өгіз сүзіп.</w:t>
        <w:br/>
        <w:t>Қинады әркім келіп білгенінше,</w:t>
        <w:br/>
        <w:t>Арыстан үн шығармай жатты төзіп.</w:t>
        <w:br/>
        <w:t>Ыңыранып жатыр еді өлейін деп,</w:t>
        <w:br/>
        <w:t>Қасына Есек келді көрейін деп.</w:t>
        <w:br/>
        <w:t>Артықша жанға батар жерін таңдап,</w:t>
        <w:br/>
        <w:t>О да тұр Арыстанды тебейін деп.</w:t>
        <w:br/>
        <w:t>«Я, раббым,-- сол уақытта деді Арыстан,-</w:t>
        <w:br/>
        <w:t>Мен түгіл, үркуші еді Ат қамыстан.</w:t>
        <w:br/>
        <w:t>Бұл Өгіз, мынау Қасқыр тимек түгіл,</w:t>
        <w:br/>
        <w:t>Зәресі ұшушы еді көрсе алыстан.</w:t>
        <w:br/>
        <w:t>Дариға, ол заманның бәрі де өтті,</w:t>
        <w:br/>
        <w:t>Кәрілік деген бәле келіп жетті.</w:t>
        <w:br/>
        <w:t>Тіс түсіп, тырнақ мұқап, әл кеткен соң,</w:t>
        <w:br/>
        <w:t>Сорыма бәрі мұның ер боп кетті.</w:t>
        <w:br/>
        <w:t>87</w:t>
        <w:br/>
        <w:t>Шікірейіп жан біткенге «патшамын» деп,</w:t>
        <w:br/>
        <w:t>Мақтанып жүруші едің судай тасып.</w:t>
        <w:br/>
        <w:t>Қайратың мақтанатын қандай екен,</w:t>
        <w:br/>
        <w:t>Кел бері, байқасалық құш сынасып,</w:t>
        <w:br/>
        <w:t>Адамым, рас бізге патша болсан,</w:t>
        <w:br/>
        <w:t>Жүріп көр аяғыңды қадам басып?!»</w:t>
        <w:br/>
        <w:t>«Арыстан, сенен артық еМес күшім,</w:t>
        <w:br/>
        <w:t>Сөзіме ілтипатпен тыңдап түсін,</w:t>
        <w:br/>
        <w:t>Ететін мені артық хайуаннан</w:t>
        <w:br/>
        <w:t>Күш емес, өнерім мен еткен ісім.</w:t>
        <w:br/>
        <w:t>Ол рас, сендей онша батыр емен,</w:t>
        <w:br/>
        <w:t>Мақтаншақ, өтірікке жақын емен.</w:t>
        <w:br/>
        <w:t>Қаншама күш жетпейтін қиын істі</w:t>
        <w:br/>
        <w:t>Орнына келтіремін ақылменен.</w:t>
      </w:r>
    </w:p>
    <w:p>
      <w:r>
        <w:t>Бұл саған айтып тұрған нағыз шыным,</w:t>
        <w:br/>
        <w:t>Шындығын көрсетейін қазір мұның.</w:t>
        <w:br/>
        <w:t>Егер де сөзім жалған болып шықса,</w:t>
        <w:br/>
        <w:t>Жейсің ғой сонан соң да, жарықтығым.</w:t>
        <w:br/>
        <w:t>Сен қара, қылдай өрмек анау тұрған,</w:t>
        <w:br/>
        <w:t>Мен едім азаптанып оны құрған</w:t>
        <w:br/>
        <w:t>Кішкене желге де әзі селкілдейді,</w:t>
        <w:br/>
        <w:t>Көресің, темір емес я тас қорған.</w:t>
        <w:br/>
        <w:t>Жүрсем де қайратыңа сырттан қанып,</w:t>
        <w:br/>
        <w:t>Көзіммен көргенім жоқ әлі анық.</w:t>
        <w:br/>
        <w:t>Әуелі мен өтейін ар жағына,</w:t>
        <w:br/>
        <w:t>Өтерсің мықты болсаң бұзып-жарып».</w:t>
        <w:br/>
        <w:t>«Тұрсың ғой күш сынарға қылдай тормен,</w:t>
        <w:br/>
        <w:t>Ол түгіл, байқасқанмын одан зормен.</w:t>
        <w:br/>
        <w:t>Сен барып ар жағында даяр боп тұр,</w:t>
        <w:br/>
        <w:t>Жетермін мен де қазір тура жолмен».</w:t>
        <w:br/>
        <w:t>Жеәнелді көп сөйлемей адам пақыр,</w:t>
        <w:br/>
        <w:t>Қуанып жылдам жүріп бара жатыр.</w:t>
        <w:br/>
        <w:t>Астынан тор-торлардың өтіп алып,</w:t>
        <w:br/>
        <w:t>Тұрды енді «келсең, кел» деп біздің батыр.</w:t>
        <w:br/>
        <w:t>Арыстан шапты торға атқан оқтай,</w:t>
        <w:br/>
        <w:t>Қомсынып, бет алдында нәрсе жоқтай.</w:t>
        <w:br/>
        <w:t>Өте алмай торды бұзып, шырматылып,</w:t>
        <w:br/>
        <w:t>Сол жерде қолға түсті ұрмай-соқпай.</w:t>
        <w:br/>
        <w:t>Оралып жатты торға Арыстаным,</w:t>
        <w:br/>
        <w:t>Ақылдан білді күшті қалысқанын.</w:t>
        <w:br/>
        <w:t>Терісін Арыстанның сойып алып,</w:t>
        <w:br/>
        <w:t>Олжалы қайтты аңшы данышпаным.</w:t>
        <w:br/>
        <w:t>Бұл жазған бозбалаға бір өсиет,</w:t>
        <w:br/>
        <w:t>Өнерсіз қара күште жоқ қасиет.</w:t>
        <w:br/>
        <w:t>Ойламай күшке сеніп еткен істің</w:t>
        <w:br/>
        <w:t>Зарары әр уақытта басқа тиед.</w:t>
        <w:br/>
        <w:t>Демеймін күш керексіз адамзатқа,</w:t>
        <w:br/>
        <w:t>Өнер, ой онан да артық мал мен баққа.</w:t>
        <w:br/>
        <w:t>Өнердің жоқтығынан азып жүрміз,</w:t>
        <w:br/>
        <w:t>Нағыз бұл Арыстандай болмасақ та.</w:t>
        <w:br/>
        <w:t>Бұл күнде күштен ойды бұрын жұмса,</w:t>
        <w:br/>
        <w:t>Қара күш бәйге алмай жүр осы шақта.</w:t>
        <w:br/>
        <w:t>Ғамал ет замананың ыңғайына,</w:t>
        <w:br/>
        <w:t>Бәйгесіз құры лағыл, босқа шаппа.</w:t>
        <w:br/>
        <w:t>Ақылдан күшіңді артық көріп жүрсең,</w:t>
        <w:br/>
        <w:t>Жадыңа бұл кеңесті оқып сақта.</w:t>
        <w:br/>
        <w:t>44</w:t>
      </w:r>
    </w:p>
    <w:p>
      <w:r>
        <w:t>Апар да әмиянды суға таста,</w:t>
        <w:br/>
        <w:t>Болады тұтынарға сонда ғана.</w:t>
        <w:br/>
        <w:t>Осыны айтты да, қарт кетіп калды,</w:t>
        <w:br/>
        <w:t>Кедейім қуанғаннан естен танды.</w:t>
        <w:br/>
        <w:t>Отырып аң-таң қалып, біраздан соң</w:t>
        <w:br/>
        <w:t>Шиланды ашайын деп қолына алды.</w:t>
        <w:br/>
        <w:t>Ішінде алтын жатыр ашып көрсе,</w:t>
        <w:br/>
        <w:t>Бай болу сағатында құдай берсе.</w:t>
        <w:br/>
        <w:t>Жарлы оны былай алып қойып еді,</w:t>
        <w:br/>
        <w:t>Білінді орнына тағы бір нәрсе.</w:t>
        <w:br/>
        <w:t>О да алтын, оны қойды және алып,</w:t>
        <w:br/>
        <w:t>Өңім бе, түсім бе деп таңға қалып.</w:t>
        <w:br/>
        <w:t>Ертеден кешке дейін жарлы отырды</w:t>
        <w:br/>
        <w:t>Шиланнан саф алтынды санап алып.</w:t>
        <w:br/>
        <w:t>Әмиян күндіз-түні болды қолда,</w:t>
        <w:br/>
        <w:t>Ас ішу, дамыл алу болмады онда.</w:t>
        <w:br/>
        <w:t>Алтынды бөлек-бөлек үйіп отыр,</w:t>
        <w:br/>
        <w:t>Өзімен-өзі кеңес құрып сонда.</w:t>
        <w:br/>
        <w:t>«Мінекей,-- деді,-- енді мен де баймын,</w:t>
        <w:br/>
        <w:t>Байлармен жұрттан асқан сайма-саймын.</w:t>
        <w:br/>
        <w:t>Құдайым бермегенде -- жаттым ұйқтап,</w:t>
        <w:br/>
        <w:t>Тұрғанда құдай беріп -- неге ұйқтаймын?!</w:t>
        <w:br/>
        <w:t>Шығарсам қазір алтын үй алатын,</w:t>
        <w:br/>
        <w:t>Онан соң бір жүз мыңнан бие алатын.</w:t>
        <w:br/>
        <w:t>Көшкенде жүктерімді атқа артам ба,</w:t>
        <w:br/>
        <w:t>Тағы да алтын керек түйе алатын.</w:t>
        <w:br/>
        <w:t>Бір жақсы кең қонақ үй және керек,</w:t>
        <w:br/>
        <w:t>Келсе де қанша қонақ сия алатын.</w:t>
        <w:br/>
        <w:t>Ол үйге жібек көрпе, жастық керек,</w:t>
        <w:br/>
        <w:t>Болмайын қонақтардан ұялатын.</w:t>
        <w:br/>
        <w:t>Сиыр мен мынау алтын қойға,-- дейді,--</w:t>
        <w:br/>
        <w:t>Жұмсармын, қатын алсам, тойға,-- дейді.-</w:t>
        <w:br/>
        <w:t>Алармын мұнан соңғы алтындарға</w:t>
        <w:br/>
        <w:t>Қаражат, киім-кешек бойға»,- дейді.</w:t>
        <w:br/>
        <w:t>Табылды бірінен соң” бір қажеті,</w:t>
        <w:br/>
        <w:t>Күн түгіл, өтті солай неше жеті.</w:t>
        <w:br/>
        <w:t>Жемеді оңды тамақ, көрмеді ұйқы,</w:t>
        <w:br/>
        <w:t>Тұрғандай аурудан болды беті.</w:t>
        <w:br/>
        <w:t>Ай түгіл, әлденеше жыл өтеді,</w:t>
        <w:br/>
        <w:t>Алса енді бәріне де пұл жетеді.</w:t>
        <w:br/>
        <w:t>Өзенге әмиянды алып келіп,</w:t>
        <w:br/>
        <w:t>Тастауға қимай, қайтып әкетеді.</w:t>
        <w:br/>
        <w:t>Шиланды қайтып алып келді үйге,</w:t>
        <w:br/>
        <w:t>Шыдамақ және қиын аштық күйге.</w:t>
        <w:br/>
        <w:t>«Тұрғанда қолда әмиян, алтындарға,-</w:t>
        <w:br/>
        <w:t>Тағы бар қарттың сөзі деген,-- тиме!»</w:t>
        <w:br/>
        <w:t>Ағарып сақал-шашы, қажыды енді,</w:t>
        <w:br/>
        <w:t>Тәнінде қу сүйек қап, арыды еңді.</w:t>
        <w:br/>
        <w:t>Қызығын малдың жұмсап көретұғын</w:t>
        <w:br/>
        <w:t>Мезгілдің кетті өтіп бәрі де енді.</w:t>
        <w:br/>
        <w:t>Адасты ақылынан дсүге жынды,</w:t>
        <w:br/>
        <w:t>Санайды бір жаңылмай сонша мыңды.</w:t>
        <w:br/>
        <w:t>Осындай ішпей-жемей жиған дәулет,</w:t>
        <w:br/>
        <w:t>Қараңыз, ақырында немен тынды?</w:t>
        <w:br/>
        <w:t>Үстіне бүтін көйлек алмай сатып,</w:t>
        <w:br/>
        <w:t>Алмастан азық-түлік, жарап-қатып,</w:t>
        <w:br/>
        <w:t>2</w:t>
      </w:r>
    </w:p>
    <w:p>
      <w:r>
        <w:t>23. ЖҮРГІНШІЛЕР МЕН ИТТЕР</w:t>
        <w:br/>
        <w:t>Кеш мезгіл келе жатты екі кісі,</w:t>
        <w:br/>
        <w:t>Сөйлесіп, кеңесерлік болып ісі.</w:t>
        <w:br/>
        <w:t>Арсылдап бір ит шығып қақпа астынан,</w:t>
        <w:br/>
        <w:t>Бөлінді екеуінің әңгімесі.</w:t>
        <w:br/>
        <w:t>Жүгірді және бір ит оны көріп,</w:t>
        <w:br/>
        <w:t>Артынан тағы ит шықты оған еріп.</w:t>
        <w:br/>
        <w:t>Жиылды сол арада қырық-елу ит,</w:t>
        <w:br/>
        <w:t>Бірінің даусың естіп, бірі келіп.</w:t>
        <w:br/>
        <w:t>Біреуі жүргіншінің сонда тұрып,</w:t>
        <w:br/>
        <w:t>Ойлады қуаларға таспен ұрып.</w:t>
        <w:br/>
        <w:t>Жолдасы жанындағы оған айтты:</w:t>
        <w:br/>
        <w:t>«Қарама, неғыласың мойын бұрып.</w:t>
        <w:br/>
        <w:t>Өшігер олар қайта мұнан жаман,</w:t>
        <w:br/>
        <w:t>Тыймассың кесек атып лақтырып,</w:t>
        <w:br/>
        <w:t>Ұндемей жайымызға жүре берсек,</w:t>
        <w:br/>
        <w:t>Өздері қояр әлі-ақ үріп-үріп».</w:t>
        <w:br/>
        <w:t>Бұл сөзді екеуі де қабыл етті,</w:t>
        <w:br/>
        <w:t>Иттерден қырық-елудей қадам өтті.</w:t>
        <w:br/>
        <w:t>Басылып бірте-бірте дауыстары,</w:t>
        <w:br/>
        <w:t>Кешікпей алды-алдына тарап кетті.</w:t>
        <w:br/>
        <w:t>Тағы да бір сөз айтар келді ретім,</w:t>
        <w:br/>
        <w:t>Жаратқан түрлі мінез құдіретім,</w:t>
        <w:br/>
        <w:t>Біреудің малын, яки бағын күндеп,</w:t>
        <w:br/>
        <w:t>Күншілдер жоқ па шулап итше үретін?</w:t>
        <w:br/>
        <w:t>Күндесін, шуылдасын, қылсын өсек,</w:t>
        <w:br/>
        <w:t>Етпелік сөйлеп жүр деп сөзін есеп.</w:t>
        <w:br/>
        <w:t>Иттердей үріп-үріп тарап кеткен,</w:t>
        <w:br/>
        <w:t>Қояды шулап-шулап, үндемесек.</w:t>
        <w:br/>
        <w:t>24. ЕМЕННІҢ ТҮБІНДЕГІ ШОШҚА</w:t>
        <w:br/>
        <w:t>Түбіне бір Еменнің Шошқа келіп,</w:t>
        <w:br/>
        <w:t>Жемісін жерге түскен жеді теріп.</w:t>
        <w:br/>
        <w:t>Тойған соң келістіріп ұйқтап алып,</w:t>
        <w:br/>
        <w:t>Еменнің түбін қазды түрегеліп.</w:t>
        <w:br/>
        <w:t>Шошқаға сол уақытта сөз айтады</w:t>
        <w:br/>
        <w:t>Ағаштың басындағы құзғын көріп:</w:t>
        <w:br/>
        <w:t>«Тамырын қазып, аршып тастаған соң,</w:t>
        <w:br/>
        <w:t>Қалмай ма Емен қурап, кеуіп, семіп?»</w:t>
        <w:br/>
        <w:t>«Қураса, қурайды деп қиналман көп,</w:t>
        <w:br/>
        <w:t>Қурамай тұрғанмеңен неме ол сеп?</w:t>
        <w:br/>
        <w:t>Қуарсын, маған салса, күйіп кетсін,</w:t>
        <w:br/>
        <w:t>Қайғырман оның үшін уайым жеп.</w:t>
        <w:br/>
        <w:t>Құдайым жемісінен айырмасын,</w:t>
        <w:br/>
        <w:t>Қылатын мені семіз солар ғой тек!»</w:t>
        <w:br/>
        <w:t>Сол шақта күңіреніп сөйледі Емен</w:t>
        <w:br/>
        <w:t>Шошқаға айтып тұрған осылай деп:</w:t>
        <w:br/>
        <w:t>«Ей, шіркін, жақсылықты білмейтұғын,</w:t>
        <w:br/>
        <w:t>Білсең сен не бетің бар бүй дейтұғын?!</w:t>
        <w:br/>
        <w:t>Жоғары қарай алсаң, білер едің</w:t>
        <w:br/>
        <w:t>Шыққанын жеміс қайдан сен жейтұғын».</w:t>
        <w:br/>
        <w:t>Дүниеде түрлі-түрлі адамдар бар,</w:t>
        <w:br/>
        <w:t>Жақсы да, арасында жаман да бар.</w:t>
        <w:br/>
        <w:t>Ғылымды пайдаланып отырса да,</w:t>
        <w:br/>
        <w:t>Сезбейтін сол пайдасын надандар бар.</w:t>
        <w:br/>
        <w:t>45</w:t>
        <w:br/>
        <w:t>Жазғаным менің сені аю жаудан</w:t>
      </w:r>
    </w:p>
    <w:p>
      <w:r>
        <w:t>Айырып алғаным ба аман?!»- деді.</w:t>
        <w:br/>
        <w:t>Шал айтты: «Көрмеймісің не еткеніңді,</w:t>
        <w:br/>
        <w:t>Желігіп жындануға жеткеніңді.</w:t>
        <w:br/>
        <w:t>Бардай-ақ әкең құны, сонша шантнып,</w:t>
        <w:br/>
        <w:t>Терісін іске алғысыз еткеніңді»</w:t>
        <w:br/>
        <w:t>Сөз жаздым үгіт үшін бозбалаға,</w:t>
        <w:br/>
        <w:t>Осындай елде оқиға аз ғана ма?</w:t>
        <w:br/>
        <w:t>Қайырың наданға еткен -- шашқан мүлкің,</w:t>
        <w:br/>
        <w:t>Болады рәсуа құр далаға.</w:t>
        <w:br/>
        <w:t>Құдайым, жолдас қылма жамандарға,</w:t>
        <w:br/>
        <w:t>Көзі тар, көңілі соқыр надандарға,</w:t>
        <w:br/>
        <w:t>Жақсылық етсең де бір, етпесең де,</w:t>
        <w:br/>
        <w:t>Жақпайсың кейбір ақымақ адамдарға.</w:t>
        <w:br/>
        <w:t>20. ЖАРЛЫ БАЙ</w:t>
        <w:br/>
        <w:t>Бір күні жарлы отырып ойға қалды,</w:t>
        <w:br/>
        <w:t>Байларға кейбір сараң көзін салды.</w:t>
        <w:br/>
        <w:t>«Ішіп-жеп, рақатын көрмеген соң,</w:t>
        <w:br/>
        <w:t>Не керек,-- деді,- жиып пұл мен малды?</w:t>
        <w:br/>
        <w:t>Малыңда не қызық бар ептеп жиған,</w:t>
        <w:br/>
        <w:t>Жаныңа еш рақат етпей жиған?</w:t>
        <w:br/>
        <w:t>Қызығын малдың көрмей бұ дүниеде,</w:t>
        <w:br/>
        <w:t>Алмайсың ақыретте сатып иман.</w:t>
        <w:br/>
        <w:t>Өлсеңдер артыңда көп мал қалады,</w:t>
        <w:br/>
        <w:t>Көріне кімнің малы бір барады?!</w:t>
        <w:br/>
        <w:t>Адал сүт емген бала қалса артыңда,</w:t>
        <w:br/>
        <w:t>Көп болса, асын беріп, там салады.</w:t>
        <w:br/>
        <w:t>Дариға, мен бай болсам жұрттан асқан,</w:t>
        <w:br/>
        <w:t>Үйлерді салдырар ем қандай тастан!</w:t>
        <w:br/>
        <w:t>Сом түгіл, мыңын бірден жұмсар едім,</w:t>
        <w:br/>
        <w:t>Аямай түрлі тағам, ішер астан.</w:t>
        <w:br/>
        <w:t>Жылқымды, қымызымды, қойымменен,</w:t>
        <w:br/>
        <w:t>Жұмсар ем қонағыма тойымменен,</w:t>
        <w:br/>
        <w:t>Жұртымның жабықтырмай көңілін ашып,</w:t>
        <w:br/>
        <w:t>Күнде той, күнде қызық ойынменен».</w:t>
        <w:br/>
        <w:t>Осылай жатты ойлап кедей жазған,</w:t>
        <w:br/>
        <w:t>Кішкене лашығында жерден қазған.</w:t>
        <w:br/>
        <w:t>Аяқта етігі жоқ, баста бөрік,</w:t>
        <w:br/>
        <w:t>Үстінде жыртық көйлек, кір-кір, тозған.</w:t>
        <w:br/>
        <w:t>Ақ сақал, ақ сәлделі, таяқ қолда,</w:t>
        <w:br/>
        <w:t>Секілді жүрген адам ұзақ жолда,</w:t>
        <w:br/>
        <w:t>Кедейдің бай болсам деп ойлап жатқан,</w:t>
        <w:br/>
        <w:t>Үйіне кіріп келді бір қарт сонда.</w:t>
      </w:r>
    </w:p>
    <w:p>
      <w:r>
        <w:t>Орнынан кедей тұрып, сәлем берді,</w:t>
        <w:br/>
        <w:t>Қарт оған: «Уағалайқумассалам!»- деді,-</w:t>
        <w:br/>
        <w:t>Беремін мына саған әмиянды,</w:t>
        <w:br/>
        <w:t>Бай болып, мүддеңе жет, балам,- деді.--</w:t>
        <w:br/>
        <w:t>Көп емес, онда қазір жалғыз ділда,</w:t>
        <w:br/>
        <w:t>Оны алсаң, ділда болар тағы орнында.</w:t>
        <w:br/>
        <w:t>Оны алсаң, және орнына ділда шығып,</w:t>
        <w:br/>
        <w:t>Таусылмас ала берсең қанша жылда.</w:t>
        <w:br/>
        <w:t>Ұмытпа бұл сөзімді, жаным бала,</w:t>
        <w:br/>
        <w:t>Мейілің толғаннан соң ала-ала,</w:t>
        <w:br/>
        <w:t>ЕП</w:t>
        <w:br/>
        <w:t>Жұрт едік аңқау өскен қазақ болып,</w:t>
        <w:br/>
        <w:t>Далада, кең сахарада көшіп-қонып.</w:t>
        <w:br/>
        <w:t>Алдаған залымдардың тіліне еріп,</w:t>
        <w:br/>
        <w:t>Жүрмесек болар еді мазақ болып.</w:t>
        <w:br/>
        <w:t>13. ҚАСҚЫР МЕН ҚОЗЫ</w:t>
        <w:br/>
        <w:t>Бұлаққа су ішуге келді Қозы,</w:t>
        <w:br/>
        <w:t>Жанында серігі жоқ, жалғыз өзі.</w:t>
        <w:br/>
        <w:t>Бөрі жоқ десең -- шығар бөрік астынан,</w:t>
        <w:br/>
        <w:t>Бәле мен қаза алыс па келсе кезі.</w:t>
        <w:br/>
        <w:t>Қаңғырған тамақ іздеп бір аш бөрі</w:t>
        <w:br/>
        <w:t>Қозыға жетіп келді, жайнап көзі.</w:t>
        <w:br/>
        <w:t>Жемекке кінә қойып сол арада,</w:t>
        <w:br/>
        <w:t>Жала ғып, міні, Қасқыр айтқан сөзі:</w:t>
        <w:br/>
        <w:t>«Сен, Қозы, текке қарап жүре алмайсың,</w:t>
        <w:br/>
        <w:t>Соқтықпа маған десем, тіл алмайсың.</w:t>
        <w:br/>
        <w:t>Мойныңды қазір жұлып алайын ба,</w:t>
        <w:br/>
        <w:t>Суымды неге былғап, лайлайсың?»</w:t>
        <w:br/>
        <w:t>Қозы айтты: «Қасқыр тақсыр, тоқта азырақ,</w:t>
        <w:br/>
        <w:t>Тергеңіз күнәм болса ғаділ бірақ.</w:t>
        <w:br/>
        <w:t>Ізіңіз жатқан жерден төмен келіп,</w:t>
        <w:br/>
        <w:t>Іштім мен жұз қадамдай қашығырақ.</w:t>
        <w:br/>
        <w:t>Бұл жерден ең аз болса бір жүз қадам,</w:t>
        <w:br/>
        <w:t>Мүмкін бе лайлауға осы арадан?</w:t>
        <w:br/>
        <w:t>Сіз түгіл, өзгеге жоқ қиянатым,</w:t>
        <w:br/>
        <w:t>Не шара, жеткен болса бүгін қазам?!»</w:t>
        <w:br/>
        <w:t>«Бекер ме,-- Қасқыр айтты,-- менің сөзім,</w:t>
        <w:br/>
        <w:t>Білесің жалғаншы деп кімді өзің.</w:t>
        <w:br/>
        <w:t>Әкеңді алдыңдағы танимысын,</w:t>
      </w:r>
    </w:p>
    <w:p>
      <w:r>
        <w:t>Бәлем, сен байқап қара, ашып көзің!</w:t>
        <w:br/>
        <w:t>Осындай сөздер мені күйдіреді,</w:t>
        <w:br/>
        <w:t>Десем де, шыдайын-ақ етіп төзім.</w:t>
        <w:br/>
        <w:t>Есімнен әле-өлгенше кете қалмас</w:t>
        <w:br/>
        <w:t>Былтырғы осы арада сөккен сөзің».</w:t>
        <w:br/>
        <w:t>«Кезек бер біразырақ сөзге, тақсыр,</w:t>
        <w:br/>
        <w:t>Келемін жарты жасқа күзде, тақсыр.</w:t>
        <w:br/>
        <w:t>Жаралып дүниеге биыл келсем,</w:t>
        <w:br/>
        <w:t>Тиемін былтыр неғып сізге, тақсыр?!»</w:t>
        <w:br/>
        <w:t>«Ол әсте сен болмасаң, сенің ағаң.</w:t>
        <w:br/>
        <w:t>Ойларың мені жоймақ келсе шамаң.</w:t>
        <w:br/>
        <w:t>Ит болсын, қойшы болсын, қожаң болсын,</w:t>
        <w:br/>
        <w:t>Жауыздық ойлайсыңдар бәрің маған!»</w:t>
        <w:br/>
        <w:t>«Нансаңыз, ағам да жоқ, інім де жоқ,</w:t>
        <w:br/>
        <w:t>Уа, тәйірі, нашарлықтан мінім де жоқ.</w:t>
        <w:br/>
        <w:t>Нақақтан мені, тақсыр, күйдіресіз,</w:t>
        <w:br/>
        <w:t>Жауыздық сізге ойлаған күнім де жоқ».</w:t>
        <w:br/>
        <w:t>«Ол саған әлде күйеу, элде құда,</w:t>
        <w:br/>
        <w:t>Сүймейді қой атаулы мені жұда.</w:t>
        <w:br/>
        <w:t>Я бөлең, я нағашың, я жиенің,</w:t>
        <w:br/>
        <w:t>Әйтеуір, саған ұқсас еді о да.</w:t>
        <w:br/>
        <w:t>Қой заты талай зәбір берді маған,</w:t>
        <w:br/>
        <w:t>Соларын мен де істеймін енді саған.</w:t>
        <w:br/>
        <w:t>Кегімді қойдан алмай, кімнен ала!</w:t>
        <w:br/>
        <w:t>Тауысты, о деп, бұ деп, сөзді оған.</w:t>
        <w:br/>
        <w:t>85</w:t>
        <w:br/>
        <w:t>Баяғы лағышында жан тапсырды,</w:t>
        <w:br/>
        <w:t>Оныншы миллионды санап жатып.</w:t>
        <w:br/>
        <w:t>Бір емес, толып жатыр осындай кеп,</w:t>
        <w:br/>
        <w:t>Бар болып, жоқтың ісін істейтін көп.</w:t>
        <w:br/>
        <w:t>Малы көп, көңілі жарым адамдарға</w:t>
        <w:br/>
        <w:t>Ат қойған қанша теріс жарлы бай деп!</w:t>
        <w:br/>
        <w:t>Жаман ғой жарлылық күй адамзатқа,</w:t>
        <w:br/>
        <w:t>Жақсы емес рақатсыз байлық, бақ та.</w:t>
        <w:br/>
        <w:t>Мал жиып, бай болуды талап еткен,</w:t>
        <w:br/>
        <w:t>Жадыңа бұл кеңесті ұғып, сақта.</w:t>
      </w:r>
    </w:p>
    <w:p>
      <w:r>
        <w:t>21. АЙНА МЕН МАЙМЫЛ</w:t>
        <w:br/>
        <w:t>Айнаның қарсы алдына Маймыл барып,</w:t>
        <w:br/>
        <w:t>Айнадан өз суретін көре салып,</w:t>
        <w:br/>
        <w:t>Аюға жанындағы күліп айтты,</w:t>
        <w:br/>
        <w:t>Ақырын аяғымен түртіп қалып:</w:t>
        <w:br/>
        <w:t>«Бері қара, бұл кім өзі мынау перің?</w:t>
        <w:br/>
        <w:t>Білмеймін қайдан шыққан мұндай көрім?</w:t>
        <w:br/>
        <w:t>Он екі мүшесінің бірі оңды емес,</w:t>
        <w:br/>
        <w:t>Көз салып қарап тұрсам әрбір жерін.</w:t>
        <w:br/>
        <w:t>Мен бұған титтей ғана ұқсас болсам,</w:t>
        <w:br/>
        <w:t>Ішіме пышақ салып өлер едім.</w:t>
        <w:br/>
        <w:t>Ол рас бесеу-алтау бар екені</w:t>
        <w:br/>
        <w:t>Кейіпсіз нақ осындай бөлелерім».</w:t>
        <w:br/>
        <w:t>«Маймылжан, біраз ғана етсең төзім,</w:t>
        <w:br/>
        <w:t>Менің бар жалғыз ауыз айтар сөзім.</w:t>
        <w:br/>
        <w:t>Әуре боп бөлелерің санағанша,</w:t>
        <w:br/>
        <w:t>Абайлап қарашы әуел өзіңе-өзің!»</w:t>
        <w:br/>
        <w:t>Аюдың бір ақылы айтқан досқа,</w:t>
        <w:br/>
        <w:t>Бір жүріп, бірге тұрған көңіл қосқа.</w:t>
        <w:br/>
        <w:t>«Алды жөн адасқанның» деген сөз ғой,</w:t>
        <w:br/>
        <w:t>Тыңдаусыз, құр далада қалды босқа.</w:t>
        <w:br/>
        <w:t>Мысалы, адам -- маймыл, өлең -- айна,</w:t>
        <w:br/>
        <w:t>Өлеңді түсінгенге бар көп пайда.</w:t>
        <w:br/>
        <w:t>Айтылған өлеңдегі мінін көріп,</w:t>
        <w:br/>
        <w:t>Түзейтін мінез-құлқын адам қайда?</w:t>
        <w:br/>
        <w:t>Біреудің мінің айтса өлеңшілер,</w:t>
        <w:br/>
        <w:t>Мәз болып, тыңдағандар, қарқ-қарқ күлер.</w:t>
        <w:br/>
        <w:t>Болса да нақ со міндер өз басында,</w:t>
        <w:br/>
        <w:t>Деп айтар: «Секілді екен пәленшелер».</w:t>
        <w:br/>
        <w:t>Мен талай көргенім бар осындайды,</w:t>
        <w:br/>
        <w:t>Өз мінін кім аңғарып, абайлайды?</w:t>
        <w:br/>
        <w:t>Мәселен, бидің жеген парасын ай</w:t>
        <w:br/>
        <w:t>Көрсетер көзін қысып ауылнайды.</w:t>
        <w:br/>
        <w:t>22. КІСІ МЕН АРЫСТАН</w:t>
        <w:br/>
        <w:t>Бір аңшы ұстайды екен аңды қырып,</w:t>
        <w:br/>
        <w:t>Ішіне қалың ағаш торын құрып.</w:t>
        <w:br/>
        <w:t>Бір күні Арыстанға кез болыпты,</w:t>
        <w:br/>
        <w:t>Сыртынан құрған торын бағып тұрып.</w:t>
        <w:br/>
        <w:t>Арыстан ақырды оған аузың ашып:</w:t>
        <w:br/>
        <w:t>«Көрейін, қимылдашы қарсыласып!</w:t>
        <w:br/>
        <w:t>43</w:t>
      </w:r>
    </w:p>
    <w:p>
      <w:r>
        <w:t>17. ҚАЙЫРЫМДЫ ТҮЛКІ</w:t>
        <w:br/>
        <w:t>Бір мерген бозша құсты атып алды,</w:t>
        <w:br/>
        <w:t>Қоймады өлтіріп-ақ жалғыз жанды.</w:t>
        <w:br/>
        <w:t>Басында бір ағаштың үш баласы</w:t>
        <w:br/>
        <w:t>Шырылдап, ұясында жетім қалды.</w:t>
        <w:br/>
        <w:t>Ана жоқ таситұғын тағам-жемді,</w:t>
        <w:br/>
        <w:t>Күн көрер бишаралар қайтіп енді?</w:t>
        <w:br/>
        <w:t>Шулаған балапандар даусын естіп,</w:t>
        <w:br/>
        <w:t>Сөз сөйлеп осылайша Түлкі келді:</w:t>
        <w:br/>
        <w:t>«Алда, сорлы, мүсәпір, балалар-ай,</w:t>
        <w:br/>
        <w:t>Жасынан әлген екен аналары-ай.</w:t>
        <w:br/>
        <w:t>Көбелек, шыбын аулап күн көретін</w:t>
        <w:br/>
        <w:t>Жоқ екен пақырлардың шамалары-ай.</w:t>
        <w:br/>
        <w:t>Әй, құстар, тыңдаңыздар құлақ салып,</w:t>
        <w:br/>
        <w:t>Кезекпен жем тасыңдар ұшып барып.</w:t>
        <w:br/>
        <w:t>Үшеуін асырауға қанша қиын,</w:t>
        <w:br/>
        <w:t>Етіңдер аз күн қайыр бөліп-жарып.</w:t>
        <w:br/>
        <w:t>Кәкек құс, жүнің түлеп жүр ғой бекер,</w:t>
        <w:br/>
        <w:t>Азырақ жетім үшін жұлсаң не етер?</w:t>
        <w:br/>
        <w:t>Қайырың бұл дүниеде жетімге еткен</w:t>
        <w:br/>
        <w:t>Ғайры іс сауабына бар ма жетер?!</w:t>
        <w:br/>
        <w:t>Бозторғай, қарап тұрма сен де текке,</w:t>
        <w:br/>
        <w:t>Жүресің бекер шырлап ұшып көкте.</w:t>
        <w:br/>
        <w:t>Даладан, тоғайлардан тамақ ізде,</w:t>
        <w:br/>
        <w:t>Бұлардың үшеуіне көп керек пе?!</w:t>
        <w:br/>
        <w:t>Сары маса, ер жетті ғой балаларың,</w:t>
        <w:br/>
        <w:t>Бәледен құдай сақтар бірер-жарым.</w:t>
        <w:br/>
        <w:t>Бұлардың күндіз-түні жанында бол,</w:t>
        <w:br/>
        <w:t>Жоқтатпай пақырлардың аналарын,</w:t>
        <w:br/>
        <w:t>Қарлығаш, сен келтірсең маса-шыбын,</w:t>
        <w:br/>
        <w:t>Бұларға о да қорек болар тығын.</w:t>
        <w:br/>
        <w:t>Осындай жұрт жабылған сауап іске</w:t>
        <w:br/>
        <w:t>Ұят қой кіріспесең, жарықтығым.</w:t>
        <w:br/>
        <w:t>Сандуғаш, не қылайын сені қайрап,</w:t>
        <w:br/>
        <w:t>Қоярсың оқтын-оқтын өзің сайрап --</w:t>
        <w:br/>
        <w:t>Көңілін біраз ғана көтермекке,</w:t>
        <w:br/>
        <w:t>Зарлының жетім қалған соры қайнап,</w:t>
        <w:br/>
        <w:t>Достарым, осындай бір іс етелік,</w:t>
        <w:br/>
        <w:t>Жастарды жетім қалған кісі етелік.</w:t>
        <w:br/>
        <w:t>Ізгілер орманда да бар екенін</w:t>
        <w:br/>
        <w:t>Осындай сауап іспен көрсетелік!»</w:t>
        <w:br/>
        <w:t>Тұрғанда Түлкі сөйлеп сауап жолды,</w:t>
      </w:r>
    </w:p>
    <w:p>
      <w:r>
        <w:t>Қайғыға есіткеннің көңілі толды.</w:t>
        <w:br/>
        <w:t>Аштыққа шыдай алмай үш балапан,</w:t>
        <w:br/>
        <w:t>Ағаштан төмен түсіп, жерге қонды.</w:t>
        <w:br/>
        <w:t>Жұрт жинап жақсы кеңес қылған Түлкі,</w:t>
        <w:br/>
        <w:t>Зарланып жетімді аяп тұрған Түлкі</w:t>
        <w:br/>
        <w:t>Аузына үшеуін де қағып салды,</w:t>
        <w:br/>
        <w:t>Өзі екен нағыз құдай ұрған Түлкі.</w:t>
        <w:br/>
        <w:t>Жеп қойды құстың жетім балапанын,</w:t>
        <w:br/>
        <w:t>Қорықпай-ақ обалынан Түлкі залым.</w:t>
        <w:br/>
        <w:t>Қарасаң, ел ішінде аз ба адамдар</w:t>
        <w:br/>
        <w:t>Жеп жүрген обалсынбай жетім малын?</w:t>
        <w:br/>
        <w:t>Пана боп, өзің сақта, құдіретім,</w:t>
        <w:br/>
        <w:t>Кімде-кім балапандай қалса жетім.</w:t>
        <w:br/>
        <w:t>Жұмсақ тіл, көңілі қатты залымдардың</w:t>
        <w:br/>
        <w:t>Ете көр жетімдерден аулақ бетін,</w:t>
        <w:br/>
        <w:t>39</w:t>
        <w:br/>
        <w:t>«Тебем» деп келіп тұрған мынау Есек</w:t>
        <w:br/>
        <w:t>Аяқта жатушы еді болып төсек.</w:t>
        <w:br/>
        <w:t>Кешегі дәурен баста тұрған шақта,</w:t>
        <w:br/>
        <w:t>Мұны кім етуші еді жан деп есеп.</w:t>
        <w:br/>
        <w:t>Кәп шығар, «жоқ» демеймін кінәм менің,</w:t>
        <w:br/>
        <w:t>Ризамын бақ, бәлеңе бірдей сенің.</w:t>
        <w:br/>
        <w:t>Тұяғын бұл жаманның тигізбей ал,</w:t>
        <w:br/>
        <w:t>Қорлықтан мұнан көрген жеңіл әлім!»</w:t>
        <w:br/>
        <w:t>Аталған бірдей емес асы аңдар,</w:t>
        <w:br/>
        <w:t>Ішінде жақсы, жаман, осалы бар.</w:t>
        <w:br/>
        <w:t>Арыстан, Жылқы, Өгіз, Есекке ұқсас,</w:t>
        <w:br/>
        <w:t>Ойласақ, табылмай ма неше адамдар?</w:t>
        <w:br/>
        <w:t>Ерлер бар заманында дәурен сүрген,</w:t>
        <w:br/>
        <w:t>Дұшпанын ерегіскен жалғыз бүрген.</w:t>
        <w:br/>
        <w:t>Қартайған Арыстандай әлі кетіп,</w:t>
        <w:br/>
        <w:t>Қаруы бұл уақытта азып жүрген.</w:t>
        <w:br/>
        <w:t>Бақ қонса, сыйлар алаш ағайын да,</w:t>
        <w:br/>
        <w:t>Келе алмас жаман батып маңайыңа.</w:t>
        <w:br/>
        <w:t>Басыңнан бақыт құсы ұшқан күні</w:t>
        <w:br/>
        <w:t>Құл-құтан басынады малайың да.</w:t>
        <w:br/>
        <w:t>16. ШАЛ МЕН АЖАЛ</w:t>
        <w:br/>
        <w:t>Орманнан бір шал қайтты отын алып,</w:t>
        <w:br/>
        <w:t>Бүкшендеп, көтере алмай, өліп-талып.</w:t>
        <w:br/>
        <w:t>Отынын жерге қойып, біразырақ</w:t>
        <w:br/>
        <w:t>Қисайыл жатты байғұс, ойға қалып:</w:t>
        <w:br/>
        <w:t>«Мен сорлы әрі кәрі, әрі жарлы,</w:t>
        <w:br/>
        <w:t>Асырау оңай емес үйлі жанды.</w:t>
        <w:br/>
        <w:t>Қартайдым, жалданарға қайратым жоқ,</w:t>
      </w:r>
    </w:p>
    <w:p>
      <w:r>
        <w:t>Бермеді тұтынарлық құдай малды.</w:t>
        <w:br/>
        <w:t>Бұл маған не қылғаның, жаратқаным,</w:t>
        <w:br/>
        <w:t>Бір шалға үйлі жанды қаратқаның?</w:t>
        <w:br/>
        <w:t>Төлермін салық ақша қайдан тауып,</w:t>
        <w:br/>
        <w:t>Қажетім бірін сай ғын жаратпадың!</w:t>
        <w:br/>
        <w:t>Не жаздым құтқармастай бұл бейнеттен,</w:t>
        <w:br/>
        <w:t>Күнің жоқ тілегімді қабыл еткен.</w:t>
        <w:br/>
        <w:t>Біреу кеш, біреу ерте өліп жатыр,</w:t>
        <w:br/>
        <w:t>Келмей ме маған Ажал, қайда кеткен?»</w:t>
        <w:br/>
        <w:t>Мұны естіп, Ажал шалға жетіп келеді:</w:t>
        <w:br/>
        <w:t>«Шақырдың жаңа неге,-- деді,-- мені?»</w:t>
        <w:br/>
        <w:t>Ажалды көрген шақта зәресі ұшып,</w:t>
        <w:br/>
        <w:t>Шал байғұс сасқанынан былай деді:</w:t>
        <w:br/>
        <w:t>«Жарайды, бәрекелді, қош келдің сен,</w:t>
        <w:br/>
        <w:t>Өзім аш әрі кәрі, қуатым кем,</w:t>
        <w:br/>
        <w:t>Отырмын отынымды көтере алмай,</w:t>
        <w:br/>
        <w:t>Арқалатып жібер деп шақырып ем».</w:t>
        <w:br/>
        <w:t>Шал болсын жасы жетіп, жеңген қарттық,</w:t>
        <w:br/>
        <w:t>Я жүрген жоқшылықтың зарын тартып,</w:t>
        <w:br/>
        <w:t>Сау жер жоқ ағзасында ауру да</w:t>
        <w:br/>
        <w:t>Өлімнен тірілікті көрген артық.</w:t>
        <w:br/>
        <w:t>Кейбіреу көтере алмай жүрсе көнін,</w:t>
        <w:br/>
        <w:t>Кейіген сағатында Тілейді өлім.</w:t>
        <w:br/>
        <w:t>Болады надандықпен зор күнәкәр,</w:t>
        <w:br/>
        <w:t>Ісінен құдіреттің білмей жөнін.</w:t>
        <w:br/>
        <w:t>38</w:t>
        <w:br/>
        <w:t>18. МАЙМЫЛ МЕН КӨЗІЛДІРІК</w:t>
        <w:br/>
        <w:t>Қартайып, нашар көрді Маймыл көзі,</w:t>
        <w:br/>
        <w:t>Ойлады ем етерге оған өзі.</w:t>
        <w:br/>
        <w:t>«Көз кетсе -- көзілдірік емі» деген</w:t>
        <w:br/>
        <w:t>Тиетін құлағына жұрттың сөзі.</w:t>
        <w:br/>
        <w:t>Бес-алты көзілдірік Маймыл талты,</w:t>
        <w:br/>
        <w:t>Біразын құйрығына тізіп, тақты.</w:t>
        <w:br/>
        <w:t>Қарады бірін иіскеп, бірін жалап,</w:t>
        <w:br/>
        <w:t>Бір мезгіл төбесіне қойып жатты.</w:t>
        <w:br/>
        <w:t>Пайда жоқ міскесе де, жаласа да,</w:t>
        <w:br/>
        <w:t>Қойып-ақ әр жеріне қараса да.</w:t>
        <w:br/>
        <w:t>Маймылға көзілдірік ем болмады,</w:t>
        <w:br/>
        <w:t>Адамның көздеріне жараса да.</w:t>
        <w:br/>
        <w:t>«Жоқ,-- деді,-- титімдей де пайда тіптен,</w:t>
        <w:br/>
        <w:t>Мәжнүн бұл шыныдан дару күткен.</w:t>
        <w:br/>
        <w:t>«Жақсы-ақ,-- деп,-- көзілдірік»,-- шулаушы еді,</w:t>
        <w:br/>
        <w:t>Бәрі де жалғаншы екен адам біткен.</w:t>
        <w:br/>
        <w:t>Сөздері жұрттың айтқан бәрі жалған,</w:t>
      </w:r>
    </w:p>
    <w:p>
      <w:r>
        <w:t>Мен жарым жалған айтқан сөзге нанған,</w:t>
        <w:br/>
        <w:t>Көрмедім жау алғырдан ешбір пайда,</w:t>
        <w:br/>
        <w:t>Еңбегім босқа кетті іздеп талған!»</w:t>
        <w:br/>
        <w:t>Қараңыз, Маймыл не етті сонда тұрып?</w:t>
        <w:br/>
        <w:t>Бір тасқа ұрды бәрін лақтырып.</w:t>
        <w:br/>
        <w:t>Ашу мен жарымдықтан пайда бар ма,</w:t>
        <w:br/>
        <w:t>Күл-күл боп көзілдірік қалды сынып.</w:t>
        <w:br/>
        <w:t>Алғанға бұл кеңесте ғибрат бар,</w:t>
        <w:br/>
        <w:t>Маймылша іс ететін көп надандар.</w:t>
        <w:br/>
        <w:t>Пайдалы затты орнына жұмсай алмай,</w:t>
        <w:br/>
        <w:t>Сөгетін, пайдасыз деп, жоқ па адамдар?!</w:t>
        <w:br/>
        <w:t>19. ШАЛ МЕН ЖҰМЫСКЕР</w:t>
        <w:br/>
        <w:t>Шал қайтты малайымен пішен шауып,</w:t>
        <w:br/>
        <w:t>Көңілінде болмай ешбір қатер-қауіп.</w:t>
        <w:br/>
        <w:t>Орманмен кешкітұрым келе жатты,</w:t>
        <w:br/>
        <w:t>Баратын елге тура бір жол тауып,</w:t>
        <w:br/>
        <w:t>Тап берді қарсы алдынан аю шығып,</w:t>
        <w:br/>
        <w:t>Болмады хайла етерге қашып, бұғып.</w:t>
        <w:br/>
        <w:t>Үстіне шалдың аю қонып қалды,</w:t>
        <w:br/>
        <w:t>Сорлыны ә дегенше жерге жығып.</w:t>
        <w:br/>
        <w:t>Жұмарлап, басып, жаншып аю шалды,</w:t>
        <w:br/>
        <w:t>Жемекке енді бастап ыңғайланды.</w:t>
        <w:br/>
        <w:t>«Бауырым, пәленшежан, айыршы»,-- деп,</w:t>
        <w:br/>
        <w:t>Малайға шал жалынып, қолқа салды.</w:t>
        <w:br/>
        <w:t>Малайы темір, айыр, балтаны алып,</w:t>
        <w:br/>
        <w:t>Аюды жықты басын, ішін жарып.</w:t>
        <w:br/>
        <w:t>Қан-қан боп үсті-басы, өлейін деп,</w:t>
        <w:br/>
        <w:t>Қорқырап аю жатты ыңыранып.</w:t>
        <w:br/>
        <w:t>Шал тұрып орынынан есен-аман,</w:t>
        <w:br/>
        <w:t>Жақындап жұмыскерге келді таман:</w:t>
        <w:br/>
        <w:t>«Әумесер, ақылы жоқ, Ит-доңыз!»-- деп,</w:t>
        <w:br/>
        <w:t>Байғұсты балағаттап, сөкті жаман.</w:t>
        <w:br/>
        <w:t>«Ұрсасың неге, шалым, маған?-- деді.-</w:t>
        <w:br/>
        <w:t>Сөккендей не істедім мен саған?-- деді.-</w:t>
        <w:br/>
        <w:t>9</w:t>
        <w:br/>
        <w:t>25. КІСІ МЕН АЮ</w:t>
        <w:br/>
        <w:t>Бір Адам айдалада елден жырақ,</w:t>
        <w:br/>
        <w:t>Жеке-тақ жапан түзді қылды тұрақ.</w:t>
        <w:br/>
        <w:t>Жаяулық, жалаңаштық жақсы емес қой,</w:t>
        <w:br/>
        <w:t>Жалғыздық “лардан да қиынырақ.</w:t>
        <w:br/>
        <w:t>Көк шалғын, ағаш, бұлақ -- бәрі жақсы,</w:t>
        <w:br/>
        <w:t>Болмайды нақ адамдай серік бірақ.</w:t>
        <w:br/>
        <w:t>Сөйлесіп іштен шерін тарқата алмай,</w:t>
        <w:br/>
        <w:t>Жеке-тақ қапаланды жалғызсырап.</w:t>
        <w:br/>
        <w:t>Бір күні келе жатты ағаш жаққа,</w:t>
        <w:br/>
        <w:t>Нендей жан кездесер деп таныспаққа.</w:t>
        <w:br/>
        <w:t>Орманда Қасқыр, Аю аң болмаса,</w:t>
        <w:br/>
        <w:t>Табылсын одан басқа кім бейбаққа!</w:t>
        <w:br/>
        <w:t>Айтқандай қарсы алдынан Аю келді,</w:t>
      </w:r>
    </w:p>
    <w:p>
      <w:r>
        <w:t>Бұл оған тағзымменен сәлем берді.</w:t>
        <w:br/>
        <w:t>Көрісіп қол алысып, амандасып,</w:t>
        <w:br/>
        <w:t>Сөйлесіп, бірте-бірте танысты еңді.</w:t>
        <w:br/>
        <w:t>Дос болды ақырында Аю, Адам,</w:t>
        <w:br/>
        <w:t>Зор болды татулығы бір тумадан.</w:t>
        <w:br/>
        <w:t>Екеуі күндіз-түні болып бірге,</w:t>
        <w:br/>
        <w:t>Баспады бір-бірінен оқшау қадам.</w:t>
        <w:br/>
        <w:t>Сөйлескен әңгімесін ешкім білмес,</w:t>
        <w:br/>
        <w:t>Әзіл ме, ертегі ме, жай ма кеңес?</w:t>
        <w:br/>
        <w:t>Жеке-тақ әңгімеге жоқ кісі еді,</w:t>
        <w:br/>
        <w:t>Аю да туғаннан-ақ мылжың емес.</w:t>
        <w:br/>
        <w:t>Сөйлесіп қанбаса да кеңеске көп,</w:t>
        <w:br/>
        <w:t>Әйтеуір сол Аюды жаратты бек.</w:t>
        <w:br/>
        <w:t>Бір сағат сабыр қылмай, сағынады</w:t>
        <w:br/>
        <w:t>Көзінен таса болса жолдасы тек.</w:t>
        <w:br/>
        <w:t>Осылай әлденеше күндер өтті,</w:t>
        <w:br/>
        <w:t>Шілде боп, күннің ыссы кезі жетті.</w:t>
        <w:br/>
        <w:t>Аралап ойды, қырды, орман, тауды,</w:t>
        <w:br/>
        <w:t>Екі дос күн ыссыда сайран етті.</w:t>
        <w:br/>
        <w:t>Жүре алмай, Адам шаршап-тала берді,</w:t>
        <w:br/>
        <w:t>Әр жерде тұрып демін ала берді.</w:t>
        <w:br/>
        <w:t>Аюдан Адам нашар болғаннан соң,</w:t>
        <w:br/>
        <w:t>Ере алмай, Адам артта қала берді.</w:t>
        <w:br/>
        <w:t>Сонда оған Аю айтты: «Жеке-тақ жан!</w:t>
        <w:br/>
        <w:t>Айтайын мен бір ақыл, құлағың сал.</w:t>
        <w:br/>
        <w:t>Күзетіп, жан жолатпай мен тұрайын,</w:t>
        <w:br/>
        <w:t>Сен ұйқтап, біразырақ тынығып ал!»</w:t>
        <w:br/>
        <w:t>Жеке-тақ жолдасының тілін алды,</w:t>
        <w:br/>
        <w:t>Шапанын шешті-дағы, төсек салды.</w:t>
        <w:br/>
        <w:t>Болдырын күні бойы жүрген бейбақ,</w:t>
        <w:br/>
        <w:t>Жатты да, бір есінеп ұйқтап қалды.</w:t>
        <w:br/>
        <w:t>Ал енді Аю тұрды қарауылда,</w:t>
        <w:br/>
        <w:t>Кінә жоқ, бағып досын карауында.</w:t>
        <w:br/>
        <w:t>Қорылдап ұйқтап жатқан жеке-тақтың</w:t>
        <w:br/>
        <w:t>Бір шыбын келіп қоңды танауына.</w:t>
        <w:br/>
        <w:t>Шыбынды келіп қонған Аю көрді,</w:t>
        <w:br/>
        <w:t>Бір қуып жіберіп еді, қайтып келді.</w:t>
        <w:br/>
        <w:t>Үркітіп әлденеше қуса-дағы,</w:t>
        <w:br/>
        <w:t>Кетпеді, қайта-қайта қона берді.</w:t>
        <w:br/>
        <w:t>Шыбынға Аю қатты ашуланды,</w:t>
      </w:r>
    </w:p>
    <w:p>
      <w:r>
        <w:t>Көтеріп жерден әйдік бір тас алды.</w:t>
        <w:br/>
        <w:t>46</w:t>
        <w:br/>
        <w:t>3-698</w:t>
        <w:br/>
        <w:t>ЖАЗУШЫНЫҢ ҚАНАҒАТЫ</w:t>
        <w:br/>
        <w:t>Бұл сөзді біреу алмас, біреу алар,</w:t>
        <w:br/>
        <w:t>Құлағын біреу салмас, біреу салар.</w:t>
        <w:br/>
        <w:t>Теп-тегіс көпке ұнау оңай емес,</w:t>
        <w:br/>
        <w:t>Кейіне жарамаса, кейіне жарар.</w:t>
        <w:br/>
        <w:t>Қайсысы ықыласын салып тыңдап,</w:t>
        <w:br/>
        <w:t>Жаратпай қайсыбірі, теріс қарар.</w:t>
        <w:br/>
        <w:t>Дүниеде сүйгенім бар, күйгенім бар,</w:t>
        <w:br/>
        <w:t>Солардан аз да болса белгі қалар.</w:t>
        <w:br/>
        <w:t>ТУЫСЫМА</w:t>
        <w:br/>
        <w:t>Болармын нағып ырза туысыма?</w:t>
        <w:br/>
        <w:t>Туыппын таршылықтың уысында.</w:t>
        <w:br/>
        <w:t>Шамам жоқ жан-жағыма қол созарлық,</w:t>
        <w:br/>
        <w:t>Тар көрдің тығылғандай қуысына.</w:t>
        <w:br/>
        <w:t>Айта алмай шын сөзіңді, қорғалайсың,</w:t>
        <w:br/>
        <w:t>Туғаның бүйтіп қор боп құрысын да!</w:t>
        <w:br/>
        <w:t>Бар пайдаң өз басыңнан артылмаса,</w:t>
        <w:br/>
        <w:t>Мал ғұрлы мағына жоқ тұрысыңда.</w:t>
        <w:br/>
        <w:t>(Жадооскаядан)</w:t>
        <w:br/>
        <w:t>Мінсіз таза меруерт</w:t>
        <w:br/>
        <w:t>Су түбінде жатады.</w:t>
        <w:br/>
        <w:t>Мінсіз таза асыл сөз</w:t>
        <w:br/>
        <w:t>Ой түбінде жатады.</w:t>
        <w:br/>
        <w:t>Су түбінде жатқан зат</w:t>
        <w:br/>
        <w:t>Жел толқытса шығады.</w:t>
        <w:br/>
        <w:t>Ой түбінде жатқан сөз</w:t>
        <w:br/>
        <w:t>Шер толқытса шығады.</w:t>
        <w:br/>
        <w:t>ОҚУҒА ШАҚЫРУ</w:t>
        <w:br/>
        <w:t>Орысшадан тәржіме</w:t>
        <w:br/>
        <w:t>Балалар! Оқуға бар! Жатпа қарап!</w:t>
        <w:br/>
        <w:t>Жуынып, киініңдер шапшаңырақ!</w:t>
        <w:br/>
        <w:t>Шақырды тауық мана әлдеқашан,</w:t>
        <w:br/>
        <w:t>Қарап тұр терезеден күн жылтырап.</w:t>
        <w:br/>
        <w:t>Адам да, ұшқан құс та, жүрген аң да,</w:t>
        <w:br/>
        <w:t>Жұмыссыз тек тұрған жоқ ешбір жан да:</w:t>
        <w:br/>
        <w:t>Кішкене қоңыз да жүр жүгін сүйреп,</w:t>
        <w:br/>
        <w:t>Барады аралар да ұшып балға.</w:t>
        <w:br/>
        <w:t>Күн ашық, тоғайлар шат, ың-жың орман,</w:t>
        <w:br/>
        <w:t>Оянып жан-мақлұқ түнде қонған,</w:t>
        <w:br/>
        <w:t>655</w:t>
      </w:r>
    </w:p>
    <w:p>
      <w:r>
        <w:t>Оренбург, 1911</w:t>
        <w:br/>
        <w:t>МАСА</w:t>
        <w:br/>
        <w:t>Түсіне қарап,</w:t>
        <w:br/>
        <w:t>Ішінен түңілме!</w:t>
        <w:br/>
        <w:t>Күшіне қарап,</w:t>
        <w:br/>
        <w:t>Ісінен түңілме.</w:t>
        <w:br/>
        <w:t>СӨЗ ИЕСІНЕН</w:t>
        <w:br/>
        <w:t>Ызыңдап ұшқан мынау біздің маса,</w:t>
        <w:br/>
        <w:t>Сап-сары, аяқтары ұзын маса:</w:t>
        <w:br/>
        <w:t>Өзіне біткен түсі өзгерілмес</w:t>
        <w:br/>
        <w:t>Дегенмен қара, яки қызыл маса.</w:t>
        <w:br/>
        <w:t>Үстінде ұйқтағанның айнала ұшын,</w:t>
        <w:br/>
        <w:t>Қаққы жеп, қанаттары бұзылғанша,</w:t>
        <w:br/>
        <w:t>Ұйқысын аз да болса бөлмес пе екен,</w:t>
        <w:br/>
        <w:t>Қоймастан құлағына ызыңдаса?!</w:t>
        <w:br/>
        <w:t>654</w:t>
        <w:br/>
        <w:t>30. ҚАСҚЫР МЕН МЫСЫҚ</w:t>
        <w:br/>
        <w:t>Орманнан Қасқыр келді елге қашып,</w:t>
        <w:br/>
        <w:t>Алақтап, не қыларын білмей, сасып.</w:t>
        <w:br/>
        <w:t>Соңынан бір топ аңшы қиқу салып,</w:t>
        <w:br/>
        <w:t>Ит қосып, келе жатыр шапқыласып.</w:t>
        <w:br/>
        <w:t>Жалынып Қасқыр сонда Мысыққа айтты,</w:t>
        <w:br/>
        <w:t>Шетінде бір ауылдың ұшырасып:</w:t>
        <w:br/>
        <w:t>«Мысықжан! Бұл жердегі жұрттар қандай?</w:t>
        <w:br/>
        <w:t>Жау қуып келе жатыр арттан қалмай.</w:t>
        <w:br/>
        <w:t>Ит үрген, қиқу салған адамдардың</w:t>
        <w:br/>
        <w:t>Дауысын естимісің тартқан керней?</w:t>
        <w:br/>
        <w:t>Айта көр қайырымдыер бар болса,</w:t>
        <w:br/>
        <w:t>Тасалап мені жаудан құтқарғандай!»</w:t>
        <w:br/>
        <w:t>«Бара көр,- Мысық айтты,- Қоянкөзге,</w:t>
        <w:br/>
        <w:t>Жігіт кем ер көңілді одан өзге.</w:t>
        <w:br/>
        <w:t>Аламды анау-мынау тоқтатарлық</w:t>
        <w:br/>
        <w:t>Аузының ебі де бар сөйлер сәзге».</w:t>
        <w:br/>
        <w:t>«Оны қой,- Қасқыр айтты,- ол жасырмас,</w:t>
        <w:br/>
        <w:t>Жеп едім бір ту қойын өткен күзде».</w:t>
        <w:br/>
        <w:t>«Бара көр, олай болса, Құрамысқа,</w:t>
        <w:br/>
        <w:t>Адам жоқ жасыруға онан ұста.</w:t>
        <w:br/>
        <w:t>Шамасыз өзі асқан жақсы жігіт,</w:t>
      </w:r>
    </w:p>
    <w:p>
      <w:r>
        <w:t>Жалғыз-ақ тоны келте, қолы қысқа».</w:t>
        <w:br/>
        <w:t>«Мысықжан, оны да қой, өзгесін айт,</w:t>
        <w:br/>
        <w:t>Жеп едім бір лағын былтыр қыста».</w:t>
        <w:br/>
        <w:t>«Иесі анау үйдің Көпбергенбай,</w:t>
        <w:br/>
        <w:t>Жақсылық, жамандықты көп көрген бай.</w:t>
        <w:br/>
        <w:t>Қонақжай, өзі асқан дәулетті адам,</w:t>
        <w:br/>
        <w:t>Жатсаң да ауырламас бірнеше ай».</w:t>
        <w:br/>
        <w:t>«Баруға,- Қасқыр айтты,- жүрексінем,</w:t>
        <w:br/>
        <w:t>Оның да қозыларын жеп ем талай».</w:t>
        <w:br/>
        <w:t>«Білмеймін сілтерімді еңді қайда,</w:t>
        <w:br/>
        <w:t>Барып көр Қисықбасқа анау сайда.</w:t>
        <w:br/>
        <w:t>Болғанмен басы қисық, өнері көп,</w:t>
        <w:br/>
        <w:t>Әр түрлі табылады онан қайла».</w:t>
        <w:br/>
        <w:t>«Мысықжан, оны да айтып әуре болма,</w:t>
        <w:br/>
        <w:t>Жеп едім бір бұзауын өткен айда».</w:t>
        <w:br/>
        <w:t>«Мен қайран,-- Мысық айтты,-- істеріңе,</w:t>
        <w:br/>
        <w:t>Залалдан басқа нәрсе істедің бе?</w:t>
        <w:br/>
        <w:t>Байдың көбі, жарлының жалғызы да</w:t>
        <w:br/>
        <w:t>Тиіпті, тыңдап тұрсам, тістеріңе.</w:t>
        <w:br/>
        <w:t>Залалкер жұртқа тегіс болып әбден,</w:t>
        <w:br/>
        <w:t>Еңді не іздеп келдің іштеріне?</w:t>
        <w:br/>
        <w:t>Жынды жоқ сені аман құтылдырып,</w:t>
        <w:br/>
        <w:t>Алғандай бәле тілеп үстеріне.</w:t>
        <w:br/>
        <w:t>«Не ексең, соны орарсың» деген сөз бар,</w:t>
        <w:br/>
        <w:t>Ор енді егініңді піскенінде».</w:t>
        <w:br/>
        <w:t>52</w:t>
        <w:br/>
        <w:t>Жоқ болып екі тауық ертеңіне,</w:t>
        <w:br/>
        <w:t>Сүйегі, бұрқыраған жатыр жүні.</w:t>
        <w:br/>
        <w:t>Дер едім «сырттан ұры келген шығар»,</w:t>
        <w:br/>
        <w:t>Шықпады түні бойы иттің үні.</w:t>
        <w:br/>
        <w:t>Ойыма салыстырып қарадым да,</w:t>
        <w:br/>
        <w:t>«Қой екен,-- дедім,-- шәксіз жеген мұны».</w:t>
        <w:br/>
        <w:t>Қой айтты: «Шөпке тойып күні бойын,</w:t>
        <w:br/>
        <w:t>Қозғалмай жаттым ұйқтап түні бойын.</w:t>
        <w:br/>
        <w:t>Біледі аймағымның бәрі, тақсыр,</w:t>
        <w:br/>
        <w:t>Жоқтығын бұзық мінез, арам ойым.</w:t>
        <w:br/>
        <w:t>Құдайға аян ұрлық етпегенім,</w:t>
        <w:br/>
        <w:t>Орнымнан тұрып түнде кетлегенім.</w:t>
      </w:r>
    </w:p>
    <w:p>
      <w:r>
        <w:t>Жалғыз-ақ тауықтардың тұсында емес,</w:t>
        <w:br/>
        <w:t>Асылы, өмірімде ет жемедім».</w:t>
        <w:br/>
        <w:t>Ал сонда Тұлкі қалай үкім етті:</w:t>
        <w:br/>
        <w:t>«Ұрлаған тануға да,-- дейді,- епті.-</w:t>
        <w:br/>
        <w:t>Өзге ұры келмегенін сонан білем,</w:t>
        <w:br/>
        <w:t>Оқиға болған күні ит үрмепті.</w:t>
        <w:br/>
        <w:t>Келмесе сырттан ұры,-- бұл немене,-</w:t>
        <w:br/>
        <w:t>Жоғалып екі тауық, қайда кетті?!</w:t>
        <w:br/>
        <w:t>Жан берсе, нанып болмас, жақын жатып,</w:t>
        <w:br/>
        <w:t>«Жемедім» дегеніне дәмді етті.</w:t>
        <w:br/>
        <w:t>Тексерген іс түбіне қарағанда,</w:t>
        <w:br/>
        <w:t>Мұғайын, тауықтарды осы жепті.</w:t>
        <w:br/>
        <w:t>Обал жоқ өртесе де мұны отқа,</w:t>
        <w:br/>
        <w:t>Апарып өлтіріңдер байлап оққа.</w:t>
        <w:br/>
        <w:t>Терісімен талапкерді риза етіп,</w:t>
        <w:br/>
        <w:t>Әкеліп тапсырыңдар етін сотқа!»</w:t>
        <w:br/>
        <w:t>36. ЕСЕК ПЕН ҮКІ</w:t>
        <w:br/>
        <w:t>Үркектеу, үйір емес онша қолға,</w:t>
        <w:br/>
        <w:t>Бір Есек ұзақ сапар шықты жолға.</w:t>
        <w:br/>
        <w:t>Есектің бойы тәуір болғанымен,</w:t>
        <w:br/>
        <w:t>Есепте қосылмайды есі малға.</w:t>
        <w:br/>
        <w:t>Және де бұл Есектің көзі соқыр,</w:t>
        <w:br/>
        <w:t>Басшысыз соқыр қалай жүрсін оңға?</w:t>
        <w:br/>
        <w:t>Ылағып тура жолдан лағын кетті,</w:t>
        <w:br/>
        <w:t>Қисайып, қыңыр жақтап, шығып жонға.</w:t>
        <w:br/>
        <w:t>Ішіне қалың орман барып кірді,</w:t>
        <w:br/>
        <w:t>Білмеймін, не жол тауып, неғып жүрді.</w:t>
        <w:br/>
        <w:t>Күн батып, қас қарайған бейуақытта</w:t>
        <w:br/>
        <w:t>Есектің ылаққанын Үкі көрді.</w:t>
        <w:br/>
        <w:t>Үкі айтты: «Мінгіз, Есек, мені,-- деді,--</w:t>
        <w:br/>
        <w:t>Мініп ап, мен бастайын сені,-- деді.-</w:t>
        <w:br/>
        <w:t>Жолды айтып, жөнді сілтеп мен отырсам,</w:t>
        <w:br/>
        <w:t>Көзіңнің еш нәрсе емес кемі»,-- деді.</w:t>
        <w:br/>
        <w:t>57</w:t>
        <w:br/>
        <w:t>38. ҮЛЕС</w:t>
        <w:br/>
        <w:t>Қосылып бірнеше адам, ортақтасып,</w:t>
        <w:br/>
        <w:t>Ұй салып, ортасынан дүкен ашып,</w:t>
        <w:br/>
        <w:t>Саудасы жұғымды боп, байып әбден,</w:t>
        <w:br/>
        <w:t>Шат болып, көңілдері судай тасып,</w:t>
        <w:br/>
        <w:t>Ақшаны төбедей ғып үйін қойып,</w:t>
        <w:br/>
        <w:t>Үлесіп отыр еді шуылдасып.</w:t>
        <w:br/>
        <w:t>«Үй жанып барады!» деп хабар берді</w:t>
        <w:br/>
        <w:t>Жүгіріп келіп біреу, түсі қашып.</w:t>
      </w:r>
    </w:p>
    <w:p>
      <w:r>
        <w:t>«Жүріңдер,-- біреуі айтты,-- барайық,-- деп,--</w:t>
        <w:br/>
        <w:t>Есепке қайтып келіп салайық»,-- деп.</w:t>
        <w:br/>
        <w:t>Айтады екіншісі: «Мың сомым кем,</w:t>
        <w:br/>
        <w:t>Тоқтаңдар, соны әуел санайық»,-- деп,</w:t>
        <w:br/>
        <w:t>«Кем,-- деді,- екі мыңым,- және бірі,</w:t>
        <w:br/>
        <w:t>Қараңдар, ап-анық тұр кемі міні!»</w:t>
        <w:br/>
        <w:t>«Қой,- десті өзгелері,-- бұл өтірік,</w:t>
        <w:br/>
        <w:t>Болмаса керек хата ондай ірі».</w:t>
        <w:br/>
        <w:t>Тауыса алман сөздерінің бәрін теріп,</w:t>
        <w:br/>
        <w:t>Әйтеуір зор жанжалдың кірді түрі.</w:t>
        <w:br/>
        <w:t>Бірталай, ерегіспен мезгіл өтті,</w:t>
        <w:br/>
        <w:t>Ұмытты, жанжалдасып, бәрі де өртті.</w:t>
        <w:br/>
        <w:t>Есептің бітуіне от қарар ма?</w:t>
        <w:br/>
        <w:t>О-дағы түтіндетіп келіп жетті.</w:t>
        <w:br/>
        <w:t>Шығарға жол жоқ, жалын қамап алған --</w:t>
        <w:br/>
        <w:t>Бәрі де мал-мүлкімен күйіп кетті.</w:t>
        <w:br/>
        <w:t>Ойласақ, уақиға емес болмайтұғын,</w:t>
        <w:br/>
        <w:t>Ел қайда өзін даудан қорғайтұғын?</w:t>
        <w:br/>
        <w:t>Қазіргі пайдасына бәрі жетік,</w:t>
        <w:br/>
        <w:t>Адам аз алдан қарап болжайтұғын.</w:t>
        <w:br/>
        <w:t>Аңдысқан бірін-бірі жаудан жаман,</w:t>
        <w:br/>
        <w:t>Ойласам, ел белгісі оңбайтұғын.</w:t>
        <w:br/>
        <w:t>Бұл белгі табылып тұр біздің жұрттан,</w:t>
        <w:br/>
        <w:t>Таласып, бір-бірінің жүзін жыртқан.</w:t>
        <w:br/>
        <w:t>Алданып арадағы дау-шарына,</w:t>
        <w:br/>
        <w:t>Қатерден қапері жоқ келер сырттан.</w:t>
        <w:br/>
        <w:t>39. ӨЗЕН МЕН ҚАРАСУ</w:t>
        <w:br/>
        <w:t>Қарасу Өзенге айтты: «Ғажап мұның!</w:t>
        <w:br/>
        <w:t>Мезгілің бар ма, сірә, табар тыным?</w:t>
        <w:br/>
        <w:t>Тасисың бірде кеме, бірде салдар,</w:t>
        <w:br/>
        <w:t>Қайықтың есебі жоқ сансыз мыңын.</w:t>
        <w:br/>
        <w:t>Суыңда күндіз-түні тыныштық жоқ,</w:t>
        <w:br/>
        <w:t>Қалайша шаршамайсың, жарықтығым?</w:t>
        <w:br/>
        <w:t>Бейнетім менің егер сендей болса,</w:t>
        <w:br/>
        <w:t>Бір күн де төзбес едім, нақ бұл шыным.</w:t>
        <w:br/>
        <w:t>Байқасам салыстырып саған қарап,</w:t>
        <w:br/>
        <w:t>Рақат, ұжмақ менің көрген күнім.</w:t>
        <w:br/>
        <w:t>Ол рас, сендей атақ-дабысым жоқ,</w:t>
        <w:br/>
        <w:t>Айбынды бұйраланған ағысым жоқ.</w:t>
        <w:br/>
        <w:t>61</w:t>
        <w:br/>
        <w:t>Далада, үйде, қырда, орман, тауда</w:t>
        <w:br/>
        <w:t>Сау қалған жер болмады бұл індеттен.</w:t>
        <w:br/>
        <w:t>Түзеліп аң біткеннің құлықтары,</w:t>
        <w:br/>
        <w:t>Кәсібі, өзгеріліп ғұрыптары, |</w:t>
        <w:br/>
        <w:t>Зорлықтың, зомбылықтың бәрін тастап,</w:t>
      </w:r>
    </w:p>
    <w:p>
      <w:r>
        <w:t>Тимеді нашарына ұлықтары.</w:t>
        <w:br/>
        <w:t>Жоғалды ойын-күлкі, сауықтары,</w:t>
        <w:br/>
        <w:t>Зор болып аурудан қауыптары.</w:t>
        <w:br/>
        <w:t>Қасқырлар қойға тимей, ораза ұстап,</w:t>
        <w:br/>
        <w:t>Жай жүрді түлкі жемей тауықтары.</w:t>
        <w:br/>
        <w:t>Арыстан -- аң патшасы жатпай текке,</w:t>
        <w:br/>
        <w:t>Жар салды жұрт шақырып төңірекке.</w:t>
        <w:br/>
        <w:t>Жиылып болғаннан соң, енді Арыстан</w:t>
        <w:br/>
        <w:t>Бұлайша сөз бастады келген көпке:</w:t>
        <w:br/>
        <w:t>«Уа, жұртым, нәпсімізді тыя алмадық,</w:t>
        <w:br/>
        <w:t>Не түрлі жаман істен ұялмадық.</w:t>
        <w:br/>
        <w:t>Күнәміз көп болған соң қаһар етіп,</w:t>
        <w:br/>
        <w:t>Жіберді құдай бізге ауыртпалық.</w:t>
        <w:br/>
        <w:t>Мен тұрмын шығармаққа жаңа тәртіп,</w:t>
        <w:br/>
        <w:t>Тәртіптен қалмайды ешкім басын тартып.</w:t>
        <w:br/>
        <w:t>Жұрт үшін құрбандыққа жанын қисын,</w:t>
        <w:br/>
        <w:t>Күнәсі кімде-кімнің болса артық.</w:t>
        <w:br/>
        <w:t>Бұрын да мұндай індет талай болған,</w:t>
        <w:br/>
        <w:t>Жұрт таңдап күнәлісін құрбан қылған.</w:t>
        <w:br/>
        <w:t>Көп үшін бірі ғана жанын қиып,</w:t>
        <w:br/>
        <w:t>Қырғыннан өзгелері аман қалған.</w:t>
        <w:br/>
        <w:t>Құдайым жіберген соң бізге індет,</w:t>
        <w:br/>
        <w:t>ісіне құдіреттің көнбек міндет.</w:t>
        <w:br/>
        <w:t>Күнәсі кімде-кімнің болса артық,</w:t>
        <w:br/>
        <w:t>Бас тартып жалтармасын о деп, бұ деп.</w:t>
        <w:br/>
        <w:t>Кім айтар «тазамын» деп хақ қасында,</w:t>
        <w:br/>
        <w:t>Күнәлі үлкен-кіші, қарт-жасың да.</w:t>
        <w:br/>
        <w:t>Жасырмай, аз ба, көп пе, айтып шықсын,</w:t>
        <w:br/>
        <w:t>Қылмысын болған әркім өз басында.</w:t>
        <w:br/>
        <w:t>Мен өзім нақ күнәлі көптің бірі,</w:t>
        <w:br/>
        <w:t>Айтпаса, ашылмайды көңіл кірі.</w:t>
        <w:br/>
        <w:t>Жазықты, жазықсыз деп тыңдамадым,</w:t>
        <w:br/>
        <w:t>Кетпеді тырнағыма түскен тірі.</w:t>
        <w:br/>
        <w:t>Етпедім намаз оқып құлдық тағат,</w:t>
        <w:br/>
        <w:t>Ораза тұтқаным жоқ жалғыз сағат.</w:t>
        <w:br/>
        <w:t>Жазықсыз қойдан момын хайуан жоқ,</w:t>
        <w:br/>
        <w:t>Соларды қойшысымен жедім қабат.</w:t>
        <w:br/>
        <w:t>Мен риза құрбандыққа шалсаң, жұртым,</w:t>
        <w:br/>
        <w:t>Күнәм көп, тауыса алман бәрін санап».</w:t>
        <w:br/>
        <w:t>Сол шақта Түлкі тұрып сөз айтады,</w:t>
        <w:br/>
        <w:t>Патшаға жарамсақсып, тез айтады:</w:t>
        <w:br/>
        <w:t>«Мұныңыз, күнә түгіл, ұнаған іс,</w:t>
      </w:r>
    </w:p>
    <w:p>
      <w:r>
        <w:t>Қандай жан мұны күнә деп айтады?</w:t>
        <w:br/>
        <w:t>Дей берсек мұндай істің бәрі күнә,</w:t>
        <w:br/>
        <w:t>Онда біз өлеміз ғой аштан, сірә.</w:t>
        <w:br/>
        <w:t>Тақсырдың тамағына жарағаны</w:t>
        <w:br/>
        <w:t>Қойларға жәбір емес, зор мәртәбә.</w:t>
        <w:br/>
        <w:t>Және де мен айтайын, тақсыр ханым,</w:t>
        <w:br/>
        <w:t>Адамның бұзықтығы жұртқа мәлім.</w:t>
        <w:br/>
        <w:t>Қалайша қайла тауып жоямын деп,</w:t>
        <w:br/>
        <w:t>Дұшпандық ойлайд һаман бізге залым.</w:t>
        <w:br/>
        <w:t>48</w:t>
        <w:br/>
        <w:t>Және кеп маңдайына қонған шақта,</w:t>
        <w:br/>
        <w:t>Таспенен пәрменінше қойып қалды.</w:t>
        <w:br/>
        <w:t>Ұрған тас дәлдеп тиді жеке-таққа,</w:t>
        <w:br/>
        <w:t>Кез болған қай оңды дос ол бейбаққа?!</w:t>
        <w:br/>
        <w:t>Я қаза, я бәлеге ұрынарсың,</w:t>
        <w:br/>
        <w:t>Егерде болсаң жалдас ақымаққа.</w:t>
        <w:br/>
        <w:t>Тас тиіп, бас сүйегі қақ жарылып,</w:t>
        <w:br/>
        <w:t>Фаниден көшті сорлы бақи жаққа.</w:t>
        <w:br/>
        <w:t>Қайырын зайғы етсе, керегі не?</w:t>
        <w:br/>
        <w:t>Кез қылмай, ондай достан, құдай, сақта.</w:t>
        <w:br/>
        <w:t>Жігіттер, сақтаныңыз надан достан,</w:t>
        <w:br/>
        <w:t>Досыңнан надан болса, артық дұшпан.</w:t>
        <w:br/>
        <w:t>Белгілі жаудан кісі күтінеді</w:t>
        <w:br/>
        <w:t>Тиеді достың оғы қапылыстан.</w:t>
        <w:br/>
        <w:t>26. ЕКІ БӨШКЕ</w:t>
        <w:br/>
        <w:t>Көшеде екі Бөшке келе жатты,</w:t>
        <w:br/>
        <w:t>Бірі бос, екеуінің бірі затты.</w:t>
        <w:br/>
        <w:t>Ішінде заты бары жай аяңдап,</w:t>
        <w:br/>
        <w:t>Салдырлап келе жатыр босы қатты.</w:t>
        <w:br/>
        <w:t>Адамдар даусын естіп, қорқып-сасып,</w:t>
        <w:br/>
        <w:t>Ығысып, алыстан-ақ жолын ашып,</w:t>
        <w:br/>
        <w:t>Жүгіріп шапшаңырақ бара жатыр,</w:t>
        <w:br/>
        <w:t>Көшенің ортасынан шетке қашып.</w:t>
        <w:br/>
        <w:t>Құр Бөшке жұртты үркітіп салдырлады,</w:t>
        <w:br/>
        <w:t>Көшеде қарамаған жан қалмады.</w:t>
        <w:br/>
        <w:t>Бұйымы көп, дыбысы жоқ екіншісін</w:t>
      </w:r>
    </w:p>
    <w:p>
      <w:r>
        <w:t>Ілтипат етіп ешкім аңғармады.</w:t>
        <w:br/>
        <w:t>Жиылып отырған жұрт мұны тыңдап,</w:t>
        <w:br/>
        <w:t>Созбайын сөз аяғын көп мылжыңдап.</w:t>
        <w:br/>
        <w:t>Билігін өздеріңіз айтыңыздар,</w:t>
        <w:br/>
        <w:t>Бөшкенің қайсысының пұлы қымбат?</w:t>
        <w:br/>
        <w:t>Құр бөшке салдыры зор, бағасы кем,</w:t>
        <w:br/>
        <w:t>Бағасыз құр даурыққан адаммен тең.</w:t>
        <w:br/>
        <w:t>Алыстан әлдеқандай болса-дағы,</w:t>
        <w:br/>
        <w:t>Жай-мәнін жақындасаң білерсің сен.</w:t>
        <w:br/>
        <w:t>Екінші толық бөшке мысалы сол --</w:t>
        <w:br/>
        <w:t>Адамдар дауырықпас ақылы мол,</w:t>
        <w:br/>
        <w:t>Сарп етпей босқа сөзін жұртқа жарлап,</w:t>
        <w:br/>
        <w:t>Үндемей жүріп ісін істейді ол.</w:t>
        <w:br/>
        <w:t>Байқамас оны ешкім жақындаспай,</w:t>
        <w:br/>
        <w:t>Істес боп,ой сынасып, ақылдаспай,</w:t>
        <w:br/>
        <w:t>Бөшкеде не зат барың кім біледі</w:t>
        <w:br/>
        <w:t>Қақпағын я бір жерін тесіп, ашпай?!</w:t>
        <w:br/>
        <w:t>27. АҢДАРҒА КЕЛГЕН ІНДЕТ</w:t>
        <w:br/>
        <w:t>Алланың рақметі мол, қаһары қатты,</w:t>
        <w:br/>
        <w:t>Қарғады дерт жіберіп хайуанатты.</w:t>
        <w:br/>
        <w:t>Қырылып у жегендей түрлі аңдар,</w:t>
        <w:br/>
        <w:t>Әр жерде тәбе-төбе болып жатты.</w:t>
        <w:br/>
        <w:t>Шошынып хайуандар келген дерттен,</w:t>
        <w:br/>
        <w:t>Біле алмай не қыларын есі кеткен.</w:t>
        <w:br/>
        <w:t>47</w:t>
        <w:br/>
        <w:t>Өткізіп уақытты өкінерсің -</w:t>
        <w:br/>
        <w:t>Пәледен, басқа келмей, деймін сақтан.</w:t>
        <w:br/>
        <w:t>Қазағым, сал құлағың нақылыма,</w:t>
        <w:br/>
        <w:t>Түсініп айтқан достық ақылыма.</w:t>
        <w:br/>
        <w:t>Сөз емес еріккенде ермек еткен,</w:t>
        <w:br/>
        <w:t>Айтамын жаным ашып жақыныма.</w:t>
        <w:br/>
        <w:t>Қозғалмай бұл күйіңмен жата берсең,</w:t>
        <w:br/>
        <w:t>Боларсың Қарасудай ақырычда.</w:t>
        <w:br/>
        <w:t>40. МАЛШЫ МЕН МАСА</w:t>
        <w:br/>
        <w:t>Бір Малшы көлеңкеге келіп жатын,</w:t>
        <w:br/>
        <w:t>Қасқырдан иттеріне сеніп жатып,</w:t>
        <w:br/>
        <w:t>Үстіңде көк шалғынның самал жерде</w:t>
        <w:br/>
        <w:t>Тырайып қалды сабаз ұйқтап қатып.</w:t>
        <w:br/>
        <w:t>Келеді қара жылан шағайын деп,</w:t>
        <w:br/>
        <w:t>Қапысын ұйқтағанда табайын деп.</w:t>
      </w:r>
    </w:p>
    <w:p>
      <w:r>
        <w:t>Малшыны сол уақытта Маса шақты --</w:t>
        <w:br/>
        <w:t>Оятып, бұл пәледен қағайын деп.</w:t>
        <w:br/>
        <w:t>Ұйқысын Малшы оңды ашпай тұрып,</w:t>
        <w:br/>
        <w:t>Өлтірді шағып тұрған Масаны ұрып.</w:t>
        <w:br/>
        <w:t>Көтеріп жерден басын біраздан соң,</w:t>
        <w:br/>
        <w:t>Қарады жан-жағына мойнын бұрып.</w:t>
        <w:br/>
        <w:t>Жыланды көрген шақта малшы өкінді,</w:t>
        <w:br/>
        <w:t>Достығын Сармасаның сонда ұғып.</w:t>
        <w:br/>
        <w:t>Сөзімнің сөкпеңіздер шолақтығын,</w:t>
        <w:br/>
        <w:t>Демеңдер сөз жазуға олақтығым.</w:t>
        <w:br/>
        <w:t>Жыланды Малшы көріп болғаннан соң,</w:t>
        <w:br/>
        <w:t>Келмеді бір-біріне жолатқығым.</w:t>
        <w:br/>
        <w:t>Мысалы қазақ -- малшы ұйқтап жатқан,</w:t>
        <w:br/>
        <w:t>Жыланды пәле делік аңдып баққан.</w:t>
        <w:br/>
        <w:t>Пәленің түрін кәрген мен -- Сармаса --</w:t>
        <w:br/>
        <w:t>Халықты оянсын деп сөзбен шаққан.</w:t>
        <w:br/>
        <w:t>Ойлаймын осы сөз де жетеді деп,</w:t>
        <w:br/>
        <w:t>Қатты айтсам, сөзім батып кетеді деп,</w:t>
        <w:br/>
        <w:t>Ұйқысы ашылмаған жұрт өзімді</w:t>
        <w:br/>
        <w:t>Қорқамын Сармасадай етеді деп.</w:t>
        <w:br/>
        <w:t>Берейін адал кәсіп саған тауып,</w:t>
        <w:br/>
        <w:t>Жүрмейді қайда пәнде дәм-тұз ауып?</w:t>
        <w:br/>
        <w:t>Маған да, саған да онша теріс болмас,</w:t>
        <w:br/>
        <w:t>Дәмдес боп бірге жүріп бақсақ тауық.</w:t>
        <w:br/>
        <w:t>Әдісін тауықтардың білесің сен,</w:t>
        <w:br/>
        <w:t>Баққан соң тауықтарды жегізбес ең.</w:t>
        <w:br/>
        <w:t>Бойыңды, тамағыңды сыйлы етіп,</w:t>
        <w:br/>
        <w:t>Ешкімді мен де саған тигізбес ем!»</w:t>
        <w:br/>
        <w:t>Тауыса алман сөздерінің бәрін теріп,</w:t>
        <w:br/>
        <w:t>іс бітіп, уағдасын мықтап беріп,</w:t>
        <w:br/>
        <w:t>Ұрлығын қойып, тауық бақпақшы боп,</w:t>
        <w:br/>
        <w:t>Ауылға Түлкі келді мұжыққа еріп.</w:t>
        <w:br/>
        <w:t>Мұжық бай, нәрсесі сай, қазаны тоқ,</w:t>
        <w:br/>
        <w:t>Семірді Түлкі әбден тұлыптай боп.</w:t>
        <w:br/>
        <w:t>Бағуға тауықтарды жәһаты зор,</w:t>
        <w:br/>
        <w:t>Жалғыз-ақ ниет-құлқы түзелген жоқ.</w:t>
        <w:br/>
        <w:t>Қасқырдан оңдырар ма қойшы салып,</w:t>
        <w:br/>
        <w:t>Тауыққа, Түлкі болса, сондай қауіп.</w:t>
        <w:br/>
        <w:t>Зәредей қауіп қылмай мұжық жазған,</w:t>
        <w:br/>
        <w:t>Шынымен түзелер деп жүрді нанып.</w:t>
        <w:br/>
        <w:t>Ақтады Түлкі қалай тұзын деңіз,-</w:t>
        <w:br/>
        <w:t>Бір түнді қараңғырақ таңдап алып,</w:t>
        <w:br/>
        <w:t>«Мұжығым, ұйқтай бер»,-- деп жүріп</w:t>
        <w:br/>
        <w:t>Жолына бар тауығын құрбан шалып.</w:t>
        <w:br/>
        <w:t>Бұл сөздің мағынасы көрініп тұр,</w:t>
        <w:br/>
        <w:t>Ұнай ма сөйлей берсем білімсіп құр.</w:t>
        <w:br/>
        <w:t>Туралап қысқасынан түсіндірем,</w:t>
        <w:br/>
        <w:t>Демеңдер «баяндауға ерініп тұр».</w:t>
        <w:br/>
        <w:t>Адамдар ұяты бар, ниеті ақ,</w:t>
        <w:br/>
        <w:t>Ұрламас аштан өлер болса да нақ.</w:t>
        <w:br/>
        <w:t>Санап бер саф алтыннан миллионды,</w:t>
        <w:br/>
        <w:t>Ұрлығын ұры қоймас Түлкідей-ақ.</w:t>
        <w:br/>
        <w:t>Бұзықтық бай, жарлыға бірдей нәрсе,</w:t>
        <w:br/>
        <w:t>Пиғылды түзетпейді дәулет пен бақ.</w:t>
      </w:r>
    </w:p>
    <w:p>
      <w:r>
        <w:t>35. ҚАРАШЕКПЕН МЕН ҚОЙ</w:t>
        <w:br/>
        <w:t>Шақырды Қарашекпен Қойды сотқа,</w:t>
        <w:br/>
        <w:t>Күймей ме біреу үшін біреу отқа,</w:t>
        <w:br/>
        <w:t>Белгілі Қойдың тауық жемейтіні,</w:t>
        <w:br/>
        <w:t>Жазықсыз жаза тартқан пенде жоқ па?</w:t>
        <w:br/>
        <w:t>Түлкі екен судьясы «теңшіл» деген,</w:t>
        <w:br/>
        <w:t>Атақтан сау емес ед «кемшіл» деген.</w:t>
        <w:br/>
        <w:t>Бір күні талапкер мен жауапкерге</w:t>
        <w:br/>
        <w:t>Шақыру қағаз шықты «келсін» деген.</w:t>
        <w:br/>
        <w:t>Екеуі айтқан күні сотқа келді,</w:t>
        <w:br/>
        <w:t>Түлкіекең қойды көріп көңілденді.</w:t>
        <w:br/>
        <w:t>Тексеріп, арлы-берлі жауап алып,</w:t>
        <w:br/>
        <w:t>Тез істі бітірмекке жаһ еткенді.</w:t>
        <w:br/>
        <w:t>Талапкер мұжық айтты: «Пәлен күні,</w:t>
        <w:br/>
        <w:t>Қотанда Қойдың жалғыз қалған түні.</w:t>
        <w:br/>
        <w:t>56</w:t>
        <w:br/>
        <w:t>кетті,</w:t>
        <w:br/>
        <w:t>Аюды түртіп қалып, Түлкі айтады:</w:t>
        <w:br/>
        <w:t>«Сөзіңді мен бөлемін, намыстанба.</w:t>
        <w:br/>
        <w:t>Данышпан, ғаділ патша, тақсыр ханым!</w:t>
        <w:br/>
        <w:t>Жазықсыз сіз төкпейсіз нашар қанын.</w:t>
        <w:br/>
        <w:t>Қойлардан ала түсті құтылғандай,</w:t>
        <w:br/>
        <w:t>Айтайын, рұқсат етсең, мен ғамалын.</w:t>
        <w:br/>
        <w:t>Оларға еркін жүріп оттағандай</w:t>
        <w:br/>
        <w:t>Беріңіз кең жайылым, шебі қалың.</w:t>
        <w:br/>
        <w:t>Сенімді жақсы қойшы табылмаса,</w:t>
        <w:br/>
        <w:t>Бақтырмиай қасқырларға жоқ амалың.</w:t>
        <w:br/>
        <w:t>Көкжалдар бағып қойды жүрер ойнай,</w:t>
        <w:br/>
        <w:t>Ойнауын қоймас әбден қарны тоймай,</w:t>
        <w:br/>
        <w:t>Қасекең қойды баға бастаған соң,</w:t>
        <w:br/>
        <w:t>Тұқымын қояр екен қалай жоймай?!</w:t>
        <w:br/>
        <w:t>Аз дәурен оған дейін бұл қойлар да</w:t>
        <w:br/>
        <w:t>«Тұрмыз деп кеңшілікте» жүрсін ойлай.</w:t>
        <w:br/>
        <w:t>Білінбей бірте-бірте құрып болар,</w:t>
        <w:br/>
        <w:t>Асылы, жаманатын сізге қоймай!»</w:t>
        <w:br/>
        <w:t>Арыстан Түлкі ақылын қабыл алды,</w:t>
        <w:br/>
        <w:t>Әңшең көкжал бөріден қойшы салды.</w:t>
        <w:br/>
        <w:t>Қойларды қасқыр бағып оңдырар ма?</w:t>
        <w:br/>
        <w:t>Ала түгіл, ағы да аз-ақ қалды.</w:t>
        <w:br/>
        <w:t>Ал сонда не деп айтты өзге аңдар,</w:t>
        <w:br/>
        <w:t>Қойлардың таусылғанын көрген жандар;</w:t>
      </w:r>
    </w:p>
    <w:p>
      <w:r>
        <w:t>«Жарықтық, Арыстанда еш кінә жоқ,</w:t>
        <w:br/>
        <w:t>Бұзықтар қасқырлар ғой антұрғандар!»</w:t>
        <w:br/>
        <w:t>Бұл сөзге дегенім жоқ жылар, күлер,</w:t>
        <w:br/>
        <w:t>Адам аз алдын болжап анық білер.</w:t>
        <w:br/>
        <w:t>Көкжалдан қойшылар тым көбейіп тұр,</w:t>
        <w:br/>
        <w:t>Береке ала қойға кірсе, кірер?!</w:t>
        <w:br/>
        <w:t>33. САРЫ ШЫМШЫҚ</w:t>
        <w:br/>
        <w:t>Мақтанып сары Шымшық, шалқып-тасты,</w:t>
        <w:br/>
        <w:t>«Теңізді өртеймін!» деп лақап шашты.</w:t>
        <w:br/>
        <w:t>У-шу боп бұл хабарды есіткен соң</w:t>
        <w:br/>
        <w:t>Теңізді тастап құстар, үркіп қашты.</w:t>
        <w:br/>
        <w:t>Таң қалып, «тамашаны кәреміз» деп,</w:t>
        <w:br/>
        <w:t>Алыстан аңдар келді әдейі іздеп.</w:t>
        <w:br/>
        <w:t>Адам да тұс-тұс жақтан келе жатыр</w:t>
        <w:br/>
        <w:t>Лек-лек боп топ-тобымен мыңдап, жүздеп.</w:t>
        <w:br/>
        <w:t>Қисапсыз теңізге көп халық келді,</w:t>
        <w:br/>
        <w:t>Шымшық «теңіз өртейді» деп нанып келді.</w:t>
        <w:br/>
        <w:t>Балық жеп, сорпа ішіп тойынбаққа</w:t>
        <w:br/>
        <w:t>Аш пенен көбінесе арық келді.</w:t>
        <w:br/>
        <w:t>«Бір соғым пұлсыз астан» дейтіндер де</w:t>
        <w:br/>
        <w:t>Қасығын қолдарына алып кедді.</w:t>
        <w:br/>
        <w:t>Үңіліп, суда болып назарлары,</w:t>
        <w:br/>
        <w:t>Сыйып тұр жағалауға азар бәрі.</w:t>
        <w:br/>
        <w:t>Теңізді жанады деп кім естіген?</w:t>
        <w:br/>
        <w:t>Көрмекте соны жұрттың ынтызары.</w:t>
        <w:br/>
        <w:t>Сары Шымшық мақтанды ма, ойнады ма,</w:t>
        <w:br/>
        <w:t>Кім білсін, күлдірем деп ойлады ма?</w:t>
        <w:br/>
        <w:t>Теңізге от салғанмен, жана қоймас,</w:t>
        <w:br/>
        <w:t>Десеңші «тым болмаса, қайнады ма?»</w:t>
        <w:br/>
        <w:t>Ол теңіз, күймек түгіл, қайнаған жоқ,</w:t>
        <w:br/>
        <w:t>«Жұрт неге келді» деп те ойлаған жоқ.</w:t>
        <w:br/>
        <w:t>54</w:t>
        <w:br/>
        <w:t>Жоспарда орынды да көп алмаймын</w:t>
        <w:br/>
        <w:t>Қағазға сыймай тұрқым онша ұзын боп.</w:t>
        <w:br/>
        <w:t>Сонда да мендей рақат көрмек қайда!</w:t>
        <w:br/>
        <w:t>Бейне бір мамық төсек түбім майда.</w:t>
        <w:br/>
        <w:t>Жұмыс жоқ, уайым жоқ мен бір ханым,</w:t>
        <w:br/>
        <w:t>Салдырып белден төсек, жатқан жайға.</w:t>
        <w:br/>
        <w:t>Қисапсыз рақатым, бейнетім кем,</w:t>
        <w:br/>
        <w:t>Дермісің көрген күнің менімен тең?</w:t>
        <w:br/>
        <w:t>Үстімнен кемелер мен салдар түгіл,</w:t>
        <w:br/>
        <w:t>Жел қайық тым болмаса жүре ме екен?</w:t>
        <w:br/>
        <w:t>Тосады жапырақтар кейде ғана,</w:t>
        <w:br/>
        <w:t>Айында екі-үш рет кәп болса ең.</w:t>
        <w:br/>
        <w:t>Мазамды жел де алмайды төмен ойда,</w:t>
        <w:br/>
        <w:t>Қозғалмай ұйқылы-ояу жатқан бойға.</w:t>
        <w:br/>
        <w:t>Осынша әуре болып жүргеніңе</w:t>
        <w:br/>
        <w:t>Қаламын ғажаптанып қиял-ойға».</w:t>
        <w:br/>
        <w:t>Сол шақта Өзен айтты: «Тоқта, надан!</w:t>
        <w:br/>
        <w:t>Сөзіңді шығын қылма жоққа, надан!</w:t>
        <w:br/>
        <w:t>Ісімді әурешілік, пайдасыз деп,</w:t>
      </w:r>
    </w:p>
    <w:p>
      <w:r>
        <w:t>Жоспарлап құр өтірік соқпа, надан!</w:t>
        <w:br/>
        <w:t>Ағынмен су зораяр деген қайда?</w:t>
        <w:br/>
        <w:t>Мұндай сөз хабарыңда жоқ па, надан?</w:t>
        <w:br/>
        <w:t>Зорайып болдым өзен аққаныммен,</w:t>
        <w:br/>
        <w:t>Сендей боп текке қарап жатпадым мен.</w:t>
        <w:br/>
        <w:t>Толтырып сай-саланы жылда суға --</w:t>
        <w:br/>
        <w:t>Келтірдім көпке пайда тапқаныммен.</w:t>
        <w:br/>
        <w:t>Жайылса жер жүзіне дабыс-даңқым,</w:t>
        <w:br/>
        <w:t>Оны да қарап жатып таппадым мен.</w:t>
        <w:br/>
        <w:t>Бойыммен осы аққан алмай дамыл,</w:t>
        <w:br/>
        <w:t>Ағармын әлде болса неше жүз жыл.</w:t>
        <w:br/>
        <w:t>Суалып оғаң дейін жатқан сенің</w:t>
        <w:br/>
        <w:t>Дүниеде атың қалмас, суың түгіл».</w:t>
        <w:br/>
        <w:t>Айттырған періште ме, яки жың ба,</w:t>
        <w:br/>
        <w:t>Әйтеуір Өзен сөзі шықты шынға.</w:t>
        <w:br/>
        <w:t>Сол аққан қалыбынан жаңылмастан</w:t>
        <w:br/>
        <w:t>Жүздерден асып алып, кетті мыңға.</w:t>
        <w:br/>
        <w:t>Суалып, қоқым тосып, балдыр басып,</w:t>
        <w:br/>
        <w:t>Қарасу құри берді жылдан-жылға.</w:t>
        <w:br/>
        <w:t>Сарқылып, он жыл болмай, дымы қалмай,</w:t>
        <w:br/>
        <w:t>Су деген жоғалды аты ақырында.</w:t>
        <w:br/>
        <w:t>Мысалы үлкен Өзен тынбай аққан --</w:t>
        <w:br/>
        <w:t>Халықтар мехнат шшегіп, рақат тапқан.</w:t>
        <w:br/>
        <w:t>Жетісіп ғылым, өнер баршасына,</w:t>
        <w:br/>
        <w:t>Толып тұр қанасына қонған бақтан.</w:t>
        <w:br/>
        <w:t>Меңзеймін Қарасуды, қазақ, саған,</w:t>
        <w:br/>
        <w:t>Талпынбай талап ойлап, қарап жатқан.</w:t>
        <w:br/>
        <w:t>Барады қатар жұрттың бәрі озып,</w:t>
        <w:br/>
        <w:t>Ілгері жылжымайсың жалғыз аттам.</w:t>
        <w:br/>
        <w:t>Оянып, жан-жағыңа сал көзіңді,</w:t>
        <w:br/>
        <w:t>Түбіңе жетпей қалмас қамсыз жагқан.</w:t>
        <w:br/>
        <w:t>62</w:t>
        <w:br/>
        <w:t>Бір ауыз сөз қайырмай, Есек көнді,</w:t>
        <w:br/>
        <w:t>Мініп ап, Үкі отырды сілтеп жөнді.</w:t>
        <w:br/>
        <w:t>Жерлерден адыр-бұдыр аман өтіп,</w:t>
        <w:br/>
        <w:t>Ағаштың жиегіне жақын келді.</w:t>
        <w:br/>
        <w:t>Жол тапқан қараңғыда басшысына</w:t>
        <w:br/>
        <w:t>Ден қойып, «бастығым» деп, Есек сенді.</w:t>
        <w:br/>
        <w:t>Бір кезде таң сарғайып машырықтан,</w:t>
        <w:br/>
        <w:t>Ағаштың арасына сәуле енді.</w:t>
        <w:br/>
        <w:t>Үкілер күндіз соқыр, түнде көргіш,</w:t>
        <w:br/>
        <w:t>Есекең іс мәнісін білмей ергіш.</w:t>
        <w:br/>
        <w:t>Үкіден таң атса да айрылмайды,</w:t>
        <w:br/>
        <w:t>Деп ойлап «жарықта да жең сілтегіш».</w:t>
        <w:br/>
        <w:t>Күн шықты, жарық болды дүние жүзі,</w:t>
        <w:br/>
        <w:t>Үкінің бұлдырайды көрмей көзі.</w:t>
        <w:br/>
        <w:t>Өзгеге жән көрсетіп, бастау түгіл,</w:t>
      </w:r>
    </w:p>
    <w:p>
      <w:r>
        <w:t>Әлі бар отырарлық азар өзі,</w:t>
        <w:br/>
        <w:t>Сонда да Есегіне сыр бермеске</w:t>
        <w:br/>
        <w:t>Айтатын білгішісініп міні сөзі:</w:t>
        <w:br/>
        <w:t>«Ал келдің жаман жерге, енді сақтан,</w:t>
        <w:br/>
        <w:t>Жолама сол жақтағы өзенге аққан.</w:t>
        <w:br/>
        <w:t>Бетіңді оң жағыңа сала жүріп,</w:t>
        <w:br/>
        <w:t>Аман өт мынау жатқан дай қақтан».</w:t>
        <w:br/>
        <w:t>Ол жердің өзені де, қағы да жоқ,</w:t>
        <w:br/>
        <w:t>Білмеймін, соқыр Үкі қайдан тапқан?!</w:t>
        <w:br/>
        <w:t>Есекті Үкі билеп, алып қолға,</w:t>
        <w:br/>
        <w:t>Салыпты нақ ғазезіл түскен жолға.</w:t>
        <w:br/>
        <w:t>«Пәлен» деп күн ілгері не қылалық,</w:t>
        <w:br/>
        <w:t>Түскені ондай жолға бақ па, сор ма?</w:t>
        <w:br/>
        <w:t>Бұл сөзді баяндасам, болмас айып,</w:t>
        <w:br/>
        <w:t>Әркімнің мінезі бар өзіне лайық.</w:t>
        <w:br/>
        <w:t>Көп білімді көпті үйретер болмасақ та,</w:t>
        <w:br/>
        <w:t>Не пайда жабыққансып құр мұңайып</w:t>
        <w:br/>
        <w:t>Соқырға көрсеткенмен, көре қоймас,</w:t>
        <w:br/>
        <w:t>Сонда да үміт үзіп отырмайық.</w:t>
        <w:br/>
        <w:t>Арланбай, адасқанды әшкерелеп,</w:t>
        <w:br/>
        <w:t>Қоялық погоннайын жұртқа жайып.</w:t>
        <w:br/>
        <w:t>Болады ақылсыздың мысалы есек,</w:t>
        <w:br/>
        <w:t>Ғылымсыз надаң адам соқырға есеп.</w:t>
        <w:br/>
        <w:t>Қалпынан есек асып, ат болмайды,</w:t>
        <w:br/>
        <w:t>Қойса да қорасына асыл төсеп.</w:t>
        <w:br/>
        <w:t>Алтынды аяғыңа басқанменен,</w:t>
        <w:br/>
        <w:t>Болмайды асыл азып, балшық кесек.</w:t>
        <w:br/>
        <w:t>Жақсыны жақсы деген мақтау емес,</w:t>
        <w:br/>
        <w:t>Жаманды жаман десе, болмайды өсек.</w:t>
        <w:br/>
        <w:t>Қалпынан мұсылманның шыққан жолды</w:t>
        <w:br/>
        <w:t>Айып па ғазезілдің жолы десек?</w:t>
        <w:br/>
        <w:t>Білгішсіп қай білімсіз жол айтып жүр,</w:t>
        <w:br/>
        <w:t>Байқасаң, не оңды жол ол айтып жүр?!</w:t>
        <w:br/>
        <w:t>Халыққа надан адам басшы болып,</w:t>
        <w:br/>
        <w:t>Халықтың надандығын молайтып жүр.</w:t>
        <w:br/>
        <w:t>Наданға надандықпен жұрт ерген соң,</w:t>
        <w:br/>
        <w:t>Тал түсте лақты деп соны айтып жүр.</w:t>
        <w:br/>
        <w:t>58</w:t>
        <w:br/>
        <w:t>28. ҚАРА БҰЛТ</w:t>
        <w:br/>
        <w:t>Даланың күнге күйіп, аптап өткен</w:t>
        <w:br/>
        <w:t>Үстінен Бұлт шықты қаптап көктен.</w:t>
        <w:br/>
        <w:t>Қуанды шаруалар «я, құдайлап!»</w:t>
        <w:br/>
        <w:t>Жерді бір суарар деп қурап кеткен.</w:t>
        <w:br/>
        <w:t>Жауар деп тұрды халық үміт етіп,</w:t>
        <w:br/>
        <w:t>Тамбастан өте шықты құр желдетіп.</w:t>
        <w:br/>
        <w:t>Теңізге барды да бұлт құя салды,</w:t>
        <w:br/>
        <w:t>Далаға қурап тұрған жаумай кетіп.</w:t>
        <w:br/>
        <w:t>Теңізге пәрменінше құя салып,</w:t>
      </w:r>
    </w:p>
    <w:p>
      <w:r>
        <w:t>Мақтанды мырзасыныл тауға барып.</w:t>
        <w:br/>
        <w:t>Тау айтты: «Сен мақтанып келіп тұрсың,</w:t>
        <w:br/>
        <w:t>Мен тұрмын бұл ісіңе қайран қалып.</w:t>
        <w:br/>
        <w:t>Егерде сол қадары жаусаң жерге,</w:t>
        <w:br/>
        <w:t>Су берсең шөлдеп тұрған егіндерге,</w:t>
        <w:br/>
        <w:t>Көк шығып, жер отайып, егін өсіп,</w:t>
        <w:br/>
        <w:t>Қандай зор тиер еді пайдаң елге.</w:t>
        <w:br/>
        <w:t>Не қайыр қазір сенің жауғаныңнан,</w:t>
        <w:br/>
        <w:t>Сенсіз де су жетерлік теңіздерде».</w:t>
        <w:br/>
        <w:t>Жиылып кеңес тыңдап отырғандар,</w:t>
        <w:br/>
        <w:t>Ғибрат мұнан да бар алсаңыздар.</w:t>
        <w:br/>
        <w:t>Бұлттай жерге жаумай, суға жауған,</w:t>
        <w:br/>
        <w:t>Қазақта іс ететін көп адамдар.</w:t>
        <w:br/>
        <w:t>Жұмсамай тиісті орынға мал, өнерін</w:t>
        <w:br/>
        <w:t>Біреулер жүреді -- оған не амал бар?</w:t>
        <w:br/>
        <w:t>Мысалы, қазақ -- дала, орыс -- теңіз,</w:t>
        <w:br/>
        <w:t>Даланы, шама келсе, көгертіңіз.</w:t>
        <w:br/>
        <w:t>Мұң десең, мұқтаж десең -- қазақта кәп,</w:t>
        <w:br/>
        <w:t>Емес пе мұны ойламақ міндетіңіз?</w:t>
        <w:br/>
        <w:t>Мақал бар: «Жақсылықты басыңа қыл,</w:t>
        <w:br/>
        <w:t>Басыңнан асса,- деген,-- досқа істеңіз».</w:t>
        <w:br/>
        <w:t>Мен мұны арнап жаздым замандасқа,</w:t>
        <w:br/>
        <w:t>Шаш қойған өзімменен ғамалдасқа,</w:t>
        <w:br/>
        <w:t>Бұл сөзді сендерге айтпай, кімге айтамын,</w:t>
        <w:br/>
        <w:t>Болады асыл таста, ақыл жаста.</w:t>
        <w:br/>
        <w:t>Қарышта өз жұртыңа барың болса,</w:t>
        <w:br/>
        <w:t>Өзге елдің өзінде көп бізден басқа.</w:t>
        <w:br/>
        <w:t>29. ИТТІҢ ДОСТЫҒЫ</w:t>
        <w:br/>
        <w:t>Бір байдың Төрткөз, Мойнақ төбеттері,</w:t>
        <w:br/>
        <w:t>Өздері ит болса да әдепті еді.</w:t>
        <w:br/>
        <w:t>Түнде үріп, күндіз үрмей, жай жататын,</w:t>
        <w:br/>
        <w:t>Болады әдепті иттің әдеттері.</w:t>
        <w:br/>
        <w:t>Тұс мезгіл екі төбет тойып жатып,</w:t>
        <w:br/>
        <w:t>Кемпір наз өкпелерін қойып жатып,</w:t>
        <w:br/>
        <w:t>Ас үйдің алдындағы күн шуақта</w:t>
        <w:br/>
        <w:t>Сөйлесті әр нәрсенің басын шатып,</w:t>
        <w:br/>
        <w:t>Сөз қылды жақсылықты, жамандықты,</w:t>
        <w:br/>
        <w:t>Жомарттық, мырзалық пен сараңдықты.</w:t>
        <w:br/>
        <w:t>Достықтың, дұшпандықтың жайын сөйлеп,</w:t>
        <w:br/>
        <w:t>Қолға алды татулық пен араздықты.</w:t>
        <w:br/>
        <w:t>Ділмарсын сол уақытта айтты Мойнақ:</w:t>
        <w:br/>
        <w:t>«Менсіз-ақ қара, Төрткөз, өзің ойлап --</w:t>
        <w:br/>
        <w:t>Дүниеде одан артық не нәрсе бар</w:t>
        <w:br/>
        <w:t>50</w:t>
      </w:r>
    </w:p>
    <w:p>
      <w:r>
        <w:t>31. ҚАПТЕСЕР МЕН КӨРТЫШҚАН</w:t>
        <w:br/>
        <w:t>Қаптесер келіп айтты Көртышқанға:</w:t>
        <w:br/>
        <w:t>«Бір хабар шашылып тұр жер-жиһанға.</w:t>
        <w:br/>
        <w:t>Күн туып біздерге де көз ашқандай,</w:t>
        <w:br/>
        <w:t>Жем бопты Мысық залым Арыстанға.</w:t>
        <w:br/>
        <w:t>Тыныштық бермеуші еді құдай ұрған,</w:t>
        <w:br/>
        <w:t>Жазасын тартпасын ба ол дұшпан да?!»</w:t>
        <w:br/>
        <w:t>Көртышқан айтты деңіз сонда не деп:</w:t>
        <w:br/>
        <w:t>«Бұл хабар, рас болса, жақсы ғой бек.</w:t>
        <w:br/>
        <w:t>Дүниеде болмастай бір оқиға екен,</w:t>
        <w:br/>
        <w:t>Қуанба, Қаптесерім, сен босқа тек.</w:t>
        <w:br/>
        <w:t>Бекер деп, менің бұған нанбайтыным --</w:t>
        <w:br/>
        <w:t>Мысықты ешкім жеңіп алмайтұғын.</w:t>
        <w:br/>
        <w:t>Тырнасса оныменен, шексіз білем,</w:t>
        <w:br/>
        <w:t>Арыстан аман, тірі қалмайтұғын».</w:t>
        <w:br/>
        <w:t>Бұл сөзді біреу ұқпай, біреу ұқты,</w:t>
        <w:br/>
        <w:t>Айтайын, не мағына мұнан шықты:</w:t>
        <w:br/>
        <w:t>Қорыққанда бір адамнан, жаман ойлар</w:t>
        <w:br/>
        <w:t>Дүниеде ешкім жоқ деп мұнан мықты.</w:t>
        <w:br/>
        <w:t>32. АЛА ҚОЙЛАР</w:t>
        <w:br/>
        <w:t>Айырсын аңдар қайдан қара, ақты,</w:t>
        <w:br/>
        <w:t>Кімі ақ, кімі қара -- таба алмапты.</w:t>
        <w:br/>
        <w:t>Нұсқалап білмегенді білдіруге</w:t>
        <w:br/>
        <w:t>Сөз қылып данышпандар мысалдапты.</w:t>
        <w:br/>
        <w:t>Мысал бұл: ала түсті кей қойларды</w:t>
        <w:br/>
        <w:t>Арыстан -- аң патшасы жақтырмапты.</w:t>
        <w:br/>
        <w:t>«Бұлардың түсі бөтен, көңілі ала»,-- деп,</w:t>
        <w:br/>
        <w:t>Не шара, сүймеген соң, кінә тақты.</w:t>
        <w:br/>
        <w:t>Ол рас, кей қойлардың ала түсі,</w:t>
        <w:br/>
        <w:t>Кім білсін, сырты меңен бірдей ме іші?</w:t>
        <w:br/>
        <w:t>Әйтеуір бір сенбестік ой кірген соң,</w:t>
        <w:br/>
        <w:t>Не қылса Арыстанның кедер күші.</w:t>
        <w:br/>
        <w:t>Демелік қойлардың да іші аппақ,</w:t>
        <w:br/>
        <w:t>Оңай ма Арыстаннан алу ақтап?</w:t>
        <w:br/>
        <w:t>Шыққан соң сенімсіз боп, бұл қойларды</w:t>
        <w:br/>
        <w:t>Ал енді Арыстан да қалай бақпақ?</w:t>
        <w:br/>
        <w:t>Бәрін де қырып-жойып жоқ қылар ед,</w:t>
        <w:br/>
        <w:t>Аңдардың аузына кім болар қақпақ?</w:t>
        <w:br/>
        <w:t>«Жазықсыз қан төкті» деп айтпастай қып,</w:t>
        <w:br/>
        <w:t>Бір түрлі бұған керек амал таппақ.</w:t>
        <w:br/>
        <w:t>Шақырып Аю менен Түлкіні алды,</w:t>
        <w:br/>
        <w:t>Кеңесіп, екеуіне ақыл салды.</w:t>
        <w:br/>
        <w:t>Арыстан іс мәнісін айтқаннан соң,</w:t>
        <w:br/>
        <w:t>Кідіріп Түлкі азырақ, ойға қалды.</w:t>
        <w:br/>
        <w:t>Сөйлейді ойланбай-ақ Аю шолақ,</w:t>
        <w:br/>
        <w:t>Ашюлар күшке мықты, ойға олақ:</w:t>
      </w:r>
    </w:p>
    <w:p>
      <w:r>
        <w:t>«Қойлардан ала түсті құтылғандай,</w:t>
        <w:br/>
        <w:t>Бар деймін, бұған оңай жалғыз жол-ақ.</w:t>
        <w:br/>
        <w:t>Мұнда онша еш нәрсе жок ойлайтұғын,</w:t>
        <w:br/>
        <w:t>Іс емес онсыз жөні болмайтұғын.</w:t>
        <w:br/>
        <w:t>Бәрін де ала қойдың қырсаң, тақсыр,</w:t>
        <w:br/>
        <w:t>Тұқымын не бар түгел жоймайтұғын?»</w:t>
        <w:br/>
        <w:t>Бұл ақыл ұнамады Арыстанға,</w:t>
        <w:br/>
        <w:t>Қан керек болса, табар алыстан да.</w:t>
        <w:br/>
        <w:t>83</w:t>
        <w:br/>
        <w:t>Шығады тоқылдақтың тоқ-тоқ даусы,</w:t>
        <w:br/>
        <w:t>Сайрағы сарғалдақтың сыңғырлаған.</w:t>
        <w:br/>
        <w:t>Әзенде балықшылар ау қарап жүр,</w:t>
        <w:br/>
        <w:t>Тоғайда орақ даусы шаң-шұң орған.</w:t>
        <w:br/>
        <w:t>«Аллалап», ал кітапты қолдарыңа!</w:t>
        <w:br/>
        <w:t>Құлдарын құдай сүймес жалқау болған.</w:t>
        <w:br/>
        <w:t>НӘБІК АТЫ</w:t>
        <w:br/>
        <w:t>Тәржіме</w:t>
        <w:br/>
        <w:t>Арабтың Нәбік деген жалғыз аты --</w:t>
        <w:br/>
        <w:t>Сол екен болған малы, мүлкі, заты.</w:t>
        <w:br/>
        <w:t>Озбайтын шапса жылқы асқан жүйрік,</w:t>
        <w:br/>
        <w:t>Бітпеген өзге аттарға түр-сипаты.</w:t>
        <w:br/>
        <w:t>Күн сайын жал-құйрығын сүзіп тарап,</w:t>
        <w:br/>
        <w:t>Суарып мезгілімен, жемдеп, қарап,</w:t>
        <w:br/>
        <w:t>Өткізбей күндіз ыстық, түнде суық,</w:t>
        <w:br/>
        <w:t>Адамнан атын артық күтеді араб,</w:t>
        <w:br/>
        <w:t>Бар екен Дайыр деген бір асқан бай,</w:t>
        <w:br/>
        <w:t>Малы көп, түрлі бұйым бәрі де сай.</w:t>
        <w:br/>
        <w:t>Мұңы Зор: сонша байлық ортасында</w:t>
        <w:br/>
        <w:t>Аты жоқ жылқысында жарлы атындай.</w:t>
        <w:br/>
        <w:t>Ал деді, аямады малын, затын,</w:t>
        <w:br/>
        <w:t>Алмады, бермеді де Нәбік атын:</w:t>
        <w:br/>
        <w:t>Атқұмар атын қимас, жанын қияр,-</w:t>
        <w:br/>
        <w:t>Атынан еш нәрсе жоқ оған жақын.</w:t>
        <w:br/>
        <w:t>Дайырда күндіз күлкі, түнде ұйқы жоқ,</w:t>
        <w:br/>
        <w:t>Жарлыдай жалғыз атты, бай сиқы жоқ.</w:t>
        <w:br/>
        <w:t>Алмаққа Нәбік атын амалменен,</w:t>
        <w:br/>
        <w:t>Ойлады алдайын деп бір пақыр боп,</w:t>
        <w:br/>
        <w:t>Жүретін Нәбік һаман жолын біліп,</w:t>
        <w:br/>
        <w:t>Үстіне салқам-салқам киім іліп,</w:t>
        <w:br/>
        <w:t>Ауру, халі мүшкіл, мүсәпірше</w:t>
        <w:br/>
        <w:t>Отырды жол шетінде, аһ-уһлеп.</w:t>
        <w:br/>
        <w:t>Оңаша, жолдасы жоқ, жалғыз өзі</w:t>
        <w:br/>
        <w:t>Нәбікті келе жатқан керді көзі.</w:t>
        <w:br/>
        <w:t>Өтерде нақ қасынан бишарасып,</w:t>
        <w:br/>
        <w:t>Ыңқылдап, міне, Дайыр айтқан сөзі:</w:t>
      </w:r>
    </w:p>
    <w:p>
      <w:r>
        <w:t>«Ә, жаным! Мен жолаушы, жолым алыс,</w:t>
        <w:br/>
        <w:t>Адам жоқ бұл маңайда маған таныс.</w:t>
        <w:br/>
        <w:t>Ауру, дәм татпаған үш күндей, аш,</w:t>
        <w:br/>
        <w:t>Орнымнан жылжу маған қиын жұмыс.</w:t>
        <w:br/>
        <w:t>Атыңмен анау елдің ортасына</w:t>
        <w:br/>
        <w:t>Жеткізсең, берер едім көп-көп алғыс!»</w:t>
        <w:br/>
        <w:t>Тоқтатып, басын тартып, Нәбік атты:</w:t>
        <w:br/>
        <w:t>«Жарайды, мінгесе ғой, кел!»-- деп айтты.</w:t>
        <w:br/>
        <w:t>65</w:t>
        <w:br/>
        <w:t>«Қап, бәлем, тоқтай тұр!» деп Шымшық қайтты,</w:t>
        <w:br/>
        <w:t>Теңізге тісін басып қайраған боп.</w:t>
        <w:br/>
        <w:t>Кейбіреу қолдан келмес істі ойлайды,</w:t>
        <w:br/>
        <w:t>Мақсұты оныменен тұс болмайды.</w:t>
        <w:br/>
        <w:t>«Ұялған тек тұрмайды» деген рас,</w:t>
        <w:br/>
        <w:t>«Қап, бәлем, тоқтай тұрмен» жұртты алдайды.</w:t>
        <w:br/>
        <w:t>34. ТҮЛКІ МЕН ҚАРАШЕКПЕН</w:t>
        <w:br/>
        <w:t>Түлкіге тамақ іздеп сапар шеккен</w:t>
        <w:br/>
        <w:t>Жолығып, айтты бір кұн Қарашекпен:</w:t>
        <w:br/>
        <w:t>«Күнің аз тауық жемей жүретұғын,</w:t>
        <w:br/>
        <w:t>Ұрлыққа құмар жансың мұнша неткен?</w:t>
        <w:br/>
        <w:t>Сыр ашып сөйлеселік оңашада,</w:t>
        <w:br/>
        <w:t>Ешкім жоқ екеуімізден басқа шеттен.</w:t>
        <w:br/>
        <w:t>Ашиды рас жаным, Түлкі, саған,</w:t>
        <w:br/>
        <w:t>Ойлама айтады деп мекерлікпен.</w:t>
        <w:br/>
        <w:t>Жақсылық тырнағыңдай бар ма, сірә,</w:t>
        <w:br/>
        <w:t>Ойласаң кәсібіңде осы еткен?</w:t>
        <w:br/>
        <w:t>Ұрлықтың кінә, ұяты өз алдына,</w:t>
        <w:br/>
        <w:t>Жүргенің қарғыс, сөгіс естіп көптен.</w:t>
        <w:br/>
        <w:t>Түлкі көп тауық ұрлап қолға түсіп,</w:t>
        <w:br/>
        <w:t>Бір ғана тамағы үшін өліп кеткен.</w:t>
        <w:br/>
        <w:t>Жүрсең де бұл уақытта ебін тауып,</w:t>
        <w:br/>
        <w:t>Әр жеген тамағыңда бар зор қауіп.</w:t>
        <w:br/>
        <w:t>Тұрмақ жоқ дүниеде бір қалыппен,</w:t>
        <w:br/>
        <w:t>Бақ, бәле алмасатын ауық-ауық.</w:t>
        <w:br/>
        <w:t>Бір күні қолға түсіп өліп кетсен,</w:t>
        <w:br/>
        <w:t>Құныңа тұрар ма сол жеген тауық?»</w:t>
        <w:br/>
        <w:t>Түлкі айтты төмен қарап пақырсынып,</w:t>
        <w:br/>
        <w:t>Ақ пейіл сопыларша көңілі сынық:</w:t>
        <w:br/>
        <w:t>«Бірде алдап, бірде ұрлап шеккен ғұмыр</w:t>
        <w:br/>
        <w:t>Жақсы-ақ деп жүргенім жоқ көңілім тынып.</w:t>
        <w:br/>
        <w:t>Қайтерсін, жоқшылықтың жолы қиын,</w:t>
        <w:br/>
        <w:t>Әйтпесе жын ұрыл па ұрлық қылып.</w:t>
        <w:br/>
        <w:t>Ағарды арам іспен сақал-шашым,</w:t>
        <w:br/>
        <w:t>Бойыма тарамайды ішкен асым.</w:t>
        <w:br/>
        <w:t>Жошылық һәм шыдатпай жас балалар,</w:t>
        <w:br/>
        <w:t>Салған соң құдай басқа, не қыласың?</w:t>
        <w:br/>
        <w:t>Көрместен түнде ұйқы, күндіз дамыл,</w:t>
        <w:br/>
        <w:t>Қамы үшін қатын-бала азды басым.</w:t>
        <w:br/>
        <w:t>Ұялып, жұрт бетіне қарай алмай,</w:t>
        <w:br/>
        <w:t>Әтіп-ақ бара жатыр өмір жасым.</w:t>
        <w:br/>
        <w:t>Және де, бір жағынан, ойлайтыным,</w:t>
        <w:br/>
        <w:t>Тауықпен мен бе жалғыз ойнайтұғын?</w:t>
      </w:r>
    </w:p>
    <w:p>
      <w:r>
        <w:t>Амалдап күнелтпесең, ауқатың жоқ</w:t>
        <w:br/>
        <w:t>Жайғасып алды-артыңды болжайтұғын.</w:t>
        <w:br/>
        <w:t>Бәрі сол жоқшылықтың кесапаты,</w:t>
        <w:br/>
        <w:t>Ұрлықты нем бар дейсің қоймайтұғын?!»</w:t>
        <w:br/>
        <w:t>Сөйлейді сонда тұрып Қарашекпен:</w:t>
        <w:br/>
        <w:t>«Жайыңды айтсаң еді маған көптен.</w:t>
        <w:br/>
        <w:t>Кінәдан әлде болса құтқарайын,</w:t>
        <w:br/>
        <w:t>Тәубаға қайтсаң, жаным, шын ниетпен.</w:t>
        <w:br/>
        <w:t>ӛз</w:t>
        <w:br/>
        <w:t>37. ҚАЙЫРШЫ МЕН ҚЫДЫР</w:t>
        <w:br/>
        <w:t>Қайыршы киімі жыртық, жалаң аяқ,</w:t>
        <w:br/>
        <w:t>Мойнында ескі дорба, қолда таяқ,</w:t>
        <w:br/>
        <w:t>Шаһарда қайыр сұрап жүруші еді,</w:t>
        <w:br/>
        <w:t>Күн көріп бергенімен әркім аяп.</w:t>
        <w:br/>
        <w:t>Үйіне бай мырзаның келген шақта,</w:t>
        <w:br/>
        <w:t>Қазына салтанатын көрген шақта,</w:t>
        <w:br/>
        <w:t>Ойлайтын: «Мұнан артық не керек,-- деп,-</w:t>
        <w:br/>
        <w:t>Осындай құдай бәрін берген шақта?!</w:t>
        <w:br/>
        <w:t>Отырып алтын, күміс ортасында,</w:t>
        <w:br/>
        <w:t>Тоймайтын несі,- дейтін,- мал мен баққа?!»</w:t>
        <w:br/>
        <w:t>Бір күні шаршаған соң демін алып,</w:t>
        <w:br/>
        <w:t>Отырып ой жіберді әрбір жаққа.</w:t>
        <w:br/>
        <w:t>Ойлады: «Кейбіреулер болады бай,</w:t>
        <w:br/>
        <w:t>Не түрлі қажетінің бәрі де сай.</w:t>
        <w:br/>
        <w:t>Жайлы орын, жақсы тамақ, жиған жиһаз,</w:t>
        <w:br/>
        <w:t>Қанағат етіп соған тұрмайды жай.</w:t>
        <w:br/>
        <w:t>Ұрынып эр кәсіпке жүргені әман,</w:t>
        <w:br/>
        <w:t>Бәріне, өзі тойса, көзі тоймай.</w:t>
        <w:br/>
        <w:t>Айрылар ақырында қолдағыдан,</w:t>
        <w:br/>
        <w:t>Дәулетін асырам деп ойлай-ойлай.</w:t>
        <w:br/>
        <w:t>Иесі анау үйдің бұрын болған</w:t>
        <w:br/>
        <w:t>Кісі еді, заманында бақыт қонған.</w:t>
        <w:br/>
        <w:t>Бақ қарап, Қыдыр дарып тұрған шақта,</w:t>
        <w:br/>
        <w:t>Дәулетің құралады оң мен солдан.</w:t>
        <w:br/>
        <w:t>Кәсібі сауда еді еткен жастан,</w:t>
        <w:br/>
        <w:t>Бай болды, құдай беріп, жұрттан асқан.</w:t>
        <w:br/>
        <w:t>Бар болса қанағаты сол уақытта,</w:t>
        <w:br/>
        <w:t>Өлердей емес еді, жай тұрса, аштан.</w:t>
        <w:br/>
        <w:t>Үстіне байығанның баю міндет,</w:t>
        <w:br/>
        <w:t>Теңіздің ар жағынан сауда ашқан.</w:t>
        <w:br/>
        <w:t>Кемесі тауарымен апат болып,</w:t>
        <w:br/>
        <w:t>Кез келді мезгіліне бағы қашқан.</w:t>
        <w:br/>
        <w:t>Кәсіпке сонан бері кетті ебі,</w:t>
        <w:br/>
        <w:t>Келмеді қайтып байлық теңіздегі.</w:t>
        <w:br/>
        <w:t>Борышқа белшесінен батып әбден,</w:t>
        <w:br/>
        <w:t>Мүлкінің болды бәрі жоқ есебі.</w:t>
        <w:br/>
        <w:t>Баяғы байлық дәурен бастан көшіп,</w:t>
        <w:br/>
        <w:t>Секілді түсте көрген болды көбі.</w:t>
        <w:br/>
        <w:t>Және де бір саудагер байып еді,</w:t>
      </w:r>
    </w:p>
    <w:p>
      <w:r>
        <w:t>Саудасын әр жерлерге-ақ жайып еді.</w:t>
        <w:br/>
        <w:t>Үстіне байығанның байимын деу -</w:t>
        <w:br/>
        <w:t>Жалғыз-ақ осы бір зор айып еді,</w:t>
        <w:br/>
        <w:t>Малынан о да айрылып, жұрдай болды,</w:t>
        <w:br/>
        <w:t>Саудасы сынып, бағы тайып еді.</w:t>
        <w:br/>
        <w:t>Санасам, тойып жатыр осындай кеп,</w:t>
        <w:br/>
        <w:t>Қанағат, байыдым деп, айтпайтын көп.</w:t>
        <w:br/>
        <w:t>Сазайы шіркіндердің жай тұрмаған,</w:t>
        <w:br/>
        <w:t>Құдая бергеніңе мың шүкір дег!</w:t>
        <w:br/>
        <w:t>59</w:t>
        <w:br/>
        <w:t>Күнә емес адам жесең -- сауап, тақсыр,</w:t>
        <w:br/>
        <w:t>Кімде-кім оны жесе, сауап тапсын.</w:t>
        <w:br/>
        <w:t>«Адамды жеген обал» дегендерге</w:t>
        <w:br/>
        <w:t>Сіз үшін мен берейін жауап, тақсыр!»</w:t>
        <w:br/>
        <w:t>Бұлайша бір Түлкі емес, айтты бәрі,</w:t>
        <w:br/>
        <w:t>Патшаға жарамсақсып жас пен кәрі:</w:t>
        <w:br/>
        <w:t>«Бірі емес, бәрін жесе -- обал емес,</w:t>
        <w:br/>
        <w:t>Адамға кімде-кімнің жетсе әлі».</w:t>
        <w:br/>
        <w:t>Артынан Арыстанның Жолбарыстар</w:t>
        <w:br/>
        <w:t>(Патшасы бұйырған соң, не тұрыс бар!),</w:t>
        <w:br/>
        <w:t>Аюлар, Қасқырлар да айтып шықты</w:t>
        <w:br/>
        <w:t>Басында жақсы, жаман не қылмыс бар.</w:t>
        <w:br/>
        <w:t>Бұлардың қайсыбірі тісті, мықты,</w:t>
        <w:br/>
        <w:t>Қайсысы һәм азулы, һәм тырнақты.</w:t>
        <w:br/>
        <w:t>Жаман деп бұлар ісін ешкім айтпай,</w:t>
        <w:br/>
        <w:t>Болса да құдай безер қылмыстары,</w:t>
        <w:br/>
        <w:t>Тап-таза періштемен бірдей шықты.</w:t>
        <w:br/>
        <w:t>Ал сонда Өгіз тұрып мөңіреді,</w:t>
        <w:br/>
        <w:t>Көз жасы ағыл-тегіл еңіреді:</w:t>
        <w:br/>
        <w:t>«Қиянат кісі хақына қылман деуші ем,</w:t>
        <w:br/>
        <w:t>Азғырды шайтан залым мені,-- деді.--</w:t>
        <w:br/>
        <w:t>Нақ биыл бесінші жыл сол ісіме,</w:t>
        <w:br/>
        <w:t>Сол ісім, еңіреймін, түссе есіме.</w:t>
        <w:br/>
        <w:t>Жұт жылы ашаршылық, азық болмай,</w:t>
        <w:br/>
        <w:t>Жалындым қарыз сұрап әр кісіге.</w:t>
        <w:br/>
        <w:t>Бермеді ешкім маған қарызға шөп,</w:t>
        <w:br/>
        <w:t>Аштыққа шыдап жайға тұрмадым тек.</w:t>
      </w:r>
    </w:p>
    <w:p>
      <w:r>
        <w:t>істедім бір адамға мен қиянат,</w:t>
        <w:br/>
        <w:t>Шөбінен рұқсатсыз бір үзіп жеп».</w:t>
        <w:br/>
        <w:t>«Апырмай, бұ не деген күнә, тақсыр!»--</w:t>
        <w:br/>
        <w:t>Шуылдап қоя берді Аю, Қасқыр,-</w:t>
        <w:br/>
        <w:t>Былғады бір өзі емес, бәрімізді,</w:t>
        <w:br/>
        <w:t>Біреудің шөбін ұрлап, қара басқыр!</w:t>
        <w:br/>
        <w:t>Шөп ұрлап не көрді екен құдай ұрған,</w:t>
        <w:br/>
        <w:t>Обал жоқ бұл керімге жұртты қырған.</w:t>
        <w:br/>
        <w:t>Өзгелер мұнан ғибрат алмас үшін,</w:t>
        <w:br/>
        <w:t>Жоялық жылдам көзін, етіп құрбан».</w:t>
        <w:br/>
        <w:t>Бұл сөзді жиылған көп қабыл алды,</w:t>
        <w:br/>
        <w:t>Өгізді алып ұрып, құрбан шалды.</w:t>
        <w:br/>
        <w:t>Күнәдан және жаны тазарсын деп,</w:t>
        <w:br/>
        <w:t>Апарып жанып жатқан отқа салды.</w:t>
        <w:br/>
        <w:t>Адамның, шөбі түгіл, өзін жеген</w:t>
        <w:br/>
        <w:t>Тісті мен тырнақтылар аман қалды.</w:t>
        <w:br/>
        <w:t>Өкіріп Өгіз жатыр отқа күйіп,</w:t>
        <w:br/>
        <w:t>Көз жасын құтқарғай-ды құдай иіп.</w:t>
        <w:br/>
        <w:t>Айтуға түсін ашып қаймығамын,</w:t>
        <w:br/>
        <w:t>Біреуге кете ме деп тілім тиіп.</w:t>
        <w:br/>
        <w:t>Үлгі айтып жұрт үйретер қайда билік,</w:t>
        <w:br/>
        <w:t>Әншейін ермек етем сөйлеп күліп.</w:t>
        <w:br/>
        <w:t>Аңдардың осы ісінен бөтен емес</w:t>
        <w:br/>
        <w:t>Түзілген кейбір жұртқа әкімшілік.</w:t>
        <w:br/>
        <w:t>Тауыса алман дүние кебін айтып санап,</w:t>
        <w:br/>
        <w:t>Хакім аз іс ететін ғаділ қарап.</w:t>
        <w:br/>
        <w:t>Залымдар айран ішіп аман кетіп,</w:t>
        <w:br/>
        <w:t>Момындар тұтылып жүр шелек жалап.</w:t>
        <w:br/>
        <w:t>49</w:t>
        <w:br/>
        <w:t>Тұрғаннан татулықпен күліп-ойнап?</w:t>
        <w:br/>
        <w:t>Дос болсаң құшақтасып, жанға балап»</w:t>
        <w:br/>
        <w:t>Сөз айтсаң бір-біріңе «шырақ, қарақ»,</w:t>
        <w:br/>
        <w:t>Алты күн ашаршылық көрсең-дағы,</w:t>
        <w:br/>
        <w:t>Жемесең бірің жоқта бірің тамақ:</w:t>
        <w:br/>
        <w:t>Достының дос жұлдырмас жауға түгін,</w:t>
        <w:br/>
        <w:t>Еш нәрсе айырмаса ара-жігін.</w:t>
        <w:br/>
        <w:t>Бірінің қабағына бірі қарап,</w:t>
        <w:br/>
        <w:t>Білмесе күннің қалай өткендігін,-</w:t>
        <w:br/>
        <w:t>Не бар деп дүниеде мұнан артық,</w:t>
        <w:br/>
        <w:t>Мен қалып бір қиялға тұрмын бүгін.</w:t>
        <w:br/>
        <w:t>Жолдыаяқ, ақымақ Құтпан, жаман Сарқұс --</w:t>
        <w:br/>
        <w:t>Солар да тату боп жүр, біздер түгіл».</w:t>
        <w:br/>
        <w:t>Сөйлейді маңызданып енді Төрткөз;</w:t>
        <w:br/>
        <w:t>«Мойнеке, мұның әбден айтарлық сөз.</w:t>
        <w:br/>
        <w:t>Тұрмайтын бір күн тату неміз бар деп,</w:t>
        <w:br/>
        <w:t>Мен-дағы ойлаушы едім осыны әр кез.</w:t>
        <w:br/>
        <w:t>Не келіп, тірі жүрсең, не кетпейді?</w:t>
        <w:br/>
        <w:t>Араз боп екеумізге не жетпейді?</w:t>
      </w:r>
    </w:p>
    <w:p>
      <w:r>
        <w:t>Тамақ тоқ, өркені өссін иеміздің!</w:t>
        <w:br/>
        <w:t>Тиіссіз сөгіп, соқпай, құрметтейді.</w:t>
        <w:br/>
        <w:t>Расын рас демей, танамыз ба?</w:t>
        <w:br/>
        <w:t>Бір тәулік татулық жоқ арамызда.</w:t>
        <w:br/>
        <w:t>Тұрмайтын ренжуге сәл нәрсеге</w:t>
        <w:br/>
        <w:t>Екеуміз таласамыз, барамыз да.</w:t>
        <w:br/>
        <w:t>Мұндай іс арасында болған емес,</w:t>
        <w:br/>
        <w:t>Көз салсақ бұрынғы өткен бабамызға.</w:t>
        <w:br/>
        <w:t>Атаның жолын қумай лаққанда,</w:t>
        <w:br/>
        <w:t>Тура жол сонан артық табамыз ба?»</w:t>
        <w:br/>
        <w:t>Бұл сөзге көңілденіп, Мойнақ тасты,</w:t>
        <w:br/>
        <w:t>(Ол үлкен, онан көрі Төрткөз жас-ты)</w:t>
        <w:br/>
        <w:t>«Тәрткөзім», «Мойнекем!» деп бірін-бірі,</w:t>
        <w:br/>
        <w:t>Дос болып, серт айтысып, құшақтасты.</w:t>
        <w:br/>
        <w:t>Екеуі бірін-бірі сүйді, құшты,</w:t>
        <w:br/>
        <w:t>Қызығы басылмаған достық күшті.</w:t>
        <w:br/>
        <w:t>Ас үйден лақтырылған бір омыртқа</w:t>
        <w:br/>
        <w:t>Солардың нақ қасына келіп түсті.</w:t>
        <w:br/>
        <w:t>Көрген соң майлы сүйек, ит тұрар ма?</w:t>
        <w:br/>
        <w:t>Құшағын жазып ала жүгірісті.</w:t>
        <w:br/>
        <w:t>Достықты, айтқан сертті былай қойып,</w:t>
        <w:br/>
        <w:t>Екеуі бір-біріне салды тісті.</w:t>
        <w:br/>
        <w:t>Досты дос мұнан артық қалай сыйлар -</w:t>
        <w:br/>
        <w:t>Жүндері бұрқыраған аспанға ұшты.</w:t>
        <w:br/>
        <w:t>Су құйып үстеріне, жиылған жұрт</w:t>
        <w:br/>
        <w:t>Екеуін зорға, әрең айырысты.</w:t>
        <w:br/>
        <w:t>Иттерге таласса да жарасады,</w:t>
        <w:br/>
        <w:t>Әйтпесе ит әдетінен адасады.</w:t>
        <w:br/>
        <w:t>Дос болған адамдарға қарап тұрсақ,</w:t>
        <w:br/>
        <w:t>Биік пен тең деп болмас аласаны.</w:t>
        <w:br/>
        <w:t>Сүйектей арасына нәрсе түссе,</w:t>
        <w:br/>
        <w:t>Иттерден олар артық таласады.</w:t>
        <w:br/>
        <w:t>5</w:t>
        <w:br/>
        <w:t>Сол жерде Қайыршыға Қыдыр келіп:</w:t>
        <w:br/>
        <w:t>«Жүруші ем,-- деді,- аяп, сырттан көріп.</w:t>
        <w:br/>
        <w:t>Дорбаңның аузын ашып, тос, бишара,</w:t>
        <w:br/>
        <w:t>Мен сені байытайын алтын беріп.</w:t>
        <w:br/>
        <w:t>Жалғыз-ақ бір шартым бар, ал есіңе,</w:t>
        <w:br/>
        <w:t>Түскеннің бәрі алтын дорба ішіне.</w:t>
        <w:br/>
        <w:t>Дорбадан жерге түссе -- тозаң болып,</w:t>
        <w:br/>
        <w:t>Жұмсауға жарамайды пайда ісіңе.</w:t>
        <w:br/>
        <w:t>Көремін, дорбаң ескі нашар екен,</w:t>
        <w:br/>
        <w:t>Қызығып, қызармасын онша шекең.</w:t>
        <w:br/>
        <w:t>Алтынды қанша алсаң да аямаймын,</w:t>
        <w:br/>
        <w:t>Бірақ бұл дорбаң сенің шыдар ма екен?»</w:t>
        <w:br/>
        <w:t>Қайыршы, енді қарап тұрсын нешік,</w:t>
        <w:br/>
        <w:t>Дорбасын тоса берді, аузын шешіп.</w:t>
        <w:br/>
        <w:t>«Сала бер, төгілер деп қорықпа,-- деді,-</w:t>
        <w:br/>
        <w:t>Болғанмен дорбам ескі, емес тесік».</w:t>
        <w:br/>
        <w:t>Сауылдап құйылды алтын дорбасына,</w:t>
        <w:br/>
        <w:t>Қайыршы сағатта бай болмасын ба!</w:t>
        <w:br/>
        <w:t>Бір ғана өзі түгіл, әулетімен</w:t>
        <w:br/>
        <w:t>Байырлық болды тапқан олжасына.</w:t>
        <w:br/>
        <w:t>«Ау, жаным,-- Қыдыр айтты,-- енді жетер,</w:t>
      </w:r>
    </w:p>
    <w:p>
      <w:r>
        <w:t>Қанағат уақытың болды етер,</w:t>
        <w:br/>
        <w:t>Жарылып кетсе, байғұс, дорбаң ескі -</w:t>
        <w:br/>
        <w:t>Алтындар рәсуа болар бекер».</w:t>
        <w:br/>
        <w:t>«Салатын әлде болса бетегене!</w:t>
        <w:br/>
        <w:t>Жарылсын бет алдына дорба неге?!</w:t>
        <w:br/>
        <w:t>Сала бер, алтындарың таусылмаса,</w:t>
        <w:br/>
        <w:t>Дорба үшін жарылар деп, қайғы жеме».</w:t>
        <w:br/>
        <w:t>«Ал толды дорбаң әбден, жетер, жаным!</w:t>
        <w:br/>
        <w:t>Жарылып, тығыздасаң, кетер, жаным!</w:t>
        <w:br/>
        <w:t>Аз байлық емес бұ да біле білсең,</w:t>
        <w:br/>
        <w:t>Тоймастық ете берме бекер, жаным!»</w:t>
        <w:br/>
        <w:t>«Тағы да салшы, сал!»-- деп емінеді,</w:t>
        <w:br/>
        <w:t>Шыдамай, дорба енді сөгіледі.</w:t>
        <w:br/>
        <w:t>Қазына дорба толған бір минутта</w:t>
        <w:br/>
        <w:t>Сау етіп бәрі жерге төгіледі.</w:t>
        <w:br/>
        <w:t>Тегіліп алтын, болды тозаң мен шаң,</w:t>
        <w:br/>
        <w:t>Қайыршы аузын ашып, отыр аң-таң.</w:t>
        <w:br/>
        <w:t>Табалап өзгелерді, е, қайыршым,</w:t>
        <w:br/>
        <w:t>«Қанағат етпеген соң,-- деуші ең,-- сазаң!»</w:t>
        <w:br/>
        <w:t>Аз байлық емес еді сенің де олжаң,</w:t>
        <w:br/>
        <w:t>Қызығып, демегенде «жұрттан озам!»</w:t>
        <w:br/>
        <w:t>Осымен қысқартамын сөзді жай-ақ,</w:t>
        <w:br/>
        <w:t>Үстіне құлағанның салмай таяқ.</w:t>
        <w:br/>
        <w:t>Кінәні қанағатқа ауларайын,</w:t>
        <w:br/>
        <w:t>Қам көңіл қайыршыға тимей, аяп.</w:t>
        <w:br/>
        <w:t>Қанағат жүзі қара жоламайтын,</w:t>
        <w:br/>
        <w:t>Бейне бір байлықпен нақ араздай-ақ.</w:t>
        <w:br/>
        <w:t>69</w:t>
        <w:br/>
        <w:t>Сейлейді тағы Дайыр жыламсырап:</w:t>
        <w:br/>
        <w:t>«Халім жоқ, міне алмаймын, дертім қатты».</w:t>
        <w:br/>
        <w:t>Атынан, бұл сөзді естіп, түсті Нәбік,</w:t>
        <w:br/>
        <w:t>Көтеріп мінгізді ерге сүйеп, демеп.</w:t>
        <w:br/>
        <w:t>Тиюі тізгін қолға мұң-ақ екен,</w:t>
        <w:br/>
        <w:t>Жөнелді, бір тебініп, Дакең шу деп.</w:t>
        <w:br/>
        <w:t>Шығып ап оқ бойы жер, қарап кейін,</w:t>
        <w:br/>
        <w:t>Ойлайды: бірдеме оған деп кетейін.</w:t>
        <w:br/>
        <w:t>«Ай, Нәбік! Кім екенім білдің бе енді?</w:t>
        <w:br/>
        <w:t>Атыңмен қоштас, аңқау, сорлы ақпейіл!»</w:t>
        <w:br/>
        <w:t>«Тұра тұр,- Нәбік айтты,-- тоқтап солай,</w:t>
        <w:br/>
        <w:t>Атыма асық еді адам талай.</w:t>
        <w:br/>
        <w:t>Тілейтін жалғыз сенен тілегім сол -</w:t>
        <w:br/>
        <w:t>Адамға айта көрме -- алдың қалай!»</w:t>
        <w:br/>
        <w:t>«Бұ не сөз? Не тілек?»-- деп бай таңданды,</w:t>
        <w:br/>
        <w:t>Мәнісін білейінші деп ойланды:</w:t>
        <w:br/>
        <w:t>«Айтпа деп сонша өтініп, жалынасың,</w:t>
        <w:br/>
        <w:t>Көрерсің айтсам онан не залалды?»</w:t>
      </w:r>
    </w:p>
    <w:p>
      <w:r>
        <w:t>«Ойлама,- Нәбік айтты -- арбайды деп,</w:t>
        <w:br/>
        <w:t>Қол жетпей, тілін құрап, жалғайды деп.</w:t>
        <w:br/>
        <w:t>Оқиға бұл секілді шықса аузыңнан,</w:t>
        <w:br/>
        <w:t>Білгейсің жайылмай, жай қалмайды деп.</w:t>
        <w:br/>
        <w:t>Қалайша алғаныңды жұрт есітсе,</w:t>
        <w:br/>
        <w:t>Қараспас шын пақырға алдайды деп».</w:t>
        <w:br/>
        <w:t>Мұны естіп, Дайыр жылдам аттан түсті:</w:t>
        <w:br/>
        <w:t>Ұққанға адал сөзден бар ма күшті?</w:t>
        <w:br/>
        <w:t>Құлашын жайып, қойнын ашып келіп,</w:t>
        <w:br/>
        <w:t>Нәбікті сүйіп Дайыр, мойнын құшты.</w:t>
        <w:br/>
        <w:t>Ебі көп, дорбасы жоқ қайыршылар,</w:t>
        <w:br/>
        <w:t>Ебіне құдай көнсе, байыр шығар.</w:t>
        <w:br/>
        <w:t>Арымай алдырғаңға Нәбікшілеп,</w:t>
        <w:br/>
        <w:t>Адам аз айтқанда ұғып Дайыршылар.</w:t>
        <w:br/>
        <w:t>Жақын бол, жақындықты ебім дейді,</w:t>
        <w:br/>
        <w:t>Бергенді алдым еппен тегін дейді.</w:t>
        <w:br/>
        <w:t>Қайтармай қарыз алып қайбіреулер,</w:t>
        <w:br/>
        <w:t>Алдадым, бермей кеттім, жедім дейді.</w:t>
        <w:br/>
        <w:t>Осындай ер басына іс көп келер,</w:t>
        <w:br/>
        <w:t>Білмеспіз кімге қалай, кім дөп келер!</w:t>
        <w:br/>
        <w:t>Сұмдығы сұраушының азаймаса,</w:t>
        <w:br/>
        <w:t>Не жән бар қайырсыз деп жұртқа өкпелер?!</w:t>
        <w:br/>
        <w:t>67</w:t>
        <w:br/>
        <w:t>ЖҰРТЫМА</w:t>
        <w:br/>
        <w:t>Бірлік қып іс етуге шорқақ, жұртым,</w:t>
        <w:br/>
        <w:t>Табылса оңай олжа ортақ, жұртым.</w:t>
        <w:br/>
        <w:t>Сияқты қара қарға шуылдаған</w:t>
        <w:br/>
        <w:t>Үрейсіз қоян жүрек қорқақ, жұртым.</w:t>
        <w:br/>
        <w:t>Білмейсің жөнің менен терісіңді,</w:t>
        <w:br/>
        <w:t>Ел болып іс етпейсің келісімді.</w:t>
        <w:br/>
        <w:t>Үміт қып бәйге атындай талай қосып,</w:t>
        <w:br/>
        <w:t>Байқадық шабыс түгіл, желісіңді.</w:t>
        <w:br/>
        <w:t>Жөн айтқан жұртшылыққа адам болса,</w:t>
        <w:br/>
        <w:t>Шығасың қолыңа ала керісіңді.</w:t>
        <w:br/>
        <w:t>Бытырап бет-бетіңе жәнелгеңде,</w:t>
        <w:br/>
        <w:t>Көрдің ғой жайылатын өрісінді.</w:t>
        <w:br/>
        <w:t>Келгенде өзді-өзіңе мықты-ақсыңдар,</w:t>
        <w:br/>
        <w:t>Қайтейін өзге десе көнгішіңді.</w:t>
        <w:br/>
        <w:t>Сықылды сынық бұтақ төмендесең,</w:t>
        <w:br/>
        <w:t>Кім жұлмас оңайдағы жемісіңді?!</w:t>
        <w:br/>
        <w:t>ЖҰБАТУ</w:t>
        <w:br/>
        <w:t>Әлди, әлди, ақ бөпем,</w:t>
        <w:br/>
        <w:t>аАқ бесікке жат, бөпем,</w:t>
        <w:br/>
        <w:t>Жылама, бөлем, жылама,</w:t>
      </w:r>
    </w:p>
    <w:p>
      <w:r>
        <w:t>Жілік шағып берейін.</w:t>
        <w:br/>
        <w:t>Байқұтанның құйрығын</w:t>
        <w:br/>
        <w:t>Жіпке тағып берейін.</w:t>
        <w:br/>
        <w:t>Қазақтың бала жұбагу өлеңі.</w:t>
        <w:br/>
        <w:t>Қайран еркін</w:t>
        <w:br/>
        <w:t>Замандарың,</w:t>
        <w:br/>
        <w:t>Тарлыққа жоқ</w:t>
        <w:br/>
        <w:t>Амалдарың.</w:t>
        <w:br/>
        <w:t>Еркін дала,</w:t>
        <w:br/>
        <w:t>Еркің қайда?</w:t>
        <w:br/>
        <w:t>Еркіңдегі</w:t>
        <w:br/>
        <w:t>Көркің қайда?</w:t>
        <w:br/>
        <w:t>Тулы, нулы</w:t>
        <w:br/>
        <w:t>Жерің қайда?</w:t>
        <w:br/>
        <w:t>Сулы, шулы</w:t>
        <w:br/>
        <w:t>Көлің қайда?</w:t>
        <w:br/>
        <w:t>Еркін көшкен</w:t>
        <w:br/>
        <w:t>Елің қайда?</w:t>
        <w:br/>
        <w:t>Ел қорыған</w:t>
        <w:br/>
        <w:t>Ерің қайда?</w:t>
        <w:br/>
        <w:t>Тура айтатын</w:t>
        <w:br/>
        <w:t>Биің қайда?</w:t>
        <w:br/>
        <w:t>Би бардағы</w:t>
        <w:br/>
        <w:t>Күйің қайда?</w:t>
        <w:br/>
        <w:t>Адал көңіл</w:t>
        <w:br/>
        <w:t>Ақтық қайда?</w:t>
        <w:br/>
        <w:t>Жалған анттан</w:t>
        <w:br/>
        <w:t>72</w:t>
        <w:br/>
        <w:t>Сақтық қайда?</w:t>
        <w:br/>
        <w:t>Бауыр тартқан</w:t>
        <w:br/>
        <w:t>Жүгек қайда?</w:t>
        <w:br/>
        <w:t>Намыс қызған</w:t>
        <w:br/>
        <w:t>Сүйек қайда?</w:t>
        <w:br/>
        <w:t>Нулы жерден</w:t>
        <w:br/>
        <w:t>Көгиті айырды,</w:t>
        <w:br/>
        <w:t>Сулы көлден</w:t>
        <w:br/>
        <w:t>Құсты айырды.</w:t>
        <w:br/>
        <w:t>Ер орнына</w:t>
        <w:br/>
        <w:t>Еркек қалды,</w:t>
        <w:br/>
        <w:t>Көлеңкеден</w:t>
        <w:br/>
        <w:t>Үркек қалды.</w:t>
        <w:br/>
        <w:t>Би орнына</w:t>
        <w:br/>
        <w:t>Бибің болды.</w:t>
        <w:br/>
        <w:t>Би деу бірақ</w:t>
        <w:br/>
        <w:t>Қиын болды.</w:t>
        <w:br/>
        <w:t>Қараны би</w:t>
        <w:br/>
        <w:t>Жақтау болды.</w:t>
        <w:br/>
        <w:t>Параны би</w:t>
        <w:br/>
        <w:t>Ақтау болды.</w:t>
        <w:br/>
        <w:t>Бауыр, жүрек</w:t>
        <w:br/>
        <w:t>Талас боп тұр.</w:t>
        <w:br/>
        <w:t>Намыс, сүйек</w:t>
        <w:br/>
        <w:t>Қалаш боп тұр.</w:t>
        <w:br/>
        <w:t>Малың алдау,</w:t>
        <w:br/>
        <w:t>Талауда тұр.</w:t>
        <w:br/>
        <w:t>Жаның арбау,</w:t>
        <w:br/>
        <w:t>Қамауда тұр.</w:t>
      </w:r>
    </w:p>
    <w:p>
      <w:r>
        <w:t>Аяғыңды</w:t>
        <w:br/>
        <w:t>Тұсау қысты.</w:t>
        <w:br/>
        <w:t>Жақтарыңды</w:t>
        <w:br/>
        <w:t>Құрсау қысты.</w:t>
        <w:br/>
        <w:t>Көрмесіңе</w:t>
        <w:br/>
        <w:t>Пердең мықты.</w:t>
        <w:br/>
        <w:t>Өтпесіңе</w:t>
        <w:br/>
        <w:t>Кермең мықты.</w:t>
        <w:br/>
        <w:t>Енді жатып,</w:t>
        <w:br/>
        <w:t>Ұйқтау қалды,</w:t>
        <w:br/>
        <w:t>Ұйқтағанды</w:t>
        <w:br/>
        <w:t>Мақтау қалды.</w:t>
        <w:br/>
        <w:t>«Әлди-әлди!» -</w:t>
        <w:br/>
        <w:t>Деп тербеткен,</w:t>
        <w:br/>
        <w:t>Ұйқтасын деп,</w:t>
        <w:br/>
        <w:t>Көп тербеткен.</w:t>
        <w:br/>
        <w:t>Қарның ашса,</w:t>
        <w:br/>
        <w:t>Ұлықтарың</w:t>
        <w:br/>
        <w:t>Жілік шағып,</w:t>
        <w:br/>
        <w:t>Май бермекші.</w:t>
        <w:br/>
        <w:t>Тоңсаң түлкі</w:t>
        <w:br/>
        <w:t>Құйрықтарын</w:t>
        <w:br/>
        <w:t>Жіпке тағып,</w:t>
        <w:br/>
        <w:t>Бай бермекші.</w:t>
        <w:br/>
        <w:t>Әлди-әлди!-</w:t>
        <w:br/>
        <w:t>Мен де деймін.</w:t>
        <w:br/>
        <w:t>Сірә, «әлдиге»</w:t>
        <w:br/>
        <w:t>Сенбе деймін.</w:t>
        <w:br/>
        <w:t>73</w:t>
        <w:br/>
        <w:t>Хан бағыпты қазақты.</w:t>
        <w:br/>
        <w:t>Баға алмай жәндеп,</w:t>
        <w:br/>
        <w:t>Басқаға көн деп,</w:t>
        <w:br/>
        <w:t>Артқан жұртқа азапты.</w:t>
        <w:br/>
        <w:t>Бас адамдар халықты</w:t>
        <w:br/>
        <w:t>Сатып, сыйлар алыпты.</w:t>
        <w:br/>
        <w:t>Келген соң бері</w:t>
        <w:br/>
        <w:t>Кейінгілері</w:t>
        <w:br/>
        <w:t>Болды құмар шекпенге --</w:t>
        <w:br/>
        <w:t>Өгіздей өрге,</w:t>
        <w:br/>
        <w:t>Өткелсіз жерге</w:t>
        <w:br/>
        <w:t>Күнде айдап жеккенге.</w:t>
        <w:br/>
        <w:t>Бір күн тойса есектер,</w:t>
        <w:br/>
        <w:t>Ми жоқ алдын есептер.</w:t>
        <w:br/>
        <w:t>Салынып дауға,</w:t>
        <w:br/>
        <w:t>Сатылып жауға,</w:t>
        <w:br/>
        <w:t>Болыстықты алысты.</w:t>
        <w:br/>
        <w:t>Қазық боп жұртқа,</w:t>
      </w:r>
    </w:p>
    <w:p>
      <w:r>
        <w:t>Қорған боп сыртқа,</w:t>
        <w:br/>
        <w:t>Кім ойлады намысты?!</w:t>
        <w:br/>
        <w:t>Мақтады ұлық, болды мәз,</w:t>
        <w:br/>
        <w:t>Қауым үшін қайғы аз.</w:t>
        <w:br/>
        <w:t>Оқытты жасын,</w:t>
        <w:br/>
        <w:t>Әстіріп шашын,</w:t>
        <w:br/>
        <w:t>Мал табуға салынды.</w:t>
        <w:br/>
        <w:t>Қаламнан, хаттан,</w:t>
        <w:br/>
        <w:t>Жауаптан айтқан</w:t>
        <w:br/>
        <w:t>Білді жалғыз алымды.</w:t>
        <w:br/>
        <w:t>Кейбірі шен алмақ та,</w:t>
        <w:br/>
        <w:t>Дінін шаншып қармаққа.</w:t>
        <w:br/>
        <w:t>Басында сәллә,</w:t>
        <w:br/>
        <w:t>Аузында алла,</w:t>
        <w:br/>
        <w:t>Молдаларда не ғамал?</w:t>
        <w:br/>
        <w:t>Көздерін сүзіп,</w:t>
        <w:br/>
        <w:t>Жүздерін бұзып,</w:t>
        <w:br/>
        <w:t>Алдап жұртты, жимақ мал.</w:t>
        <w:br/>
        <w:t>Ұжмақ молда қолында.</w:t>
        <w:br/>
        <w:t>Сауда-саттық жолында</w:t>
        <w:br/>
        <w:t>Бергенге -- ұжмақ,</w:t>
        <w:br/>
        <w:t>Бермесе -- дозақ,</w:t>
        <w:br/>
        <w:t>Деп үйретер халыққа.</w:t>
        <w:br/>
        <w:t>Ұжмақтың кілтін,</w:t>
        <w:br/>
        <w:t>Алланың мүлкін</w:t>
        <w:br/>
        <w:t>Арендаға алып па?</w:t>
        <w:br/>
        <w:t>Молда сатса тиынға,</w:t>
        <w:br/>
        <w:t>Ол-- алла емес, сыйынба!</w:t>
        <w:br/>
        <w:t>Шалқаңнан жатып,</w:t>
        <w:br/>
        <w:t>Алланы сатып,</w:t>
        <w:br/>
        <w:t>Аламын деп қорлама!</w:t>
        <w:br/>
        <w:t>Еңбексіз ит жер,</w:t>
        <w:br/>
        <w:t>Бейнетсіз бит жер,</w:t>
        <w:br/>
        <w:t>Берсеңдер, бер молдаға!</w:t>
        <w:br/>
        <w:t>Өзіңді бірақ алдама!</w:t>
        <w:br/>
        <w:t>Ақшаға ұжмақ жалдама!</w:t>
        <w:br/>
        <w:t>Ұлғайып қайғы,</w:t>
        <w:br/>
        <w:t>Уытын жайды,</w:t>
        <w:br/>
        <w:t>Айтпасыма болмады,</w:t>
      </w:r>
    </w:p>
    <w:p>
      <w:r>
        <w:t>78</w:t>
        <w:br/>
        <w:t>КӨК ЕСЕКТЕРГЕ</w:t>
        <w:br/>
        <w:t>Не жазып ем, құдай-ау, мен қазаққа,</w:t>
        <w:br/>
        <w:t>Мұншама гып салғандай бұл азапқа?!</w:t>
        <w:br/>
        <w:t>Адамшылық есебіне кірісіп,</w:t>
        <w:br/>
        <w:t>Қолы жетсін дегенім бе азатқа?</w:t>
        <w:br/>
        <w:t>Жөн кәрсеттім қазақ деген намысқа,</w:t>
        <w:br/>
        <w:t>Жол сілтедім жақын емес, алысқа.</w:t>
        <w:br/>
        <w:t>«Өзге жұрттар өрге қадам басқанда,-</w:t>
        <w:br/>
        <w:t>Дедім,-- сен де қатарыңнан қалыспа!»</w:t>
        <w:br/>
        <w:t>Бар ма, қазақ, мұнан басқа қылғаным?</w:t>
        <w:br/>
        <w:t>Неңді шаштым, неңді бұздым, былғадым?</w:t>
        <w:br/>
        <w:t>Аштан өлген аталарың бар ма еді,</w:t>
        <w:br/>
        <w:t>Тамақ үшін сатқан иттер иманын.</w:t>
        <w:br/>
        <w:t>Көң тасыған көк есектер, бәріңе,</w:t>
        <w:br/>
        <w:t>Қалдырмастан жағалай жас-кәріңе,</w:t>
        <w:br/>
        <w:t>Үрім-бұтақ нәсіліңе қалғандай</w:t>
        <w:br/>
        <w:t>Нық басылар кетпейтін мөр тәніңе.</w:t>
        <w:br/>
        <w:t>Бәріңді де іздеп қарап көрермін,</w:t>
        <w:br/>
        <w:t>Тапқанымды тастамаспын, терермін.</w:t>
        <w:br/>
        <w:t>Мияллат үшін еңбектері сіңген деп,</w:t>
        <w:br/>
        <w:t>Өсиет қып, кейінгіге берермін.</w:t>
        <w:br/>
        <w:t>Асықпаңдар, артымызда қазы бар,</w:t>
        <w:br/>
        <w:t>Тергеп талай, сүйектерің қазылар.</w:t>
        <w:br/>
        <w:t>Пайғамбарды сатып отыр тілла алған,</w:t>
        <w:br/>
        <w:t>Яһудамен бірге аттарың жазылар.</w:t>
        <w:br/>
        <w:t>Қинамайды абақтыға жапқаны,</w:t>
        <w:br/>
        <w:t>Қиын емес дарға асқаны, атқаны.</w:t>
        <w:br/>
        <w:t>Маған ауыр осылардың бәрінен</w:t>
        <w:br/>
        <w:t>Өз ауылымның иттері үріп, қапқаны.</w:t>
        <w:br/>
        <w:t>ҚАРҚАРАЛЫ ҚАЛАСЫНА</w:t>
        <w:br/>
        <w:t>Қош-сау бол, Қарқаралы жуылмаған,</w:t>
        <w:br/>
        <w:t>Айдай бер қалса адамын қуылмаған.</w:t>
        <w:br/>
        <w:t>Әдепті, сыпайы елдің қалпында жоқ</w:t>
        <w:br/>
        <w:t>Жасырын дыбыс шықты шуылдаған.</w:t>
        <w:br/>
        <w:t>Бүркеніп, арсыздарың шайнауына</w:t>
        <w:br/>
        <w:t>Жем тапты пісірмеген, қуырмаған.</w:t>
        <w:br/>
        <w:t>Шыққан соң талғамайтын доңыздарың,</w:t>
        <w:br/>
        <w:t>Қасыңа қиын болар жуу маған,</w:t>
        <w:br/>
        <w:t>71</w:t>
        <w:br/>
        <w:t>ЖАУҒА ТҮСКЕН ЖАН СӨЗІ</w:t>
      </w:r>
    </w:p>
    <w:p>
      <w:r>
        <w:t>Жанға көңіл қалып түр,</w:t>
        <w:br/>
        <w:t>Жан бұл күйге салып тұр.</w:t>
        <w:br/>
        <w:t>Тәнге көңіл қалып тұр,</w:t>
        <w:br/>
        <w:t>Тән шыдамай арып тұр.</w:t>
        <w:br/>
        <w:t>Жұртқа көңіл қалып тұр,</w:t>
        <w:br/>
        <w:t>Жұрт жалғанға нанып тұр.</w:t>
        <w:br/>
        <w:t>Өтірік өрлеп күшейіп,</w:t>
        <w:br/>
        <w:t>Шын жеңіліп, талып тұр.</w:t>
        <w:br/>
        <w:t>Бақ дегенде байлау жоқ,</w:t>
        <w:br/>
        <w:t>Уағдадан танып тұр.</w:t>
        <w:br/>
        <w:t>Тағдыр шіркін тап беріп,</w:t>
        <w:br/>
        <w:t>Тамағымнан алып тұр.</w:t>
        <w:br/>
        <w:t>Пәле деген аңдушы</w:t>
        <w:br/>
        <w:t>Аяғымнан шалып тұр.</w:t>
        <w:br/>
        <w:t>Жала деген төбеті</w:t>
        <w:br/>
        <w:t>Балтырымнан қауып тұр.</w:t>
        <w:br/>
        <w:t>Жау білегін сыбанып,</w:t>
        <w:br/>
        <w:t>Пышағын қайрап, жанып тұр.</w:t>
        <w:br/>
        <w:t>Сауысқан, қарға, қарақұс</w:t>
        <w:br/>
        <w:t>Жемтік аңдып, бағып тұр.</w:t>
        <w:br/>
        <w:t>Көре алмаған күншілдің</w:t>
        <w:br/>
        <w:t>Көңіліне мұным жағып тұр.</w:t>
        <w:br/>
        <w:t>Табалаған жаманның</w:t>
        <w:br/>
        <w:t>Шаян тілі шағып тұр.</w:t>
        <w:br/>
        <w:t>«АЙ, сені ме?!»-- дегеннің</w:t>
        <w:br/>
        <w:t>Айызы әбден қанып тұр.</w:t>
        <w:br/>
        <w:t>Жаны ашыған жақынның</w:t>
        <w:br/>
        <w:t>Жас көзінен ағып тұр.</w:t>
        <w:br/>
        <w:t>Айыруға амал жоқ,</w:t>
        <w:br/>
        <w:t>Қылышын жерге шауып тұр.</w:t>
        <w:br/>
        <w:t>«Әлдеқалай болар»,-- деп,</w:t>
        <w:br/>
        <w:t>Жүрегі жұлқып, қағып тұр...</w:t>
        <w:br/>
        <w:t>БАҚ</w:t>
        <w:br/>
        <w:t>Бұлттар басыл жасырған,</w:t>
        <w:br/>
        <w:t>Жана түсіп басылған,</w:t>
        <w:br/>
        <w:t>Таң шапағы сөніп тұр.</w:t>
        <w:br/>
        <w:t>Жаңаланған әмірден,</w:t>
        <w:br/>
        <w:t>Жаңа шығып көрінген</w:t>
        <w:br/>
        <w:t>Гүл қамауда семіп тұр.</w:t>
        <w:br/>
        <w:t>Балалықтан басталып,</w:t>
        <w:br/>
        <w:t>(Тастаймын аз жасты алып,</w:t>
        <w:br/>
        <w:t>Есім нағыз енгенше)</w:t>
      </w:r>
    </w:p>
    <w:p>
      <w:r>
        <w:t>Көрдім қызық, көрмедім?</w:t>
        <w:br/>
        <w:t>Көрсем, баға бермедім</w:t>
        <w:br/>
        <w:t>Бозбала жас келгенше.</w:t>
        <w:br/>
        <w:t>Құстай түлкі алатын,</w:t>
        <w:br/>
        <w:t>Жайып алтын қанатын,</w:t>
        <w:br/>
        <w:t>Уылжыған от лепті</w:t>
        <w:br/>
        <w:t>Жігіттік жас келді де,</w:t>
        <w:br/>
        <w:t>Ойды біраз болді де,</w:t>
        <w:br/>
        <w:t>Тұрағы жоқ ол да өтті.</w:t>
        <w:br/>
        <w:t>82</w:t>
        <w:br/>
        <w:t>Қабағын түйіп,</w:t>
        <w:br/>
        <w:t>Қаларын жиып,</w:t>
        <w:br/>
        <w:t>Көкті бұлт торлады.</w:t>
        <w:br/>
        <w:t>Жаңбыр жаумай, жауса қар,</w:t>
        <w:br/>
        <w:t>Жүрт жұтайтың түрі бар.</w:t>
        <w:br/>
        <w:t>Балалық қалып,</w:t>
        <w:br/>
        <w:t>Ес біліп анық,</w:t>
        <w:br/>
        <w:t>Ер жеткелі жиырма жыл.</w:t>
        <w:br/>
        <w:t>Баяғы қалпы,</w:t>
        <w:br/>
        <w:t>Баяғы салты,</w:t>
        <w:br/>
        <w:t>Бұ неткен жұрт ұйқышыл?</w:t>
        <w:br/>
        <w:t>Болсын кедей, болсын бай,</w:t>
        <w:br/>
        <w:t>Жатыр бейқам, жым-жырт, жай.</w:t>
        <w:br/>
        <w:t>Емшегін еміп,</w:t>
        <w:br/>
        <w:t>Анаға сеніп,</w:t>
        <w:br/>
        <w:t>Бала ұйқтайды жастықпен.</w:t>
        <w:br/>
        <w:t>Қымызға қанып,</w:t>
        <w:br/>
        <w:t>Қызарып жанып,</w:t>
        <w:br/>
        <w:t>Бай ұйқтайды мастықпен.</w:t>
        <w:br/>
        <w:t>Шалап ішкен кедей мас,</w:t>
        <w:br/>
        <w:t>Мына жұрттың түрі оңбас!</w:t>
        <w:br/>
        <w:t>Ұйқышыл жұртты</w:t>
        <w:br/>
        <w:t>Түксиген мұртты</w:t>
        <w:br/>
        <w:t>Обыр обып, сорып тұр.</w:t>
        <w:br/>
        <w:t>Түн етіп күнін,</w:t>
        <w:br/>
        <w:t>Көрсетпей мінін,</w:t>
        <w:br/>
        <w:t>Оятқызбай қорып тұр.</w:t>
        <w:br/>
        <w:t>Обыр болса қамқорың,</w:t>
        <w:br/>
        <w:t>Қайнағаны сол сорың!</w:t>
        <w:br/>
        <w:t>Оянған ерге</w:t>
        <w:br/>
        <w:t>Ұмтылған жерде</w:t>
        <w:br/>
        <w:t>Еруші аз, серік кем.</w:t>
        <w:br/>
        <w:t>Қас білген досты,</w:t>
        <w:br/>
        <w:t>Дос білген қасты,</w:t>
        <w:br/>
        <w:t>Мұндай елді көріп пе ең?</w:t>
        <w:br/>
        <w:t>Қыс ішінде бірер қаз</w:t>
        <w:br/>
        <w:t>Келгенменен, қайда жаз?!</w:t>
        <w:br/>
        <w:t>Қазағым, елім,</w:t>
        <w:br/>
        <w:t>Қайқиып белің,</w:t>
        <w:br/>
        <w:t>Сынуға тұр таянып.</w:t>
        <w:br/>
        <w:t>Талауда малың,</w:t>
        <w:br/>
        <w:t>Қанауда жаның,</w:t>
        <w:br/>
        <w:t>Аш көзіңді оянып.</w:t>
        <w:br/>
        <w:t>Қанған жоқ па әлі ұйқың,</w:t>
        <w:br/>
        <w:t>Ұйқтайтын бар не сиқың!</w:t>
      </w:r>
    </w:p>
    <w:p>
      <w:r>
        <w:t>АНАМА ХАТ</w:t>
        <w:br/>
        <w:t>Қарағым, дұғакөйім, қамқор анам!</w:t>
        <w:br/>
        <w:t>Арнап хат жазайын деп, алдым қалам.</w:t>
        <w:br/>
        <w:t>Сені онда, мені мұнда аман сақтап,</w:t>
        <w:br/>
        <w:t>Көруге жазғай еді хақ тағалам!</w:t>
        <w:br/>
        <w:t>Бара алмай, өтірікші болып әбден,</w:t>
        <w:br/>
        <w:t>Семейдің түрмесінде отыр балаң.</w:t>
        <w:br/>
        <w:t>7%</w:t>
        <w:br/>
        <w:t>Аз күндікке алданып,</w:t>
        <w:br/>
        <w:t>Аз нәрсеге жалданып,</w:t>
        <w:br/>
        <w:t>Адасқанын алаштың</w:t>
        <w:br/>
        <w:t>Түзу жолға түсір, хақ!</w:t>
        <w:br/>
        <w:t>Жақын жерден жау шығып,</w:t>
        <w:br/>
        <w:t>Мақұл сөзден дау шығып,</w:t>
        <w:br/>
        <w:t>Дұшпан ұстап колымнан,</w:t>
        <w:br/>
        <w:t>Иттер тістеп тонымнан,</w:t>
        <w:br/>
        <w:t>Маған тосу болған шақ,</w:t>
        <w:br/>
        <w:t>Тұтқын болып тарығып,</w:t>
        <w:br/>
        <w:t>Жалғыз жатып зарығып,</w:t>
        <w:br/>
        <w:t>Ашу қысып, ойды алып,</w:t>
        <w:br/>
        <w:t>Өт жайылып, бойды алып,</w:t>
        <w:br/>
        <w:t>Дерт жүрекке толған шақ.</w:t>
        <w:br/>
        <w:t>Қатты айтты деп кектемей,</w:t>
        <w:br/>
        <w:t>Сыйынғанды тек демей,</w:t>
        <w:br/>
        <w:t>Он екі имам әулие,</w:t>
        <w:br/>
        <w:t>Жиырма сегіз әнбие,</w:t>
        <w:br/>
        <w:t>Қолда, өңшең аруақ!</w:t>
        <w:br/>
        <w:t>Қара балуан Жәнібек!</w:t>
        <w:br/>
        <w:t>Қаз дауысты Қазыбек!</w:t>
        <w:br/>
        <w:t>Жетім қалған халқыңа,</w:t>
        <w:br/>
        <w:t>Тұлға болып артыңа,</w:t>
        <w:br/>
        <w:t>Кім тиянақ қазық ед?</w:t>
        <w:br/>
        <w:t>Құнсыз болып еріміз,</w:t>
        <w:br/>
        <w:t>Жесір болып жеріміз,</w:t>
        <w:br/>
        <w:t>«Жан менікі» дей алмай,</w:t>
        <w:br/>
        <w:t>«Мал менікі» дей алмай,</w:t>
        <w:br/>
        <w:t>Ит пен құсқа азық ек.</w:t>
        <w:br/>
        <w:t>Барын салып таласқа,</w:t>
        <w:br/>
        <w:t>Арын сатып қалашқа,</w:t>
      </w:r>
    </w:p>
    <w:p>
      <w:r>
        <w:t>«Жұрт болалық» деген жоқ,</w:t>
        <w:br/>
        <w:t>Жұрт қайғысын жеген жоқ,</w:t>
        <w:br/>
        <w:t>Ірін-шіріп, азып ек.</w:t>
        <w:br/>
        <w:t>Мұны көріп көзіміз,</w:t>
        <w:br/>
        <w:t>Бірігер деп сөзіміз,</w:t>
        <w:br/>
        <w:t>Кен болар деп балшықты,</w:t>
        <w:br/>
        <w:t>Көл болар деп шалшықты,</w:t>
        <w:br/>
        <w:t>Біз үмітпен қазып ек.</w:t>
        <w:br/>
        <w:t>Дәреті жоқ аяқтар,</w:t>
        <w:br/>
        <w:t>Қорсылдаған саяқтар</w:t>
        <w:br/>
        <w:t>Былғамасын қасыңды,</w:t>
        <w:br/>
        <w:t>Қасиетті басыңды!--</w:t>
        <w:br/>
        <w:t>Дегеніміз болмаса,</w:t>
        <w:br/>
        <w:t>Қазаққа не жазып ек?!</w:t>
        <w:br/>
        <w:t>Байлаттырған қолымды,</w:t>
        <w:br/>
        <w:t>Бөгеттірген жолымды,</w:t>
        <w:br/>
        <w:t>Жақыным бар, жатым бар,</w:t>
        <w:br/>
        <w:t>Хабарлана жатыңдар!</w:t>
        <w:br/>
        <w:t>Мен сендерге жүгіндім,</w:t>
        <w:br/>
        <w:t>Төресі әділ -- қазы деп!</w:t>
        <w:br/>
        <w:t>Н. Қ. ХАНЫМҒА!</w:t>
        <w:br/>
        <w:t>Рақатсыз өтсе де өмір жасым,</w:t>
        <w:br/>
        <w:t>Бұл жөнімнен құдайым айырмасын.</w:t>
        <w:br/>
        <w:t>Ұзақ жолға ниет қып бір шыққан соң,</w:t>
        <w:br/>
        <w:t>Жарым жолдан қайтпаспын, қарындасым.</w:t>
        <w:br/>
        <w:t>Су да болар ол жолда, тау да болар,</w:t>
        <w:br/>
        <w:t>Жаудың оғы, жайған тор, ау да болар.</w:t>
        <w:br/>
        <w:t>Мынау пайда, мынасы зиян демек,</w:t>
        <w:br/>
        <w:t>Ол ерліктің ісі емес, сауда болар.</w:t>
        <w:br/>
        <w:t>Шалдығатын, шаршайтын жерлер де бар,</w:t>
        <w:br/>
        <w:t>Шалдыққанға мұқалмас ерлер де бар.</w:t>
        <w:br/>
        <w:t>Қайраттанып, қажымай тырмыссаң да,</w:t>
        <w:br/>
        <w:t>Шыққызбайтын жолыңды өрлер де бар.</w:t>
        <w:br/>
        <w:t>Шаршайды деп ойлама шалдыққаннан,</w:t>
        <w:br/>
        <w:t>Ұзақсынып жатпаспын жалыққаннан.</w:t>
        <w:br/>
        <w:t>Жұрт -- қолымнан келмесе -- өкпелемес,</w:t>
        <w:br/>
        <w:t>Барым сақтап, мен аяп, алын қалман.</w:t>
        <w:br/>
        <w:t>Ел мұнымды білемін ұқпайтынын,</w:t>
        <w:br/>
        <w:t>Көтермеге талғанда шықпайтынын.</w:t>
        <w:br/>
        <w:t>Шалыс басып аяқты, жығылғанда,</w:t>
        <w:br/>
        <w:t>«Жатқаныңнан тұрма!» деп мықтайтынын.</w:t>
        <w:br/>
        <w:t>Мен өлсем де өлемін жөнімменен,</w:t>
        <w:br/>
        <w:t>Тәннен басқа немді алар өлім менен?!</w:t>
        <w:br/>
        <w:t>Өлген күні апарып тығары -- көр,</w:t>
        <w:br/>
        <w:t>Мен жоқ болман көміліп тәнімменен.</w:t>
      </w:r>
    </w:p>
    <w:p>
      <w:r>
        <w:t>Тән көмілер, көмілмес еткен ісім,</w:t>
        <w:br/>
        <w:t>Ойлайтындар мен емес бір күнгісін.</w:t>
        <w:br/>
        <w:t>Жұрт ұқпаса-ұқтасын, жабықпаймын,</w:t>
        <w:br/>
        <w:t>Ел бүгіншіл, менікі ертеңгі үшін,</w:t>
        <w:br/>
        <w:t>АҚЫН ІНІМЕ?</w:t>
        <w:br/>
        <w:t>Аз сөзге құлағың сал, ақын інім!</w:t>
        <w:br/>
        <w:t>Ой, пікір, рухымыз жақын, інім.</w:t>
        <w:br/>
        <w:t>Ағалық правосын қолыма алып,</w:t>
        <w:br/>
        <w:t>Келемін айтайын деп ақыл, інім.</w:t>
        <w:br/>
        <w:t>Өзімді ағаңмын деп үлкейтемін,</w:t>
        <w:br/>
        <w:t>Онымды көремісің мақұл, інім?</w:t>
        <w:br/>
        <w:t>Адасқан ағаңыздың жері болса,</w:t>
        <w:br/>
        <w:t>Тілеймін ете көр деп гафу, інім.</w:t>
        <w:br/>
        <w:t>Жай жатсаң жаңылмайсың, адаспайсың,</w:t>
        <w:br/>
        <w:t>Күресте кім кетпейді қапыл, інім.</w:t>
        <w:br/>
        <w:t>1 Назипа Құлжановаға арналған (Құрастырушы).</w:t>
        <w:br/>
        <w:t>"Міржақып Дулатовқа арналған (Құрастырушы).</w:t>
        <w:br/>
        <w:t>74</w:t>
        <w:br/>
        <w:t>Ат қойған аз-кәбіне қарамастан,</w:t>
        <w:br/>
        <w:t>Ақылға біздер жарлы, пақыр, інім,</w:t>
        <w:br/>
        <w:t>Доңыздай талғамай жеп семіргендер</w:t>
        <w:br/>
        <w:t>Саналып ақылдыға жатыр, інім,</w:t>
        <w:br/>
        <w:t>Сүйікті миллатыңа болам десең,</w:t>
        <w:br/>
        <w:t>Нашардың көбірек же хақын, інім,</w:t>
        <w:br/>
        <w:t>Сыйласын десең жұртың қадір тұтып,</w:t>
        <w:br/>
        <w:t>Айғырсып момындарға ақыр, інім.</w:t>
        <w:br/>
        <w:t>Білімді ел ішінде болам десең,</w:t>
        <w:br/>
        <w:t>Шешенсіп жоқты сөйлеп лапыр, інім.</w:t>
        <w:br/>
        <w:t>Қолыңнан мұның бірі келмес болса,</w:t>
        <w:br/>
        <w:t>Кісімсіп ең болмаса қақыр, інім.</w:t>
        <w:br/>
        <w:t>Сөзіңді тыңдатайын десең жұртқа,</w:t>
        <w:br/>
        <w:t>Ет асып табақ-табақ, шақыр, інім.</w:t>
        <w:br/>
        <w:t>Аузымен орақ орып бәрін де істер,</w:t>
        <w:br/>
        <w:t>Қымызды шара-шара сапыр, інім.</w:t>
        <w:br/>
        <w:t>Ет пенен қымыз беріп сөйлеп көрсең,</w:t>
        <w:br/>
        <w:t>Айтқаның жұртқа балдай татыр, інім.</w:t>
        <w:br/>
        <w:t>Ақылың Аплатондай болса-дағы,</w:t>
        <w:br/>
        <w:t>Еті мен қымызы жоқ -- тақыр, інім.</w:t>
        <w:br/>
        <w:t>ҚАЗАҚ САЛТЫ</w:t>
        <w:br/>
        <w:t>Қаз едік қатар ұшып қаңқылдаған,</w:t>
        <w:br/>
        <w:t>Сахара көлге қонып салқындаған.</w:t>
        <w:br/>
        <w:t>Бір өртке қаудан шыққан душар болып,</w:t>
        <w:br/>
        <w:t>Не қалды тәнімізде шарпылмаған?!</w:t>
        <w:br/>
        <w:t>Алаштың адамының бәрі мәлім:</w:t>
      </w:r>
    </w:p>
    <w:p>
      <w:r>
        <w:t>Кім қалды таразыға тартылмаған?</w:t>
        <w:br/>
        <w:t>Дегендер «мен жақсымын» толып жатыр,</w:t>
        <w:br/>
        <w:t>Жақсылық өз басынан артылмаған.</w:t>
        <w:br/>
        <w:t>Тықылдап, құр пысықсып сөйлейтін көп,</w:t>
        <w:br/>
        <w:t>Екліндеп, ұшқыр атша қарқындаған.</w:t>
        <w:br/>
        <w:t>Бос белбеу, босаң туған бозбала көп,</w:t>
        <w:br/>
        <w:t>Киіздей шала басып, қарпылмаған.</w:t>
        <w:br/>
        <w:t>Еңкеңдеп ет аңдыған шалдар да көп,</w:t>
        <w:br/>
        <w:t>Телміріп, бір тойғанын ар қылмаған.</w:t>
        <w:br/>
        <w:t>Ақ көңіл, алаң-бұлаң адамдар бар</w:t>
        <w:br/>
        <w:t>Есептеп азын көпке, аңқылдаған.</w:t>
        <w:br/>
        <w:t>Қайырсыз, неше сараң байлар да бар</w:t>
        <w:br/>
        <w:t>Қайықтай толқындағы қалтылдаған.</w:t>
        <w:br/>
        <w:t>Бәрінен тыныш ұйқтап жатқандар ҡөп,</w:t>
        <w:br/>
        <w:t>Ұмтылып талап ойлап талпынбаған.</w:t>
        <w:br/>
        <w:t>Солардың қатарында біз де жүрміз</w:t>
        <w:br/>
        <w:t>Мәз болып құр түймеге жарқылдаған.</w:t>
        <w:br/>
        <w:t>Не пайда өнерің мен біліміңнен,</w:t>
        <w:br/>
        <w:t>Тиісті жерлеріне сарп ұрмаған?</w:t>
        <w:br/>
        <w:t>Бұл бір сөз қасірет айтып, хатқа жазған,</w:t>
        <w:br/>
        <w:t>Қалмаған түк қасиет, қазақ азған.</w:t>
        <w:br/>
        <w:t>Байға мал, оқығанға шен мақсұт боп,</w:t>
        <w:br/>
        <w:t>Ойлайтын жұрттың қамын адам аздан.</w:t>
        <w:br/>
        <w:t>75</w:t>
        <w:br/>
        <w:t>«Не болар, айтшы, бақсым құдай сүйген,</w:t>
        <w:br/>
        <w:t>Ілгергі өтер жасым нендей күймен?</w:t>
        <w:br/>
        <w:t>Жауымды жан-жақтағы қуандырып,</w:t>
        <w:br/>
        <w:t>Топырақ тез басар ма денеме үйген?</w:t>
        <w:br/>
        <w:t>Ашып айт, бүкпей бәрін, еш қаймықпа!</w:t>
        <w:br/>
        <w:t>Аласың таңдап жақсы ат айтқандыққа».</w:t>
        <w:br/>
        <w:t>Бақсылар князь сыйын қылмас қажет</w:t>
        <w:br/>
        <w:t>Һәм қорықпас болғандардан ие жұртқа.</w:t>
        <w:br/>
        <w:t>Олардың тілі еркін, сөзі хақ-ты,</w:t>
        <w:br/>
        <w:t>Құдірет әмірімен ынтымақты.</w:t>
        <w:br/>
        <w:t>Қараңғы таңдағылар танытпайды,</w:t>
        <w:br/>
        <w:t>Жүзіңнен саған деген көрем бақты.</w:t>
        <w:br/>
        <w:t>«Ұмытпай, ал жадыңа сөзін қарттың,</w:t>
        <w:br/>
        <w:t>Батырға қымбат бұлы дабыс-даңқтың.</w:t>
        <w:br/>
        <w:t>Атың зор, айбының мол жау мұқатқан</w:t>
        <w:br/>
        <w:t>Қалқанның -- қақ басында Царградтың.</w:t>
        <w:br/>
        <w:t>Аямай берген саған бақ-талайды,</w:t>
        <w:br/>
        <w:t>Күңкілдеп, дұшпандарың көре алмайды.</w:t>
        <w:br/>
        <w:t>Жер, су да -- бәрі саған бағынулы,</w:t>
        <w:br/>
        <w:t>Толқыны көк теңіздің ала алмайды.</w:t>
        <w:br/>
        <w:t>Айбалта, оқ, найза да, сом қанжар да,</w:t>
        <w:br/>
        <w:t>Ешбірі саған залал қыла алмайды.</w:t>
        <w:br/>
        <w:t>Астына көк сауыттың жара түспес,</w:t>
      </w:r>
    </w:p>
    <w:p>
      <w:r>
        <w:t>Қорғаушың көрінбейтін бар бір сайлы.</w:t>
        <w:br/>
        <w:t>Қатерлі не бейнеттен қорықпас атың,</w:t>
        <w:br/>
        <w:t>Сезеді қозғалғанын қалай тақым.</w:t>
        <w:br/>
        <w:t>«Тұр!» десе -- жауған оққа қимылдамас,</w:t>
        <w:br/>
        <w:t>«Шу!» десе -- не қамалга кірер батыл.</w:t>
        <w:br/>
        <w:t>Суыққа, соғысқа да тұлпар шыдар,</w:t>
        <w:br/>
        <w:t>Ажалың бірақ осы аттаң болар...»</w:t>
        <w:br/>
        <w:t>Сөзіне шалдың айтқан күлді Алик,</w:t>
        <w:br/>
        <w:t>Әйтсе де оймен жүзі тарғылданар.</w:t>
        <w:br/>
        <w:t>Көңілсіз ойдағы жоқ ес: істі,</w:t>
        <w:br/>
        <w:t>Үндемей ерге асылып аттан түсті.</w:t>
        <w:br/>
        <w:t>Сипалап, қасып, қағып мойынға атын,</w:t>
        <w:br/>
        <w:t>Айнымас доспен князь қош айтысты:</w:t>
        <w:br/>
        <w:t>«Бақыл бол, серік атым, ренжіме!</w:t>
        <w:br/>
        <w:t>Айрылар мезгіл жетсе, айырмас не?</w:t>
        <w:br/>
        <w:t>Дамыл ал! Қош, аман бол! Мені ұмытпа!</w:t>
        <w:br/>
        <w:t>Аяғым тимес алтын үзеңгіңе,</w:t>
        <w:br/>
        <w:t>Келіңдер, бозбалалар, атты алыңдар!</w:t>
        <w:br/>
        <w:t>Жетектеп, тоғайыма апарыңдар!</w:t>
        <w:br/>
        <w:t>Жабыңдар жабуына түкті кілем,</w:t>
        <w:br/>
        <w:t>Тазалап, жуып, бағып, баптаңыздар!</w:t>
        <w:br/>
        <w:t>Жеміне ең қалаулы сұлы алыңдар!</w:t>
        <w:br/>
        <w:t>Бұлақтың суымен һәм суарыңдар!»</w:t>
        <w:br/>
        <w:t>85</w:t>
        <w:br/>
        <w:t>ҚАЗАҚ ҚАЛПЫ</w:t>
        <w:br/>
        <w:t>Қалтылдақ қайық мініп еспесі жоқ,</w:t>
        <w:br/>
        <w:t>Теңізде жүрміз қалқып кешпесі жоқ.</w:t>
        <w:br/>
        <w:t>Жел соқса, құйын қуса жылжи беру,</w:t>
        <w:br/>
        <w:t>Болғандай табан тіреу еш нәрсе жоқ.</w:t>
        <w:br/>
        <w:t>Бұл күйге бүгін емес, көптен кірдік,</w:t>
        <w:br/>
        <w:t>Алды-артын аңдамаған бетпен кірдік.</w:t>
        <w:br/>
        <w:t>Шығармай бір жеңнен қол, бір жерден сөз,</w:t>
        <w:br/>
        <w:t>Алалық алты бақан дертпен кірдік.</w:t>
        <w:br/>
        <w:t>Бейне бір құдіретті сынағандай,</w:t>
        <w:br/>
        <w:t>«Сақтар деп, сақтар болса»-- сертпен жүрдік.</w:t>
        <w:br/>
        <w:t>Жат жақты жаратқанға көз еттіріп,</w:t>
        <w:br/>
        <w:t>Жақынмен араздастық, иттей үрдік.</w:t>
        <w:br/>
        <w:t>Білдірдік елдің сырын, ердің құнын,</w:t>
        <w:br/>
        <w:t>Елеріп ерегіске екі-үш күндік.</w:t>
        <w:br/>
        <w:t>Кіреді тентек есі түстен кейін,</w:t>
        <w:br/>
        <w:t>Мүшкілін халіміздің жаңа білдік.</w:t>
        <w:br/>
        <w:t>Әлі де, саңлаусыз салтын бағып,</w:t>
        <w:br/>
        <w:t>Түрі жоқ іс айтатын иәлен дерлік.</w:t>
        <w:br/>
        <w:t>«Ұлы той көппен көрген жалғыз мен бе?--</w:t>
      </w:r>
    </w:p>
    <w:p>
      <w:r>
        <w:t>Деп отыр,- не болса да жұртпен көрдік ».</w:t>
        <w:br/>
        <w:t>ДОСТЫМА ХАТ</w:t>
        <w:br/>
        <w:t>Қырағы, қия жазбас сұңқарым-ай"</w:t>
        <w:br/>
        <w:t>Қажымас қашық жолға тұлпарым-ай!</w:t>
        <w:br/>
        <w:t>Үйілген өлексені өрге сүйреп,</w:t>
        <w:br/>
        <w:t>Шығармақ қыр басына іңкәрің-ай!</w:t>
        <w:br/>
        <w:t>Жарқырап жақсылықтың таңы атпай тұр,</w:t>
        <w:br/>
        <w:t>Түнерген төбемізден бұлт арылмай.</w:t>
        <w:br/>
        <w:t>Көк етті, көн терілі, көніп қалған,</w:t>
        <w:br/>
        <w:t>Сықса да шыдай беру, жұрт жарылмай.</w:t>
        <w:br/>
        <w:t>Кім біліп, ер еңбегін сезіп жатыр,</w:t>
        <w:br/>
        <w:t>Кім шыдап, жолдастыққа төзіп жатыр?</w:t>
        <w:br/>
        <w:t>Сасық ми, салқын жүрек санасыздар</w:t>
        <w:br/>
        <w:t>Алаңсыз ақ малтасын езіп жатыр.</w:t>
        <w:br/>
        <w:t>Сынайтын жақсы менен жаманды өлшеп,</w:t>
        <w:br/>
        <w:t>Құлдықтың қолдарында көзі жатыр.</w:t>
        <w:br/>
        <w:t>Кешегі кеңшілікте керек қылған</w:t>
        <w:br/>
        <w:t>Бостандық болмаған соң, безіп жатыр.</w:t>
        <w:br/>
        <w:t>Айтқанмен таусыла ма оны-мұны,</w:t>
        <w:br/>
        <w:t>Талайдың таңдамалы түпкі сыры:</w:t>
        <w:br/>
        <w:t>Жанасқан шын көңілмен жақындық аз -</w:t>
        <w:br/>
        <w:t>Көбінің іші салқын, сырты-ақ жылы.</w:t>
        <w:br/>
        <w:t>Ақшаға абыройын, арын сатып,</w:t>
        <w:br/>
        <w:t>Азған жұрт, адамшылық қалмай сыны.</w:t>
        <w:br/>
        <w:t>Жаны ашып, жақын үшін қайғырар ма</w:t>
        <w:br/>
        <w:t>Жаны мал, жақыны мал, малдың құлы?!</w:t>
        <w:br/>
        <w:t>76</w:t>
        <w:br/>
        <w:t>«Айттық қой атамыздың еткен ісін!</w:t>
        <w:br/>
        <w:t>Әлде өзің сөзімізге сенбеймісің?»</w:t>
        <w:br/>
        <w:t>«Сенемін һәм білемін атаң жайын,</w:t>
        <w:br/>
        <w:t>Сендерді қадірлеуге деймін не үшін?</w:t>
        <w:br/>
        <w:t>Өткізді өз бастарың қандай еңбек?</w:t>
        <w:br/>
        <w:t>Атаңда көрде жатқан жоқ жұмысым».</w:t>
        <w:br/>
        <w:t>«Біздің бе? !... жоқ өткізген еңбегіміз!»</w:t>
        <w:br/>
        <w:t>«Әсте жөн, сыйламаса, көнбегініз.</w:t>
        <w:br/>
        <w:t>Атам жақсы, мені де қадірле деп,</w:t>
        <w:br/>
        <w:t>Қиын болар таласып жеңбегініз.</w:t>
        <w:br/>
        <w:t>Жақсы-ақ боп аталарың өткен шығар,</w:t>
        <w:br/>
        <w:t>ісіне қарай құрмет еткен шығар.</w:t>
        <w:br/>
        <w:t>Асылынан қалдырмай арттағыға,</w:t>
        <w:br/>
        <w:t>Жақсылығы әзімен кеткен шығар.</w:t>
        <w:br/>
        <w:t>Көмек болмас көрдегі бабаларың,</w:t>
        <w:br/>
        <w:t>Өздеріңнің кем болса бағаларың.</w:t>
        <w:br/>
        <w:t>Ұрса, соқса, көніңдер сойса-дағы,</w:t>
      </w:r>
    </w:p>
    <w:p>
      <w:r>
        <w:t>Қуырдақтық болған соң шамаларың».</w:t>
        <w:br/>
        <w:t>Кетермін баяндасам алысқа бек,</w:t>
        <w:br/>
        <w:t>Лайық һәр нәрсеге керек қой еп.</w:t>
        <w:br/>
        <w:t>Жайынан жат қаздардың сөйлеген сөз</w:t>
        <w:br/>
        <w:t>Көбіне жақын қаздың тиетін ДӨП,</w:t>
        <w:br/>
        <w:t>Бетіне көрдегілің күнін ұстап,</w:t>
        <w:br/>
        <w:t>Деп жүрген «.өріктімін» қазақтар көп.</w:t>
        <w:br/>
        <w:t>Қысқартып, соз аяғын тоқтатамын,</w:t>
        <w:br/>
        <w:t>Солардың өкмесіне қалармын деп.</w:t>
        <w:br/>
        <w:t>АДАМДЫҚ ДИҚАНШЫСЫ</w:t>
        <w:br/>
        <w:t>Адамдық диқаншысы -- қырға шықтым,</w:t>
        <w:br/>
        <w:t>Көлі жоқ, көгалы жоқ құрға шықтым.</w:t>
        <w:br/>
        <w:t>Тұқымын адамдықтың шаштым, ектім,</w:t>
        <w:br/>
        <w:t>Көңілін көтеруге құл халықтың.</w:t>
        <w:br/>
        <w:t>Қор болған басқа кетіп еңбек, бейнет,</w:t>
        <w:br/>
        <w:t>Құлдарға құлдықтан жоқ артық зейнет.</w:t>
        <w:br/>
        <w:t>Оттай бер, жануарым екі аяқты,</w:t>
        <w:br/>
        <w:t>Адамдық хайуанға қанша қажет?!</w:t>
        <w:br/>
        <w:t>Жаратқан малды құдай не керекке --</w:t>
        <w:br/>
        <w:t>Мінуге, сою, соғу, жүндемекке.</w:t>
        <w:br/>
        <w:t>Жорта бер қамыт киіп, қамшыңды жеп,</w:t>
        <w:br/>
        <w:t>Бұйрық жоқ ұрасың деп үндемекке.</w:t>
        <w:br/>
        <w:t>Таяққа еті үйренген қойшы жайлап,</w:t>
        <w:br/>
        <w:t>Көк есек қозғала ма түрткенге айдап?</w:t>
        <w:br/>
        <w:t>Есептен алданғандай болғандар көп,</w:t>
        <w:br/>
        <w:t>Жасықты асыл ма деп білмей қайрап.</w:t>
        <w:br/>
        <w:t>1. ойланып, ойланып.</w:t>
        <w:br/>
        <w:t>79</w:t>
        <w:br/>
        <w:t>Қудым бақты, іздедім,</w:t>
        <w:br/>
        <w:t>«Габамын ғой тез»,-- дедім,</w:t>
        <w:br/>
        <w:t>Ғазап інекті тән-жаным,</w:t>
        <w:br/>
        <w:t>Қарап жақын-жырақты,</w:t>
        <w:br/>
        <w:t>Жақтым түрлі шырақты,</w:t>
        <w:br/>
        <w:t>Таптырмады қуғаным.</w:t>
        <w:br/>
        <w:t>Үміт сүйрер жыраққа,</w:t>
        <w:br/>
        <w:t>Жетесің деп мұратқа,</w:t>
        <w:br/>
        <w:t>Талықсам да ізденіп.</w:t>
        <w:br/>
        <w:t>Қашан көңіл жарасар,</w:t>
        <w:br/>
        <w:t>Арқа-басың босанар,</w:t>
        <w:br/>
        <w:t>Рақатты жаз келіп?</w:t>
        <w:br/>
        <w:t>Қашан жанып шамшырақ,</w:t>
        <w:br/>
        <w:t>Сәуле беріп жарқырап,</w:t>
      </w:r>
    </w:p>
    <w:p>
      <w:r>
        <w:t>Болар жарық төрт тарап?</w:t>
        <w:br/>
        <w:t>Қашан маған іздеген,</w:t>
        <w:br/>
        <w:t>Келіп жылы жүзбенен,</w:t>
        <w:br/>
        <w:t>Болар серік бақ қарап?</w:t>
        <w:br/>
        <w:t>4.</w:t>
        <w:br/>
        <w:t>(Вольтерден)</w:t>
        <w:br/>
        <w:t>Қыздыр дейсің мәжілісті, жан дейсің,</w:t>
        <w:br/>
        <w:t>Қыздыратын жасты қайдан ал дейсің?</w:t>
        <w:br/>
        <w:t>Өмірімнің таңын қосып кешіне,</w:t>
        <w:br/>
        <w:t>Бер қайтадан өткен күннің паммасын!</w:t>
        <w:br/>
        <w:t>Бере алмасаң, кең салалық бейілді,</w:t>
        <w:br/>
        <w:t>Жас қызығын көрсін жастар кейінгі.</w:t>
        <w:br/>
        <w:t>Тәтті өмірмен нәпсі көңілін ауладық,</w:t>
        <w:br/>
        <w:t>Қалғанымен алданталық зейінді!</w:t>
        <w:br/>
        <w:t>Уа, дариға! Өттің бастан, қызық жас!</w:t>
        <w:br/>
        <w:t>Өзіңе жөн, өзгелерге бұзық жас.</w:t>
        <w:br/>
        <w:t>Қайғы, қасірет дертін жанға батырмай,</w:t>
        <w:br/>
        <w:t>Қайран жастық! Қызуымен қылған мас!</w:t>
        <w:br/>
        <w:t>Көрінбестен өмір көбі өткен шақ,</w:t>
        <w:br/>
        <w:t>Тіршіліктің сән, ләззаты кеткен шақ.</w:t>
        <w:br/>
        <w:t>Ойын, күлкі, мәжілістен, қызықтан</w:t>
        <w:br/>
        <w:t>Мезгіл қуып: «Шық!»-- деп әмір еткен шақ.</w:t>
        <w:br/>
        <w:t>Жасың айтса, көнбегеннен не пайда?</w:t>
        <w:br/>
        <w:t>Уақыттың тілі шолақ: «жүрі», «айда!»</w:t>
        <w:br/>
        <w:t>Тұрлауы жоқ, әзгерілгіш өмірдің</w:t>
        <w:br/>
        <w:t>Өтпесіне еткен, сірә, кім хайла!</w:t>
        <w:br/>
        <w:t>Мүмкін десек адамзатқа екі өлмек,</w:t>
        <w:br/>
        <w:t>Бірі соның -- «жасым жетті» деп көнбек.</w:t>
        <w:br/>
        <w:t>Бұл өлімнің ардақтысы, аруы,</w:t>
        <w:br/>
        <w:t>Мұнан кейін өлім бе сол дем сөнбек?!</w:t>
        <w:br/>
        <w:t>83</w:t>
        <w:br/>
        <w:t>Мал ұрлап, кісі өлтірген айыбы жоқ,</w:t>
        <w:br/>
        <w:t>Әкімет, өр зорлыққа не бар шараң!</w:t>
        <w:br/>
        <w:t>«Үмітсіз шайтан болсын» деген сөз бар,</w:t>
        <w:br/>
        <w:t>Жолдар көп жаннатқа да тарам-тарам.</w:t>
        <w:br/>
        <w:t>Оқ тиіп он үшімде, ой түсіріп,</w:t>
        <w:br/>
        <w:t>Бітпеген жүрегімде бар бір жарам.</w:t>
        <w:br/>
        <w:t>Алданып тамағыма, оны ұмытсам,</w:t>
        <w:br/>
        <w:t>Болғандай жегенімнің бәрі харам.</w:t>
        <w:br/>
        <w:t>Адамнан туып, адам ісін етпей,</w:t>
        <w:br/>
        <w:t>Ұялмай, не бетіммен көрге барам?!</w:t>
        <w:br/>
        <w:t>Көп айтпай, қысқасынан сездіретін -</w:t>
      </w:r>
    </w:p>
    <w:p>
      <w:r>
        <w:t>Балаңның мінезі бар сөзге сараң:</w:t>
        <w:br/>
        <w:t>Кетер деп «суға құлап, отқа түсіп»,</w:t>
        <w:br/>
        <w:t>Қайғы жеп, менің үшін болма алаң!</w:t>
        <w:br/>
        <w:t>Отырмын абақтының бөлмесінде,</w:t>
        <w:br/>
        <w:t>Бұйрықсыз көз жетеді әлмесіме.</w:t>
        <w:br/>
        <w:t>Есіктің құлпы мықты, күзетші көп,</w:t>
        <w:br/>
        <w:t>Ажалдан басқа ешкім келмесіне.</w:t>
        <w:br/>
        <w:t>Қоршаулы айналасы, биік қорған,</w:t>
        <w:br/>
        <w:t>Берік қып салған темір терезесіне.</w:t>
        <w:br/>
        <w:t>Қалайша мұны көріп көңіл сенбес</w:t>
        <w:br/>
        <w:t>Аттанып жау келсе де бермесіне.</w:t>
        <w:br/>
        <w:t>Қаламда лаухұл-махбуз! ұмытқан ба,</w:t>
        <w:br/>
        <w:t>Жазбапты бұл орынды көрмесіме.</w:t>
        <w:br/>
        <w:t>Қаңбақпен салмағың тең бұл бір заман,</w:t>
        <w:br/>
        <w:t>Ылаж жоқ жел айдаса ермесіңе.</w:t>
        <w:br/>
        <w:t>Тайпалған талай жорға, талай тұлпар</w:t>
        <w:br/>
        <w:t>Тағдырдың кез болып тұр кермесіне.</w:t>
        <w:br/>
        <w:t>Солардан жаным-тәнім ардақты емес,</w:t>
        <w:br/>
        <w:t>Орынсыз күйзелейін мен несіне!</w:t>
        <w:br/>
        <w:t>ТІЛЕК БАТАМ</w:t>
        <w:br/>
        <w:t>Я, құдайым аққа жақ,</w:t>
        <w:br/>
        <w:t>Өзіңе аян: мен нақақ.</w:t>
        <w:br/>
        <w:t>Аққа деген жолымның</w:t>
        <w:br/>
        <w:t>Абыройын ашпай, жап.</w:t>
        <w:br/>
        <w:t>Аят пенен хадисте</w:t>
        <w:br/>
        <w:t>Адал ниет, ақ іске,</w:t>
        <w:br/>
        <w:t>Жаңылмасам, жоқ еді</w:t>
        <w:br/>
        <w:t>Жаза тартсын деген бап.</w:t>
        <w:br/>
        <w:t>Мені ұстатып, айдатып,</w:t>
        <w:br/>
        <w:t>Зығырданды қайнатып,</w:t>
        <w:br/>
        <w:t>Масайрасып, мәз болып,</w:t>
        <w:br/>
        <w:t>Қуанғанды өзің тап!</w:t>
        <w:br/>
        <w:t>1. Адам тағдыры жазылатын тақта.</w:t>
        <w:br/>
        <w:t>80</w:t>
        <w:br/>
        <w:t>СОРЛЫ БОЛҒАН МҰЖЫҚ</w:t>
        <w:br/>
        <w:t>(Крыловтан |</w:t>
        <w:br/>
        <w:t>Болған соң кәсібі ұрлық, ұры залым</w:t>
        <w:br/>
        <w:t>Ұрлауға ұят дей ме жұрттың малын?</w:t>
        <w:br/>
        <w:t>Ойы арам, қаны қара, ол нағылсын,</w:t>
        <w:br/>
        <w:t>Біреуді зар жылатпақ, зор обалын!</w:t>
        <w:br/>
        <w:t>Құдай да, құран да оған жалғыз қарын,</w:t>
        <w:br/>
        <w:t>Сол үшін қара жерге көмген арын.</w:t>
        <w:br/>
        <w:t>Ұры еніп бір мұжықтың сарайына,</w:t>
        <w:br/>
        <w:t>Сыпырып кетіпті ұрлап қоймай бәрін.</w:t>
      </w:r>
    </w:p>
    <w:p>
      <w:r>
        <w:t>Мұжығым жатарда бай, тұрса -- сорлы,</w:t>
        <w:br/>
        <w:t>Байлықтың, құрып типыл, қалған орны.</w:t>
        <w:br/>
        <w:t>Аһлап, уһлейді, ұры алған соң</w:t>
        <w:br/>
        <w:t>Терімен маңдайының жиған қорды.</w:t>
        <w:br/>
        <w:t>Туысқан, көрші, құда-құрмаласын,</w:t>
        <w:br/>
        <w:t>Дос-жарын жиып, мұжық жәрдем сұрады.</w:t>
        <w:br/>
        <w:t>«Қайғымды,-- мұжық айтты,-- шағам, жұртым!</w:t>
        <w:br/>
        <w:t>Сендерден жақын кімді табам, жұртым!</w:t>
        <w:br/>
        <w:t>Ұшырап зор қазаға, жайым мынау!</w:t>
        <w:br/>
        <w:t>Не көмек бересіңдер маған, жұртым?»</w:t>
        <w:br/>
        <w:t>Жиылып келген өңшең жақындары,</w:t>
        <w:br/>
        <w:t>Мұжыққа ақыл айтып жатыр дәрі.</w:t>
        <w:br/>
        <w:t>Сорлыға бар мүлкінен жұрдай болған</w:t>
        <w:br/>
        <w:t>Мінекей берген көмек-ақылдары.</w:t>
        <w:br/>
        <w:t>Карп леген бөлесі айтты: «Әуел баста</w:t>
        <w:br/>
        <w:t>Бай деп ат керек еді шығармасқа!»</w:t>
        <w:br/>
        <w:t>Құрдасы Клим айтты: «Мұнан былай</w:t>
        <w:br/>
        <w:t>Сарайды үйден оқшау салдырмасқа!»</w:t>
        <w:br/>
        <w:t>Айтады көрші мұжық бір жасырақ:</w:t>
        <w:br/>
        <w:t>«Болғаннан емес қой бұл сарай жырақ!</w:t>
        <w:br/>
        <w:t>Қабаған, кісі алатын тәбеттерден</w:t>
        <w:br/>
        <w:t>Қораға қоймағаннан ит асырап.</w:t>
        <w:br/>
        <w:t>Қаншығым балалады күні кеше,</w:t>
        <w:br/>
        <w:t>Ал сонан, аямаймын, керегінше!</w:t>
        <w:br/>
        <w:t>Бірталай, үйшік толған күшігі бар:</w:t>
        <w:br/>
        <w:t>Ішінен табылатын қандай десе.</w:t>
        <w:br/>
        <w:t>Көршіме көңілі жарым қимаймын ба,</w:t>
        <w:br/>
        <w:t>Обалын мойныма артып, өлтіргенше!»</w:t>
        <w:br/>
        <w:t>Жүз ақыл берген шығар келген бәрі,</w:t>
        <w:br/>
        <w:t>Бірі олай, бірі бұлай деп жасы-кәрі.</w:t>
        <w:br/>
        <w:t>Аямай тіл көмегін беріп, беріп,</w:t>
        <w:br/>
        <w:t>Бір адам қараспады сөзден әрі.</w:t>
        <w:br/>
        <w:t>Әй, мұжық! Жұртқа сенбе, өзіңе сен!</w:t>
        <w:br/>
        <w:t>Өледі аштан қонақ әрі-сәрі.</w:t>
        <w:br/>
        <w:t>Аузыңды құрғақ қасық босқа қажар,</w:t>
        <w:br/>
        <w:t>Шығынға құр айтқан сөз болмас дәрі.</w:t>
        <w:br/>
        <w:t>68</w:t>
        <w:br/>
        <w:t>Бұл сөздің мағынасы емес терең,</w:t>
        <w:br/>
        <w:t>Сонда да қорытуын айтып берем:</w:t>
        <w:br/>
        <w:t>Әр түрлі сыналатын жер болмаса,</w:t>
        <w:br/>
        <w:t>Достықты, жақыңдықты шын-ақ дер ем.</w:t>
        <w:br/>
        <w:t>Жап-жақын жайшылықта кеп дос-жарды</w:t>
        <w:br/>
        <w:t>Мен неге жамандықта сирек көрем?</w:t>
        <w:br/>
        <w:t>Тар кезең, талма жерде табылу жоқ,</w:t>
      </w:r>
    </w:p>
    <w:p>
      <w:r>
        <w:t>Қалады құлақтары болып керең.</w:t>
        <w:br/>
        <w:t>Осындай дүниенің ісін байқап,</w:t>
        <w:br/>
        <w:t>Достық пен жақындыққа талғап сенем.</w:t>
        <w:br/>
        <w:t>ҚАЗДАР</w:t>
        <w:br/>
        <w:t>(Крыловған)</w:t>
        <w:br/>
        <w:t>Бір ұзын алып қолға мықты шыбық,</w:t>
        <w:br/>
        <w:t>Қаздарын қалаға айдап шықты мұжық.</w:t>
        <w:br/>
        <w:t>Қуалап байғұстарды келеді ұрып,</w:t>
        <w:br/>
        <w:t>Асығып базар күнге жаны шығып.</w:t>
        <w:br/>
        <w:t>Тексерсең мұжық ісін байқап, ойлап,</w:t>
        <w:br/>
        <w:t>Оған да дұрыс емес кінә қоймақ:</w:t>
        <w:br/>
        <w:t>Асықты базар күнге пайда көп деп,</w:t>
        <w:br/>
        <w:t>Қаздарды ұрды ма ол босқа ойнап?</w:t>
        <w:br/>
        <w:t>Десеңдер онсыз базар тарамайды...</w:t>
        <w:br/>
        <w:t>Дер едім мұжық ісі жарамайды.</w:t>
        <w:br/>
        <w:t>Базар өтіп, пайдасы кетер жерде,</w:t>
        <w:br/>
        <w:t>Қаз түгіл, адамға да қарамайды.</w:t>
        <w:br/>
        <w:t>Біздерше қаздар бірақ сынамады,</w:t>
        <w:br/>
        <w:t>Оларға мұжық ісі ұнамады.</w:t>
        <w:br/>
        <w:t>Жолыққан жолаушыға бәрі шулап,</w:t>
        <w:br/>
        <w:t>Мұжықтың ісін айтып, кінәлады.</w:t>
        <w:br/>
        <w:t>«Бар ма екен бізден, сірә, соры қалың!</w:t>
        <w:br/>
        <w:t>Қожасып қуалайды мұжық жарым.</w:t>
        <w:br/>
        <w:t>Қорлайды ұрып, соғып, ойламайды</w:t>
        <w:br/>
        <w:t>Мойнында қандай міндет, қарыз барын.</w:t>
        <w:br/>
        <w:t>Ойласа, қайдан біздің асылымыз?</w:t>
        <w:br/>
        <w:t>Румды құтқарған қаз нәсіліміз!</w:t>
        <w:br/>
        <w:t>Айт істеп атамыздың құрметіне,</w:t>
        <w:br/>
        <w:t>Өтпейді һаман онда жыл мейрамсыз!</w:t>
        <w:br/>
        <w:t>Таяқ жеп жай қаздарша жүргеніміз,</w:t>
        <w:br/>
        <w:t>Наданға душар болып бір білімсіз!»</w:t>
        <w:br/>
        <w:t>Қаздарға жолаушы айтты: «Тоқтаңдаршы,</w:t>
        <w:br/>
        <w:t>Ауысқан ақыны айтып жоқтаңдаршы.</w:t>
        <w:br/>
        <w:t>Сендерді қадірлеуге не үшін міндет?</w:t>
        <w:br/>
        <w:t>Мұжықты айыпты қып боқтаңдаршы!»</w:t>
        <w:br/>
        <w:t>«істеген атамыздың ісі қайда?</w:t>
        <w:br/>
        <w:t>Румды құтқарғаны азғантай ма?»</w:t>
        <w:br/>
        <w:t>«Қоя тұр,-- жолаушы айтты,-- кәрдегіңді!</w:t>
        <w:br/>
        <w:t>Өздерің келтірдіңдер қанша пайда?»</w:t>
        <w:br/>
        <w:t>69</w:t>
        <w:br/>
        <w:t>ЖИҒАН-ТЕРГЕН</w:t>
        <w:br/>
        <w:t>Оюын ойып,</w:t>
        <w:br/>
        <w:t>Орындап қойып,</w:t>
        <w:br/>
        <w:t>Түр салғандай өрнекке,</w:t>
      </w:r>
    </w:p>
    <w:p>
      <w:r>
        <w:t>Қиыннан қиып,</w:t>
        <w:br/>
        <w:t>Қиырдан жиып,</w:t>
        <w:br/>
        <w:t>Құрап, сөзді термекке,</w:t>
        <w:br/>
        <w:t>Еңбекке егіз, тіл мен жақ,</w:t>
        <w:br/>
        <w:t>Ерінбесең, сәйлеп бақ!</w:t>
        <w:br/>
        <w:t>Именіл көптен,</w:t>
        <w:br/>
        <w:t>Сақтық қып еппен,</w:t>
        <w:br/>
        <w:t>Тасалама ойыңды!</w:t>
        <w:br/>
        <w:t>Ашынса етің,</w:t>
        <w:br/>
        <w:t>Ашылмақ бетің,</w:t>
        <w:br/>
        <w:t>Тірі көмбей бойыңды,</w:t>
        <w:br/>
        <w:t>Жүрегіңнің жарасын</w:t>
        <w:br/>
        <w:t>Көрсет жұртқа! Қарасын.</w:t>
        <w:br/>
        <w:t>Оқушым, ұқпай,</w:t>
        <w:br/>
        <w:t>Осқырып шықпай,</w:t>
        <w:br/>
        <w:t>Сабырмен байқа сөзімді!</w:t>
        <w:br/>
        <w:t>Шыққан соң сыртқа,</w:t>
        <w:br/>
        <w:t>Жайған соң жұртқа,</w:t>
        <w:br/>
        <w:t>Сөз тергеуге төзімді.</w:t>
        <w:br/>
        <w:t>Көп мағына, аз ләфұз!.</w:t>
        <w:br/>
        <w:t>Есек баспас тайғақ мұз.</w:t>
        <w:br/>
        <w:t>Қарқылдар қарға,</w:t>
        <w:br/>
        <w:t>Шиқылдар арба,</w:t>
        <w:br/>
        <w:t>Бой сүйсінер сазы жоқ.</w:t>
        <w:br/>
        <w:t>Шешенсіп жұртқа</w:t>
        <w:br/>
        <w:t>Мылжыңдар қыртпа,</w:t>
        <w:br/>
        <w:t>Ой исінер сөзі жоқ.</w:t>
        <w:br/>
        <w:t>Маған үлгі ол емес,</w:t>
        <w:br/>
        <w:t>Ол түсерлік жол емес.</w:t>
        <w:br/>
        <w:t>Жолдар бар өзге,</w:t>
        <w:br/>
        <w:t>Жоба бар сөзге,</w:t>
        <w:br/>
        <w:t>Жүрекке дәп, ойға жөн.</w:t>
        <w:br/>
        <w:t>Жаманды жаман</w:t>
        <w:br/>
        <w:t>Демекгин һаман,</w:t>
        <w:br/>
        <w:t>Мейлің тула, мейлің көн.</w:t>
        <w:br/>
        <w:t>Иланбасам, айтпаймын,</w:t>
        <w:br/>
        <w:t>Иманымнан қайтпаймын.</w:t>
        <w:br/>
        <w:t>Әр жолды ойлап,</w:t>
      </w:r>
    </w:p>
    <w:p>
      <w:r>
        <w:t>Ойыма бойлап,</w:t>
        <w:br/>
        <w:t>Ұқтым тайыз, тереңді.</w:t>
        <w:br/>
        <w:t>Сайраған тілмен,</w:t>
        <w:br/>
        <w:t>Зарлаған үнмен й</w:t>
        <w:br/>
        <w:t>Құлағы жоқ кереңді</w:t>
        <w:br/>
        <w:t>Ұқтыра алмай сөз әуре.</w:t>
        <w:br/>
        <w:t>Тек тұра алмай біз әуре.</w:t>
        <w:br/>
        <w:t>Қараймын кейін:</w:t>
        <w:br/>
        <w:t>Орысқа шейін</w:t>
        <w:br/>
        <w:t>" Ләфұз - лебіз.</w:t>
        <w:br/>
        <w:t>77</w:t>
        <w:br/>
        <w:t>АТ</w:t>
        <w:br/>
        <w:t>Пушкиннен)</w:t>
        <w:br/>
        <w:t>Сен неге, тұлпар атым, кісінейсің?</w:t>
        <w:br/>
        <w:t>Жабығып неден көңілің, түсті еңсең?</w:t>
        <w:br/>
        <w:t>Ерігіп, ауыздығың қарш-қарш шайнап,</w:t>
        <w:br/>
        <w:t>Бұ қалай, бұрынғыдай сілкінбейсің?</w:t>
        <w:br/>
        <w:t>Әлде мен бабың тауып, бақпадым ба?</w:t>
        <w:br/>
        <w:t>Болмаса жемнен қысып, сақтадым ба?</w:t>
        <w:br/>
        <w:t>Әйтпесе, әбзелдерің сәнді емес пе?</w:t>
        <w:br/>
        <w:t>Жібектен тізгініңді тақпадым ба?</w:t>
        <w:br/>
        <w:t>Малдырып саф алтынға үзеңгіңді,</w:t>
        <w:br/>
        <w:t>Тағаңды шын күмістен қақпадым ба?</w:t>
        <w:br/>
        <w:t>Жауабы иесіне берген аттың:</w:t>
        <w:br/>
        <w:t>«Сұрайсың не себептен мен жабықтым?</w:t>
        <w:br/>
        <w:t>Алыстан құлағыма келер дүбір</w:t>
        <w:br/>
        <w:t>Һәм даусы керней тартып, атқан оқтың.</w:t>
        <w:br/>
        <w:t>Кісінеп себебім сол мен ай ұрған,</w:t>
        <w:br/>
        <w:t>Көп жүрі далада енді сейіл құрман.</w:t>
        <w:br/>
        <w:t>Әбзелмен жарқыраған әсем басқан,</w:t>
        <w:br/>
        <w:t>Аз қалды сыйлы, сынды күндер тұрған.</w:t>
        <w:br/>
        <w:t>Жақында жаны ашымас жау кеп шабар,</w:t>
        <w:br/>
        <w:t>Қалдырмай әбзелімнің бәрін тонар.</w:t>
        <w:br/>
        <w:t>Соқтырған шын күмістен тағаларды</w:t>
        <w:br/>
        <w:t>Суырып аяғымнан, олжаланар.</w:t>
        <w:br/>
        <w:t>Күйзеліп, жаным ашып, ауырып бек,</w:t>
        <w:br/>
        <w:t>Қайғырып, уайым ғып, тұрмын жүдеп.</w:t>
        <w:br/>
        <w:t>Орнына желпуіштің теріңді әкеп,</w:t>
        <w:br/>
        <w:t>Терлеген бүйіріме жабады деп».</w:t>
        <w:br/>
        <w:t>ДАНЫШПАН АЛИКТІҢ АЖАЛЫ</w:t>
        <w:br/>
        <w:t>(Пушкиннен)</w:t>
      </w:r>
    </w:p>
    <w:p>
      <w:r>
        <w:t>Жар салып, жасақ жияр білімді Алик,</w:t>
        <w:br/>
        <w:t>Білімсіз хузарлардан алмаққа кек.</w:t>
        <w:br/>
        <w:t>Қаласын, егіндерін ызасы үшін</w:t>
        <w:br/>
        <w:t>От пенен қойған арнап қылышқа деп.</w:t>
        <w:br/>
        <w:t>Қол бастап, киіп сауыт -- Царградты,</w:t>
        <w:br/>
        <w:t>Сыр мінез таңдап Мініп сенімді атты,</w:t>
        <w:br/>
        <w:t>Далада келе жатып, князь көрді</w:t>
        <w:br/>
        <w:t>Ішінен қалың орман шыққан қартты.</w:t>
        <w:br/>
        <w:t>Перунға! көнген, берген ықыласын,</w:t>
        <w:br/>
        <w:t>Болжаған болар заман уақиғасын,</w:t>
        <w:br/>
        <w:t>Қасына Алик келді қарияның</w:t>
        <w:br/>
        <w:t>Өткізген құлшылықпен, балмен жасын.</w:t>
        <w:br/>
        <w:t>5 Пұт. дінсіздер табынатын.</w:t>
        <w:br/>
        <w:t>84</w:t>
        <w:br/>
        <w:t>БАЛЫҚШЫ МЕН БАЛЫҚ</w:t>
        <w:br/>
        <w:t>(Пушкиннен)</w:t>
        <w:br/>
        <w:t>Теңіздің жағасында кемгир мен шал</w:t>
        <w:br/>
        <w:t>Тұрыпты отыз ұш жыл нақ дәлме-дәл.</w:t>
        <w:br/>
        <w:t>Күн көрген бишаралар балық аулап,</w:t>
        <w:br/>
        <w:t>Болмапты төрт түліктен ырымға мал.</w:t>
        <w:br/>
        <w:t>Үсті шым, асты шұқыр жерден жырған</w:t>
        <w:br/>
        <w:t>Баспана мекенінің сиқы тұрған.</w:t>
        <w:br/>
        <w:t>Бала жоқ қолқанаттық екеуінде,</w:t>
        <w:br/>
        <w:t>Иіріп кемпір жібін, шал ау құрған.</w:t>
        <w:br/>
        <w:t>Бір күні шал апарып ауын салды,</w:t>
        <w:br/>
        <w:t>Балық жоқ, ауға оралған балдырды алды.</w:t>
        <w:br/>
        <w:t>Салганда және ауын екінші рет,</w:t>
        <w:br/>
        <w:t>Теңізге бітетін бір шөп оралды.</w:t>
        <w:br/>
        <w:t>Тағы да үшінші рет ауын салып,</w:t>
        <w:br/>
        <w:t>Сүйретіп шығарды бір алтын балық.</w:t>
        <w:br/>
        <w:t>Шал байғұс өз көзіне өзі сенбей,</w:t>
        <w:br/>
        <w:t>Аңырайып тұрды біраз аң-таң қалып.</w:t>
        <w:br/>
        <w:t>Жарқырап үсті-басы, оттай жанып,</w:t>
        <w:br/>
        <w:t>Адамша сөз сөйлейді алтын балық:</w:t>
        <w:br/>
        <w:t>«Жанымды бір шыбындай қи, ақсақал,</w:t>
        <w:br/>
        <w:t>Бар болса не қажетің менен алып!»</w:t>
        <w:br/>
        <w:t>Шал сасып, абдыранды, есі кетіп,</w:t>
        <w:br/>
        <w:t>«Балық,-- деп,- бұ не ғылған тілге жетік !!»</w:t>
        <w:br/>
        <w:t>Керемет мұндай, сірә, көрген емес,</w:t>
        <w:br/>
        <w:t>Ау салып отыз үш жыл кәсіп етіп.</w:t>
      </w:r>
    </w:p>
    <w:p>
      <w:r>
        <w:t>Ойланып: «Тегін емес балық,- дейді,-</w:t>
        <w:br/>
        <w:t>Қалмайын киесіпе алып,-- дейді.-</w:t>
        <w:br/>
        <w:t>Еш нәрсең керек емес, жолың болсын,</w:t>
        <w:br/>
        <w:t>Сайран ет теңізіңде, барып»,- дейді.</w:t>
        <w:br/>
        <w:t>Балықты жіберді де, үйге қайтты,</w:t>
        <w:br/>
        <w:t>Не ғажап көргенінің бәрін айтты.</w:t>
        <w:br/>
        <w:t>«Жібершім еш нәрсе алмай»,-- деген соң-ақ,</w:t>
        <w:br/>
        <w:t>Кемпірі шалға көзін бажырайтты:</w:t>
        <w:br/>
        <w:t>«Ақымақ,-- дейді -- алжыған, кеткен есің!</w:t>
        <w:br/>
        <w:t>Былжырап айтып тұрсың сәз деп несін?</w:t>
        <w:br/>
        <w:t>Жаңа чстау тым болмаса алсаң едің,</w:t>
        <w:br/>
        <w:t>Астаудың жарылғапын білмеймісің?»</w:t>
        <w:br/>
        <w:t>Балыққа шал жөнелді жолықпаққа:</w:t>
        <w:br/>
        <w:t>Ыдысқа астау алып молықпаққа.</w:t>
        <w:br/>
        <w:t>Жыбырлап судың беті шимайланып,</w:t>
        <w:br/>
        <w:t>Балық кеп: «Не айтасың?»-- деді қартқа.</w:t>
        <w:br/>
        <w:t>Шал айтты қол қусырып, тағзым етіп:</w:t>
        <w:br/>
        <w:t>«Кемпірім ұрсып, әбден мазам кетіп,</w:t>
        <w:br/>
        <w:t>Жаңа астау сұрайын деп келдім. тақсыр!</w:t>
        <w:br/>
        <w:t>Жарамсыз астауымыз, жарық, кетік».</w:t>
        <w:br/>
        <w:t>87</w:t>
        <w:br/>
        <w:t>Князьға, атын алып, тосты басқа ат,</w:t>
        <w:br/>
        <w:t>Өтеді мұнан кейін неше жылдар.</w:t>
        <w:br/>
        <w:t>Басында бір қорғанның Алик тойлап,</w:t>
        <w:br/>
        <w:t>Жасақпен жанындағы күліп-ойнап,</w:t>
        <w:br/>
        <w:t>Қайғы жоқ, қасірет жоқ, ішіп бәрі,</w:t>
        <w:br/>
        <w:t>Күндерді бастан кешкен сөйлер ойға ап.</w:t>
        <w:br/>
        <w:t>Ескерді бір мезгілде атын Алик,</w:t>
        <w:br/>
        <w:t>Сұрайды: «Есен-сау ма һәм қайда?-- деп.--</w:t>
        <w:br/>
        <w:t>Жүрісін, жүйріктігін танған жоқ па,</w:t>
        <w:br/>
        <w:t>Жабығып қалмады ма,-- дейді,- жүдеп?»</w:t>
        <w:br/>
        <w:t>Қайда деп жоқтаған соң Алик атын,</w:t>
        <w:br/>
        <w:t>Айтады біреу тұрып: «Князь-батыр!</w:t>
        <w:br/>
        <w:t>Басында биік қырдың әлдеқашан</w:t>
        <w:br/>
        <w:t>Тыныштық алып, атың ұйқтап жатыр».</w:t>
        <w:br/>
        <w:t>Мұны естіп, Алик жерге қарап төмен,</w:t>
        <w:br/>
        <w:t>Ойлайды: «Оттап босқа шал не жеген?!</w:t>
        <w:br/>
        <w:t>Қу бақсы! Өтірікші, алжыған шал,</w:t>
        <w:br/>
        <w:t>Атымды айырыпсың босқа менен».</w:t>
        <w:br/>
        <w:t>Көруге аттың сүйек-саяқтарын,</w:t>
        <w:br/>
        <w:t>Ертіп ап Егор менен қонақтарын,</w:t>
        <w:br/>
        <w:t>Сарайдан шығып Алик келе жатыр,</w:t>
        <w:br/>
        <w:t>Жағалап Днепрдің алаптарын.</w:t>
        <w:br/>
        <w:t>Қуарған жатыр сүйек қыр басында,</w:t>
        <w:br/>
        <w:t>Селеулер жел құбылтқан тұр басында.</w:t>
        <w:br/>
        <w:t>Құм көмген, жаңбыр жуған сүйектердің</w:t>
        <w:br/>
        <w:t>Аралап князь Алик жүр қасында.</w:t>
      </w:r>
    </w:p>
    <w:p>
      <w:r>
        <w:t>Ақырын аяғын сап шығып басқа,</w:t>
        <w:br/>
        <w:t>Сөз сөйлер князь тұрып өлген досқа:</w:t>
        <w:br/>
        <w:t>«Жат, достым! Кәрі иеңнен қайтқан бұрын,</w:t>
        <w:br/>
        <w:t>Құдірет қарамайды көп, аз жасқа.</w:t>
        <w:br/>
        <w:t>Жазыпты сені асыма сойғызбасқа,</w:t>
        <w:br/>
        <w:t>Қаныңмен топырағым тойғызбасқа.</w:t>
        <w:br/>
        <w:t>«Ажалың аттан болар» деп сандалып,</w:t>
        <w:br/>
        <w:t>Шал мені қорқытқаны осы бас па?»</w:t>
        <w:br/>
        <w:t>Білдірмей, бас ішінен жылжып шығып,</w:t>
        <w:br/>
        <w:t>Князьға қара жылан шапты ысқырып.</w:t>
        <w:br/>
        <w:t>Оралып аяғына, шаққан кезде</w:t>
        <w:br/>
        <w:t>Батырдан шықты дыбыс, жаны ышқынып,</w:t>
        <w:br/>
        <w:t>Аликті жоқтап, жұрты кәп жылайды,</w:t>
        <w:br/>
        <w:t>Өлген соң, жылағанға ол тұрмайды.</w:t>
        <w:br/>
        <w:t>Днепр жағасында асын беріп,</w:t>
        <w:br/>
        <w:t>Көпіршіп саптыаяқтар быжылдайды.</w:t>
        <w:br/>
        <w:t>Ольга мен князь Егор дөң басында,</w:t>
        <w:br/>
        <w:t>Т ойлаған жасақтары һәм қасында.</w:t>
        <w:br/>
        <w:t>Күндерді бастан кешкен сөйлей түсер,</w:t>
        <w:br/>
        <w:t>Саптыаяқ жүрген сайын ортасында...</w:t>
        <w:br/>
        <w:t>86</w:t>
        <w:br/>
        <w:t>Бұл отырса тып-тыныш,</w:t>
        <w:br/>
        <w:t>Жоқ еш жерде қорқыныш,</w:t>
        <w:br/>
        <w:t>Қатер болса бір жақта,</w:t>
        <w:br/>
        <w:t>(Соғыс па я әлдене,</w:t>
        <w:br/>
        <w:t>Болсын мейлі не пәле)</w:t>
        <w:br/>
        <w:t>Қарап әтеш со жаққа,</w:t>
        <w:br/>
        <w:t>Күдірейін, дауыстар,</w:t>
        <w:br/>
        <w:t>Ол-- дегені «қауіп бар!»</w:t>
        <w:br/>
        <w:t>Ырза болып, айтар хан:</w:t>
        <w:br/>
        <w:t>«Бұйым алтын, күміс пе?</w:t>
        <w:br/>
        <w:t>Басқа мүлде, жұмыс не?</w:t>
        <w:br/>
        <w:t>Тауаныңды қайтарман.</w:t>
        <w:br/>
        <w:t>Сенен немді аярмын!</w:t>
        <w:br/>
        <w:t>Қашан болса, даярмын</w:t>
        <w:br/>
        <w:t>Не сұрасаң беруге -</w:t>
        <w:br/>
        <w:t>Не десең де еткізіп,</w:t>
        <w:br/>
        <w:t>Не мүддеңе жеткізіп,</w:t>
        <w:br/>
        <w:t>Өз көңілімдей көруге».</w:t>
        <w:br/>
        <w:t>. ж“</w:t>
      </w:r>
    </w:p>
    <w:p>
      <w:r>
        <w:t>Биік сырық басында,</w:t>
        <w:br/>
        <w:t>Хаң сарайы қасында</w:t>
        <w:br/>
        <w:t>Қарауылдап халықты,</w:t>
        <w:br/>
        <w:t>Қатер болса, жұлқынып,</w:t>
        <w:br/>
        <w:t>Солай қарай ұмтылып,</w:t>
        <w:br/>
        <w:t>Әттеш айқай салыпты:</w:t>
        <w:br/>
        <w:t>«Кіри-ку-ку, жат, ханым!</w:t>
        <w:br/>
        <w:t>Жатып жұртты бақ, ханым!»</w:t>
        <w:br/>
        <w:t>Дадан ісін асырды:</w:t>
        <w:br/>
        <w:t>Жауын ерте көрген соң,</w:t>
        <w:br/>
        <w:t>Ұрып, сыйын берген соң,</w:t>
        <w:br/>
        <w:t>Жау тыйылды, басылды.</w:t>
        <w:br/>
        <w:t>Бір жыл өтті, екі жыл,</w:t>
        <w:br/>
        <w:t>Тапты рақат жұрт дамыл,</w:t>
        <w:br/>
        <w:t>Әтеш отыр жай, тыныш,</w:t>
        <w:br/>
        <w:t>Бір күн ұйқтап хан жатты,</w:t>
        <w:br/>
        <w:t>Сер әскер кеп оятты,</w:t>
        <w:br/>
        <w:t>Бар деп пәле, қорқыныш.</w:t>
        <w:br/>
        <w:t>Хан аша алмай ұйқысын,</w:t>
        <w:br/>
        <w:t>«Не пәле бар? Не қысым?»--</w:t>
        <w:br/>
        <w:t>Деді отырып есінеп,</w:t>
        <w:br/>
        <w:t>Жауап берді сер әскер:</w:t>
        <w:br/>
        <w:t>«Әтеш көрген бар қатер,</w:t>
        <w:br/>
        <w:t>Жүрт қауіпті түйсініп».</w:t>
        <w:br/>
        <w:t>Хан қараса әйнектен,</w:t>
        <w:br/>
        <w:t>Әтеш отыр әндеткен,</w:t>
        <w:br/>
        <w:t>Күншығысқа қарапты.</w:t>
        <w:br/>
        <w:t>«Не тұрыс бар? Жүруге!</w:t>
        <w:br/>
        <w:t>Жылдам атқа мінуге,</w:t>
        <w:br/>
        <w:t>Алып қару-жарақты!»</w:t>
        <w:br/>
        <w:t>Хан әскерін айдайды,</w:t>
        <w:br/>
        <w:t>Үлкен ұлың сайлайды</w:t>
        <w:br/>
        <w:t>Бастық етіп үстінен.</w:t>
        <w:br/>
        <w:t>92</w:t>
        <w:br/>
        <w:t>Мәскеу, 1923</w:t>
        <w:br/>
        <w:t>ЕР САЙЫН</w:t>
        <w:br/>
        <w:t>Жыршылар аузынан алып, әңдеп өткеруші --</w:t>
        <w:br/>
        <w:t>Байтұрсынұлы Ахмет</w:t>
        <w:br/>
        <w:t>4--098</w:t>
        <w:br/>
        <w:t>Әтеш тағы жай, тыныш,</w:t>
        <w:br/>
        <w:t>Қауіп-қатер, қорқыныш</w:t>
        <w:br/>
        <w:t>Шықты жұрттың есінен.</w:t>
        <w:br/>
        <w:t>Қол шыққалы жеті күн,</w:t>
      </w:r>
    </w:p>
    <w:p>
      <w:r>
        <w:t>Әскерден жоқ хабар-үн:</w:t>
        <w:br/>
        <w:t>Ашықты ма? Тоқ па әлі?</w:t>
        <w:br/>
        <w:t>Жеткен жоқ па? Жетті ме?</w:t>
        <w:br/>
        <w:t>Жау жатыр ма? Кетті ме?</w:t>
        <w:br/>
        <w:t>Соғысты ма? Жоқ па әлі?</w:t>
        <w:br/>
        <w:t>Міні, әтеш бақырды,</w:t>
        <w:br/>
        <w:t>Хан өзге қол шақырды,</w:t>
        <w:br/>
        <w:t>Кіші ұлына бастатты.</w:t>
        <w:br/>
        <w:t>Күншығысқа бет беріп,</w:t>
        <w:br/>
        <w:t>Қару, қапшық бөктеріп,</w:t>
        <w:br/>
        <w:t>Қосын артып, қол тартты.</w:t>
        <w:br/>
        <w:t>Әтеш тыныш, сыбыс жоқ,</w:t>
        <w:br/>
        <w:t>Әскерден түк дыбыс жоқ,</w:t>
        <w:br/>
        <w:t>Тағы өтеді жеті күн.</w:t>
        <w:br/>
        <w:t>Жұрт айрылды сауықтан,</w:t>
        <w:br/>
        <w:t>Ел жайғаспай қауіптан.</w:t>
        <w:br/>
        <w:t>Әтеш тағы берді үн.</w:t>
        <w:br/>
        <w:t>Үшінші қол шақырып,</w:t>
        <w:br/>
        <w:t>Тастайтындай жапырып,</w:t>
        <w:br/>
        <w:t>Құтты болғай деп қадам,</w:t>
        <w:br/>
        <w:t>Күншығысқа жол алып,</w:t>
        <w:br/>
        <w:t>Азық-түлік мол алып,</w:t>
        <w:br/>
        <w:t>Шықты өзі хан Дадан.</w:t>
        <w:br/>
        <w:t>Күн-түн демей қол жүріп,</w:t>
        <w:br/>
        <w:t>Бітті әбден болдырып,</w:t>
        <w:br/>
        <w:t>Ешбір белгі жолда жоқ -</w:t>
        <w:br/>
        <w:t>Мола да жоқ, көр де жоқ,</w:t>
        <w:br/>
        <w:t>Салық салған жер де жоқ,</w:t>
        <w:br/>
        <w:t>Соғыс та жоқ, қол да жоқ.</w:t>
        <w:br/>
        <w:t>«Бұ не хикмет! Не ғажап!»--</w:t>
        <w:br/>
        <w:t>Дейді Дадан ойға қап.</w:t>
        <w:br/>
        <w:t>Жетінші күн батыр хан</w:t>
        <w:br/>
        <w:t>Қолды жиып жүргізіп,</w:t>
        <w:br/>
        <w:t>Тау ішіне кіргізіп,</w:t>
        <w:br/>
        <w:t>Көрді жібек шатыр хан,</w:t>
        <w:br/>
        <w:t>Маңайында ел де жоқ,</w:t>
        <w:br/>
        <w:t>Ызыңдаған жел де жоқ,</w:t>
        <w:br/>
        <w:t>Жалғыз ғана сол шатыр.</w:t>
        <w:br/>
        <w:t>Өзектерде, ойларда,</w:t>
        <w:br/>
        <w:t>Жыпырлаған қойлардай,</w:t>
        <w:br/>
        <w:t>Қырып салған қол жатыр.</w:t>
        <w:br/>
        <w:t>Хан шатырға кірмекке,</w:t>
        <w:br/>
        <w:t>Бұл не ғажап білмекке,</w:t>
        <w:br/>
        <w:t>Жылдамырақ жүреді.</w:t>
        <w:br/>
        <w:t>Хан алдында екі ұлы,</w:t>
        <w:br/>
        <w:t>Жан шошитын бар сыны,</w:t>
        <w:br/>
        <w:t>Жатқандарын көреді.</w:t>
        <w:br/>
        <w:t>93</w:t>
        <w:br/>
        <w:t>Бір-біріне қылышты</w:t>
        <w:br/>
        <w:t>Сұғып, тапқан тынышты:</w:t>
      </w:r>
    </w:p>
    <w:p>
      <w:r>
        <w:t>Сауыт, қалқан -- жоқ бәрі.</w:t>
        <w:br/>
        <w:t>Жапырылып жаншылған,</w:t>
        <w:br/>
        <w:t>Қара қанға малшынған,</w:t>
        <w:br/>
        <w:t>Шепті жеп жүр аттары.</w:t>
        <w:br/>
        <w:t>Екі азамат сұлтаным!</w:t>
        <w:br/>
        <w:t>Екі лашын-сұңқарым!</w:t>
        <w:br/>
        <w:t>Ауға түскен, алданған,</w:t>
        <w:br/>
        <w:t>Маған күйік! Маған дерт!</w:t>
        <w:br/>
        <w:t>Маған әлім! Маған мерті»--</w:t>
        <w:br/>
        <w:t>Деп жылады хан Дадан.</w:t>
        <w:br/>
        <w:t>Хан жыласа, қалар ма,</w:t>
        <w:br/>
        <w:t>Ерген жасақ -- олар да</w:t>
        <w:br/>
        <w:t>Еңіресті, жыласты.</w:t>
        <w:br/>
        <w:t>Тау күрсініп, күңіреніп,</w:t>
        <w:br/>
        <w:t>Ой ыңылдап, ыңыранып,</w:t>
        <w:br/>
        <w:t>Бәрі бірге ұласты.</w:t>
        <w:br/>
        <w:t>Сонда шатыр ашылып,</w:t>
        <w:br/>
        <w:t>Нұры күндей шашылып,</w:t>
        <w:br/>
        <w:t>Шамаһанды билеген,</w:t>
        <w:br/>
        <w:t>Нөкері жоқ, жап-жалғыз</w:t>
        <w:br/>
        <w:t>Шыға келіп патша қыз,</w:t>
        <w:br/>
        <w:t>Ұшырасты ханменен.</w:t>
        <w:br/>
        <w:t>Қуыршаққа қуанған,</w:t>
        <w:br/>
        <w:t>Балаларша уанған,</w:t>
        <w:br/>
        <w:t>Жылаганын хан қойды.</w:t>
        <w:br/>
        <w:t>Сылаңдаған сызылып,</w:t>
        <w:br/>
        <w:t>Қызға көңілі бұзылып,</w:t>
        <w:br/>
        <w:t>Бөлмей, жармай, берді ойды.</w:t>
        <w:br/>
        <w:t>Керіле басып, кекектеп,</w:t>
        <w:br/>
        <w:t>Ханды қолдан жетектеп,</w:t>
        <w:br/>
        <w:t>Қыз шатырға әкетті.</w:t>
        <w:br/>
        <w:t>Дастарқанды жаяды,</w:t>
        <w:br/>
        <w:t>Түрлі тағам қояды,</w:t>
        <w:br/>
        <w:t>Көрсетеді құрметті.</w:t>
        <w:br/>
        <w:t>Әбден сыйлап бағады,</w:t>
        <w:br/>
        <w:t>Парша төсек салады,</w:t>
        <w:br/>
        <w:t>Тынықсын деп жол шеккен.</w:t>
        <w:br/>
        <w:t>Бір жұмадай тойлар хан,</w:t>
        <w:br/>
        <w:t>Басқаны жоқ ойлар хан,</w:t>
        <w:br/>
        <w:t>Басы айналған, ерік кеткен.</w:t>
        <w:br/>
        <w:t>Міні, қолын, қосын ап,</w:t>
        <w:br/>
        <w:t>Қызды өзіне қосып ап,</w:t>
        <w:br/>
        <w:t>Кейін қарай хан басты.</w:t>
        <w:br/>
        <w:t>Келмей жатып алдыңнан,</w:t>
        <w:br/>
        <w:t>Пәлен екен деп пәлен --</w:t>
        <w:br/>
        <w:t>Түрлі лақап, сөз қашты.</w:t>
        <w:br/>
        <w:t>94</w:t>
      </w:r>
    </w:p>
    <w:p>
      <w:r>
        <w:t>ЕР САЙЫН</w:t>
        <w:br/>
        <w:t>Бірінші бөлім</w:t>
        <w:br/>
        <w:t>1</w:t>
        <w:br/>
        <w:t>Бұрынғы өткен заманда,</w:t>
        <w:br/>
        <w:t>Діп мұсылман аманда</w:t>
        <w:br/>
        <w:t>Ұш шарбақты, үш кентті</w:t>
        <w:br/>
        <w:t>Ноғайлы деген жүрт өтті.</w:t>
        <w:br/>
        <w:t>Бір замандар болғанда</w:t>
        <w:br/>
        <w:t>Ауыр дәулет мал кетті,</w:t>
        <w:br/>
        <w:t>Жарлылықтың зары етті.</w:t>
        <w:br/>
        <w:t>Халқы жарлы болған соң,</w:t>
        <w:br/>
        <w:t>Жігітінен әл кетті.</w:t>
        <w:br/>
        <w:t>Жап-жалаңаш жүрген соң,</w:t>
        <w:br/>
        <w:t>Әйеліңен ар кетті.</w:t>
        <w:br/>
        <w:t>Сол ноғайлы жұртында</w:t>
        <w:br/>
        <w:t>Жортақыға мінбеген,</w:t>
        <w:br/>
        <w:t>Түстік жерге жүрмеген,</w:t>
        <w:br/>
        <w:t>Кірлі киім кимеген,</w:t>
        <w:br/>
        <w:t>Аллаға тілі тимеген,</w:t>
        <w:br/>
        <w:t>Бес намазын қоймаған,</w:t>
        <w:br/>
        <w:t>Бір құдайды ойлаған,</w:t>
        <w:br/>
        <w:t>Қара басы хан болған,</w:t>
        <w:br/>
        <w:t>Байлығы жұртқа аң болған,</w:t>
        <w:br/>
        <w:t>Малы Алашқа таң болган</w:t>
        <w:br/>
        <w:t>Бозмұнай атты бай болған.</w:t>
        <w:br/>
        <w:t>Байлығының белгісі;</w:t>
        <w:br/>
        <w:t>Тоқсан қара құлы бар,</w:t>
        <w:br/>
        <w:t>Тоқсан тоғай малы бар.</w:t>
        <w:br/>
        <w:t>Сол дүниеқор зор байдың</w:t>
        <w:br/>
        <w:t>Дүниеде жалғыз мұңы бар:</w:t>
        <w:br/>
        <w:t>Сол Бозмұнай қартайып,</w:t>
        <w:br/>
        <w:t>Алпыс жастан өткенше,</w:t>
        <w:br/>
        <w:t>Құдай қосқан қосағы</w:t>
        <w:br/>
        <w:t>Елу жасқа жеткенше</w:t>
        <w:br/>
        <w:t>Бір перзентке зар болған.</w:t>
        <w:br/>
        <w:t>Қартаяды қатыны,</w:t>
        <w:br/>
        <w:t>Әкшесі, сірә, қанамай.</w:t>
        <w:br/>
        <w:t>Еміреніп сүймеген</w:t>
        <w:br/>
        <w:t>Жас иісті баланы-ай.</w:t>
        <w:br/>
        <w:t>Елде тәуіп қоймайды,</w:t>
        <w:br/>
        <w:t>Тәуіп біткен ортайды.</w:t>
        <w:br/>
        <w:t>Сөйтсе де перзент болмайды.</w:t>
        <w:br/>
        <w:t>Бір уақыт болғанда,</w:t>
        <w:br/>
        <w:t>Жылқыда жүрген тоқсан құл</w:t>
        <w:br/>
        <w:t>Қымыз ішіп мас болад.</w:t>
        <w:br/>
        <w:t>Мастығымен тек тұрмай,</w:t>
        <w:br/>
        <w:t>Үйдегі баймен қас болад.</w:t>
        <w:br/>
        <w:t>Қосылып құлдар кеңесті,</w:t>
        <w:br/>
        <w:t>Сөйлескенде не десті:</w:t>
        <w:br/>
        <w:t>«Қызыл шапан кимедік,</w:t>
        <w:br/>
        <w:t>Қырыншыл ат мінбедік.</w:t>
      </w:r>
    </w:p>
    <w:p>
      <w:r>
        <w:t>%</w:t>
        <w:br/>
        <w:t>Өзі жарлы болған соң.</w:t>
        <w:br/>
        <w:t>Онымен жұрттың ісі жоқ,</w:t>
        <w:br/>
        <w:t>Хан мен билер қасына</w:t>
        <w:br/>
        <w:t>Келіп тұрып таянып,</w:t>
        <w:br/>
        <w:t>Өзіне мәлім болған соң,</w:t>
        <w:br/>
        <w:t>Несіне тұрсын аянып?</w:t>
        <w:br/>
        <w:t>Кедей шалың сөйлейді,</w:t>
        <w:br/>
        <w:t>Сөйлегенде бүй дейді</w:t>
        <w:br/>
        <w:t>«Бәрекелді, билерім!</w:t>
        <w:br/>
        <w:t>Жарасады жатқаның!</w:t>
        <w:br/>
        <w:t>Байлығыңда, Бозмұнай,</w:t>
        <w:br/>
        <w:t>Мыстан табақ тартқаның!</w:t>
        <w:br/>
        <w:t>Жаңа туған жас ұлдың</w:t>
        <w:br/>
        <w:t>Қанікей атын тапқаның!?»</w:t>
        <w:br/>
        <w:t>Сонда отырып хан мен би</w:t>
        <w:br/>
        <w:t>Шалға қарап ұрысты.</w:t>
        <w:br/>
        <w:t>Танпаған соң жақсылар,</w:t>
        <w:br/>
        <w:t>Намысына тырысты.</w:t>
        <w:br/>
        <w:t>«Осы жерде, ойласаң,</w:t>
        <w:br/>
        <w:t>Алтын тауып қоймасаң,</w:t>
        <w:br/>
        <w:t>Сақалыңнан алармын,</w:t>
        <w:br/>
        <w:t>Ағашқа асып, таңармын!»</w:t>
        <w:br/>
        <w:t>Шал да қарап тұрмады,</w:t>
        <w:br/>
        <w:t>Күңіреніп жырлады:</w:t>
        <w:br/>
        <w:t>«Бәрің таппай тұрғаның!</w:t>
        <w:br/>
        <w:t>Беліндегі бес қару</w:t>
        <w:br/>
        <w:t>Тал бойына жарасқан,</w:t>
        <w:br/>
        <w:t>Екіталай жерлерде</w:t>
        <w:br/>
        <w:t>Ерлігі асқан Алаштан,</w:t>
        <w:br/>
        <w:t>Батыр Сайын болмас па?</w:t>
        <w:br/>
        <w:t>Үстіне аруақ қонбас па?</w:t>
        <w:br/>
        <w:t>Тамам жақсы жиылып,</w:t>
        <w:br/>
        <w:t>Соны тауып қоймас па?!»</w:t>
        <w:br/>
        <w:t>Хандар қалды қомсарып,</w:t>
        <w:br/>
        <w:t>Билер қалды томсарып,</w:t>
        <w:br/>
        <w:t>Тоқсан торқа киді де,</w:t>
        <w:br/>
        <w:t>Тоғыз жорға мінді де,</w:t>
        <w:br/>
        <w:t>Шал жөнелді теңселіп.</w:t>
      </w:r>
    </w:p>
    <w:p>
      <w:r>
        <w:t>Мұратына жеткен соң,</w:t>
        <w:br/>
        <w:t>Тойы тарқап кеткен соң,</w:t>
        <w:br/>
        <w:t>Құмістен бесік ойдырды,</w:t>
        <w:br/>
        <w:t>Береннен түбек қойдырды.</w:t>
        <w:br/>
        <w:t>Сайын «ынды батырды</w:t>
        <w:br/>
        <w:t>Қара күске бәлетті,</w:t>
        <w:br/>
        <w:t>Қара күсті қатты деп,</w:t>
        <w:br/>
        <w:t>Бала күкке бөлетті.</w:t>
        <w:br/>
        <w:t>Жаңа туған жас бала</w:t>
        <w:br/>
        <w:t>Емшек берсе, ембеді,</w:t>
        <w:br/>
        <w:t>Ет берсе де жемеді.</w:t>
        <w:br/>
        <w:t>Анасының қарасың</w:t>
        <w:br/>
        <w:t>Ергізде ек! көрмеді.</w:t>
        <w:br/>
        <w:t>Бозмұнай бай абдырап.</w:t>
        <w:br/>
        <w:t>Шаһарына барады.</w:t>
        <w:br/>
        <w:t>Молда менен ғалымның</w:t>
        <w:br/>
        <w:t>Құлағына салады:</w:t>
        <w:br/>
        <w:t>106</w:t>
        <w:br/>
        <w:t>«Түф!» деп жерге түкіріп,</w:t>
        <w:br/>
        <w:t>Хан айтады жекіріп</w:t>
        <w:br/>
        <w:t>(Қысылғаннан шықты тер):</w:t>
        <w:br/>
        <w:t>«Қуарған шал! Сый алмай,</w:t>
        <w:br/>
        <w:t>Қыз сұрайсың ұялмай,</w:t>
        <w:br/>
        <w:t>Соққан сені захмет.</w:t>
        <w:br/>
        <w:t>Түк нәрсе де бермеймін,</w:t>
        <w:br/>
        <w:t>Түк есепт) көрмеймін.</w:t>
        <w:br/>
        <w:t>Сау тұрғанда, жоғал! Кет!»</w:t>
        <w:br/>
        <w:t>Ханға жауап қайырып,</w:t>
        <w:br/>
        <w:t>Таласуға бой ұрып,</w:t>
        <w:br/>
        <w:t>Шал айтқанша қамданып...</w:t>
        <w:br/>
        <w:t>Хан асамен маңдайға,</w:t>
        <w:br/>
        <w:t>«Таласатын қандай? Мә!»--</w:t>
        <w:br/>
        <w:t>Деп жіберді бір салып.</w:t>
        <w:br/>
        <w:t>Етбетінен шал түсті,</w:t>
        <w:br/>
        <w:t>Тәннен безіп, жан ұшты,</w:t>
        <w:br/>
        <w:t>Қыз «хи-хи-хи! Ха-ха-ха!»</w:t>
        <w:br/>
        <w:t>Дейді «Батыр хан Дадан</w:t>
        <w:br/>
        <w:t>Қорықпас білем обалдан».</w:t>
        <w:br/>
        <w:t>Жұрт ренжу, хан қапа.</w:t>
        <w:br/>
        <w:t>Не тұрыс бар далада?</w:t>
        <w:br/>
        <w:t>Хан кіреді қалаға,</w:t>
        <w:br/>
        <w:t>Жұрт көшеге толады.</w:t>
        <w:br/>
        <w:t>Сырығынан түсіп кеп,</w:t>
        <w:br/>
        <w:t>Алтын әтеш ұшып кеп,</w:t>
        <w:br/>
        <w:t>Хан басына қонады.</w:t>
        <w:br/>
        <w:t>Тұмсығымен қақты да,</w:t>
        <w:br/>
        <w:t>Ханның миын шақты да,</w:t>
        <w:br/>
        <w:t>Әтеш кетті аспанға,</w:t>
        <w:br/>
        <w:t>Арбасынан хан ұшты,</w:t>
        <w:br/>
        <w:t>Кеудесінен жан ұшты,</w:t>
      </w:r>
    </w:p>
    <w:p>
      <w:r>
        <w:t>Қалды барша жұрт таңға.</w:t>
        <w:br/>
        <w:t>Ғайып болды, қыз кетті,</w:t>
        <w:br/>
        <w:t>Сөз аяғы һәм жетті,</w:t>
        <w:br/>
        <w:t>Істеу шабан, айту тез.</w:t>
        <w:br/>
        <w:t>Ертегінің шыны аз,</w:t>
        <w:br/>
        <w:t>Шыны аздың құны аз,</w:t>
        <w:br/>
        <w:t>Жанап айтқан жай бір сөз.</w:t>
        <w:br/>
        <w:t>96</w:t>
        <w:br/>
        <w:t>Биік үй салтанатты, сәнді түрі,</w:t>
        <w:br/>
        <w:t>Бәрі мол, бәрі байлық, бәрі ірі.</w:t>
        <w:br/>
        <w:t>Үстіне неше түрлі асыл, киіп,</w:t>
        <w:br/>
        <w:t>Паңсынып сыртқы есікте тұр кемпірі.</w:t>
        <w:br/>
        <w:t>Қолында толған өңшең алтын жүзік,</w:t>
        <w:br/>
        <w:t>Зүмруд, березелі бар білезік.</w:t>
        <w:br/>
        <w:t>Үстінде қамзол ішік, тысы қамқа,</w:t>
        <w:br/>
        <w:t>Меруерт омырауы қойған тізіп,</w:t>
        <w:br/>
        <w:t>Аяқта сақтияннан оюлы етік,</w:t>
        <w:br/>
        <w:t>Бұрынғы мұжықтығы естен кетіп,</w:t>
        <w:br/>
        <w:t>Жұмсап тұр біріне ұрсып, бірін ұрып,</w:t>
        <w:br/>
        <w:t>Ақырып малайларға әмір етіп.</w:t>
        <w:br/>
        <w:t>Шал келіп: «Сәлем бердік, ханым!-- деді,-</w:t>
        <w:br/>
        <w:t>Ризалық тапты ма енді жаның?»-- деді.</w:t>
        <w:br/>
        <w:t>Жаратпай шалдың сөзін, кемпірі ұрсын:</w:t>
        <w:br/>
        <w:t>«Әдепсіз, ақылы жоқ, жарым,-- деді.-</w:t>
        <w:br/>
        <w:t>Ат бақсын, ат қораға апарыңдар</w:t>
        <w:br/>
        <w:t>Мұжықтың мына біреу шалын!»- деді.</w:t>
        <w:br/>
        <w:t>Қанағат болды десек етер шағы,</w:t>
        <w:br/>
        <w:t>Құтырды өскен сайын кемпір бағы.</w:t>
        <w:br/>
        <w:t>Өткен соң бірер жұма, шақыртады</w:t>
        <w:br/>
        <w:t>Балыққа жібермекке шалды тағы.</w:t>
        <w:br/>
        <w:t>Айтады: «Қазір жылдам бар балыққа!</w:t>
        <w:br/>
        <w:t>Жеткен жоқ жаным әлі ырзалыққа.</w:t>
        <w:br/>
        <w:t>Ақсүйек дәрежесін азсынамын,</w:t>
        <w:br/>
        <w:t>Патша етсін мені дереу бір халыққа!»</w:t>
        <w:br/>
        <w:t>Шал айтты: «Өлдім әбден тынышым кетіп,</w:t>
        <w:br/>
        <w:t>Таянды жындануға кемпір жетіп.</w:t>
        <w:br/>
        <w:t>«Ақсүйек дәрежесін азсынамын,</w:t>
        <w:br/>
        <w:t>Бір жұртқа қойсын,-- дейді,-- патша етіп».</w:t>
        <w:br/>
        <w:t>«Қайғырма,-- балық сөйлеп,-- кәрім!-- деді,-</w:t>
        <w:br/>
        <w:t>Істермін айтқанындай бәрін,-- деді.</w:t>
        <w:br/>
        <w:t>Жүргізіп жұртқа әмірін мейілінше,</w:t>
        <w:br/>
        <w:t>Айбынды болар патша жарың»,-- деді.</w:t>
        <w:br/>
        <w:t>Шал қайтса, салтанатты сарайлар тұр,</w:t>
        <w:br/>
        <w:t>Ішінде сарайлардың кемпірі отыр.</w:t>
        <w:br/>
        <w:t>Асынып айбалтасын, есіктерде</w:t>
        <w:br/>
        <w:t>Күзетші түсі суық малайлар тұр.</w:t>
      </w:r>
    </w:p>
    <w:p>
      <w:r>
        <w:t>Жарқырап алтын киіп, оттай жанып,</w:t>
        <w:br/>
        <w:t>Патшасып кемпір отыр ызғарланып.</w:t>
        <w:br/>
        <w:t>Ақсүйек, өңшең бекзат қызметінде,</w:t>
        <w:br/>
        <w:t>Ішкізіп арақ-шарап, азаптанып.</w:t>
        <w:br/>
        <w:t>Билетпей шалға бойы, буын құрып,</w:t>
        <w:br/>
        <w:t>Сарайға шал сескеніп келді кіріп,</w:t>
        <w:br/>
        <w:t>Бас ұрып кемпірінің аяғына:</w:t>
        <w:br/>
        <w:t>«Болды ма жаның ырза!»-- деді тұрып.</w:t>
        <w:br/>
        <w:t>89</w:t>
        <w:br/>
        <w:t>Аяншы келіп сәйлейді;</w:t>
        <w:br/>
        <w:t>«А, Бозмұнай, Бозмұнай!</w:t>
        <w:br/>
        <w:t>Тілекті берді бір құдай.</w:t>
        <w:br/>
        <w:t>Не тілегің бар?-- дейді,--</w:t>
        <w:br/>
        <w:t>Тілегенді ал!»-- дейді.</w:t>
        <w:br/>
        <w:t>Бозмұнай мұны есітіп,</w:t>
        <w:br/>
        <w:t>Ұшып тұра келеді.</w:t>
        <w:br/>
        <w:t>Қолын жая береді,</w:t>
        <w:br/>
        <w:t>Көзінің жасын төгеді</w:t>
        <w:br/>
        <w:t>Бозмұнай сонда сөйлейді:</w:t>
        <w:br/>
        <w:t>«Ноғайлының ішінде</w:t>
        <w:br/>
        <w:t>Дүниеқар бай болдым.</w:t>
        <w:br/>
        <w:t>Ауыр дәулет тұсында</w:t>
        <w:br/>
        <w:t>Қара басым хан болдым.</w:t>
        <w:br/>
        <w:t>Жиған малдан не пайда,</w:t>
        <w:br/>
        <w:t>Бір перзентке зар болдым!</w:t>
        <w:br/>
        <w:t>Сол баланың жоғынан</w:t>
        <w:br/>
        <w:t>Жұиың-тойға бармадым,</w:t>
        <w:br/>
        <w:t>Құлдан көрдім қорлықты,</w:t>
        <w:br/>
        <w:t>Жалшыдан көрдім зорлықты.</w:t>
        <w:br/>
        <w:t>Тыныштық ұйқы таба алмай,</w:t>
        <w:br/>
        <w:t>Өз жанымды қия алмай,</w:t>
        <w:br/>
        <w:t>Өлейін десем -- өле алмай,</w:t>
        <w:br/>
        <w:t>Ел ішінде жүре алмай,</w:t>
        <w:br/>
        <w:t>Күні-түні зарладым».</w:t>
        <w:br/>
        <w:t>Сонда пірі сөйлейді,</w:t>
        <w:br/>
        <w:t>Сөйлегенде бүй дейді:</w:t>
        <w:br/>
        <w:t>«Өзің іздеп бармадың,</w:t>
        <w:br/>
        <w:t>Үйде жатып зарладың.</w:t>
      </w:r>
    </w:p>
    <w:p>
      <w:r>
        <w:t>Тілегенің сол болса,</w:t>
        <w:br/>
        <w:t>Бабай Өмір бабасы</w:t>
        <w:br/>
        <w:t>Қабыл болғай тобасы.</w:t>
        <w:br/>
        <w:t>От жағалай отырып,</w:t>
        <w:br/>
        <w:t>Оттың басын толтырып,</w:t>
        <w:br/>
        <w:t>Үйің базар болғандай</w:t>
        <w:br/>
        <w:t>Көп пе саған керегі?</w:t>
        <w:br/>
        <w:t>Бірін мыңға балаған,</w:t>
        <w:br/>
        <w:t>Құдай өзін қалаған</w:t>
        <w:br/>
        <w:t>Жұртқа қорған болғандай</w:t>
        <w:br/>
        <w:t>Бір ме саған керегі?»</w:t>
        <w:br/>
        <w:t>Бозмұнай сонда сөйлейді:</w:t>
        <w:br/>
        <w:t>«Ер ортасы болганда,</w:t>
        <w:br/>
        <w:t>Пайғамбар жасы толғанда,</w:t>
        <w:br/>
        <w:t>Заманымыз азғанда,</w:t>
        <w:br/>
        <w:t>Жігіттің күні озғанда,</w:t>
        <w:br/>
        <w:t>Берекетсіз балаға</w:t>
        <w:br/>
        <w:t>Оттың басын топ етіп,</w:t>
        <w:br/>
        <w:t>Қырға шығар ішінде</w:t>
        <w:br/>
        <w:t>Біреуін де жоқ етіп,</w:t>
        <w:br/>
        <w:t>Мен алмаймын көбіңді,</w:t>
        <w:br/>
        <w:t>Маңызы жоқ шөбіңді.</w:t>
        <w:br/>
        <w:t>Берсең, маған қалап бер!</w:t>
        <w:br/>
        <w:t>Мың кісіге балап бер!</w:t>
        <w:br/>
        <w:t>Өмір жасын ұзақ қып,</w:t>
        <w:br/>
        <w:t>Асқар таудай талап бер!»</w:t>
        <w:br/>
        <w:t>10%2</w:t>
        <w:br/>
        <w:t>Таянғанда қалаға,</w:t>
        <w:br/>
        <w:t>Дулап, шулап далаға,</w:t>
        <w:br/>
        <w:t>Хан алдынан ел шықты.</w:t>
        <w:br/>
        <w:t>Жұрт жүгірер артынан,</w:t>
        <w:br/>
        <w:t>Хан, сагынған халқынан</w:t>
        <w:br/>
        <w:t>Алар сәлем, құлдықты.</w:t>
        <w:br/>
        <w:t>Көп ішінен көреді,</w:t>
        <w:br/>
        <w:t>Біреу сәлем береді,</w:t>
        <w:br/>
        <w:t>Ақ бөркі бар басында.</w:t>
        <w:br/>
        <w:t>Ет жоқ, ұрты суалған,</w:t>
        <w:br/>
        <w:t>Сақал, мұрты қуарған,</w:t>
        <w:br/>
        <w:t>Қара қыл жоқ шашында.</w:t>
        <w:br/>
        <w:t>Шал сәлемін хан алып,</w:t>
        <w:br/>
        <w:t>Кәрі досын тез танып,</w:t>
        <w:br/>
        <w:t>Жақын кел деп шақырды.</w:t>
        <w:br/>
        <w:t>Дейді: «Аман ба, қарт бабам,</w:t>
        <w:br/>
        <w:t>Не қосасың, айт маған,</w:t>
        <w:br/>
        <w:t>Данышпаным, ақылды?»</w:t>
        <w:br/>
        <w:t>Шал айтады: «Хан Дадан!</w:t>
        <w:br/>
        <w:t>Бар-ды айтқан уағдаң</w:t>
        <w:br/>
        <w:t>“ілегімді беруге.</w:t>
        <w:br/>
        <w:t>Не десем де еткізіп,</w:t>
        <w:br/>
        <w:t>Ризалыққа жеткізіп,</w:t>
        <w:br/>
        <w:t>Әз көңіліңдей көруге.</w:t>
      </w:r>
    </w:p>
    <w:p>
      <w:r>
        <w:t>Ақы алатын күн жетті,</w:t>
        <w:br/>
        <w:t>Мойныңдағы міндетті -</w:t>
        <w:br/>
        <w:t>Өте бүгін қарызды.</w:t>
        <w:br/>
        <w:t>Сүйсең көңілім тынуын,</w:t>
        <w:br/>
        <w:t>Бер Шамаһан сұлуын!</w:t>
        <w:br/>
        <w:t>Қабыл ет, хан, арызды!»</w:t>
        <w:br/>
        <w:t>Хан таңданды бұл іске,</w:t>
        <w:br/>
        <w:t>Ойдағы жоқ ұлы іске.</w:t>
        <w:br/>
        <w:t>Шалға айтады: «Сен несің --</w:t>
        <w:br/>
        <w:t>Пері енді ме түсіңе,</w:t>
        <w:br/>
        <w:t>Жын кірді ме ішіңе,</w:t>
        <w:br/>
        <w:t>Алжастың ба, бар ма есің?!</w:t>
        <w:br/>
        <w:t>Мен саған шын қарыздар,</w:t>
        <w:br/>
        <w:t>Қарызда да шама бар -</w:t>
        <w:br/>
        <w:t>Қыз ол саған не қажет?</w:t>
        <w:br/>
        <w:t>Қой, шалым, тым зор тұтпа!</w:t>
        <w:br/>
        <w:t>Мен кім -- оны ұмытпа!</w:t>
        <w:br/>
        <w:t>Міндеттен бар зор міндет.</w:t>
        <w:br/>
        <w:t>Сұра менен қазыңа!</w:t>
        <w:br/>
        <w:t>Қараман кәп-азына,</w:t>
        <w:br/>
        <w:t>Шен десең, шен беремін.</w:t>
        <w:br/>
        <w:t>Ат қала да, атымды ал!</w:t>
        <w:br/>
        <w:t>Зат қала да, затымды ал!</w:t>
        <w:br/>
        <w:t>Ел жарымын һәм беремін».</w:t>
        <w:br/>
        <w:t>«Керек емес,-- деді шал,-</w:t>
        <w:br/>
        <w:t>Елің, шенің, бұйым, мал.</w:t>
        <w:br/>
        <w:t>Берсең, маған қызды бері»</w:t>
        <w:br/>
        <w:t>95</w:t>
        <w:br/>
        <w:t>«Қайғырма,-- балық айтты,-- үйіңе бар!</w:t>
        <w:br/>
        <w:t>Сол болса бар жұмысың. оның болар!»</w:t>
        <w:br/>
        <w:t>Қуанып, шал үйіне қайтып келсе,</w:t>
        <w:br/>
        <w:t>Бір астау әп-әдемі жатыр даяр.</w:t>
        <w:br/>
        <w:t>Ұрсады кемпір шалға келісімен:</w:t>
        <w:br/>
        <w:t>(Сақтасын долы қатын перісінен!)</w:t>
        <w:br/>
        <w:t>«Алыпсың астау сұрап, ақылы жоқ,</w:t>
        <w:br/>
        <w:t>Айрылған, ақымақ шал,-- дейді,-- есінен!</w:t>
        <w:br/>
        <w:t>Алжыған, миы ашыған, қу көк сақал!</w:t>
        <w:br/>
        <w:t>Астауға қызыққандай қанша еді мал?</w:t>
        <w:br/>
        <w:t>Қуанып қу астауға келген несі?</w:t>
        <w:br/>
        <w:t>Көп нӛрсе әкеліпсің, адырағал!</w:t>
        <w:br/>
        <w:t>Үйіңнің үстіңдегі сиқы мынау!</w:t>
        <w:br/>
        <w:t>Балықтан барып тәуір үй сұрап ал!»</w:t>
        <w:br/>
        <w:t>“Тағы да шал жөнелді теңіз жаққа,</w:t>
      </w:r>
    </w:p>
    <w:p>
      <w:r>
        <w:t>Балыққа арыз айтып, мұң шақпаққа.</w:t>
        <w:br/>
        <w:t>Бұзылып судың түсі лайланып,</w:t>
        <w:br/>
        <w:t>Балық кеп: «Не айтасың?»-- дейді қартқа.</w:t>
        <w:br/>
        <w:t>Шал айтты қол қусырып, тағзым еті</w:t>
        <w:br/>
        <w:t>«Пәлеге қалдым, тақсыр, мазам кетіп!</w:t>
        <w:br/>
        <w:t>«Үй алмай, астау алдың, алжыған!»- деп,</w:t>
        <w:br/>
        <w:t>Барады сүйегімнен сәккені әтіп».</w:t>
        <w:br/>
        <w:t>Арызын ақсақалдың қабыл алып,</w:t>
        <w:br/>
        <w:t>«Қайғырма! Үйіңе қайт!»-- деді балық...</w:t>
        <w:br/>
        <w:t>Орнында лашығының ағаш үй тұр,</w:t>
        <w:br/>
        <w:t>Келеді шал қуанып, таңырқанып,</w:t>
        <w:br/>
        <w:t>Салған үй салтанатты сәніменен,</w:t>
        <w:br/>
        <w:t>Бояған, оюлаған мәніменен.</w:t>
        <w:br/>
        <w:t>Сайраған бақшасында түрлі құстар</w:t>
        <w:br/>
        <w:t>Келтірер көңіл хошын әніменен.</w:t>
        <w:br/>
        <w:t>Асылып терезеге кемпір тұрып,</w:t>
        <w:br/>
        <w:t>Ұрсады келісімен шалға ақырып:</w:t>
        <w:br/>
        <w:t>«Балықтан барыпсың да үй алыпсың,</w:t>
        <w:br/>
        <w:t>Ақымақ, миың ашып, кеткен шіріп.</w:t>
        <w:br/>
        <w:t>Ізіңмен, үйге кірмей, қайт балыққа!</w:t>
        <w:br/>
        <w:t>Қадірсіз мұжық деген ат халыққа.</w:t>
        <w:br/>
        <w:t>Айтпасқа қарашекпен қатыны деп,</w:t>
        <w:br/>
        <w:t>Ақсүйек етсін мені, айт балыққа!»</w:t>
        <w:br/>
        <w:t>Балыққа шал келеді қайтып тағы,</w:t>
        <w:br/>
        <w:t>Кемпірдің мұң-мүддесін айтып тағы.</w:t>
        <w:br/>
        <w:t>Тағзыммен қол қусырып арыз айтып,</w:t>
        <w:br/>
        <w:t>«Азалты келдім,- деді,- тартып тағы»,</w:t>
        <w:br/>
        <w:t>«Қайғырма,-- балық айтты,-- болар,-- дейді,-</w:t>
        <w:br/>
        <w:t>Ақсүйек дәржесі қонар»,-- дейді.</w:t>
        <w:br/>
        <w:t>Қатыны, қайтып келсе, болған ханым,</w:t>
        <w:br/>
        <w:t>Қасына шал қалайша жолар енді?!</w:t>
        <w:br/>
        <w:t>88</w:t>
        <w:br/>
        <w:t>Боз аттың басын бұрмалап,</w:t>
        <w:br/>
        <w:t>Сарайға қашты аллалап.</w:t>
        <w:br/>
        <w:t>Ойбай салган даусына</w:t>
        <w:br/>
        <w:t>Жер күңіреніп барады.</w:t>
        <w:br/>
        <w:t>Бәйбішенің үйдегі</w:t>
        <w:br/>
        <w:t>Құлағы дауыс шалады.</w:t>
        <w:br/>
        <w:t>Не болды деп бәйбіше</w:t>
        <w:br/>
        <w:t>Үйден шықса жүгіріп,</w:t>
        <w:br/>
        <w:t>Келеді: екен Бозмұнай</w:t>
        <w:br/>
        <w:t>Ойбай салып, бүлініп.</w:t>
        <w:br/>
        <w:t>Бозмұнай келе құлады,</w:t>
        <w:br/>
        <w:t>Қосағымен екеуі</w:t>
        <w:br/>
        <w:t>Жер бауырлап жылады.</w:t>
        <w:br/>
        <w:t>Ойбай салған дауысы</w:t>
        <w:br/>
        <w:t>Жұрттың басын құрады.</w:t>
        <w:br/>
        <w:t>Жұрт келсе де тұрмады,</w:t>
        <w:br/>
        <w:t>Көтеріп басын бұрмады,</w:t>
      </w:r>
    </w:p>
    <w:p>
      <w:r>
        <w:t>Жұбатқанға болмады,</w:t>
        <w:br/>
        <w:t>Сол ойбайдан тапбады.</w:t>
        <w:br/>
        <w:t>Бозмұнай бай жылайды,</w:t>
        <w:br/>
        <w:t>Жаң етеді құдайды.</w:t>
        <w:br/>
        <w:t>Жылағанда бүй дейді:</w:t>
        <w:br/>
        <w:t>«Ашамайға мінгізіп,</w:t>
        <w:br/>
        <w:t>Көш алдына жүргізіп,</w:t>
        <w:br/>
        <w:t>Әжептәуір құрбының</w:t>
        <w:br/>
        <w:t>Алдына алып, сүйгізіп,</w:t>
        <w:br/>
        <w:t>Алашқа атын білгізіп,</w:t>
        <w:br/>
        <w:t>Ұл қызығың көрмедім.</w:t>
        <w:br/>
        <w:t>Астына жорға мінгізіп,</w:t>
        <w:br/>
        <w:t>Үстіне торқа кигізіп,</w:t>
        <w:br/>
        <w:t>Орынды жерге бергізіп,</w:t>
        <w:br/>
        <w:t>Ойын-сауық жасатып,</w:t>
        <w:br/>
        <w:t>Қыз қызығын көрмедім.</w:t>
        <w:br/>
        <w:t>Дұшпандармен сағысып,</w:t>
        <w:br/>
        <w:t>Малым үшін өлмедім,</w:t>
        <w:br/>
        <w:t>Құлдан қорлық көргенше,</w:t>
        <w:br/>
        <w:t>Күнде бүйтіп өлгенше,</w:t>
        <w:br/>
        <w:t>Сүймес пендең мен болсам,</w:t>
        <w:br/>
        <w:t>Несіне өлім бермедің?!»</w:t>
        <w:br/>
        <w:t>Күні-түні зарлады,</w:t>
        <w:br/>
        <w:t>Кең сарайға бармады.</w:t>
        <w:br/>
        <w:t>Көтеріп басын алмады,</w:t>
        <w:br/>
        <w:t>Сол жылаудан танбады.</w:t>
        <w:br/>
        <w:t>Жылауменен бай жатты,</w:t>
        <w:br/>
        <w:t>Қызарып барып күн батты.</w:t>
        <w:br/>
        <w:t>Сарғайып барып таң атты,</w:t>
        <w:br/>
        <w:t>Тац атса да бай жатты.</w:t>
        <w:br/>
        <w:t>Молдалар азан айтқанда,</w:t>
        <w:br/>
        <w:t>Бинамаз ұйқтап жатқанда,</w:t>
        <w:br/>
        <w:t>Ақ сәлделі бір аллч</w:t>
        <w:br/>
        <w:t>Жетіп келді қасына,</w:t>
        <w:br/>
        <w:t>Таянып келді басына,</w:t>
        <w:br/>
        <w:t>Екі қойны толыпты</w:t>
        <w:br/>
        <w:t>Бозмұнайдың сол күнде</w:t>
        <w:br/>
        <w:t>Көзінен аққан жасына.</w:t>
        <w:br/>
        <w:t>101</w:t>
        <w:br/>
        <w:t>Ноғайлының жұртының</w:t>
        <w:br/>
        <w:t>Қыздарымен керме қас</w:t>
        <w:br/>
        <w:t>Жігіттей дәурен сүрмедік,</w:t>
        <w:br/>
        <w:t>Өтерін дүние білмедік.</w:t>
        <w:br/>
        <w:t>Мыңау жүрген Бозмұнай</w:t>
        <w:br/>
        <w:t>Бізді ұлындай көрмеді.</w:t>
        <w:br/>
        <w:t>Толып жатқан малынан</w:t>
        <w:br/>
        <w:t>Бізге қалың бермеді,</w:t>
        <w:br/>
        <w:t>Ертеңменен бай келсе,</w:t>
        <w:br/>
        <w:t>Екі қолын байлайық,</w:t>
        <w:br/>
        <w:t>Кірерге көрін сайлайық.</w:t>
      </w:r>
    </w:p>
    <w:p>
      <w:r>
        <w:t>Бозмұнайды өлтірсек,</w:t>
        <w:br/>
        <w:t>Біз сәтіне келтірсек,</w:t>
        <w:br/>
        <w:t>Тоқсан тоғай жылқыны</w:t>
        <w:br/>
        <w:t>Тоқсан бөліп алайық.</w:t>
        <w:br/>
        <w:t>Бұл сықылды тегін мал</w:t>
        <w:br/>
        <w:t>Қайдан іздеп табайық!</w:t>
        <w:br/>
        <w:t>Қарағай найза қолға алып,</w:t>
        <w:br/>
        <w:t>Қарсы шабар ұлы жоқ,</w:t>
        <w:br/>
        <w:t>Артынан іздеп қуатын</w:t>
        <w:br/>
        <w:t>Қатарланған қолы жоқ».</w:t>
        <w:br/>
        <w:t>Құл кеңесіп жатыр деп,</w:t>
        <w:br/>
        <w:t>Байға айтқан кісі жоқ,</w:t>
        <w:br/>
        <w:t>Онымен байдың ісі жоқ.</w:t>
        <w:br/>
        <w:t>Бір замандар болғанда</w:t>
        <w:br/>
        <w:t>Ертеменен бай тұрды.</w:t>
        <w:br/>
        <w:t>Арқаннан атын алдыртты,</w:t>
        <w:br/>
        <w:t>Алтынды жүген, ер-тұрман,</w:t>
        <w:br/>
        <w:t>Тоқымменен салдыртты.</w:t>
        <w:br/>
        <w:t>Қара түнде белсеніп,</w:t>
        <w:br/>
        <w:t>Хас патсадай теңселіп,</w:t>
        <w:br/>
        <w:t>Жорға мініп найқалып,</w:t>
        <w:br/>
        <w:t>Келе жатқан жылқының</w:t>
        <w:br/>
        <w:t>Алдынан шықты шайқалып!</w:t>
        <w:br/>
        <w:t>Тоқсан құлдың біреуі</w:t>
        <w:br/>
        <w:t>Бүгіліп сәлем бермеді,</w:t>
        <w:br/>
        <w:t>Байды көзі көрмеді.</w:t>
        <w:br/>
        <w:t>Сонда бай тұрып бұрсанды,</w:t>
        <w:br/>
        <w:t>Мұздай темір құрсанды.</w:t>
        <w:br/>
        <w:t>Тоқсан құлдың бәрінің</w:t>
        <w:br/>
        <w:t>Атын атап шақырды.</w:t>
        <w:br/>
        <w:t>Ашуменен Бозмұнай:</w:t>
        <w:br/>
        <w:t>-- Қырамын!-- деп ақырды.</w:t>
        <w:br/>
        <w:t>Шетте жүрген бір құлды</w:t>
        <w:br/>
        <w:t>Бай келіп ұстап алады.</w:t>
        <w:br/>
        <w:t>Қолға түскен сол құлды</w:t>
        <w:br/>
        <w:t>Ашуменен бай сабады.</w:t>
        <w:br/>
        <w:t>Бірін сабап жатқанда,</w:t>
        <w:br/>
        <w:t>Басқасы келіп қамады.</w:t>
        <w:br/>
        <w:t>Бай үстіне жан-жақтан</w:t>
        <w:br/>
        <w:t>Құрық келіп жауады.</w:t>
        <w:br/>
        <w:t>Басына таяқ тиген соң,</w:t>
        <w:br/>
        <w:t>Жалғыздығын білген соң,</w:t>
        <w:br/>
        <w:t>Құлдардың түрін көрген соң,</w:t>
        <w:br/>
        <w:t>100</w:t>
        <w:br/>
        <w:t>«Кешегі туған жас бала</w:t>
        <w:br/>
        <w:t>Бізді қылды масқара,</w:t>
        <w:br/>
        <w:t>Емшек берсек, ембейді,</w:t>
        <w:br/>
        <w:t>Ет берсек те жемейді.</w:t>
        <w:br/>
        <w:t>Анасының қарасын</w:t>
      </w:r>
    </w:p>
    <w:p>
      <w:r>
        <w:t>Ергізде екі көрмейді.</w:t>
        <w:br/>
        <w:t>Дағдардым, жұртым, мен енді,</w:t>
        <w:br/>
        <w:t>Ақыл тауып бер енді!»</w:t>
        <w:br/>
        <w:t>Ноғайлы жұрты кеңесіп,</w:t>
        <w:br/>
        <w:t>Күнде бір бие сойғызды.</w:t>
        <w:br/>
        <w:t>Ортан жілік майына</w:t>
        <w:br/>
        <w:t>Үш күнде бір тойғызды.</w:t>
        <w:br/>
        <w:t>Бір жасына келгенде,</w:t>
        <w:br/>
        <w:t>Балалықты қылмады.</w:t>
        <w:br/>
        <w:t>Екі жасқа келгенде,</w:t>
        <w:br/>
        <w:t>Елеулі ермен тең болды.</w:t>
        <w:br/>
        <w:t>Үш жасына келгенде,</w:t>
        <w:br/>
        <w:t>Үш шарбақты ноғайдың</w:t>
        <w:br/>
        <w:t>Бәрі-дагы таң қалды,</w:t>
        <w:br/>
        <w:t>Бір түрлі туған жан болды.</w:t>
        <w:br/>
        <w:t>Тәрт жасына келгенде,</w:t>
        <w:br/>
        <w:t>Төрге таман ұмтылды.</w:t>
        <w:br/>
        <w:t>Бес жасына келгенде,</w:t>
        <w:br/>
        <w:t>Бес қаруды сайлады,</w:t>
        <w:br/>
        <w:t>Жасыл оқтай ойнады,</w:t>
        <w:br/>
        <w:t>Әр талайды ойлады.</w:t>
        <w:br/>
        <w:t>Алты жасқа келгенде.</w:t>
        <w:br/>
        <w:t>Ерте мінген атынан</w:t>
        <w:br/>
        <w:t>Кешке дейін түспеді,</w:t>
        <w:br/>
        <w:t>Ердің ісін істеді,</w:t>
        <w:br/>
        <w:t>Жеті жасқа келгенде,</w:t>
        <w:br/>
        <w:t>Жеке жұртын күзетті.</w:t>
        <w:br/>
        <w:t>Ноғайлының үш кентін</w:t>
        <w:br/>
        <w:t>Түгелімен түзетті.</w:t>
        <w:br/>
        <w:t>Езу тартпай ұл өсті,</w:t>
        <w:br/>
        <w:t>Абыройлы қыз әсті.</w:t>
        <w:br/>
        <w:t>Ғарып пенен міскіндер</w:t>
        <w:br/>
        <w:t>Панасында күнелтті.</w:t>
        <w:br/>
        <w:t>Сегіз жасқа келгенде,</w:t>
        <w:br/>
        <w:t>Секіртіп ат мінгендей,</w:t>
        <w:br/>
        <w:t>Балдағы алтын ақ болат</w:t>
        <w:br/>
        <w:t>Аш беліне ілгендей,</w:t>
        <w:br/>
        <w:t>Алты қырлы ақ сүңгі</w:t>
        <w:br/>
        <w:t>Оң қолына алғандай,</w:t>
        <w:br/>
        <w:t>Ел шетіне жау келсе,</w:t>
        <w:br/>
        <w:t>Айқай-сүрен салғандай.</w:t>
      </w:r>
    </w:p>
    <w:p>
      <w:r>
        <w:t>Ноғайлының үш жұрты,</w:t>
        <w:br/>
        <w:t>Бәрі бұған таң қалды-ай!</w:t>
        <w:br/>
        <w:t>Бұл Сайынның ерлігін</w:t>
        <w:br/>
        <w:t>Әрбір адам көргенде,</w:t>
        <w:br/>
        <w:t>Тоқсан құлы кеңесті,</w:t>
        <w:br/>
        <w:t>Кеңескенде не десті:</w:t>
        <w:br/>
        <w:t>«Бір күндері болғанда,</w:t>
        <w:br/>
        <w:t>Мынау жүрген Ер Сайын,</w:t>
        <w:br/>
        <w:t>Көрмейсің бе ыңғайын?</w:t>
        <w:br/>
        <w:t>Бізді де бір адам деп,</w:t>
        <w:br/>
        <w:t>108</w:t>
        <w:br/>
        <w:t>Г. Н. ПОТАНИНГЕ ТАРТУ</w:t>
        <w:br/>
        <w:t>Атақты Сібір ұлы қарт Поганин!</w:t>
        <w:br/>
        <w:t>Ер сүйсе, сендей сүйсін ел-- Отанын.</w:t>
        <w:br/>
        <w:t>Қазақсың, қалмақсың деп алалау жоқ,</w:t>
        <w:br/>
        <w:t>Отанның тең көресін барша жаңын.</w:t>
        <w:br/>
        <w:t>Қазаққа Потаниннің аты ардақты,</w:t>
        <w:br/>
        <w:t>Ямыштың біліп отыр қанша шалын?!</w:t>
        <w:br/>
        <w:t>Сексенңді сен атқардың жұмыспенен,</w:t>
        <w:br/>
        <w:t>Күндерде қарлы-жаңбыр жүріспенен.</w:t>
        <w:br/>
        <w:t>Өзіңді көзіңе айтып мақтау емес,</w:t>
        <w:br/>
        <w:t>Бізсіз де ісің айғақ түр істеген.</w:t>
        <w:br/>
        <w:t>Ұл гуып, ұлы жолда қызмет етсе,</w:t>
        <w:br/>
        <w:t>Онан зор ұлтқа бар ма ырыс деген</w:t>
        <w:br/>
        <w:t>Ергенге жолың сара лақпайтын,</w:t>
        <w:br/>
        <w:t>Туың зор атып оқпен құлатпайтын.</w:t>
        <w:br/>
        <w:t>Сырыңды жыр ғып сөйлеп жеткізуге</w:t>
        <w:br/>
        <w:t>Көп сөзді көршілер тұр ұнатпайтын.</w:t>
        <w:br/>
        <w:t>Жаз келер, жадыраған күндер туар</w:t>
        <w:br/>
        <w:t>Жыр жырлап, ту түбінде шуақтайтын.</w:t>
        <w:br/>
        <w:t>Біз едік қадірі жоқ ұл әкеге,</w:t>
        <w:br/>
        <w:t>Көп жатқан, мешел болып, көлеңкеде.</w:t>
        <w:br/>
        <w:t>Әл бігіп, жаңа ғана аяқ басып,</w:t>
        <w:br/>
        <w:t>Іліндік біз де жетіп мерекеге.</w:t>
        <w:br/>
        <w:t>Тойыңа шашу алып шаттанамыз,</w:t>
        <w:br/>
        <w:t>Білдіріп жүрек лебін Грекеңе.</w:t>
        <w:br/>
        <w:t>Алдыңда Алаш тарту ұсынып тұр,</w:t>
        <w:br/>
        <w:t>Қорылып, сыйы нашар, қысылып тұр.</w:t>
        <w:br/>
        <w:t>Жағдайсыз шаруаға шарт туғызған,</w:t>
        <w:br/>
        <w:t>Алаңды зор соғыстың тұсы боп тұр.</w:t>
        <w:br/>
        <w:t>«Орамал тонға емес, жолға» деп ал,</w:t>
        <w:br/>
        <w:t>Әзіргі аг-шапаны осы боп тұр.</w:t>
        <w:br/>
        <w:t>А. Б.</w:t>
        <w:br/>
        <w:t>1915-ші жыл.</w:t>
        <w:br/>
        <w:t>Тура қарап күлген жоқ.</w:t>
        <w:br/>
        <w:t>Баяғыда атасын</w:t>
      </w:r>
    </w:p>
    <w:p>
      <w:r>
        <w:t>Ортаға алып қуғанды,</w:t>
        <w:br/>
        <w:t>Ұстап алып ұрғанды</w:t>
        <w:br/>
        <w:t>Әлі күнге білген жоқ.</w:t>
        <w:br/>
        <w:t>Оны бір күн білген соң,</w:t>
        <w:br/>
        <w:t>Құлағына тиген соң,</w:t>
        <w:br/>
        <w:t>Біз байғұсты ұрмас па?</w:t>
        <w:br/>
        <w:t>Ашуланса, қырмас па?</w:t>
        <w:br/>
        <w:t>Уағда қыл, жігіттер,</w:t>
        <w:br/>
        <w:t>Не қылса да тұрмасқа!</w:t>
        <w:br/>
        <w:t>Қырар ма, ойбай! Қырар ма!</w:t>
        <w:br/>
        <w:t>Бұған адам шыдар ма?</w:t>
        <w:br/>
        <w:t>Жорға менен жүйрікті</w:t>
        <w:br/>
        <w:t>Түн ішінде алайық!</w:t>
        <w:br/>
        <w:t>Мың сан жылқы ішінен</w:t>
        <w:br/>
        <w:t>Ат табармыз лайық.</w:t>
        <w:br/>
        <w:t>Құр қырылып қалғанша,</w:t>
        <w:br/>
        <w:t>Қашып кетіп қалайық!»</w:t>
        <w:br/>
        <w:t>Жорға менен жүйрікті</w:t>
        <w:br/>
        <w:t>Қос-қосынан алады.</w:t>
        <w:br/>
        <w:t>Сусыз шөлге бас қойып,</w:t>
        <w:br/>
        <w:t>Құлдар қашып барады.</w:t>
        <w:br/>
        <w:t>Ертең келіп Ер Сайын,</w:t>
        <w:br/>
        <w:t>Жылқысына қарады.</w:t>
        <w:br/>
        <w:t>Иесіз жатыр көп жылқы,</w:t>
        <w:br/>
        <w:t>Құлдарының бірі жоқ.</w:t>
        <w:br/>
        <w:t>Қашты деген көңілінде</w:t>
        <w:br/>
        <w:t>Ер Сайынның кірі жоқ.</w:t>
        <w:br/>
        <w:t>Әрі-бері жүрген соң,</w:t>
        <w:br/>
        <w:t>Құл қашқанын білген соң,</w:t>
        <w:br/>
        <w:t>Жылқы балар кім қалды?</w:t>
        <w:br/>
        <w:t>Батыр Сайын тұлданды:</w:t>
        <w:br/>
        <w:t>«Тоқсан құл, саған не қылдым?</w:t>
        <w:br/>
        <w:t>Қашып кетіп, не білдің?</w:t>
        <w:br/>
        <w:t>ӘӘкеме қылдың қорлықты,</w:t>
        <w:br/>
        <w:t>Шешеме қылдың зорлықты.</w:t>
        <w:br/>
        <w:t>Кешейін деп күнәңді,</w:t>
        <w:br/>
        <w:t>Сонда да еске алмадым.</w:t>
        <w:br/>
        <w:t>Ат терлетіп келдің деп,</w:t>
        <w:br/>
        <w:t>Етке қамшы салмадым.</w:t>
      </w:r>
    </w:p>
    <w:p>
      <w:r>
        <w:t>Ақырында, бәлем, құл,</w:t>
        <w:br/>
        <w:t>Мені бүйтіп алдадың!</w:t>
        <w:br/>
        <w:t>Тым болмаса жылқыда</w:t>
        <w:br/>
        <w:t>Жартың неге қалмадың?</w:t>
        <w:br/>
        <w:t>Өз обалың өзіңе!</w:t>
        <w:br/>
        <w:t>Түлен сені қуды ма?</w:t>
        <w:br/>
        <w:t>Қардан жаман түспеспін</w:t>
        <w:br/>
        <w:t>Қарадағы ізіңе.</w:t>
        <w:br/>
        <w:t>Азар болса кетерсін</w:t>
        <w:br/>
        <w:t>Сусыз шөлдің түзіне.</w:t>
        <w:br/>
        <w:t>Бәріңді де қырайын,</w:t>
        <w:br/>
        <w:t>Бір көрінсең көзіме.</w:t>
        <w:br/>
        <w:t>Болармын деп жүргенмін</w:t>
        <w:br/>
        <w:t>Дұшпанның жалғыз жүзіне».</w:t>
        <w:br/>
        <w:t>«Шу!»-- деп еді, қара ала ат</w:t>
        <w:br/>
        <w:t>Қырдан асып, қылт етті.</w:t>
        <w:br/>
        <w:t>109</w:t>
        <w:br/>
        <w:t>Бозмұпай сонда сөйледі:</w:t>
        <w:br/>
        <w:t>«Оң қолымды жаярмын!</w:t>
        <w:br/>
        <w:t>Мұнан немді аярмын!</w:t>
        <w:br/>
        <w:t>Бүгін өліп кетсем де,</w:t>
        <w:br/>
        <w:t>Аманатқа даярмын,</w:t>
        <w:br/>
        <w:t>Ноғайлының үш жұртын</w:t>
        <w:br/>
        <w:t>Бірін қоймай жиярмын.</w:t>
        <w:br/>
        <w:t>Бұл төрт түлік малымның</w:t>
        <w:br/>
        <w:t>Бір бөлігін қырармын.</w:t>
        <w:br/>
        <w:t>Қуаныш мұндай берген соң,</w:t>
        <w:br/>
        <w:t>Қырмай, нағып шыдармын!»</w:t>
        <w:br/>
        <w:t>Талай малды қырады,</w:t>
        <w:br/>
        <w:t>Үлкен тойды қылады.</w:t>
        <w:br/>
        <w:t>Тойын қылып болған соң,</w:t>
        <w:br/>
        <w:t>Төрде отырған билерден</w:t>
        <w:br/>
        <w:t>Бозмұнай өтіл сұрады:</w:t>
        <w:br/>
        <w:t>«Осы отырған бекзаттар!</w:t>
        <w:br/>
        <w:t>Бұған жетсін ойыңыз!</w:t>
        <w:br/>
        <w:t>Мынау туған баланың</w:t>
        <w:br/>
        <w:t>Атын тауып қойыңыз!</w:t>
        <w:br/>
        <w:t>Түсімде қойған аты бар.</w:t>
        <w:br/>
        <w:t>Жазып қойған хаты бар.</w:t>
        <w:br/>
        <w:t>Мұның, сіздер ойлаңдар,</w:t>
        <w:br/>
        <w:t>Атын тауып қойғандар,</w:t>
        <w:br/>
        <w:t>Тоқсан торқа киесін,</w:t>
      </w:r>
    </w:p>
    <w:p>
      <w:r>
        <w:t>Тоғыз жорға мінесін!»</w:t>
        <w:br/>
        <w:t>Хан мен бектер отырып,</w:t>
        <w:br/>
        <w:t>Ат пен тонға таласты,</w:t>
        <w:br/>
        <w:t>Қымыз ішіп, мас болып,</w:t>
        <w:br/>
        <w:t>Естерінен адасты.</w:t>
        <w:br/>
        <w:t>Хан мен билер керісіп,</w:t>
        <w:br/>
        <w:t>Бірін-бірі сабасты.</w:t>
        <w:br/>
        <w:t>Бозмұнай сонда сөйледі:</w:t>
        <w:br/>
        <w:t>Сөйлегенде бүй деді:</w:t>
        <w:br/>
        <w:t>«Хан мен билер, ұрыспа!</w:t>
        <w:br/>
        <w:t>Ұрысқаның дұрыс па!</w:t>
        <w:br/>
        <w:t>Тоқсан торқа кигенмен,</w:t>
        <w:br/>
        <w:t>Тәңірі өзіңе бермесе,</w:t>
        <w:br/>
        <w:t>Маңдайыңа ырыс па?</w:t>
        <w:br/>
        <w:t>Он күн жатсаң, сақтаймын,</w:t>
        <w:br/>
        <w:t>Біріңе қайт деп айтпаймын:</w:t>
        <w:br/>
        <w:t>Ауыр дәулет тұсында</w:t>
        <w:br/>
        <w:t>Қалай тамақ таппаймын?!»</w:t>
        <w:br/>
        <w:t>Үш күн жатты -- таппады,</w:t>
        <w:br/>
        <w:t>Шұбырған кедей қаптады.</w:t>
        <w:br/>
        <w:t>Ондай, мұндай қойған ат</w:t>
        <w:br/>
        <w:t>Бай көңіліне жақпады.</w:t>
        <w:br/>
        <w:t>Жиылған көптің бәрін де</w:t>
        <w:br/>
        <w:t>Дәулетімен сақтады.</w:t>
        <w:br/>
        <w:t>Хан, қарасы, молдасы</w:t>
        <w:br/>
        <w:t>Сайынның атын таппады.</w:t>
        <w:br/>
        <w:t>ЖҮз отыз бір жасаған,</w:t>
        <w:br/>
        <w:t>Азу тісі босаған,</w:t>
        <w:br/>
        <w:t>Ноғайлының жұртында</w:t>
        <w:br/>
        <w:t>Онан үлкен кісі жоқ,</w:t>
        <w:br/>
        <w:t>105</w:t>
        <w:br/>
        <w:t>Біздей екі сорлыға</w:t>
        <w:br/>
        <w:t>Енді берсін не құдай!?</w:t>
        <w:br/>
        <w:t>Бермесе де қайтесің,</w:t>
        <w:br/>
        <w:t>Малыңды аяп не етесің?</w:t>
        <w:br/>
        <w:t>Аяғанда бұл малдың</w:t>
        <w:br/>
        <w:t>Қай түбіне жетесін?!</w:t>
        <w:br/>
        <w:t>Болмаса да барайын,</w:t>
        <w:br/>
        <w:t>Алып келіп шалайын».</w:t>
        <w:br/>
        <w:t>Екі етегін түрініп,</w:t>
        <w:br/>
        <w:t>Қойға жетіп барады,</w:t>
        <w:br/>
        <w:t>Ай мүйізді қошқарды</w:t>
        <w:br/>
        <w:t>Алып келіп шалады.</w:t>
        <w:br/>
        <w:t>Жылқыдан да сойдырып,</w:t>
        <w:br/>
        <w:t>Жұртын жиып алады.</w:t>
        <w:br/>
        <w:t>Жұрты тарқап кеткен соң,</w:t>
        <w:br/>
        <w:t>Бір-бірінен сұрады:</w:t>
        <w:br/>
        <w:t>«Қашан болар екен?»-- деп,</w:t>
        <w:br/>
        <w:t>Тырысып қалған кемпірдің</w:t>
        <w:br/>
        <w:t>Құрсағып күнде сылады.</w:t>
      </w:r>
    </w:p>
    <w:p>
      <w:r>
        <w:t>Бір күндері болғанда,</w:t>
        <w:br/>
        <w:t>Білінер кезі толғанда,</w:t>
        <w:br/>
        <w:t>Қарны шықты қампиып,</w:t>
        <w:br/>
        <w:t>Құрсағы шықты томпиып,</w:t>
        <w:br/>
        <w:t>Шалқасынан жатқанда,</w:t>
        <w:br/>
        <w:t>Ұмтылғанда тұрмады.</w:t>
        <w:br/>
        <w:t>Мерзімді күн толғаны,</w:t>
        <w:br/>
        <w:t>Батыр Сайын тумады.</w:t>
        <w:br/>
        <w:t>Туғанынша бишара</w:t>
        <w:br/>
        <w:t>Кемпірдің жанын қинады.</w:t>
        <w:br/>
        <w:t>Тоғыз айға толғанда,</w:t>
        <w:br/>
        <w:t>Шамалы мезгіл болғанда.</w:t>
        <w:br/>
        <w:t>Бейсенбінің кешінен</w:t>
        <w:br/>
        <w:t>Ұлы жұмаға ауғанда,</w:t>
        <w:br/>
        <w:t>Боз кемпірді қозгалтты,</w:t>
        <w:br/>
        <w:t>Ыңырантты, толғатты.</w:t>
        <w:br/>
        <w:t>Ноғайлының үш кентін</w:t>
        <w:br/>
        <w:t>Жиып алып, орнатты.</w:t>
        <w:br/>
        <w:t>Таң сарғайып атқанда,</w:t>
        <w:br/>
        <w:t>Молдалар азан айтқанда,</w:t>
        <w:br/>
        <w:t>Сайын сынды батырдың</w:t>
        <w:br/>
        <w:t>Желкесі жерге тақ етті,</w:t>
        <w:br/>
        <w:t>Маңдайы күнге жарқ етті.</w:t>
        <w:br/>
        <w:t>Баланы көріп, қатындар</w:t>
        <w:br/>
        <w:t>Бозмұнайды қамасты,</w:t>
        <w:br/>
        <w:t>Бәрі бірдей жүгіріп,</w:t>
        <w:br/>
        <w:t>Сүйіншіге таласты,</w:t>
        <w:br/>
        <w:t>Бірін-бірі сабасты,</w:t>
        <w:br/>
        <w:t>Мұрындары қанасты.</w:t>
        <w:br/>
        <w:t>Таластан соң қатындар</w:t>
        <w:br/>
        <w:t>Жүгініске барысты.</w:t>
        <w:br/>
        <w:t>Жүз жылқыны бай берген</w:t>
        <w:br/>
        <w:t>Бәрі бөліп алысты.</w:t>
        <w:br/>
        <w:t>Екі етегін түрініп,</w:t>
        <w:br/>
        <w:t>Малға қарай жүгіріп,</w:t>
        <w:br/>
        <w:t>104</w:t>
        <w:br/>
        <w:t>Тұяқтан ұшқан тозаңы</w:t>
        <w:br/>
        <w:t>Құйындай-ақ бұрқ сетті.</w:t>
        <w:br/>
        <w:t>Бір жіберіп алғанда,</w:t>
        <w:br/>
        <w:t>Ұлы сәске болғанда,</w:t>
        <w:br/>
        <w:t>Шыға келді Ер Санын</w:t>
        <w:br/>
        <w:t>Қаратөбе басына.</w:t>
        <w:br/>
        <w:t>Құлдар кетіп барады</w:t>
        <w:br/>
        <w:t>Аяғының астында</w:t>
        <w:br/>
        <w:t>Қосылып өлең айтысып,</w:t>
        <w:br/>
        <w:t>Сырнай күйін тартысып.</w:t>
        <w:br/>
        <w:t>Мұны көріп Ер Сайын,</w:t>
        <w:br/>
        <w:t>Төбеде тұрып толғанды,</w:t>
      </w:r>
    </w:p>
    <w:p>
      <w:r>
        <w:t>Жалғыздығын ойлады,</w:t>
        <w:br/>
        <w:t>Жауы тоқсан, бұл жалғыз,</w:t>
        <w:br/>
        <w:t>Ойламасқа болмады.</w:t>
        <w:br/>
        <w:t>«Өзің жәрдем бола көр,</w:t>
        <w:br/>
        <w:t>Бір жаратқан құдайым!</w:t>
        <w:br/>
        <w:t>Өлсмін деп қылмаймын</w:t>
        <w:br/>
        <w:t>Жаным үшін уайым.</w:t>
        <w:br/>
        <w:t>Қорлыгы өтіп барады,</w:t>
        <w:br/>
        <w:t>Бұған неғып шыдайын!</w:t>
        <w:br/>
        <w:t>Тоқсан құлмен соғыссам,</w:t>
        <w:br/>
        <w:t>Абыройды тауыссам,</w:t>
        <w:br/>
        <w:t>Жалғызға келер күш болса,</w:t>
        <w:br/>
        <w:t>Жазатайым іс болса,</w:t>
        <w:br/>
        <w:t>Қартайғанда атамнан</w:t>
        <w:br/>
        <w:t>Енді перзент туар ма?</w:t>
        <w:br/>
        <w:t>Ием сараң болмаса,</w:t>
        <w:br/>
        <w:t>Қанатсыз мені қылар ма?</w:t>
        <w:br/>
        <w:t>Құлдан қорқып мен қайтсам,</w:t>
        <w:br/>
        <w:t>Құл кетті деп меп айтсам,</w:t>
        <w:br/>
        <w:t>Жаяылысқа кіре алман,</w:t>
        <w:br/>
        <w:t>Ел шинде жүре алман.</w:t>
        <w:br/>
        <w:t>Енді бұған барайын,</w:t>
        <w:br/>
        <w:t>Бармай, нағып қалайын?</w:t>
        <w:br/>
        <w:t>Қыннан шықпас ақ алмас</w:t>
        <w:br/>
        <w:t>Суырып, қолға алайын</w:t>
        <w:br/>
        <w:t>Көтерсе құдай талайым,</w:t>
        <w:br/>
        <w:t>Бәрін тегіс қырайын».</w:t>
        <w:br/>
        <w:t>Қамшы басып қалғанда,</w:t>
        <w:br/>
        <w:t>Қарғып кетті қара ала ат.</w:t>
        <w:br/>
        <w:t>Жауға жетш барады,</w:t>
        <w:br/>
        <w:t>Тауды, тасты аралап,</w:t>
        <w:br/>
        <w:t>Екі тісі сақылдап,</w:t>
        <w:br/>
        <w:t>Құлдарға келді жақындап</w:t>
        <w:br/>
        <w:t>Жау кормеген жас бала,</w:t>
        <w:br/>
        <w:t>Жаңа өспірім мас бала</w:t>
        <w:br/>
        <w:t>Қылышты алды қынынан,</w:t>
        <w:br/>
        <w:t>Ойын емес, шынынан.</w:t>
        <w:br/>
        <w:t>«Шуһ»-- деп еді, қара ала ат</w:t>
        <w:br/>
        <w:t>Жұмарланды қырынан.</w:t>
        <w:br/>
        <w:t>Түнеріп бала келген соң,</w:t>
        <w:br/>
        <w:t>Енді өлерін білген соң,</w:t>
        <w:br/>
        <w:t>Қол қусырып бәрі де,</w:t>
        <w:br/>
        <w:t>119</w:t>
      </w:r>
    </w:p>
    <w:p>
      <w:r>
        <w:t>Пірі сонда сөйлейді:</w:t>
        <w:br/>
        <w:t>«Бірін бердім мен,- дейді,-</w:t>
        <w:br/>
        <w:t>Күтіп алсаң сен,-- дейді.-</w:t>
        <w:br/>
        <w:t>Жаста құдай демеген,</w:t>
        <w:br/>
        <w:t>Қылған ісін жөндеген.</w:t>
        <w:br/>
        <w:t>Өзге жұрттың тілегін</w:t>
        <w:br/>
        <w:t>Ол секілді бермеген,</w:t>
        <w:br/>
        <w:t>Оның көрген қызығын</w:t>
        <w:br/>
        <w:t>Еш пәндесі көрмеген.</w:t>
        <w:br/>
        <w:t>Белін шешіп жатпаған,</w:t>
        <w:br/>
        <w:t>Аңсамай саумал татпаған.</w:t>
        <w:br/>
        <w:t>Ертең мінген атынан</w:t>
        <w:br/>
        <w:t>Кешке дейін түспеген,</w:t>
        <w:br/>
        <w:t>Сапсыз дұшпан батпаған,</w:t>
        <w:br/>
        <w:t>Бет алдынан қайтпаған.</w:t>
        <w:br/>
        <w:t>Бабасына сыйынса,</w:t>
        <w:br/>
        <w:t>Дұшпаннан ағат сақтаған.</w:t>
        <w:br/>
        <w:t>Жұрттың сөзін сөйлеген,</w:t>
        <w:br/>
        <w:t>Ұлттың жауын көздеген</w:t>
        <w:br/>
        <w:t>Батыр Сайын болсың,-- дед,-</w:t>
        <w:br/>
        <w:t>Басына дәуір қонсын,-- дед,-</w:t>
        <w:br/>
        <w:t>Қысылғанда сыйынар</w:t>
        <w:br/>
        <w:t>Іші нұрға толсын!»-- дед.</w:t>
        <w:br/>
        <w:t>Ала есегін алқалап,</w:t>
        <w:br/>
        <w:t>Ала қоржын арқалап,</w:t>
        <w:br/>
        <w:t>Шар кітабы қойнында,</w:t>
        <w:br/>
        <w:t>Демі тағдыр мойнында,</w:t>
        <w:br/>
        <w:t>Аса таяқ қолында,</w:t>
        <w:br/>
        <w:t>Өзі ақтың жолында,</w:t>
        <w:br/>
        <w:t>Пірі келіп қасына,</w:t>
        <w:br/>
        <w:t>Аян беріп кеткен соң,</w:t>
        <w:br/>
        <w:t>Бозмұнай тұрды оянып.</w:t>
        <w:br/>
        <w:t>Буыны кеткен бишара,</w:t>
        <w:br/>
        <w:t>Әрең тұрды таянып.</w:t>
        <w:br/>
        <w:t>Үйіне кірді жүгіріп,</w:t>
        <w:br/>
        <w:t>Несіне тұрсын кідіріп?</w:t>
        <w:br/>
        <w:t>Жатыр екен бәйбіше</w:t>
        <w:br/>
        <w:t>Етбетінен бүгіліп.</w:t>
        <w:br/>
        <w:t>«Ей, бәйбіше, тұр!-- дейді,-</w:t>
        <w:br/>
        <w:t>Беті-қолын жу!-- дейді,-</w:t>
        <w:br/>
        <w:t>Құдайың берді тілекті,</w:t>
        <w:br/>
        <w:t>Әулиең жарды жүректі.</w:t>
      </w:r>
    </w:p>
    <w:p>
      <w:r>
        <w:t>Есен болсақ, көрерміз</w:t>
        <w:br/>
        <w:t>Сайын атты перзентті.</w:t>
        <w:br/>
        <w:t>Қойдан кошқар алайық,</w:t>
        <w:br/>
        <w:t>Құдай жолы шалайық!</w:t>
        <w:br/>
        <w:t>Қабыл етсе құдайым,</w:t>
        <w:br/>
        <w:t>Жалбарынып бағайық!»</w:t>
        <w:br/>
        <w:t>Бәйбіше сонда сөйлейді:</w:t>
        <w:br/>
        <w:t>Сөйлегенде бүй дейді:</w:t>
        <w:br/>
        <w:t>«А, Бозмұнай, Бозмұнай,</w:t>
        <w:br/>
        <w:t>Берер ме екен бір құдай?!</w:t>
        <w:br/>
        <w:t>Ертеменен кеткен қой,</w:t>
        <w:br/>
        <w:t>Жетер ме екем жаяулап?</w:t>
        <w:br/>
        <w:t>Сен жетпіске жеткенде,</w:t>
        <w:br/>
        <w:t>Мен елуден өткенде,</w:t>
        <w:br/>
        <w:t>1093</w:t>
        <w:br/>
        <w:t>Аттан түсе құласты,</w:t>
        <w:br/>
        <w:t>Бас ұрып жерге, жыласты.</w:t>
        <w:br/>
        <w:t>Жылағанға болмады,</w:t>
        <w:br/>
        <w:t>Жалынғанға қоймады.</w:t>
        <w:br/>
        <w:t>Екпіні қатты жас бала</w:t>
        <w:br/>
        <w:t>Құлдарменен ойнады.</w:t>
        <w:br/>
        <w:t>Өзгесін қырып салды да,</w:t>
        <w:br/>
        <w:t>Отызын жаяу айдады.</w:t>
        <w:br/>
        <w:t>Бір балаға тоқсан құл</w:t>
        <w:br/>
        <w:t>Таба алмады айланы.</w:t>
        <w:br/>
        <w:t>Қаратөбе басына</w:t>
        <w:br/>
        <w:t>Жаяу айдап барады.</w:t>
        <w:br/>
        <w:t>“Бірін тірі жібермей,</w:t>
        <w:br/>
        <w:t>Барлығын да жарады.</w:t>
        <w:br/>
        <w:t>Тоқсан құлдың аттарын</w:t>
        <w:br/>
        <w:t>Айдап елге салады.</w:t>
        <w:br/>
        <w:t>Атасына мақтанып,</w:t>
        <w:br/>
        <w:t>Құл қырдым деп айтпады.</w:t>
        <w:br/>
        <w:t>Бұрынғыдай мырзаңыз</w:t>
        <w:br/>
        <w:t>Шіреніп үйде жатпады.</w:t>
        <w:br/>
        <w:t>Сырттан келғен дұшпаннан</w:t>
        <w:br/>
        <w:t>Өз шарбағын сақтады.</w:t>
        <w:br/>
        <w:t>Жатса, тұрса жау тілеп,</w:t>
        <w:br/>
        <w:t>Жылқы болды баққаны.</w:t>
        <w:br/>
        <w:t>Малшы болып жүрсе де,</w:t>
        <w:br/>
        <w:t>Жау жарағын сайлады.</w:t>
        <w:br/>
        <w:t>Жақын жатқан жылқыны</w:t>
        <w:br/>
        <w:t>Алысқа ылғи айдады.</w:t>
        <w:br/>
        <w:t>Жылқы алуға жау келсе,</w:t>
        <w:br/>
        <w:t>Ұрысуға ойлады.</w:t>
        <w:br/>
        <w:t>Елдің жүрер шетінде,</w:t>
        <w:br/>
        <w:t>Жаудың келер бетіңде.</w:t>
        <w:br/>
        <w:t>Жау көрінсе, білдір деп,</w:t>
        <w:br/>
        <w:t>Қарауылды сайлады.</w:t>
        <w:br/>
        <w:t>Күні-түні құдайдан</w:t>
        <w:br/>
        <w:t>Жауды тілек қылады:</w:t>
        <w:br/>
        <w:t>«Қайда кеткен Алаштың</w:t>
        <w:br/>
        <w:t>Найза ұстаған батыры?!</w:t>
        <w:br/>
        <w:t>Еркек мұндар қырылып,</w:t>
      </w:r>
    </w:p>
    <w:p>
      <w:r>
        <w:t>Қалған ба өңшең қатыны?!»</w:t>
        <w:br/>
        <w:t>П</w:t>
        <w:br/>
        <w:t>Бір күндері болғанда,</w:t>
        <w:br/>
        <w:t>Сайын жасқа толғанда,</w:t>
        <w:br/>
        <w:t>Мұның даңқын есітіп,</w:t>
        <w:br/>
        <w:t>Қара Қыпшақ Қобыланды,--</w:t>
        <w:br/>
        <w:t>Дүниенің төрт бұрышын</w:t>
        <w:br/>
        <w:t>Тегіс жүріп шарлаған,</w:t>
        <w:br/>
        <w:t>Алпыс жастан асқанша</w:t>
        <w:br/>
        <w:t>Алмаған жауы қалмаған.</w:t>
        <w:br/>
        <w:t>Көрнекті бұзып, жылқы алған,</w:t>
        <w:br/>
        <w:t>Күймені бұзып, қыз алған,</w:t>
        <w:br/>
        <w:t>Дұшпанды көрсе, бір күнде</w:t>
        <w:br/>
        <w:t>Отыз екі қырланған,</w:t>
        <w:br/>
        <w:t>Он жасына келгенде,</w:t>
        <w:br/>
        <w:t>Жау әдісін үйренген,</w:t>
        <w:br/>
        <w:t>112</w:t>
        <w:br/>
        <w:t>Көбіктінің сарайы,</w:t>
        <w:br/>
        <w:t>Көтерілген талайы,</w:t>
        <w:br/>
        <w:t>Есігінің қасында,</w:t>
        <w:br/>
        <w:t>Қақпасының басында</w:t>
        <w:br/>
        <w:t>Тұрады екен күзетіп</w:t>
        <w:br/>
        <w:t>Екі бірдей малайы --</w:t>
        <w:br/>
        <w:t>Екі тісі кетілген,</w:t>
        <w:br/>
        <w:t>Бір танауы сетілген.</w:t>
        <w:br/>
        <w:t>Бозмұнайды біледі,</w:t>
        <w:br/>
        <w:t>Иіліп сәлем береді,</w:t>
        <w:br/>
        <w:t>ТіЛдесуге келеді:</w:t>
        <w:br/>
        <w:t>«Ауыр дәулет тұсында</w:t>
        <w:br/>
        <w:t>Қара басың хан едің.</w:t>
        <w:br/>
        <w:t>Сайын сынды ұлың бар,</w:t>
        <w:br/>
        <w:t>Енді неге зар едің?</w:t>
        <w:br/>
        <w:t>Атың жаман терлепті,</w:t>
        <w:br/>
        <w:t>Таңсәріден жүресің.</w:t>
        <w:br/>
        <w:t>Ашуланған адамдай</w:t>
        <w:br/>
        <w:t>Қабағыңды түйесің.</w:t>
        <w:br/>
        <w:t>Жолың болсын, Бозмұнай,</w:t>
        <w:br/>
        <w:t>Не есітіп, не білесің?»</w:t>
        <w:br/>
        <w:t>Бозмұнай тұрып сөйлейді:</w:t>
        <w:br/>
        <w:t>«Байың есен-саулық па?</w:t>
        <w:br/>
        <w:t>Қатты сөйлеп даурықпа.</w:t>
        <w:br/>
        <w:t>Айтқан сөзім тыңдаса,</w:t>
        <w:br/>
        <w:t>Көп қарсылық қылмаса,</w:t>
        <w:br/>
        <w:t>Қызын алып қайтамын.</w:t>
        <w:br/>
        <w:t>Жүргенім жоқ жаулыққа,</w:t>
        <w:br/>
        <w:t>Лайық болса балама,</w:t>
        <w:br/>
        <w:t>Менен мал да ала ма?</w:t>
        <w:br/>
        <w:t>Шақырғанға келмесе,</w:t>
        <w:br/>
        <w:t>Балама қызын бермесе,</w:t>
      </w:r>
    </w:p>
    <w:p>
      <w:r>
        <w:t>Боз жорға аттаң түспей-ақ,</w:t>
        <w:br/>
        <w:t>Елге таман қайтамын.</w:t>
        <w:br/>
        <w:t>Тентек туған Сайынға</w:t>
        <w:br/>
        <w:t>Бара сала айтамын».</w:t>
        <w:br/>
        <w:t>Қайран қалды сетік құл</w:t>
        <w:br/>
        <w:t>Бозмұнайдың сөзіне,</w:t>
        <w:br/>
        <w:t>Бара сала айтады</w:t>
        <w:br/>
        <w:t>Көбіктінің өзіне:</w:t>
        <w:br/>
        <w:t>«Әзірейіл ме? Дажал ма?</w:t>
        <w:br/>
        <w:t>Мұнан жаның қалар ма?!</w:t>
        <w:br/>
        <w:t>Ықтиярсыз біреудің</w:t>
        <w:br/>
        <w:t>Қызын тартып алар ма?!</w:t>
        <w:br/>
        <w:t>Сарайыңның қасында</w:t>
        <w:br/>
        <w:t>«Көбікті қызын берсін»,-- деп,</w:t>
        <w:br/>
        <w:t>Бозмұнай бай келіп тұр.</w:t>
        <w:br/>
        <w:t>«Бермесіне қойман»,-- деп,</w:t>
        <w:br/>
        <w:t>Ер Сайынға сеніп тұр».</w:t>
        <w:br/>
        <w:t>Көбікті тұрып Бұрсанды,</w:t>
        <w:br/>
        <w:t>Мұздай темір құрсанды:</w:t>
        <w:br/>
        <w:t>«Шауып алса, мал да көп,</w:t>
        <w:br/>
        <w:t>Тартып алса, қыз да көп.</w:t>
        <w:br/>
        <w:t>Ноғайлының ішінде</w:t>
        <w:br/>
        <w:t>Сайындай тентек ұл да көп.</w:t>
        <w:br/>
        <w:t>Қызымды оған бермеймін,</w:t>
        <w:br/>
        <w:t>Бозмұнайды көрмеймін.</w:t>
        <w:br/>
        <w:t>нт</w:t>
        <w:br/>
        <w:t>Бозмұнай кейін қарады.</w:t>
        <w:br/>
        <w:t>«Атыңның басын бұра тұр!</w:t>
        <w:br/>
        <w:t>Ашуланбай тұра тұр!</w:t>
        <w:br/>
        <w:t>Сен жөнеліп кеткенде</w:t>
        <w:br/>
        <w:t>Жұрт қамалға кірді ғой.</w:t>
        <w:br/>
        <w:t>Хан қарасы жиылып,</w:t>
        <w:br/>
        <w:t>Көбіктіге келді ғой.</w:t>
        <w:br/>
        <w:t>Нағылса да Көбікті</w:t>
        <w:br/>
        <w:t>Саған қызын берді ғой».</w:t>
        <w:br/>
        <w:t>Бозмұнай бай ақырды,</w:t>
        <w:br/>
        <w:t>Аруағын судай сапырды:</w:t>
        <w:br/>
        <w:t>«Шақырса да бармаймын!</w:t>
        <w:br/>
        <w:t>Бұл сөзіңе нанбаймын.</w:t>
        <w:br/>
        <w:t>Малға берсе, сол қызды</w:t>
        <w:br/>
        <w:t>Бір тайға да алмаймын!»</w:t>
        <w:br/>
        <w:t>Сетік құл тұрып зарлайды:</w:t>
        <w:br/>
        <w:t>«Сенен малды алмайды,</w:t>
        <w:br/>
        <w:t>Мал алуға еліңе</w:t>
        <w:br/>
        <w:t>Бір кісі де бармайды,</w:t>
        <w:br/>
        <w:t>Бозмұнай бай, өзің біл!</w:t>
        <w:br/>
        <w:t>Шақырғанға бармасаң,</w:t>
        <w:br/>
        <w:t>Асылық болар аллаға,</w:t>
      </w:r>
    </w:p>
    <w:p>
      <w:r>
        <w:t>Берген қызды алмасаң».</w:t>
        <w:br/>
        <w:t>Бозмұнай тоқтай қалады,</w:t>
        <w:br/>
        <w:t>Құлды ертіп алады.</w:t>
        <w:br/>
        <w:t>Боз жорғаны теңселтіп,</w:t>
        <w:br/>
        <w:t>Көбіктіге барады.</w:t>
        <w:br/>
        <w:t>Хан, қарасы жиналып,</w:t>
        <w:br/>
        <w:t>Алдынан күтіп тұрады.</w:t>
        <w:br/>
        <w:t>"Талай малын қырады,</w:t>
        <w:br/>
        <w:t>Жиын-тойын қылады.</w:t>
        <w:br/>
        <w:t>Ашуланбай табысты,</w:t>
        <w:br/>
        <w:t>Қалаған қызын алысты.</w:t>
        <w:br/>
        <w:t>Төрт-бес кісі жолдаспен</w:t>
        <w:br/>
        <w:t>Еліне қайтып барысты.</w:t>
        <w:br/>
        <w:t>Үш шарбақты ноғайдан</w:t>
        <w:br/>
        <w:t>Сегіз зергер арнатты.</w:t>
        <w:br/>
        <w:t>Сайын сынды батырдың</w:t>
        <w:br/>
        <w:t>Ат-тұрманын оңдатты.</w:t>
        <w:br/>
        <w:t>Таңдап алып үш кенттен</w:t>
        <w:br/>
        <w:t>Отыз жігіт жолдасты,</w:t>
        <w:br/>
        <w:t>Тойын қылып болған соң,</w:t>
        <w:br/>
        <w:t>Сұлуға таман түн қатты.</w:t>
        <w:br/>
        <w:t>«Сайын келді» деген соң,</w:t>
        <w:br/>
        <w:t>Қимылдаған жан келді.</w:t>
        <w:br/>
        <w:t>Жұрт жақсысы жиылып,</w:t>
        <w:br/>
        <w:t>Алдыменен хан келді.</w:t>
        <w:br/>
        <w:t>Көрген жұрттың бәрі де</w:t>
        <w:br/>
        <w:t>Жас баланы таң көрді.</w:t>
        <w:br/>
        <w:t>Қыз бен жігіт дуласып,</w:t>
        <w:br/>
        <w:t>«Көреміз!» деп шуласып,</w:t>
        <w:br/>
        <w:t>Ұлы жиын қылады</w:t>
        <w:br/>
        <w:t>Кең сарайға орнасып,</w:t>
        <w:br/>
        <w:t>Сол сықылды батырға</w:t>
        <w:br/>
        <w:t>Қылған тойы мұнасып.</w:t>
        <w:br/>
        <w:t>Жұрт жиылды тойына,</w:t>
        <w:br/>
        <w:t>Отыз күндей ойынға.</w:t>
        <w:br/>
        <w:t>іт</w:t>
        <w:br/>
        <w:t>Жұртыменен кеңесті,</w:t>
        <w:br/>
        <w:t>Кеңескенде не десті:</w:t>
      </w:r>
    </w:p>
    <w:p>
      <w:r>
        <w:t>«Ноғайлының жұртынан</w:t>
        <w:br/>
        <w:t>Сайың деген ер шықты.</w:t>
        <w:br/>
        <w:t>Мұсылманның ішінде</w:t>
        <w:br/>
        <w:t>Бұлар болған ең мықты.</w:t>
        <w:br/>
        <w:t>Мың кісіні жиыңыз!</w:t>
        <w:br/>
        <w:t>Сол Сайынға барайық.</w:t>
        <w:br/>
        <w:t>Рас болса ерлігі,</w:t>
        <w:br/>
        <w:t>Қолымызға алайық.</w:t>
        <w:br/>
        <w:t>Алыста жатқан қалмаққа</w:t>
        <w:br/>
        <w:t>Бір соғысты салайық».</w:t>
        <w:br/>
        <w:t>Қобыландының бұл сөзін</w:t>
        <w:br/>
        <w:t>Жұрты қабыл етеді.</w:t>
        <w:br/>
        <w:t>Мың кісілік қолды алып,</w:t>
        <w:br/>
        <w:t>Сайынды іздеп кетеді.</w:t>
        <w:br/>
        <w:t>Бір күндері болғанда,</w:t>
        <w:br/>
        <w:t>Жылқыға таман жетеді.</w:t>
        <w:br/>
        <w:t>Қыранғытып жүрген ер</w:t>
        <w:br/>
        <w:t>Жолығыса кетеді.</w:t>
        <w:br/>
        <w:t>Көп екен деп саспады,</w:t>
        <w:br/>
        <w:t>Жалғызбын деп қашпады.</w:t>
        <w:br/>
        <w:t>Кәтеріп алды найзаны,</w:t>
        <w:br/>
        <w:t>Алтынды туын байлады,</w:t>
        <w:br/>
        <w:t>Жалғыз өзі көп жаумен</w:t>
        <w:br/>
        <w:t>Ұрысарға ойлады.</w:t>
        <w:br/>
        <w:t>Қобыландының қасында</w:t>
        <w:br/>
        <w:t>Найзагері қорқады.</w:t>
        <w:br/>
        <w:t>Жақындасып келгенде,</w:t>
        <w:br/>
        <w:t>Атының басын тартады.</w:t>
        <w:br/>
        <w:t>Сайын бетін бұрар ма?</w:t>
        <w:br/>
        <w:t>Қашпай адам шыдар ма?</w:t>
        <w:br/>
        <w:t>Батыр Сайын екенін</w:t>
        <w:br/>
        <w:t>Ер Қобыланды біледі.</w:t>
        <w:br/>
        <w:t>Мың кісіге бас болып,</w:t>
        <w:br/>
        <w:t>Өзі ілгері жүреді.</w:t>
        <w:br/>
        <w:t>Ақбоз атпен аңқылдап,</w:t>
        <w:br/>
        <w:t>Айыр қалпақ солқылдап,</w:t>
        <w:br/>
        <w:t>Ер Сайынға жақындап,</w:t>
        <w:br/>
        <w:t>Жетіп келді қомпылдап.</w:t>
        <w:br/>
        <w:t>Жетіп келіп сөйле;</w:t>
        <w:br/>
        <w:t>Сөйлегенде бүй деді</w:t>
        <w:br/>
        <w:t>«Батыр Сайын сен болсаң,</w:t>
        <w:br/>
        <w:t>Қобыланды ағаң мен болсам,</w:t>
        <w:br/>
        <w:t>Ел шетінде жүргенде</w:t>
        <w:br/>
        <w:t>Іздеп жүріп кеҙ болсам,</w:t>
        <w:br/>
        <w:t>Жарқылдатпа қылышың!</w:t>
        <w:br/>
        <w:t>Мың кісілік туысың.</w:t>
        <w:br/>
        <w:t>Ашулансаң, шырағым,</w:t>
        <w:br/>
        <w:t>Бәрімізді қырарсың.</w:t>
        <w:br/>
        <w:t>Жаушылығым жоқ саған,</w:t>
        <w:br/>
        <w:t>Сені көре келемін.</w:t>
        <w:br/>
        <w:t>Атадан артық бір ерсің,</w:t>
        <w:br/>
        <w:t>Қол тізгінің беремін.</w:t>
        <w:br/>
        <w:t>Іздеп шыққан жауым бар,</w:t>
        <w:br/>
        <w:t>Қызығыңды көремін».</w:t>
        <w:br/>
        <w:t>ЛЕ</w:t>
      </w:r>
    </w:p>
    <w:p>
      <w:r>
        <w:t>Ақ некесін қиған соң,</w:t>
        <w:br/>
        <w:t>Күйеу кірді қойынға.</w:t>
        <w:br/>
        <w:t>Ақ ордаға салғанда,</w:t>
        <w:br/>
        <w:t>Ойнап, ойыны қанғанда,</w:t>
        <w:br/>
        <w:t>Қатты бір ұйқтап қалғанда,</w:t>
        <w:br/>
        <w:t>Таң белгісі болғанда,</w:t>
        <w:br/>
        <w:t>Аян берді атасы,</w:t>
        <w:br/>
        <w:t>Сөзінде жоқ хатасы.</w:t>
        <w:br/>
        <w:t>Жетіп келді тұсына</w:t>
        <w:br/>
        <w:t>Бабай Өмір бабасы:</w:t>
        <w:br/>
        <w:t>«Құлағың сал сөзіме,</w:t>
        <w:br/>
        <w:t>Сайын батыр сен болсаң,</w:t>
        <w:br/>
        <w:t>Бата беріп кетейін,</w:t>
        <w:br/>
        <w:t>«Сәтті күні кез болсаң».</w:t>
        <w:br/>
        <w:t>Сайын сынды батырың</w:t>
        <w:br/>
        <w:t>Ұшып тұра келеді.</w:t>
        <w:br/>
        <w:t>«Жар бола көр, бабам!»-- деп,</w:t>
        <w:br/>
        <w:t>Қолын жая береді.</w:t>
        <w:br/>
        <w:t>Сонда пірі сөйлейді,</w:t>
        <w:br/>
        <w:t>Сөйлегенде бүй дейді:</w:t>
        <w:br/>
        <w:t>«Аюбике сұлудан</w:t>
        <w:br/>
        <w:t>Екі бала көрерсің.</w:t>
        <w:br/>
        <w:t>Қысылған жерде бабаңды</w:t>
        <w:br/>
        <w:t>Есіңе алып жүрерсің.</w:t>
        <w:br/>
        <w:t>Бірінің аты -- Бөкенбай,</w:t>
        <w:br/>
        <w:t>Бірінің аты -- Киікбай.</w:t>
        <w:br/>
        <w:t>Сол Киікбай туғанда,</w:t>
        <w:br/>
        <w:t>Дұшпанға салар бүлікті-ай.</w:t>
        <w:br/>
        <w:t>Алмаған жауын қоймайды,</w:t>
        <w:br/>
        <w:t>Аруағы сенен биікті-ай».</w:t>
        <w:br/>
        <w:t>Пірінің сөзі жеткен соң,</w:t>
        <w:br/>
        <w:t>Ғайып болып кеткен соң,</w:t>
        <w:br/>
        <w:t>Жазғы қудай ыңырантын,</w:t>
        <w:br/>
        <w:t>Жарылған мұздай күңірентіп,</w:t>
        <w:br/>
        <w:t>Тал шыбықтай бұралтып,</w:t>
        <w:br/>
        <w:t>Тоты құстай тарантып,</w:t>
        <w:br/>
        <w:t>Патшалардай найқалтып,</w:t>
        <w:br/>
        <w:t>Қаса байдай шайқалтып,</w:t>
      </w:r>
    </w:p>
    <w:p>
      <w:r>
        <w:t>Түйесіне күң беріп,</w:t>
        <w:br/>
        <w:t>Ат ерттеуге құл беріп,</w:t>
        <w:br/>
        <w:t>Ұзатты қызын жөнелтіп,</w:t>
        <w:br/>
        <w:t>Бәйшешектей түрлентіп.</w:t>
        <w:br/>
        <w:t>Сұлу елге келген соң,</w:t>
        <w:br/>
        <w:t>Тамам жұрты көрген соң,</w:t>
        <w:br/>
        <w:t>Тағы халқын шақырып,</w:t>
        <w:br/>
        <w:t>Мырзалығын берген соң,</w:t>
        <w:br/>
        <w:t>Аюбике сұлудың</w:t>
        <w:br/>
        <w:t>Ай-күніне маң болды.</w:t>
        <w:br/>
        <w:t>«Қыздай жүкті келді»,-- деп,</w:t>
        <w:br/>
        <w:t>Әйел-еркек таң болды.</w:t>
        <w:br/>
        <w:t>«Жүкті келді келін»,-- деп,</w:t>
        <w:br/>
        <w:t>Қыз-келіншек күледі.</w:t>
        <w:br/>
        <w:t>Бір алланың бергенін</w:t>
        <w:br/>
        <w:t>Жалғыз Сайын біледі.</w:t>
        <w:br/>
        <w:t>Уағдасы толғанда,</w:t>
        <w:br/>
        <w:t>Сәтті күні болғанда,</w:t>
        <w:br/>
        <w:t>Аюбике толғатты,</w:t>
        <w:br/>
        <w:t>122</w:t>
        <w:br/>
        <w:t>Ей</w:t>
        <w:br/>
        <w:t>Т</w:t>
        <w:br/>
        <w:t>сұрц</w:t>
        <w:br/>
        <w:t>% 43</w:t>
        <w:br/>
        <w:t>22,</w:t>
        <w:br/>
        <w:t>)</w:t>
        <w:br/>
        <w:t>ж</w:t>
        <w:br/>
        <w:t>4</w:t>
        <w:br/>
        <w:t>.</w:t>
        <w:br/>
        <w:t>ай</w:t>
        <w:br/>
        <w:t>;</w:t>
        <w:br/>
        <w:t>5%</w:t>
        <w:br/>
        <w:t>Мықты болса, жиылып,</w:t>
      </w:r>
    </w:p>
    <w:p>
      <w:r>
        <w:t>Тартып алсын мұнда кен,</w:t>
        <w:br/>
        <w:t>Қанша кісі кедсе де,</w:t>
        <w:br/>
        <w:t>Ұрысуға даярмын.</w:t>
        <w:br/>
        <w:t>Жалғыз қыздың тұсында</w:t>
        <w:br/>
        <w:t>Не жанымды аярмын?!</w:t>
        <w:br/>
        <w:t>Адам екең демеңіз!</w:t>
        <w:br/>
        <w:t>Түсіріп саумал бермеңіз!</w:t>
        <w:br/>
        <w:t>Қайтып кетсін еліне!</w:t>
        <w:br/>
        <w:t>Бірің шығып ермеңіз!»</w:t>
        <w:br/>
        <w:t>Бозмұнай құлдан сұрады,</w:t>
        <w:br/>
        <w:t>Атының басын бұрады.</w:t>
        <w:br/>
        <w:t>Көбіктінің сөзіне</w:t>
        <w:br/>
        <w:t>Жаман ашу қылады:</w:t>
        <w:br/>
        <w:t>«Осынан елге бармасам!</w:t>
        <w:br/>
        <w:t>Айғай-сүрен салмасам!</w:t>
        <w:br/>
        <w:t>Үш шарбақтың адамын</w:t>
        <w:br/>
        <w:t>Мінгізіп атқа алмасам!</w:t>
        <w:br/>
        <w:t>Ер Сайынды жіберіп,</w:t>
        <w:br/>
        <w:t>Бәріңді де қырмасам!</w:t>
        <w:br/>
        <w:t>Айттырса бермес қызыңды</w:t>
        <w:br/>
        <w:t>Ат сауырына салмасам!--</w:t>
        <w:br/>
        <w:t>Бозмұнай болып жүрмейін!</w:t>
        <w:br/>
        <w:t>Боз жорғаға мінбейін!»</w:t>
        <w:br/>
        <w:t>Мықтылығын айтады,</w:t>
        <w:br/>
        <w:t>Елге таман қайтады.</w:t>
        <w:br/>
        <w:t>Бір бүліктің боларын</w:t>
        <w:br/>
        <w:t>Көбікті жұрты байқады.</w:t>
        <w:br/>
        <w:t>Бозмұнай қайтып кеткен соң,</w:t>
        <w:br/>
        <w:t>Елге хабар жеткен соң,</w:t>
        <w:br/>
        <w:t>Көбіктінің үйіне</w:t>
        <w:br/>
        <w:t>Алтын тақты хан келді,</w:t>
        <w:br/>
        <w:t>Қимылдаған жан келді:</w:t>
        <w:br/>
        <w:t>«Көбікті бай, қызыңды</w:t>
        <w:br/>
        <w:t>Сайынға неге бермедің?</w:t>
        <w:br/>
        <w:t>Сол секілді батырды</w:t>
        <w:br/>
        <w:t>Нағып күйеу көрмедің?</w:t>
        <w:br/>
        <w:t>Бозмұнай өзі келген соң,</w:t>
        <w:br/>
        <w:t>Мұнша неге жерледің?</w:t>
        <w:br/>
        <w:t>Бет-бетімен тозармыз,</w:t>
        <w:br/>
        <w:t>Бұл қызыңды бермесең,</w:t>
        <w:br/>
        <w:t>Жұртымызды бүлдірер</w:t>
        <w:br/>
        <w:t>Аттанып Сайын келген соң».</w:t>
        <w:br/>
        <w:t>Көбікті бай ойланды,</w:t>
        <w:br/>
        <w:t>Тәрде отырып толғанды.</w:t>
        <w:br/>
        <w:t>Бозмұнайға ат шантырды,</w:t>
        <w:br/>
        <w:t>«Бермесем мен болмас,-- деп,-</w:t>
        <w:br/>
        <w:t>Бермегенмен, бұл қызым</w:t>
        <w:br/>
        <w:t>Маған қашан жолдас»,- деп.</w:t>
      </w:r>
    </w:p>
    <w:p>
      <w:r>
        <w:t>Сетік құлға бұйырды:</w:t>
        <w:br/>
        <w:t>«Қос ат алып шап!-- деді,--</w:t>
        <w:br/>
        <w:t>Бозмұнайды тап,-- деді.-</w:t>
        <w:br/>
        <w:t>Сұраған қызын береміз,</w:t>
        <w:br/>
        <w:t>Қайтсын мұнда, айт»,- деді.</w:t>
        <w:br/>
        <w:t>Қос атпен құл шабады,</w:t>
        <w:br/>
        <w:t>Бозмұнайды табады.</w:t>
        <w:br/>
        <w:t>Құл жақындап жеткенде,</w:t>
        <w:br/>
        <w:t>120</w:t>
        <w:br/>
        <w:t>%</w:t>
        <w:br/>
        <w:t>Шыныменен ер болса,</w:t>
        <w:br/>
        <w:t>Уағдадан таймасын!»</w:t>
        <w:br/>
        <w:t>ш</w:t>
        <w:br/>
        <w:t>Мың кісі дулай қайтады,</w:t>
        <w:br/>
        <w:t>Тілегін алып қуанып.</w:t>
        <w:br/>
        <w:t>Бай үйінде жатады,</w:t>
        <w:br/>
        <w:t>Үш наурызға жұбанып.</w:t>
        <w:br/>
        <w:t>Бір күндері болғанда,</w:t>
        <w:br/>
        <w:t>Бәйбіше тұрып ойлады.</w:t>
        <w:br/>
        <w:t>Ойламасқа болмады,</w:t>
        <w:br/>
        <w:t>Байды еркіне қоймады:</w:t>
        <w:br/>
        <w:t>«Толып жатқан малың бар,</w:t>
        <w:br/>
        <w:t>Екі-үш наурыз өткенде</w:t>
        <w:br/>
        <w:t>Сайын кетер жорыққа.</w:t>
        <w:br/>
        <w:t>Тағы біздің басымыз</w:t>
        <w:br/>
        <w:t>Түсер сонда қорлыққа.</w:t>
        <w:br/>
        <w:t>Тоғай толған малың бар,</w:t>
        <w:br/>
        <w:t>Бөліп қалың берсейші!</w:t>
        <w:br/>
        <w:t>Үш шарбақты қыдырып,</w:t>
        <w:br/>
        <w:t>Лайық қыз көрсейші --</w:t>
        <w:br/>
        <w:t>Келін де болса сүйеніп,</w:t>
        <w:br/>
        <w:t>Азғана күн тұрмаққа!</w:t>
        <w:br/>
        <w:t>Бермегенмен, бұ малың</w:t>
        <w:br/>
        <w:t>Алып шықпас ұжмаққа».</w:t>
        <w:br/>
        <w:t>Мұны есітіп Бозмұнай</w:t>
        <w:br/>
        <w:t>Боз жорғаға ер салды,</w:t>
      </w:r>
    </w:p>
    <w:p>
      <w:r>
        <w:t>Үш інарбақты ноғайдың</w:t>
        <w:br/>
        <w:t>Қыздарына көз салды.</w:t>
        <w:br/>
        <w:t>Лайық қыз таппады,</w:t>
        <w:br/>
        <w:t>Көрген қыздар жақпады.</w:t>
        <w:br/>
        <w:t>«Мен бармаған ел бар ма?</w:t>
        <w:br/>
        <w:t>Ер Сайынға тең бар ма?»</w:t>
        <w:br/>
        <w:t>Ноғайлы жұрты кеңесті:</w:t>
        <w:br/>
        <w:t>Кеңескенде не десті:</w:t>
        <w:br/>
        <w:t>«Қамбар жайлап шет қонған,</w:t>
        <w:br/>
        <w:t>Дұшпанына бет қойған,</w:t>
        <w:br/>
        <w:t>Өзі жауға айбарлы</w:t>
        <w:br/>
        <w:t>Көбікті деген бай бар-ды.</w:t>
        <w:br/>
        <w:t>Езу тартып күлмеген,</w:t>
        <w:br/>
        <w:t>Бөтен үйге кірмеген</w:t>
        <w:br/>
        <w:t>Алобике сұлу бар,</w:t>
        <w:br/>
        <w:t>Беті желге тимеген.</w:t>
        <w:br/>
        <w:t>Қиғаш қара қасы бар,</w:t>
        <w:br/>
        <w:t>Қолаң қара шашы бар.</w:t>
        <w:br/>
        <w:t>Сырты сұлу сымбатты,</w:t>
        <w:br/>
        <w:t>Кер құландай керілген.</w:t>
        <w:br/>
        <w:t>Ішкен асы сұлудың</w:t>
        <w:br/>
        <w:t>Тамағынан көрінген.</w:t>
        <w:br/>
        <w:t>Қорықпай соған барсаңыз,</w:t>
        <w:br/>
        <w:t>Шамаң келіп алсаңыз,</w:t>
        <w:br/>
        <w:t>Бермей қалар деймісіз,</w:t>
        <w:br/>
        <w:t>Барып хабар салсаңыз».</w:t>
        <w:br/>
        <w:t>Соған кетті Бозмұнай</w:t>
        <w:br/>
        <w:t>Судың бойын көбелеп,</w:t>
        <w:br/>
        <w:t>Қартайғанша боз жорға</w:t>
        <w:br/>
        <w:t>Өзі мінген жебелеп.</w:t>
        <w:br/>
        <w:t>16</w:t>
        <w:br/>
        <w:t>Тілімді алғын, мұсылман,</w:t>
        <w:br/>
        <w:t>Бәріңе де айтамын!</w:t>
        <w:br/>
        <w:t>Бірің тілімді алмасаң,</w:t>
        <w:br/>
        <w:t>Өзім жалғыз қайтамын».</w:t>
        <w:br/>
        <w:t>Алпыс кісі алады,</w:t>
        <w:br/>
        <w:t>Елге қарай салады.</w:t>
        <w:br/>
        <w:t>Сонда тұрып Қобыланды</w:t>
        <w:br/>
        <w:t>Ер Сайынға барады:</w:t>
        <w:br/>
        <w:t>«Сайын сынды батырым,</w:t>
      </w:r>
    </w:p>
    <w:p>
      <w:r>
        <w:t>Бұзылмасын ақылың!</w:t>
        <w:br/>
        <w:t>Кел, аманда қайталық,</w:t>
        <w:br/>
        <w:t>Екпінің күшті жарқыным!</w:t>
        <w:br/>
        <w:t>Алар болсақ, мал да көп,</w:t>
        <w:br/>
        <w:t>Соғысарға жау да көп.</w:t>
        <w:br/>
        <w:t>Жау тосқыны бар дейді,</w:t>
        <w:br/>
        <w:t>Қайталық Жан сауға деп».</w:t>
        <w:br/>
        <w:t>Сайын сонда сөйлейді.</w:t>
        <w:br/>
        <w:t>«Хабар алып сайтаннан</w:t>
        <w:br/>
        <w:t>Бұ жолымнан қайта алман!</w:t>
        <w:br/>
        <w:t>Алғанымның қойнында</w:t>
        <w:br/>
        <w:t>Күлкі болып жата алман!</w:t>
        <w:br/>
        <w:t>Айғырдайын алыспай,</w:t>
        <w:br/>
        <w:t>Ақ сүңгіні салыспай,</w:t>
        <w:br/>
        <w:t>Қалмақпенен атыспай,</w:t>
        <w:br/>
        <w:t>Қара қанға батыспай,</w:t>
        <w:br/>
        <w:t>Ақылыңды ала алман!</w:t>
        <w:br/>
        <w:t>Еле тып бара алман!»</w:t>
        <w:br/>
        <w:t>Бұлайша Сайын айтады,</w:t>
        <w:br/>
        <w:t>Ноғайлының мың кісісі</w:t>
        <w:br/>
        <w:t>Елге қарай қайтады.</w:t>
        <w:br/>
        <w:t>Қырық жігітпен Ер Сайын</w:t>
        <w:br/>
        <w:t>Жауға таман тартады.</w:t>
        <w:br/>
        <w:t>Батыр Сайын келгенін</w:t>
        <w:br/>
        <w:t>Қалмақ естіп біледі.</w:t>
        <w:br/>
        <w:t>Қобыландының қайтқаны</w:t>
        <w:br/>
        <w:t>Құлағына тиеді.</w:t>
        <w:br/>
        <w:t>Келе жатыр қырық жігіт</w:t>
        <w:br/>
        <w:t>Қарағайды қақ жарып,</w:t>
        <w:br/>
        <w:t>Ер Сайынның ісіне</w:t>
        <w:br/>
        <w:t>Бәрі бірдей таң қалып.</w:t>
        <w:br/>
        <w:t>Көп қалмақты көрген соң,</w:t>
        <w:br/>
        <w:t>Үрейі ұшып сандалып.</w:t>
        <w:br/>
        <w:t>Сонда Сайын толғайды:</w:t>
        <w:br/>
        <w:t>(Қайт дегенге болмайды)</w:t>
        <w:br/>
        <w:t>«Қорқа берсең, қырық жігіт,</w:t>
        <w:br/>
        <w:t>Сендер кейін қалыңдар!</w:t>
        <w:br/>
        <w:t>Жалғыз әзім кіремін,</w:t>
        <w:br/>
        <w:t>Таса жерге барыңдар!</w:t>
      </w:r>
    </w:p>
    <w:p>
      <w:r>
        <w:t>Көре алғандай күн болса,</w:t>
        <w:br/>
        <w:t>Бұ заманды ұмытпан!</w:t>
        <w:br/>
        <w:t>Жазатаным іс болса,</w:t>
        <w:br/>
        <w:t>Аман-есен болыңдар!</w:t>
        <w:br/>
        <w:t>Мұсылманның ұлыңда</w:t>
        <w:br/>
        <w:t>Мен -- шіріген жұмыртқа».</w:t>
        <w:br/>
        <w:t>Сайын шапты қалаға,</w:t>
        <w:br/>
        <w:t>Қамшы басты алаға.</w:t>
        <w:br/>
        <w:t>124</w:t>
        <w:br/>
        <w:t>Сайын қарап тұрады,</w:t>
        <w:br/>
        <w:t>Аты-жөнін сұрады.</w:t>
        <w:br/>
        <w:t>Қобыландыны білген соң,</w:t>
        <w:br/>
        <w:t>Елге қарай бұрады.</w:t>
        <w:br/>
        <w:t>«Біздің елге барып қайт!</w:t>
        <w:br/>
        <w:t>Атамнан бата алып қайт!</w:t>
        <w:br/>
        <w:t>Мен де бірге жүремін,</w:t>
        <w:br/>
        <w:t>Қонақасың беремін</w:t>
        <w:br/>
        <w:t>Баратұғын жауыңа,</w:t>
        <w:br/>
        <w:t>Артық туған ағасың,</w:t>
        <w:br/>
        <w:t>Батырлығың кремін».</w:t>
        <w:br/>
        <w:t>Мың кісіні Ер Сайын</w:t>
        <w:br/>
        <w:t>Ертіп алып келеді.</w:t>
        <w:br/>
        <w:t>Алпыс асау сойдырып,</w:t>
        <w:br/>
        <w:t>Қонақасы береді.</w:t>
        <w:br/>
        <w:t>Үш күн қонақ болған соң,</w:t>
        <w:br/>
        <w:t>Байдан көңілі толған соң,</w:t>
        <w:br/>
        <w:t>Қобыланды мен Ер Сайын</w:t>
        <w:br/>
        <w:t>Байдан бата сұрады.</w:t>
        <w:br/>
        <w:t>Бәйбіше мен Бозмұнай</w:t>
        <w:br/>
        <w:t>Қобыландыға жылады.</w:t>
        <w:br/>
        <w:t>«Өлгенде көрген жалғызым</w:t>
        <w:br/>
        <w:t>Аттанып кетсе жорыққа,-</w:t>
        <w:br/>
        <w:t>Қартайғанда басымыз</w:t>
        <w:br/>
        <w:t>Қалады екен қорлықта.-</w:t>
        <w:br/>
        <w:t>Таянып келді Бозмұнан</w:t>
        <w:br/>
        <w:t>Қобыландының қасына,-</w:t>
        <w:br/>
        <w:t>Желіктіріп баланы,</w:t>
        <w:br/>
        <w:t>Қайғы салдың басыма.</w:t>
        <w:br/>
        <w:t>Тентектігің қоймадың,</w:t>
        <w:br/>
        <w:t>Жұрт тіліне болмадың.</w:t>
        <w:br/>
        <w:t>Бұрынғылар алмаған,</w:t>
        <w:br/>
        <w:t>Маңына адам бармаған,</w:t>
        <w:br/>
        <w:t>Қалмақ деген қатты жау,</w:t>
        <w:br/>
        <w:t>Жеңемін деп ойладың.</w:t>
        <w:br/>
        <w:t>Мынау жүрген Ер Сайын,</w:t>
      </w:r>
    </w:p>
    <w:p>
      <w:r>
        <w:t>Өмір бергей құдайым!</w:t>
        <w:br/>
        <w:t>Жастан жауға кеткен соң,</w:t>
        <w:br/>
        <w:t>Үйде неғып шыдайын?</w:t>
        <w:br/>
        <w:t>Тоғыз жастан өткен жоқ,</w:t>
        <w:br/>
        <w:t>Он жасына жеткен жоқ,</w:t>
        <w:br/>
        <w:t>Омыртқасы өскен жоқ,</w:t>
        <w:br/>
        <w:t>Қабырғасы қатқан жоқ.</w:t>
        <w:br/>
        <w:t>Көзім жасын көрсейші!</w:t>
        <w:br/>
        <w:t>Ұш наурызды берсейші!</w:t>
        <w:br/>
        <w:t>Он екі жасқа толғанда,</w:t>
        <w:br/>
        <w:t>Қызығын сонда көрсейші!»</w:t>
        <w:br/>
        <w:t>Сонда Қобылан сөйлейді,</w:t>
        <w:br/>
        <w:t>Сөйлегенде бұй дейді"</w:t>
        <w:br/>
        <w:t>«Ер дарыған бай едің,</w:t>
        <w:br/>
        <w:t>Үш наурызды бергенім.</w:t>
        <w:br/>
        <w:t>Үш жыл өтіп кеткен сон,</w:t>
        <w:br/>
        <w:t>Уағдаға келгенім.</w:t>
        <w:br/>
        <w:t>Соган дейін Ер Сайын</w:t>
        <w:br/>
        <w:t>Жау жарагын сайласын!</w:t>
        <w:br/>
        <w:t>Мінер атын байласын!</w:t>
        <w:br/>
        <w:t>114</w:t>
        <w:br/>
        <w:t>Қыз-келіншек орнатты.</w:t>
        <w:br/>
        <w:t>Ақ жарылып күн туып,</w:t>
        <w:br/>
        <w:t>Екі бірдей ұл тапты,</w:t>
        <w:br/>
        <w:t>Арқаннан ат алдырып,</w:t>
        <w:br/>
        <w:t>Малға қарай бай шапты:</w:t>
        <w:br/>
        <w:t>«Мұнан немді аярмын,</w:t>
        <w:br/>
        <w:t>Уысымды жаярмын.</w:t>
        <w:br/>
        <w:t>Бүгін өліп кетсем де,</w:t>
        <w:br/>
        <w:t>Аманатқа даярмын.</w:t>
        <w:br/>
        <w:t>Үлкен бір той қылайын,</w:t>
        <w:br/>
        <w:t>Аямай мал қырайын.</w:t>
        <w:br/>
        <w:t>Қос немере сүйгізіп,</w:t>
        <w:br/>
        <w:t>Есіркеді құдайым!»</w:t>
        <w:br/>
        <w:t>1У</w:t>
        <w:br/>
        <w:t>Тойын қылып болған соң,</w:t>
        <w:br/>
        <w:t>Жұрттың көңілі толған соң,</w:t>
        <w:br/>
        <w:t>Бөкенбай мен Киікбай -</w:t>
        <w:br/>
        <w:t>Баланың атын қойған соң,</w:t>
        <w:br/>
        <w:t>Бір жасына толғанда,</w:t>
        <w:br/>
        <w:t>Сонда келді Қобыланды,</w:t>
        <w:br/>
        <w:t>Сайынға айтқан үш жылдың</w:t>
        <w:br/>
        <w:t>Уағдасы болғанда.</w:t>
        <w:br/>
        <w:t>Ел шетіне келеді,</w:t>
      </w:r>
    </w:p>
    <w:p>
      <w:r>
        <w:t>Сайынға хабар береді.</w:t>
        <w:br/>
        <w:t>Үш шарбақты ноғайдан</w:t>
        <w:br/>
        <w:t>Қырық жігіт таңдап алады.</w:t>
        <w:br/>
        <w:t>Қобыландыға қосылып,</w:t>
        <w:br/>
        <w:t>Аттанып кетіп барады.</w:t>
        <w:br/>
        <w:t>Құлан жүрмес жерлерде,</w:t>
        <w:br/>
        <w:t>Адам аспас шөлдерде</w:t>
        <w:br/>
        <w:t>Ат мойнынан жал кетті,</w:t>
        <w:br/>
        <w:t>Он екі күн дегенде,</w:t>
        <w:br/>
        <w:t>Қара ағаштай қалмақтың</w:t>
        <w:br/>
        <w:t>Еңсесіне қол жетті.</w:t>
        <w:br/>
        <w:t>Аттың ерін алысты,</w:t>
        <w:br/>
        <w:t>Түсе-түсе қалысты,</w:t>
        <w:br/>
        <w:t>«Қалмақ жақын екен»,-- деп,</w:t>
        <w:br/>
        <w:t>Батырға хабар салысты.</w:t>
        <w:br/>
        <w:t>Жағалбайлы атасы,</w:t>
        <w:br/>
        <w:t>Сөзіңде жоқ хатасы --</w:t>
        <w:br/>
        <w:t>Қара түсті жаурыншы</w:t>
        <w:br/>
        <w:t>Жаурын жағып қарады.</w:t>
        <w:br/>
        <w:t>«Қауіп-қатер бар ма?»- деп,</w:t>
        <w:br/>
        <w:t>Ер Қобыланды сұрады.</w:t>
        <w:br/>
        <w:t>Жаурыншы сонда сөйлейді:</w:t>
        <w:br/>
        <w:t>Сөйлегенде бүй дейді:</w:t>
        <w:br/>
        <w:t>«Ер Сайын мен Қобыланды!</w:t>
        <w:br/>
        <w:t>Бұл жауыңа бармаймын.</w:t>
        <w:br/>
        <w:t>Жылқы жолда жатса да,</w:t>
        <w:br/>
        <w:t>Көзімнің қырын салмаймын.</w:t>
        <w:br/>
        <w:t>Малға бола бұ қолдың</w:t>
        <w:br/>
        <w:t>Обалына қалмаймын.</w:t>
        <w:br/>
        <w:t>Алар болсаң тілімді,</w:t>
        <w:br/>
        <w:t>Жау тосқыны білінді.</w:t>
        <w:br/>
        <w:t>Елге қарай қайтамын</w:t>
        <w:br/>
        <w:t>Аман-есен күнімде.</w:t>
        <w:br/>
        <w:t>123</w:t>
        <w:br/>
        <w:t>Қырық мың кісі қуса да,</w:t>
        <w:br/>
        <w:t>Жеткізбей кетті құтылып.</w:t>
        <w:br/>
        <w:t>Ертең кеткен қырық жігіт</w:t>
        <w:br/>
        <w:t>Қарасын Сайын көреді.</w:t>
        <w:br/>
        <w:t>Қара ала атпен тезірек</w:t>
        <w:br/>
        <w:t>Қуып жетіп келеді:</w:t>
        <w:br/>
        <w:t>«Тезірек отын қалаңыз!</w:t>
        <w:br/>
        <w:t>Жарам нешеу -- санаңыз!</w:t>
      </w:r>
    </w:p>
    <w:p>
      <w:r>
        <w:t>Омыртқада он жара!</w:t>
        <w:br/>
        <w:t>Қабыртқада қырық жара!</w:t>
        <w:br/>
        <w:t>Қалай адам боламын,</w:t>
        <w:br/>
        <w:t>Қақ жүректе бір жара?!</w:t>
        <w:br/>
        <w:t>Жалаң аяқ жүрмеген,</w:t>
        <w:br/>
        <w:t>Бисмилланы білмеген,</w:t>
        <w:br/>
        <w:t>Салып еді бір қалмақ</w:t>
        <w:br/>
        <w:t>Сырлаған қайың найзамен</w:t>
        <w:br/>
        <w:t>Қабыртқаның түбінен,</w:t>
        <w:br/>
        <w:t>Омыртқаның жігінен,</w:t>
        <w:br/>
        <w:t>Сол найзаның орнынан</w:t>
        <w:br/>
        <w:t>Қан зырқырап тыйылмас.</w:t>
        <w:br/>
        <w:t>Қырық жігіт, сенен болмаса,</w:t>
        <w:br/>
        <w:t>Ноғайлының елінен</w:t>
        <w:br/>
        <w:t>Топырақ маған бұйырмас.</w:t>
        <w:br/>
        <w:t>Қарағай түбі қара өлең,</w:t>
        <w:br/>
        <w:t>Қазатайым жер ме екен!</w:t>
        <w:br/>
        <w:t>Азаннан келді бір әуез --</w:t>
        <w:br/>
        <w:t>О да мендей тарығып,</w:t>
        <w:br/>
        <w:t>Зарлы болған ер ме екен?</w:t>
        <w:br/>
        <w:t>Артымда қалған көп қалмақ:</w:t>
        <w:br/>
        <w:t>«Сайын сынды батырың</w:t>
        <w:br/>
        <w:t>Қашып кетті» дер ме екен?!</w:t>
        <w:br/>
        <w:t>Қырық жігіт сені ертіп ап,</w:t>
        <w:br/>
        <w:t>Ергенде Қобылан соңынан,</w:t>
        <w:br/>
        <w:t>Мен шықпаған екенмін</w:t>
        <w:br/>
        <w:t>Жұлдызымның оңынан.</w:t>
        <w:br/>
        <w:t>Мен дұшпанға мерт болдым,</w:t>
        <w:br/>
        <w:t>Қобыланды ердің жоғынан.</w:t>
        <w:br/>
        <w:t>Жауырынмен сөйлеген</w:t>
        <w:br/>
        <w:t>Түсші бала бар еді.</w:t>
        <w:br/>
        <w:t>«Қалмаққа тимей, қайтайық»</w:t>
        <w:br/>
        <w:t>Деген Қобылан шал еді.</w:t>
        <w:br/>
        <w:t>Жын тілі деп, нанбадым,</w:t>
        <w:br/>
        <w:t>Қай дегенге болмадым.</w:t>
        <w:br/>
        <w:t>Қас әулие сол екен,</w:t>
        <w:br/>
        <w:t>Тілін алмай, жаурадым.</w:t>
        <w:br/>
        <w:t>Аттанған жерім сұрасаң,</w:t>
        <w:br/>
        <w:t>Ойыл менен Қиыл-ды.</w:t>
        <w:br/>
        <w:t>Қарсы алдымнан қалмақтар</w:t>
        <w:br/>
        <w:t>Бірі қалмай жиылды.</w:t>
        <w:br/>
        <w:t>Қырық жігіт, сенен болмаса</w:t>
        <w:br/>
        <w:t>Жұрт көруім қиын-ды.</w:t>
        <w:br/>
        <w:t>Күлдір-күлдір кісінеген</w:t>
      </w:r>
    </w:p>
    <w:p>
      <w:r>
        <w:t>Күреңді мінер күн қайда?!</w:t>
        <w:br/>
        <w:t>Көрнекті бұзып -- жылқы алып,</w:t>
        <w:br/>
        <w:t>Күймені бұзып -- қыз алып,</w:t>
        <w:br/>
        <w:t>Қара арғымақ қатырып,</w:t>
        <w:br/>
        <w:t>Қарсыласқан дұшпанға</w:t>
        <w:br/>
        <w:t>іл</w:t>
        <w:br/>
        <w:t>5-59%</w:t>
        <w:br/>
        <w:t>Мұсылманнан көре алман</w:t>
        <w:br/>
        <w:t>Қаңғып жүрген жетімді!»</w:t>
        <w:br/>
        <w:t>Қарағайдан табытын</w:t>
        <w:br/>
        <w:t>Бекем етін сайласып,</w:t>
        <w:br/>
        <w:t>Таңдап Мінген қара ала ат</w:t>
        <w:br/>
        <w:t>Басына мықтап байласып,</w:t>
        <w:br/>
        <w:t>Қалмақ көрмес орынға</w:t>
        <w:br/>
        <w:t>Ер Сайынды жайласып,</w:t>
        <w:br/>
        <w:t>Қырық жігіт кетті қыр асып,</w:t>
        <w:br/>
        <w:t>Еңіреп қимай жыласып,</w:t>
        <w:br/>
        <w:t>У</w:t>
        <w:br/>
        <w:t>Олар елге келместен,</w:t>
        <w:br/>
        <w:t>Жұрты хабар білместен,</w:t>
        <w:br/>
        <w:t>Аюбике сол сұлу</w:t>
        <w:br/>
        <w:t>Түнде жатып түс көрді.</w:t>
        <w:br/>
        <w:t>Қатты шошып оянды,</w:t>
        <w:br/>
        <w:t>Түсінде жаман іс көрді.</w:t>
        <w:br/>
        <w:t>Таңсәріден тұрады,</w:t>
        <w:br/>
        <w:t>Беті-қолын жуады.</w:t>
        <w:br/>
        <w:t>Енесіне келді де,</w:t>
        <w:br/>
        <w:t>Түсінің жайын сұрады:</w:t>
        <w:br/>
        <w:t>«Мен бір бүгін түс көрдім,</w:t>
        <w:br/>
        <w:t>Келіспеген іс көрдім.</w:t>
        <w:br/>
        <w:t>Жаурыным толған қара шаш</w:t>
        <w:br/>
        <w:t>Жайылыңқы көрінді.</w:t>
        <w:br/>
        <w:t>Бедерленген бес тырнақ,</w:t>
        <w:br/>
        <w:t>Білектен шыққан қос бармақ,</w:t>
        <w:br/>
        <w:t>Қызыл қанға, енеке,</w:t>
        <w:br/>
        <w:t>Малыныңқы көрінді.</w:t>
        <w:br/>
        <w:t>Шешем берген боқшасы</w:t>
        <w:br/>
        <w:t>Шашылыңқы көрінді.</w:t>
        <w:br/>
        <w:t>Қолындағы ақ сүңгі</w:t>
        <w:br/>
        <w:t>Балдағы алтын ақ болат,</w:t>
        <w:br/>
        <w:t>Ортасынан, енеке,</w:t>
        <w:br/>
        <w:t>Үзіліңкі керінді».</w:t>
        <w:br/>
        <w:t>Сонда енесі қорықты,</w:t>
        <w:br/>
        <w:t>Қорықса да былай жорыды:</w:t>
        <w:br/>
        <w:t>«Ертеменен қой өрер,</w:t>
        <w:br/>
        <w:t>Жайылғанын жұрт көрер.</w:t>
        <w:br/>
        <w:t>Жайылғаны шашыңның</w:t>
        <w:br/>
        <w:t>Соған, балам, көрінсін!</w:t>
        <w:br/>
        <w:t>Бедерленген бес тырнақ</w:t>
        <w:br/>
        <w:t>Қызыл қанға, келінім,</w:t>
        <w:br/>
        <w:t>Малыныңқы көрінсе,--</w:t>
      </w:r>
    </w:p>
    <w:p>
      <w:r>
        <w:t>Таңда, тал түс болғанда,</w:t>
        <w:br/>
        <w:t>Қызыл ою боярсың!</w:t>
        <w:br/>
        <w:t>Қолы, бетің қазарып,</w:t>
        <w:br/>
        <w:t>Соны бояп қоярсың!</w:t>
        <w:br/>
        <w:t>Қызыл қаның, а, балам,</w:t>
        <w:br/>
        <w:t>О да соған көрінсін!</w:t>
        <w:br/>
        <w:t>Жауда жүрген баламның,</w:t>
        <w:br/>
        <w:t>Жел жақтағы панамның</w:t>
        <w:br/>
        <w:t>Астындағы қара ала ат</w:t>
        <w:br/>
        <w:t>Құйрығы келте көрінсе,--</w:t>
        <w:br/>
        <w:t>Жау қарасын көргенде</w:t>
        <w:br/>
        <w:t>19</w:t>
        <w:br/>
        <w:t>Айқай салған дауысы</w:t>
        <w:br/>
        <w:t>Қарағай жарып барады.</w:t>
        <w:br/>
        <w:t>Көп қалмақтың ішінде</w:t>
        <w:br/>
        <w:t>Екі батыр бар еді:</w:t>
        <w:br/>
        <w:t>Бірінің аты -- Еламан,</w:t>
        <w:br/>
        <w:t>Бірінің аты -- Жоламан.</w:t>
        <w:br/>
        <w:t>Қобыланды мен Сайынның</w:t>
        <w:br/>
        <w:t>Соғысына жараған.</w:t>
        <w:br/>
        <w:t>Бір мезгілде Ер Сайын</w:t>
        <w:br/>
        <w:t>Күреңді жылқы алады.</w:t>
        <w:br/>
        <w:t>Қырық жігіт қалған жеріне</w:t>
        <w:br/>
        <w:t>Қуып кетіп барады.</w:t>
        <w:br/>
        <w:t>Қалмақ жатыр уылдап,</w:t>
        <w:br/>
        <w:t>Атын жиып, шуылдап,</w:t>
        <w:br/>
        <w:t>Бір-біріне жармасып,</w:t>
        <w:br/>
        <w:t>Мәстегіне тармасып,</w:t>
        <w:br/>
        <w:t>Қашан қалған шашылып.</w:t>
        <w:br/>
        <w:t>Келе жатыр көп қалмақ</w:t>
        <w:br/>
        <w:t>Жаман дауыс салысып,</w:t>
        <w:br/>
        <w:t>Жердің жүзі қайысып,</w:t>
        <w:br/>
        <w:t>Алтың шаңы бұрқылдап,</w:t>
        <w:br/>
        <w:t>Қылыштары сыртылдап,</w:t>
        <w:br/>
        <w:t>Ақтөбеде Сайын тұр,</w:t>
        <w:br/>
        <w:t>Ашуланып қалшылдап.</w:t>
        <w:br/>
        <w:t>Қара аланы борбайлап,</w:t>
        <w:br/>
        <w:t>Ұмтылды батыр айғайлап.</w:t>
        <w:br/>
        <w:t>Тұс-тұсынан ат қойды</w:t>
        <w:br/>
        <w:t>Көп қалмақтар анталап.</w:t>
        <w:br/>
        <w:t>Жалғыз өзі Ер Сайын</w:t>
        <w:br/>
        <w:t>Соғысқа кірді аллалап,</w:t>
        <w:br/>
        <w:t>Бөлек-бөлек қылып жүр,</w:t>
        <w:br/>
        <w:t>Бөлінген қойдай қырып жүр.</w:t>
        <w:br/>
        <w:t>Еламан мен Жоламан</w:t>
        <w:br/>
        <w:t>Тау тасалап қашып жүр.</w:t>
        <w:br/>
        <w:t>«Көрінер күнің бар ма» деп,</w:t>
        <w:br/>
        <w:t>Азуын Сайын басып жүр.</w:t>
        <w:br/>
        <w:t>Кешке таман болғанда,</w:t>
        <w:br/>
        <w:t>Көбін қырып салғанда,</w:t>
        <w:br/>
        <w:t>Қайратына мас болып,</w:t>
        <w:br/>
        <w:t>Алланы еске алмады.</w:t>
        <w:br/>
        <w:t>Бабасына сыйынып,</w:t>
        <w:br/>
        <w:t>Жалбарына қалмады.</w:t>
        <w:br/>
        <w:t>Пірі үстіне қонбады,</w:t>
      </w:r>
    </w:p>
    <w:p>
      <w:r>
        <w:t>Баяғы қайрат болмады.</w:t>
        <w:br/>
        <w:t>Оймақ құрам сау жері</w:t>
        <w:br/>
        <w:t>Тал бойында қалмады.</w:t>
        <w:br/>
        <w:t>Тұс-тұсынан оқ тиіп,</w:t>
        <w:br/>
        <w:t>Жарадан батыр жаурады.</w:t>
        <w:br/>
        <w:t>Әр жерінен аққан қан</w:t>
        <w:br/>
        <w:t>Су секілді саулады.</w:t>
        <w:br/>
        <w:t>Ерден қуат кеткен соң,</w:t>
        <w:br/>
        <w:t>Жығылар мезгіл жеткен соң,</w:t>
        <w:br/>
        <w:t>Атының басын бұрмалап,</w:t>
        <w:br/>
        <w:t>Жөнелді батыр аллалап.</w:t>
        <w:br/>
        <w:t>Егесіп тұрған көп қалмақ</w:t>
        <w:br/>
        <w:t>Соңына түсіп ынтығып,</w:t>
        <w:br/>
        <w:t>126</w:t>
        <w:br/>
        <w:t>Ат құйрығын сүзген-ді,</w:t>
        <w:br/>
        <w:t>Жанындағы жамандар</w:t>
        <w:br/>
        <w:t>Жанынан күдер үзген-ді</w:t>
        <w:br/>
        <w:t>Қолындағы ақ сүңгі</w:t>
        <w:br/>
        <w:t>Үзіліңкі көрінсе -</w:t>
        <w:br/>
        <w:t>Жүрген шыгар шырағым</w:t>
        <w:br/>
        <w:t>Қалмақтың белін сындырып.</w:t>
        <w:br/>
        <w:t>Келеді екен жалғызым</w:t>
        <w:br/>
        <w:t>Барған ісін тындырып.</w:t>
        <w:br/>
        <w:t>Қырық жігіт жанында,</w:t>
        <w:br/>
        <w:t>Мың сан жылқы қудырып».</w:t>
        <w:br/>
        <w:t>Келе жатыр қырық жігіт</w:t>
        <w:br/>
        <w:t>Иығынан су кетіп,</w:t>
        <w:br/>
        <w:t>Маңдайынан күн өтіп,</w:t>
        <w:br/>
        <w:t>Жылауменен күнелтіп,</w:t>
        <w:br/>
        <w:t>Жолдасын жауда қалдырып,</w:t>
        <w:br/>
        <w:t>Жүзіне қара шалдырып.</w:t>
        <w:br/>
        <w:t>Ел шетіне келген соң,</w:t>
        <w:br/>
        <w:t>Байға хабар берген соң,</w:t>
        <w:br/>
        <w:t>Бозмұнай бай келеді,</w:t>
        <w:br/>
        <w:t>«Бұлар келді» деген соң.</w:t>
        <w:br/>
        <w:t>«Есендік пе, саулық па?</w:t>
        <w:br/>
        <w:t>Азамат аман, барлық па?</w:t>
        <w:br/>
        <w:t>Кәрілік мұндар ұрмаса,</w:t>
        <w:br/>
        <w:t>Көзім жасқа толмаса,</w:t>
        <w:br/>
        <w:t>Сайын сынды жалғызым</w:t>
        <w:br/>
        <w:t>Көрінбейді көзіме».</w:t>
        <w:br/>
        <w:t>Қырық жігіт жылай береді,</w:t>
        <w:br/>
        <w:t>Жауап айтпай сәзіне.</w:t>
        <w:br/>
        <w:t>Айтпасына болмады,</w:t>
        <w:br/>
        <w:t>Ақыл-айла қалмады.</w:t>
        <w:br/>
        <w:t>«Сайын қалды» деген соң,</w:t>
        <w:br/>
        <w:t>Тамам жұрты зарлады.</w:t>
        <w:br/>
        <w:t>Қырық жігіт сөйлейді:</w:t>
      </w:r>
    </w:p>
    <w:p>
      <w:r>
        <w:t>«Бара сала Ер Сайын</w:t>
        <w:br/>
        <w:t>Қалмақтан ойып жылқы алды.</w:t>
        <w:br/>
        <w:t>Толып жатқан қалмаққа</w:t>
        <w:br/>
        <w:t>Бір бүлікті ол салды.</w:t>
        <w:br/>
        <w:t>Жер қайысқан көп жылқы</w:t>
        <w:br/>
        <w:t>Айдап бері кеткенде,</w:t>
        <w:br/>
        <w:t>Мұсылманның жерінің</w:t>
        <w:br/>
        <w:t>Шетіне келіп жеткенде,</w:t>
        <w:br/>
        <w:t>Айдаған жылқы шалдығып,</w:t>
        <w:br/>
        <w:t>Аттан медеу кеткенде,</w:t>
        <w:br/>
        <w:t>Қалмақ жетті соңынан,</w:t>
        <w:br/>
        <w:t>Ат бұруға көнбеді.</w:t>
        <w:br/>
        <w:t>Қырып-жойып кетерге</w:t>
        <w:br/>
        <w:t>Жалғыздың әлі жетпеді.</w:t>
        <w:br/>
        <w:t>Алдыңғы жеткен қалмаққа</w:t>
        <w:br/>
        <w:t>Кедергі бола келеді.</w:t>
        <w:br/>
        <w:t>Қара ала аты арыды,</w:t>
        <w:br/>
        <w:t>Оттай алмай келеді.</w:t>
        <w:br/>
        <w:t>Ақ кіреуке сөгілді,</w:t>
        <w:br/>
        <w:t>Сыптай алмай келеді».</w:t>
        <w:br/>
        <w:t>Бозмұнай кетті үйіне,</w:t>
        <w:br/>
        <w:t>«Сау» дегенге қуанып,</w:t>
        <w:br/>
        <w:t>Жасы жеткен кәрі шал</w:t>
        <w:br/>
        <w:t>130</w:t>
        <w:br/>
        <w:t>Жүректен найза батырып,</w:t>
        <w:br/>
        <w:t>Мынау жатқан қалмаққа</w:t>
        <w:br/>
        <w:t>Ат жүгіртер күн қайда?!</w:t>
        <w:br/>
        <w:t>А, қырық жігіт, қырық жігіт,</w:t>
        <w:br/>
        <w:t>Маған бола өлмеңдер!</w:t>
        <w:br/>
        <w:t>Сендер бейнет көрмеңдер!</w:t>
        <w:br/>
        <w:t>Қарағайдан табытым</w:t>
        <w:br/>
        <w:t>Бекем қылып сайлаңдар!</w:t>
        <w:br/>
        <w:t>Таңдап мінген қара ала</w:t>
        <w:br/>
        <w:t>Басыма мықтап байлаңдар!</w:t>
        <w:br/>
        <w:t>Шүберек киім кигізбе!</w:t>
        <w:br/>
        <w:t>Қанды етіме тигізбе!</w:t>
        <w:br/>
        <w:t>Жібекке орап қойыңдар!</w:t>
        <w:br/>
        <w:t>Ел шетіне барғанда,</w:t>
        <w:br/>
        <w:t>Қырық жігіт, сені көргенде</w:t>
        <w:br/>
        <w:t>Атам шығар аңқылдап,</w:t>
        <w:br/>
        <w:t>Анам шығар еңкілдеп,</w:t>
      </w:r>
    </w:p>
    <w:p>
      <w:r>
        <w:t>Сабиім қайда дегенде,</w:t>
        <w:br/>
        <w:t>Не деп жауап берерсіз?</w:t>
        <w:br/>
        <w:t>Ел шетіне жау келсе,</w:t>
        <w:br/>
        <w:t>Кедергі болды дегейсіз!</w:t>
        <w:br/>
        <w:t>Сол сөзбенен жұбансын,</w:t>
        <w:br/>
        <w:t>Бір күн де болса қуансын.</w:t>
        <w:br/>
        <w:t>Ақырында, бишара,</w:t>
        <w:br/>
        <w:t>Естіген соң, суалсын,</w:t>
        <w:br/>
        <w:t>Топтан таңдап алғаным,</w:t>
        <w:br/>
        <w:t>Белден төсек салғаным,</w:t>
        <w:br/>
        <w:t>Арманда болып, көре алмай,</w:t>
        <w:br/>
        <w:t>Құла түзде қалғаным,-</w:t>
        <w:br/>
        <w:t>Ашюбике сұлуға</w:t>
        <w:br/>
        <w:t>Дұғай сәлем дегейсіз!</w:t>
        <w:br/>
        <w:t>Таңсәріден тұрынсын!</w:t>
        <w:br/>
        <w:t>Қынай белін буынсын!</w:t>
        <w:br/>
        <w:t>Бедерленген бес тырнақ</w:t>
        <w:br/>
        <w:t>Бетіне жара салмасын.</w:t>
        <w:br/>
        <w:t>Жамандыққа үйретер</w:t>
        <w:br/>
        <w:t>Дұшпанның тілін алмасын.</w:t>
        <w:br/>
        <w:t>Мен кеткенде жүрмеген,</w:t>
        <w:br/>
        <w:t>Дүниені жүріп көрмеген</w:t>
        <w:br/>
        <w:t>Киікбай мен Бөкенбай -</w:t>
        <w:br/>
        <w:t>Айрылып сонан қалмасын!</w:t>
        <w:br/>
        <w:t>Қара Қыпшақ Қобыланды</w:t>
        <w:br/>
        <w:t>Алып жауға бармасын.</w:t>
        <w:br/>
        <w:t>Өзімнен қалған жақсыны</w:t>
        <w:br/>
        <w:t>Жат көрмесін! Өз көрсін!</w:t>
        <w:br/>
        <w:t>Қайта алмадым жорықтан,</w:t>
        <w:br/>
        <w:t>Бұл дүниеде жолықпан.</w:t>
        <w:br/>
        <w:t>Құдай қосқан қосағым</w:t>
        <w:br/>
        <w:t>Ақыретте кез келсін!</w:t>
        <w:br/>
        <w:t>Ашып кетші бетімді!</w:t>
        <w:br/>
        <w:t>Салқын соқсын етімді.</w:t>
        <w:br/>
        <w:t>Қимылдарға шарам жоқ,</w:t>
        <w:br/>
        <w:t>Құлазыған қу түзде</w:t>
        <w:br/>
        <w:t>Қазам жетер секілді.</w:t>
        <w:br/>
        <w:t>Сендер тастап кеткен соң,</w:t>
        <w:br/>
        <w:t>Қалмақ келіп жеткен соң,</w:t>
        <w:br/>
        <w:t>128</w:t>
        <w:br/>
        <w:t>Өтірік сөзге жұбанып.</w:t>
        <w:br/>
        <w:t>Қайдан білсін, бишара,</w:t>
        <w:br/>
        <w:t>Қалғаның бүйтіп суалып.</w:t>
        <w:br/>
        <w:t>«Қырық жігіт келді» деген соң,</w:t>
        <w:br/>
        <w:t>Атасы хабар берген соң,</w:t>
        <w:br/>
        <w:t>Аюбике сол сұлу</w:t>
        <w:br/>
        <w:t>Тұра алмады кідіріп,</w:t>
        <w:br/>
        <w:t>Қырық жігіттің алдына</w:t>
        <w:br/>
        <w:t>Жетіп келді жүгіріп:</w:t>
        <w:br/>
        <w:t>«Әй, қырық жігіт, қырық жігіт!</w:t>
      </w:r>
    </w:p>
    <w:p>
      <w:r>
        <w:t>Неге бүйтіп жаурапсың?</w:t>
        <w:br/>
        <w:t>Ақсақалды атамды</w:t>
        <w:br/>
        <w:t>Өтірік сөзбен алдапсың!</w:t>
        <w:br/>
        <w:t>«Келе жатыр» дегенге</w:t>
        <w:br/>
        <w:t>Жан берсең де нанбаймын.</w:t>
        <w:br/>
        <w:t>«Сайын өлді» десең де,</w:t>
        <w:br/>
        <w:t>Біріңді ұстап қалмаймын».</w:t>
        <w:br/>
        <w:t>Қырық жігіт тұрып ойласты:</w:t>
        <w:br/>
        <w:t>«Айтпасқа енді болмас-ты.</w:t>
        <w:br/>
        <w:t>Жанып келген жас бейбақ</w:t>
        <w:br/>
        <w:t>Еркімізге қоймас-ты.</w:t>
        <w:br/>
        <w:t>Сайын сынды батырың</w:t>
        <w:br/>
        <w:t>Сан қалмақпен соғысты,</w:t>
        <w:br/>
        <w:t>Сайын жалғыз, қалмақ көп,</w:t>
        <w:br/>
        <w:t>Ірікпей қылды тоғысты.</w:t>
        <w:br/>
        <w:t>Көпке шама келмеді,</w:t>
        <w:br/>
        <w:t>Қалмаққа құдай болысты.</w:t>
        <w:br/>
        <w:t>Оймақ құрам сау жері</w:t>
        <w:br/>
        <w:t>Тал бойында қалмады.</w:t>
        <w:br/>
        <w:t>Тұс-тұсынан оқ өтіп,</w:t>
        <w:br/>
        <w:t>Жарадан батыр жаурады.</w:t>
        <w:br/>
        <w:t>Қалмақтан шығып кеткенде,</w:t>
        <w:br/>
        <w:t>Жығылар мезгіл жеткенде,</w:t>
        <w:br/>
        <w:t>Қарағайдан табытын</w:t>
        <w:br/>
        <w:t>Бекем қылып сайлатты.</w:t>
        <w:br/>
        <w:t>Таңдап мінген қара ала ат</w:t>
        <w:br/>
        <w:t>Басына мықтап байлатты.</w:t>
        <w:br/>
        <w:t>Қалмақ көрмес орынға</w:t>
        <w:br/>
        <w:t>Өзін орап, жайлатты:</w:t>
        <w:br/>
        <w:t>-- Бас көтерер күн болса,</w:t>
        <w:br/>
        <w:t>Ер кетіріп мінермін.</w:t>
        <w:br/>
        <w:t>Қозғалмастай күн болса,</w:t>
        <w:br/>
        <w:t>Күнінде бір көрермін.</w:t>
        <w:br/>
        <w:t>Қазам жетпей, тірілсем,</w:t>
        <w:br/>
        <w:t>Елге мініп келермін...»</w:t>
        <w:br/>
        <w:t>Аюбике сол сұлу</w:t>
        <w:br/>
        <w:t>Екі бетін алады,</w:t>
        <w:br/>
        <w:t>Қара шашын жаяды.</w:t>
        <w:br/>
        <w:t>Үйге кетті жұлқынып,</w:t>
        <w:br/>
        <w:t>Жын ұрғандай бұлқынып,</w:t>
        <w:br/>
        <w:t>Дауыс қылды отырып,</w:t>
        <w:br/>
        <w:t>ін</w:t>
        <w:br/>
        <w:t>Мәскеу, 1926</w:t>
      </w:r>
    </w:p>
    <w:p>
      <w:r>
        <w:t>ЖОҚТАУ</w:t>
        <w:br/>
        <w:t>Қазақ тарихының төрт жүз жылын алады</w:t>
        <w:br/>
        <w:t>Ахмет</w:t>
        <w:br/>
        <w:t>, түзеткен -- Байтұрсынұлы</w:t>
        <w:br/>
        <w:t>Жинастырған,</w:t>
        <w:br/>
        <w:t>Бұрын түзге жүрмеген,</w:t>
        <w:br/>
        <w:t>Түстік жерге бармаған,</w:t>
        <w:br/>
        <w:t>Жөнелді, бейбақ, жыласып.</w:t>
        <w:br/>
        <w:t>Кетіп барады қарасып,</w:t>
        <w:br/>
        <w:t>Бет алдына жарысып,</w:t>
        <w:br/>
        <w:t>Қос күреңмен алысып.</w:t>
        <w:br/>
        <w:t>Күні-түні барады,</w:t>
        <w:br/>
        <w:t>Жылауменен күн өтіп.</w:t>
        <w:br/>
        <w:t>Жол білмеген әйелді</w:t>
        <w:br/>
        <w:t>Алланың өзі түзетіп.</w:t>
        <w:br/>
        <w:t>Әр төбенің басына</w:t>
        <w:br/>
        <w:t>Сұлу шығып қарайды,</w:t>
        <w:br/>
        <w:t>Көрінер заман болмайды.</w:t>
        <w:br/>
        <w:t>Бір күндері болғанда,</w:t>
        <w:br/>
        <w:t>Ай мен күнге таласқан</w:t>
        <w:br/>
        <w:t>Қаратөбе көрінді.</w:t>
        <w:br/>
        <w:t>Со төбені көргенде,</w:t>
        <w:br/>
        <w:t>Сұлудың көңілі бөлінді:</w:t>
        <w:br/>
        <w:t>«Мүскін болған енем-ай!</w:t>
        <w:br/>
        <w:t>Қаратөбе қасында,</w:t>
        <w:br/>
        <w:t>Бәйтерек тұр басында.</w:t>
        <w:br/>
        <w:t>Ала-құла сауысқан</w:t>
        <w:br/>
        <w:t>Қан көргендей болады.</w:t>
        <w:br/>
        <w:t>Балаңның қалған жерлері</w:t>
        <w:br/>
        <w:t>Сонау бір жер болады.</w:t>
        <w:br/>
        <w:t>Мен тұсынан озамын,</w:t>
        <w:br/>
        <w:t>Неме қарап тұрамын!»</w:t>
        <w:br/>
        <w:t>Енесі сұлуды оздырды,</w:t>
        <w:br/>
        <w:t>Күреңше аттың мойынын</w:t>
        <w:br/>
        <w:t>Жездей қылып создырды.</w:t>
        <w:br/>
        <w:t>Оңды-солды қамшылап,</w:t>
        <w:br/>
        <w:t>Бұлттай ұшты жамшылап,</w:t>
        <w:br/>
        <w:t>Кекілден тер тамшылап.</w:t>
        <w:br/>
        <w:t>Сұлу озып келген соң,</w:t>
        <w:br/>
        <w:t>Аттан түсе қалады,</w:t>
        <w:br/>
        <w:t>Тұсе сала жылады.</w:t>
        <w:br/>
        <w:t>Бұрылып көрер күні жоқ,</w:t>
        <w:br/>
        <w:t>Сөйлесетін тілі жоқ.</w:t>
        <w:br/>
        <w:t>Тостағандай тола көз</w:t>
        <w:br/>
        <w:t>Төңкере келіп салады,</w:t>
        <w:br/>
        <w:t>Басын құша қалады,</w:t>
        <w:br/>
        <w:t>Көтеріп келіп алады.</w:t>
        <w:br/>
        <w:t>Суға арқалап барады,</w:t>
        <w:br/>
        <w:t>Қанын жуып алады.</w:t>
        <w:br/>
        <w:t>Аюдың келіп ақ дәрі</w:t>
        <w:br/>
        <w:t>Аударып сұлу жағады,</w:t>
        <w:br/>
        <w:t>Тірілтіп тез алады,</w:t>
        <w:br/>
        <w:t>Су басында екеуі</w:t>
        <w:br/>
        <w:t>Ойнап-күліп қалады.</w:t>
        <w:br/>
        <w:t>Келе жатыр кемпірдің,</w:t>
      </w:r>
    </w:p>
    <w:p>
      <w:r>
        <w:t>Баурына қамшы таянып,</w:t>
        <w:br/>
        <w:t>Өлді деген баласы.</w:t>
        <w:br/>
        <w:t>Аңсап келген анасы</w:t>
        <w:br/>
        <w:t>Алдынан шықты алшаңдап.</w:t>
        <w:br/>
        <w:t>Өлген жерден тіріліп,</w:t>
        <w:br/>
        <w:t>134</w:t>
        <w:br/>
        <w:t>Анасы отыр бүлініп.</w:t>
        <w:br/>
        <w:t>Екеуі естен адасты,</w:t>
        <w:br/>
        <w:t>Адаса тұрып екеуі,</w:t>
        <w:br/>
        <w:t>Бір жүгенге таласты:</w:t>
        <w:br/>
        <w:t>«Үйде жатқан әкемді</w:t>
        <w:br/>
        <w:t>Неге әкеткен алысқа?</w:t>
        <w:br/>
        <w:t>Сонша жерге бастасып,</w:t>
        <w:br/>
        <w:t>Жау жеріне тастасып?!</w:t>
        <w:br/>
        <w:t>Бұл сапарға жүрмесем,</w:t>
        <w:br/>
        <w:t>Екі бірдей көк ала</w:t>
        <w:br/>
        <w:t>Арғымаққа мінбесем,</w:t>
        <w:br/>
        <w:t>Өңшең темір кимесем,</w:t>
        <w:br/>
        <w:t>Қобыланды, саған қылмасам,</w:t>
        <w:br/>
        <w:t>Біткеніңді қырмасам,</w:t>
        <w:br/>
        <w:t>Сайын ерден тумайын!»</w:t>
        <w:br/>
        <w:t>Жылқыға кетті жүгіріп,</w:t>
        <w:br/>
        <w:t>Тұрмады үйде кідіріп.</w:t>
        <w:br/>
        <w:t>. .</w:t>
        <w:br/>
        <w:t>Сұлу үйден барады</w:t>
        <w:br/>
        <w:t>Енесінің қасына,</w:t>
        <w:br/>
        <w:t>Енесі бейбақ жылады:</w:t>
        <w:br/>
        <w:t>«Құдайдың берген жалғызы,</w:t>
        <w:br/>
        <w:t>Таласып емшек еміскен,</w:t>
        <w:br/>
        <w:t>Құлын-тайдай тебіскен.</w:t>
        <w:br/>
        <w:t>Беліңдегі бес қару</w:t>
        <w:br/>
        <w:t>Тал бойыңа келіскен.</w:t>
        <w:br/>
        <w:t>Атаң қалды кеңестен,</w:t>
        <w:br/>
        <w:t>Шешең қалды өрістен,</w:t>
        <w:br/>
        <w:t>Жауға айғайлап кеткенде,</w:t>
        <w:br/>
        <w:t>Оң иініңе қонбады</w:t>
        <w:br/>
        <w:t>Төрт мұқырар періштең».</w:t>
        <w:br/>
        <w:t>«Ай, сорлы енем-ай!</w:t>
        <w:br/>
        <w:t>Жылағанмен, әнбеді-ай!</w:t>
        <w:br/>
        <w:t>Дауыстағанмен, келмеді-ай!</w:t>
        <w:br/>
        <w:t>Сайын сынды балаңды</w:t>
        <w:br/>
        <w:t>Маңдайы құлаш ер деді-ай!</w:t>
        <w:br/>
        <w:t>Мен тұл үйіңде тұра алман,</w:t>
        <w:br/>
        <w:t>Күнде дауыс қыла алман.</w:t>
        <w:br/>
        <w:t>Жер жүзінде бар болса,</w:t>
        <w:br/>
        <w:t>Өзім іздеп табармын,</w:t>
        <w:br/>
        <w:t>Жаралы болса, бағармын.</w:t>
        <w:br/>
        <w:t>Дүниенің төрт бұрышын</w:t>
        <w:br/>
        <w:t>Тегіс кезіп қарармын.</w:t>
        <w:br/>
        <w:t>Сол сықылды батырды</w:t>
        <w:br/>
        <w:t>Іздемей, нағып тұрармын?</w:t>
        <w:br/>
        <w:t>Сайын сынды сол батыр</w:t>
        <w:br/>
        <w:t>Отыз екі ерден өт алған,</w:t>
        <w:br/>
        <w:t>Біріне-бірі тең бе екен?</w:t>
        <w:br/>
        <w:t>Шешем берген үйімде</w:t>
        <w:br/>
        <w:t>Аюдың бар ақ дәрісі,</w:t>
        <w:br/>
        <w:t>Жарасына ем бе екен?</w:t>
        <w:br/>
        <w:t>Шешем берген үйімде</w:t>
        <w:br/>
        <w:t>Сол дәрісі бар ма екен?</w:t>
      </w:r>
    </w:p>
    <w:p>
      <w:r>
        <w:t>Іздеместей ер ме екен?!</w:t>
        <w:br/>
        <w:t>Жылқыдағы қос күрең,</w:t>
        <w:br/>
        <w:t>Жылқышыға алдыршы!</w:t>
        <w:br/>
        <w:t>Жыламай, тоқым салдыршы!»</w:t>
        <w:br/>
        <w:t>133</w:t>
        <w:br/>
        <w:t>Елге тиген панасы.</w:t>
        <w:br/>
        <w:t>Құшақтасып көрісті,</w:t>
        <w:br/>
        <w:t>Бетінен сүйіп өбісті.</w:t>
        <w:br/>
        <w:t>Қайтасынан жасады,</w:t>
        <w:br/>
        <w:t>Алласы көзін ашады.</w:t>
        <w:br/>
        <w:t>Атының ерін алысты,</w:t>
        <w:br/>
        <w:t>Үшеуі ұйқтай қалысты.</w:t>
        <w:br/>
        <w:t>Ұйқыда бейбақ білмеді,</w:t>
        <w:br/>
        <w:t>Үстіне қалмақ орнады.</w:t>
        <w:br/>
        <w:t>«Жолдасы елге барды,- деп,-</w:t>
        <w:br/>
        <w:t>Жаралы Сайын қалды»,-- деп,</w:t>
        <w:br/>
        <w:t>Қалмақ естіп біледі,</w:t>
        <w:br/>
        <w:t>Еламан мен Жоламан</w:t>
        <w:br/>
        <w:t>Сансыз қалмақ қол алып,</w:t>
        <w:br/>
        <w:t>Сайынды іздеп жүр еді.</w:t>
        <w:br/>
        <w:t>Үстіне келіп орнады,</w:t>
        <w:br/>
        <w:t>Бір де бірі тұрмады.</w:t>
        <w:br/>
        <w:t>Бір мезгілде Ер Сайын</w:t>
        <w:br/>
        <w:t>Көтеріп алса басына,</w:t>
        <w:br/>
        <w:t>Жеткен екен Жоламан</w:t>
        <w:br/>
        <w:t>Шаншар жердің тұсына,</w:t>
        <w:br/>
        <w:t>Сайын тұра сасады:</w:t>
        <w:br/>
        <w:t>«Е, құдайым, құдайым!</w:t>
        <w:br/>
        <w:t>Әлемін деп қылмайым,</w:t>
        <w:br/>
        <w:t>Бұйрық жетпей, уайым!</w:t>
        <w:br/>
        <w:t>Тарқамаған балама</w:t>
        <w:br/>
        <w:t>Жалбарынған күн, айым.</w:t>
        <w:br/>
        <w:t>Бабай Өмір бабам-ай!</w:t>
        <w:br/>
        <w:t>Жаңылдым ба, тобам-ай?!</w:t>
        <w:br/>
        <w:t>Ақыр жаудан бола ма-ай</w:t>
        <w:br/>
        <w:t>Туғаннан менің қазам-ай?! “</w:t>
        <w:br/>
        <w:t>Алпыстағы анам-ай!</w:t>
        <w:br/>
        <w:t>О да жауға бара ма-ай?!</w:t>
        <w:br/>
        <w:t>Құдай қосқан қосым-ай!</w:t>
        <w:br/>
        <w:t>Оны бір дұшпан ала ма-ай?!</w:t>
        <w:br/>
        <w:t>Ноғайлының кең жеріне</w:t>
        <w:br/>
        <w:t>Сайын есен бара ма-ай?!»</w:t>
        <w:br/>
        <w:t>Жар бола көр, аллам-ай!»</w:t>
        <w:br/>
        <w:t>Ер-тоқымын арқалап,</w:t>
      </w:r>
    </w:p>
    <w:p>
      <w:r>
        <w:t>Атқа келді аллалал,</w:t>
        <w:br/>
        <w:t>Ер-тоқымын салғанда,</w:t>
        <w:br/>
        <w:t>Айылын тартып алғанда,</w:t>
        <w:br/>
        <w:t>Ауыздығын ат шайнады,</w:t>
        <w:br/>
        <w:t>Адамдай боп сайрады:</w:t>
        <w:br/>
        <w:t>«Батыр Сайын, саспашы!</w:t>
        <w:br/>
        <w:t>Көп екен деп қашпашы!</w:t>
        <w:br/>
        <w:t>Құдай берген қуатын</w:t>
        <w:br/>
        <w:t>Осы жолы басташы!</w:t>
        <w:br/>
        <w:t>Қатарланған қамалды</w:t>
        <w:br/>
        <w:t>Қақ жармасаң -- саған серт!</w:t>
        <w:br/>
        <w:t>Оқ жеткізсем -- маған сері»</w:t>
        <w:br/>
        <w:t>Жыландайын жыбырлап,</w:t>
        <w:br/>
        <w:t>Қыздардайын сыбырлап,</w:t>
        <w:br/>
        <w:t>Ақ сауыт сонда сөйлейді:</w:t>
        <w:br/>
        <w:t>«Батыр Сайын, қорықпашы!</w:t>
        <w:br/>
        <w:t>Бөтен сөзді айтпашы!</w:t>
        <w:br/>
        <w:t>135</w:t>
        <w:br/>
        <w:t>Екінші бөлім</w:t>
        <w:br/>
        <w:t>І</w:t>
        <w:br/>
        <w:t>Батырды сұлу жоқтады:</w:t>
        <w:br/>
        <w:t>«Беліңдегі бес қару</w:t>
        <w:br/>
        <w:t>Тал бойыңа жарасқан,</w:t>
        <w:br/>
        <w:t>Сендей теңім табылмас</w:t>
        <w:br/>
        <w:t>Қыдырсам алты Алаштан.</w:t>
        <w:br/>
        <w:t>Сендей теңім еш болмас,</w:t>
        <w:br/>
        <w:t>Алашта мұңды мен болдым,</w:t>
        <w:br/>
        <w:t>Мен ханшадай күнімде</w:t>
        <w:br/>
        <w:t>Ер қасқамнан адасқан.</w:t>
        <w:br/>
        <w:t>Қарағай найза өңгерген,</w:t>
        <w:br/>
        <w:t>Әзінің жұртын меңгерген.</w:t>
        <w:br/>
        <w:t>Азды көпке теңгерген,</w:t>
        <w:br/>
        <w:t>Аттанған жаудан келмеген,</w:t>
        <w:br/>
        <w:t>Алты қанат ақ орда</w:t>
        <w:br/>
        <w:t>Қасқам ішіне енбеген!</w:t>
        <w:br/>
        <w:t>Мендей мұңды бар ма екен</w:t>
        <w:br/>
        <w:t>Ойнап-күлер шағымда</w:t>
        <w:br/>
        <w:t>Еркін ойнап-күлмеген?</w:t>
        <w:br/>
        <w:t>Өзім тірі жүргенде</w:t>
        <w:br/>
        <w:t>Кеудеме еркек мінгізбен,</w:t>
        <w:br/>
        <w:t>Алмадай болған қызыл бет,</w:t>
        <w:br/>
        <w:t>Қиғаш ерінге сүйгізбен,</w:t>
        <w:br/>
        <w:t>Берен төсек, құс жастық,</w:t>
        <w:br/>
        <w:t>Маңайға бойдақ жүргізбен.</w:t>
        <w:br/>
        <w:t>Маңдайың құлаш Ер Сайын,</w:t>
        <w:br/>
        <w:t>Қалпың еске түскенде,</w:t>
        <w:br/>
        <w:t>Жанымды нағып күйгізбен?!</w:t>
        <w:br/>
        <w:t>Аузым тола қан болса,</w:t>
        <w:br/>
        <w:t>Дұшпаныма білгізбен.</w:t>
      </w:r>
    </w:p>
    <w:p>
      <w:r>
        <w:t>Сен кеткелі он бес жыл,</w:t>
        <w:br/>
        <w:t>Бөтен үйге бармадым,</w:t>
        <w:br/>
        <w:t>Езу тартып күлмедім.</w:t>
        <w:br/>
        <w:t>Мен сарғайып жатқандай</w:t>
        <w:br/>
        <w:t>Неден көңілің қалдырдым?</w:t>
        <w:br/>
        <w:t>«Бұл заманда жоқпын»-- деп,</w:t>
        <w:br/>
        <w:t>Түсіме нешік кірмедің?</w:t>
        <w:br/>
        <w:t>Ерте қылған даусымды</w:t>
        <w:br/>
        <w:t>Түсте келіп қоярмын.</w:t>
        <w:br/>
        <w:t>Кешке қылған даусымды</w:t>
        <w:br/>
        <w:t>Күн батқанда қоярмын.</w:t>
        <w:br/>
        <w:t>Мөлдіреген екі көз</w:t>
        <w:br/>
        <w:t>Жылауменен оярмын.</w:t>
        <w:br/>
        <w:t>Ел шетіне жау келсе,</w:t>
        <w:br/>
        <w:t>Қара қабат! секілді</w:t>
        <w:br/>
        <w:t>Кімді алдыңа қоярмын!?»</w:t>
        <w:br/>
        <w:t>Жылап-жылап уанды,</w:t>
        <w:br/>
        <w:t>Беті-қолын жуынды.</w:t>
        <w:br/>
        <w:t>.«“ ж</w:t>
        <w:br/>
        <w:t>Киікбай мен Бөкенбай</w:t>
        <w:br/>
        <w:t>Оқ атысып жүр екен.</w:t>
        <w:br/>
        <w:t>Екеуі келді жүгіріп,</w:t>
        <w:br/>
        <w:t>“Түсіне кірген: қара бетті.</w:t>
        <w:br/>
        <w:t>132</w:t>
        <w:br/>
        <w:t>Ұмтылды қолға туралап.</w:t>
        <w:br/>
        <w:t>Аруақтың тасқаны,</w:t>
        <w:br/>
        <w:t>Жаудың сонда сасқаны.</w:t>
        <w:br/>
        <w:t>Кемпір менен сұлуды</w:t>
        <w:br/>
        <w:t>Қалай тастай қашқаны!</w:t>
        <w:br/>
        <w:t>Қуа барып Ер Сайын,</w:t>
        <w:br/>
        <w:t>Қалмақпенен соғысты,</w:t>
        <w:br/>
        <w:t>Он үш күнде тауысты,</w:t>
        <w:br/>
        <w:t>Үстіне келген қалмақтың</w:t>
        <w:br/>
        <w:t>Жан адамын қоймады,</w:t>
        <w:br/>
        <w:t>Атын, тонын алды да,</w:t>
        <w:br/>
        <w:t>Елге таман айдады.</w:t>
        <w:br/>
        <w:t>Ш</w:t>
        <w:br/>
        <w:t>Батыр Сайын келгенше,</w:t>
        <w:br/>
        <w:t>Ел хабарын білгенше,</w:t>
        <w:br/>
        <w:t>Бәкенбай мен Киікбай</w:t>
        <w:br/>
        <w:t>Қобыландыға барыпты,</w:t>
        <w:br/>
        <w:t>Аттанып елге келіпті.</w:t>
        <w:br/>
        <w:t>Жасанғанда қайтпаған</w:t>
        <w:br/>
        <w:t>Со сықылды Қобыланды</w:t>
        <w:br/>
        <w:t>Екеуінен көріпті.</w:t>
        <w:br/>
        <w:t>«Ей, Қобыланды, сен болсаң</w:t>
        <w:br/>
        <w:t>Топтың бетін көрмеген,</w:t>
        <w:br/>
        <w:t>Көрген кісі әлемде</w:t>
        <w:br/>
        <w:t>Маңдайы құлаш ер деген,</w:t>
        <w:br/>
        <w:t>Қас ерменен тең деген!</w:t>
      </w:r>
    </w:p>
    <w:p>
      <w:r>
        <w:t>Қалған жерден алып кел!</w:t>
        <w:br/>
        <w:t>Өлтірген жауын тауып бер!</w:t>
        <w:br/>
        <w:t>Үйде жатқан әкемді</w:t>
        <w:br/>
        <w:t>Жау жеріне тастадың,</w:t>
        <w:br/>
        <w:t>Бармасаң да барарсың,</w:t>
        <w:br/>
        <w:t>Бармай нағып қаларсың?»</w:t>
        <w:br/>
        <w:t>Қобыланды сонда айтады:</w:t>
        <w:br/>
        <w:t>«Алдыңа түсіп барайын,</w:t>
        <w:br/>
        <w:t>Іздемей, неге қалайын?</w:t>
        <w:br/>
        <w:t>Қалмаққа бүлік салайын!»</w:t>
        <w:br/>
        <w:t>Мың кісіні алады,</w:t>
        <w:br/>
        <w:t>Аттанып кетіп барады.</w:t>
        <w:br/>
        <w:t>Айшылық жатқан қалмаққа</w:t>
        <w:br/>
        <w:t>Барып бір соғыс салады.</w:t>
        <w:br/>
        <w:t>Қалмаққа барса, ор екен,</w:t>
        <w:br/>
        <w:t>Оры терең, зор екен.</w:t>
        <w:br/>
        <w:t>Киікбай сонда айтады:</w:t>
        <w:br/>
        <w:t>«А, Қобыланды, Қобыланды!</w:t>
        <w:br/>
        <w:t>Бүйтіп бұған тұрмалық.</w:t>
        <w:br/>
        <w:t>Қорыққан кісі секілді</w:t>
        <w:br/>
        <w:t>Тұрып кеңес құрмалық!</w:t>
        <w:br/>
        <w:t>Ордан әрмен өтелік!</w:t>
        <w:br/>
        <w:t>Қалмаққа тегіс тиелік!»</w:t>
        <w:br/>
        <w:t>жжа</w:t>
        <w:br/>
        <w:t>Бөкенбай мен Қобыланды,</w:t>
        <w:br/>
        <w:t>Киікбаймен үшеуі</w:t>
        <w:br/>
        <w:t>Ордан әрмен әтеді,</w:t>
        <w:br/>
        <w:t>Қалмаққа кеп жетеді.</w:t>
        <w:br/>
        <w:t>1880,</w:t>
        <w:br/>
        <w:t>Қатарланған қамалды</w:t>
        <w:br/>
        <w:t>Бұза алмасаң -- саған серт!</w:t>
        <w:br/>
        <w:t>Тоқсан қабат оқ жетсе,</w:t>
        <w:br/>
        <w:t>Оқ өткізсем -- маған серт!»</w:t>
        <w:br/>
        <w:t>Атыменен сөйлесіп,</w:t>
        <w:br/>
        <w:t>Ақ сауытпен кеңесіп,</w:t>
        <w:br/>
        <w:t>Кемпір менен сұлуға</w:t>
        <w:br/>
        <w:t>«Артымнан қалмай жүр»,-- десіп,</w:t>
        <w:br/>
        <w:t>Қамалап тұрған қалмақты</w:t>
        <w:br/>
        <w:t>Қабандайын қақ жарып.</w:t>
        <w:br/>
        <w:t>Сайын шықты құтылып,</w:t>
        <w:br/>
        <w:t>Еламан мен Жоламан</w:t>
        <w:br/>
        <w:t>Кемпір менен сұлуды</w:t>
        <w:br/>
        <w:t>Ұстай алды ұмтылып</w:t>
        <w:br/>
        <w:t>Қалмақ тұрып кеңесті</w:t>
      </w:r>
    </w:p>
    <w:p>
      <w:r>
        <w:t>«Қаптай қусақ, қара ала ат</w:t>
        <w:br/>
        <w:t>Қарасын жылқы көрмейді,</w:t>
        <w:br/>
        <w:t>Сайынды қолға бермейді.</w:t>
        <w:br/>
        <w:t>Алғаны мен анасын,</w:t>
        <w:br/>
        <w:t>«Қолаң шашын қиыңыз,</w:t>
        <w:br/>
        <w:t>Ат үстіне салыңыз!</w:t>
        <w:br/>
        <w:t>Тамам қалмақ, алыңыз!</w:t>
        <w:br/>
        <w:t>Төбе шашы жұлынса,</w:t>
        <w:br/>
        <w:t>Дауысы шығар шырқырап</w:t>
        <w:br/>
        <w:t>Анасына шыдамай,</w:t>
        <w:br/>
        <w:t>Сайын шабар бұрқырап,</w:t>
        <w:br/>
        <w:t>Қашпаңыз сонда тырқырап».</w:t>
        <w:br/>
        <w:t>Ат үстіне салғанда</w:t>
        <w:br/>
        <w:t>Сол анасы жылады,</w:t>
        <w:br/>
        <w:t>Ұлынан өтіл сұрады.</w:t>
        <w:br/>
        <w:t>«Маған бола келмеші!</w:t>
        <w:br/>
        <w:t>Мен жанымды не етейін!</w:t>
        <w:br/>
        <w:t>Сенің үшін, шырағым,</w:t>
        <w:br/>
        <w:t>Құрбан болып кетейін!»</w:t>
        <w:br/>
        <w:t>Алғаны сонда жылады</w:t>
        <w:br/>
        <w:t>«Ер Сайын атты ерім-ай!</w:t>
        <w:br/>
        <w:t>Алла қосқан теңім-ай"</w:t>
        <w:br/>
        <w:t>Сенен әрі айшылық</w:t>
        <w:br/>
        <w:t>Менің шыққан жерім-ай!</w:t>
        <w:br/>
        <w:t>Мен кетсем де, аларсың</w:t>
        <w:br/>
        <w:t>Тірі болсан, кегіңді!</w:t>
        <w:br/>
        <w:t>Байқа жалғыз әліңді,</w:t>
        <w:br/>
        <w:t>Мерт боп қапы қаларсың!</w:t>
        <w:br/>
        <w:t>Шыбықтай бойы ұзын деп,</w:t>
        <w:br/>
        <w:t>Алмадай беті қызыл деп,</w:t>
        <w:br/>
        <w:t>Жауға ойран салам деп,</w:t>
        <w:br/>
        <w:t>Бізді тартып алам деп,</w:t>
        <w:br/>
        <w:t>Ұрысқанда, Ер Сайын,</w:t>
        <w:br/>
        <w:t>Ұлыңды екі қасыңа ал!»</w:t>
        <w:br/>
        <w:t>Шаппасына болмады,</w:t>
        <w:br/>
        <w:t>Бір еркіне қоймады</w:t>
        <w:br/>
        <w:t>Алпыс екі періште</w:t>
        <w:br/>
        <w:t>Үстіне кеп орнады.</w:t>
        <w:br/>
        <w:t>Қара аланы бұрмалап,</w:t>
        <w:br/>
        <w:t>136</w:t>
        <w:br/>
        <w:t>Дәурен өтіп, жас жетіп,</w:t>
        <w:br/>
        <w:t>Замандас құрбы адамдар</w:t>
        <w:br/>
        <w:t>Азайып келіп ә бітті,</w:t>
        <w:br/>
        <w:t>Көрген түстей бәрі де</w:t>
        <w:br/>
        <w:t>Көзімнен болды зым-зия.</w:t>
        <w:br/>
        <w:t>Шағалалы көлдер шалқыған,</w:t>
        <w:br/>
        <w:t>Күмістей жүзі балқыған,</w:t>
      </w:r>
    </w:p>
    <w:p>
      <w:r>
        <w:t>У-шу болып құстары,</w:t>
        <w:br/>
        <w:t>Қаз, үйрегі қалқыған.</w:t>
        <w:br/>
        <w:t>Суына жылқы жабылса,</w:t>
        <w:br/>
        <w:t>Шуақтап жатқан көп балық</w:t>
        <w:br/>
        <w:t>Оудың бетін үйіріп,</w:t>
        <w:br/>
        <w:t>Тереңге қарай бұлқығ</w:t>
        <w:br/>
        <w:t>Судың Фетін жел есіп,</w:t>
        <w:br/>
        <w:t>Кесе-кесе жалданса.</w:t>
        <w:br/>
        <w:t>Иіндесіп, тіресіп,</w:t>
        <w:br/>
        <w:t>Көбіктеніп толқыған.</w:t>
        <w:br/>
        <w:t>Сондай бір көлдер суалса,</w:t>
        <w:br/>
        <w:t>Бұлағы кеуіп, құм алса,</w:t>
        <w:br/>
        <w:t>Ақыры оның не болар?</w:t>
        <w:br/>
        <w:t>Тартқан айбар ту сыртын,</w:t>
        <w:br/>
        <w:t>Айбатпен қоҙғап жақ ұртын,</w:t>
        <w:br/>
        <w:t>Ауындап жүзген нән балық</w:t>
        <w:br/>
        <w:t>Басын соғып қайраңға,</w:t>
        <w:br/>
        <w:t>Ит пен құсқа жем болар.</w:t>
        <w:br/>
        <w:t>Зауалы ұшан айдын көл</w:t>
        <w:br/>
        <w:t>Қара жермен тең болар.</w:t>
        <w:br/>
        <w:t>Бұтағы көкке қараған,</w:t>
        <w:br/>
        <w:t>Жапырағы жайқалып,</w:t>
        <w:br/>
        <w:t>Тамыры жерге тараған</w:t>
        <w:br/>
        <w:t>Бәйтеректер қуарса,</w:t>
        <w:br/>
        <w:t>Мұнарланып, буланып,</w:t>
        <w:br/>
        <w:t>Әуелгідей көрінбес</w:t>
        <w:br/>
        <w:t>Жолаушыға қиядан.</w:t>
        <w:br/>
        <w:t>Қаршығасы шаңқылдап,</w:t>
        <w:br/>
        <w:t>Лашын құсы қаңқылдап,</w:t>
        <w:br/>
        <w:t>Басынан оның үшар ма</w:t>
        <w:br/>
        <w:t>Мамнғын төккен ұядан?!</w:t>
        <w:br/>
        <w:t>Күні өткен бәйтерек</w:t>
        <w:br/>
        <w:t>Желмен құлар әлсіреп,</w:t>
        <w:br/>
        <w:t>Іріп, шіріп жатумен</w:t>
        <w:br/>
        <w:t>О да қара жер болар.</w:t>
        <w:br/>
        <w:t>Заманы өтсе жастағы,</w:t>
        <w:br/>
        <w:t>Сонда білер кей адам</w:t>
        <w:br/>
        <w:t>Құтылмасын баршаның</w:t>
        <w:br/>
        <w:t>Лауықта маңдайына жазғаннан.</w:t>
        <w:br/>
        <w:t>Шәңгерей.</w:t>
        <w:br/>
        <w:t>145</w:t>
      </w:r>
    </w:p>
    <w:p>
      <w:r>
        <w:t>ІН.</w:t>
        <w:br/>
        <w:t>ОШ</w:t>
        <w:br/>
        <w:t>Бөкенбай мен Қобыланды</w:t>
        <w:br/>
        <w:t>Екі батыр қашады,</w:t>
        <w:br/>
        <w:t>Ордан бері асады.</w:t>
        <w:br/>
        <w:t>Қобыландының мінген ат</w:t>
        <w:br/>
        <w:t>Ордан өтті кідірмей,</w:t>
        <w:br/>
        <w:t>Бөкенбайдың көк ала ат</w:t>
        <w:br/>
        <w:t>Артқы аяғы ілінді,</w:t>
        <w:br/>
        <w:t>Ер-тоқымын құшақтап,</w:t>
        <w:br/>
        <w:t>Орға түсіп жүгірді.</w:t>
        <w:br/>
        <w:t>Киікбай шапты қалмаққа,</w:t>
        <w:br/>
        <w:t>Көк ала атты борбайлап,</w:t>
        <w:br/>
        <w:t>«Бауырым!» деп ойбайлап.</w:t>
        <w:br/>
        <w:t>Қалмақ құрған қамалдың</w:t>
        <w:br/>
        <w:t>Бұл жағынан шапқаннан</w:t>
        <w:br/>
        <w:t>О жағына бір өтті,</w:t>
        <w:br/>
        <w:t>Ар жағынан шапқанпан</w:t>
        <w:br/>
        <w:t>Бер жағына бір әт</w:t>
        <w:br/>
        <w:t>Батырлары ақырды,</w:t>
        <w:br/>
        <w:t>Палуандары шақырды:</w:t>
        <w:br/>
        <w:t>«Үұс-тұсына барыңыз!</w:t>
        <w:br/>
        <w:t>Бірер арқан алыңыз!</w:t>
        <w:br/>
        <w:t>Шабатұғын жағына</w:t>
        <w:br/>
        <w:t>Керме ұстай қалыңыз!</w:t>
        <w:br/>
        <w:t>Кермелеп ұстап алыңыз!»</w:t>
        <w:br/>
        <w:t>боқ»</w:t>
        <w:br/>
        <w:t>Көздеп тұрып Киікбай,</w:t>
        <w:br/>
        <w:t>Аласа қылған арқанның</w:t>
        <w:br/>
        <w:t>Үстінен өтіп кетеді,</w:t>
        <w:br/>
        <w:t>Биік қылған арқанның</w:t>
        <w:br/>
        <w:t>Астымен өтіп кетеді.</w:t>
        <w:br/>
        <w:t>Тап сегіз күн болғанда,</w:t>
        <w:br/>
        <w:t>Бәріп қырып кетеді.</w:t>
        <w:br/>
        <w:t>Ордан қан бір асады,</w:t>
        <w:br/>
        <w:t>Орда жатқан Бөкенбай</w:t>
        <w:br/>
        <w:t>Қанмен ағып барады.</w:t>
        <w:br/>
        <w:t>Қобыланды со батыр</w:t>
        <w:br/>
        <w:t>Сонда жүріп алады.</w:t>
      </w:r>
    </w:p>
    <w:p>
      <w:r>
        <w:t>Қалмақтың жерін өрт қылып,</w:t>
        <w:br/>
        <w:t>Топырақтай ғып ұшырып,</w:t>
        <w:br/>
        <w:t>Барлық малын кешіріп,</w:t>
        <w:br/>
        <w:t>Жалғыз өзі Киікбай</w:t>
        <w:br/>
        <w:t>Айдап шықты қаладан,</w:t>
        <w:br/>
        <w:t>Қалмаққа мал қоймай-ақ,</w:t>
        <w:br/>
        <w:t>Қызығына тоймай-ақ.</w:t>
        <w:br/>
        <w:t>Қасқаның көңілі тынған соң,</w:t>
        <w:br/>
        <w:t>Қалағанын қылган соң,</w:t>
        <w:br/>
        <w:t>Жылқыны төске салған соң,</w:t>
        <w:br/>
        <w:t>Қалмақтан кек алған соң,</w:t>
        <w:br/>
        <w:t>Қол түстеніп жатқанда,</w:t>
        <w:br/>
        <w:t>Келе жатыр бір адам</w:t>
        <w:br/>
        <w:t>Туырлықтай туы бар,</w:t>
        <w:br/>
        <w:t>Мың кісінің дуы бар,</w:t>
        <w:br/>
        <w:t>Артында канша жаны бар.</w:t>
        <w:br/>
        <w:t>140</w:t>
        <w:br/>
        <w:t>Бөкенбай мен Қобыланды</w:t>
        <w:br/>
        <w:t>Екі батыр қашады,</w:t>
        <w:br/>
        <w:t>Ордан бері асады.</w:t>
        <w:br/>
        <w:t>Қобыландының мінген ат</w:t>
        <w:br/>
        <w:t>Ордан өтті кідірмей,</w:t>
        <w:br/>
        <w:t>Бөкенбайдың көк ала ат</w:t>
        <w:br/>
        <w:t>Артқы аяғы ілінді,</w:t>
        <w:br/>
        <w:t>Ер-тоқымын құшақтап,</w:t>
        <w:br/>
        <w:t>Орға түсіп жүгірді.</w:t>
        <w:br/>
        <w:t>Киікбай шапты қалмаққа,</w:t>
        <w:br/>
        <w:t>Көк ала атты борбайлап,</w:t>
        <w:br/>
        <w:t>«Бауырым!» деп ойбайлап.</w:t>
        <w:br/>
        <w:t>Қалмақ құрған қамалдың</w:t>
        <w:br/>
        <w:t>Бұл жағынан шапқаннан</w:t>
        <w:br/>
        <w:t>О жағына бір өтті,</w:t>
        <w:br/>
        <w:t>Ар жағынан шапқаннан</w:t>
        <w:br/>
        <w:t>Бер жағына бір өтті.</w:t>
        <w:br/>
        <w:t>ожа</w:t>
        <w:br/>
        <w:t>Батырлары ақырды,</w:t>
        <w:br/>
        <w:t>Палуандары шақырды;</w:t>
        <w:br/>
        <w:t>«Тұс-тұсына барыңыз!</w:t>
        <w:br/>
        <w:t>Бірер арқан алыңыз!</w:t>
        <w:br/>
        <w:t>Шабатұғын жағына</w:t>
        <w:br/>
        <w:t>Керме ұстай қалыңыз!</w:t>
        <w:br/>
        <w:t>Кермелеп ұстап алыңыз!»</w:t>
        <w:br/>
        <w:t>Көздеп тұрып Киікбай,</w:t>
        <w:br/>
        <w:t>Аласа қылған арқанның</w:t>
        <w:br/>
        <w:t>Үстінен өтіп кетеді,</w:t>
        <w:br/>
        <w:t>Биік қылған арқанның</w:t>
      </w:r>
    </w:p>
    <w:p>
      <w:r>
        <w:t>Астымен өтіп кетеді.</w:t>
        <w:br/>
        <w:t>Тап сегіз күн болғанда,</w:t>
        <w:br/>
        <w:t>Бәрін қырып кетеді.</w:t>
        <w:br/>
        <w:t>Ордан қан бір асады,</w:t>
        <w:br/>
        <w:t>Орда жатқан Бөкенбай</w:t>
        <w:br/>
        <w:t>Қанмен ағып барады.</w:t>
        <w:br/>
        <w:t>Қобыланды со батыр</w:t>
        <w:br/>
        <w:t>Сонда жүріп алады.</w:t>
        <w:br/>
        <w:t>Қалмақтың жерін өрт қылып,</w:t>
        <w:br/>
        <w:t>Топырақтай ғып ұшырып,</w:t>
        <w:br/>
        <w:t>Барлық малын кешіріп,</w:t>
        <w:br/>
        <w:t>Жалғыз өзі Киікбай</w:t>
        <w:br/>
        <w:t>Айдап шықты қаладан,</w:t>
        <w:br/>
        <w:t>Қалмаққа мал қоймай-ақ,</w:t>
        <w:br/>
        <w:t>Қызығына тоймай-ақ.</w:t>
        <w:br/>
        <w:t>Қасқаның көңілі тынған соң,</w:t>
        <w:br/>
        <w:t>Қалағанып қылған соң,</w:t>
        <w:br/>
        <w:t>Жылқыны төске салған соң,</w:t>
        <w:br/>
        <w:t>Қалмақтан кек алған соң,</w:t>
        <w:br/>
        <w:t>Қол түстеніп жатқанда,</w:t>
        <w:br/>
        <w:t>Келе жатыр бір адам</w:t>
        <w:br/>
        <w:t>Туырлықтай туы бар,</w:t>
        <w:br/>
        <w:t>Мың кісінің дуы бар,</w:t>
        <w:br/>
        <w:t>Артында қанша жаны бар.</w:t>
        <w:br/>
        <w:t>на</w:t>
        <w:br/>
        <w:t>Қобыланды батыр айтады:</w:t>
        <w:br/>
        <w:t>«Киікбай батыр, барыңыз!</w:t>
        <w:br/>
        <w:t>Қапдай дұшпан болады,</w:t>
        <w:br/>
        <w:t>Алды, артын шалыңыз».</w:t>
        <w:br/>
        <w:t>Соныменен Киікбай,</w:t>
        <w:br/>
        <w:t>Тұрымтайдай түйіліп,</w:t>
        <w:br/>
        <w:t>Қалармын деп кідіріп,</w:t>
        <w:br/>
        <w:t>Қарсы шығып келеді.</w:t>
        <w:br/>
        <w:t>Келе жатыр Ер Сайын,</w:t>
        <w:br/>
        <w:t>Өлген жерден тіріліп.</w:t>
        <w:br/>
        <w:t>Жиылып жатқан қалмақтың</w:t>
        <w:br/>
        <w:t>Соғысы бар деп кіжініп.</w:t>
        <w:br/>
        <w:t>Киікбай оны танымай,</w:t>
        <w:br/>
        <w:t>Екі есе күшті жас ұлан,</w:t>
        <w:br/>
        <w:t>«Ет жүректің басы,-- деп,-</w:t>
        <w:br/>
        <w:t>Өлер жерің осы»,-- деп,</w:t>
        <w:br/>
        <w:t>Табандап найза салады.</w:t>
        <w:br/>
        <w:t>Ер Сайын сынды әкесін</w:t>
        <w:br/>
        <w:t>Танымады со бала.</w:t>
        <w:br/>
        <w:t>Сайын сонда айтады:</w:t>
        <w:br/>
        <w:t>«Сайын әкең мен!-- деді,--</w:t>
        <w:br/>
        <w:t>Көріселік, келі-- деді,-</w:t>
        <w:br/>
        <w:t>Есенбісің сен2»- деді.</w:t>
        <w:br/>
        <w:t>Аттан түсе қалады,</w:t>
        <w:br/>
        <w:t>Суырып найза алады.</w:t>
        <w:br/>
        <w:t>«Жазалы болды қолым-ай!</w:t>
        <w:br/>
        <w:t>Ерлік қылған құрысын!</w:t>
      </w:r>
    </w:p>
    <w:p>
      <w:r>
        <w:t>Мұнан бұлай жолым-ай!»</w:t>
        <w:br/>
        <w:t>«Құрымасын жолың,- деп,--</w:t>
        <w:br/>
        <w:t>Жазалы болмас қолын,- деп,-</w:t>
        <w:br/>
        <w:t>Әкең мұны не қылсын?</w:t>
        <w:br/>
        <w:t>Неше ердің көрмедім</w:t>
        <w:br/>
        <w:t>Бұ сықылды найзасын.</w:t>
        <w:br/>
        <w:t>Көріп жүрмін жасаған</w:t>
        <w:br/>
        <w:t>Бір алланың пайдасын,</w:t>
        <w:br/>
        <w:t>Әкең мұнан өлмейді,</w:t>
        <w:br/>
        <w:t>Тек жүрегің қорықпасын.</w:t>
        <w:br/>
        <w:t>Бар! Киікбай, бар!- деді,-</w:t>
        <w:br/>
        <w:t>Қобыландыдай атаңнан</w:t>
        <w:br/>
        <w:t>Барып сүйінші ал,- деді.--</w:t>
        <w:br/>
        <w:t>Тастап кеткен Ер Сайын</w:t>
        <w:br/>
        <w:t>Жазылып келді, сау!»-- деді.</w:t>
        <w:br/>
        <w:t>Киікбай қолға шабады,</w:t>
        <w:br/>
        <w:t>Ат аямай барады.</w:t>
        <w:br/>
        <w:t>Соныменен теңселіп,</w:t>
        <w:br/>
        <w:t>Қобыландыға келеді.</w:t>
        <w:br/>
        <w:t>«Болып тұрған бұл шақта,</w:t>
        <w:br/>
        <w:t>Қобыланды батыр, көріңіз!</w:t>
        <w:br/>
        <w:t>Жаралы болған келіпті</w:t>
        <w:br/>
        <w:t>Сайын атты ініңіз!</w:t>
        <w:br/>
        <w:t>Озып келдім мен сізге,</w:t>
        <w:br/>
        <w:t>Не бересіз, батырым?»</w:t>
        <w:br/>
        <w:t>«Қуантқан үшін сүйіншіге</w:t>
        <w:br/>
        <w:t>Гартып пішкен торсықтай,</w:t>
        <w:br/>
        <w:t>Өзі сұлу Тайбурыл,</w:t>
        <w:br/>
        <w:t>Рас болса келгені,</w:t>
        <w:br/>
        <w:t>Ал, сыйладым мен сізге!»</w:t>
        <w:br/>
        <w:t>ГЕН</w:t>
        <w:br/>
        <w:t>БАСТЫРУШЫДАН</w:t>
        <w:br/>
        <w:t>Кеңес Одағындағы елдердің Кіндік баспасынан бұл «Жоқтау-</w:t>
        <w:br/>
        <w:t>ларды» бастырғанда, мынадай Өйменен бастырды:</w:t>
        <w:br/>
        <w:t>Дүниеде ешбір ел өз-өзінен шықпайды. Дүниеде ешбір тілді</w:t>
        <w:br/>
        <w:t>бір шешен кісі ойлап шығарған жоқ та, шығармайды да. Ті.</w:t>
        <w:br/>
        <w:t>деген нәрсе қалың елдің күндегі тұрмыс қазанында қайнап пісіп,</w:t>
        <w:br/>
        <w:t>дүниеге келеді. Сонан соң ғана шешендер, «тіл көсемдері» тілді</w:t>
      </w:r>
    </w:p>
    <w:p>
      <w:r>
        <w:t>безеп, жолға-жөнге салып, жүйесін айырып өстіреді, Сондықтан</w:t>
        <w:br/>
        <w:t>Әдебиет тіліне негіз етіп ел аузындағы тіл алынбаса, ол</w:t>
        <w:br/>
        <w:t>әдебиет адасып кетпек; енді ғана өсе бастаған қазақ әдебиетін</w:t>
        <w:br/>
        <w:t>алғанда, мұны естен шығармау керек. Ел аузындағы тіл дегені-</w:t>
        <w:br/>
        <w:t>мізде, нені үлгі-өрнек етіп аламыз? Әрине, осындай жоқтау-</w:t>
        <w:br/>
        <w:t>ларды, мақалдарды, жұмбақтарды, ертегілерді, өлеңдерді, тағы-</w:t>
        <w:br/>
        <w:t>тағы осындайларды!</w:t>
        <w:br/>
        <w:t>Тіл тақырыпты Ленин сияқты көсемдердің айтқан сөздерін,</w:t>
        <w:br/>
        <w:t>үгіттерін оқыған не естіген кісі жолымыздың тура екендігін</w:t>
        <w:br/>
        <w:t>байқаса керек.</w:t>
        <w:br/>
        <w:t>Бұл «Жоқтаулардың» ішінен әзіргі заманның жас тілшілері,</w:t>
        <w:br/>
        <w:t>жазушылары талай материал табар деген үмітіміз бар. Мәнісі</w:t>
        <w:br/>
        <w:t>көбірек қазақ тарихына тиісті болса да, тілін үйрену, тексеру,</w:t>
        <w:br/>
        <w:t>лінен пайдалану осы заман жастары үшін де керек жүмыс.</w:t>
        <w:br/>
        <w:t>Қазақтың әзіргі тілі бай, жалпақ, түсінікті, өткір, қысқа суретті</w:t>
        <w:br/>
        <w:t>болса, көп қару-жарақтың бірінің жөнделгені де.</w:t>
        <w:br/>
        <w:t>.</w:t>
        <w:br/>
        <w:t>Құйрық атып құлия,</w:t>
        <w:br/>
        <w:t>Түлкідей қашқан жымия,</w:t>
        <w:br/>
        <w:t>Қараңды үзіп барасың</w:t>
        <w:br/>
        <w:t>Бізден де, қайран дүния.</w:t>
        <w:br/>
        <w:t>Көп жылдар қудым артыңнан,</w:t>
        <w:br/>
        <w:t>Лашындай сызып жер қия.</w:t>
        <w:br/>
        <w:t>Бірде шығып шарыққа,</w:t>
        <w:br/>
        <w:t>Бірде сарықтым тұңғия.</w:t>
        <w:br/>
        <w:t>Күнім базар, түнім той,</w:t>
        <w:br/>
        <w:t>Замандас жаран жиылып,</w:t>
        <w:br/>
        <w:t>Сауық-сайран өнебой.</w:t>
        <w:br/>
        <w:t>Шад-шадыман күндерім</w:t>
        <w:br/>
        <w:t>Демедім бастан өтер ғой.</w:t>
        <w:br/>
        <w:t>144</w:t>
        <w:br/>
        <w:t>Сонда Сайын келеді,</w:t>
        <w:br/>
        <w:t>Келгенін көріп, Қобыланды</w:t>
        <w:br/>
        <w:t>Танып, көрісіп, біледі.</w:t>
        <w:br/>
        <w:t>Атқа мініп жылады,</w:t>
        <w:br/>
        <w:t>Көп шүкірлік қылады.</w:t>
        <w:br/>
        <w:t>Атқа мініп қайтысты.</w:t>
        <w:br/>
        <w:t>Сайын есен келген соң,</w:t>
        <w:br/>
        <w:t>Ноғайлының көп жұртына</w:t>
        <w:br/>
        <w:t>Көрісіп, сәлем берген соң,</w:t>
        <w:br/>
        <w:t>Бозмұнай тұрып той қылды.</w:t>
        <w:br/>
        <w:t>Аттанған жауын алысып,</w:t>
        <w:br/>
        <w:t>Көңілдері тынысып,</w:t>
        <w:br/>
        <w:t>Аман-есен қайтқанға</w:t>
        <w:br/>
        <w:t>Аллаға шүкір көп қылды.</w:t>
        <w:br/>
        <w:t>Той тарқап кеткен соң,</w:t>
        <w:br/>
        <w:t>Батыр Сайын сөйледі:</w:t>
      </w:r>
    </w:p>
    <w:p>
      <w:r>
        <w:t>«Енді түзге жүрмелік!</w:t>
        <w:br/>
        <w:t>Қолға найза алмалық!</w:t>
        <w:br/>
        <w:t>Жауға енді тимелік!</w:t>
        <w:br/>
        <w:t>Киікбай мен Бөкенбай,</w:t>
        <w:br/>
        <w:t>Қобыландыдай батыр-ай,</w:t>
        <w:br/>
        <w:t>Екі ұлыңа бата бер!</w:t>
        <w:br/>
        <w:t>Жолымызды берелік,</w:t>
        <w:br/>
        <w:t>Үйге бар да, жата бер!»</w:t>
        <w:br/>
        <w:t>Айтқанынша Сайынның</w:t>
        <w:br/>
        <w:t>Қобыланды бата береді</w:t>
        <w:br/>
        <w:t>«Алла ашсын жолыңды.</w:t>
        <w:br/>
        <w:t>Ұзын қылсын қолыңды!</w:t>
        <w:br/>
        <w:t>Танып жүргін, е, балам,</w:t>
        <w:br/>
        <w:t>Оңың менен солыңды!»</w:t>
        <w:br/>
        <w:t>Сәйтіп бата берген соң,</w:t>
        <w:br/>
        <w:t>Қобыланды батыр қайтады.</w:t>
        <w:br/>
        <w:t>Еліне барып сә батыр,</w:t>
        <w:br/>
        <w:t>Батырлық қылмай жатады.</w:t>
        <w:br/>
        <w:t>Екі ұлының тұсында</w:t>
        <w:br/>
        <w:t>Сайындайын батырдың</w:t>
        <w:br/>
        <w:t>Іргесін дұшпан баспады,</w:t>
        <w:br/>
        <w:t>Қолынан дәулет қашпады.</w:t>
        <w:br/>
        <w:t>іл шетіне жау келсе,</w:t>
        <w:br/>
        <w:t>Сайын сынды батырдан</w:t>
        <w:br/>
        <w:t>Киікбайдың ерлігі</w:t>
        <w:br/>
        <w:t>Анау құрлы асады.</w:t>
        <w:br/>
        <w:t>Екі ұлының тұсында</w:t>
        <w:br/>
        <w:t>Бәрі тең болды тірлігі.</w:t>
        <w:br/>
        <w:t>Үш Алашқа жайылды</w:t>
        <w:br/>
        <w:t>Екі ұлының ерлігі.</w:t>
        <w:br/>
        <w:t>Өлген жерден тірілткен,</w:t>
        <w:br/>
        <w:t>Қалмаққа атын жүгірткен</w:t>
        <w:br/>
        <w:t>Бір құдайдың кеңдігі.</w:t>
        <w:br/>
        <w:t>Сайын сынды батырдың</w:t>
        <w:br/>
        <w:t>Сондай екен кеңесі,</w:t>
        <w:br/>
        <w:t>Адамнан артық денесі.</w:t>
        <w:br/>
        <w:t>142</w:t>
        <w:br/>
        <w:t>Алтын тақтан тайдырған</w:t>
        <w:br/>
        <w:t>Қараүлек анаң жоқтаған,</w:t>
        <w:br/>
        <w:t>Тым-ақ Алаш мақтаған,</w:t>
        <w:br/>
        <w:t>Дұшпанды жерге таптаған,</w:t>
        <w:br/>
        <w:t>Досты сыйлап, сақтаған,</w:t>
        <w:br/>
        <w:t>Әбеу кескінді батырды</w:t>
        <w:br/>
        <w:t>Басын кесіп күнінде,</w:t>
        <w:br/>
        <w:t>Аш бөрідей аттаған.</w:t>
        <w:br/>
        <w:t>Ақ сүңгінің қияғын</w:t>
        <w:br/>
        <w:t>Күміспенен қаптаған.</w:t>
        <w:br/>
        <w:t>Ноғайлыны жау алса,</w:t>
        <w:br/>
        <w:t>Үйде қарап жатпаған.</w:t>
        <w:br/>
        <w:t>Ақ кіреуке сауыттым,</w:t>
        <w:br/>
        <w:t>Аш құрсағым ауырттың!</w:t>
        <w:br/>
        <w:t>(Жылай-жылай жалықтым,</w:t>
        <w:br/>
        <w:t>Қайғы жұтып, жабықтым.</w:t>
        <w:br/>
        <w:t>Тас емшегім жібіттің,</w:t>
      </w:r>
    </w:p>
    <w:p>
      <w:r>
        <w:t>Құ сүйегім еріттің,</w:t>
        <w:br/>
        <w:t>Өкпе, баурым суыттың,</w:t>
        <w:br/>
        <w:t>Кәрі шешең қайғымен</w:t>
        <w:br/>
        <w:t>Ағар бұлақ құрыттың.</w:t>
        <w:br/>
        <w:t>Өзің тірі жүргенде,</w:t>
        <w:br/>
        <w:t>Күдерін жаудың үздірдің,</w:t>
        <w:br/>
        <w:t>Тоқсандағы шешеңді</w:t>
        <w:br/>
        <w:t>Қайратыңмен «мәз қылдың».</w:t>
        <w:br/>
        <w:t>Қасіретіңменен бүгінде</w:t>
        <w:br/>
        <w:t>Бұрымым желге тоздырдың</w:t>
        <w:br/>
        <w:t>Сары ала туды құлаттың,</w:t>
        <w:br/>
        <w:t>Ел-жұртыңды жылаттың,</w:t>
        <w:br/>
        <w:t>Құдай салды, мен көндім,</w:t>
        <w:br/>
        <w:t>Бұл сапарды ұнаттың.</w:t>
        <w:br/>
        <w:t>Өзіңді қалмақ қамады,</w:t>
        <w:br/>
        <w:t>Ақ ордаңды талады.</w:t>
        <w:br/>
        <w:t>Артыңда қалған жас бала</w:t>
        <w:br/>
        <w:t>Қашан сендей болады?</w:t>
        <w:br/>
        <w:t>Қырық ұл туса бір күнде,</w:t>
        <w:br/>
        <w:t>Орның қалай толады?</w:t>
        <w:br/>
        <w:t>Жұртыңды қалмақ ториды,</w:t>
        <w:br/>
        <w:t>Кім мініп атқа, қориды?</w:t>
        <w:br/>
        <w:t>Жерді құртқан жез аяқ</w:t>
        <w:br/>
        <w:t>Мінбей, түспей ариды.</w:t>
        <w:br/>
        <w:t>Көзінің жасы көл болып,</w:t>
        <w:br/>
        <w:t>Қараүлек шешен қартайды</w:t>
        <w:br/>
        <w:t>Ақ үйіміпң арыстаны,</w:t>
        <w:br/>
        <w:t>Боз үйімнің бостаны,</w:t>
        <w:br/>
        <w:t>Алысқа кетіп, келмедің,</w:t>
        <w:br/>
        <w:t>Жасым жетіп мұңдандым.</w:t>
        <w:br/>
        <w:t>Анаңнан болып туған соң,</w:t>
        <w:br/>
        <w:t>Атқа мінбей өлмедің.</w:t>
        <w:br/>
        <w:t>Басыма қара күн салдың,</w:t>
        <w:br/>
        <w:t>Ертеңді-кеш үн салдым.</w:t>
        <w:br/>
        <w:t>Жауатың күндей құрсандың,</w:t>
        <w:br/>
        <w:t>Жауды көрсең, жар салдың.</w:t>
        <w:br/>
        <w:t>Өңім-түсім біле алмай,</w:t>
        <w:br/>
        <w:t>Ертеңді-кеш тамсандым.</w:t>
        <w:br/>
        <w:t>Артыңда қалды жиғаның,</w:t>
        <w:br/>
        <w:t>“ТТарқап кетті миманың.</w:t>
        <w:br/>
        <w:t>148</w:t>
        <w:br/>
        <w:t>Қобыланды батыр айтады:</w:t>
        <w:br/>
        <w:t>«Киікбай батыр, барыңыз!</w:t>
        <w:br/>
        <w:t>Қандай дұшпан болады,</w:t>
        <w:br/>
        <w:t>Алды, артын шалыңыз».</w:t>
        <w:br/>
        <w:t>Соныменен Киікбай,</w:t>
        <w:br/>
        <w:t>Тұрымтайдай түйіліп,</w:t>
        <w:br/>
        <w:t>Қалармын деп кідіріп,</w:t>
        <w:br/>
        <w:t>Қарсы шығып келеді.</w:t>
        <w:br/>
        <w:t>Келе жатыр Ер Сайын,</w:t>
        <w:br/>
        <w:t>Өлген жерден тіріліп.</w:t>
        <w:br/>
        <w:t>Жиылып жатқан қалмақтың</w:t>
        <w:br/>
        <w:t>Соғысы бар деп кіжініп.</w:t>
        <w:br/>
        <w:t>Киікбай оны танымай,</w:t>
      </w:r>
    </w:p>
    <w:p>
      <w:r>
        <w:t>Екі есе күшті жас ұлан,</w:t>
        <w:br/>
        <w:t>«Ет жүректің басы,-- деп,-</w:t>
        <w:br/>
        <w:t>Өлер жерің осы»,-- деп,</w:t>
        <w:br/>
        <w:t>Табандап найза салады.</w:t>
        <w:br/>
        <w:t>Ер Сайын сынды әкесін</w:t>
        <w:br/>
        <w:t>Танымады со бала.</w:t>
        <w:br/>
        <w:t>Сайын сонда айтады:</w:t>
        <w:br/>
        <w:t>«Сайын әкең мен!-- деді,--</w:t>
        <w:br/>
        <w:t>Көріселік, кел!-- деді,--</w:t>
        <w:br/>
        <w:t>Есенбісің сен?»- деді.</w:t>
        <w:br/>
        <w:t>Аттан түсе қаляды,</w:t>
        <w:br/>
        <w:t>Суырып найза алады.</w:t>
        <w:br/>
        <w:t>«Жазалы болды қолым-ай!</w:t>
        <w:br/>
        <w:t>Ерлік қылған құрысын!</w:t>
        <w:br/>
        <w:t>Мұнан бұлай жолым-ай!»</w:t>
        <w:br/>
        <w:t>«Құрымасын жолың,- деп, -</w:t>
        <w:br/>
        <w:t>Жазалы болмас қолың,- деш,-</w:t>
        <w:br/>
        <w:t>Әкең мұны не қылсын?</w:t>
        <w:br/>
        <w:t>Неше ердің көрмедім</w:t>
        <w:br/>
        <w:t>Бұ сықылды найзасын,</w:t>
        <w:br/>
        <w:t>Көріп жүрмін жасаган</w:t>
        <w:br/>
        <w:t>Бір алланың пайдасын.</w:t>
        <w:br/>
        <w:t>Әкең мұнан өлмейді,</w:t>
        <w:br/>
        <w:t>Тек жүрегің қорықпасын.</w:t>
        <w:br/>
        <w:t>Бар! Киікбай, бар!-- деді,-</w:t>
        <w:br/>
        <w:t>Қобыландыдай атаңнан</w:t>
        <w:br/>
        <w:t>Барып сүйінші ал,-- деді.-</w:t>
        <w:br/>
        <w:t>Тастап кеткеп Ер Сайын</w:t>
        <w:br/>
        <w:t>Жазылып келді, сау!»-- деді.</w:t>
        <w:br/>
        <w:t>Киікбай қолға шабады,</w:t>
        <w:br/>
        <w:t>Ат аямай барады.</w:t>
        <w:br/>
        <w:t>Соныменен теңселіп,</w:t>
        <w:br/>
        <w:t>Қобыландыға келеді.</w:t>
        <w:br/>
        <w:t>«Болып тұрған бұл шақта,</w:t>
        <w:br/>
        <w:t>Қобыланды батыр, көріңіз!</w:t>
        <w:br/>
        <w:t>Жаралы болған келіпті</w:t>
        <w:br/>
        <w:t>Сайын атты ініңіз!</w:t>
        <w:br/>
        <w:t>Озып келдім мен сізге,</w:t>
      </w:r>
    </w:p>
    <w:p>
      <w:r>
        <w:t>Не бересіз, батырым?»</w:t>
        <w:br/>
        <w:t>«Қуантқан үшін сүйіншіге</w:t>
        <w:br/>
        <w:t>Гартып пішкен торсықтай,</w:t>
        <w:br/>
        <w:t>Өзі сұлу Тайбурыл,</w:t>
        <w:br/>
        <w:t>Рас болса келгені,</w:t>
        <w:br/>
        <w:t>Ал, сыйладым мен сізге!»</w:t>
        <w:br/>
        <w:t>іі</w:t>
        <w:br/>
        <w:t>,</w:t>
        <w:br/>
        <w:t>1. МАМАЙ БАТЫР</w:t>
        <w:br/>
        <w:t>(Мамайдың шешесі Қараүлектің жоқтап айтқаны)</w:t>
        <w:br/>
        <w:t>Ай, Орағым, Орағым,</w:t>
        <w:br/>
        <w:t>Жалғыз қалдың, қарағым!</w:t>
        <w:br/>
        <w:t>Мамайжан еді ырысың,</w:t>
        <w:br/>
        <w:t>Бір құрсақтан дүреген</w:t>
        <w:br/>
        <w:t>Екеу еді туысың,</w:t>
        <w:br/>
        <w:t>Екеуің жауға барғанда,</w:t>
        <w:br/>
        <w:t>Қалмақты жеңді ұрысың.</w:t>
        <w:br/>
        <w:t>Серіксіз қалдың, Орағым.</w:t>
        <w:br/>
        <w:t>Дүние шіркін құрысын!</w:t>
        <w:br/>
        <w:t>Қарағым, Орақ, ай, Орақ,</w:t>
        <w:br/>
        <w:t>Айбалтасы қанды, Орақ,</w:t>
        <w:br/>
        <w:t>Алаштап ұран шақырса,</w:t>
        <w:br/>
        <w:t>Құрбысының алды, Орақ.</w:t>
        <w:br/>
        <w:t>Мамай кетіп алдында</w:t>
        <w:br/>
        <w:t>Туғансыз жалғыз қалды Орақ!</w:t>
        <w:br/>
        <w:t>Атыңды дұшпан атаса,</w:t>
        <w:br/>
        <w:t>Мамай еді серігің,</w:t>
        <w:br/>
        <w:t>Оркөз еді көлігің,</w:t>
        <w:br/>
        <w:t>Артында жалғыз сен қалып,</w:t>
        <w:br/>
        <w:t>Мамайдың көрдім өлігін.</w:t>
        <w:br/>
        <w:t>Мамайжан бойға біткенде,</w:t>
        <w:br/>
        <w:t>Арыстан, бөрі етін жеп,</w:t>
        <w:br/>
        <w:t>Қанып еді жерігім,</w:t>
        <w:br/>
        <w:t>Мамай еді қуатың,</w:t>
        <w:br/>
        <w:t>Екі жыл шөлге қамады,</w:t>
        <w:br/>
        <w:t>Қалмақтың бермей суатын.</w:t>
        <w:br/>
        <w:t>Айхай, енді күн қайда</w:t>
        <w:br/>
        <w:t>Қойға тиген бөрідей</w:t>
        <w:br/>
        <w:t>Жапыра қалмақ қуатын!?</w:t>
        <w:br/>
        <w:t>Құлыны өлген ақ байтал,</w:t>
        <w:br/>
        <w:t>Еңді саған күн қайда</w:t>
        <w:br/>
        <w:t>Ондай бала туатын?!</w:t>
        <w:br/>
        <w:t>Қасыңа әскер ерітсең,</w:t>
        <w:br/>
        <w:t>Мамай еді жолдасың.</w:t>
        <w:br/>
        <w:t>Мамай тірі жүргенде,</w:t>
        <w:br/>
        <w:t>Өткір еді алмасың,</w:t>
        <w:br/>
        <w:t>Қалмақтың басы Қараман -</w:t>
      </w:r>
    </w:p>
    <w:p>
      <w:r>
        <w:t>Оны ұстап өлтіріп,</w:t>
        <w:br/>
        <w:t>Кесіп едің қан басын.</w:t>
        <w:br/>
        <w:t>Қаты хан атты қалмақтың,</w:t>
        <w:br/>
        <w:t>Ұш аттанып келгенде,</w:t>
        <w:br/>
        <w:t>Отқа жақтың қаңқасын.</w:t>
        <w:br/>
        <w:t>Мыңды байлап атқанда,</w:t>
        <w:br/>
        <w:t>Дарымады етіне</w:t>
        <w:br/>
        <w:t>Қой боғындай қорғасын.</w:t>
        <w:br/>
        <w:t>Сол қызықтың үстінде</w:t>
        <w:br/>
        <w:t>Неге өлмедім, сор басым!?</w:t>
        <w:br/>
        <w:t>Мамай еді дәрменің,</w:t>
        <w:br/>
        <w:t>Екеуің қатар жүргенде,</w:t>
        <w:br/>
        <w:t>Беріп еді арманың,</w:t>
        <w:br/>
        <w:t>Бәрін міндің қатарлап,</w:t>
        <w:br/>
        <w:t>Жұрттағы сұлу жорғаның.</w:t>
        <w:br/>
        <w:t>Есімханның ары үшін</w:t>
        <w:br/>
        <w:t>146</w:t>
        <w:br/>
        <w:t>Қаты ханынан қалмақтың</w:t>
        <w:br/>
        <w:t>Жеті бозды қорғадың.</w:t>
        <w:br/>
        <w:t>Мамайжан тірі жүргенде,</w:t>
        <w:br/>
        <w:t>Еліңді жауға бермедің,</w:t>
        <w:br/>
        <w:t>Қолыңды айға сермедің,</w:t>
        <w:br/>
        <w:t>Ормамбет биді қалдырып,</w:t>
        <w:br/>
        <w:t>Ноғайлыны тергедің.</w:t>
        <w:br/>
        <w:t>Алтын тақтың үстінде</w:t>
        <w:br/>
        <w:t>Ханмен қатар көлдедің.</w:t>
        <w:br/>
        <w:t>Пәни дүние, қайтейін,</w:t>
        <w:br/>
        <w:t>Екеуінің алдында</w:t>
        <w:br/>
        <w:t>Қазам жетіп, өлмедім!</w:t>
        <w:br/>
        <w:t>Айналайын Орағым,</w:t>
        <w:br/>
        <w:t>Жау жайлайтын жарағым,</w:t>
        <w:br/>
        <w:t>Тайды жеген бөрідей</w:t>
        <w:br/>
        <w:t>Тәуір ед) талабың.</w:t>
        <w:br/>
        <w:t>Тарқамаса жақсы еді</w:t>
        <w:br/>
        <w:t>Тау бетінде қонағың.</w:t>
        <w:br/>
        <w:t>Дұшпандарға тіреген</w:t>
        <w:br/>
        <w:t>Аумаса игі ед табаның.</w:t>
        <w:br/>
        <w:t>Сарала туың салбырап,</w:t>
        <w:br/>
        <w:t>Қалмақтың бұздың қамалын,</w:t>
        <w:br/>
        <w:t>Хандардың білдің амалын!</w:t>
        <w:br/>
        <w:t>Көзімнің Мамай нұры еді,</w:t>
        <w:br/>
        <w:t>Хан кеңесі құрылса,</w:t>
        <w:br/>
        <w:t>Сымбаты сұлу төре еді.</w:t>
        <w:br/>
        <w:t>Жау кеңесі құрылса,</w:t>
        <w:br/>
        <w:t>Жасқанбай шапқан ер еді.</w:t>
        <w:br/>
        <w:t>Сасқандар ақыл сұраса,</w:t>
        <w:br/>
        <w:t>Ойы терең өр еді.</w:t>
        <w:br/>
        <w:t>Хан тарығып, халық сасса,</w:t>
        <w:br/>
        <w:t>«Жабықпаңыз, ноғайлы,</w:t>
        <w:br/>
        <w:t>Жауың қайда?»- дер еді.</w:t>
      </w:r>
    </w:p>
    <w:p>
      <w:r>
        <w:t>Белдемшесін белденген,</w:t>
        <w:br/>
        <w:t>Көкірегі желденген,</w:t>
        <w:br/>
        <w:t>Қара қошқыл қан жұтып,</w:t>
        <w:br/>
        <w:t>Қан жұтпаса, шерленген,</w:t>
        <w:br/>
        <w:t>Қалмақтың жерін жерленген,</w:t>
        <w:br/>
        <w:t>Болатын шарға қайраған,</w:t>
        <w:br/>
        <w:t>Бедеу атын байлағап,</w:t>
        <w:br/>
        <w:t>Шағанның бетін шаң қылып,</w:t>
        <w:br/>
        <w:t>Төрт түлік малды айдаған,</w:t>
        <w:br/>
        <w:t>Ауылдың сыртын шаң қылып,</w:t>
        <w:br/>
        <w:t>Жылқыны топтап байлаған,</w:t>
        <w:br/>
        <w:t>Орданың сыртын қоршатып,</w:t>
        <w:br/>
        <w:t>Тең азамат жинаған,</w:t>
        <w:br/>
        <w:t>Күндердің күні болғанда,</w:t>
        <w:br/>
        <w:t>Құдайдан пәрман болған соң,</w:t>
        <w:br/>
        <w:t>Маңдайыма сыймаған!</w:t>
        <w:br/>
        <w:t>Күмістен ожау ойдырған,</w:t>
        <w:br/>
        <w:t>Қысаң қара сабаны</w:t>
        <w:br/>
        <w:t>Тұс-тұсынан қойдырған.</w:t>
        <w:br/>
        <w:t>Алты қанат ақ орда</w:t>
        <w:br/>
        <w:t>Ішіне жібек жаптырған.</w:t>
        <w:br/>
        <w:t>Егескен ханды күнінде</w:t>
        <w:br/>
        <w:t>1</w:t>
        <w:br/>
        <w:t>Ұжмақты қылып құдайым,</w:t>
        <w:br/>
        <w:t>Жолдасың болсын иманың!</w:t>
        <w:br/>
        <w:t>Өлдің, Мамай, қор болдың,</w:t>
        <w:br/>
        <w:t>Тірілікте зор болдың,</w:t>
        <w:br/>
        <w:t>Дұшпанға құрған тор болдың,</w:t>
        <w:br/>
        <w:t>Қараүлек шешең зар болды.</w:t>
        <w:br/>
        <w:t>Сауытың қалды сандықта,</w:t>
        <w:br/>
        <w:t>Алмасың қалды тұлдықта,</w:t>
        <w:br/>
        <w:t>Аңдысқан дұшпан көп еді -</w:t>
        <w:br/>
        <w:t>Елің қалды құлдықта.</w:t>
        <w:br/>
        <w:t>Қараүлек шешең шерменде,</w:t>
        <w:br/>
        <w:t>Таудай болған көңілім,</w:t>
        <w:br/>
        <w:t>Тал бойыңды көргенде.</w:t>
        <w:br/>
        <w:t>Нағылып тірі отырмын,</w:t>
        <w:br/>
        <w:t>Мамайжан бүгін өлгенде?!</w:t>
        <w:br/>
        <w:t>Өлдің, Мамай, қор болдың!</w:t>
        <w:br/>
        <w:t>Қарадан туып, хан болдың,</w:t>
        <w:br/>
        <w:t>Ерлігің мен билігің</w:t>
        <w:br/>
        <w:t>Он сан атты ноғайға</w:t>
        <w:br/>
        <w:t>Көрсе, күнде таң болдың.</w:t>
        <w:br/>
        <w:t>Жаяуларға жол болдың,</w:t>
        <w:br/>
        <w:t>Аттыларға тіл болдың,</w:t>
        <w:br/>
        <w:t>Өлдің, Мамай, күл болдың,</w:t>
        <w:br/>
        <w:t>Күл ұшырған жел болдың,</w:t>
        <w:br/>
        <w:t>Иманың болғай жолдасың.</w:t>
        <w:br/>
        <w:t>“Мамай -- Едіге бидің нәсілінен, он алтыншы ғасырда әмір сүрген ноғай-</w:t>
      </w:r>
    </w:p>
    <w:p>
      <w:r>
        <w:t>лының батыры.</w:t>
        <w:br/>
        <w:t>150</w:t>
        <w:br/>
        <w:t>Қазаққа деп заң жасап,</w:t>
        <w:br/>
        <w:t>Қазыбектің қасқа жол</w:t>
        <w:br/>
        <w:t>Артында мирас қалғаны.</w:t>
        <w:br/>
        <w:t>Шариғат айтқан жол емес,</w:t>
        <w:br/>
        <w:t>Законға тағы қол емес.</w:t>
        <w:br/>
        <w:t>Дуалы ауыз айтқан соң,</w:t>
        <w:br/>
        <w:t>Соларменен бірдей ғып,</w:t>
        <w:br/>
        <w:t>Қазаққа бір жол салғаны.</w:t>
        <w:br/>
        <w:t>Әкемдей болып жан тұмас</w:t>
        <w:br/>
        <w:t>Рулы үш жүз қазақта.</w:t>
        <w:br/>
        <w:t>Батырларша ел шауып,</w:t>
        <w:br/>
        <w:t>Бір күш! жаудан жеңіліп,</w:t>
        <w:br/>
        <w:t>Қалған емес мазаққа.</w:t>
        <w:br/>
        <w:t>Тақта отырған хан болып,</w:t>
        <w:br/>
        <w:t>Өзіне де дұшпан көбейтіп,</w:t>
        <w:br/>
        <w:t>Қалған емес азапқа.</w:t>
        <w:br/>
        <w:t>Ақылыменен жол тапқан,</w:t>
        <w:br/>
        <w:t>Бағыменен ел тапқан.</w:t>
        <w:br/>
        <w:t>Батыр мен хандар сасқанда,</w:t>
        <w:br/>
        <w:t>Әкеме келіп жол тапқан.</w:t>
        <w:br/>
        <w:t>Құдайдың берген бағында,</w:t>
        <w:br/>
        <w:t>Талай ханмең қарысқан.</w:t>
        <w:br/>
        <w:t>Елді шауып, қан төккен</w:t>
        <w:br/>
        <w:t>Талай ермен салысқан.</w:t>
        <w:br/>
        <w:t>Бәрін де жеңген әкекем,</w:t>
        <w:br/>
        <w:t>Ақылмен орап алыстан.</w:t>
        <w:br/>
        <w:t>Қазақ, қалмақ бас қосса,</w:t>
        <w:br/>
        <w:t>Сан жүйрікпен жарысқан.</w:t>
        <w:br/>
        <w:t>Алдымен келіп бәйге алып,</w:t>
        <w:br/>
        <w:t>Олжасын қазақ үлескен,</w:t>
        <w:br/>
        <w:t>Орынсыз жерде қан төгіп,</w:t>
        <w:br/>
        <w:t>Қас қылған емес бір жанға.</w:t>
        <w:br/>
        <w:t>Басын иіп, құл болып,</w:t>
        <w:br/>
        <w:t>Бағынған емес бір жанға.</w:t>
        <w:br/>
        <w:t>Қазаққа арнап жол салдың,</w:t>
        <w:br/>
        <w:t>Қолайлы қылып әр заңға.</w:t>
        <w:br/>
        <w:t>Жесір қатын, жетім үл</w:t>
        <w:br/>
        <w:t>Аруағыңа таянып,</w:t>
        <w:br/>
        <w:t>Ие болды мал-жанға.</w:t>
        <w:br/>
        <w:t>Жоағалмастай жол салып,</w:t>
        <w:br/>
        <w:t>Үлгі болып сәз калып,</w:t>
        <w:br/>
        <w:t>Кеткен жоқ әкем арманда.</w:t>
        <w:br/>
        <w:t>Өз басында бағы жоқ,</w:t>
        <w:br/>
        <w:t>Сүйеніп тұрар ханы жоқ,</w:t>
        <w:br/>
        <w:t>Болды ғой қиын қалғанға.</w:t>
        <w:br/>
        <w:t>Қара қылды қақ жарып,</w:t>
        <w:br/>
        <w:t>Әділ өткен, әкекем,</w:t>
        <w:br/>
        <w:t>Байытсын құдай иманға.</w:t>
        <w:br/>
        <w:t>Үш жүздің ұлы жиналса,</w:t>
        <w:br/>
        <w:t>Алдыңнан кеңес тарқаган.</w:t>
      </w:r>
    </w:p>
    <w:p>
      <w:r>
        <w:t>Ақылың, бағың мол еді</w:t>
        <w:br/>
        <w:t>Айдын көлдей шалқыған.</w:t>
        <w:br/>
        <w:t>Сырдың бойын жаратпай,</w:t>
        <w:br/>
        <w:t>Мал өсірер орын деп -</w:t>
        <w:br/>
        <w:t>Қазақтың ұлын өрдіріп,</w:t>
        <w:br/>
        <w:t>Қоныс әпердің Арқадан.</w:t>
        <w:br/>
        <w:t>152</w:t>
        <w:br/>
        <w:t>Ерегіскен дұшпанмен</w:t>
        <w:br/>
        <w:t>Айдаһардай алысты.</w:t>
        <w:br/>
        <w:t>Қанңғай түскен асылдай,</w:t>
        <w:br/>
        <w:t>Қалшайғанмен қарысты,</w:t>
        <w:br/>
        <w:t>Екі де айыл тізгін бір,</w:t>
        <w:br/>
        <w:t>Бір өзім деп салысты.</w:t>
        <w:br/>
        <w:t>Толқын топқа барғанда,</w:t>
        <w:br/>
        <w:t>Ішінен шығын сөйлеген.</w:t>
        <w:br/>
        <w:t>Сүйіндіктің баласын</w:t>
        <w:br/>
        <w:t>Өз ұлындай билеген.</w:t>
        <w:br/>
        <w:t>Елім Алтай екен деп,</w:t>
        <w:br/>
        <w:t>Еркінше зорлық қылмаған,</w:t>
        <w:br/>
        <w:t>Ертегі өткен замандай</w:t>
        <w:br/>
        <w:t>Елдің қамын ойлаған.</w:t>
        <w:br/>
        <w:t>Асылық айтып аллаға,</w:t>
        <w:br/>
        <w:t>Күнакар ісі болмаған.</w:t>
        <w:br/>
        <w:t>Адалдығы ғалымдай</w:t>
        <w:br/>
        <w:t>Дін сөзіне тоймаған.</w:t>
        <w:br/>
        <w:t>Ақылы және данышпан</w:t>
        <w:br/>
        <w:t>Кеудесіне сыймаған.</w:t>
        <w:br/>
        <w:t>Мұхтарадан жол алған,</w:t>
        <w:br/>
        <w:t>Бұхарадан қол алған,</w:t>
        <w:br/>
        <w:t>Жалғыз қылдан нәл алған.</w:t>
        <w:br/>
        <w:t>Аруақты ердің тұсы еді,</w:t>
        <w:br/>
        <w:t>Адал пірдің мүриті еді,</w:t>
        <w:br/>
        <w:t>Қожалар оқыр құранды.</w:t>
        <w:br/>
        <w:t>Құраннан басқа пайда жоқ,</w:t>
        <w:br/>
        <w:t>Ажалдыға қайла жоқ.</w:t>
        <w:br/>
        <w:t>Сарғайғанмен өлмек жоқ,</w:t>
        <w:br/>
        <w:t>Ойбайменен келмек жоқ.</w:t>
        <w:br/>
        <w:t>Есіре қылыш жүзіндей,</w:t>
      </w:r>
    </w:p>
    <w:p>
      <w:r>
        <w:t>Қалайы сандық ішінде</w:t>
        <w:br/>
        <w:t>Алтын ділда алпыс мың.</w:t>
        <w:br/>
        <w:t>Күз қонысын сұрасаң,</w:t>
        <w:br/>
        <w:t>Қоянды мен Жыланды.</w:t>
        <w:br/>
        <w:t>Ұзын аққан бойында</w:t>
        <w:br/>
        <w:t>Мекен қылды Нұраны.</w:t>
        <w:br/>
        <w:t>Тірісінде көп берді,</w:t>
        <w:br/>
        <w:t>Зекетім деп, қуанды.</w:t>
        <w:br/>
        <w:t>Жесір қатын, жас бала,</w:t>
        <w:br/>
        <w:t>Қайырымен жұбанды.</w:t>
        <w:br/>
        <w:t>Көшкенде мың жылқы айдаған,</w:t>
        <w:br/>
        <w:t>Тай қысырап қалмаған.</w:t>
        <w:br/>
        <w:t>Сегіз руға мал берген,</w:t>
        <w:br/>
        <w:t>Сексен қысырақ байлаған.</w:t>
        <w:br/>
        <w:t>Бетегелі кең тарлау,</w:t>
        <w:br/>
        <w:t>Беткейге біткен раң-ды.</w:t>
        <w:br/>
        <w:t>Тәті өтті деп Алтайдан,</w:t>
        <w:br/>
        <w:t>Қайрат кетті деп қуанар,</w:t>
        <w:br/>
        <w:t>Дұшпан көңілі уанар.</w:t>
        <w:br/>
        <w:t>Барсаң, сәлем дегейсің</w:t>
        <w:br/>
        <w:t>Ақжол баласы Арғынға,</w:t>
        <w:br/>
        <w:t>Атпен желі тарттырдым</w:t>
        <w:br/>
        <w:t>Кереге бойы шалғынға.</w:t>
        <w:br/>
        <w:t>Дұғай сәлем дегейсің</w:t>
        <w:br/>
        <w:t>Қошқарұлы Қорамға,</w:t>
        <w:br/>
        <w:t>Қорам орта болды деп,</w:t>
        <w:br/>
        <w:t>156</w:t>
        <w:br/>
        <w:t>Масат</w:t>
        <w:br/>
        <w:t>ыы</w:t>
        <w:br/>
        <w:t>2. ҚАЗ ДАУЫСТЫ ҚАЗЫБЕК</w:t>
        <w:br/>
        <w:t>(Қызы Қамқаның жоқтауы)</w:t>
        <w:br/>
        <w:t>Бисмилладан бастайын,</w:t>
        <w:br/>
        <w:t>Шариғаттан аспайын.</w:t>
        <w:br/>
        <w:t>Ішім толды қайғыға,</w:t>
      </w:r>
    </w:p>
    <w:p>
      <w:r>
        <w:t>Азырақ көзім жастайын.</w:t>
        <w:br/>
        <w:t>Алаштан озған әкекем,</w:t>
        <w:br/>
        <w:t>Жоқтаусыз қайтып тастайын.</w:t>
        <w:br/>
        <w:t>Алатаудай әкеме</w:t>
        <w:br/>
        <w:t>Ажалдың сыны келгені.</w:t>
        <w:br/>
        <w:t>Жылағанды не қылсын?</w:t>
        <w:br/>
        <w:t>Көздің жасын кермеді,</w:t>
        <w:br/>
        <w:t>Тілеуді құдай бермеді,</w:t>
        <w:br/>
        <w:t>Кешегі жүрген әкекем</w:t>
        <w:br/>
        <w:t>Жоқтаусыз тастар ер ме еді?!</w:t>
        <w:br/>
        <w:t>Шаншар Абыз нәсілінен</w:t>
        <w:br/>
        <w:t>Алтау едік анадан:</w:t>
        <w:br/>
        <w:t>Сәдібек, Асан, Бөдене,</w:t>
        <w:br/>
        <w:t>Үсен менен Балапан.</w:t>
        <w:br/>
        <w:t>Бесеуіне аға боп,</w:t>
        <w:br/>
        <w:t>Алашқа әкем қараған.</w:t>
        <w:br/>
        <w:t>Жолбасшысы кеткен соң,</w:t>
        <w:br/>
        <w:t>Айрылды қазақ панадан.</w:t>
        <w:br/>
        <w:t>Төрт тіреудің бірі едік,</w:t>
        <w:br/>
        <w:t>Қиын қыстау іс келсе,</w:t>
        <w:br/>
        <w:t>Бәрінен де ірі едік.</w:t>
        <w:br/>
        <w:t>Енді қазақ не болар</w:t>
        <w:br/>
        <w:t>Асқар тауы құлаған?!</w:t>
        <w:br/>
        <w:t>Белгілі шығар Алашқа</w:t>
        <w:br/>
        <w:t>Көнтажіге барғаның,</w:t>
        <w:br/>
        <w:t>Он сегізде со күнде,</w:t>
        <w:br/>
        <w:t>Қалмақты сынға алғаның.</w:t>
        <w:br/>
        <w:t>Қазақты жоқтап қалмақтан,</w:t>
        <w:br/>
        <w:t>Араға сөзді салғаның:</w:t>
        <w:br/>
        <w:t>Қалмақтың ханы Көнтажы</w:t>
        <w:br/>
        <w:t>Жауаптан ұтып алғаның.</w:t>
        <w:br/>
        <w:t>Босатып едің, жан әкем,</w:t>
        <w:br/>
        <w:t>Тұтқында қазақ қалғанын.</w:t>
        <w:br/>
        <w:t>Талап алған шабынды,</w:t>
        <w:br/>
        <w:t>Қайырып алдың бар малын.</w:t>
        <w:br/>
        <w:t>Олқысыз тоқсан жесірді</w:t>
        <w:br/>
        <w:t>Со жерде анық алғаның.</w:t>
        <w:br/>
        <w:t>Қазақ пен қалмақ бас қосып,</w:t>
        <w:br/>
        <w:t>Екі ұдай болған тобында</w:t>
        <w:br/>
        <w:t>Алдыңа бір жан салмадың.</w:t>
        <w:br/>
        <w:t>Батыр жинап, ел шаппай,</w:t>
      </w:r>
    </w:p>
    <w:p>
      <w:r>
        <w:t>Қылыш шауып, оқ атпай,</w:t>
        <w:br/>
        <w:t>Ақылыңменен жол тауып,</w:t>
        <w:br/>
        <w:t>Қазақтың кегін алғаның.</w:t>
        <w:br/>
        <w:t>Туғаннан-ақ, жан әкем,</w:t>
        <w:br/>
        <w:t>Жолыңды құдай оңдады.</w:t>
        <w:br/>
        <w:t>Қасиетің тағы мол,</w:t>
        <w:br/>
        <w:t>Қас қылған саған оңбады.</w:t>
        <w:br/>
        <w:t>151</w:t>
        <w:br/>
        <w:t>3. КЕҢГІРБАЙ БИ</w:t>
        <w:br/>
        <w:t>Алты атасы бай өткен,</w:t>
        <w:br/>
        <w:t>Алты атанға жүк артқан.</w:t>
        <w:br/>
        <w:t>Жеті атасы бай өткен,</w:t>
        <w:br/>
        <w:t>Жеті атанға жүк артқан.</w:t>
        <w:br/>
        <w:t>Үйде сұңқар түлеткен,</w:t>
        <w:br/>
        <w:t>Қиядан сұңқар тілеткен.</w:t>
        <w:br/>
        <w:t>Алтайы қызыл түлкі алған,</w:t>
        <w:br/>
        <w:t>Қиядан барып теке атқан.</w:t>
        <w:br/>
        <w:t>Паршаны бөздей жырттырған,</w:t>
        <w:br/>
        <w:t>Жібекті жүндей түттірген.</w:t>
        <w:br/>
        <w:t>Қонақ келсе -- қон деген,</w:t>
        <w:br/>
        <w:t>Қой семізін сой деген.</w:t>
        <w:br/>
        <w:t>Тойға қазан астырған,</w:t>
        <w:br/>
        <w:t>Жақсылыққа көзін жеткізген,</w:t>
        <w:br/>
        <w:t>Шылаушын салып ат мінген,</w:t>
        <w:br/>
        <w:t>Шыңыраудан алып су ішкен.</w:t>
        <w:br/>
        <w:t>Шынжырлы қауға тарттырған,</w:t>
        <w:br/>
        <w:t>Қайыңнан астау шаптырған,</w:t>
        <w:br/>
        <w:t>Қаптатып жылқы жаптырған.</w:t>
        <w:br/>
        <w:t>Айдалаға айдатқан,</w:t>
        <w:br/>
        <w:t>Тұлымдыға байлатқан.</w:t>
        <w:br/>
        <w:t>Қалмақтан жылқы қудырған</w:t>
        <w:br/>
        <w:t>Құлынын жолда тудырған.</w:t>
        <w:br/>
        <w:t>Жамбасынан отырған,</w:t>
        <w:br/>
        <w:t>Санама жұлдыз батырған.</w:t>
        <w:br/>
        <w:t>Бес тақа паршадан тон киген,</w:t>
        <w:br/>
        <w:t>Жеті рудан қол жиған,</w:t>
        <w:br/>
        <w:t>Әуелі құдай қалаған,</w:t>
        <w:br/>
        <w:t>Асылы нұрдан жаралған.</w:t>
        <w:br/>
        <w:t>Ақ сұңқардай түлеген,</w:t>
        <w:br/>
        <w:t>Тояты әбден қанған соң,</w:t>
        <w:br/>
        <w:t>Алыстан дұшпан аттанса,</w:t>
        <w:br/>
        <w:t>Қар-жаңбырдай бораған.</w:t>
        <w:br/>
        <w:t>Жақыннан дұшпан аттанса,</w:t>
        <w:br/>
        <w:t>Қарт бурадай жараған.</w:t>
        <w:br/>
        <w:t>Барғанда төре таныған,</w:t>
        <w:br/>
        <w:t>Қайтқанда қара қамаған.</w:t>
        <w:br/>
        <w:t>Қарасы мен төресі</w:t>
        <w:br/>
        <w:t>Қамап, ақыл сұраған.</w:t>
        <w:br/>
        <w:t>Айдының Алатаудай бар еді,</w:t>
        <w:br/>
        <w:t>Қайратың Қаратаудай бар еді.</w:t>
        <w:br/>
        <w:t>Қарып пенен қасырға</w:t>
        <w:br/>
        <w:t>Сауып тұрған бие еді.</w:t>
        <w:br/>
        <w:t>Жетім менен жесірдің</w:t>
        <w:br/>
        <w:t>Айттырмай мұңын біледі.</w:t>
      </w:r>
    </w:p>
    <w:p>
      <w:r>
        <w:t>Толарсақтан саз келсе,</w:t>
        <w:br/>
        <w:t>Қажымай оған күледі.</w:t>
        <w:br/>
        <w:t>Қабырғадан қан келсе,</w:t>
        <w:br/>
        <w:t>Қажымай оған күледі.</w:t>
        <w:br/>
        <w:t>1819-нші жылы 85 жасында Бөкей хан өлген.</w:t>
        <w:br/>
        <w:t>Қазыбектің елі Шаншар Қарашордан Арқаға бұрын келген. Қазыбек</w:t>
        <w:br/>
        <w:t>Едірей келсе, онда Қанжығалы Абыз-Шомақ отыр екен. Қысты күні Абыз -</w:t>
        <w:br/>
        <w:t>Шомақтан қатық ішіп, Қазыбек: «Жерің жақсы екен. Маған лайық»,- деп,</w:t>
        <w:br/>
        <w:t>Абыз-Шомақты мүйіздеп, қуып жіберген. Абыз-Шомақ тұқымы осы күні</w:t>
        <w:br/>
        <w:t>Ертістің батысында Қасқыр қала тұсында.</w:t>
        <w:br/>
        <w:t>154</w:t>
        <w:br/>
        <w:t>Арғын, Найман -- Орта жүз</w:t>
        <w:br/>
        <w:t>Қылыш жаңай жүреді.</w:t>
        <w:br/>
        <w:t>Суытып қойған тұлпары,</w:t>
        <w:br/>
        <w:t>Алпыс басты ақ Орда,</w:t>
        <w:br/>
        <w:t>Ақ сұңқар үйде тұрғанда,</w:t>
        <w:br/>
        <w:t>Күні де, түні де базарым.</w:t>
        <w:br/>
        <w:t>Алладан қайтты назарым,</w:t>
        <w:br/>
        <w:t>Бетімнен кетті ажарым,</w:t>
        <w:br/>
        <w:t>Ханиеміз кеткенде,</w:t>
        <w:br/>
        <w:t>Бір күнде кетті базарым -</w:t>
        <w:br/>
        <w:t>Жазды күні болғанда</w:t>
        <w:br/>
        <w:t>Күннің көзі байланған,</w:t>
        <w:br/>
        <w:t>Ақ сұңқар ұшып ұядан.!</w:t>
        <w:br/>
        <w:t>4. АЛТАЙ ТӘТІ</w:t>
        <w:br/>
        <w:t>Қара бір таудың жылғасы,</w:t>
        <w:br/>
        <w:t>Халқына бағлан құлжасы,</w:t>
        <w:br/>
        <w:t>Сүйіндіктің ағасы,</w:t>
        <w:br/>
        <w:t>Алтыннан салған сырғасы.</w:t>
        <w:br/>
        <w:t>Алаштан дұшпан сөз келсе,</w:t>
        <w:br/>
        <w:t>Алдында жүрер жорғасы.</w:t>
        <w:br/>
        <w:t>Қара бір таудың өлкесі,</w:t>
        <w:br/>
        <w:t>Аты Алтайдың серкесі.</w:t>
        <w:br/>
        <w:t>Жарлыға жалған болмаған,</w:t>
        <w:br/>
        <w:t>Хан, қараның еркесі.</w:t>
        <w:br/>
        <w:t>Базардан келген бөз еді,</w:t>
        <w:br/>
        <w:t>Жақсыдан қалған көз еді.</w:t>
        <w:br/>
        <w:t>Еділдің қызыл желіндей,</w:t>
        <w:br/>
        <w:t>Саулап тұрған сөз еді.</w:t>
        <w:br/>
        <w:t>Айдыны таудан зор еді,</w:t>
      </w:r>
    </w:p>
    <w:p>
      <w:r>
        <w:t>Дәулеті көлден мол еді.</w:t>
        <w:br/>
        <w:t>Өзім бір деген Алашқа</w:t>
        <w:br/>
        <w:t>Аласы бір жоқ сол еді!</w:t>
        <w:br/>
        <w:t>Айғыр бір туған құлындай,</w:t>
        <w:br/>
        <w:t>Адам ұлын жақтаған,</w:t>
        <w:br/>
        <w:t>Әділдікке салғанда,</w:t>
        <w:br/>
        <w:t>Кәпір, қазақ мақтаған.</w:t>
        <w:br/>
        <w:t>Құрама жиып ел қылып,</w:t>
        <w:br/>
        <w:t>Туысын таза сақтаған.</w:t>
        <w:br/>
        <w:t>Тілі шайпау тентектер</w:t>
        <w:br/>
        <w:t>Ақылынан тоқтаған.</w:t>
        <w:br/>
        <w:t>Көлдегі аққу дауысты,</w:t>
        <w:br/>
        <w:t>Ақ сұңқар құстай шалысты,</w:t>
        <w:br/>
        <w:t>1 В. В. Радловтан. Кеңгірбай ән сегізінші ғасырда, Абылайдың заманында</w:t>
        <w:br/>
        <w:t>Тобықтыны билеген. Абылайдан 30 жыл соң алжып өлген. Ақын Абайдың</w:t>
        <w:br/>
        <w:t>бесінші атасы Айдос пен Кеңгірбай әкесі Жігітек бір туысады. Бейіті Шыңғыс-</w:t>
        <w:br/>
        <w:t>тың бауырында, Қарауыл өзенінің жайылмасында Ши деген жерде. Жол</w:t>
        <w:br/>
        <w:t>аузында арбаның мұрындығы тиетін тұмсықта. Күн шығысында Орда жақта</w:t>
        <w:br/>
        <w:t>3 шақырымда ақын Абайдың бейіті. Бұ да Шиде көрініп тұрады. Кеңгірбі</w:t>
        <w:br/>
        <w:t>Түркістаннан ел ауып келе жатқанда Ұлытаудың Алаш хан, Жошы хан бейіті</w:t>
        <w:br/>
        <w:t>тұрған Кеңгірдің өзенінде туыпты. Атыя сонымен Кеңгірбай қойыпты. Туған</w:t>
        <w:br/>
        <w:t>жылы 1830-дың айналасы болса керек.</w:t>
        <w:br/>
        <w:t>155</w:t>
        <w:br/>
        <w:t>Қоңсыны күндеп, азбасын!</w:t>
        <w:br/>
        <w:t>Бір аллаға жазбасын!</w:t>
        <w:br/>
        <w:t>Ішсін, кисін, тойласын!</w:t>
        <w:br/>
        <w:t>Сұм дұние өтерін</w:t>
        <w:br/>
        <w:t>Осыменен ойласын!</w:t>
        <w:br/>
        <w:t>Мың мүлиен кісіде</w:t>
        <w:br/>
        <w:t>Төр алдына бармасын!</w:t>
        <w:br/>
        <w:t>Ұжмақ төрі он тарау,</w:t>
        <w:br/>
        <w:t>Ойнай күле жүргейсің!</w:t>
        <w:br/>
        <w:t>Бейістің төрі бес тарау,</w:t>
        <w:br/>
        <w:t>Белгілі болып жүргейсің!</w:t>
        <w:br/>
        <w:t>Аллага ісің ақ болса,</w:t>
        <w:br/>
        <w:t>Ақ сарайға кіргейсің!</w:t>
        <w:br/>
        <w:t>Нұрдың қызын сүйгейсің!</w:t>
      </w:r>
    </w:p>
    <w:p>
      <w:r>
        <w:t>Шері мен тауып шербеттің</w:t>
        <w:br/>
        <w:t>Су-сусынын ішкейсің!</w:t>
        <w:br/>
        <w:t>Жә, Мұқамбет қолдағай</w:t>
        <w:br/>
        <w:t>Кәп жылаған үмбетін!</w:t>
        <w:br/>
        <w:t>Көп тілеуі көл болмай,</w:t>
        <w:br/>
        <w:t>Күйіскенде дәулетің,</w:t>
        <w:br/>
        <w:t>Аян болсын әулетің!</w:t>
        <w:br/>
        <w:t>Барша менен мәулімді</w:t>
        <w:br/>
        <w:t>Боз тайлақтай айдаған,</w:t>
        <w:br/>
        <w:t>Жорға менен жүйрікті</w:t>
        <w:br/>
        <w:t>Тай-құнандай жайлаған.</w:t>
        <w:br/>
        <w:t>Қожалардың айтқаны</w:t>
        <w:br/>
        <w:t>О дүниенің сөзі еді.</w:t>
        <w:br/>
        <w:t>Ақкер үйге сыймаған</w:t>
        <w:br/>
        <w:t>Алыл бір жоталы төбе еді,</w:t>
        <w:br/>
        <w:t>Алладан бұйрық келген соң,</w:t>
        <w:br/>
        <w:t>Бұ дүниеден жөнелді.</w:t>
        <w:br/>
        <w:t>Шаңырағын идірген</w:t>
        <w:br/>
        <w:t>Шынар деген ағаштан,</w:t>
        <w:br/>
        <w:t>Мал байлығы бір асты</w:t>
        <w:br/>
        <w:t>Біткен қазақ Алаштан.</w:t>
        <w:br/>
        <w:t>Бетіне жан келмеген</w:t>
        <w:br/>
        <w:t>Майғы менен Танастан.</w:t>
        <w:br/>
        <w:t>Үш Мейрамның ұлында</w:t>
        <w:br/>
        <w:t>Қуандық пен Сүйіндік</w:t>
        <w:br/>
        <w:t>Жан болмаған таласқан.</w:t>
        <w:br/>
        <w:t>Ексе де елге бітер ме</w:t>
        <w:br/>
        <w:t>Мұндай мырза жарасқан?!</w:t>
        <w:br/>
        <w:t>Бесінде мектеп оқыған,</w:t>
        <w:br/>
        <w:t>Алтысында ақыл тоқыған.</w:t>
        <w:br/>
        <w:t>Жетісіне шыққанда</w:t>
        <w:br/>
        <w:t>Жетпіс пірден сөз сұрап,</w:t>
        <w:br/>
        <w:t>Құдықтай көзін шоқыған,</w:t>
        <w:br/>
        <w:t>Сегізіне келгенде</w:t>
        <w:br/>
        <w:t>Сүйіндікке бас болған,</w:t>
        <w:br/>
        <w:t>Аққан селдей толқыған.</w:t>
        <w:br/>
        <w:t>Тоғызына келгенде</w:t>
        <w:br/>
        <w:t>Туған айдай балқыған.</w:t>
        <w:br/>
        <w:t>Енді онға шыққанда</w:t>
        <w:br/>
        <w:t>Дәулеті көлдей шалқыған.</w:t>
        <w:br/>
        <w:t>Он біріне шыққанда</w:t>
      </w:r>
    </w:p>
    <w:p>
      <w:r>
        <w:t>Аруағы асты халқынан,</w:t>
        <w:br/>
        <w:t>157</w:t>
        <w:br/>
        <w:t>Патшада бар алтын тақ,</w:t>
        <w:br/>
        <w:t>Жасынан жаппар берген бақ.</w:t>
        <w:br/>
        <w:t>Без бедеу, қара бәрікті,</w:t>
        <w:br/>
        <w:t>Шабытты туған сұғанақ.</w:t>
        <w:br/>
        <w:t>Қанаты жоқ, құйрық жок,</w:t>
        <w:br/>
        <w:t>Бір анадан жалғыз-тақ.</w:t>
        <w:br/>
        <w:t>Кәп сарғайтып келместей,</w:t>
        <w:br/>
        <w:t>Наурызбай, саған не болды?</w:t>
        <w:br/>
        <w:t>Кенекем менің кеткен соң,</w:t>
        <w:br/>
        <w:t>Заманым қалды тарылып,</w:t>
        <w:br/>
        <w:t>Халық иесі хандардан</w:t>
        <w:br/>
        <w:t>Жетім қалдық айрылып!</w:t>
        <w:br/>
        <w:t>Екі бірдей қанатым</w:t>
        <w:br/>
        <w:t>Топшыдан сынды қайрылып!</w:t>
        <w:br/>
        <w:t>Балдағы алтын ақ берен</w:t>
        <w:br/>
        <w:t>Тасқа тиді майрылып!</w:t>
        <w:br/>
        <w:t>Кемшілік түсті басыма,</w:t>
        <w:br/>
        <w:t>Көрінгеннен қаймығып!</w:t>
        <w:br/>
        <w:t>Жаңбыр жаумай су болды</w:t>
        <w:br/>
        <w:t>Бұлы қымбат манатым!</w:t>
        <w:br/>
        <w:t>Тасқа тимей кетілді</w:t>
        <w:br/>
        <w:t>Балдағы дандан! болатым!</w:t>
        <w:br/>
        <w:t>Топшысынан үзілді</w:t>
        <w:br/>
        <w:t>Екі бірдей қанатым!</w:t>
        <w:br/>
        <w:t>Кенесары, Наурызбай,</w:t>
        <w:br/>
        <w:t>Асып туған санатым!</w:t>
        <w:br/>
        <w:t>Қырғыздан біткенге ұсайды</w:t>
        <w:br/>
        <w:t>Тағдырлы ажал сағатың.</w:t>
        <w:br/>
        <w:t>Жаның қайдан жай табар,</w:t>
        <w:br/>
        <w:t>Жадыңда жаппар болмаса?</w:t>
        <w:br/>
        <w:t>Көңілің қайдан жай табар,</w:t>
        <w:br/>
        <w:t>Көруге дәулет болмаса?</w:t>
        <w:br/>
        <w:t>Қолдың көркі бола ма,</w:t>
        <w:br/>
        <w:t>Барабан, керней болмаса?</w:t>
        <w:br/>
        <w:t>Жұлдыздың көркі бола ма,</w:t>
        <w:br/>
        <w:t>Ішінде Ыбырай болмаса?</w:t>
        <w:br/>
        <w:t>Қарашыда не күй бар,</w:t>
        <w:br/>
        <w:t>Айбынды ханы болмаса?</w:t>
        <w:br/>
        <w:t>Кенесары -- Наурызбай</w:t>
        <w:br/>
        <w:t>Қол басында болмаса?</w:t>
        <w:br/>
        <w:t>Халық иесі хандарды</w:t>
        <w:br/>
        <w:t>Қалай айтсам, мін бар ма?</w:t>
        <w:br/>
        <w:t>Шегірткеге таланған</w:t>
        <w:br/>
        <w:t>. Қырғауылда жүн бар ма?</w:t>
        <w:br/>
        <w:t>Жапалақтан сескенген</w:t>
        <w:br/>
        <w:t>Жалғыз қазда үн бар ма?</w:t>
        <w:br/>
        <w:t>Хандарынан айрылған</w:t>
        <w:br/>
        <w:t>Қарашыда сын бар ма?</w:t>
        <w:br/>
        <w:t>Қайран есіл хандарды</w:t>
        <w:br/>
        <w:t>Енді бір көрер күн бар ма?</w:t>
        <w:br/>
        <w:t>Кене ханның тұсында</w:t>
        <w:br/>
        <w:t>Қарт бурадай жарадық!</w:t>
        <w:br/>
        <w:t>Жауды жасқап жапырып,</w:t>
        <w:br/>
        <w:t>Жауған қардай борадық!</w:t>
        <w:br/>
        <w:t>1 Дандан - пілдің сүйегі.</w:t>
      </w:r>
    </w:p>
    <w:p>
      <w:r>
        <w:t>159</w:t>
        <w:br/>
        <w:t>Абылайлап ат қойып,</w:t>
        <w:br/>
        <w:t>Дұшпанның алдын орадык.</w:t>
        <w:br/>
        <w:t>Ханымыздан айрылып,</w:t>
        <w:br/>
        <w:t>Шыл богғындай тарадық.</w:t>
        <w:br/>
        <w:t>Көрінгенге қорғалап,</w:t>
        <w:br/>
        <w:t>Кісі аузына қарадық!</w:t>
        <w:br/>
        <w:t>Өзіміз шапқан Созақ-ты!</w:t>
        <w:br/>
        <w:t>Сарттан ақыл сұрадық!</w:t>
        <w:br/>
        <w:t>Кенесары кеткен соң,</w:t>
        <w:br/>
        <w:t>Иесіз қалды тағымыз!</w:t>
        <w:br/>
        <w:t>Наурызбай төре кеткен соң,</w:t>
        <w:br/>
        <w:t>Бастан тайды бағымыз!</w:t>
        <w:br/>
        <w:t>Бұлбұлдай сайрап жүр едік,</w:t>
        <w:br/>
        <w:t>Байланды тіл мен жағымыз!</w:t>
        <w:br/>
        <w:t>Азғанымыз емес пе,</w:t>
        <w:br/>
        <w:t>Қойшыдан сынды-ау сағымыз?!</w:t>
        <w:br/>
        <w:t>Артында қалған жетім ел,</w:t>
        <w:br/>
        <w:t>Келіспеді-ау сәніміз!</w:t>
        <w:br/>
        <w:t>Ақырында, әлеумет, )</w:t>
        <w:br/>
        <w:t>Осындай болды халіміз!"</w:t>
        <w:br/>
        <w:t>Бұ қисаны шығарған</w:t>
        <w:br/>
        <w:t>Нысанбай деген жыршы еді.</w:t>
        <w:br/>
        <w:t>Кене ханның тұсында</w:t>
        <w:br/>
        <w:t>Жұрттан асқан сыншы еді.</w:t>
        <w:br/>
        <w:t>Айтқан сөзі үлгілі</w:t>
        <w:br/>
        <w:t>Құлақтын бір құрышы еді.</w:t>
        <w:br/>
        <w:t>Өлең-жырға Нысанбай</w:t>
        <w:br/>
        <w:t>Машһұр шешен нар еді.</w:t>
        <w:br/>
        <w:t>Бір естіген адамдар</w:t>
        <w:br/>
        <w:t>Сөзіне тағы зар еді.</w:t>
        <w:br/>
        <w:t>Көзімен көріп сөз қылған</w:t>
        <w:br/>
        <w:t>Соғыста өзі бар еді.</w:t>
        <w:br/>
        <w:t>6. ЖАНТАЙ</w:t>
        <w:br/>
        <w:t>Жетісудан жем жеген,</w:t>
        <w:br/>
        <w:t>Жетелі Жантай ер деген.</w:t>
        <w:br/>
        <w:t>Қожа, қанай тең деген,</w:t>
        <w:br/>
        <w:t>Тең дегенде, Жантай батыр кел деген.</w:t>
        <w:br/>
        <w:t>Түбекті найза қойысқан --</w:t>
        <w:br/>
        <w:t>Түбінен бері оқ ұшқан.</w:t>
        <w:br/>
        <w:t>Қарағай найза қойысқан -</w:t>
      </w:r>
    </w:p>
    <w:p>
      <w:r>
        <w:t>Қалыңнан бері оқ ұшқан.</w:t>
        <w:br/>
        <w:t>Алты арыстың данасы</w:t>
        <w:br/>
        <w:t>Хан Жантай бұл айтулы</w:t>
        <w:br/>
        <w:t>Қарабек батыр баласы.</w:t>
        <w:br/>
        <w:t>Хан Жантайды біз айтсақ,</w:t>
        <w:br/>
        <w:t>Не жерінде шаласы?</w:t>
        <w:br/>
        <w:t>Алақан жайса -- батасы,</w:t>
        <w:br/>
        <w:t>Хан Қарабек атасы!</w:t>
        <w:br/>
        <w:t>Теменгісі Қоқанға</w:t>
        <w:br/>
        <w:t>Үкім айтып жатшы екен,</w:t>
        <w:br/>
        <w:t>Хан Жантайдың барында,</w:t>
        <w:br/>
        <w:t>Орысқа елші кірші екен,</w:t>
        <w:br/>
        <w:t>Кенесары -- Наурызбай 1847 жылы өлген,</w:t>
        <w:br/>
        <w:t>Бү жоқтау Мәскеудегі қазақ бөлімі басқан «Кенесары -- Наурызбайдан»</w:t>
        <w:br/>
        <w:t>алынды.</w:t>
        <w:br/>
        <w:t>160</w:t>
        <w:br/>
        <w:t>Орыс, қазақ, қалмаққа</w:t>
        <w:br/>
        <w:t>Жұпардай иісің аңқыған,</w:t>
        <w:br/>
        <w:t>Аруақты туған жан әкем,</w:t>
        <w:br/>
        <w:t>Озып артық даңқынан.</w:t>
        <w:br/>
        <w:t>Өсмет қылдың қазаққа:</w:t>
        <w:br/>
        <w:t>«Сары арқа болсын қонысың,</w:t>
        <w:br/>
        <w:t>Қалмақ, сартпен жауықпа,</w:t>
        <w:br/>
        <w:t>Болмасын,-- дедің,- жұмысың.</w:t>
        <w:br/>
        <w:t>Өнерсіз өскен ел едің,</w:t>
        <w:br/>
        <w:t>Біреу саған жау болса,</w:t>
        <w:br/>
        <w:t>Паналауға жарайды,</w:t>
        <w:br/>
        <w:t>Мынау көрші орысың,</w:t>
        <w:br/>
        <w:t>Орыспенен жауласпа.</w:t>
        <w:br/>
        <w:t>Есіңде болсын бұл ісім!»</w:t>
        <w:br/>
        <w:t>Ақылың, бағың молыпан,</w:t>
        <w:br/>
        <w:t>Елің ерді соңыңнан.</w:t>
        <w:br/>
        <w:t>Арқасында әкемнің</w:t>
        <w:br/>
        <w:t>Отырған жоқ бұ қазақ</w:t>
        <w:br/>
        <w:t>Ешкімнің кейін тобынан.</w:t>
        <w:br/>
        <w:t>Он сегізде сөз бастап,</w:t>
        <w:br/>
        <w:t>«Қазыбек би» атандың,</w:t>
        <w:br/>
        <w:t>«Болар бала боғынан».</w:t>
        <w:br/>
        <w:t>Қайран сабаз, әкекем,</w:t>
        <w:br/>
        <w:t>Мақтауыңа жете алмай,</w:t>
        <w:br/>
        <w:t>Қызыл тілім қырқылды,”</w:t>
        <w:br/>
        <w:t>Білімімнің жоғынан!</w:t>
        <w:br/>
        <w:t>Өнерсізім болмаса,</w:t>
        <w:br/>
        <w:t>Қалай айтсам жараспас,</w:t>
      </w:r>
    </w:p>
    <w:p>
      <w:r>
        <w:t>Қазақта сенен кім озды</w:t>
        <w:br/>
        <w:t>Жұлдызы туып оңынан?!</w:t>
        <w:br/>
        <w:t>Байлығың несін айтайын?</w:t>
        <w:br/>
        <w:t>Кедей деп адам айта алмас,</w:t>
        <w:br/>
        <w:t>Мырза деп несін айтайын?</w:t>
        <w:br/>
        <w:t>Әркім-ақ қонақ қайтармас.</w:t>
        <w:br/>
        <w:t>Сөйлеуге тілім сөз тапса,</w:t>
        <w:br/>
        <w:t>Мақтауыңнан тайсалмас.</w:t>
        <w:br/>
        <w:t>Өмірімше жырласам,</w:t>
        <w:br/>
        <w:t>Мінезіңнің, әкекем,</w:t>
        <w:br/>
        <w:t>Мыңнан бірі таусылмас.</w:t>
        <w:br/>
        <w:t>Сусыны қатар қазақтың</w:t>
        <w:br/>
        <w:t>Ағар бұлақ суалды.</w:t>
        <w:br/>
        <w:t>Сіз осылай болды деп,</w:t>
        <w:br/>
        <w:t>Естіген қалмақ қуанды.</w:t>
        <w:br/>
        <w:t>Қасиетті туған әкекем,</w:t>
        <w:br/>
        <w:t>Ешкімнен қазақ кем болмас</w:t>
        <w:br/>
        <w:t>Шын беріп кетсең дұғаңды.!</w:t>
        <w:br/>
        <w:t>Қаз дауысты Қазыбек 97 жасында өлген. Қазыбек өткен жылы Шаншар</w:t>
        <w:br/>
        <w:t>Қанай би туғап. Қанай 72 жасында тоқал алған. Тоқал 8 жылда үш бала</w:t>
        <w:br/>
        <w:t>тапқан. Осы үш ұлдың кенжесі Қожабай осы күні (1925 жыл) ақсақал болған</w:t>
        <w:br/>
        <w:t>Ақайұлы Қасешин шешесі Багзе бәйбішемен құрдас екен. Бұ бәйбіше биыл,</w:t>
        <w:br/>
        <w:t>1925-нші жылы, 87-де болады екен. Қазыбек тұғалы (97-|-80--87) 264 жыл</w:t>
        <w:br/>
        <w:t>өткен. Қазыбектін туған жылы (1925--264) 1661-інші жыл болады. Қазыбектің</w:t>
        <w:br/>
        <w:t>өлген жылы (1661-97) 1758-інші жыл болады.</w:t>
        <w:br/>
        <w:t>Қарқаралының тауын айнала отырған Қарашор Түркістаннан ауып</w:t>
        <w:br/>
        <w:t>келе жатқанда, Бегбақтың даласында қарада Күікбай би туыпты. Ана жоғарғы</w:t>
        <w:br/>
        <w:t>Қазыбектің есебінше адам Жасын салыстырып қарасақ, Қарашор 1748-інші</w:t>
        <w:br/>
        <w:t>жылы Арқаға келген болады.</w:t>
        <w:br/>
        <w:t>Соңда Шор туғанда. «биі ауған елге хан қоям» деп, Бөкейді әкесі Барақтан</w:t>
        <w:br/>
        <w:t>сұрап әкелген екен. Бөкей сонда 14 жастағы бала екен.</w:t>
        <w:br/>
        <w:t>153</w:t>
        <w:br/>
        <w:t>6--698</w:t>
        <w:br/>
        <w:t>Ол ақылды білші екен.</w:t>
        <w:br/>
        <w:t>Хан Жантайдың барында,</w:t>
        <w:br/>
        <w:t>Қалмаққа елші кірші екен.</w:t>
        <w:br/>
        <w:t>Былдырлаған қалмақтың</w:t>
        <w:br/>
        <w:t>Тілін жұда білші екен.</w:t>
        <w:br/>
        <w:t>Айтулы хан Жантайдың</w:t>
        <w:br/>
        <w:t>Мінген аты боз екен.</w:t>
        <w:br/>
        <w:t>Қалмақтың ханы Қонтайшы,</w:t>
        <w:br/>
        <w:t>Батыр Қонтайшыменен</w:t>
        <w:br/>
        <w:t>Қарабек екеуі дос екен.</w:t>
        <w:br/>
        <w:t>Қараның ханы хан Жантай,</w:t>
        <w:br/>
        <w:t>Бейіске осы кірмей ме?</w:t>
      </w:r>
    </w:p>
    <w:p>
      <w:r>
        <w:t>Ендігілер білмесе,</w:t>
        <w:br/>
        <w:t>Ілгергі өлген білмей ме?</w:t>
        <w:br/>
        <w:t>Бегілер бегі тұсында</w:t>
        <w:br/>
        <w:t>Белсеніп шыққан хан Жантай,</w:t>
        <w:br/>
        <w:t>Құс бегілер тұсында</w:t>
        <w:br/>
        <w:t>Құтыра шыққан хан Жантай,</w:t>
        <w:br/>
        <w:t>Оны да білер көрелі,</w:t>
        <w:br/>
        <w:t>Хан Жантай өзі зерелі.</w:t>
        <w:br/>
        <w:t>Хан Жантайды біз айтсақ:</w:t>
        <w:br/>
        <w:t>Абыройлы ақ жүзді,</w:t>
        <w:br/>
        <w:t>Айыр сақал, қылыш мұрт,</w:t>
        <w:br/>
        <w:t>Алақан жайса -- батасы,</w:t>
        <w:br/>
        <w:t>Қияметте жолы ашық.</w:t>
        <w:br/>
        <w:t>Иманы кеткен өзіне,</w:t>
        <w:br/>
        <w:t>Ыһрысы қалған ауылына.</w:t>
        <w:br/>
        <w:t>Келмесі кеткен өзіне,</w:t>
        <w:br/>
        <w:t>Кеңесі кеткен ауылына.</w:t>
        <w:br/>
        <w:t>Мінген аты кер болған,</w:t>
        <w:br/>
        <w:t>Көтергені ту болған.</w:t>
        <w:br/>
        <w:t>Тұқымы шеттен у болған.</w:t>
        <w:br/>
        <w:t>Ақ қиядан түн қатқан,</w:t>
        <w:br/>
        <w:t>Ақ жолбарысқа үн қатқан.</w:t>
        <w:br/>
        <w:t>Ақ қияның астынан</w:t>
        <w:br/>
        <w:t>Ақ жолбарыс тосалық,</w:t>
        <w:br/>
        <w:t>Ақ жолбарыстай шамданып,</w:t>
        <w:br/>
        <w:t>Ақ сұңқардай шаңыранып,</w:t>
        <w:br/>
        <w:t>Хан Жантай, өлдің, көшелік.</w:t>
        <w:br/>
        <w:t>Жантай хан боп жүргенде,</w:t>
        <w:br/>
        <w:t>Туғанын түйедей көтерген,</w:t>
        <w:br/>
        <w:t>Дұшпанын қара қойдай бәктерген,</w:t>
        <w:br/>
        <w:t>Кешпей суды толқытқан,</w:t>
        <w:br/>
        <w:t>Шалппай жауды қорқытқан.</w:t>
        <w:br/>
        <w:t>Хан Жантайдың ерлігі</w:t>
        <w:br/>
        <w:t>Сарбағыс Солодан ілгері.</w:t>
        <w:br/>
        <w:t>Хан Жантайды сұрасаң,</w:t>
        <w:br/>
        <w:t>Сілбеден сірге қидырған,</w:t>
        <w:br/>
        <w:t>Шелектеп қымыз құйдырған,</w:t>
        <w:br/>
        <w:t>Сыңсыма көйлек ақ тамақ,</w:t>
        <w:br/>
        <w:t>Жолда неке қидырған.</w:t>
        <w:br/>
        <w:t>Қызыл құйрық нар ма екен,</w:t>
        <w:br/>
        <w:t>Қырғызда сіздей бар ма екен?</w:t>
        <w:br/>
        <w:t>Қара құйрық нар ма екен,</w:t>
        <w:br/>
        <w:t>Қазақта сіздей бар ма екен?</w:t>
        <w:br/>
        <w:t>Қара мақпал терлігі,</w:t>
        <w:br/>
        <w:t>Қазақтан шыққан ерлі!</w:t>
        <w:br/>
        <w:t>іш</w:t>
        <w:br/>
        <w:t>Он екіге шыққанда</w:t>
        <w:br/>
        <w:t>Құр қайтпады нарқынан,</w:t>
        <w:br/>
        <w:t>Жиырмадан өткен соң,</w:t>
        <w:br/>
        <w:t>Енді отызға жеткен соң,</w:t>
        <w:br/>
        <w:t>Салиқалы би болды.</w:t>
        <w:br/>
        <w:t>Жетім Менен жесірге</w:t>
        <w:br/>
        <w:t>Тігіп бір қойған үй болды.</w:t>
      </w:r>
    </w:p>
    <w:p>
      <w:r>
        <w:t>Жесір менен жетімнің</w:t>
        <w:br/>
        <w:t>Болып өтті азығы.</w:t>
        <w:br/>
        <w:t>Азғана ауыл Сүйіндік</w:t>
        <w:br/>
        <w:t>Әр күн болды қазығы,</w:t>
        <w:br/>
        <w:t>Өз бауырым деп жан тартпай,</w:t>
        <w:br/>
        <w:t>Тіл жаздырып дат айтпай,</w:t>
        <w:br/>
        <w:t>Әділдікке салғанда,</w:t>
        <w:br/>
        <w:t>Еш бар ма еді жазығы?!</w:t>
        <w:br/>
        <w:t>Ат басына соқтырып</w:t>
        <w:br/>
        <w:t>Ақ айтпаған дұғайы,</w:t>
        <w:br/>
        <w:t>Аузына күпір көп түспей,</w:t>
        <w:br/>
        <w:t>Алласын күткен мұңайы.</w:t>
        <w:br/>
        <w:t>Сексен үшке келтірмей,</w:t>
        <w:br/>
        <w:t>Ажал берді құдайы.</w:t>
        <w:br/>
        <w:t>Өткен іске салауат,</w:t>
        <w:br/>
        <w:t>Артықшылығын сұрайы.</w:t>
        <w:br/>
        <w:t>Самарқанда сайлатты</w:t>
        <w:br/>
        <w:t>Сарала алтын түймесін.</w:t>
        <w:br/>
        <w:t>Әзіретте соқтырды</w:t>
        <w:br/>
        <w:t>Ақыретте күймесін.</w:t>
        <w:br/>
        <w:t>Аруақ ата қолдасын.</w:t>
        <w:br/>
        <w:t>Аруақ баба жебесін!</w:t>
        <w:br/>
        <w:t>Жауаптамақ жар болып,</w:t>
        <w:br/>
        <w:t>Иінге шайтан мінбесін!</w:t>
        <w:br/>
        <w:t>Әлем білген Тәтіні</w:t>
        <w:br/>
        <w:t>Жоқктаусыз қалды демесін!"</w:t>
        <w:br/>
        <w:t>а</w:t>
        <w:br/>
        <w:t>КЕНЕСАРЫ -- НАУРЫЗБАЙ</w:t>
        <w:br/>
        <w:t>Қоғамы күшті ер еді</w:t>
        <w:br/>
        <w:t>Киімді бала тудырған,</w:t>
        <w:br/>
        <w:t>Алтынды қылыш будырған!</w:t>
        <w:br/>
        <w:t>Абылайлатып ат қойып,</w:t>
        <w:br/>
        <w:t>Дұшпанды көрсе, қудырған!</w:t>
        <w:br/>
        <w:t>Көп сарғайтып келместей,</w:t>
        <w:br/>
        <w:t>Кене хан, саған не болды?</w:t>
        <w:br/>
        <w:t>Тұлпардан сайлап ат мініп,</w:t>
        <w:br/>
        <w:t>Дорбадан жеміс жегізген.</w:t>
        <w:br/>
        <w:t>Жем орнына бал беріп,</w:t>
        <w:br/>
        <w:t>Қысырдың сүтін емізген.</w:t>
      </w:r>
    </w:p>
    <w:p>
      <w:r>
        <w:t>Басқын қалың жау жетсе,</w:t>
        <w:br/>
        <w:t>Алып та шығар дегізген,</w:t>
        <w:br/>
        <w:t>Кенекемді қалдырып,</w:t>
        <w:br/>
        <w:t>Көк буырыл, саған не болды?</w:t>
        <w:br/>
        <w:t>КВН Раслов</w:t>
        <w:br/>
        <w:t>Бұ Сармантай Тәті болса керек.</w:t>
        <w:br/>
        <w:t>О болса, Қарағанды көмір заводы тұрған Соқырдың бойында осы Тәтінің</w:t>
        <w:br/>
        <w:t>бейіті, елі Қарағанды болысы атанады.</w:t>
        <w:br/>
        <w:t>158</w:t>
        <w:br/>
        <w:t>Салтанатын асырып,</w:t>
        <w:br/>
        <w:t>Достарын қашан аралар?</w:t>
        <w:br/>
        <w:t>Елестейді көзіме</w:t>
        <w:br/>
        <w:t>Қалың топқа кіргендей.</w:t>
        <w:br/>
        <w:t>Сағынамын достарын,</w:t>
        <w:br/>
        <w:t>Мәжілісінде жүргендей,</w:t>
        <w:br/>
        <w:t>Өрбігеді көңілім,</w:t>
        <w:br/>
        <w:t>Сіздермен еріп келгендей.</w:t>
        <w:br/>
        <w:t>Қатарланған жорғадан</w:t>
        <w:br/>
        <w:t>Сүйгенін таңдап мінгендей.</w:t>
        <w:br/>
        <w:t>Алтын қынап ақ алмас</w:t>
        <w:br/>
        <w:t>Беліне байлап ілгендей.</w:t>
        <w:br/>
        <w:t>Арқауы таза ақ жібек</w:t>
        <w:br/>
        <w:t>Жағадан ұстап кигендей.</w:t>
        <w:br/>
        <w:t>Біздерге туар күн қайда</w:t>
        <w:br/>
        <w:t>Арыстан туған әкекем</w:t>
        <w:br/>
        <w:t>Маңдайымнан сүйгендей?!</w:t>
        <w:br/>
        <w:t>Қанатын тосып қақпалап,</w:t>
        <w:br/>
        <w:t>Шырағым деп күлгендей?!</w:t>
        <w:br/>
        <w:t>Мезгілің болды-ау, әкеке,</w:t>
        <w:br/>
        <w:t>Қайрылып хабар білгендей.</w:t>
        <w:br/>
        <w:t>Күн болар ма біздерге</w:t>
        <w:br/>
        <w:t>Көздің жасын игендей?</w:t>
        <w:br/>
        <w:t>Келмес те болсаң, әкеке,</w:t>
        <w:br/>
        <w:t>Өзегім отқа күйгендей.</w:t>
        <w:br/>
        <w:t>Дауасы болмай, кезеулі оқ</w:t>
        <w:br/>
        <w:t>Қос өкпемнен тигендей,</w:t>
        <w:br/>
        <w:t>Кешегі менің әкекем</w:t>
        <w:br/>
        <w:t>Айнасы еді елінің.</w:t>
        <w:br/>
        <w:t>Ит жүгіртіп, құс салса,</w:t>
        <w:br/>
        <w:t>Көркі еді екі көлінің.</w:t>
        <w:br/>
        <w:t>Тояты қанған сұңқардай</w:t>
        <w:br/>
        <w:t>Базары еді бегінің.</w:t>
        <w:br/>
        <w:t>Бәрі қасірет біздерге</w:t>
        <w:br/>
        <w:t>Жүріп, тұрған жеріңнің.</w:t>
        <w:br/>
        <w:t>Қайғыңды тастап артыңа,</w:t>
        <w:br/>
        <w:t>Қайрылмастай көріндің.</w:t>
        <w:br/>
        <w:t>Опасы жоқ дүние-ай,</w:t>
        <w:br/>
        <w:t>Бекер екен сенімің.</w:t>
        <w:br/>
        <w:t>Қарашаның ханы әкем,</w:t>
        <w:br/>
        <w:t>Бұқараның бегі әкем.</w:t>
        <w:br/>
        <w:t>Көлеңкесі күндік жер</w:t>
        <w:br/>
        <w:t>Асқар тауға тең әкем.</w:t>
        <w:br/>
        <w:t>Қол-аяғын жимаған,</w:t>
        <w:br/>
        <w:t>Етек-жеңі мол әкем.</w:t>
        <w:br/>
        <w:t>Мұнарланған сеңгірдей</w:t>
      </w:r>
    </w:p>
    <w:p>
      <w:r>
        <w:t>Дұшпандарға бел әкем.</w:t>
        <w:br/>
        <w:t>Құрағы көктеп, гүлденген</w:t>
        <w:br/>
        <w:t>Айдын да шалқар көл әкем.</w:t>
        <w:br/>
        <w:t>Қиядан дұшпан табылса,</w:t>
        <w:br/>
        <w:t>Жасқанбайтын ер әкем,</w:t>
        <w:br/>
        <w:t>Достарға ауыр жүк түссе,</w:t>
        <w:br/>
        <w:t>Қатарланған нар әкем!</w:t>
        <w:br/>
        <w:t>Көрген түстей біз болдық:</w:t>
        <w:br/>
        <w:t>Осы ма екен -- ұяда</w:t>
        <w:br/>
        <w:t>Былтырғы жылы бар әкем</w:t>
        <w:br/>
        <w:t>Келмесіне көз жетті!</w:t>
        <w:br/>
        <w:t>169</w:t>
        <w:br/>
        <w:t>Қызыл мақпал терлігі,</w:t>
        <w:br/>
        <w:t>Қырғыздан шыққан ерлігі.</w:t>
        <w:br/>
        <w:t>Жантай хан боп жүргенде,</w:t>
        <w:br/>
        <w:t>Ж-!-- дегенде жақпаған,</w:t>
        <w:br/>
        <w:t>Мылтықты кісі батпаған.</w:t>
        <w:br/>
        <w:t>Ж-ә!-- дегенде соңынан</w:t>
        <w:br/>
        <w:t>Ат үстінде киінген.</w:t>
        <w:br/>
        <w:t>Жантай хан боп жүргенде,</w:t>
        <w:br/>
        <w:t>Шаңырағын жалатқан,</w:t>
        <w:br/>
        <w:t>Сары жезбенен қадатқан,</w:t>
        <w:br/>
        <w:t>Уығының ұшын ұстатқан.</w:t>
        <w:br/>
        <w:t>Ақ үйіне қыстатқан,</w:t>
        <w:br/>
        <w:t>Төрені төрге түнеткен,</w:t>
        <w:br/>
        <w:t>Тұсына тұйғын түлеткен.</w:t>
        <w:br/>
        <w:t>Бекке барса, белгілі,</w:t>
        <w:br/>
        <w:t>Бәлен кілем салулы,</w:t>
        <w:br/>
        <w:t>Бек ауылына танулы.</w:t>
        <w:br/>
        <w:t>Белгілі Жантай айтулы,</w:t>
        <w:br/>
        <w:t>Бек қасына отырған,</w:t>
        <w:br/>
        <w:t>Белбеуін зерге толтырған.</w:t>
        <w:br/>
        <w:t>Хан қасына отырған,</w:t>
        <w:br/>
        <w:t>Қалпағын зерге толтырған.</w:t>
        <w:br/>
        <w:t>Қазғалдақ мойнын қайырған,</w:t>
        <w:br/>
        <w:t>Қаттан жемін айырған.</w:t>
        <w:br/>
        <w:t>Безгелдек мойнын қайырған,</w:t>
        <w:br/>
        <w:t>Бектен жемін айырған.</w:t>
        <w:br/>
        <w:t>Қара сақал жайпаған,</w:t>
      </w:r>
    </w:p>
    <w:p>
      <w:r>
        <w:t>Хан Жантай сөйлеп бергенде,</w:t>
        <w:br/>
        <w:t>Хандар басын шайқаған.</w:t>
        <w:br/>
        <w:t>Ақ ала сақал жайпаған,</w:t>
        <w:br/>
        <w:t>Хан Жантай сөйлеп бергенде,</w:t>
        <w:br/>
        <w:t>Алдынан жиын тарқаған.</w:t>
        <w:br/>
        <w:t>Хан Жантай өзі өлген соң,</w:t>
        <w:br/>
        <w:t>Жұртқа айтқан сөзі екен:</w:t>
        <w:br/>
        <w:t>Көр алғанда не берген?</w:t>
        <w:br/>
        <w:t>Жабдық салып ат берген,</w:t>
        <w:br/>
        <w:t>Азат қылып хат берген.</w:t>
        <w:br/>
        <w:t>Ақ болатын қынаған,</w:t>
        <w:br/>
        <w:t>Шерәлі хан сынаған,</w:t>
        <w:br/>
        <w:t>Сынағанда не деген?</w:t>
        <w:br/>
        <w:t>Бәрекелде, ер!-- деген.</w:t>
        <w:br/>
        <w:t>Қорғанбекпен тең!-- деген.</w:t>
        <w:br/>
        <w:t>Қарабекұлы хан Жантай</w:t>
        <w:br/>
        <w:t>Ұлықтармен жанасқан,</w:t>
        <w:br/>
        <w:t>Жұрт таласын таласқан,</w:t>
        <w:br/>
        <w:t>Айтысып келген дұшпанның</w:t>
        <w:br/>
        <w:t>Заманасын қуырған,</w:t>
        <w:br/>
        <w:t>Елін даудан суырған.</w:t>
        <w:br/>
        <w:t>Хан Жантай, сен өлген соң,</w:t>
        <w:br/>
        <w:t>Ақ топырақ сен болдың,</w:t>
        <w:br/>
        <w:t>Адасқан елің біз болдық,</w:t>
        <w:br/>
        <w:t>Боз топырақ сен болдың,</w:t>
        <w:br/>
        <w:t>Боздаған елің біз болдық.</w:t>
        <w:br/>
        <w:t>Қараған сенің күмбезің,</w:t>
        <w:br/>
        <w:t>Қараң қалдык біз - еліңі!</w:t>
        <w:br/>
        <w:t>В. В. Ралловтан. Қырғыз Жантай Кенесары -- Наурызбайдың замандасы.</w:t>
        <w:br/>
        <w:t>Тұқымы Пішпек уезінде.</w:t>
        <w:br/>
        <w:t>162</w:t>
        <w:br/>
        <w:t>Әкекем сынды асылға.</w:t>
        <w:br/>
        <w:t>Қыпшақтың өңкей манабы</w:t>
        <w:br/>
        <w:t>Кез болыпты ашуға.</w:t>
        <w:br/>
        <w:t>Балқожаұлы Ыбырай</w:t>
        <w:br/>
        <w:t>Артын жиып жөнелді,</w:t>
        <w:br/>
        <w:t>Басын қорғап қашуға.</w:t>
        <w:br/>
        <w:t>Мұны көріп әкекем,</w:t>
        <w:br/>
        <w:t>Аманжолдап ат қойды,</w:t>
        <w:br/>
        <w:t>Тасыған көңілін басуға.</w:t>
        <w:br/>
        <w:t>Қуып жетіп соңынан,</w:t>
        <w:br/>
        <w:t>Ағалығын білдірген,</w:t>
        <w:br/>
        <w:t>Көрмегенін көргізген,</w:t>
        <w:br/>
        <w:t>Бозбалаға айдатып,</w:t>
        <w:br/>
        <w:t>Қайтарып топқа кіргізген.</w:t>
        <w:br/>
        <w:t>Бекмұхамбет болысын,</w:t>
        <w:br/>
        <w:t>Инспектор орысын,</w:t>
        <w:br/>
        <w:t>Жұмылған көзін аштырып,</w:t>
        <w:br/>
        <w:t>Өкшесінен бастырып,</w:t>
        <w:br/>
        <w:t>«Жан сауға, батыр!»-- дегізген.</w:t>
        <w:br/>
        <w:t>Талай жерде, әкеке-ай,</w:t>
        <w:br/>
        <w:t>Бітіп еді арманың.</w:t>
      </w:r>
    </w:p>
    <w:p>
      <w:r>
        <w:t>Бәрін де міндің қатарлап</w:t>
        <w:br/>
        <w:t>Жұрттағы сұлу жорғаның.</w:t>
        <w:br/>
        <w:t>Көңіліңе жақпаған</w:t>
        <w:br/>
        <w:t>Дұшпанның бұздың қорғанын.</w:t>
        <w:br/>
        <w:t>Жомарттық еттің артықша,</w:t>
        <w:br/>
        <w:t>Дүниенің біліп жалғанын.</w:t>
        <w:br/>
        <w:t>Орыс, қазақ әкімге</w:t>
        <w:br/>
        <w:t>Ықпалыңды жүргізіп,</w:t>
        <w:br/>
        <w:t>Жауатын күндей торладың.</w:t>
        <w:br/>
        <w:t>Менменсіп келген талайды</w:t>
        <w:br/>
        <w:t>Қолыңмен илеп толғадың.</w:t>
        <w:br/>
        <w:t>Жооллды, жолсыз болса да,</w:t>
        <w:br/>
        <w:t>Бетіңе алған ісіңнен</w:t>
        <w:br/>
        <w:t>Абұйырсыз болмадың.</w:t>
        <w:br/>
        <w:t>Бәсеке еткен туғанда,</w:t>
        <w:br/>
        <w:t>Асылмен белің буғанда,</w:t>
        <w:br/>
        <w:t>Күншілік кіріп көңіліне,</w:t>
        <w:br/>
        <w:t>Жауыздық жолын қуғанда,</w:t>
        <w:br/>
        <w:t>Аямасаң -- жылаттың,</w:t>
        <w:br/>
        <w:t>Езгілік етсең -- ұнаттың.</w:t>
        <w:br/>
        <w:t>Жаяуына ат болып,</w:t>
        <w:br/>
        <w:t>Жалаңашқа тон болып,</w:t>
        <w:br/>
        <w:t>Сылап-сипап жұбаттың.</w:t>
        <w:br/>
        <w:t>Жұртыңды жауға бермедің,</w:t>
        <w:br/>
        <w:t>Алысқа қолың сермедің,</w:t>
        <w:br/>
        <w:t>Өрге жүзген жайындай</w:t>
        <w:br/>
        <w:t>Ашынған сайын өрледің.</w:t>
        <w:br/>
        <w:t>Халық иесі хандармен</w:t>
        <w:br/>
        <w:t>Халықты қатар тергедің.</w:t>
        <w:br/>
        <w:t>Заманыңдағы ерлердің</w:t>
        <w:br/>
        <w:t>Тағында қатар көлбедің.</w:t>
        <w:br/>
        <w:t>Сол сықылды әкемнен,</w:t>
        <w:br/>
        <w:t>Қабыл болып, күн туып,</w:t>
        <w:br/>
        <w:t>Құрбан да болып өлмедім.</w:t>
        <w:br/>
        <w:t>Осындай менің әкекем,</w:t>
        <w:br/>
        <w:t>166</w:t>
        <w:br/>
        <w:t>Іледен сусын бойлаттың,</w:t>
        <w:br/>
        <w:t>Ителгі салып ойнаттың.</w:t>
        <w:br/>
        <w:t>Тіл мен тісім қайраймын,</w:t>
        <w:br/>
        <w:t>Білгенімше сайраймын.</w:t>
        <w:br/>
        <w:t>Төбел торы құйрығын</w:t>
        <w:br/>
        <w:t>Төрттен шалған, хан атам!</w:t>
        <w:br/>
        <w:t>Төренің ұлын қосшы ап,</w:t>
        <w:br/>
        <w:t>Жерді шалған, хан атам!</w:t>
        <w:br/>
        <w:t>Молдасына жүзді алған,</w:t>
        <w:br/>
        <w:t>Белгісіне бетті алған.</w:t>
        <w:br/>
        <w:t>Бес кекілін таңдап қыз алған,</w:t>
        <w:br/>
        <w:t>Қазақтардың оттығын</w:t>
        <w:br/>
        <w:t>Түндігінен көтерген,</w:t>
        <w:br/>
        <w:t>Алып және тептірген.</w:t>
        <w:br/>
        <w:t>Алтындарын алдырған,</w:t>
        <w:br/>
        <w:t>Атына таға салдырған,</w:t>
        <w:br/>
        <w:t>Күмістерін алдырған,</w:t>
        <w:br/>
        <w:t>Күрегей таға салдырған,</w:t>
        <w:br/>
        <w:t>Тобылғының шоғындай</w:t>
        <w:br/>
        <w:t>Жанады едің, хан атам!</w:t>
        <w:br/>
        <w:t>Жақсы шыққан торғайдай,</w:t>
      </w:r>
    </w:p>
    <w:p>
      <w:r>
        <w:t>Сайрайды едің, жан атам!</w:t>
        <w:br/>
        <w:t>Ерлікке туған кісі екен,</w:t>
        <w:br/>
        <w:t>Ерлігі атекемше бар ма екен?</w:t>
        <w:br/>
        <w:t>Күнгей менен теріскейдей</w:t>
        <w:br/>
        <w:t>Күн алысып жатарға,</w:t>
        <w:br/>
        <w:t>Құры менен сенектей,</w:t>
        <w:br/>
        <w:t>Үн алысын жатарға,</w:t>
        <w:br/>
        <w:t>Айтқанымды тыңдарға,</w:t>
        <w:br/>
        <w:t>Ұл дегенім ұғарға,</w:t>
        <w:br/>
        <w:t>Алыстан адам бар ма екен?</w:t>
        <w:br/>
        <w:t>Айта кетсін еліне,</w:t>
        <w:br/>
        <w:t>Жырлап жүрсін жеріне!</w:t>
        <w:br/>
        <w:t>8. ТӨЛЕБАЙ</w:t>
        <w:br/>
        <w:t>(Он екі жасар Әйел баласының жоқтағаны)</w:t>
        <w:br/>
        <w:t>Әуелі адам пайғамбар,</w:t>
        <w:br/>
        <w:t>Екінші сөзім Мұқамбет.</w:t>
        <w:br/>
        <w:t>Дүниеге шықсаң -- бар өлім,</w:t>
        <w:br/>
        <w:t>Мұқамбетке болса үмбет,</w:t>
        <w:br/>
        <w:t>Азырақ дастан айтайын,</w:t>
        <w:br/>
        <w:t>Дұғада болған әлеумет.</w:t>
        <w:br/>
        <w:t>Жыламайын десем де,</w:t>
        <w:br/>
        <w:t>Ішімде жалын, сыртым дерт.</w:t>
        <w:br/>
        <w:t>Аядағы сұңқарға,</w:t>
        <w:br/>
        <w:t>Дүбірлі туған тұлпарға</w:t>
        <w:br/>
        <w:t>Тағдыр еткен құдірет.</w:t>
        <w:br/>
        <w:t>Елу алты жасында</w:t>
        <w:br/>
        <w:t>Дүниеден қайтты арыстан --</w:t>
        <w:br/>
        <w:t>Аруақты туған атақтым,</w:t>
        <w:br/>
        <w:t>Тоят тілеп алыстан.</w:t>
        <w:br/>
        <w:t>1 В. В. Радловтан. Шешектен өлген Шоқшолойды қызы жоқтаған. Шоқ-</w:t>
        <w:br/>
        <w:t>Шокшолой да кырғыз.</w:t>
        <w:br/>
        <w:t>14</w:t>
        <w:br/>
        <w:t>Азғана күн дүниеде</w:t>
        <w:br/>
        <w:t>Маңдайыма сыймаған.</w:t>
        <w:br/>
        <w:t>Қалай десе жарасар</w:t>
        <w:br/>
        <w:t>Әкекемдей сындарға?</w:t>
        <w:br/>
        <w:t>Нашар туған үш бала,</w:t>
        <w:br/>
        <w:t>Қайғыңды аштым тыңдарға.</w:t>
        <w:br/>
        <w:t>Көлеңкелі дарағым</w:t>
        <w:br/>
        <w:t>Құламаса, мін бар ма?</w:t>
        <w:br/>
        <w:t>Темір қанат балапан</w:t>
        <w:br/>
        <w:t>“Ұша алмай қалса, сын бар ма?</w:t>
        <w:br/>
        <w:t>Аяғым салып қойнына,</w:t>
        <w:br/>
        <w:t>Асылатын мойнына,</w:t>
        <w:br/>
        <w:t>Әкекем келер күн бар ма?</w:t>
        <w:br/>
        <w:t>Жолы қиын біздерге</w:t>
        <w:br/>
        <w:t>Ата менен ананың,</w:t>
      </w:r>
    </w:p>
    <w:p>
      <w:r>
        <w:t>Қандай болып өтеді</w:t>
        <w:br/>
        <w:t>Атасыз күні баланың?</w:t>
        <w:br/>
        <w:t>Қазынасын күтелік</w:t>
        <w:br/>
        <w:t>Жаратушы алланың.</w:t>
        <w:br/>
        <w:t>Тәшмұқамбет, Ақмет,</w:t>
        <w:br/>
        <w:t>Тілегін қатты тілейік</w:t>
        <w:br/>
        <w:t>Қадірлі екі ағаның.</w:t>
        <w:br/>
        <w:t>Рухы қолдап, жар болғай</w:t>
        <w:br/>
        <w:t>Бұрынғы өткен бабаның!</w:t>
        <w:br/>
        <w:t>Ерназар, Бекет, Ғабдолла,</w:t>
        <w:br/>
        <w:t>Бірің - өңір, бірің -- бой,</w:t>
        <w:br/>
        <w:t>Алтын да сауыт жағаның.</w:t>
        <w:br/>
        <w:t>Береке, бірлік деген бар,</w:t>
        <w:br/>
        <w:t>Айналайын ағалар.</w:t>
        <w:br/>
        <w:t>Болғайды мұнан хабарың.</w:t>
        <w:br/>
        <w:t>Ортаңда қалған үш анаң,</w:t>
        <w:br/>
        <w:t>Қайтара көрме назарын.</w:t>
        <w:br/>
        <w:t>Ақыл салып әжеме,</w:t>
        <w:br/>
        <w:t>Айналайын әкекем,</w:t>
        <w:br/>
        <w:t>Сақтаушы еді ажарын.</w:t>
        <w:br/>
        <w:t>Басып кеткен ізіңді</w:t>
        <w:br/>
        <w:t>Енді қайдан табамын?!</w:t>
        <w:br/>
        <w:t>Бір кеткен соң хабар жоқ,</w:t>
        <w:br/>
        <w:t>Зарлай, зарлай барамын.</w:t>
        <w:br/>
        <w:t>Жаннаттан болып орының,</w:t>
        <w:br/>
        <w:t>Ұжмақтың ашқай шарабын,</w:t>
        <w:br/>
        <w:t>Қысқартайын, қош енді,</w:t>
        <w:br/>
        <w:t>Мұқтасар айлап тамамын.</w:t>
        <w:br/>
        <w:t>Азырақ сабыр етсеңіз,</w:t>
        <w:br/>
        <w:t>Үлкен-кіші, ағалар!</w:t>
        <w:br/>
        <w:t>Көңіліміз ойран, көзде жас,</w:t>
        <w:br/>
        <w:t>Қайғылы қасірет сана бар.</w:t>
        <w:br/>
        <w:t>Мұндай жолдың хабарын</w:t>
        <w:br/>
        <w:t>Ақылды бектер шамалар:</w:t>
        <w:br/>
        <w:t>Алладан тағдыр -- ажалды оқ,</w:t>
        <w:br/>
        <w:t>Біздерде мұндай жара бар.</w:t>
        <w:br/>
        <w:t>Жақсылар көңіл жұбатса,</w:t>
        <w:br/>
        <w:t>Қайғыны дәру жағалар.</w:t>
        <w:br/>
        <w:t>Жылады деп сөкпеңіз,</w:t>
        <w:br/>
        <w:t>Жұтт иесі ағалар!</w:t>
        <w:br/>
        <w:t>Арыстан туған әкекем,</w:t>
        <w:br/>
        <w:t>16</w:t>
        <w:br/>
        <w:t>Ордалы бектің нұры еді.</w:t>
        <w:br/>
        <w:t>Тамам алаш бас қосса,</w:t>
        <w:br/>
        <w:t>Айтулы тудың бірі еді.</w:t>
        <w:br/>
        <w:t>Рүстем мен Дастандай</w:t>
        <w:br/>
        <w:t>Заманындағы сері еді.</w:t>
        <w:br/>
        <w:t>Жау кеңесі құрылса,</w:t>
        <w:br/>
        <w:t>Жасқанбаған ер еді.</w:t>
        <w:br/>
        <w:t>Сасқандар ақыл сұраса,</w:t>
        <w:br/>
        <w:t>«Жабықпа, қалқам!»-- дер еді.</w:t>
        <w:br/>
        <w:t>Қырғыздың Алатауындай</w:t>
        <w:br/>
        <w:t>Дұшпандар аспас бел еді.</w:t>
        <w:br/>
        <w:t>Іздегенің табылған</w:t>
        <w:br/>
        <w:t>Белгілі шалқар көл еді.</w:t>
        <w:br/>
        <w:t>Азғана күн дүниесін</w:t>
      </w:r>
    </w:p>
    <w:p>
      <w:r>
        <w:t>Қолымен сермеп жөнеді.</w:t>
        <w:br/>
        <w:t>Екіталай жерлерде</w:t>
        <w:br/>
        <w:t>Дүние жолдас демеді.</w:t>
        <w:br/>
        <w:t>Сол секілді әкемнен,</w:t>
        <w:br/>
        <w:t>Айналайын аталар,</w:t>
        <w:br/>
        <w:t>Айналсам, қалай айып етеді?!</w:t>
        <w:br/>
        <w:t>Заманында әкекем</w:t>
        <w:br/>
        <w:t>Хандардың жиған құралын.</w:t>
        <w:br/>
        <w:t>Шынжыр қанар дүниеге</w:t>
        <w:br/>
        <w:t>Келтіріп еді оралын.</w:t>
        <w:br/>
        <w:t>Атадан жалғыз туса да,</w:t>
        <w:br/>
        <w:t>Мал үстіне мал беріп,</w:t>
        <w:br/>
        <w:t>Қанат, құйрық-жал беріп,</w:t>
        <w:br/>
        <w:t>Жеткізген алла мұрадын.</w:t>
        <w:br/>
        <w:t>Бес отауын түсіріп,</w:t>
        <w:br/>
        <w:t>Көркейтіп еді жанабын.</w:t>
        <w:br/>
        <w:t>Қатар қосқан дұшпанның</w:t>
        <w:br/>
        <w:t>Тарылтушы еді танабын.</w:t>
        <w:br/>
        <w:t>Азамат жинап, ат байлап,</w:t>
        <w:br/>
        <w:t>Істеді бектік талабын.</w:t>
        <w:br/>
        <w:t>Еркінше жүріп ішінде,</w:t>
        <w:br/>
        <w:t>Аралады әкекем</w:t>
        <w:br/>
        <w:t>Тобыл, Торғай алабын.</w:t>
        <w:br/>
        <w:t>Келмейтін еді белсеніп</w:t>
        <w:br/>
        <w:t>Естіген қазақ хабарын.</w:t>
        <w:br/>
        <w:t>Дұшпаныңа тірелген,</w:t>
        <w:br/>
        <w:t>Айналайын әкеке-ай,</w:t>
        <w:br/>
        <w:t>Аумайтын еді табаның.</w:t>
        <w:br/>
        <w:t>Бір күндерде әкекем</w:t>
        <w:br/>
        <w:t>Арғымақ бедеу байлаған,</w:t>
        <w:br/>
        <w:t>Болатын шарға қайраған,</w:t>
        <w:br/>
        <w:t>Наурызым, Сыпсың -- екі су</w:t>
        <w:br/>
        <w:t>Жағалай көшіп жайлаған.</w:t>
        <w:br/>
        <w:t>Ауылдың сыртын шаңдатып,</w:t>
        <w:br/>
        <w:t>Торлантып бие байлаған.</w:t>
        <w:br/>
        <w:t>Орданың ішін қоршатып,</w:t>
        <w:br/>
        <w:t>ТТең азамат жинаған.</w:t>
        <w:br/>
        <w:t>Күнде жиын, күнде той,</w:t>
        <w:br/>
        <w:t>Дастарқанын жимаған.</w:t>
        <w:br/>
        <w:t>Мәжіліске мәз болып,</w:t>
        <w:br/>
        <w:t>Тарқатуға қимаған.</w:t>
        <w:br/>
        <w:t>Осындай қайран әкекем</w:t>
        <w:br/>
        <w:t>Бабасынан сөйлесем,</w:t>
        <w:br/>
        <w:t>Белгілі бекзат данышпан.</w:t>
        <w:br/>
        <w:t>Еділден өтіп ер Шақшақ,</w:t>
        <w:br/>
        <w:t>Дұшпандармен тоғысқан.</w:t>
        <w:br/>
        <w:t>Шілтеңдер жырақ болмапты</w:t>
        <w:br/>
        <w:t>Аманжол деген дабыстан.</w:t>
        <w:br/>
        <w:t>Онан бергі ер Қосай,</w:t>
        <w:br/>
        <w:t>Қалмапты қатар жарыстан.</w:t>
        <w:br/>
        <w:t>Сол бабамның алты ұлы</w:t>
        <w:br/>
        <w:t>Бос қалмапты намыстан.</w:t>
        <w:br/>
        <w:t>Үмбетей атам, Жәнібек,</w:t>
        <w:br/>
        <w:t>Бабалардың рухы</w:t>
        <w:br/>
        <w:t>Болар ма келіп қауышқан?!</w:t>
        <w:br/>
        <w:t>Қатар шыққан екі ердің</w:t>
        <w:br/>
        <w:t>Қариялары жоқ еді</w:t>
      </w:r>
    </w:p>
    <w:p>
      <w:r>
        <w:t>Билік айтып тауысқан.</w:t>
        <w:br/>
        <w:t>Бергі атамыз Аралбай,</w:t>
        <w:br/>
        <w:t>Шыға бір шапқан қамалға-ай.</w:t>
        <w:br/>
        <w:t>Қыдыр дарып ер болып,</w:t>
        <w:br/>
        <w:t>Нәсілі қалды заманға-ай.</w:t>
        <w:br/>
        <w:t>Өз атасын сұрасаң,</w:t>
        <w:br/>
        <w:t>Мырза Көбек, Танабай,</w:t>
        <w:br/>
        <w:t>Келмеген ешкім жолына-ай.</w:t>
        <w:br/>
        <w:t>Байлық, бектік, жомарттық -</w:t>
        <w:br/>
        <w:t>Бәрі де келді қолына-ай.</w:t>
        <w:br/>
        <w:t>Талап еткен істерін</w:t>
        <w:br/>
        <w:t>Келтірді тәңірім оңына-ай.</w:t>
        <w:br/>
        <w:t>Кешегі менің әкекем,</w:t>
        <w:br/>
        <w:t>Жиырманың ішінде</w:t>
        <w:br/>
        <w:t>Атанып едің Төлебай.</w:t>
        <w:br/>
        <w:t>Құлағың сал, дос-жарлар,</w:t>
        <w:br/>
        <w:t>Бір азғана зарыма-ай.</w:t>
        <w:br/>
        <w:t>Заманына лайық</w:t>
        <w:br/>
        <w:t>Қараның болды-ау ханындай.</w:t>
        <w:br/>
        <w:t>Дұшпандарын ықтатты,</w:t>
        <w:br/>
        <w:t>Беткейден соққан дауылдай.</w:t>
        <w:br/>
        <w:t>Алашқа жеңсік көрінді,</w:t>
        <w:br/>
        <w:t>Шамсаттық сары қауындай.</w:t>
        <w:br/>
        <w:t>Бабалардың рухы</w:t>
        <w:br/>
        <w:t>Қолдаған екен жаңылмай.</w:t>
        <w:br/>
        <w:t>Батырлығын сұрасаң,</w:t>
        <w:br/>
        <w:t>Бабасынын қалыбы-ай.</w:t>
        <w:br/>
        <w:t>Мырзалығын сұрасаң,</w:t>
        <w:br/>
        <w:t>Көңілде нұрдың жарығы-ай.</w:t>
        <w:br/>
        <w:t>Дұшпандардан саспаған,</w:t>
        <w:br/>
        <w:t>Құданың берген сабыры-ай!</w:t>
        <w:br/>
        <w:t>Баласына үш жүздің</w:t>
        <w:br/>
        <w:t>Кетіп еді дабылы-ай!</w:t>
        <w:br/>
        <w:t>Айтылса қайғы босайды,</w:t>
        <w:br/>
        <w:t>Болған соң істің анығы-ай!</w:t>
        <w:br/>
        <w:t>Ұш уездің қазағы</w:t>
        <w:br/>
        <w:t>Басықара датқаның</w:t>
        <w:br/>
        <w:t>Басын қосқан асында</w:t>
        <w:br/>
        <w:t>Болғандардан естимін,</w:t>
        <w:br/>
        <w:t>Болмасам да қасында.</w:t>
        <w:br/>
        <w:t>Сұқ қылыпты сонша жұрт</w:t>
        <w:br/>
        <w:t>165</w:t>
        <w:br/>
        <w:t>Жаннаттан болғай талабың,</w:t>
        <w:br/>
        <w:t>Ашық та болғай жауабың.</w:t>
        <w:br/>
        <w:t>Нұрға толғай қабырың,</w:t>
        <w:br/>
        <w:t>Жоғары ұшқай сауабың.</w:t>
        <w:br/>
        <w:t>Үмбетім деп Мұқамбет,</w:t>
        <w:br/>
        <w:t>Шапағат еткей назарын.</w:t>
        <w:br/>
        <w:t>Әулиелер жар болып,</w:t>
        <w:br/>
        <w:t>Ұжмақтың ашқай шарабын.</w:t>
      </w:r>
    </w:p>
    <w:p>
      <w:r>
        <w:t>Он екі имам, шадияр</w:t>
        <w:br/>
        <w:t>Артылдырғай қадамын.</w:t>
        <w:br/>
        <w:t>Дұғасын қабыл алғайсын</w:t>
        <w:br/>
        <w:t>Артында ізгі баланың.</w:t>
        <w:br/>
        <w:t>Айта берсем, сөз көп-ті,</w:t>
        <w:br/>
        <w:t>Дүниеден қайтпай кім кетті?</w:t>
        <w:br/>
        <w:t>Дұғадан жоқтап, жақсылар,</w:t>
        <w:br/>
        <w:t>Бағышта аят кәламын.</w:t>
        <w:br/>
        <w:t>9. ТӨЛЕБАЙДЫ КЕЛІНІНІҢ ЖОҚТАУЫ</w:t>
        <w:br/>
        <w:t>Рұқсат болса азырақ,</w:t>
        <w:br/>
        <w:t>Отырған достар, ағадан,</w:t>
        <w:br/>
        <w:t>Өлімге мирас жыламақ</w:t>
        <w:br/>
        <w:t>Бұрынғы өткен бабадан.</w:t>
        <w:br/>
        <w:t>Ажал ортақ әмбаға,</w:t>
        <w:br/>
        <w:t>Атамыз Адам, Хауадан.</w:t>
        <w:br/>
        <w:t>Бағасы қымбат атекем</w:t>
        <w:br/>
        <w:t>Мисалында шәйіттің</w:t>
        <w:br/>
        <w:t>Рақылат етті дүниеден,</w:t>
        <w:br/>
        <w:t>Қайрылып хабар алмады</w:t>
        <w:br/>
        <w:t>Ағайын, туған баладан.</w:t>
        <w:br/>
        <w:t>Белгілі бекзат бел асты,</w:t>
        <w:br/>
        <w:t>Табылмас достар шамадан.</w:t>
        <w:br/>
        <w:t>Ертеңді-кеш зарлатып,</w:t>
        <w:br/>
        <w:t>Қайғысы асты қанадан.</w:t>
        <w:br/>
        <w:t>Ордалы қуда сын бар ма</w:t>
        <w:br/>
        <w:t>Басшысынан адасқан?</w:t>
        <w:br/>
        <w:t>Атекем келер күн бар ма</w:t>
        <w:br/>
        <w:t>Талайы тауға таласқан?</w:t>
        <w:br/>
        <w:t>Алтын да қылыш, айбалта</w:t>
        <w:br/>
        <w:t>Асынса, ерге жарасқан.</w:t>
        <w:br/>
        <w:t>Халық иесі хандардан</w:t>
        <w:br/>
        <w:t>Қаюлы сағат жол ашқан.</w:t>
        <w:br/>
        <w:t>Жан қуанған біз түгіл,</w:t>
        <w:br/>
        <w:t>Жақсылар іздеп жанасқан.</w:t>
        <w:br/>
        <w:t>Ай батқандай іс болып,</w:t>
        <w:br/>
        <w:t>Бізге түсті қара аспан.</w:t>
        <w:br/>
        <w:t>Айрылса кімдер қайғырмас,</w:t>
        <w:br/>
        <w:t>Жұрт иесі манаптан?!</w:t>
        <w:br/>
        <w:t>Тасқа салса, қайтпаған</w:t>
        <w:br/>
        <w:t>Адасты жұртым болаттан.</w:t>
        <w:br/>
        <w:t>Қиядан ілген қыран құс</w:t>
        <w:br/>
        <w:t>Қайрылды ұшар қанаттан.</w:t>
        <w:br/>
        <w:t>Атекемдей ер қайда</w:t>
        <w:br/>
        <w:t>Аузына жұртты қаратқан?!</w:t>
        <w:br/>
        <w:t>Сақилығын жүргізіп,</w:t>
        <w:br/>
        <w:t>Алдынан кеңес таратқан.</w:t>
        <w:br/>
        <w:t>Белгілі жұрттың бектері</w:t>
        <w:br/>
        <w:t>170</w:t>
        <w:br/>
        <w:t>7. ШОҚШОЛОЙ ҚЫЗЫНЫҢ ЖОҚТАУЫ</w:t>
        <w:br/>
        <w:t>Атекем батыр Шоқшолой</w:t>
        <w:br/>
        <w:t>Ақ жорғаға мінсе, найқалған,</w:t>
        <w:br/>
        <w:t>Сақалы аласын шөптей шайқалған.</w:t>
        <w:br/>
        <w:t>Кер жорға мініп, жол жүрген,</w:t>
        <w:br/>
        <w:t>Керней тартып, қол жүрген,</w:t>
      </w:r>
    </w:p>
    <w:p>
      <w:r>
        <w:t>Кер жорға қорқып -- тай болды,</w:t>
        <w:br/>
        <w:t>Атекем қорқып -- жай болды.</w:t>
        <w:br/>
        <w:t>Сұр жорға мініп, жол жүрдің,</w:t>
        <w:br/>
        <w:t>Сырнай тартып, қол жүрдің.</w:t>
        <w:br/>
        <w:t>Сұр жорға қорқып -- тай болды,</w:t>
        <w:br/>
        <w:t>Сырнай қорқып -- най болды,</w:t>
        <w:br/>
        <w:t>Атекем қорқып -- жай болды,</w:t>
        <w:br/>
        <w:t>Жасқа шыққан бүлдірген,</w:t>
        <w:br/>
        <w:t>Жалмап жесем, тоям ба?</w:t>
        <w:br/>
        <w:t>Жасында кеткен атекем,</w:t>
        <w:br/>
        <w:t>Жарыса мінсең, жеткей ме?</w:t>
        <w:br/>
        <w:t>Қонысқа шыққан бүлдірген,</w:t>
        <w:br/>
        <w:t>Көбін жесем, тоям ба?</w:t>
        <w:br/>
        <w:t>Қосында кеткен атекем,</w:t>
        <w:br/>
        <w:t>Қулықты мінсең, жеткей ме?</w:t>
        <w:br/>
        <w:t>Ителгі, сұңқар -- екі құс,</w:t>
        <w:br/>
        <w:t>Құс салыса кеткен бе?</w:t>
        <w:br/>
        <w:t>Бейіс, дозақ -- екі жол,</w:t>
        <w:br/>
        <w:t>Жол шалыса кеткен бе?</w:t>
        <w:br/>
        <w:t>Атекем, бейіс, дозақ өте бар!</w:t>
        <w:br/>
        <w:t>Онан жайды таппасаң,</w:t>
        <w:br/>
        <w:t>Сүпіралы көлде сұқсыр бар,</w:t>
        <w:br/>
        <w:t>Шомқар сілтей өте бар!</w:t>
        <w:br/>
        <w:t>Онан жайды таппасан,</w:t>
        <w:br/>
        <w:t>Қазанды көлде сасам бар,</w:t>
        <w:br/>
        <w:t>Қаршыға сілтеп өте бар!</w:t>
        <w:br/>
        <w:t>Онан жайды таппасаң,</w:t>
        <w:br/>
        <w:t>Есілме тола теке бар,</w:t>
        <w:br/>
        <w:t>Ел таппасаң, Меке бар,</w:t>
        <w:br/>
        <w:t>Мекенің бес есігі ашылсын!</w:t>
        <w:br/>
        <w:t>Жолыңа гүлі шашылсын!</w:t>
        <w:br/>
        <w:t>Қоғалы көлдің сары елің,</w:t>
        <w:br/>
        <w:t>Атекем бастағанша бар елің.</w:t>
        <w:br/>
        <w:t>Алтынды құрдың сары елің,</w:t>
        <w:br/>
        <w:t>Айтқанымша бар елің.</w:t>
        <w:br/>
        <w:t>Қу лашын теппеген</w:t>
        <w:br/>
        <w:t>Қуда бүтін бар ма екен?</w:t>
        <w:br/>
        <w:t>Алекемді сүймеген</w:t>
        <w:br/>
        <w:t>Жүда бүтін бар ма екең?</w:t>
        <w:br/>
        <w:t>Қара лашын теппеген</w:t>
        <w:br/>
        <w:t>Қазда бүтін бар ма екен?</w:t>
        <w:br/>
        <w:t>Үш Қосай менен Манастай,</w:t>
        <w:br/>
        <w:t>Жез ішінде қоладай,</w:t>
        <w:br/>
        <w:t>Атекем, келінің кете кеткенде,</w:t>
        <w:br/>
        <w:t>Атекем, кеңесің жұртқа тигенде,</w:t>
        <w:br/>
        <w:t>Атекем, босағаң болат болғанда,</w:t>
        <w:br/>
        <w:t>Атекем, боқшаңа манат толғанда,</w:t>
        <w:br/>
        <w:t>Не қалдырдың дүниеден?!</w:t>
        <w:br/>
        <w:t>Шудан сусын бойлаттың,</w:t>
      </w:r>
    </w:p>
    <w:p>
      <w:r>
        <w:t>Шүйлі салып ойнаттың.</w:t>
        <w:br/>
        <w:t>163</w:t>
        <w:br/>
        <w:t>Қадірің өтіп күн сайын,</w:t>
        <w:br/>
        <w:t>Көзімнің жасын тыймадым.</w:t>
        <w:br/>
        <w:t>11. ӘЙЕКЕ</w:t>
        <w:br/>
        <w:t>Әуелі құдай, пайғамбар!</w:t>
        <w:br/>
        <w:t>Екінші сөзім Мұқамбет.</w:t>
        <w:br/>
        <w:t>Бейнетті басқа бір әлім</w:t>
        <w:br/>
        <w:t>Мұқамбетке болса үмбет.</w:t>
        <w:br/>
        <w:t>Жылады деп сөкпеңіз,</w:t>
        <w:br/>
        <w:t>Жиылып келген әлеумет!</w:t>
        <w:br/>
        <w:t>Ақырын құдай бермесе,</w:t>
        <w:br/>
        <w:t>Орнады бізге бір нәубет.</w:t>
        <w:br/>
        <w:t>Ағайын, бізден хабар ал,</w:t>
        <w:br/>
        <w:t>Әуезім -- жалын, ішім -- дерт.</w:t>
        <w:br/>
        <w:t>Қарадан шығып хан болса,</w:t>
        <w:br/>
        <w:t>Бекер екең үкімет.</w:t>
        <w:br/>
        <w:t>Үкіметі құрысын!</w:t>
        <w:br/>
        <w:t>Тартқызып кетті қасірет.</w:t>
        <w:br/>
        <w:t>Өлімі құрысын! Өрт екен,</w:t>
        <w:br/>
        <w:t>Өзекке түскен дерт екен.</w:t>
        <w:br/>
        <w:t>Өртенеді өзегім,</w:t>
        <w:br/>
        <w:t>Өртетпейін десем де,</w:t>
        <w:br/>
        <w:t>Мезгілсіз келді кезегім.</w:t>
        <w:br/>
        <w:t>Әуелеп ұшқан сұңқардай</w:t>
        <w:br/>
        <w:t>Білінбей кетті дерегің.</w:t>
        <w:br/>
        <w:t>Бір бізге емес, бар еді</w:t>
        <w:br/>
        <w:t>Орта жүзге керегің.</w:t>
        <w:br/>
        <w:t>Көлеңкелеп отырған</w:t>
        <w:br/>
        <w:t>Құлады, халқым, терегім.</w:t>
        <w:br/>
        <w:t>Бұл күндегі адамнан</w:t>
        <w:br/>
        <w:t>Артық тұрған ер едің.</w:t>
        <w:br/>
        <w:t>Ай батқандай қылдың да,</w:t>
        <w:br/>
        <w:t>Адастырып жөнелдің.</w:t>
        <w:br/>
        <w:t>Артында қалған көп жұртың</w:t>
        <w:br/>
        <w:t>Иесіз қалар демедің.</w:t>
        <w:br/>
        <w:t>Ақылың көп болса да,</w:t>
        <w:br/>
        <w:t>Азғана болды көмегің.</w:t>
        <w:br/>
        <w:t>Ішіңе сыймай, қабынды</w:t>
        <w:br/>
        <w:t>Қайратың мен өнерің.</w:t>
        <w:br/>
        <w:t>Өрге жүзген жайындай</w:t>
        <w:br/>
        <w:t>ӘӨнеріңнен не көрдің?</w:t>
        <w:br/>
        <w:t>Ақырында ажалға</w:t>
        <w:br/>
        <w:t>Қайратың болды себебің.</w:t>
        <w:br/>
        <w:t>Айналайын әкежан,</w:t>
        <w:br/>
        <w:t>Қараның болдың ханындай.</w:t>
        <w:br/>
        <w:t>Қарайғанды ықтаттың</w:t>
        <w:br/>
        <w:t>Қамысқа түскен жалындай.</w:t>
        <w:br/>
        <w:t>Орта жүздің көркі едің</w:t>
        <w:br/>
        <w:t>Қоңыраулы бұйра нарындай.</w:t>
        <w:br/>
        <w:t>Ағайынды жинадың</w:t>
      </w:r>
    </w:p>
    <w:p>
      <w:r>
        <w:t>Алпыс үйлі ауылдай.</w:t>
        <w:br/>
        <w:t>Орынды болдың орасан</w:t>
        <w:br/>
        <w:t>1 Төлебайдың жоқтауын шығарған Қарпық ақын. Үмбетейден Таңбай мен</w:t>
        <w:br/>
        <w:t>Қасқатай бір туысқан. Таңбайдан Шошақ, онан Байтұрсын, онан ақын Ахмет,</w:t>
        <w:br/>
        <w:t>Қашқарбайдан Қожырбай, онан Шолақ, онан ақын Қарпық.</w:t>
        <w:br/>
        <w:t>173</w:t>
        <w:br/>
        <w:t>Толықсып тұрған күнінде</w:t>
        <w:br/>
        <w:t>Шын сапарға жолдаған.</w:t>
        <w:br/>
        <w:t>Ұлы мен қызың артыңда</w:t>
        <w:br/>
        <w:t>Әкекем деп зарлаған.</w:t>
        <w:br/>
        <w:t>Қадам басқан ізіңді</w:t>
        <w:br/>
        <w:t>Басқа жанға қимаған.</w:t>
        <w:br/>
        <w:t>Азғана күн дәуірім</w:t>
        <w:br/>
        <w:t>Маңдайыма сыймаған.</w:t>
        <w:br/>
        <w:t>Арыстанымнан айрылып,</w:t>
        <w:br/>
        <w:t>Тарқады базар басымнан.</w:t>
        <w:br/>
        <w:t>Алланың артқан ауыр жүк,</w:t>
        <w:br/>
        <w:t>Орнады мұндай жасымнан.</w:t>
        <w:br/>
        <w:t>Алтын да тұғыр ақ сұңқар</w:t>
        <w:br/>
        <w:t>Ұшырдым, жұртым, қасымнан.</w:t>
        <w:br/>
        <w:t>Орын алған сұлтаным</w:t>
        <w:br/>
        <w:t>Әр таптағы асылдан.</w:t>
        <w:br/>
        <w:t>Жанған да отқа күйемін</w:t>
        <w:br/>
        <w:t>Құрдасын көріп бегімнің</w:t>
        <w:br/>
        <w:t>Қиядан іздеп қосылған.</w:t>
        <w:br/>
        <w:t>Сіздермен бірге келер деп,</w:t>
        <w:br/>
        <w:t>Күтуші ем хабар досыңнан.</w:t>
        <w:br/>
        <w:t>Балалы арқар баурайды</w:t>
        <w:br/>
        <w:t>Мезгілсіз оққа тосылған.</w:t>
        <w:br/>
        <w:t>Артында қалып қайғырдым,</w:t>
        <w:br/>
        <w:t>Жөнеліп керуен асудан.</w:t>
        <w:br/>
        <w:t>Көрген түстей дәуірім</w:t>
        <w:br/>
        <w:t>Жана түсіп басылған.</w:t>
        <w:br/>
        <w:t>Бастан жақты айырған</w:t>
        <w:br/>
        <w:t>Әмірі күшті алланың</w:t>
        <w:br/>
        <w:t>Қайғысына жанғаным.</w:t>
        <w:br/>
        <w:t>Арыстанымның тұсында</w:t>
        <w:br/>
        <w:t>Бітіп еді арманым.</w:t>
        <w:br/>
        <w:t>Бұл дүниенің құрметін</w:t>
        <w:br/>
        <w:t>Көрсетіп еді көкжалым.</w:t>
        <w:br/>
        <w:t>Күннен күнге күн өтіп,</w:t>
        <w:br/>
        <w:t>Қызығына қанбадым.</w:t>
        <w:br/>
        <w:t>Қолымнан топты тарқатып,</w:t>
        <w:br/>
        <w:t>Адасып мұндай зарладым.</w:t>
        <w:br/>
        <w:t>Жаралы қудай ыңыранып,</w:t>
        <w:br/>
        <w:t>Артында жылап қалғаным.</w:t>
        <w:br/>
        <w:t>Адастырған опасыз</w:t>
        <w:br/>
        <w:t>Дүние, сенің жалғаның!</w:t>
        <w:br/>
        <w:t>Заманында бегімнің</w:t>
        <w:br/>
        <w:t>Дәуірлеп тасып-толғаным.</w:t>
        <w:br/>
        <w:t>Кеңесін қолдан өткіздім</w:t>
        <w:br/>
        <w:t>Қатарланған орданың.</w:t>
        <w:br/>
        <w:t>Жылама деп айтады</w:t>
        <w:br/>
        <w:t>Өсиеті молданың.</w:t>
      </w:r>
    </w:p>
    <w:p>
      <w:r>
        <w:t>Бұрын-соңды ажалдан</w:t>
        <w:br/>
        <w:t>Қалары жоқ бәнденің.</w:t>
        <w:br/>
        <w:t>Қосқанынша құдайым,</w:t>
        <w:br/>
        <w:t>Қош-аман бол, алғаным!</w:t>
        <w:br/>
        <w:t>Ризалықпен күтелік</w:t>
        <w:br/>
        <w:t>Құданың басқа салғанын.</w:t>
        <w:br/>
        <w:t>Нұрға толып қабірің,</w:t>
        <w:br/>
        <w:t>Жолдас болсын иманың,</w:t>
        <w:br/>
        <w:t>Қызыр болсын мейманың.</w:t>
        <w:br/>
        <w:t>172</w:t>
        <w:br/>
        <w:t>Кездесті әрбір тараптан.</w:t>
        <w:br/>
        <w:t>Қатарынан құдайым</w:t>
        <w:br/>
        <w:t>Тұлғасын артық жаратқан.</w:t>
        <w:br/>
        <w:t>Көрген түстей айрылдық</w:t>
        <w:br/>
        <w:t>Көлеңкелі дарақтан.</w:t>
        <w:br/>
        <w:t>Тойған марал секілді</w:t>
        <w:br/>
        <w:t>Таудан аққан бұлақтан.</w:t>
        <w:br/>
        <w:t>Ағасы елдің атекем,</w:t>
        <w:br/>
        <w:t>Бұл сапарды ұнатқан,</w:t>
        <w:br/>
        <w:t>Ағайын, туған әулетін</w:t>
        <w:br/>
        <w:t>Қайғыға қамап, жылатқан.</w:t>
        <w:br/>
        <w:t>Сайранға жаққан панардай</w:t>
        <w:br/>
        <w:t>Айрылды халқы шырақтан.</w:t>
        <w:br/>
        <w:t>10. ТӨЛЕБАЙДЫ ЖАМАҒАТЫНЫҢ ЖОҚТАУЫ</w:t>
        <w:br/>
        <w:t>Кешегі менің бегімнің</w:t>
        <w:br/>
        <w:t>Бір азғана дастаны.</w:t>
        <w:br/>
        <w:t>Жылады деп сөкпеңіз,</w:t>
        <w:br/>
        <w:t>Жиылып келген достары.</w:t>
        <w:br/>
        <w:t>Алтын да кеудем жер болды</w:t>
        <w:br/>
        <w:t>Үстімді тұман басқалы.</w:t>
        <w:br/>
        <w:t>Ертеңді-кеш зарлаймын</w:t>
        <w:br/>
        <w:t>Көңілімді ашқалы.</w:t>
        <w:br/>
        <w:t>Күнде қызық, күнде той,</w:t>
        <w:br/>
        <w:t>Мәжіліс еді басқаны,</w:t>
        <w:br/>
        <w:t>Құлақ естіп, көз көрген</w:t>
        <w:br/>
        <w:t>Жүргізді бір нұсқаны.</w:t>
        <w:br/>
        <w:t>Тоғыз орда тіктіріп,</w:t>
        <w:br/>
        <w:t>Толтырып асыл жинаған.</w:t>
        <w:br/>
        <w:t>Тоқсан қонақ келсе де,</w:t>
        <w:br/>
        <w:t>Асып-саспай сыйлаған.</w:t>
        <w:br/>
        <w:t>Сапырулы қымыз, салқын үй,</w:t>
        <w:br/>
        <w:t>Мәжілісің тыймаған.</w:t>
        <w:br/>
        <w:t>Ит жүгіртіп, құс салып,</w:t>
        <w:br/>
        <w:t>Қияға бедеу қинаған.</w:t>
        <w:br/>
        <w:t>Құмай тазы, қыран құс</w:t>
        <w:br/>
        <w:t>Көзінен таса қылмаған.</w:t>
        <w:br/>
        <w:t>Күнінде тоят алдырмай,</w:t>
        <w:br/>
        <w:t>Сағат көңілі тынбаған,</w:t>
        <w:br/>
        <w:t>Осынша дәуір үстінде</w:t>
        <w:br/>
        <w:t>Кұн шығарып тұрмаған,</w:t>
        <w:br/>
        <w:t>Бес уақыт намаздан</w:t>
        <w:br/>
        <w:t>Тоқталып мойын бұрмаған,</w:t>
      </w:r>
    </w:p>
    <w:p>
      <w:r>
        <w:t>Шалғынсыз жерге қонбаған.</w:t>
        <w:br/>
        <w:t>Тәрт түлік малын өргізіп,</w:t>
        <w:br/>
        <w:t>Күншілік жерді шарлаған.</w:t>
        <w:br/>
        <w:t>Тоғыз қатар орданы</w:t>
        <w:br/>
        <w:t>Тоқсан нарға қомдаған.</w:t>
        <w:br/>
        <w:t>Айыр өркеш атанға</w:t>
        <w:br/>
        <w:t>Аяғымды салмаған.</w:t>
        <w:br/>
        <w:t>Үш пауеске тройке</w:t>
        <w:br/>
        <w:t>Тоғыз атқа парлаған.</w:t>
        <w:br/>
        <w:t>Балапан ерткен қаздай ғып,</w:t>
        <w:br/>
        <w:t>Көзінен таса қылмаған.</w:t>
        <w:br/>
        <w:t>Миуасы піскен дарақтай</w:t>
        <w:br/>
        <w:t>Құдайым артын оңдаған.</w:t>
        <w:br/>
        <w:t>іл1</w:t>
        <w:br/>
        <w:t>Мыңжылқының қауындай.</w:t>
        <w:br/>
        <w:t>Көпке пайдаң көп тиді</w:t>
        <w:br/>
        <w:t>Көктемдегі жауындай.</w:t>
        <w:br/>
        <w:t>Желінбей қалды жеңсігің</w:t>
        <w:br/>
        <w:t>Жаңа піскен қауындай.</w:t>
        <w:br/>
        <w:t>Көре алмай қалдым өтерде,</w:t>
        <w:br/>
        <w:t>Елестеп кеттің сағымдай.</w:t>
        <w:br/>
        <w:t>Өте шықты сұм заман</w:t>
        <w:br/>
        <w:t>Бәйгі атының шаңындай.</w:t>
        <w:br/>
        <w:t>Адыра қалды ақ ордаң ”</w:t>
        <w:br/>
        <w:t>Иесіз қалған ауылдай.</w:t>
        <w:br/>
        <w:t>Көріне келген бәледен</w:t>
        <w:br/>
        <w:t>Көрінбей келген қиын екен,</w:t>
        <w:br/>
        <w:t>Қайратыңды күндеді-ау!</w:t>
        <w:br/>
        <w:t>Артықша жауы сіз бе екен?</w:t>
        <w:br/>
        <w:t>Осыншама неғылып,</w:t>
        <w:br/>
        <w:t>Құдайдан күдер үзді екен?</w:t>
        <w:br/>
        <w:t>Ауылда жатып есіттім,</w:t>
        <w:br/>
        <w:t>Сейсенбі күні атылды.</w:t>
        <w:br/>
        <w:t>Атылғаннан екен ғой,</w:t>
        <w:br/>
        <w:t>Жанға бір жара батулы.</w:t>
        <w:br/>
        <w:t>Сыр бермеді шошыр деп</w:t>
        <w:br/>
        <w:t>Бала-шаға, қатынды.</w:t>
        <w:br/>
        <w:t>Жәлекке келген жерінде,</w:t>
        <w:br/>
        <w:t>Аттандырдық батырды.</w:t>
        <w:br/>
        <w:t>Арыздасып кетпедің,</w:t>
        <w:br/>
        <w:t>Шақырып алып халқыңды.</w:t>
        <w:br/>
        <w:t>Айта алмай кеттік арманда</w:t>
        <w:br/>
        <w:t>Өсиет-нәма нақылды.</w:t>
        <w:br/>
        <w:t>Ағайынның азбайтын</w:t>
        <w:br/>
        <w:t>Айтпай кетлің ақылды.</w:t>
        <w:br/>
        <w:t>Үкіметпенен өткіздің</w:t>
        <w:br/>
        <w:t>Бес күн жалған ғапылды.</w:t>
        <w:br/>
        <w:t>Артықша тудың анадан,</w:t>
        <w:br/>
        <w:t>Ай мүйізді қошқардай.</w:t>
        <w:br/>
        <w:t>Қаһарланып келгенде</w:t>
        <w:br/>
        <w:t>Қоршаған бұлт аспанды-ай.</w:t>
        <w:br/>
        <w:t>Қайратың болды, көкежан,</w:t>
        <w:br/>
        <w:t>Үрістем мен Даетандай.</w:t>
        <w:br/>
        <w:t>Сақилығың бар еді</w:t>
      </w:r>
    </w:p>
    <w:p>
      <w:r>
        <w:t>Баязит пен Бостандай,</w:t>
        <w:br/>
        <w:t>Ұмматке белді байладың,</w:t>
        <w:br/>
        <w:t>Құданың шері Арыстандай.</w:t>
        <w:br/>
        <w:t>Әділдігің бар еді</w:t>
        <w:br/>
        <w:t>Әзіреті Омар, Оспандай.</w:t>
        <w:br/>
        <w:t>Үлгіменен сөз айттың,</w:t>
        <w:br/>
        <w:t>Тәпсірден шыққан дастандай.</w:t>
        <w:br/>
        <w:t>Құрама жиып, ел еттің,</w:t>
        <w:br/>
        <w:t>Еспенің көзін ашқандай,</w:t>
        <w:br/>
        <w:t>Артықша құдай бақ берді,</w:t>
        <w:br/>
        <w:t>Қарадан шығып тасқандай,</w:t>
        <w:br/>
        <w:t>Жасаған, саған не жаздым,</w:t>
        <w:br/>
        <w:t>Тасқанымды басқандай?!</w:t>
        <w:br/>
        <w:t>Айналайын көкежан,</w:t>
        <w:br/>
        <w:t>Алтыннан соққан табақтай,</w:t>
        <w:br/>
        <w:t>Орта жүздің ішінде</w:t>
        <w:br/>
        <w:t>Опалы сеңгір қабақтай.</w:t>
        <w:br/>
        <w:t>174</w:t>
        <w:br/>
        <w:t>Кешкі қойдай шуладық,</w:t>
        <w:br/>
        <w:t>Тілеуді құдай бермеген.</w:t>
        <w:br/>
        <w:t>Арман болды мен сорға</w:t>
        <w:br/>
        <w:t>Өз көзіммен көрмеген!</w:t>
        <w:br/>
        <w:t>Көре алмай қалып көкемді,</w:t>
        <w:br/>
        <w:t>Шыбыным жүр өлмеген.</w:t>
        <w:br/>
        <w:t>Көкежан, сіздей еш пәнде</w:t>
        <w:br/>
        <w:t>Қарадан шығып хан болмас.</w:t>
        <w:br/>
        <w:t>Енді сіздей басқа адам</w:t>
        <w:br/>
        <w:t>Айырдан туып нар болмас.</w:t>
        <w:br/>
        <w:t>Бойлап біткен қарағай</w:t>
        <w:br/>
        <w:t>Бояғанмен тал болмас,</w:t>
        <w:br/>
        <w:t>Ішім толды заһарға,</w:t>
        <w:br/>
        <w:t>Ішкенменен бал болмас.</w:t>
        <w:br/>
        <w:t>Қазаға амал жоқ екен,</w:t>
        <w:br/>
        <w:t>Қайғырғанмен қарындас,</w:t>
        <w:br/>
        <w:t>Енді бізден пайда жоқ.</w:t>
        <w:br/>
        <w:t>Иманың болсын жан жолдас.</w:t>
        <w:br/>
        <w:t>Ағайын-туған, құлақ сал,</w:t>
        <w:br/>
        <w:t>Көкекемнің дастаны!</w:t>
        <w:br/>
        <w:t>Мен бір дастан бастайын,</w:t>
        <w:br/>
        <w:t>Жат етіп жаппар патсаны.</w:t>
        <w:br/>
        <w:t>Біз түгіл, өткен дүниеден</w:t>
        <w:br/>
        <w:t>Құданың сүйген достары --</w:t>
        <w:br/>
        <w:t>Әбубәкір, Ғали мен</w:t>
        <w:br/>
        <w:t>Әзірет, Ғұмар, Ғұсманы.</w:t>
        <w:br/>
        <w:t>Хаққа бенде болған соң,</w:t>
        <w:br/>
        <w:t>Өлімнен бар ма қашқаны?!</w:t>
        <w:br/>
        <w:t>Сіздерге шағып жылайын,</w:t>
        <w:br/>
        <w:t>Өксігімді басқалы.</w:t>
        <w:br/>
        <w:t>Жалған деп ешкім айта алмас</w:t>
        <w:br/>
        <w:t>Орта жүзден асқаны.</w:t>
        <w:br/>
        <w:t>Артықша туған жан көкем,</w:t>
        <w:br/>
        <w:t>Жоқтаусыз неғып тастайын!?</w:t>
        <w:br/>
        <w:t>Жоқтамайын десем де,</w:t>
      </w:r>
    </w:p>
    <w:p>
      <w:r>
        <w:t>Жоғалды алтын ақ сақа.</w:t>
        <w:br/>
        <w:t>Бес күн жалған сұм дүние</w:t>
        <w:br/>
        <w:t>Болар ма мұнша биопа?!</w:t>
        <w:br/>
        <w:t>Біз түгіл, өтті дүниеден</w:t>
        <w:br/>
        <w:t>Құданың досы Мұстапа,</w:t>
        <w:br/>
        <w:t>Ғайып ерен, қырық шілтен,</w:t>
        <w:br/>
        <w:t>Ойсыл қара, Зеңгі ата.</w:t>
        <w:br/>
        <w:t>Жан ашыған ағайын,</w:t>
        <w:br/>
        <w:t>Дұғадан, жоқтап, қыл бата.</w:t>
        <w:br/>
        <w:t>Жан көкемнен айрылып,</w:t>
        <w:br/>
        <w:t>Көңілім балды көп қапа.</w:t>
        <w:br/>
        <w:t>Болмас жерде дақ салып,</w:t>
        <w:br/>
        <w:t>Тарттырды құдай бір жапа.</w:t>
        <w:br/>
        <w:t>Өлген үшін өлмек жоқ,</w:t>
        <w:br/>
        <w:t>Жүреміз де айта-айта.</w:t>
        <w:br/>
        <w:t>Жел аударған қаңбақтай,</w:t>
        <w:br/>
        <w:t>Жекені қалып, көл кетті.</w:t>
        <w:br/>
        <w:t>Адыра қалған адырдай,</w:t>
        <w:br/>
        <w:t>Өзені қалып, ел кетті.</w:t>
        <w:br/>
        <w:t>Мың қойымның ішінде</w:t>
        <w:br/>
        <w:t>Көк қасқа қошқар келбетті</w:t>
        <w:br/>
        <w:t>Өлгеннен соң, көкежан,</w:t>
        <w:br/>
        <w:t>1</w:t>
        <w:br/>
        <w:t>Алпыс екі алуан,</w:t>
        <w:br/>
        <w:t>Ақыры мұндай боларын</w:t>
        <w:br/>
        <w:t>Ақылменен таныған.</w:t>
        <w:br/>
        <w:t>Үйдің ішін көре алмай,</w:t>
        <w:br/>
        <w:t>Арманда болып берді жан.</w:t>
        <w:br/>
        <w:t>Ағайынды көргелі</w:t>
        <w:br/>
        <w:t>Шыққан екен қаладан,</w:t>
        <w:br/>
        <w:t>Мүддесіне жете алмай,</w:t>
        <w:br/>
        <w:t>Арманда кетті даладан.</w:t>
        <w:br/>
        <w:t>Балдағы алтын зұлпұқар</w:t>
        <w:br/>
        <w:t>Шаппай сынды сағадан.</w:t>
        <w:br/>
        <w:t>Қарадан хан, қарғадан</w:t>
        <w:br/>
        <w:t>Сұңқар туған, көкежан!</w:t>
        <w:br/>
        <w:t>Солқылдағым, сүйрігім,</w:t>
        <w:br/>
        <w:t>Қанатым, жалым, құйрығым,</w:t>
        <w:br/>
        <w:t>Керме иығым, келбетім,</w:t>
        <w:br/>
        <w:t>Кемеңгерім, тұйғыным!</w:t>
        <w:br/>
        <w:t>Ұсынса қол жеткісіз</w:t>
        <w:br/>
        <w:t>Ұстын болған түндігім.</w:t>
        <w:br/>
        <w:t>Қарадан туып хан болып,</w:t>
        <w:br/>
        <w:t>Тұлпардан туған дүлділім!</w:t>
        <w:br/>
        <w:t>Орта жүзден орасан</w:t>
        <w:br/>
        <w:t>Ойқастап озған жүйрігім!</w:t>
        <w:br/>
        <w:t>Қылау салмай қырғында,</w:t>
        <w:br/>
        <w:t>Жеткізді құдай бұйрығын.</w:t>
        <w:br/>
        <w:t>Ағайыннан айрылған</w:t>
        <w:br/>
        <w:t>Мүсәпір болған мұңдығым!</w:t>
        <w:br/>
        <w:t>Кешегі менің жан көкем</w:t>
        <w:br/>
        <w:t>Елестейді алдымда-ай!</w:t>
        <w:br/>
        <w:t>Емін-еркін көре алмай,</w:t>
        <w:br/>
        <w:t>Арманда болып қалдым ба-ай?!</w:t>
      </w:r>
    </w:p>
    <w:p>
      <w:r>
        <w:t>Барсам нетті қалаға,</w:t>
        <w:br/>
        <w:t>Ақылымнан тандым ба-ай!?</w:t>
        <w:br/>
        <w:t>Сәлем депті кетерде</w:t>
        <w:br/>
        <w:t>Аты ағайың Арғынға-ай!</w:t>
        <w:br/>
        <w:t>Зарлатып кеттің, қайтейін,</w:t>
        <w:br/>
        <w:t>Ертедегі Тарғындай.</w:t>
        <w:br/>
        <w:t>Көп жасар ма екен деуші едім,</w:t>
        <w:br/>
        <w:t>Жолдасынан айрылмай,</w:t>
        <w:br/>
        <w:t>Ертелі-кешті зарлаймын,</w:t>
        <w:br/>
        <w:t>Көзімнің жасы жаңбырдай.</w:t>
        <w:br/>
        <w:t>Сарының қалды басылмай,</w:t>
        <w:br/>
        <w:t>Таудан аққан қарғындай.</w:t>
        <w:br/>
        <w:t>Айналайын көкежан,</w:t>
        <w:br/>
        <w:t>Суырылып топтан сөйлеген.</w:t>
        <w:br/>
        <w:t>Жүйесін тауып айтқан соң,</w:t>
        <w:br/>
        <w:t>Бетіне ешкім келмеген.</w:t>
        <w:br/>
        <w:t>Басып озған жүйріктей,</w:t>
        <w:br/>
        <w:t>Сөйлеген сайын өрлеген.</w:t>
        <w:br/>
        <w:t>Арғымақ мініп, ат жиып,</w:t>
        <w:br/>
        <w:t>Ақырға байлап, жемдеген.</w:t>
        <w:br/>
        <w:t>Өз дегені болмаса,</w:t>
        <w:br/>
        <w:t>Дұшпанға теңдік бермеген.</w:t>
        <w:br/>
        <w:t>Азғана күн орта жүз</w:t>
        <w:br/>
        <w:t>Аласқанын жөндеген.</w:t>
        <w:br/>
        <w:t>Қошқар туған қозыдай,</w:t>
        <w:br/>
        <w:t>Келбеті бар ма келмеген?!</w:t>
        <w:br/>
        <w:t>126</w:t>
        <w:br/>
        <w:t>Елде тентек қоймадың</w:t>
        <w:br/>
        <w:t>Жайыннан қашқан шабақтай.</w:t>
        <w:br/>
        <w:t>Көкежан, сенен айрылдым</w:t>
        <w:br/>
        <w:t>Көлеңкелі дарақтай!</w:t>
        <w:br/>
        <w:t>Арбаның дауысы шыққан соң,</w:t>
        <w:br/>
        <w:t>Көңілім тұрды ұнатпай.</w:t>
        <w:br/>
        <w:t>Ішім жаман мұздады,</w:t>
        <w:br/>
        <w:t>Бөрі көрген лақтай.</w:t>
        <w:br/>
        <w:t>Тап Жөлекке келгенде,</w:t>
        <w:br/>
        <w:t>Жан тапсырды ұзатпай.</w:t>
        <w:br/>
        <w:t>Бұйрық болды алладан,</w:t>
        <w:br/>
        <w:t>Сәскелік жерге шыдатпай.</w:t>
        <w:br/>
        <w:t>Намаздыгер шағында,</w:t>
        <w:br/>
        <w:t>Дауысы шықты арбаның.</w:t>
        <w:br/>
        <w:t>Бір ауыз сөзін естімей,</w:t>
        <w:br/>
        <w:t>Артықша болды арманым.</w:t>
        <w:br/>
        <w:t>«Ой, бауырым!» деп ат қойып,</w:t>
        <w:br/>
        <w:t>Күңіреніп кетті жан-жағым.</w:t>
        <w:br/>
        <w:t>Мен сорлы қайдан білейін,</w:t>
        <w:br/>
        <w:t>Жиылған екен аймағым.</w:t>
        <w:br/>
        <w:t>Ылажым бар ма, қайтейін,</w:t>
        <w:br/>
        <w:t>Қаһары күшті алланың.</w:t>
        <w:br/>
        <w:t>Жан үшін деп айналсам,</w:t>
        <w:br/>
        <w:t>Болар ма еді қайраның?!</w:t>
        <w:br/>
        <w:t>Ауылға дейін ат болды</w:t>
        <w:br/>
        <w:t>Абдолдың! берген арбасы.</w:t>
        <w:br/>
        <w:t>Қазақтан бетер қайрылды,</w:t>
        <w:br/>
        <w:t>Бәлек те болса таңбасы.</w:t>
        <w:br/>
        <w:t>Әшір менен Тәшімнің</w:t>
        <w:br/>
        <w:t>Таусылған екен қайласы.</w:t>
      </w:r>
    </w:p>
    <w:p>
      <w:r>
        <w:t>Хабар таппай қарсы ұрды,</w:t>
        <w:br/>
        <w:t>Інісі менен ағасы.</w:t>
        <w:br/>
        <w:t>Үске досы кез келді,</w:t>
        <w:br/>
        <w:t>Үзеңгі өңкей жолдасы.</w:t>
        <w:br/>
        <w:t>Садағасы кетейін!</w:t>
        <w:br/>
        <w:t>Жұрттың тиді пайдасы,-</w:t>
        <w:br/>
        <w:t>Сүйегін үйден шығарды,</w:t>
        <w:br/>
        <w:t>Жиналып қауым қарындасы.</w:t>
        <w:br/>
        <w:t>Сәрсенбі күні сәскеде</w:t>
        <w:br/>
        <w:t>Жерге тиді жамбасы.</w:t>
        <w:br/>
        <w:t>Кешке таман болғанда,</w:t>
        <w:br/>
        <w:t>Ағекем келді сүйектен.</w:t>
        <w:br/>
        <w:t>Өкпемді баспай өксітіп,</w:t>
        <w:br/>
        <w:t>Қабынтып кетті жүректен.</w:t>
        <w:br/>
        <w:t>Ойымда бар ма, өлер деп,</w:t>
        <w:br/>
        <w:t>Оқ тигенге білектен?!</w:t>
        <w:br/>
        <w:t>Сыр бермей кетті жан көкем,</w:t>
        <w:br/>
        <w:t>Жан шыққанша иектен.</w:t>
        <w:br/>
        <w:t>Бар көргенім сол екен,</w:t>
        <w:br/>
        <w:t>Бір күн үйге түнеткен.</w:t>
        <w:br/>
        <w:t>Арыстандай екен ғой |</w:t>
        <w:br/>
        <w:t>Жарасы құрғыр жүдеткен.</w:t>
        <w:br/>
        <w:t>Жөлекке келген жерінде,</w:t>
        <w:br/>
        <w:t>Жарадан ақты қызыл қан.</w:t>
        <w:br/>
        <w:t>Құдіреті құданың</w:t>
        <w:br/>
        <w:t>1 Ауылға дейін Әйекенің сүйегін алып келуге Абдол деген ноғай арбасын</w:t>
        <w:br/>
        <w:t>берген. .</w:t>
        <w:br/>
        <w:t>175</w:t>
        <w:br/>
        <w:t>14. БАЛҚЫН ҚЫЗДЫҢ ЖОҚТАУЫ</w:t>
        <w:br/>
        <w:t>(Шешесінің жоқтағаны)</w:t>
        <w:br/>
        <w:t>Ақ ешкі келе жатыр лағына,</w:t>
        <w:br/>
        <w:t>Сүт берген үрпегінен шұнағына.</w:t>
        <w:br/>
        <w:t>Қосылып, кел, екеуіміз зарланайық,</w:t>
        <w:br/>
        <w:t>Алланың тиер ме екен құлағына?!</w:t>
        <w:br/>
        <w:t>Тапқаны ақ ешкінің екі лақ,</w:t>
        <w:br/>
        <w:t>Біреуі лағының салпаң құлақ.</w:t>
        <w:br/>
        <w:t>Ақ ешкі, жерге қара, кәдеңді же,</w:t>
        <w:br/>
        <w:t>Табарсың, есен болсаң, тағы лақ.</w:t>
        <w:br/>
        <w:t>Ақ ешкі, сен де мұңды, мен де мұңды,</w:t>
        <w:br/>
        <w:t>Жаратты бір жаратқан бесеу сұмды.</w:t>
        <w:br/>
        <w:t>Ақ ешкі, жерге қара, көдеңді же,</w:t>
        <w:br/>
        <w:t>Құдайым берер ме екен бізге тұяқ?!</w:t>
        <w:br/>
        <w:t>Бойынан Досыкенің ел өтеді,</w:t>
        <w:br/>
        <w:t>Шапаннан жалаң қабат жел өтеді.</w:t>
        <w:br/>
        <w:t>Сығыр-ай! Мен зарламай, кім зарласын?</w:t>
        <w:br/>
        <w:t>Балқынның енді маған күні өтеді.</w:t>
        <w:br/>
        <w:t>Досыкенің бауыры жалғыз тамды,</w:t>
        <w:br/>
        <w:t>Аямай бар құдайым жалғызды алды.</w:t>
        <w:br/>
        <w:t>Елу беске келгенде сұмырай бетім,</w:t>
        <w:br/>
        <w:t>Жалғызынан айрылып, аңырап қалды.</w:t>
        <w:br/>
        <w:t>15. БАЙЖІГІТ МҰРАТ</w:t>
        <w:br/>
        <w:t>(Қатыны жоқтаған)</w:t>
        <w:br/>
        <w:t>Бисмилла сөзден бастайын,</w:t>
        <w:br/>
        <w:t>Асығыс айтып саспайын!</w:t>
      </w:r>
    </w:p>
    <w:p>
      <w:r>
        <w:t>Бұлаңдап жүрген бағланым,</w:t>
        <w:br/>
        <w:t>Қысқа болды-ау өмірің</w:t>
        <w:br/>
        <w:t>Аяққа құйған астайын!</w:t>
        <w:br/>
        <w:t>Құдай қосқан қосағың</w:t>
        <w:br/>
        <w:t>Зарлап қалды жастайын!</w:t>
        <w:br/>
        <w:t>Бес атаның баласы,</w:t>
        <w:br/>
        <w:t>Мына бір сөзге қарашы,</w:t>
        <w:br/>
        <w:t>Сенген жақсың кеткен соң,</w:t>
        <w:br/>
        <w:t>Кімге сеніп жүрсіңдер?</w:t>
        <w:br/>
        <w:t>Алыстап бара жатыр ғой</w:t>
        <w:br/>
        <w:t>Ағайынның арасы.</w:t>
        <w:br/>
        <w:t>Артықша туған арыстаным,</w:t>
        <w:br/>
        <w:t>Мақшарда біткей жарасы.</w:t>
        <w:br/>
        <w:t>Әуедегі жұлдызым,</w:t>
        <w:br/>
        <w:t>Су ішінде құндызым,</w:t>
        <w:br/>
        <w:t>Ай қасында Шолпаным,</w:t>
        <w:br/>
        <w:t>Хан қасында сұлтаным,</w:t>
        <w:br/>
        <w:t>Суытып қойған тұлпарым,</w:t>
        <w:br/>
        <w:t>Тұғырдағы сұңқарым,</w:t>
        <w:br/>
        <w:t>Ақ бөкендей Ердалым,</w:t>
        <w:br/>
        <w:t>Көзіне киген жырғалым!</w:t>
        <w:br/>
        <w:t>Төрге шықса -- төбедей,</w:t>
        <w:br/>
        <w:t>Төбеге шықса -- төредей,</w:t>
        <w:br/>
        <w:t>1 В. В. Радловтан.</w:t>
        <w:br/>
        <w:t>і84</w:t>
        <w:br/>
        <w:t>Мұң тыңдаған, ағайын,</w:t>
        <w:br/>
        <w:t>Мұңымды айтып шағайын.</w:t>
        <w:br/>
        <w:t>Кешегі жүрген арыстанды</w:t>
        <w:br/>
        <w:t>Қай жақтан іздеп табайын?</w:t>
        <w:br/>
        <w:t>Әуелі құдай, бисмилла,</w:t>
        <w:br/>
        <w:t>Жат етейін рақымнан!</w:t>
        <w:br/>
        <w:t>Біздей зарлап өткен жоқ</w:t>
        <w:br/>
        <w:t>Бұрынғыда неше жан?!</w:t>
        <w:br/>
        <w:t>Неше бек өткен, неше хан,</w:t>
        <w:br/>
        <w:t>Бұрынғы өткен пайғамбар,</w:t>
        <w:br/>
        <w:t>Бәрі өлімге болды тән.</w:t>
        <w:br/>
        <w:t>Бар кісіге жарасар</w:t>
        <w:br/>
        <w:t>Өлімге де қылған сән.</w:t>
        <w:br/>
        <w:t>Күні-түні зарланып,</w:t>
        <w:br/>
        <w:t>Қарлығып тұр біздің эн.</w:t>
        <w:br/>
        <w:t>Жапырағы алтын шынарым,</w:t>
        <w:br/>
        <w:t>Жалын тимей сынар ма?</w:t>
        <w:br/>
        <w:t>Оңмен аққан дария,</w:t>
        <w:br/>
        <w:t>Теріс айналып тынар ма?</w:t>
        <w:br/>
        <w:t>Асылмаған жан бар ма,</w:t>
        <w:br/>
        <w:t>Кешегі алтын шынарға?</w:t>
        <w:br/>
        <w:t>Дабысына асық боп</w:t>
        <w:br/>
        <w:t>Кім келмеген бұларға?</w:t>
        <w:br/>
        <w:t>Алдырдым, халқым, қайтейін,</w:t>
        <w:br/>
        <w:t>Алтын сапты найзамды!</w:t>
        <w:br/>
        <w:t>Жер ошақтай тесік жер</w:t>
        <w:br/>
        <w:t>Жұтып салды дариямды.</w:t>
        <w:br/>
        <w:t>Өзім деген кісіге</w:t>
      </w:r>
    </w:p>
    <w:p>
      <w:r>
        <w:t>Қылушы еді қайратты.</w:t>
        <w:br/>
        <w:t>Қысылған жерде жол тауып,</w:t>
        <w:br/>
        <w:t>Тигіздің халыққа пайдаңды.</w:t>
        <w:br/>
        <w:t>Жұрт сандалып сасқанда,</w:t>
        <w:br/>
        <w:t>Табушы едің қайлаңды.</w:t>
        <w:br/>
        <w:t>Жайнап шықтың жасыңнан</w:t>
        <w:br/>
        <w:t>Сексеуілдің шоғындай,</w:t>
        <w:br/>
        <w:t>Түскен жерін ұсатқан</w:t>
        <w:br/>
        <w:t>Зеңбіректің оғындай.</w:t>
        <w:br/>
        <w:t>Талғамай шапқан жүйрігім,</w:t>
        <w:br/>
        <w:t>Ашың менен тоғыңды-ай.</w:t>
        <w:br/>
        <w:t>Айрылдың, халқым, нарыңнан</w:t>
        <w:br/>
        <w:t>Көтерген ауыр қомыңды-ай!</w:t>
        <w:br/>
        <w:t>Қайырға шалқар көл еді,</w:t>
        <w:br/>
        <w:t>Дұшпанға асқар бел еді.</w:t>
        <w:br/>
        <w:t>Қай теңдікке, ағайын,</w:t>
        <w:br/>
        <w:t>Жеткізбей кетті қолыңды-ай?!</w:t>
        <w:br/>
        <w:t>Сая салған адамға</w:t>
        <w:br/>
        <w:t>Шынардан шыққан бұтақтай,</w:t>
        <w:br/>
        <w:t>Айтқан сөзім мәнілі</w:t>
        <w:br/>
        <w:t>Ғалымдар жазған кітаптай.</w:t>
        <w:br/>
        <w:t>Табынан озған датқалар,</w:t>
        <w:br/>
        <w:t>Таққа мінген патшалар</w:t>
        <w:br/>
        <w:t>Таңылмай қалмас табытқа,</w:t>
        <w:br/>
        <w:t>Жатқызбас кімді бұл тақтай?!</w:t>
        <w:br/>
        <w:t>Қазан соғып құлатты-ау</w:t>
        <w:br/>
        <w:t>Халқымның биік қаласын.</w:t>
        <w:br/>
        <w:t>Біреудің алып баласын,</w:t>
        <w:br/>
        <w:t>Жылатып қойдың анасын.</w:t>
        <w:br/>
        <w:t>186</w:t>
        <w:br/>
        <w:t>Келбетіңді қайтейін</w:t>
        <w:br/>
        <w:t>Гауһар, жақұт тасындай!</w:t>
        <w:br/>
        <w:t>Күнәйіңді кешсін деп,</w:t>
        <w:br/>
        <w:t>Ысқат беріп отырмын</w:t>
        <w:br/>
        <w:t>Отыздағы жасыңда-ай!</w:t>
        <w:br/>
        <w:t>Кімге тастап кеттіңіз</w:t>
        <w:br/>
        <w:t>Қара Айтымбет еліңді?!</w:t>
        <w:br/>
        <w:t>Дүниеден еркем өткен соң,</w:t>
        <w:br/>
        <w:t>Қусырды жаман белімді.</w:t>
        <w:br/>
        <w:t>Құдайдың өзі суалтты</w:t>
        <w:br/>
        <w:t>Айдай шалқар көлімді.</w:t>
        <w:br/>
        <w:t>Бұл барғаннан келмесең,</w:t>
        <w:br/>
        <w:t>Бейіш барсаң -- орын ал.</w:t>
        <w:br/>
        <w:t>Қордың қызы жолықса,</w:t>
        <w:br/>
        <w:t>Бірін көр де, бірін ал,</w:t>
        <w:br/>
        <w:t>Артында қалған ел-жұртың,</w:t>
        <w:br/>
        <w:t>Бала-шаға ойыңа ал.</w:t>
        <w:br/>
        <w:t>Ұмытпай, ойға алсаңыз,</w:t>
        <w:br/>
        <w:t>Қияметте жолығар.</w:t>
        <w:br/>
        <w:t>Бисмилла деп сөз айтқан</w:t>
        <w:br/>
        <w:t>Шырағымда иман бар.</w:t>
        <w:br/>
        <w:t>Сұм дүние, сағым боларсың,</w:t>
        <w:br/>
        <w:t>Баршаны жалмап тынарсың.</w:t>
        <w:br/>
        <w:t>Жылтырайсың сыртыңнан,</w:t>
        <w:br/>
        <w:t>Әртенген ішің шынарсың!</w:t>
      </w:r>
    </w:p>
    <w:p>
      <w:r>
        <w:t>Абайлатпай адамға</w:t>
        <w:br/>
        <w:t>Ақыр бір күн құларсың!</w:t>
        <w:br/>
        <w:t>Кешегі кеткен арыстан,</w:t>
        <w:br/>
        <w:t>Қайткенде естен шығарсың?!</w:t>
        <w:br/>
        <w:t>Сәзімнің басы бисмилла,</w:t>
        <w:br/>
        <w:t>Бисмилласыз іс қылма,</w:t>
        <w:br/>
        <w:t>Құдірет салды-ау құрығын</w:t>
        <w:br/>
        <w:t>Айдынды туған арыстанға.</w:t>
        <w:br/>
        <w:t>Керуен көшсе -- жол қалар,</w:t>
        <w:br/>
        <w:t>Өткен дәурен соң қалар.</w:t>
        <w:br/>
        <w:t>Қанаты сынса сұңқардың,</w:t>
        <w:br/>
        <w:t>Қайраты болмас қарға алар.</w:t>
        <w:br/>
        <w:t>Қапасы қатты дүние-ай!</w:t>
        <w:br/>
        <w:t>Көзімнің жасы сорғалар!</w:t>
        <w:br/>
        <w:t>Сұм дүние-ай, қазір көшесің,</w:t>
        <w:br/>
        <w:t>Өткіздің ердің нешесін,</w:t>
        <w:br/>
        <w:t>Бес күндей қызық көрсетіп,</w:t>
        <w:br/>
        <w:t>Аларсыз ақыр есесін.</w:t>
        <w:br/>
        <w:t>Біреудің алып баласын,</w:t>
        <w:br/>
        <w:t>Жылатып қойдың шешесін.</w:t>
        <w:br/>
        <w:t>Жетім қылдың жасында,</w:t>
        <w:br/>
        <w:t>Біреудің алып әкесін.</w:t>
        <w:br/>
        <w:t>Тыңдаңыздар, жақсылар,</w:t>
        <w:br/>
        <w:t>Әуел сөздің басынан,</w:t>
        <w:br/>
        <w:t>Әлім жақын адамның</w:t>
        <w:br/>
        <w:t>Көзі менен қасынан.</w:t>
        <w:br/>
        <w:t>Ешкім жақын болған жоқ</w:t>
        <w:br/>
        <w:t>Ол Мұхамбет достынан.</w:t>
        <w:br/>
        <w:t>Сол ерді де зарлатқан,</w:t>
        <w:br/>
        <w:t>Жалғызын алып жасынан.</w:t>
        <w:br/>
        <w:t>Ойласаңдар, ағайын,</w:t>
        <w:br/>
        <w:t>Жаман іс бар ма осыдан?!</w:t>
        <w:br/>
        <w:t>185</w:t>
        <w:br/>
        <w:t>Мың сан кісі жау келсе,</w:t>
        <w:br/>
        <w:t>Жолдасын бермес қасынан.</w:t>
        <w:br/>
        <w:t>Қарамандай хан еді</w:t>
        <w:br/>
        <w:t>Ақылды туған асылдан.</w:t>
        <w:br/>
        <w:t>Асылдығының белгісі -</w:t>
        <w:br/>
        <w:t>Орын алған бабасы</w:t>
        <w:br/>
        <w:t>Хазіреттің қасынан.</w:t>
        <w:br/>
        <w:t>Арғымақ тұлпар жайлаған,</w:t>
        <w:br/>
        <w:t>Ақ сұңқар салып, байлаған.</w:t>
        <w:br/>
        <w:t>Мың сан кісі жау келсе,</w:t>
        <w:br/>
        <w:t>Алдына салып айдаған.</w:t>
        <w:br/>
        <w:t>Айтқаны екі болмаған,</w:t>
        <w:br/>
        <w:t>Атының басын бұрмаған.</w:t>
        <w:br/>
        <w:t>Айдынын бір көрген жау</w:t>
        <w:br/>
        <w:t>Алдына қарсы тұрмаған.</w:t>
        <w:br/>
        <w:t>Арманда өткен шырағым,</w:t>
        <w:br/>
        <w:t>Жеңіл де болсын сұрағың.</w:t>
        <w:br/>
        <w:t>Әулие, пірлер медет қып,</w:t>
        <w:br/>
        <w:t>Бейіште болсын тұрағың.</w:t>
        <w:br/>
        <w:t>Толы бір топқа кіргенде,</w:t>
        <w:br/>
        <w:t>Шоқтығы шығып сөйлеген,</w:t>
      </w:r>
    </w:p>
    <w:p>
      <w:r>
        <w:t>Әділдігі сонша еді --</w:t>
        <w:br/>
        <w:t>Адамзаттың баласын</w:t>
        <w:br/>
        <w:t>Әз ұлыңдай көздеген.</w:t>
        <w:br/>
        <w:t>Ер құнына даулы боп,</w:t>
        <w:br/>
        <w:t>Екі ұдай боп ел сасса,</w:t>
        <w:br/>
        <w:t>Жақсы сөзбен жөндеген.</w:t>
        <w:br/>
        <w:t>Өз ақылы болмаса,</w:t>
        <w:br/>
        <w:t>Бөтен сөзге көнбеген.</w:t>
        <w:br/>
        <w:t>Науқастанып келгенде,</w:t>
        <w:br/>
        <w:t>Жұрт сарылып тіледі.</w:t>
        <w:br/>
        <w:t>Тілегін жаппар бермеген,</w:t>
        <w:br/>
        <w:t>Көзінің жасын көрмеген.</w:t>
        <w:br/>
        <w:t>Бізден бұрын өтіпті</w:t>
        <w:br/>
        <w:t>Жүз жиырма төрт мың пайғамбар,</w:t>
        <w:br/>
        <w:t>Отыз үш мың патшалар.</w:t>
        <w:br/>
        <w:t>Оларда бар ма өлмеген?</w:t>
        <w:br/>
        <w:t>Уа, дариға! Көнерміз,</w:t>
        <w:br/>
        <w:t>Құдіреттің ісіне</w:t>
        <w:br/>
        <w:t>Пендесі бар ма көнбеген?!</w:t>
        <w:br/>
        <w:t>Гауһардан соққан ел-жұртым,</w:t>
        <w:br/>
        <w:t>Қанатым менің қайрылды.</w:t>
        <w:br/>
        <w:t>Жүрегіме дақ түсіп,</w:t>
        <w:br/>
        <w:t>Жасық пышақтай майрылды.</w:t>
        <w:br/>
        <w:t>Асылзада сұңқарым,</w:t>
        <w:br/>
        <w:t>Әлгеніңді есітіп,</w:t>
        <w:br/>
        <w:t>Адамзат бәрі қайғырды.</w:t>
        <w:br/>
        <w:t>Тағдырды құдай тез беріп,</w:t>
        <w:br/>
        <w:t>Отыз жасқа келгеңде,</w:t>
        <w:br/>
        <w:t>Айбатымнан айырды.</w:t>
        <w:br/>
        <w:t>Қаһарына мінгенде,</w:t>
        <w:br/>
        <w:t>Шын ашуы келгенде,</w:t>
        <w:br/>
        <w:t>Тілмаш құрлы кермеген</w:t>
        <w:br/>
        <w:t>Дуан басы Майырды.</w:t>
        <w:br/>
        <w:t>Не қылса да еркі бар</w:t>
        <w:br/>
        <w:t>Құдіреті үлкен жаратқан,</w:t>
        <w:br/>
        <w:t>Қадамың тайды, шырағым,</w:t>
        <w:br/>
        <w:t>183</w:t>
        <w:br/>
        <w:t>Шын аруақтан қорқамын.</w:t>
        <w:br/>
        <w:t>Арғын, Қыпшақ -- аты егіз,</w:t>
        <w:br/>
        <w:t>Жақын едің өзге елден.</w:t>
        <w:br/>
        <w:t>Көріне көңілім қалған жоқ,</w:t>
        <w:br/>
        <w:t>Ағайыным, сендерден.</w:t>
        <w:br/>
        <w:t>Өскебай мен Жүзекем</w:t>
        <w:br/>
        <w:t>Жолдасы келді көз көрген.</w:t>
        <w:br/>
        <w:t>Жан көкемнен айрылдым</w:t>
        <w:br/>
        <w:t>Азды көпке теңгерген.</w:t>
        <w:br/>
        <w:t>Көрдің бе деп сұраймын</w:t>
        <w:br/>
        <w:t>Кеткен менен келгеннен.</w:t>
        <w:br/>
        <w:t>Бұрынғыдан, соңғыдан</w:t>
      </w:r>
    </w:p>
    <w:p>
      <w:r>
        <w:t>Бар ма екен келген өлгеннен?!</w:t>
        <w:br/>
        <w:t>Бір кеткен соң, көкемнің</w:t>
        <w:br/>
        <w:t>Келмесін қайдан білейік?</w:t>
        <w:br/>
        <w:t>Бізді сөйтіп шулатпай,</w:t>
        <w:br/>
        <w:t>Келе ме деп жүр едік.</w:t>
        <w:br/>
        <w:t>Келмейді деп халық айтса,</w:t>
        <w:br/>
        <w:t>Енді күдер үзейік.</w:t>
        <w:br/>
        <w:t>Тәңірі алдына барғанда,</w:t>
        <w:br/>
        <w:t>Иманын бер деп тілейік,</w:t>
        <w:br/>
        <w:t>Қаңлыбайдың Бектасы</w:t>
        <w:br/>
        <w:t>Қаладағы жолдасың,-</w:t>
        <w:br/>
        <w:t>Жолдасыңнан айрылып,</w:t>
        <w:br/>
        <w:t>Неғып бір жаттың, жолбарысым?</w:t>
        <w:br/>
        <w:t>Себеп болды ажалға</w:t>
        <w:br/>
        <w:t>Құмалақтай қорғасын,</w:t>
        <w:br/>
        <w:t>Кәлима -- көптің баласы,</w:t>
        <w:br/>
        <w:t>Ағайын біздей болмасын!</w:t>
        <w:br/>
        <w:t>Өткен заман басыма</w:t>
        <w:br/>
        <w:t>Енді неғып орнасын?!</w:t>
        <w:br/>
        <w:t>Қажыбайдың баласы</w:t>
        <w:br/>
        <w:t>Досың еді Тоқпамбет.</w:t>
        <w:br/>
        <w:t>Сүйіп болған бір құдаң</w:t>
        <w:br/>
        <w:t>Алшынбай менен Есмембет,</w:t>
        <w:br/>
        <w:t>Ердің көзі кетті деп,</w:t>
        <w:br/>
        <w:t>Аруаққа болма шет!</w:t>
        <w:br/>
        <w:t>Бір сүйенішім сендерсің,</w:t>
        <w:br/>
        <w:t>Маңдайымнан сипап кет!</w:t>
        <w:br/>
        <w:t>Жетімдігі құрысын!</w:t>
        <w:br/>
        <w:t>Ішім тола жанған өрт.</w:t>
        <w:br/>
        <w:t>12. ҚЫЗДЫҢ ЖОҚТАУЫ</w:t>
        <w:br/>
        <w:t>(Қырғызда қыздардың қошоғы)</w:t>
        <w:br/>
        <w:t>Кередегі ышқындай</w:t>
        <w:br/>
        <w:t>Кейіпіңді айтамын!</w:t>
        <w:br/>
        <w:t>Кеп сөйлесін келгенде,</w:t>
        <w:br/>
        <w:t>Ептіңді айтамын!</w:t>
        <w:br/>
        <w:t>Тоғайдағы қорыстай</w:t>
        <w:br/>
        <w:t>Қызылыңды айтамын!</w:t>
        <w:br/>
        <w:t>Суға өскен шыбықтай,</w:t>
        <w:br/>
        <w:t>ҰҰзыныңды айтамын!</w:t>
        <w:br/>
        <w:t>! Бұдабай ақын шығарған. Түркістан жағынікі. Әйекеңнің руы Шұбыртпалы.</w:t>
        <w:br/>
        <w:t>ат</w:t>
        <w:br/>
        <w:t>Жан тәсілім болғанша</w:t>
        <w:br/>
        <w:t>Ақылыңнан танбадың.</w:t>
        <w:br/>
        <w:t>Сонда біліп, ойладың</w:t>
        <w:br/>
        <w:t>Құданың назар салғаның,</w:t>
        <w:br/>
        <w:t>Амандаспақ сол күні</w:t>
        <w:br/>
        <w:t>Көңілде болды арманың.</w:t>
        <w:br/>
        <w:t>Амандастың жұртыңмен,</w:t>
        <w:br/>
        <w:t>Бұйрығы деп алланың.</w:t>
        <w:br/>
        <w:t>Иманыңды құрметтеп,</w:t>
        <w:br/>
        <w:t>Періште келсін хабарға.</w:t>
        <w:br/>
        <w:t>Артында қалған біз нашар</w:t>
      </w:r>
    </w:p>
    <w:p>
      <w:r>
        <w:t>Іздегенмен табар ма?</w:t>
        <w:br/>
        <w:t>Кешегі сөнген шамшырақ</w:t>
        <w:br/>
        <w:t>Орнына қайтып жанар ма?</w:t>
        <w:br/>
        <w:t>Дәуірлеп ұшқан бала құс</w:t>
        <w:br/>
        <w:t>Тұғырға қайтып қонар ма?</w:t>
        <w:br/>
        <w:t>Дүние дәулет болса да,</w:t>
        <w:br/>
        <w:t>Алғанымның тұсындай</w:t>
        <w:br/>
        <w:t>Еңді дәурен болар ма?!</w:t>
        <w:br/>
        <w:t>20. ЕРҒАЗЫ</w:t>
        <w:br/>
        <w:t>(Қатынының жоқтағаны)</w:t>
        <w:br/>
        <w:t>Жылады деп қалайша,</w:t>
        <w:br/>
        <w:t>Сөге көрме, жамағат.</w:t>
        <w:br/>
        <w:t>Алты ай жүрген жолынан</w:t>
        <w:br/>
        <w:t>Келіп еді саламат,</w:t>
        <w:br/>
        <w:t>Көрсетерін құданың</w:t>
        <w:br/>
        <w:t>Білмеді ме ғаламат?</w:t>
        <w:br/>
        <w:t>Сабыр тұтып отырып,</w:t>
        <w:br/>
        <w:t>Таба алмады рахат.</w:t>
        <w:br/>
        <w:t>Сапарланып аттанды</w:t>
        <w:br/>
        <w:t>Ырғыз деген қалаға,</w:t>
        <w:br/>
        <w:t>Барып почта саларға,</w:t>
        <w:br/>
        <w:t>Не жақсылық, жамандық,</w:t>
        <w:br/>
        <w:t>Бір хабарын аларға.</w:t>
        <w:br/>
        <w:t>Бастап шыққан жол ма екен</w:t>
        <w:br/>
        <w:t>Тура келген ажалға?</w:t>
        <w:br/>
        <w:t>Қайрылмастай күн бе екен</w:t>
        <w:br/>
        <w:t>Қатын менен балаға?</w:t>
        <w:br/>
        <w:t>Қорғасындай дерт пе екен</w:t>
        <w:br/>
        <w:t>Көңілдегі санаға?</w:t>
        <w:br/>
        <w:t>Жолықпастай мерт пе екен</w:t>
        <w:br/>
        <w:t>Елдегі кіші, ағаға?</w:t>
        <w:br/>
        <w:t>Отырған жақсы, хабар ал</w:t>
        <w:br/>
        <w:t>Біз ғарыптың халынан.</w:t>
        <w:br/>
        <w:t>Өрттей қайнап жанамын</w:t>
        <w:br/>
        <w:t>Іште дертім барынан.</w:t>
        <w:br/>
        <w:t>Жесір қатын, жас бала</w:t>
        <w:br/>
        <w:t>Адасты құба нарынан.</w:t>
        <w:br/>
        <w:t>Ғаріпшілік күн болды,</w:t>
        <w:br/>
        <w:t>Сұңқарлар ұшып қалыңнан.</w:t>
        <w:br/>
        <w:t>1 Қарпық ақын шығарған.</w:t>
        <w:br/>
        <w:t>190</w:t>
        <w:br/>
        <w:t>Қабақта бардұр, қыздар-ай,</w:t>
        <w:br/>
        <w:t>Қара баршын ұясы.</w:t>
        <w:br/>
        <w:t>Қақырда бардұр, қыздар-ай,</w:t>
        <w:br/>
        <w:t>Кескен тастың қиясы.</w:t>
        <w:br/>
        <w:t>Айда менің ақ нарым,</w:t>
        <w:br/>
        <w:t>Шашы қысқа тұл нарым.</w:t>
        <w:br/>
        <w:t>Қоқандұқта шілгірім,</w:t>
        <w:br/>
        <w:t>Қожа тіккен мөбірім.</w:t>
        <w:br/>
        <w:t>Мергеленде басарым,</w:t>
        <w:br/>
        <w:t>Барса құмар жасарым.</w:t>
        <w:br/>
        <w:t>Айда менің ақ нарым,</w:t>
      </w:r>
    </w:p>
    <w:p>
      <w:r>
        <w:t>Шашы қысқа тұл нарым,</w:t>
        <w:br/>
        <w:t>Құлпұс құш мушурум</w:t>
        <w:br/>
        <w:t>Шашы қысқа тұл нарым.</w:t>
        <w:br/>
        <w:t>13. ӘБЖАН</w:t>
        <w:br/>
        <w:t>Өлім менің ойбайым,</w:t>
        <w:br/>
        <w:t>Істі салған құдайым.</w:t>
        <w:br/>
        <w:t>Қара бір шашым жаяйын!</w:t>
        <w:br/>
        <w:t>Жаяйын да жияйын!</w:t>
        <w:br/>
        <w:t>Қыналы бармақ, жез тырнақ,</w:t>
        <w:br/>
        <w:t>Күнде қанға бояйын.</w:t>
        <w:br/>
        <w:t>Албыраған ақша бет,</w:t>
        <w:br/>
        <w:t>Сүйегіне таяйын!</w:t>
        <w:br/>
        <w:t>Моайылдаған қара көз,</w:t>
        <w:br/>
        <w:t>Жаспенен оны ояйын!</w:t>
        <w:br/>
        <w:t>Алшаңдап жүрген жас төрем,</w:t>
        <w:br/>
        <w:t>Орныңа кімді қояйын?!</w:t>
        <w:br/>
        <w:t>Орқаш та орқаш, орқаш тау,</w:t>
        <w:br/>
        <w:t>Бауыры толған көк бас тау.</w:t>
        <w:br/>
        <w:t>Көп ішінде қиын да екен</w:t>
        <w:br/>
        <w:t>Жалғыз енді сөз бастау.</w:t>
        <w:br/>
        <w:t>Бастамасқа шарам ңе?</w:t>
        <w:br/>
        <w:t>Басыма салған қарам не?</w:t>
        <w:br/>
        <w:t>Мен жыламай, кім жылар?</w:t>
        <w:br/>
        <w:t>Бетімдегі жарам не?</w:t>
        <w:br/>
        <w:t>Боғастың бойын өрт алды,</w:t>
        <w:br/>
        <w:t>Жүректің басын дерт алды.</w:t>
        <w:br/>
        <w:t>Он жеті жасар Әбжанды</w:t>
        <w:br/>
        <w:t>Қорасан деген дерт алды!</w:t>
        <w:br/>
        <w:t>Асылда гауһар болатым!</w:t>
        <w:br/>
        <w:t>Ұшайын десем -- қанатым!</w:t>
        <w:br/>
        <w:t>Әкекем қосқан қосақтан</w:t>
        <w:br/>
        <w:t>Айырды жаппар құдайым.</w:t>
        <w:br/>
        <w:t>Алты атанға жүк арттым,</w:t>
        <w:br/>
        <w:t>Ала арқанмен бек тарттым.</w:t>
        <w:br/>
        <w:t>Алдынан жүрмес әкекем,</w:t>
        <w:br/>
        <w:t>Құшақтап тұрып сөз қаттым!</w:t>
        <w:br/>
        <w:t>Арғымақ үйірін сағынса,</w:t>
        <w:br/>
        <w:t>Артқы аяғын қағынар.</w:t>
        <w:br/>
        <w:t>Алғанын бейбақ сағынса,</w:t>
        <w:br/>
        <w:t>Қаннан ендік жағыңар.!</w:t>
        <w:br/>
        <w:t>1 В. В. Радловтан.</w:t>
        <w:br/>
        <w:t>108. В. Радловтан. Тарбағатай шығыс аймағындағы Найман шығарған.</w:t>
        <w:br/>
        <w:t>із</w:t>
        <w:br/>
        <w:t>Қадірің жұртқа енді өтті.</w:t>
        <w:br/>
        <w:t>Ағасынан айырып,</w:t>
        <w:br/>
        <w:t>Арғынды құдай еңіретті.</w:t>
        <w:br/>
        <w:t>Ажалға сабыр жоқ екен,</w:t>
        <w:br/>
        <w:t>Ақырын берсе әлбетті.</w:t>
        <w:br/>
        <w:t>Жыламай, неғып тұрайын,</w:t>
        <w:br/>
        <w:t>Мезгілсіз салды нәубетті.</w:t>
        <w:br/>
        <w:t>Ағаш атқа мінген соң,</w:t>
        <w:br/>
        <w:t>Келмесіне көз жетті!</w:t>
        <w:br/>
        <w:t>Ауылдан кеттің аттанып,</w:t>
        <w:br/>
        <w:t>Барғалы, көке, қалаға-ай.</w:t>
        <w:br/>
        <w:t>Қалада жатып жолықтың</w:t>
        <w:br/>
        <w:t>Ажалға біткен жараға-ай.</w:t>
        <w:br/>
        <w:t>Қанша кінә тапты екен</w:t>
      </w:r>
    </w:p>
    <w:p>
      <w:r>
        <w:t>Өлімге қиып атқандай?</w:t>
        <w:br/>
        <w:t>Арманда кеттің, жан көке,</w:t>
        <w:br/>
        <w:t>Қарауыл қойып сақтанбай.</w:t>
        <w:br/>
        <w:t>Атасы бөлек нәкіс деп,</w:t>
        <w:br/>
        <w:t>Сартты ұстадың жалаға-ай.</w:t>
        <w:br/>
        <w:t>Айтар сөзге кемшілік,</w:t>
        <w:br/>
        <w:t>Дұшпанға қалдың табаға-ай.</w:t>
        <w:br/>
        <w:t>Алдыңда жүріп армансыз,</w:t>
        <w:br/>
        <w:t>Болмай бір қалдым садаға-ай!</w:t>
        <w:br/>
        <w:t>Арманда кеттің, қайтейін,</w:t>
        <w:br/>
        <w:t>Ойбай, көке, жаным-ай!</w:t>
        <w:br/>
        <w:t>Алды-артында болмады</w:t>
        <w:br/>
        <w:t>Қанат, құйрық-жалың-ай,</w:t>
        <w:br/>
        <w:t>Жалғыз жүріп жұрт алдың,</w:t>
        <w:br/>
        <w:t>Күш атасын танымай.</w:t>
        <w:br/>
        <w:t>Айтілеу болса қартайды,</w:t>
        <w:br/>
        <w:t>Тұғырдан қалған жабыдай.</w:t>
        <w:br/>
        <w:t>Аға деп арқа сүйеуге,</w:t>
        <w:br/>
        <w:t>Арқада жатыр Ағыбай,</w:t>
        <w:br/>
        <w:t>Қарайған қазақ ықтауы</w:t>
        <w:br/>
        <w:t>Боранға соққан шалыдай.</w:t>
        <w:br/>
        <w:t>Орта жүздің баласы</w:t>
        <w:br/>
        <w:t>Тілсулес болды жабыла-ай.</w:t>
        <w:br/>
        <w:t>Турадан құрық салған соң,</w:t>
        <w:br/>
        <w:t>Болмады себеп тарыдай.</w:t>
        <w:br/>
        <w:t>Жан көкемнің заманы</w:t>
        <w:br/>
        <w:t>Келер ме скен тағы да-ай?!</w:t>
        <w:br/>
        <w:t>Енді түсті есіме</w:t>
        <w:br/>
        <w:t>Ағайынның көптігі.</w:t>
        <w:br/>
        <w:t>Әттең, дүние, аздықтың</w:t>
        <w:br/>
        <w:t>Болады екен сепкілі.</w:t>
        <w:br/>
        <w:t>Қанша жерге шыдасын</w:t>
        <w:br/>
        <w:t>Бір басының екпіні?</w:t>
        <w:br/>
        <w:t>Арманда қылып, көкежан,</w:t>
        <w:br/>
        <w:t>Кеттің тастап, қайтейін,</w:t>
        <w:br/>
        <w:t>Қаракесек, Шектіні.</w:t>
        <w:br/>
        <w:t>Енді сізге не пайда</w:t>
        <w:br/>
        <w:t>Қаракесек, Тоқадан?</w:t>
        <w:br/>
        <w:t>Табылғанда бөз артық</w:t>
        <w:br/>
        <w:t>Таңдап киген торқадан.</w:t>
        <w:br/>
        <w:t>Ағайынсып айтайын</w:t>
        <w:br/>
        <w:t>От шықанға ортадан.</w:t>
        <w:br/>
        <w:t>Ауылдас болып отырмын,</w:t>
        <w:br/>
        <w:t>178</w:t>
        <w:br/>
        <w:t>Сарғая кеп шақырсам,</w:t>
        <w:br/>
        <w:t>Келер де ме екен құрмалым?!</w:t>
        <w:br/>
        <w:t>Тарбағатай, Алатау</w:t>
        <w:br/>
        <w:t>Асуындай бел еді,</w:t>
        <w:br/>
        <w:t>Көз жеткісіз дариядай</w:t>
        <w:br/>
        <w:t>Айдыны терең, мол еді.</w:t>
        <w:br/>
        <w:t>Садаққа салған саржа оқ</w:t>
      </w:r>
    </w:p>
    <w:p>
      <w:r>
        <w:t>Жебесіндей ер еді.</w:t>
        <w:br/>
        <w:t>Садаққа салған саржа сым</w:t>
        <w:br/>
        <w:t>Тартпай да шаппай бүлінді!</w:t>
        <w:br/>
        <w:t>Жаумай да шашпай, жарандар,</w:t>
        <w:br/>
        <w:t>Басыма тұман ілінді!</w:t>
        <w:br/>
        <w:t>Бір мен емес жылаған,</w:t>
        <w:br/>
        <w:t>Қәдірің жұртқа білінді.</w:t>
        <w:br/>
        <w:t>Бес Байыстың баласы,</w:t>
        <w:br/>
        <w:t>Тағы мына бір сөзге қарашы:</w:t>
        <w:br/>
        <w:t>Қос қалқаң қалды артыңда,</w:t>
        <w:br/>
        <w:t>Көзінің ағы менен қарасы.</w:t>
        <w:br/>
        <w:t>Нағашың сенің Шаянбай,</w:t>
        <w:br/>
        <w:t>Қайын атаң аты Баянбай.</w:t>
        <w:br/>
        <w:t>Бес атаның қамқоры,</w:t>
        <w:br/>
        <w:t>Өзің сапар шеккен соң,</w:t>
        <w:br/>
        <w:t>Жұртыңа тығыр таянды-ай!</w:t>
        <w:br/>
        <w:t>Аңырап қалды артыңда</w:t>
        <w:br/>
        <w:t>Таңдап алған зайыбың.</w:t>
        <w:br/>
        <w:t>Байжігіттің ішінде</w:t>
        <w:br/>
        <w:t>Баянбай еді қайының.</w:t>
        <w:br/>
        <w:t>Алтыннан ер боятып,</w:t>
        <w:br/>
        <w:t>Жібектен таққан айылын.</w:t>
        <w:br/>
        <w:t>Жылаудан, жұртым, пайда жоқ,</w:t>
        <w:br/>
        <w:t>Артының берсін қайырын.</w:t>
        <w:br/>
        <w:t>Бас, бас, өлім, бас, әлім!</w:t>
        <w:br/>
        <w:t>Бәрін де алған осы өлім!</w:t>
        <w:br/>
        <w:t>Арғын, Найман жиылса,</w:t>
        <w:br/>
        <w:t>Суырыла шыққан көсемім!</w:t>
        <w:br/>
        <w:t>Жыладың деп сөкпеңдер,</w:t>
        <w:br/>
        <w:t>Қанеки, менің есенім?!!</w:t>
        <w:br/>
        <w:t>16. ЫСМАЙЫЛ ХАН</w:t>
        <w:br/>
        <w:t>(Ханымы Күнжанның жоқтағаны)</w:t>
        <w:br/>
        <w:t>Бисмилла деп бастайын,</w:t>
        <w:br/>
        <w:t>Асылық сөзді қоспайын.</w:t>
        <w:br/>
        <w:t>Құдай бір басқа салған соң,</w:t>
        <w:br/>
        <w:t>Ерегісіп, саспайын.</w:t>
        <w:br/>
        <w:t>Жылайды деп сөкпеңіз,</w:t>
        <w:br/>
        <w:t>Әлем білген ерімді</w:t>
        <w:br/>
        <w:t>Жоотаусыз қайтіп тастайын?!</w:t>
        <w:br/>
        <w:t>Мен жыламай, қайтейін,</w:t>
        <w:br/>
        <w:t>Отыз жастың ішінде</w:t>
        <w:br/>
        <w:t>Жесір де қалдым жастайын!</w:t>
        <w:br/>
        <w:t>Кешегі менің көкжалым</w:t>
        <w:br/>
        <w:t>Аруақ қонған жасынан.</w:t>
        <w:br/>
        <w:t>1 Мұрат Тарбағатайдағы Найман елшілікті. Өлгелі 60--70 жыл болған.</w:t>
        <w:br/>
        <w:t>12</w:t>
      </w:r>
    </w:p>
    <w:p>
      <w:r>
        <w:t>22. ОРМАМБЕТ</w:t>
        <w:br/>
        <w:t>Бисмилла деп бастайын,</w:t>
        <w:br/>
        <w:t>Медет тілеп алладан.</w:t>
        <w:br/>
        <w:t>Қабыл хақтан болғанда,</w:t>
        <w:br/>
        <w:t>Мінажат дұға бендеден.</w:t>
        <w:br/>
        <w:t>Хазіретті хаққа айтамыз</w:t>
        <w:br/>
        <w:t>Сансызбайымды санадан.</w:t>
        <w:br/>
        <w:t>Салауат, төрт жаппардың</w:t>
        <w:br/>
        <w:t>Абзал туған пайғамбар</w:t>
        <w:br/>
        <w:t>Екі дүние панадан.</w:t>
        <w:br/>
        <w:t>Асыл әулет асқаққа,</w:t>
        <w:br/>
        <w:t>Өлік-тірік мүскінге</w:t>
        <w:br/>
        <w:t>Қайыр дұға қылыңыз!</w:t>
        <w:br/>
        <w:t>Жиылған көп халайық,</w:t>
        <w:br/>
        <w:t>Қалмасын мөр арадан.</w:t>
        <w:br/>
        <w:t>Алпыс екі әдетпен</w:t>
        <w:br/>
        <w:t>Артылып сөз сөйледің,</w:t>
        <w:br/>
        <w:t>Қайғы асқан соң шарадан.</w:t>
        <w:br/>
        <w:t>Бұйырмаңыз айыпқа,</w:t>
        <w:br/>
        <w:t>Сөз тыңдаған жамағат,</w:t>
        <w:br/>
        <w:t>Не насихат шығады</w:t>
        <w:br/>
        <w:t>Біз сықылды баладан?</w:t>
        <w:br/>
        <w:t>Рұқсат қыл, Әлеумет,</w:t>
        <w:br/>
        <w:t>Аз сөйлейін назымды,</w:t>
        <w:br/>
        <w:t>Қаһары қатты қыс қылды</w:t>
        <w:br/>
        <w:t>Жасаған алла жазымды.</w:t>
        <w:br/>
        <w:t>Көңілдің гүлін сындырып,</w:t>
        <w:br/>
        <w:t>Лашын құсқа алдырып</w:t>
        <w:br/>
        <w:t>Көлде үйрек, қазымды.</w:t>
        <w:br/>
        <w:t>Қазан желі қатты ұрып,</w:t>
        <w:br/>
        <w:t>Мезгілсіз, халқым, қуратты</w:t>
        <w:br/>
        <w:t>Көкорай шалғын сазымды.</w:t>
        <w:br/>
        <w:t>Шариғаттан аспайын,</w:t>
        <w:br/>
        <w:t>Біраз сөйлеп тастайын</w:t>
        <w:br/>
        <w:t>Марқұм тиайы базымды.</w:t>
        <w:br/>
        <w:t>Қасымжан әтті дүниеден</w:t>
        <w:br/>
        <w:t>Алдыңғы жылы сәуірде.</w:t>
        <w:br/>
        <w:t>Бір сырбаз сондай болар-ақ,</w:t>
      </w:r>
    </w:p>
    <w:p>
      <w:r>
        <w:t>Әкінсе бенде тәуірге.</w:t>
        <w:br/>
        <w:t>Әкемізден айрылдық,</w:t>
        <w:br/>
        <w:t>Қайғы-қасірет қосылды-ау</w:t>
        <w:br/>
        <w:t>Басылмай жүрген әуірге.</w:t>
        <w:br/>
        <w:t>Сегіз ұлдың кенжесі,</w:t>
        <w:br/>
        <w:t>Бір құдайдың бендесі,</w:t>
        <w:br/>
        <w:t>Меруерт тастың сынығы,</w:t>
        <w:br/>
        <w:t>Шах шараптың тұнығы,</w:t>
        <w:br/>
        <w:t>Мұсажаннан айрылып,</w:t>
        <w:br/>
        <w:t>Үйде жұмыс тәуір ме?!</w:t>
        <w:br/>
        <w:t>Бергеніне шүкірлік,</w:t>
        <w:br/>
        <w:t>Алғанына сабырлық.</w:t>
        <w:br/>
        <w:t>Тапсырдық істі тәңірге!</w:t>
        <w:br/>
        <w:t>Он сегіз мың ғаламда</w:t>
        <w:br/>
        <w:t>Мақлұқ жоқ өлмейтін,</w:t>
        <w:br/>
        <w:t>Өлшеулі әмір біткен соң,</w:t>
        <w:br/>
        <w:t>Аманатың бермейтін.</w:t>
        <w:br/>
        <w:t>193</w:t>
        <w:br/>
        <w:t>18. ЖОЛДЫБАЙ</w:t>
        <w:br/>
        <w:t>Әкекем менің арманда,</w:t>
        <w:br/>
        <w:t>Жалғыз жылар жалғанда.</w:t>
        <w:br/>
        <w:t>Бармас па едім басыңа,</w:t>
        <w:br/>
        <w:t>Халқың жиылып барғанда?!</w:t>
        <w:br/>
        <w:t>Со жерім жалған болады</w:t>
        <w:br/>
        <w:t>Тұяқсыз артың қалғанда.</w:t>
        <w:br/>
        <w:t>Тұяқ та болар балаң жоқ,</w:t>
        <w:br/>
        <w:t>Өтіп кетті дүние боқ.</w:t>
        <w:br/>
        <w:t>Қыс қыстауың бос қалды,</w:t>
        <w:br/>
        <w:t>Әкекем менің қона алмай.</w:t>
        <w:br/>
        <w:t>Сегізім өлді бір жолда,</w:t>
        <w:br/>
        <w:t>Аттанған жолың оңа алмай.</w:t>
        <w:br/>
        <w:t>Жесір қатын, жетім қыз</w:t>
        <w:br/>
        <w:t>Бір үйде жатыр қайғы жеп.</w:t>
        <w:br/>
        <w:t>Арғын, Найман ішінде</w:t>
        <w:br/>
        <w:t>Есітпедің мұндай кеп.</w:t>
        <w:br/>
        <w:t>Жаумен соғыс салғанда,</w:t>
        <w:br/>
        <w:t>Ел-жұртың болды арманда.</w:t>
        <w:br/>
        <w:t>Кек алар деп ойладың</w:t>
        <w:br/>
        <w:t>Амантайдың кәп елі</w:t>
        <w:br/>
        <w:t>Артыңда бай боп қалғанда,</w:t>
        <w:br/>
        <w:t>Қырғынды қойдай көрмеді.</w:t>
        <w:br/>
        <w:t>Жетім менен жесірге</w:t>
        <w:br/>
        <w:t>Ақыл тауып бермеді.</w:t>
        <w:br/>
        <w:t>Қойын бағып құлдықтап,</w:t>
        <w:br/>
        <w:t>Жаууетейдің жандары</w:t>
        <w:br/>
        <w:t>Кемеліне келмеді.</w:t>
      </w:r>
    </w:p>
    <w:p>
      <w:r>
        <w:t>19. ЕСМАҒАМБЕТ</w:t>
        <w:br/>
        <w:t>(Қағынының жоқтағаны)</w:t>
        <w:br/>
        <w:t>Бисмилла сөздің басына,</w:t>
        <w:br/>
        <w:t>Ағайын келді қасыма.</w:t>
        <w:br/>
        <w:t>Бір күнгідей болмаған</w:t>
        <w:br/>
        <w:t>Дүние деген осы ма?!</w:t>
        <w:br/>
        <w:t>Көнілден қайғы босатсам,</w:t>
        <w:br/>
        <w:t>Келер ме көздің жасына?</w:t>
        <w:br/>
        <w:t>Жыламай, нағып шыдайын</w:t>
        <w:br/>
        <w:t>Кешегі өткен асылға?!</w:t>
        <w:br/>
        <w:t>Асылым түсті қолымнан,</w:t>
        <w:br/>
        <w:t>Қанатым сынды оңымнан.</w:t>
        <w:br/>
        <w:t>Құдай қосқан жайсаңым</w:t>
        <w:br/>
        <w:t>Адастырды жолымнан.</w:t>
        <w:br/>
        <w:t>Отыз төртке келгенде,</w:t>
        <w:br/>
        <w:t>Ұядан ұшты алғаным,</w:t>
        <w:br/>
        <w:t>Дүниенің білдім жалғанын.</w:t>
        <w:br/>
        <w:t>Мезгілсіз келді кезегім,</w:t>
        <w:br/>
        <w:t>Қызығыңа қанбадым.</w:t>
        <w:br/>
        <w:t>Кәлам шарып хат оқып,</w:t>
        <w:br/>
        <w:t>Ісләм жолын андадың.</w:t>
        <w:br/>
        <w:t>1. Жолдыбай -- Ерторының жолдасы Амантай Жауетей екеуінің руласы.</w:t>
        <w:br/>
        <w:t>әкесін жоқтаған жалғыз қызы Гүлжамила.</w:t>
        <w:br/>
        <w:t>189</w:t>
        <w:br/>
        <w:t>Бір қосын ел Амантай,</w:t>
        <w:br/>
        <w:t>Бәріне үлгі көрсеткен,</w:t>
        <w:br/>
        <w:t>Суық сөз келсе, тұрушы ең</w:t>
        <w:br/>
        <w:t>Дұшпанға қарай бір шеттен.</w:t>
        <w:br/>
        <w:t>Дәулеті, табы аз ауыл</w:t>
        <w:br/>
        <w:t>Ақылменен күнелткен.</w:t>
        <w:br/>
        <w:t>Үйде де жатып өлмедің,</w:t>
        <w:br/>
        <w:t>Тағдыр жетіп бір дерттен.</w:t>
        <w:br/>
        <w:t>Біздің елдің жылқысы</w:t>
        <w:br/>
        <w:t>Жау алдынан бұйырды.</w:t>
        <w:br/>
        <w:t>Былтыр менен биыл-ды,</w:t>
        <w:br/>
        <w:t>Жеті кісі қосшы алып,</w:t>
        <w:br/>
        <w:t>Атекем қуды қиырды.</w:t>
        <w:br/>
        <w:t>Мына жауың күшті деп,</w:t>
        <w:br/>
        <w:t>Шошынып тізгін жияр ма?</w:t>
        <w:br/>
        <w:t>Қарусыз қор боп өлді ғой,</w:t>
        <w:br/>
        <w:t>Кінә да қойма бұларға,</w:t>
        <w:br/>
        <w:t>Жас бейбақ, о қалай деп</w:t>
        <w:br/>
        <w:t>Досым келер жылауға,</w:t>
        <w:br/>
        <w:t>Дұшпаным келер сынауға.</w:t>
        <w:br/>
        <w:t>Адыра қалғыр қара тал</w:t>
        <w:br/>
        <w:t>Жарамады бұрауға.</w:t>
        <w:br/>
        <w:t>Сынаған дұшпан сынасын,</w:t>
      </w:r>
    </w:p>
    <w:p>
      <w:r>
        <w:t>Азаматы сондай құласын!</w:t>
        <w:br/>
        <w:t>Сұрағаным жоқ еді,</w:t>
        <w:br/>
        <w:t>Біздей де болып жыласын!</w:t>
        <w:br/>
        <w:t>Атекем елдің туындай,</w:t>
        <w:br/>
        <w:t>Тазалығы көңілінің</w:t>
        <w:br/>
        <w:t>Шарапат кәусар суындай.</w:t>
        <w:br/>
        <w:t>Жайдары жайсаң мінезі</w:t>
        <w:br/>
        <w:t>Ұжмақта қор қызындай,</w:t>
        <w:br/>
        <w:t>Қасында бірге баласы</w:t>
        <w:br/>
        <w:t>Сары алтынның буындай,</w:t>
        <w:br/>
        <w:t>Асынса белгі жарасқан</w:t>
        <w:br/>
        <w:t>Асыл пышақ қынындай!</w:t>
        <w:br/>
        <w:t>Бірі қағып, бірі ілген</w:t>
        <w:br/>
        <w:t>Аждаһаның тіліндей.</w:t>
        <w:br/>
        <w:t>Қарысқан сөзге қайраттым,</w:t>
        <w:br/>
        <w:t>Хандардың ескі ұлындай!</w:t>
        <w:br/>
        <w:t>Қажымайтын, қарағым,</w:t>
        <w:br/>
        <w:t>Бұрынғының бегіндей.</w:t>
        <w:br/>
        <w:t>Айтып, айтпай немене,</w:t>
        <w:br/>
        <w:t>Өтіп те кетті көрінбей.</w:t>
        <w:br/>
        <w:t>Ақ мақтадай майдағы,</w:t>
        <w:br/>
        <w:t>Қызыл гүлдей жайнады.</w:t>
        <w:br/>
        <w:t>Алдынан өтпес үлкеннің</w:t>
        <w:br/>
        <w:t>Қарсы отырып зарладым.</w:t>
        <w:br/>
        <w:t>Күпірлік сөзім бар ма, жұрт?</w:t>
        <w:br/>
        <w:t>Риза болып тұрамыз,</w:t>
        <w:br/>
        <w:t>Алланың басқа салғанын."</w:t>
        <w:br/>
        <w:t>11880-ншш жылы Ерторы бас болып жау алған жылқысын қуып, со жаудан</w:t>
        <w:br/>
        <w:t>сегіз кісі әлген, Айыр кездің Түндік өзенінің бойы, Бошан (Қаз дауысты</w:t>
        <w:br/>
        <w:t>Қазыбек) жері Ерторы Арғын ішіндегі аз ауыл Бір-ақ болыс Айғыржал елі</w:t>
        <w:br/>
        <w:t>Бура Найман, Ертіс бойында Семияр-- Кіпитан қаласына қарама-қарсы Ер-</w:t>
        <w:br/>
        <w:t>торы елінің жайы. Жоқтаған Ерторының екі келіні</w:t>
        <w:br/>
        <w:t>188</w:t>
        <w:br/>
        <w:t>21. АБДРАХМАН!</w:t>
        <w:br/>
        <w:t>Талаптың мініп тұлпарын,</w:t>
        <w:br/>
        <w:t>Тас қияға өрледің.</w:t>
        <w:br/>
        <w:t>Бір ғылым еді іңкәрің,</w:t>
        <w:br/>
        <w:t>Әр қиынға сермедің.</w:t>
        <w:br/>
        <w:t>Көзіңді салдың тұрғыға,</w:t>
        <w:br/>
        <w:t>Бейнетін қиын көрмедің.</w:t>
        <w:br/>
        <w:t>Бірге оқыған құрбыға</w:t>
        <w:br/>
        <w:t>Бас бәйгені бермедің.</w:t>
      </w:r>
    </w:p>
    <w:p>
      <w:r>
        <w:t>Бала болдың, жас болдың,</w:t>
        <w:br/>
        <w:t>Жалғандыққа ермедің.</w:t>
        <w:br/>
        <w:t>Төре болдың, бас болдың,</w:t>
        <w:br/>
        <w:t>Көкірегіңді кермедің,</w:t>
        <w:br/>
        <w:t>Ел ішіне сау келсең,</w:t>
        <w:br/>
        <w:t>Тағылым айтпас ер ме едің.</w:t>
        <w:br/>
        <w:t>Жол көрсетіп сонда өлсең,</w:t>
        <w:br/>
        <w:t>Арманым бар дер ме едім.</w:t>
        <w:br/>
        <w:t>Іздеп табар жалғаннан</w:t>
        <w:br/>
        <w:t>Бала берген пәнде едім.</w:t>
        <w:br/>
        <w:t>Пәнде өлмейді арманнан,</w:t>
        <w:br/>
        <w:t>Мінеки, мен де өлмедім.</w:t>
        <w:br/>
        <w:t>жж.</w:t>
        <w:br/>
        <w:t>Кешегі өткен ер Әбіш</w:t>
        <w:br/>
        <w:t>Елден бір асқан ерек-ті.</w:t>
        <w:br/>
        <w:t>Жүрегі жылы, бой құрыш,</w:t>
        <w:br/>
        <w:t>Туысы жаннан бөлек-ті.</w:t>
        <w:br/>
        <w:t>Өнері оның жұрт асқан,</w:t>
        <w:br/>
        <w:t>Ғылымға көңілі зерек-ті.</w:t>
        <w:br/>
        <w:t>Аямаған ғарыптан</w:t>
        <w:br/>
        <w:t>Қолдан келген көмекті.</w:t>
        <w:br/>
        <w:t>Кісіге міндет жүктетпей,</w:t>
        <w:br/>
        <w:t>Еңбекпен тапқан қоректі.</w:t>
        <w:br/>
        <w:t>Біреудің қылған қарызын</w:t>
        <w:br/>
        <w:t>Айтқызбай артық төлепті.</w:t>
        <w:br/>
        <w:t>Боямасыз ақ көңіл,</w:t>
        <w:br/>
        <w:t>Кірлетпей кетті жүректі,</w:t>
        <w:br/>
        <w:t>Ойламаған өлімнен</w:t>
        <w:br/>
        <w:t>Жасқанамын демекті.</w:t>
        <w:br/>
        <w:t>Тағдырға тәбділ бола ма,</w:t>
        <w:br/>
        <w:t>Сабыр қылсақ керек-ті.</w:t>
        <w:br/>
        <w:t>1 Абдрахман Тюменьде екінші басқыш мектепті бітіріп, ескі Петербурда</w:t>
        <w:br/>
        <w:t>зеңбірек қолданатын әскер бастықтары оқитын мектепті бітіріп, әскер бастығы</w:t>
        <w:br/>
        <w:t>болып Алматыда қызметте жүргенде, 1893 жылы 27 жасында өлген, ақын Абаи</w:t>
        <w:br/>
        <w:t>баласы.</w:t>
        <w:br/>
        <w:t>192</w:t>
        <w:br/>
        <w:t>Сүйіп мінген қара аттан.</w:t>
        <w:br/>
        <w:t>Тағдырды құдай тез беріп,</w:t>
        <w:br/>
        <w:t>Ел сорына кез келіп,</w:t>
        <w:br/>
        <w:t>Айрылдым, жұртым, қарақтан!</w:t>
        <w:br/>
        <w:t>Мырзалығы сонша еді --</w:t>
        <w:br/>
        <w:t>Ғәріп пенен қасірге</w:t>
        <w:br/>
        <w:t>Барлық малың таратқан,</w:t>
        <w:br/>
        <w:t>Енді мұндай жан тумас</w:t>
        <w:br/>
        <w:t>Бәкей, Тәуке, Барақтан.</w:t>
        <w:br/>
        <w:t>Тумай сәзге ілініп, н</w:t>
        <w:br/>
        <w:t>Ақ патшаға білініп,</w:t>
        <w:br/>
        <w:t>Жастайынан шен алған,</w:t>
      </w:r>
    </w:p>
    <w:p>
      <w:r>
        <w:t>Шапаны келген сенаттан.</w:t>
        <w:br/>
        <w:t>Ақылменен ел алған,</w:t>
        <w:br/>
        <w:t>Басшыға халқы сайлаған.</w:t>
        <w:br/>
        <w:t>Ешкімге сөзін бермеген,</w:t>
        <w:br/>
        <w:t>Дұшпаннан қорлық көрмеген.</w:t>
        <w:br/>
        <w:t>Жасынан-ақ аруағы</w:t>
        <w:br/>
        <w:t>Күннен күңге өрлеген,</w:t>
        <w:br/>
        <w:t>Замана жаман күнінде</w:t>
        <w:br/>
        <w:t>Азғана күн жүрмеді.</w:t>
        <w:br/>
        <w:t>Ырысы қайтқан жұртының</w:t>
        <w:br/>
        <w:t>Көзінің жасын көрмеді.</w:t>
        <w:br/>
        <w:t>Кешегі менің бекзатым</w:t>
        <w:br/>
        <w:t>Бесінде мектеп оқыған,</w:t>
        <w:br/>
        <w:t>Алтыда ақыл тоқыған.</w:t>
        <w:br/>
        <w:t>Жетісіне келгенде,</w:t>
        <w:br/>
        <w:t>Жетпіс жерден дін сұрап,</w:t>
        <w:br/>
        <w:t>Құдықтай көзін шұқыған.</w:t>
        <w:br/>
        <w:t>Сегізіне келгенде</w:t>
        <w:br/>
        <w:t>Сергердіге бас болған.</w:t>
        <w:br/>
        <w:t>Тоғызына келгенде,</w:t>
        <w:br/>
        <w:t>Толған айдай балқыған.</w:t>
        <w:br/>
        <w:t>Тоғыздан онға келген соң,</w:t>
        <w:br/>
        <w:t>Дәулеті көлдей шалқыған.</w:t>
        <w:br/>
        <w:t>Он біріне келгенде,</w:t>
        <w:br/>
        <w:t>Ақылы асты халқынан.</w:t>
        <w:br/>
        <w:t>Он екіге келгенде,</w:t>
        <w:br/>
        <w:t>Құрбы өтпеді нарқынан,</w:t>
        <w:br/>
        <w:t>Жиырмадан өткен соң,</w:t>
        <w:br/>
        <w:t>Енді отызға жеткен соң,</w:t>
        <w:br/>
        <w:t>Салиқалы би болды.</w:t>
        <w:br/>
        <w:t>Миуасы алтын шынарым!</w:t>
        <w:br/>
        <w:t>Шынардай ағаш түбінен</w:t>
        <w:br/>
        <w:t>Құдіретсіз сынар ма?</w:t>
        <w:br/>
        <w:t>Халық иесі тұрмады,</w:t>
        <w:br/>
        <w:t>Жоқтамай көңілім тынар ма?</w:t>
        <w:br/>
        <w:t>Көруге жұрты құмар-ды</w:t>
        <w:br/>
        <w:t>Пайғамбар сынды асылды.</w:t>
        <w:br/>
        <w:t>Жайнап та жүрген бекзатым,</w:t>
        <w:br/>
        <w:t>Су сепкендей басылды,</w:t>
        <w:br/>
        <w:t>Алдыңнан құдай жарылқап,</w:t>
        <w:br/>
        <w:t>Бейіштің есігі ашылғай!</w:t>
        <w:br/>
        <w:t>Періштелер жолдас боп,</w:t>
        <w:br/>
        <w:t>Қор қыздары қосылғай!</w:t>
        <w:br/>
        <w:t>Қоры ғылмат қызмет қып,</w:t>
        <w:br/>
        <w:t>Түрлі нығмет шашылғай!</w:t>
        <w:br/>
        <w:t>184</w:t>
        <w:br/>
        <w:t>Ойлап тұрсаң, сұм әлім</w:t>
        <w:br/>
        <w:t>Кімдердің тұтпас жағасын?!</w:t>
        <w:br/>
        <w:t>17. ЕРТОРЫ</w:t>
        <w:br/>
        <w:t>Аузыңа сусын бере алмай,</w:t>
        <w:br/>
        <w:t>Басыңа жастық қоя алмай,</w:t>
      </w:r>
    </w:p>
    <w:p>
      <w:r>
        <w:t>Ақ дидарың көре алмай,</w:t>
        <w:br/>
        <w:t>Қапыда кеткен, дүние-ай!</w:t>
        <w:br/>
        <w:t>Серкесіз қойдай ұйлығып,</w:t>
        <w:br/>
        <w:t>Кен дүниеміз болды тар!</w:t>
        <w:br/>
        <w:t>Естен қалмас сұм қайғы,</w:t>
        <w:br/>
        <w:t>Заһар болды татқан нәр!</w:t>
        <w:br/>
        <w:t>Жатқан жерін айтайын:</w:t>
        <w:br/>
        <w:t>Бабалы тау оң жағы,</w:t>
        <w:br/>
        <w:t>Айыр кезең баурайы.</w:t>
        <w:br/>
        <w:t>Он жеті кісі жөнелді,</w:t>
        <w:br/>
        <w:t>Жеті кісі, сегіз ат</w:t>
        <w:br/>
        <w:t>Жатқанын жайрап көріпті.</w:t>
        <w:br/>
        <w:t>Көкорай шалғын сайдағы,</w:t>
        <w:br/>
        <w:t>Бір жерге сүйек жия алмай,</w:t>
        <w:br/>
        <w:t>Кәріп жанын қия алмай,</w:t>
        <w:br/>
        <w:t>Уезднай, судья,</w:t>
        <w:br/>
        <w:t>Лекер келді сойғалы.</w:t>
        <w:br/>
        <w:t>Кәпірдің союына болмады,</w:t>
        <w:br/>
        <w:t>Шерменде болған сегізді</w:t>
        <w:br/>
        <w:t>Бір жолға құдай қорғады.</w:t>
        <w:br/>
        <w:t>Сары алтыннан салмақтым,</w:t>
        <w:br/>
        <w:t>Патша ұлындай ардақтым,</w:t>
        <w:br/>
        <w:t>Екі кісі бас қосса,</w:t>
        <w:br/>
        <w:t>Бір кісідей аруақтым!</w:t>
        <w:br/>
        <w:t>Құдіреті күшті құдай-ай,</w:t>
        <w:br/>
        <w:t>Жас басымнан зарлаттың!</w:t>
        <w:br/>
        <w:t>Кәпірге берсін бұл күнін</w:t>
        <w:br/>
        <w:t>Біздей де болған бейбақтың.</w:t>
        <w:br/>
        <w:t>Бабалы деген құрғыр тау</w:t>
        <w:br/>
        <w:t>Жын мен сайтан ұясы,</w:t>
        <w:br/>
        <w:t>Тауындай болды ғой тозақтың!</w:t>
        <w:br/>
        <w:t>Аршындай бойлы алғаным!</w:t>
        <w:br/>
        <w:t>Марқа қозы сықылды</w:t>
        <w:br/>
        <w:t>Құрбыластан бағланым!</w:t>
        <w:br/>
        <w:t>Кәтермеске лаж жоқ</w:t>
        <w:br/>
        <w:t>Алланың басқа салғанын.</w:t>
        <w:br/>
        <w:t>Арғы атамыз би өткен,</w:t>
        <w:br/>
        <w:t>Ел тентегін түзеткен.</w:t>
        <w:br/>
        <w:t>Арыстандай атекем,</w:t>
        <w:br/>
        <w:t>Атекем, сіздей кім өткен?!</w:t>
        <w:br/>
        <w:t>1 Майыр -- жаңа законнен (1868-ниі жылғы Законнен) бұрынғы Аға</w:t>
        <w:br/>
        <w:t>сұлтан заманында Окружной приказда д.ы күніч прокурордай орыс төре Майыр-</w:t>
        <w:br/>
        <w:t>лар қасқырдай жегіш; тікендей тигіш, елге аурудай апат болған, Бір майыр</w:t>
      </w:r>
    </w:p>
    <w:p>
      <w:r>
        <w:t>қазақтың қатынын басып, Ысмайыл хан со майырды қуып, Сібір айдатқан</w:t>
        <w:br/>
        <w:t>Соның қатыны алдап қолаққа шақырып, Ысмайыл ханға мішпек су берш, сонан</w:t>
        <w:br/>
        <w:t>ол 1867 жылы өлген. Күнжан Түркістанда Жолбарыс ханның нәсілінен, шынар</w:t>
        <w:br/>
        <w:t>сексеуіл деп жырлағаны сонан. Ысмайыл хан бейіті Қарқаралы -- Семей жолын-</w:t>
        <w:br/>
        <w:t>дӘ, Талды өзен бойында, 40 шақырым Қарқаралыдан бекет жанында,</w:t>
        <w:br/>
        <w:t>187</w:t>
        <w:br/>
        <w:t>Ордалы құлан түйсініп,</w:t>
        <w:br/>
        <w:t>Болды ма хабар тағынан?</w:t>
        <w:br/>
        <w:t>Мен бишара зар еткен</w:t>
        <w:br/>
        <w:t>Айрылып сәулет бағынан.</w:t>
        <w:br/>
        <w:t>Қырық бір жаста қиылтып,</w:t>
        <w:br/>
        <w:t>Оздырмай алды шағынан.</w:t>
        <w:br/>
        <w:t>Тарқатайын шерімді,</w:t>
        <w:br/>
        <w:t>Рұқсат болса қауымнан!</w:t>
        <w:br/>
        <w:t>Сымбаты сұлу сәулеттім.</w:t>
        <w:br/>
        <w:t>Кезегі жетті нәубеттің.</w:t>
        <w:br/>
        <w:t>Әлі менен тірінің</w:t>
        <w:br/>
        <w:t>Арасында меңдеттің.</w:t>
        <w:br/>
        <w:t>Адастырып ақылдан,</w:t>
        <w:br/>
        <w:t>Жас баланы сенделттің.</w:t>
        <w:br/>
        <w:t>Тағдыр да жазса құдайым,</w:t>
        <w:br/>
        <w:t>Табылмаған дауасы.</w:t>
        <w:br/>
        <w:t>Аты шыққан үш бектің</w:t>
        <w:br/>
        <w:t>Тасып еді қанасы,</w:t>
        <w:br/>
        <w:t>Дұшпаны сай, тең болып,</w:t>
        <w:br/>
        <w:t>Орыс, қазақ баласы,</w:t>
        <w:br/>
        <w:t>Базынадан басталған</w:t>
        <w:br/>
        <w:t>Нақақ еді жаласы.</w:t>
        <w:br/>
        <w:t>Кемшілікке шыдамай,</w:t>
        <w:br/>
        <w:t>Ұзады істің арасы.</w:t>
        <w:br/>
        <w:t>Табылмады әкімнен</w:t>
        <w:br/>
        <w:t>Әділдіктің сарасы.</w:t>
        <w:br/>
        <w:t>Қоспады ма жақсы алла,</w:t>
        <w:br/>
        <w:t>Ашылмады істің ырасы.</w:t>
        <w:br/>
        <w:t>Әткен күзден бер қарай</w:t>
        <w:br/>
        <w:t>Қисайып еді жағасы,</w:t>
        <w:br/>
        <w:t>Ұкіметпен бенде ғып,</w:t>
        <w:br/>
        <w:t>Облыс Торғай қаласы.</w:t>
        <w:br/>
        <w:t>Тасқа тиіп, мұқады</w:t>
        <w:br/>
        <w:t>Арғымақтың тағасы.</w:t>
        <w:br/>
        <w:t>Бұлы қымбат манатым,</w:t>
        <w:br/>
        <w:t>Миллиондік бағасы.</w:t>
        <w:br/>
        <w:t>Ұстаудан шығып келген соң,</w:t>
        <w:br/>
        <w:t>Артықша болды қапасы.</w:t>
        <w:br/>
        <w:t>Белін шешіп жатпады,</w:t>
        <w:br/>
        <w:t>Жалғанның болмай опасы.</w:t>
        <w:br/>
        <w:t>Решение жасалып,</w:t>
        <w:br/>
        <w:t>Істің балды шатасы,</w:t>
        <w:br/>
        <w:t>Есінен кетпей, аһ ұрды</w:t>
        <w:br/>
        <w:t>Туысқан, туған ағасы.</w:t>
        <w:br/>
        <w:t>Құлағандай көрінді</w:t>
        <w:br/>
        <w:t>Жел жағының панасы.</w:t>
        <w:br/>
        <w:t>Жазуынан артылып,</w:t>
        <w:br/>
        <w:t>Қайда барар бендесі?!</w:t>
      </w:r>
    </w:p>
    <w:p>
      <w:r>
        <w:t>1 Қарпық ақын шығарған.</w:t>
        <w:br/>
        <w:t>Ерғазы -- Ахметтің әкесі Байтұрсынмен бір туысқан. Байтұрсын Тор</w:t>
        <w:br/>
        <w:t>оязын сабап ұсталып, Сібірге айдалған. Сонда Ерғазы сол іспен жүріп</w:t>
        <w:br/>
        <w:t>болған ғой. Бұл 1882-інші жылы болған.</w:t>
        <w:br/>
        <w:t>191</w:t>
        <w:br/>
        <w:t>Сө нәубет бізге тап болып,</w:t>
        <w:br/>
        <w:t>Еңбекті болдық еңірейтін.</w:t>
        <w:br/>
        <w:t>Басты салдық базарға,</w:t>
        <w:br/>
        <w:t>Бақшада қызыл гүл едік</w:t>
        <w:br/>
        <w:t>Басқа отырып төрлейтін,</w:t>
        <w:br/>
        <w:t>Оның үшін сарғайтты</w:t>
        <w:br/>
        <w:t>Әкесі мен қос мырза</w:t>
        <w:br/>
        <w:t>Базарға кетіп келмейтін.</w:t>
        <w:br/>
        <w:t>Үлкені аңның құлан-ды,</w:t>
        <w:br/>
        <w:t>Көтермес о да екі оқты.</w:t>
        <w:br/>
        <w:t>Арғымақтан айрылдық,</w:t>
        <w:br/>
        <w:t>Іздеп жүріп бір жоқты.</w:t>
        <w:br/>
        <w:t>Сөндірер енді кім қалды</w:t>
        <w:br/>
        <w:t>Ыршып түскен бұ шоқты?</w:t>
        <w:br/>
        <w:t>Оның үшін, әлеумет,</w:t>
        <w:br/>
        <w:t>Үлкен үйде тұрмады</w:t>
        <w:br/>
        <w:t>Көрпелдес кенже бір тоқты.</w:t>
        <w:br/>
        <w:t>Қасым, Мұса әкеміз</w:t>
        <w:br/>
        <w:t>Дертіне опа қылмаған</w:t>
        <w:br/>
        <w:t>Қайтеміз жинап бұ боқты?</w:t>
        <w:br/>
        <w:t>Сөз бастайын атадан,</w:t>
        <w:br/>
        <w:t>Бұйырмаңыз айыпқа.</w:t>
        <w:br/>
        <w:t>Тіл сүрінсе қападан,</w:t>
        <w:br/>
        <w:t>Ақыл азып, ой кейіп,</w:t>
        <w:br/>
        <w:t>Көкіректе қайғы татадан.</w:t>
        <w:br/>
        <w:t>Қаракесек ішінде</w:t>
        <w:br/>
        <w:t>Аз тобықты жүріппіз,</w:t>
        <w:br/>
        <w:t>Затымыз таза шатадан.</w:t>
        <w:br/>
        <w:t>Ұлт намысын сөйлейін,</w:t>
        <w:br/>
        <w:t>Осы отырған әлеумет,</w:t>
        <w:br/>
        <w:t>Тастамаңыз батадан.</w:t>
        <w:br/>
        <w:t>Қарекем айтқан халқына</w:t>
        <w:br/>
        <w:t>Ықтимал деп Арқаны</w:t>
      </w:r>
    </w:p>
    <w:p>
      <w:r>
        <w:t>Орыс келсе алуға.</w:t>
        <w:br/>
        <w:t>Сонан соң көштік Шыңғыстан,</w:t>
        <w:br/>
        <w:t>Жиделі Байсын баруға.</w:t>
        <w:br/>
        <w:t>Құбылаға бас тарттық,</w:t>
        <w:br/>
        <w:t>Ағайынға қөп айттық,</w:t>
        <w:br/>
        <w:t>Кісі қайда тануға?</w:t>
        <w:br/>
        <w:t>Қалың елден өте алмай,</w:t>
        <w:br/>
        <w:t>Жауынгершілік жете алмай,</w:t>
        <w:br/>
        <w:t>Себеп болды Наданға</w:t>
        <w:br/>
        <w:t>Мұнда тұрып қалуға.</w:t>
        <w:br/>
        <w:t>Аз ауыл мұнда жүріпті,</w:t>
        <w:br/>
        <w:t>Жеті момын бір ауыл</w:t>
        <w:br/>
        <w:t>Қажет болып қамданды</w:t>
        <w:br/>
        <w:t>Сөзді өзіне салуға -</w:t>
        <w:br/>
        <w:t>Қанжығалы, Тобықты</w:t>
        <w:br/>
        <w:t>Қатар туған Момыннан,</w:t>
        <w:br/>
        <w:t>Сары жетім, Шақшақ боп,</w:t>
        <w:br/>
        <w:t>Басентиын соңынан.</w:t>
        <w:br/>
        <w:t>Атығайда Қарауыл,</w:t>
        <w:br/>
        <w:t>Онан артық қай ауыл?</w:t>
        <w:br/>
        <w:t>Жаратылған оңынан</w:t>
        <w:br/>
        <w:t>Жеті момын бір ауыл.</w:t>
        <w:br/>
        <w:t>Белгілі бекзат би шыққан</w:t>
        <w:br/>
        <w:t>Әрбірінің соңынан.</w:t>
        <w:br/>
        <w:t>194</w:t>
        <w:br/>
        <w:t>Залалы жоқ адамға</w:t>
        <w:br/>
        <w:t>Аспан, жерден кең еді.</w:t>
        <w:br/>
        <w:t>Билігі хаққа мағұлым,</w:t>
        <w:br/>
        <w:t>Ізгілігі мол еді.</w:t>
        <w:br/>
        <w:t>Әкім болып халқына</w:t>
        <w:br/>
        <w:t>Айтқан сөзі ем еді.</w:t>
        <w:br/>
        <w:t>Орыс, қазақ жақсысы</w:t>
        <w:br/>
        <w:t>Бір әзіне тел еді.</w:t>
        <w:br/>
        <w:t>Өзі баққан еліне</w:t>
        <w:br/>
        <w:t>Сауабы қайыр көл еді.</w:t>
        <w:br/>
        <w:t>Арыстан туған сұлтаным</w:t>
        <w:br/>
        <w:t>Алты болыс Қыпшақтың,</w:t>
        <w:br/>
        <w:t>Тірлігі болса ол жақтың</w:t>
        <w:br/>
        <w:t>Мұсылманның баласын</w:t>
        <w:br/>
        <w:t>Ұстап беріп кәпірге,</w:t>
        <w:br/>
        <w:t>Жылатпасын деп еді.</w:t>
        <w:br/>
        <w:t>Мен жыламай, қайтейін?</w:t>
        <w:br/>
        <w:t>Орта жүздің ішінде</w:t>
        <w:br/>
        <w:t>Обалы сеңгір бел еді.</w:t>
        <w:br/>
        <w:t>Жауға жұртын бермеске</w:t>
        <w:br/>
        <w:t>Көрмеге мысал көл еді,</w:t>
        <w:br/>
        <w:t>Жыламай, пағып шыдайын?!</w:t>
        <w:br/>
        <w:t>Арыстан туған сұлтаным,</w:t>
      </w:r>
    </w:p>
    <w:p>
      <w:r>
        <w:t>Рүстем дастан секілді</w:t>
        <w:br/>
        <w:t>Сақып қыран ер еді.</w:t>
        <w:br/>
        <w:t>Бұл әлекет заманда</w:t>
        <w:br/>
        <w:t>Ақыл бар ма адамда?</w:t>
        <w:br/>
        <w:t>Армансыз жан болды ма</w:t>
        <w:br/>
        <w:t>Он сегіз мың ғаламда?</w:t>
        <w:br/>
        <w:t>Қасірет батты жаныма,</w:t>
        <w:br/>
        <w:t>Шешілін ұшын ақ сұңқар,</w:t>
        <w:br/>
        <w:t>Ғайып болды ұядан.</w:t>
        <w:br/>
        <w:t>Іңкәр қылып ізіне,</w:t>
        <w:br/>
        <w:t>Орын алды қиядан,</w:t>
        <w:br/>
        <w:t>Қол жетпеген жиһанға</w:t>
        <w:br/>
        <w:t>Мекен етіп санадан.</w:t>
        <w:br/>
        <w:t>Нәсіп болып шараптан,</w:t>
        <w:br/>
        <w:t>Әпсісін кесіп дүниеден.</w:t>
        <w:br/>
        <w:t>Бақша, сарай аралап,</w:t>
        <w:br/>
        <w:t>Қанды мейірі миуадан,</w:t>
        <w:br/>
        <w:t>Тұлпар қашып көліне,</w:t>
        <w:br/>
        <w:t>Шығып кетіп аядан.</w:t>
        <w:br/>
        <w:t>Жолдастың жоғын көп іздеп,</w:t>
        <w:br/>
        <w:t>Табысушы еді қиядан.</w:t>
        <w:br/>
        <w:t>Мен жыламай, қайтейін?!</w:t>
        <w:br/>
        <w:t>Пырақ мініп іздесем,</w:t>
        <w:br/>
        <w:t>Шырақ жағып кездесем.</w:t>
        <w:br/>
        <w:t>Жұрт айтуы шын болса,</w:t>
        <w:br/>
        <w:t>Кеткен шығар сұлтаным</w:t>
        <w:br/>
        <w:t>Біз жетерлік шамадан.</w:t>
        <w:br/>
        <w:t>Арыстан туған қорғаным,</w:t>
        <w:br/>
        <w:t>Заманында наркескен</w:t>
        <w:br/>
        <w:t>Сынды болат сағадан.</w:t>
        <w:br/>
        <w:t>Уа... дариға, ғазизім,</w:t>
        <w:br/>
        <w:t>Нешік болды халіңіз</w:t>
        <w:br/>
        <w:t>Жау алғанда жағадан?</w:t>
        <w:br/>
        <w:t>Сұлтанымды сұрасаң,</w:t>
        <w:br/>
        <w:t>203</w:t>
        <w:br/>
        <w:t>т</w:t>
        <w:br/>
        <w:t>Арғын ата қалтарыс,</w:t>
        <w:br/>
        <w:t>Ішінде көп бұлтарыс.</w:t>
        <w:br/>
        <w:t>Момыннан артық бірі жоқ,</w:t>
        <w:br/>
        <w:t>Айтылмай егер қалмаса,</w:t>
        <w:br/>
        <w:t>Жоқтаушының жоғынан?</w:t>
        <w:br/>
        <w:t>Дүниенің сөзі бір бөлек,</w:t>
        <w:br/>
        <w:t>Айтып-айтып не керек,</w:t>
        <w:br/>
        <w:t>Әлем асқан маңғаздар</w:t>
        <w:br/>
        <w:t>Қалмады-ау қаза оғынан!</w:t>
        <w:br/>
        <w:t>Шақшақтан шыққан Жәнібек</w:t>
      </w:r>
    </w:p>
    <w:p>
      <w:r>
        <w:t>Қазақ ақылын ұлғайтқан.</w:t>
        <w:br/>
        <w:t>Қараменде бабамыз</w:t>
        <w:br/>
        <w:t>Үш жүзге әрнек үлгі айтқан.</w:t>
        <w:br/>
        <w:t>Қанжығалы Бөгембай</w:t>
        <w:br/>
        <w:t>Ханға бермей тізгінін,</w:t>
        <w:br/>
        <w:t>Өз теңімен қол тартқан.</w:t>
        <w:br/>
        <w:t>Атығайда Зілғара,</w:t>
        <w:br/>
        <w:t>Баәсентиын Қазанқап</w:t>
        <w:br/>
        <w:t>Ақ патшаға сыр айтқан.</w:t>
        <w:br/>
        <w:t>Тобықтыда Құнанбай</w:t>
        <w:br/>
        <w:t>Бәрінін туы болыпты!</w:t>
        <w:br/>
        <w:t>Қалеті бар ма сөзімнің,</w:t>
        <w:br/>
        <w:t>Әлеуметтер, бұл айтқан?</w:t>
        <w:br/>
        <w:t>Қаракесек қадірлеп,</w:t>
        <w:br/>
        <w:t>Ағайын қылды заманнан.</w:t>
        <w:br/>
        <w:t>Ақсақ, Қалдау, Манас боп</w:t>
        <w:br/>
        <w:t>Таралады Наданнан.</w:t>
        <w:br/>
        <w:t>Сармантай, Жантас, Байжомарт</w:t>
        <w:br/>
        <w:t>Кем болмаған адамнан.</w:t>
        <w:br/>
        <w:t>Елу жылда-- ел жаңа,</w:t>
        <w:br/>
        <w:t>Жүз жылда қалмас қазаннан.</w:t>
        <w:br/>
        <w:t>Сан қасқадан айрылдық!</w:t>
        <w:br/>
        <w:t>Суырарға кім қалды,</w:t>
        <w:br/>
        <w:t>Қадалса тікен табаннан?!</w:t>
        <w:br/>
        <w:t>Құнары қанша болады,</w:t>
        <w:br/>
        <w:t>Топырыш түйе тобышақ</w:t>
        <w:br/>
        <w:t>Қойға да жетпес шабаннан.</w:t>
        <w:br/>
        <w:t>Қазық болған халқына</w:t>
        <w:br/>
        <w:t>Қалдау абыз -- бабамыз.</w:t>
        <w:br/>
        <w:t>Ақ табан шұбырынды болғанда,</w:t>
        <w:br/>
        <w:t>Жиылмаған сабамыз.</w:t>
        <w:br/>
        <w:t>Немересі Қараекем --</w:t>
        <w:br/>
        <w:t>Хан Абылайдың жарғышы,</w:t>
        <w:br/>
        <w:t>Билікке оны табамыз.</w:t>
        <w:br/>
        <w:t>Бір белгілі Бегімбет,</w:t>
        <w:br/>
        <w:t>Қожамқұл туды құт болып,</w:t>
        <w:br/>
        <w:t>Аш-арықты сақтауға</w:t>
        <w:br/>
        <w:t>Әзелден келді шамамыз.</w:t>
        <w:br/>
        <w:t>Дербісалы жайсац атанған,</w:t>
        <w:br/>
        <w:t>Арқатай оққа ұшқанда,</w:t>
        <w:br/>
        <w:t>Алып шығып сүйегін,</w:t>
        <w:br/>
        <w:t>Хан Абылайдан бата алған,</w:t>
        <w:br/>
        <w:t>О да біздің бабамыз.</w:t>
        <w:br/>
        <w:t>Балтабай, Қарпық, Белгібай</w:t>
        <w:br/>
        <w:t>Қажырлы туған ерлік сай.</w:t>
        <w:br/>
        <w:t>Жауға елін бермеген,</w:t>
        <w:br/>
        <w:t>195</w:t>
      </w:r>
    </w:p>
    <w:p>
      <w:r>
        <w:t>і бөлім</w:t>
        <w:br/>
        <w:t>КӨСЕМ СӨЗ</w:t>
        <w:br/>
        <w:t>Екінш</w:t>
        <w:br/>
        <w:t>Қыран бүркіт секілді</w:t>
        <w:br/>
        <w:t>Шарыққа шығып тоңбаған.</w:t>
        <w:br/>
        <w:t>Өнеріне сенімді,</w:t>
        <w:br/>
        <w:t>Өзінің көңілі болмаса,</w:t>
        <w:br/>
        <w:t>Ояз айтса, болмаған.</w:t>
        <w:br/>
        <w:t>Ит жүгіртіп, құс салған,</w:t>
        <w:br/>
        <w:t>Аңға да қылған саятты.</w:t>
        <w:br/>
        <w:t>Лашын, сұнқар, ақ тұйғын</w:t>
        <w:br/>
        <w:t>Қолынан жеп тоятты.</w:t>
        <w:br/>
        <w:t>Киік, құлан, үйрек, қаз,</w:t>
        <w:br/>
        <w:t>Жел жетпеген жүйріктің</w:t>
        <w:br/>
        <w:t>Сауырын қанға боятты.</w:t>
        <w:br/>
        <w:t>Шыдай алмай ерлікпен,</w:t>
        <w:br/>
        <w:t>Құмарланып серілікпен,</w:t>
        <w:br/>
        <w:t>Сейтіп көңіл жұбатты.</w:t>
        <w:br/>
        <w:t>Тұлпар мініп, ту ұстап,</w:t>
        <w:br/>
        <w:t>Кетпеді ат кермеден.</w:t>
        <w:br/>
        <w:t>Тобышақ жинап өмірінде,</w:t>
        <w:br/>
        <w:t>Тобыршаққа мінбеген.</w:t>
        <w:br/>
        <w:t>Қысы, жазы шаңқылдап,</w:t>
        <w:br/>
        <w:t>Кетпеді қыран іргеден.</w:t>
        <w:br/>
        <w:t>Берденкелері мойнында,</w:t>
        <w:br/>
        <w:t>Қылқымас қылыш жанында,</w:t>
        <w:br/>
        <w:t>Құралсыз құры жүрмеген.</w:t>
        <w:br/>
        <w:t>Құданың берген шағында</w:t>
        <w:br/>
        <w:t>Қиып түсер қылышты</w:t>
        <w:br/>
        <w:t>Қырық қадамнан сермеген.</w:t>
        <w:br/>
        <w:t>Ерлігіңде есеп жоқ,</w:t>
        <w:br/>
        <w:t>Жүз к сі жау келсе де,</w:t>
        <w:br/>
        <w:t>Бір кікідей көрмеген.</w:t>
        <w:br/>
        <w:t>Тәуекел деп тәңірге,</w:t>
        <w:br/>
        <w:t>Ажалың тұр десе де,</w:t>
        <w:br/>
        <w:t>Өрге қарай өрлеген.</w:t>
        <w:br/>
        <w:t>Қалың топқа жол бастап,</w:t>
        <w:br/>
        <w:t>Береке боп ел бастап,</w:t>
        <w:br/>
        <w:t>Кісі артына ермеген.</w:t>
        <w:br/>
        <w:t>Ағайынды қадірлеп,</w:t>
        <w:br/>
        <w:t>Алаштан бетер сыйлаған.</w:t>
        <w:br/>
        <w:t>Бас-басына бек қойып,</w:t>
        <w:br/>
        <w:t>Бәріне нөкер жинаған.</w:t>
        <w:br/>
        <w:t>Паналады саясын</w:t>
        <w:br/>
        <w:t>Қаріп-қасер, бұралқы</w:t>
        <w:br/>
        <w:t>Ауыл жұртқа сыймаған.</w:t>
        <w:br/>
        <w:t>Анадан артық мейірман,</w:t>
        <w:br/>
        <w:t>Келін-кепшік, ұл-қызын</w:t>
        <w:br/>
        <w:t>Сүйікті қылып, қимаған.</w:t>
        <w:br/>
        <w:t>Үлкен аға, кіші іні</w:t>
        <w:br/>
        <w:t>Көзінің жасын тыймаған.</w:t>
        <w:br/>
        <w:t>Қысы-жазы жүйрікті</w:t>
        <w:br/>
        <w:t>Кермеде байлап. баптаған.</w:t>
        <w:br/>
        <w:t>Сақып қыран мінезді,</w:t>
      </w:r>
    </w:p>
    <w:p>
      <w:r>
        <w:t>Найзасын жауға саптаған.</w:t>
        <w:br/>
        <w:t>Белгілі бидің тұқымы</w:t>
        <w:br/>
        <w:t>Белгілігін сақтаған.</w:t>
        <w:br/>
        <w:t>Оязына сенімді,</w:t>
        <w:br/>
        <w:t>Ояз айтса, болмаған,</w:t>
        <w:br/>
        <w:t>Не дегені қабыл боп,</w:t>
        <w:br/>
        <w:t>198</w:t>
        <w:br/>
        <w:t>Қайыр дұға қылыңыз,</w:t>
        <w:br/>
        <w:t>Жиылған көп мұсылман!</w:t>
        <w:br/>
        <w:t>Абзал туған әкекем!</w:t>
        <w:br/>
        <w:t>Екі болыс Наданның</w:t>
        <w:br/>
        <w:t>Арасынан туыпты,</w:t>
        <w:br/>
        <w:t>Ақсақ пенен Қалдаудың</w:t>
        <w:br/>
        <w:t>Ырысына туыпты.</w:t>
        <w:br/>
        <w:t>Қараекем туын қатты ұстап,</w:t>
        <w:br/>
        <w:t>Игіліктің жолын қуыпты,</w:t>
        <w:br/>
        <w:t>Жат жұртқа жан қоймас,</w:t>
        <w:br/>
        <w:t>Халықтың қисық жұмысын</w:t>
        <w:br/>
        <w:t>Мінезімен жуыпты.</w:t>
        <w:br/>
        <w:t>Белгілі жау келгенде,</w:t>
        <w:br/>
        <w:t>Күн бұрын алдын буыпты.</w:t>
        <w:br/>
        <w:t>Ақыретін, алла, оңғар,</w:t>
        <w:br/>
        <w:t>Әкеме дұға қылмаған</w:t>
        <w:br/>
        <w:t>Жалғаннан көңілім суыпты.</w:t>
        <w:br/>
        <w:t>Халқыма Шолпан, құт болып,</w:t>
        <w:br/>
        <w:t>Өмірінше бейкүнә</w:t>
        <w:br/>
        <w:t>Ғаріп пенен қасерге</w:t>
        <w:br/>
        <w:t>Қастық қылып тимеген.</w:t>
        <w:br/>
        <w:t>Қара тастай жуанды</w:t>
        <w:br/>
        <w:t>Қамыр қылып илеген.</w:t>
        <w:br/>
        <w:t>Жан-жағына жау келсе,</w:t>
        <w:br/>
        <w:t>Қайғы қабақ түймеген.</w:t>
        <w:br/>
        <w:t>Қынабы жоқ қылыштай,</w:t>
      </w:r>
    </w:p>
    <w:p>
      <w:r>
        <w:t>Екі жүзді құрыштай,</w:t>
        <w:br/>
        <w:t>Қаһарлы қарын көрсетіп,</w:t>
        <w:br/>
        <w:t>Дұшпанына сөйлеген.</w:t>
        <w:br/>
        <w:t>Ақылменен тәрбиелеп,</w:t>
        <w:br/>
        <w:t>Ақымақты би қылған.</w:t>
        <w:br/>
        <w:t>Қарасы жоқ қуларды</w:t>
        <w:br/>
        <w:t>Қатардағы үй қылған,</w:t>
        <w:br/>
        <w:t>Ауырсынбай мың бұтты,</w:t>
        <w:br/>
        <w:t>Өрге қарай сүйреген.</w:t>
        <w:br/>
        <w:t>Қаратал, Саға -- екі өзен</w:t>
        <w:br/>
        <w:t>Қайратпен алған қонысы.</w:t>
        <w:br/>
        <w:t>Жауларға беріп бостандық,</w:t>
        <w:br/>
        <w:t>Тамамдалған соғысы.</w:t>
        <w:br/>
        <w:t>Алдына қарсы шықпаған,</w:t>
        <w:br/>
        <w:t>Жүзін көрсе, ықтағай,</w:t>
        <w:br/>
        <w:t>Ақсақал деп сыйлаған</w:t>
        <w:br/>
        <w:t>Тамам елдің болысы.</w:t>
        <w:br/>
        <w:t>Құданың берген шағында,</w:t>
        <w:br/>
        <w:t>Басына қонған бағында,</w:t>
        <w:br/>
        <w:t>Жұмысын қисық демеген</w:t>
        <w:br/>
        <w:t>Бір дуанның орысы,</w:t>
        <w:br/>
        <w:t>Қажет емес дүниенің</w:t>
        <w:br/>
        <w:t>Ортасы мен толысы.</w:t>
        <w:br/>
        <w:t>Қаңтардағы аяздай</w:t>
        <w:br/>
        <w:t>Жауратпай еш қоймаған</w:t>
        <w:br/>
        <w:t>Егер тисе дұшпанға</w:t>
        <w:br/>
        <w:t>Ашуының долысы.</w:t>
        <w:br/>
        <w:t>Қисығы мақұл болысып,</w:t>
        <w:br/>
        <w:t>Қызыр бабам қолдаған.</w:t>
        <w:br/>
        <w:t>Қырысынан сескеніп,</w:t>
        <w:br/>
        <w:t>Бетіне шыбын қонбаған.</w:t>
        <w:br/>
        <w:t>197</w:t>
        <w:br/>
        <w:t>Дүниеден көңіл қалмаған.</w:t>
        <w:br/>
        <w:t>Балаларын бас қылып,</w:t>
        <w:br/>
        <w:t>Ертерек бұрын тоқтаған.</w:t>
        <w:br/>
        <w:t>Осылай шығар расы,</w:t>
        <w:br/>
        <w:t>Шариғатқа сыяр ма</w:t>
        <w:br/>
        <w:t>Өтірік мақтап жоқтаған?</w:t>
      </w:r>
    </w:p>
    <w:p>
      <w:r>
        <w:t>Көңіл сүйген досына</w:t>
        <w:br/>
        <w:t>Мінезі жұмсақ мақтадан.</w:t>
        <w:br/>
        <w:t>Қаһары келген дұшпанға</w:t>
        <w:br/>
        <w:t>Қадалған тікен табаннан.</w:t>
        <w:br/>
        <w:t>Алпыс беске келгенде,</w:t>
        <w:br/>
        <w:t>Жалғаннан өтті тарықпай.</w:t>
        <w:br/>
        <w:t>Дүниеден сапар шеккен соң,</w:t>
        <w:br/>
        <w:t>Асусыз сары белім деп,</w:t>
        <w:br/>
        <w:t>Ағайын жұрты қамықты-ай.</w:t>
        <w:br/>
        <w:t>Серліні бар құдам деп, .</w:t>
        <w:br/>
        <w:t>Серік қылып сыйласты</w:t>
        <w:br/>
        <w:t>Тілешбай мен Жалықбай.</w:t>
        <w:br/>
        <w:t>Ақсақ, Қалдау-- бір ауыл,</w:t>
        <w:br/>
        <w:t>Дұшпан көрсе -- бір бауыр.</w:t>
        <w:br/>
        <w:t>Ендігі жұмыс болар ма</w:t>
        <w:br/>
        <w:t>Дәл бұрынғы нарықтай?!</w:t>
        <w:br/>
        <w:t>Есті туған Жобалай</w:t>
        <w:br/>
        <w:t>Еркелігін тастады,</w:t>
        <w:br/>
        <w:t>Дұшпандыққа баспады.</w:t>
        <w:br/>
        <w:t>Ағасынан айрылып,</w:t>
        <w:br/>
        <w:t>Қолдағы елі тарықты-ай!</w:t>
        <w:br/>
        <w:t>Ақсақалға ел қалды,</w:t>
        <w:br/>
        <w:t>Шаруаларға жер қалды.</w:t>
        <w:br/>
        <w:t>Билей алсақ халықты-ай!.</w:t>
        <w:br/>
        <w:t>23. ӘБДІҒАПАР</w:t>
        <w:br/>
        <w:t>Әуелі құдай, пайғамбар,</w:t>
        <w:br/>
        <w:t>Хақ жолында рай бар.</w:t>
        <w:br/>
        <w:t>Келіп қайтқан дүниеге</w:t>
        <w:br/>
        <w:t>Мүрсал Тани Сәруар.</w:t>
        <w:br/>
        <w:t>Он сегіз мың ғаламды</w:t>
        <w:br/>
        <w:t>Оның үшін жаратқан,</w:t>
        <w:br/>
        <w:t>Қабибі еді алланың.</w:t>
        <w:br/>
        <w:t>Хақ Мұстафа пайғамбар,</w:t>
        <w:br/>
        <w:t>Дін жолында жолдасы</w:t>
        <w:br/>
        <w:t>Төрт Қалипа шаһария.</w:t>
        <w:br/>
        <w:t>Қасиетін бұлардың</w:t>
        <w:br/>
        <w:t>Халқым бар ма тамамдар?!</w:t>
        <w:br/>
        <w:t>Хақ жаратқан әнбие,</w:t>
        <w:br/>
        <w:t>Машайықтар әулие,</w:t>
        <w:br/>
        <w:t>Соларға опа бермеді</w:t>
        <w:br/>
        <w:t>Бағасы жоқ сұм дүние.</w:t>
        <w:br/>
        <w:t>Жиылып келген әлеумет,</w:t>
        <w:br/>
        <w:t>Басыма түсті бір нәубет,</w:t>
        <w:br/>
        <w:t>1 Ормамбет 1901 жылы өлген, Баласы ақын Нармамбет жоқтаған. Бұл</w:t>
        <w:br/>
        <w:t>1919 жылы өлді.</w:t>
        <w:br/>
        <w:t>Бұлардың елі Тобықты, Балқаш көлін қыстап, Тоқырауын өрлеп кәшіп,</w:t>
        <w:br/>
        <w:t>Сарыарқаны жайлайды. Ормамбет бейзгі Жалаңаштың басында. Бұ Тоқырауын-</w:t>
        <w:br/>
        <w:t>ның бір тарауының басы.</w:t>
        <w:br/>
        <w:t>199</w:t>
        <w:br/>
        <w:t>Сұлтанымнан айрылдым!</w:t>
        <w:br/>
        <w:t>Бастығы еді уәлейет.</w:t>
        <w:br/>
        <w:t>Зәһар түсіп асыма,</w:t>
        <w:br/>
        <w:t>Ішіме толды қасірет.</w:t>
      </w:r>
    </w:p>
    <w:p>
      <w:r>
        <w:t>Арыстанымнан айрылып,</w:t>
        <w:br/>
        <w:t>Туды бізге ақырет.</w:t>
        <w:br/>
        <w:t>Басымнан бағым ұшқан соң,</w:t>
        <w:br/>
        <w:t>Болмай отыр қасиет.</w:t>
        <w:br/>
        <w:t>Сұлтанымнан айрылып,</w:t>
        <w:br/>
        <w:t>Қонбай отыр өсиет.</w:t>
        <w:br/>
        <w:t>Бақытым кетіп басымнан,</w:t>
        <w:br/>
        <w:t>У-шудың бәрі кесапат.</w:t>
        <w:br/>
        <w:t>Ағайындар, басымда</w:t>
        <w:br/>
        <w:t>Ұлкен қасірет-жапам бар.</w:t>
        <w:br/>
        <w:t>Бәндешілік болған соң,</w:t>
        <w:br/>
        <w:t>Таудан үлкен қапам бар.</w:t>
        <w:br/>
        <w:t>«Қайғылының қасында</w:t>
        <w:br/>
        <w:t>Тұрма» деген мәтел бар.</w:t>
        <w:br/>
        <w:t>Біз ғарыпты сөкпеңіз,</w:t>
        <w:br/>
        <w:t>Қанды көзден төкпеңіз.</w:t>
        <w:br/>
        <w:t>Қан толған соң ішіме,</w:t>
        <w:br/>
        <w:t>Қабынып тұр өкпеміз.</w:t>
        <w:br/>
        <w:t>Кім күңіреніп аумайды,</w:t>
        <w:br/>
        <w:t>Теңізі жайқын суалса?</w:t>
        <w:br/>
        <w:t>Кімнің көркі болады,</w:t>
        <w:br/>
        <w:t>Асқар тауы құласа?</w:t>
        <w:br/>
        <w:t>Кімдер а",ын болмайды,</w:t>
        <w:br/>
        <w:t>Арыстаны сұласа?</w:t>
        <w:br/>
        <w:t>Кімнін белі сынбайды,</w:t>
        <w:br/>
        <w:t>Қамалды туы жығылса?</w:t>
        <w:br/>
        <w:t>Кімде, сұрау салмайды,</w:t>
        <w:br/>
        <w:t>Сақасы алтын жоғалса?</w:t>
        <w:br/>
        <w:t>Кімдер шерлі болмайды,</w:t>
        <w:br/>
        <w:t>Терегі құлап, қуарса?</w:t>
        <w:br/>
        <w:t>Кімдер ғазиз болмайды</w:t>
        <w:br/>
        <w:t>Торға түсіп, қамалса?</w:t>
        <w:br/>
        <w:t>Кім гүлстан болады</w:t>
        <w:br/>
        <w:t>Қазан соғып, жел ұрса?</w:t>
        <w:br/>
        <w:t>Сайран қылар бақшасын</w:t>
        <w:br/>
        <w:t>Сақарада жау болса,</w:t>
        <w:br/>
        <w:t>Мен жыламай, қайтейін,</w:t>
        <w:br/>
        <w:t>Сұлтанымнан айрылып,</w:t>
        <w:br/>
        <w:t>Ағарып көзім, суалса?!</w:t>
        <w:br/>
        <w:t>Біз бір ғарып зарлаған,</w:t>
        <w:br/>
        <w:t>Қараңғыны қармаған.</w:t>
        <w:br/>
        <w:t>Сөге көрме, жұртым-ай!</w:t>
        <w:br/>
        <w:t>Тұрманды тұлпар алдырған</w:t>
        <w:br/>
        <w:t>Бір біз емес, Орта жүз</w:t>
        <w:br/>
        <w:t>Ортаға қойып, хан қылған.</w:t>
        <w:br/>
        <w:t>Сұлтанымнан айрылдым</w:t>
        <w:br/>
        <w:t>Дұшпанның күнін тар қылған!</w:t>
        <w:br/>
        <w:t>Орыс, қазақ баласы</w:t>
        <w:br/>
        <w:t>Қылған ісін таң қылған.</w:t>
        <w:br/>
        <w:t>Мен жыламай, қайтейін,</w:t>
        <w:br/>
        <w:t>Қасірет оты ішімді</w:t>
        <w:br/>
        <w:t>Отын болып жандырған!</w:t>
        <w:br/>
        <w:t>200</w:t>
        <w:br/>
        <w:t>Адамнан қорлық көрмеген,</w:t>
        <w:br/>
        <w:t>Олардың болсын жаны жай.</w:t>
        <w:br/>
        <w:t>Аксақ пенен Қалдауды</w:t>
      </w:r>
    </w:p>
    <w:p>
      <w:r>
        <w:t>Ақылменен меңгерген,</w:t>
        <w:br/>
        <w:t>Аз бенен көпті теңгерген,</w:t>
        <w:br/>
        <w:t>Құрама жиып, ел қылған,</w:t>
        <w:br/>
        <w:t>Құрақ жиып күнелткен.</w:t>
        <w:br/>
        <w:t>Менменсіген ерлерді</w:t>
        <w:br/>
        <w:t>Алдына қойдай өңгерткен,</w:t>
        <w:br/>
        <w:t>Байжомарт деп ел айтқан</w:t>
        <w:br/>
        <w:t>Қайран да үлкен әкем-ай!</w:t>
        <w:br/>
        <w:t>Өз әкемнің тақырыбын</w:t>
        <w:br/>
        <w:t>Аз сөйлейін, әлеумет,</w:t>
        <w:br/>
        <w:t>Өлшеулі күн біткен соң,</w:t>
        <w:br/>
        <w:t>Жан денеге аманат.</w:t>
        <w:br/>
        <w:t>Қазақтың өріп марданы,</w:t>
        <w:br/>
        <w:t>Үндемей қалса жаманат.</w:t>
        <w:br/>
        <w:t>Қос бүйірімнен оқ тиіп,</w:t>
        <w:br/>
        <w:t>Лаж таппай ыңырандым,</w:t>
        <w:br/>
        <w:t>Қайғы батты қабағат.</w:t>
        <w:br/>
        <w:t>Белде жатқан белгілі</w:t>
        <w:br/>
        <w:t>Бес Бәшеннің баласы,</w:t>
        <w:br/>
        <w:t>Ортадан орын алыпты</w:t>
        <w:br/>
        <w:t>Майқы менен Танасы.</w:t>
        <w:br/>
        <w:t>Тобықты, Керей, Төлеңгіт,</w:t>
        <w:br/>
        <w:t>Көл Балқаштың жағасы,</w:t>
        <w:br/>
        <w:t>Әр ауылда бар шығар</w:t>
        <w:br/>
        <w:t>Жігіттердің ағасы.</w:t>
        <w:br/>
        <w:t>Әкем өтті-ау дүниеден,</w:t>
        <w:br/>
        <w:t>Ақылға диуан данасы!</w:t>
        <w:br/>
        <w:t>Ала болған жұмысты</w:t>
        <w:br/>
        <w:t>Ебін тауып бітірген.</w:t>
        <w:br/>
        <w:t>Оның үшін, әлеумет,</w:t>
        <w:br/>
        <w:t>Алдына келіп табысқан</w:t>
        <w:br/>
        <w:t>Әр ауылдың, аласы.</w:t>
        <w:br/>
        <w:t>Қаракесек қадірлеп,</w:t>
        <w:br/>
        <w:t>Қалдырмады қадірден,</w:t>
        <w:br/>
        <w:t>Ақылдының сарасы.</w:t>
        <w:br/>
        <w:t>Орыс, ноғай, сарт, қазақ</w:t>
        <w:br/>
        <w:t>Орын берді төрінен</w:t>
        <w:br/>
        <w:t>Қарқаралы қаласы,</w:t>
        <w:br/>
        <w:t>Жаннаттай жайын қылсын деп,</w:t>
        <w:br/>
        <w:t>Қайыр дұға қылыңыз,</w:t>
        <w:br/>
        <w:t>Мұсылманның баласы!</w:t>
        <w:br/>
        <w:t>Он екі ояз бас қосып,</w:t>
        <w:br/>
        <w:t>Бір жерде сьезд болғанда,</w:t>
        <w:br/>
        <w:t>Топбасыға қосылған.</w:t>
        <w:br/>
        <w:t>Жаннан асқан Жалменде</w:t>
        <w:br/>
        <w:t>Жан дәулеті алдында</w:t>
        <w:br/>
        <w:t>Бір ауыз сөзбен тосылған.</w:t>
        <w:br/>
        <w:t>Шоқайда сьезд болғанда,</w:t>
        <w:br/>
        <w:t>Қуандықтың бір құты</w:t>
        <w:br/>
        <w:t>Таңгелдіұлы Берменді</w:t>
        <w:br/>
        <w:t>Алдырған соң ақылын,</w:t>
        <w:br/>
        <w:t>Қайла таппай қысылған.</w:t>
        <w:br/>
        <w:t>Шариғаттан аспайын,</w:t>
        <w:br/>
        <w:t>Өтірік мақтан қостайын.</w:t>
        <w:br/>
        <w:t>196</w:t>
        <w:br/>
        <w:t>Ақылы толық орасан.</w:t>
        <w:br/>
        <w:t>Орта жүздің ішінде</w:t>
        <w:br/>
        <w:t>Жоқ еді бақта таласың.</w:t>
      </w:r>
    </w:p>
    <w:p>
      <w:r>
        <w:t>Бір жасыңа келгенде,</w:t>
        <w:br/>
        <w:t>Ата-анаң көңілі жай болды.</w:t>
        <w:br/>
        <w:t>Жеті атадан бақ орнап,</w:t>
        <w:br/>
        <w:t>Әр түлікке сай болды.</w:t>
        <w:br/>
        <w:t>Кемдік көрмей дүниеде,</w:t>
        <w:br/>
        <w:t>Жұрт қатары бай болды.</w:t>
        <w:br/>
        <w:t>Туғаннан тұра талпынып,</w:t>
        <w:br/>
        <w:t>Құр аттан туған тай болды.</w:t>
        <w:br/>
        <w:t>Он жасына келгенде,</w:t>
        <w:br/>
        <w:t>Жүрген жері той болды.</w:t>
        <w:br/>
        <w:t>Биіксінген қандай бел</w:t>
        <w:br/>
        <w:t>Сұлтаным шықса, ой болды.</w:t>
        <w:br/>
        <w:t>Айқындығы алашқа</w:t>
        <w:br/>
        <w:t>Шұбар ала ту болды.</w:t>
        <w:br/>
        <w:t>Шалқар көлдің ішінде</w:t>
        <w:br/>
        <w:t>Жалғыз қонған қу болды.</w:t>
        <w:br/>
        <w:t>Мен жыламай, қайтейін?!</w:t>
        <w:br/>
        <w:t>Арғын, Қыпшақ ұлына</w:t>
        <w:br/>
        <w:t>Беріп тәңірі пиғылына,</w:t>
        <w:br/>
        <w:t>Он төрттен туған ай болды.</w:t>
        <w:br/>
        <w:t>Уа, дариға, ғазизім,</w:t>
        <w:br/>
        <w:t>Қабыл болмай ғазалым,</w:t>
        <w:br/>
        <w:t>Сұлтанымнан айрылып,</w:t>
        <w:br/>
        <w:t>Көрдім дүние азабын,</w:t>
        <w:br/>
        <w:t>Қаптың тауы секілді</w:t>
        <w:br/>
        <w:t>Дұшпанға қарсы мезелім,</w:t>
        <w:br/>
        <w:t>Орта жүздің ішінде</w:t>
        <w:br/>
        <w:t>Кәпке мағлұм озғаның,</w:t>
        <w:br/>
        <w:t>Кем кедейдің баласын</w:t>
        <w:br/>
        <w:t>Жинастырып тозғанын.</w:t>
        <w:br/>
        <w:t>Білінсе, басып таптадың</w:t>
        <w:br/>
        <w:t>Ел арасын бұзғаның,</w:t>
        <w:br/>
        <w:t>Белдеуімнен ат кетпей,</w:t>
        <w:br/>
        <w:t>Шығарып жердің тозаңын,</w:t>
        <w:br/>
        <w:t>Сұлтанымның барында</w:t>
        <w:br/>
        <w:t>Сахарада сайран базарым,</w:t>
        <w:br/>
        <w:t>Жетім менен жесірге</w:t>
        <w:br/>
        <w:t>Рақымды назарың.</w:t>
        <w:br/>
        <w:t>Мен жыламай, қайтейін?!</w:t>
        <w:br/>
        <w:t>Арыстан туған сұлтаным,</w:t>
        <w:br/>
        <w:t>Тірі де кетпес қуғаның!</w:t>
        <w:br/>
        <w:t>Айналайын, жұртым-ай,</w:t>
        <w:br/>
        <w:t>Түнім базар, күнім ай</w:t>
        <w:br/>
        <w:t>Кеткенің бе заманым?!</w:t>
        <w:br/>
        <w:t>Сұлтанымды сұрасаң,</w:t>
        <w:br/>
        <w:t>Айтайын, жұртым, турасын:</w:t>
        <w:br/>
        <w:t>Қан жұтамын қайғымен,</w:t>
        <w:br/>
        <w:t>Ішімшің білмей толысын.</w:t>
        <w:br/>
        <w:t>Ғажап болды өлімің,</w:t>
        <w:br/>
        <w:t>Арғын, Қыпшақ туысың.</w:t>
        <w:br/>
        <w:t>Шетке шықпай, ортада</w:t>
        <w:br/>
        <w:t>Жақпады кімге бір ісің?</w:t>
        <w:br/>
        <w:t>Көпті қармап не нетейін,</w:t>
        <w:br/>
        <w:t>Өзіңнен өкпе табылсын.</w:t>
        <w:br/>
        <w:t>204</w:t>
        <w:br/>
        <w:t>Тұрғаны бар ма налымай?!</w:t>
      </w:r>
    </w:p>
    <w:p>
      <w:r>
        <w:t>Ертеңді-кешті зарлаймын,</w:t>
        <w:br/>
        <w:t>Көзімнің жасы жаңбырдай.</w:t>
        <w:br/>
        <w:t>Қой десеңіз, қайтейін,</w:t>
        <w:br/>
        <w:t>Қан құса жұтып қояйын,</w:t>
        <w:br/>
        <w:t>Екі көзден қан төгіп,</w:t>
        <w:br/>
        <w:t>Қайғыменен ояйын.</w:t>
        <w:br/>
        <w:t>Бағыз қанын ағызып,</w:t>
        <w:br/>
        <w:t>Көкіректе шыбын жан</w:t>
        <w:br/>
        <w:t>Садағасы қылайын.</w:t>
        <w:br/>
        <w:t>Бағыз қанын пора ғып,</w:t>
        <w:br/>
        <w:t>Қанды жасты құяйын.</w:t>
        <w:br/>
        <w:t>Айналайын жұртым-ай,</w:t>
        <w:br/>
        <w:t>Сұлтаным үшін бұ жанды</w:t>
        <w:br/>
        <w:t>Азғана күн қияйын.</w:t>
        <w:br/>
        <w:t>Қарсы болса шарғыға,</w:t>
        <w:br/>
        <w:t>Көптің сөзін тыңдайын.</w:t>
        <w:br/>
        <w:t>Жұрты үшін сабылған,</w:t>
        <w:br/>
        <w:t>Мекені үшін шабылған,</w:t>
        <w:br/>
        <w:t>Шапағат еткейсін,</w:t>
        <w:br/>
        <w:t>Қадірі мәулі іңкәрім!</w:t>
        <w:br/>
        <w:t>Саламат бер иманын.</w:t>
        <w:br/>
        <w:t>Күн болды ма бұ күнде</w:t>
        <w:br/>
        <w:t>Кәп айтқан соң қоймасқа,</w:t>
        <w:br/>
        <w:t>Хақтың ісі болған соң,</w:t>
        <w:br/>
        <w:t>Көздің жасын тимасқа,</w:t>
        <w:br/>
        <w:t>Сұлтанымнан айрылып,</w:t>
        <w:br/>
        <w:t>Болғаннан соң жан басқа.</w:t>
        <w:br/>
        <w:t>Біз шырмауық секілді</w:t>
        <w:br/>
        <w:t>Талға барып асылған.</w:t>
        <w:br/>
        <w:t>Тәубамыздан жаңылып,</w:t>
        <w:br/>
        <w:t>Жоқ еді жерім тасыған.</w:t>
        <w:br/>
        <w:t>Болмашыдан дық болып,</w:t>
        <w:br/>
        <w:t>Көңілім сонша басылған.</w:t>
        <w:br/>
        <w:t>Ғазабында кәпірдің</w:t>
        <w:br/>
        <w:t>Оғы тимей ұсынған,</w:t>
        <w:br/>
        <w:t>Есіл сабаз ер қайда,</w:t>
        <w:br/>
        <w:t>Сапары болды жасыған.</w:t>
        <w:br/>
        <w:t>Айналайын жұртым-ай,</w:t>
        <w:br/>
        <w:t>Қабырға сайын қайғым бар,</w:t>
        <w:br/>
        <w:t>Омыртқа сайын уайым бар.</w:t>
        <w:br/>
        <w:t>Күн батқан соң, раушан</w:t>
        <w:br/>
        <w:t>Бірден солған айым бар.</w:t>
        <w:br/>
        <w:t>Тұлпарынан айрылып,</w:t>
        <w:br/>
        <w:t>Бас білмеген тайым бар.</w:t>
        <w:br/>
        <w:t>Мен жыламай, қайтейін?!</w:t>
        <w:br/>
        <w:t>Ел ішіне тең емес,</w:t>
        <w:br/>
        <w:t>Ауданы бізден кең емес,</w:t>
        <w:br/>
        <w:t>Мен жақсымын дегенге</w:t>
        <w:br/>
        <w:t>Дық болмады елемес.</w:t>
        <w:br/>
        <w:t>Тілеулінің баласы,</w:t>
        <w:br/>
        <w:t>Бұған көніп отырған</w:t>
        <w:br/>
        <w:t>Көрген күнің күн емес!"</w:t>
        <w:br/>
        <w:t>1 1916-шы жылгы 25 июньнің жарлығына Торғай уезі қарсы болғанда,</w:t>
        <w:br/>
        <w:t>Әбдіғапар елге басшы болыш, февраль төңкерісіне дейін үкімет әскерімен</w:t>
        <w:br/>
        <w:t>соғысып келген. Торғай елі Әбдғапарды хан сайлаған. 1920 жылы өлген</w:t>
        <w:br/>
        <w:t>Әбшігапар Ұзын Қыпшақ.</w:t>
        <w:br/>
        <w:t>208</w:t>
        <w:br/>
        <w:t>Мен жыламай, қайтейін?!</w:t>
      </w:r>
    </w:p>
    <w:p>
      <w:r>
        <w:t>Кәпір менен мұсылман</w:t>
        <w:br/>
        <w:t>Арасында нұсқа едің!</w:t>
        <w:br/>
        <w:t>Жалғыз жылға жүргізіп</w:t>
        <w:br/>
        <w:t>Уалайыттың аспабын,</w:t>
        <w:br/>
        <w:t>Қой үстіне бозторғай</w:t>
        <w:br/>
        <w:t>Жұмыртқалап ұшқанын.</w:t>
        <w:br/>
        <w:t>Заманы болып, қолы жетті</w:t>
        <w:br/>
        <w:t>Ұзын менен қысқаның.</w:t>
        <w:br/>
        <w:t>Уа, дариға, ғазизім,</w:t>
        <w:br/>
        <w:t>Жазира еді бостаным.</w:t>
        <w:br/>
        <w:t>Сайраған бұлбұл сықылды,</w:t>
        <w:br/>
        <w:t>Раушан жарық күндерім,</w:t>
        <w:br/>
        <w:t>Кескен дарақ секілді,</w:t>
        <w:br/>
        <w:t>Төгіліп қызыл гүлдерің,</w:t>
        <w:br/>
        <w:t>Сагындырып жұртыңды,</w:t>
        <w:br/>
        <w:t>Қасіретке күйдірдің!</w:t>
        <w:br/>
        <w:t>Деген нақыл бар еді</w:t>
        <w:br/>
        <w:t>«Суменен балық тірілген».</w:t>
        <w:br/>
        <w:t>Артыңда қалған жұртыңды</w:t>
        <w:br/>
        <w:t>Иесіз қалар демедің.</w:t>
        <w:br/>
        <w:t>Сынған соң тұлпар тұяғы,</w:t>
        <w:br/>
        <w:t>Үрпиін қалды елдерің.</w:t>
        <w:br/>
        <w:t>Қаз бен қуы кеткен соң,</w:t>
        <w:br/>
        <w:t>Күңіреніп қалды көлдерің.</w:t>
        <w:br/>
        <w:t>Дарақ ұшып түскен соң,</w:t>
        <w:br/>
        <w:t>Көрінбей биік белдерің.</w:t>
        <w:br/>
        <w:t>Мен жыламай, қайтейін?!</w:t>
        <w:br/>
        <w:t>Орта жүздің ішінде</w:t>
        <w:br/>
        <w:t>Осынша қол жеткісіз</w:t>
        <w:br/>
        <w:t>Қоңыраулы бұйра нар еді.</w:t>
        <w:br/>
        <w:t>Теңіз қайнап тасыса,</w:t>
        <w:br/>
        <w:t>Су шықпастай жар еді.</w:t>
        <w:br/>
        <w:t>Момындарға көлдария,</w:t>
        <w:br/>
        <w:t>Зұлымға тым-ақ тар еді.</w:t>
        <w:br/>
        <w:t>Ел ішінде бұзыққа</w:t>
        <w:br/>
        <w:t>Көкпен ұшса - тор еді,</w:t>
        <w:br/>
        <w:t>Жермен қашса -- ор еді.</w:t>
        <w:br/>
        <w:t>Мен жыламай, қайтейін?!</w:t>
        <w:br/>
        <w:t>Әділдікпен ел жинап,</w:t>
        <w:br/>
        <w:t>Үкіметі зор еді.</w:t>
        <w:br/>
        <w:t>Уа, дариға, сұлтаным,</w:t>
        <w:br/>
        <w:t>Заманында қауіптің,</w:t>
        <w:br/>
        <w:t>Әдеті емес халықтың</w:t>
        <w:br/>
        <w:t>Ортадан ойып жол салдың,</w:t>
        <w:br/>
        <w:t>Сақып қыран атандың.</w:t>
        <w:br/>
        <w:t>Мұсылманның ұраны --</w:t>
        <w:br/>
        <w:t>Шұбар ала ту алдың.</w:t>
        <w:br/>
        <w:t>Жау көрмесең -- жабығып,</w:t>
        <w:br/>
        <w:t>Әскерді көрсең -- қуандың.</w:t>
        <w:br/>
        <w:t>Сарбаз жинап түзеттің,</w:t>
        <w:br/>
        <w:t>Майданды қанмен боядың.</w:t>
        <w:br/>
        <w:t>Алтын, күміс, болатты</w:t>
        <w:br/>
        <w:t>Әскербасы безедін.</w:t>
        <w:br/>
        <w:t>|Жай оғындай жайнаған</w:t>
        <w:br/>
        <w:t>Мылтық берен кезедің.</w:t>
        <w:br/>
        <w:t>Найзағайдай ойнатып,</w:t>
      </w:r>
    </w:p>
    <w:p>
      <w:r>
        <w:t>205</w:t>
        <w:br/>
        <w:t>Ауылға келді...</w:t>
        <w:br/>
        <w:t>Құдайдан безген...</w:t>
        <w:br/>
        <w:t>Жеткенше бізге асығып,</w:t>
        <w:br/>
        <w:t>Қару-жарақ асынып.</w:t>
        <w:br/>
        <w:t>Ажалға айла жоқ екен,</w:t>
        <w:br/>
        <w:t>Тағдырға бойын ұсынып,</w:t>
        <w:br/>
        <w:t>Арыстан туған сұлтаным,</w:t>
        <w:br/>
        <w:t>Жүрмек болды қосылып,</w:t>
        <w:br/>
        <w:t>Ұқсап келді дажалға,</w:t>
        <w:br/>
        <w:t>Себеп болып ажалға.</w:t>
        <w:br/>
        <w:t>Елден шыққан...</w:t>
        <w:br/>
        <w:t>Еш қоймады мажалға.</w:t>
        <w:br/>
        <w:t>Атқа мінер шағында,</w:t>
        <w:br/>
        <w:t>Көп ойланды толғанып.</w:t>
        <w:br/>
        <w:t>Істің түрі не болар,</w:t>
        <w:br/>
        <w:t>Кетпесе игі еді ұлғайып?</w:t>
        <w:br/>
        <w:t>Жолдасы жоқ ағасы,</w:t>
        <w:br/>
        <w:t>Баласы үшін тағасы,</w:t>
        <w:br/>
        <w:t>Болмай мінді ғазизім</w:t>
        <w:br/>
        <w:t>Жалғыз өзі сыбанып,</w:t>
        <w:br/>
        <w:t>Мен жыламай, қайтейін?!</w:t>
        <w:br/>
        <w:t>Ағайын-туған бар жұрты</w:t>
        <w:br/>
        <w:t>Бірі болмай қасында,</w:t>
        <w:br/>
        <w:t>Арманда кетті асыл ер,</w:t>
        <w:br/>
        <w:t>Демі біткен заманда!</w:t>
        <w:br/>
        <w:t>Әрне қылса бәндеге,</w:t>
        <w:br/>
        <w:t>Бір жаратқан хақта екен.</w:t>
        <w:br/>
        <w:t>Әмірі болса алланың,</w:t>
        <w:br/>
        <w:t>Пендесіне қатты екен.</w:t>
        <w:br/>
        <w:t>Көзбен көрмей кінәсін,</w:t>
        <w:br/>
        <w:t>Басынан не мін тапты екен?</w:t>
        <w:br/>
        <w:t>Ал о болса мұсылман,</w:t>
        <w:br/>
        <w:t>Кәпірден жаман қатты екен!</w:t>
        <w:br/>
        <w:t>Көзбен көрген жері жоқ,</w:t>
        <w:br/>
        <w:t>Сол секілді арыстанды</w:t>
        <w:br/>
        <w:t>Нағып қиып атты екен?!</w:t>
        <w:br/>
        <w:t>Атаңа лағнат атқан жау,</w:t>
        <w:br/>
        <w:t>Өлімге қайтіп қиды екен?!</w:t>
        <w:br/>
        <w:t>Ажалға біткен жалғыз оқ</w:t>
        <w:br/>
        <w:t>Айнымай неғып тиді екен?!</w:t>
        <w:br/>
        <w:t>Осынша неге кекті екен?</w:t>
        <w:br/>
        <w:t>Құр жалада мұндай іс</w:t>
        <w:br/>
        <w:t>Мұсылманға өкпе екен.</w:t>
        <w:br/>
        <w:t>Мен жыламай, қайтейін!</w:t>
        <w:br/>
        <w:t>Көңілі барып, нақақтан</w:t>
        <w:br/>
        <w:t>Қызыл қанды төкті екен.</w:t>
        <w:br/>
        <w:t>Уа!.. Дариға, сұлтаным!</w:t>
        <w:br/>
        <w:t>Кетті нанып жауға еріп,</w:t>
        <w:br/>
        <w:t>Сырын білмей кәпірдің,</w:t>
        <w:br/>
        <w:t>Өзіне санап, ел көріп.</w:t>
        <w:br/>
        <w:t>Сынамаған дұшпанын</w:t>
        <w:br/>
        <w:t>Досыменен тең көріп,</w:t>
      </w:r>
    </w:p>
    <w:p>
      <w:r>
        <w:t>Мен сорлы қайдан білейін?!</w:t>
        <w:br/>
        <w:t>201</w:t>
        <w:br/>
        <w:t>Жиылған екен аймағым,</w:t>
        <w:br/>
        <w:t>Жай түскен соң жаныма,</w:t>
        <w:br/>
        <w:t>Жұртым келді күңіреніп.</w:t>
        <w:br/>
        <w:t>Айналайын, жұртым-ай,</w:t>
        <w:br/>
        <w:t>Заманым қалды өзгеріп,</w:t>
        <w:br/>
        <w:t>Мен жыламай, қайтейін?!</w:t>
        <w:br/>
        <w:t>Арыстан туған сұлтаным</w:t>
        <w:br/>
        <w:t>Астана жұртын меңгеріп,</w:t>
        <w:br/>
        <w:t>Жұртын бақты Орта жүз,</w:t>
        <w:br/>
        <w:t>Бай, нашарды теңгеріп.</w:t>
        <w:br/>
        <w:t>Көп жасар ма екен деуші едім,</w:t>
        <w:br/>
        <w:t>Өмірін құдай кең беріп.</w:t>
        <w:br/>
        <w:t>Қырық тоғызда ғазизім</w:t>
        <w:br/>
        <w:t>Шайыттығын жән көріп,</w:t>
        <w:br/>
        <w:t>Алдын берді құдайым,</w:t>
        <w:br/>
        <w:t>Қайғысын бізге өңгеріп,</w:t>
        <w:br/>
        <w:t>Мен жыламай, қайтейін?!</w:t>
        <w:br/>
        <w:t>Сұлтанымнан айрылып,</w:t>
        <w:br/>
        <w:t>Жүрерміз қалай елге еріп?!</w:t>
        <w:br/>
        <w:t>Уа! Дариға, сұлтаным!</w:t>
        <w:br/>
        <w:t>Ұраның болған Орта жүз.</w:t>
        <w:br/>
        <w:t>Орта жүздің ішінде</w:t>
        <w:br/>
        <w:t>Қыпшақ Ұзын бабамыз.</w:t>
        <w:br/>
        <w:t>Ұзыннан бергі неше ата</w:t>
        <w:br/>
        <w:t>Жоқ еді бір қатеміз.</w:t>
        <w:br/>
        <w:t>Орта жүзге белгілі</w:t>
        <w:br/>
        <w:t>Ел билеген атамыз.</w:t>
        <w:br/>
        <w:t>Жеті атасы хан болған</w:t>
        <w:br/>
        <w:t>Шынжырлы қара жотаңыз.</w:t>
        <w:br/>
        <w:t>Орда босап орнынан,</w:t>
        <w:br/>
        <w:t>Болмай қалды сапамыз.</w:t>
        <w:br/>
        <w:t>Тау ұшқандай орнынан,</w:t>
        <w:br/>
        <w:t>Босап қалды ортамыз.</w:t>
        <w:br/>
        <w:t>Тұлпар қашып тұрмайды,</w:t>
        <w:br/>
        <w:t>Сұрау салып айтамыз.</w:t>
        <w:br/>
        <w:t>Тұғырдан ұшты ақ сұңқар,</w:t>
        <w:br/>
        <w:t>Көргенің бар ма, жұртымыз?!</w:t>
        <w:br/>
        <w:t>Өрт шыққан соң ордадан,</w:t>
        <w:br/>
        <w:t>Қайғы-қасірет тартамыз.</w:t>
        <w:br/>
        <w:t>Мен жыламай, қайтейін?!</w:t>
        <w:br/>
        <w:t>Үміт еткен жұртына</w:t>
        <w:br/>
        <w:t>Жегі атадан қара аруақ</w:t>
        <w:br/>
        <w:t>Қалып еді артына,</w:t>
        <w:br/>
        <w:t>Әділдікпен ел билеп,</w:t>
        <w:br/>
        <w:t>Тартып еді салтына,</w:t>
        <w:br/>
        <w:t>Жеті атасы хан болған,</w:t>
        <w:br/>
        <w:t>Жетесі жақсы арыстаным,</w:t>
        <w:br/>
        <w:t>Қашан тарқар қапамыз?</w:t>
        <w:br/>
        <w:t>Сұлтанымды сұрасаң,</w:t>
        <w:br/>
        <w:t>Ақылы толық кен еді,</w:t>
        <w:br/>
        <w:t>Саясатын сұрасаң,</w:t>
      </w:r>
    </w:p>
    <w:p>
      <w:r>
        <w:t>Патшаменен тең еді.</w:t>
        <w:br/>
        <w:t>Түзу байқап қараңыз,</w:t>
        <w:br/>
        <w:t>Арғын, Қыпшақ ішінде</w:t>
        <w:br/>
        <w:t>Адамнан асқан кім еді?</w:t>
        <w:br/>
        <w:t>Шалқар көлдің ішінде</w:t>
        <w:br/>
        <w:t>Ел сыярлық кеме еді.</w:t>
        <w:br/>
        <w:t>202</w:t>
        <w:br/>
        <w:t>Саргерді ала неше алуан</w:t>
        <w:br/>
        <w:t>Күннің көзін алдырып</w:t>
        <w:br/>
        <w:t>Майданды жердің тозанын,</w:t>
        <w:br/>
        <w:t>Толғамалы ақ сүңгі</w:t>
        <w:br/>
        <w:t>Иесін сайлап найзаның,</w:t>
        <w:br/>
        <w:t>Балдағы алтын ақ болат,</w:t>
        <w:br/>
        <w:t>Белінде бектер, мырзаның,</w:t>
        <w:br/>
        <w:t>Сайран қылдың дүниені,</w:t>
        <w:br/>
        <w:t>Ғасірет етіп болжадың.</w:t>
        <w:br/>
        <w:t>Мен жыламай, қайтейін?!</w:t>
        <w:br/>
        <w:t>Ақыры тартып салтына</w:t>
        <w:br/>
        <w:t>Қаза тапты...</w:t>
        <w:br/>
        <w:t>Шайыт болып ғазизім,</w:t>
        <w:br/>
        <w:t>Жолын қуып Қамзаның!</w:t>
        <w:br/>
        <w:t>Уа, дариға, сұлтаным,</w:t>
        <w:br/>
        <w:t>Түйілді дүнием шешілмей,</w:t>
        <w:br/>
        <w:t>Қараңғы тұман түсті ғой</w:t>
        <w:br/>
        <w:t>Айсыз бұлт ішіндей.</w:t>
        <w:br/>
        <w:t>Тоқтап қалдым айрылып,</w:t>
        <w:br/>
        <w:t>Ауған керуен көшіндей.</w:t>
        <w:br/>
        <w:t>Теңізде жүзген күнім-ай!</w:t>
        <w:br/>
        <w:t>Жаппардан қорқып кеше алмай.</w:t>
        <w:br/>
        <w:t>Орта жүздің базары</w:t>
        <w:br/>
        <w:t>Ат кетпеген көшедей.</w:t>
        <w:br/>
        <w:t>Алды жетті төлімнің</w:t>
        <w:br/>
        <w:t>Алыста тоят баса алмай.</w:t>
        <w:br/>
        <w:t>Қанаты тегіс шықпаған</w:t>
        <w:br/>
        <w:t>Балапандай ұша алмай,</w:t>
        <w:br/>
        <w:t>Біз бір ғарып биікке</w:t>
        <w:br/>
        <w:t>Шығып кетіп, түсе алмай,</w:t>
        <w:br/>
        <w:t>Жүректегі қайғы, дерт</w:t>
        <w:br/>
        <w:t>Дауалы дәрі іше алмай,</w:t>
        <w:br/>
        <w:t>Айналайын жұртым-ай,</w:t>
        <w:br/>
        <w:t>Сұлтанымнан айрылып,</w:t>
        <w:br/>
        <w:t>Тірі отырған жайым бар</w:t>
        <w:br/>
        <w:t>Алдағы күнді піше алмай!</w:t>
        <w:br/>
        <w:t>Уа, дариға, ғазизім,</w:t>
        <w:br/>
        <w:t>Қайғың есті тандырды-ай!</w:t>
        <w:br/>
        <w:t>Заһар түсіп асыма,</w:t>
        <w:br/>
        <w:t>Өзегімді жандырды-ай!</w:t>
        <w:br/>
        <w:t>Ақырын құдай бермесе,</w:t>
        <w:br/>
        <w:t>Қара басым қаңғырды-ай!</w:t>
        <w:br/>
        <w:t>Ағайын түгел күйініп,</w:t>
        <w:br/>
        <w:t>Орыс, қазақ қайғырды-ай!</w:t>
        <w:br/>
        <w:t>Мен жыламай, қайтейін?!</w:t>
        <w:br/>
        <w:t>Ішіне заһар қайнаған,</w:t>
        <w:br/>
        <w:t>Төгіліп ұшқып жайнаған,</w:t>
        <w:br/>
        <w:t>Қасіретімнің шеті жоқ,</w:t>
        <w:br/>
        <w:t>Азабымды тартқанша,</w:t>
        <w:br/>
        <w:t>Жерге тартқан қарындай!</w:t>
      </w:r>
    </w:p>
    <w:p>
      <w:r>
        <w:t>Арыстан туған сұлтаным.</w:t>
        <w:br/>
        <w:t>Ұран да болдың орасан</w:t>
        <w:br/>
        <w:t>Мыңжылқының тауындай.</w:t>
        <w:br/>
        <w:t>Көпке пайдаң көп еді</w:t>
        <w:br/>
        <w:t>Кектемдегі жауындай,</w:t>
        <w:br/>
        <w:t>Мен жыламай, қайтейін?!</w:t>
        <w:br/>
        <w:t>Орта жүздің баласы</w:t>
        <w:br/>
        <w:t>207</w:t>
        <w:br/>
        <w:t>Екі көздің біреуі -</w:t>
        <w:br/>
        <w:t>Тілеулінің баласын,</w:t>
        <w:br/>
        <w:t>Бар білгені сол ма екен,</w:t>
        <w:br/>
        <w:t>Өлімнің тауып қиясын,</w:t>
        <w:br/>
        <w:t>Мерген алып аулады,</w:t>
        <w:br/>
        <w:t>Өзінің бірге тумасын.</w:t>
        <w:br/>
        <w:t>Құдайдан қорқып, аруақтан</w:t>
        <w:br/>
        <w:t>Ұялмағай- оңбасын!</w:t>
        <w:br/>
        <w:t>Уа... дариға, ғазизім,</w:t>
        <w:br/>
        <w:t>Болдыңыз қалай жазада?!</w:t>
        <w:br/>
        <w:t>Қанша айтсам да хақ ісі -</w:t>
        <w:br/>
        <w:t>Күн біткен соң қаза да.</w:t>
        <w:br/>
        <w:t>Орта жүздің ішінде</w:t>
        <w:br/>
        <w:t>Нәсілің Қыпшақ таза еді.</w:t>
        <w:br/>
        <w:t>Пайдасы көп халқына,</w:t>
        <w:br/>
        <w:t>Залалы жұртқа аз еді.</w:t>
        <w:br/>
        <w:t>Бір біз емес, Орта жүз</w:t>
        <w:br/>
        <w:t>Маңдайына сыймады.</w:t>
        <w:br/>
        <w:t>Әкім болды алды кең,</w:t>
        <w:br/>
        <w:t>Шыбыны жоқ жаз еді.</w:t>
        <w:br/>
        <w:t>Әділдіктен аумаған</w:t>
        <w:br/>
        <w:t>Үкіметлі қазы еді.</w:t>
        <w:br/>
        <w:t>Жұрт бағуға жалықпай,</w:t>
        <w:br/>
        <w:t>Жоғары-төмен қалықтай,</w:t>
        <w:br/>
        <w:t>Балапанын ерітіп,</w:t>
        <w:br/>
        <w:t>Шалқар қонған қаз еді.</w:t>
        <w:br/>
        <w:t>Мен жылмай, қайтейін?!</w:t>
        <w:br/>
        <w:t>Арғын, Қыпшақ ұлының</w:t>
        <w:br/>
        <w:t>Құрмет етіп түсіріп,</w:t>
        <w:br/>
        <w:t>Көкорай біткен саз болды.</w:t>
        <w:br/>
        <w:t>Қадірін біліп халқының,</w:t>
        <w:br/>
        <w:t>Мейманын күтіп алғанға</w:t>
        <w:br/>
        <w:t>Халық қарындас мәз болды.</w:t>
        <w:br/>
        <w:t>Уа, дариға, сұлтаным!</w:t>
        <w:br/>
        <w:t>Қайратың асқан арыстаным!</w:t>
        <w:br/>
        <w:t>Өлгенімше үзілмес</w:t>
        <w:br/>
        <w:t>Ғазизім үшін дастаным!</w:t>
        <w:br/>
        <w:t>Даңқың шыққан ғаламға</w:t>
        <w:br/>
        <w:t>Мемлекет халқын ұстадың.</w:t>
        <w:br/>
        <w:t>Қамал бұзып баһадүр</w:t>
        <w:br/>
        <w:t>Қаншама әскер бастадың!</w:t>
        <w:br/>
        <w:t>Қараңғы тұман желдетіп,</w:t>
      </w:r>
    </w:p>
    <w:p>
      <w:r>
        <w:t>Жарлығы келді патшаның,-</w:t>
        <w:br/>
        <w:t>Он сегіз бен отыз бір</w:t>
        <w:br/>
        <w:t>Керегі болмай басқаның,</w:t>
        <w:br/>
        <w:t>Тауды ұшырған қаһарын</w:t>
        <w:br/>
        <w:t>Құйындай көріп, саспадың.</w:t>
        <w:br/>
        <w:t>Жұртыңды қорқып бермедің,</w:t>
        <w:br/>
        <w:t>Қорыққанға азып ермедің,</w:t>
        <w:br/>
        <w:t>Қарсы тұрып кәпірге,</w:t>
        <w:br/>
        <w:t>Қылмадың ісін басқаның.</w:t>
        <w:br/>
        <w:t>Заһар шашқан аузынан</w:t>
        <w:br/>
        <w:t>Николайдан қашпадың.</w:t>
        <w:br/>
        <w:t>Алпыс мыңдай әскермен</w:t>
        <w:br/>
        <w:t>Қаласы еді шапқаның.</w:t>
        <w:br/>
        <w:t>Азаматын алаштың,</w:t>
        <w:br/>
        <w:t>Басыңды қорып, тоспадың.</w:t>
        <w:br/>
        <w:t>205</w:t>
        <w:br/>
        <w:t>ТАҒЫ ДА НАРОДНЫЙ СОТ ХАҚЫНДА!</w:t>
        <w:br/>
        <w:t>Народный сот жоғалса я оның қуаты кемісе, талас кемір</w:t>
        <w:br/>
        <w:t>еді деген сөзді оқып, мен өз ойымды айтып өткім келеді, Менің</w:t>
        <w:br/>
        <w:t>байқауымша, сайлаудың қазаққа бәле болып жүрген себебі на-</w:t>
        <w:br/>
        <w:t>родный сотқа берген қуаттың молдығы емес, халықтың сайлау-</w:t>
        <w:br/>
        <w:t>ды сайлау деп ұқпағандығы. Сайлауды қазақ бір ерегіс деп ұға-</w:t>
        <w:br/>
        <w:t>ды. Солай ұғатыны сайлауға «талас» деп ат бергеннен де көрі-</w:t>
        <w:br/>
        <w:t>ніп тұр. Ерегіс деп ұққан соң, сайлаудың мағынасы жалғыз-ақ</w:t>
        <w:br/>
        <w:t>жеңу мен жеңілуде деп біледі. Мұнан басқа сайлауда мағына</w:t>
        <w:br/>
        <w:t>бар, яғни жұртқа келер пайда, яки сор бар деп білмейді. Сай-</w:t>
        <w:br/>
        <w:t>лауды ерегіс-талас деп ұқпай, сайлау мағынасында ұқса, талас</w:t>
        <w:br/>
        <w:t>дерті мұндай зораймас еді. Қазақ мұнша арып, шіріп, азбас еді.</w:t>
        <w:br/>
        <w:t>Би, болыс, ауылнай сайлауы шыққанға 40 жылдан асты. Сонша</w:t>
        <w:br/>
        <w:t>жыл сайлауды көріп келе жатып, ойға қалған қазақ аз шығар:</w:t>
        <w:br/>
        <w:t>«Сайлау атыстырып, шабыстырып, таластыруға шығарған нәрсе</w:t>
        <w:br/>
        <w:t>ме, яки мұның басқа бір мағынасы бар ма?»-- деп.</w:t>
        <w:br/>
        <w:t>Сайлаудың мағынасын білетұғын жұрттар талас демейді,</w:t>
        <w:br/>
        <w:t>сайлау дейді. Народный сотты жоқ етсек, болыстық, ауылнай-</w:t>
        <w:br/>
        <w:t>лық қалады. Оларды сайламаймыз ба? Сайлауды талас мағы-</w:t>
        <w:br/>
        <w:t>насында ұғып тұрғанда, олар үшін талас болмай ма? Кім білсін,</w:t>
        <w:br/>
        <w:t>қазаққа депутаттық, муфтилік беретұғын күн болар. Солардың</w:t>
        <w:br/>
        <w:t>бәрін өзіміз сайлап оңдыра алмаймыз, бізге болысты, ауылнайды,</w:t>
        <w:br/>
        <w:t>мүфтиді, депутатты хүкімет өзі қалап қойсын демек керек пе,</w:t>
        <w:br/>
        <w:t>яки басқа жол керек пе? Менің ойлауымша, басқа жол керек,</w:t>
        <w:br/>
        <w:t>Ол жол -- сайлауды талас емес, сайлау деп халыққа түсіндіру,</w:t>
        <w:br/>
        <w:t>құлағына сіңіріп, көңіліне қондыру. Сайлауды сайлау деп білсе,</w:t>
        <w:br/>
        <w:t>пайдасына баспай, зарарына неге жүрсін? Зарарын біліп тұрса,</w:t>
        <w:br/>
        <w:t>хайуан да жоламайды. Қазақ хайуан құрлы жоқ па? Сайлауды</w:t>
        <w:br/>
        <w:t>сайлау мағынасында тұтынбайды да, қазақтар: «Сайлау бәле</w:t>
        <w:br/>
        <w:t>болды»,- дейді. Сайлау рас бәде болса, білімді, өнерлі халық-</w:t>
        <w:br/>
        <w:t>тар ісінің бәріне басынан бастап, аяғына шейін неге сайлау</w:t>
        <w:br/>
        <w:t>кіргізді? Сайлауды өз мағынасында алып қарап көрелік, бәле</w:t>
        <w:br/>
        <w:t>болып табылар ма екен? Сайлау деген -- өзіңе берген ықтияр.</w:t>
        <w:br/>
        <w:t>«Адам баласы ғой, пайдасын, зарарын айыра білер, өзіне-әзі</w:t>
        <w:br/>
        <w:t>қастық ойламас. Жұртқа жағымды, пайдалы болар -- зарары</w:t>
        <w:br/>
        <w:t>тимес деген адамдарын өздері сайласын. Зарарлы болар деген</w:t>
        <w:br/>
        <w:t>жер иесі адамдарын өздері де сайламас»,-- деді де, хүкімет қа-</w:t>
        <w:br/>
        <w:t>1 Бұл бөлімге енген мақалалардың дені кезінде «Қазақ» газетінде жария-</w:t>
        <w:br/>
        <w:t>ланған. Ал бірқатары «Айқап», «Ақ жол», «Ұшқын», тағы басқа газет-журнал-</w:t>
        <w:br/>
        <w:t>дарда жарық көрген (Құрастырушы).</w:t>
      </w:r>
    </w:p>
    <w:p>
      <w:r>
        <w:t>210</w:t>
        <w:br/>
        <w:t>лік жұмыс. Әр жерден «Айқап» сықылды бір жерге жиыла берсе,</w:t>
        <w:br/>
        <w:t>жиылып болған соң қағида, шариғат, низам білетұғын адамдар</w:t>
        <w:br/>
        <w:t>бас қосып, жиылған нәрсені қарап, қолайлысын алып, қолай-</w:t>
        <w:br/>
        <w:t>сызын қалдырып, кемін толықтырып (шариғаттан, низамнан</w:t>
        <w:br/>
        <w:t>алып), жоғарыда айтылған ретпенен бекіттіріп, «Қазақ | қағи-</w:t>
        <w:br/>
        <w:t>дасы» деп шығарса, соған муафик салған билік хүкім болып,</w:t>
        <w:br/>
        <w:t>оған халық билік хүкім болмаса, судьялар бетіменен жайыла</w:t>
        <w:br/>
        <w:t>бермес еді деймін.</w:t>
        <w:br/>
        <w:t>І8ГІ ж.</w:t>
        <w:br/>
        <w:t>ҚАЗАҚТЫҢ ӨКПЕСІ</w:t>
        <w:br/>
        <w:t>Қамсыз жатқан қазақтың көңіліне соңғы кезде ғана қайғы</w:t>
        <w:br/>
        <w:t>кіре бастады. Басқа келген нәубеттің қайдан келгенін, кімнен</w:t>
        <w:br/>
        <w:t>басталғанын біле алмай, әркімнен көріп өкпеледі. Пайдаланып</w:t>
        <w:br/>
        <w:t>отырған жерін мұжыққа алып берді деп хүкіметке өкпеле,</w:t>
        <w:br/>
        <w:t>Қазақ жерін қазыналық етуге неге көнген деп өткендерге өкпе-</w:t>
        <w:br/>
        <w:t>деді.</w:t>
        <w:br/>
        <w:t>Төменде қазақ өкпелеуінің жөні бар ма, жоқ па- соны</w:t>
        <w:br/>
        <w:t>жазбақпын.</w:t>
        <w:br/>
        <w:t>Біздін заманымыз -- өткен заманның баласы, келер заман-</w:t>
        <w:br/>
        <w:t>ның атасы. Аладан алған мирасымыздың жайы мағлұм, балаға</w:t>
        <w:br/>
        <w:t>бұл қалыпта тұрып не мирас қалдырмақпыз, оны болжауға</w:t>
        <w:br/>
        <w:t>да артық әулиелік қажет емес. Көп жұртта да ғылым, өнер кем,</w:t>
        <w:br/>
        <w:t>бәрі қарайлас, тең заманда қазақ та қалт-құлт етіп, өз алдына</w:t>
        <w:br/>
        <w:t>хан болып жүрді. Хандары да, халқы да ғылым, өнерді керек</w:t>
        <w:br/>
        <w:t>қылмаған. Бірімен-бірі жауласып, басқа берекелі жұмыс ойлан-</w:t>
        <w:br/>
        <w:t>баған. Өзге жұрттар ілгері басқанда, қазақ кері басқан. Ханы</w:t>
        <w:br/>
        <w:t>надан, халқы надан жұрт мықты мемлекеттің жанында өз алдына</w:t>
        <w:br/>
        <w:t>хан болып тұруға көп күш керек екен: ол күш алтыбақан ала</w:t>
        <w:br/>
        <w:t>ауыз қазақта болмаган. Хан басын қарашыға теңгеру жеңіл</w:t>
        <w:br/>
        <w:t>болмаса да, өз алдына жұрт болып тұра алмайтұғын болған</w:t>
        <w:br/>
        <w:t>соң, хандарымыз халқыменен Россияға қосылған,</w:t>
        <w:br/>
        <w:t>Қазақ жерінің қазыналық болғанына өкіну -- білмегендік.</w:t>
        <w:br/>
        <w:t>Әуелі, қазыналық етемін дегенде көнбеске шара жоқ. Екінші,</w:t>
        <w:br/>
        <w:t>жер өзінде болса, қазаққа пайдалы емес, бәле болар еді. Жер</w:t>
        <w:br/>
        <w:t>өзінде болған естек жұртып көрмей жүрміз бе? Жері көп,</w:t>
        <w:br/>
        <w:t>малы көп естек көрінбейді ғой. Шаруа жерімен бай, жерден</w:t>
        <w:br/>
        <w:t>айрылған соң жұмыс біткені. Естекті жерінен жұрдай ғып,</w:t>
        <w:br/>
        <w:t>түбіне жеткен -- надандық пенен жалқаулық. Шай, шекер, шү-</w:t>
        <w:br/>
        <w:t>беректей болмашы нәрсеге сатып, естектер жерін тауысты.</w:t>
        <w:br/>
        <w:t>Жерден айрылып, шаһар-шаһарға тозып тентіреп кетті, кет-</w:t>
        <w:br/>
        <w:t>пегені кедейліктен жүре алмайды. Тұрған шаһарының көшесін</w:t>
        <w:br/>
        <w:t>сылыратын, қорасын тазалайтын, отынын жаратын, боқтығын</w:t>
        <w:br/>
        <w:t>таситын, оғайри қара жұмысын қылатынның бәрі болмаса, көбі</w:t>
        <w:br/>
        <w:t>естек (башқұрт).</w:t>
        <w:br/>
        <w:t>Қазақтың естектен надандығы да, жалқаулығы да кем емес.</w:t>
        <w:br/>
        <w:t>Жер өзінікі болса, қазақ естектің істегенін істемейді деп кім</w:t>
        <w:br/>
        <w:t>айтар? Айтатын адам болса, тыңдауға бармын, істемейді деп</w:t>
        <w:br/>
        <w:t>айтуға жоқпын.</w:t>
        <w:br/>
        <w:t>Қазақтың әлі күнге жерден қол үзбей отырғаны -- жер қа-</w:t>
        <w:br/>
        <w:t>зыналық болғандықтан. Бүгін тойғанына мәз болып, ертеңгісін</w:t>
      </w:r>
    </w:p>
    <w:p>
      <w:r>
        <w:t>ұмытқан қазақ бүгін жерін сатып тойып, ертең тентіреп кетер</w:t>
        <w:br/>
        <w:t>213</w:t>
        <w:br/>
        <w:t>заққа сайлау берді. Сайлау көп үшін берген нәрсе, көп пайдасын</w:t>
        <w:br/>
        <w:t>көздеп сайланса, ягпи «мынау -- халыққа тынышты, пайдалы,</w:t>
        <w:br/>
        <w:t>зарарсыз адам, анау -- бұзық, зарарлы, зорлықшыл, қиянат-</w:t>
        <w:br/>
        <w:t>шыл адам» деп, тексеріп, таңдап сайласа, сайлау дұрыс өз мағы-</w:t>
        <w:br/>
        <w:t>насында болғаны. Халықтың пайдасы, зарары қаралмай, «мынау</w:t>
        <w:br/>
        <w:t>туғаным-тұқымдасым я құда-құрмаласым» деп, яки «мынау</w:t>
        <w:br/>
        <w:t>анадан пәлендей сомын артық беріп тұр ғой» деп сайланса, ол --</w:t>
        <w:br/>
        <w:t>лау емес, құр талас я сауда. Талас болған соң, таласқан ит</w:t>
        <w:br/>
        <w:t>бірін-бірі аяй ма? Сол сықылды, жеңген ит жеңілген итті қандай</w:t>
        <w:br/>
        <w:t>талайды,-- талас біткеннен соңғы қазақтың істейтұғын істері</w:t>
        <w:br/>
        <w:t>де сондай болады. Талас жұртты бүлдірді деп, жұрттың бәрі де</w:t>
        <w:br/>
        <w:t>шулайды. Таластыратұғын -- жұрт, атыстыратұғын -- жұрт, өзі</w:t>
        <w:br/>
        <w:t>таластырып, атыстырып отырып, жұрт сайлаудың мағынасын</w:t>
        <w:br/>
        <w:t>білсе, қалай еткенде тыныштық болады дер ме еді? Жұрт ты-</w:t>
        <w:br/>
        <w:t>ныштық ойласа, тыныштықтың тұтқасы өз қолында емес пе?</w:t>
        <w:br/>
        <w:t>Жұрт өзіне тыныштық, зарарсыз адамнан ауылнай сайласа,</w:t>
        <w:br/>
        <w:t>көптің пайдасын, өз басының пайдасын көздеп, ақшаға сатпай-</w:t>
        <w:br/>
        <w:t>тұғын адамнан елубасылары сайласа, бұзық би, бұзық болыс</w:t>
        <w:br/>
        <w:t>шығар ма еді? Әлбетте, шықпас еді. Олай болғанда, біздің дерт-</w:t>
        <w:br/>
        <w:t>тің тұқымы народный сотта емес, халықта жатыр. Бұзық билер,</w:t>
        <w:br/>
        <w:t>бұзық болыстар сыртқа шығып, көзімізге көрінген дерттің іріңі,</w:t>
        <w:br/>
        <w:t>шірігі. Іріңін, шірігін сүрткенменен, тұқымы жоғалмай, ауру</w:t>
        <w:br/>
        <w:t>кетпейді.</w:t>
        <w:br/>
        <w:t>Сайлау қазаққа балалардың асық ұтысқан ойыны сықылды</w:t>
        <w:br/>
        <w:t>көрінеді. Қарауылшыл, зорлықшыл болса да, одақтасы ұтса екен</w:t>
        <w:br/>
        <w:t>дейді. Халықтың пайда, зарары асықтай елеусіз нәрсе ме?</w:t>
        <w:br/>
        <w:t>Пайдалы адамды сайлау менен зарарлы адамды сайлау ара-</w:t>
        <w:br/>
        <w:t>сында ешбір парық болмаса, жұрт неге азды? Өз басының уәдесі</w:t>
        <w:br/>
        <w:t>табылып, ақша алып тұрған кезде, яки жақынын сайлап, дегені</w:t>
        <w:br/>
        <w:t>болып тұрғанда жақсы болып, бар мақсаты табылғандай көрі-</w:t>
        <w:br/>
        <w:t>неді, жалпақ жұртты алып қарағанда, жұрт жұрт болмай, азып</w:t>
        <w:br/>
        <w:t>бара жатқанын көреді. Халал, харамды талғамай, жақыным деп</w:t>
        <w:br/>
        <w:t>я ақша берді деп, би, болыс сайлайтындардың өздері де айтады,</w:t>
        <w:br/>
        <w:t>«жүрт бұзылды, . сайлау бәле болды» деп. Өзінің не істел</w:t>
        <w:br/>
        <w:t>отырғанын білсе, солай деп айтар ма еді?</w:t>
        <w:br/>
        <w:t>«Народный сот -- жаман, жоқ қылу керек» дейміз. Народ-</w:t>
        <w:br/>
        <w:t>ный соттың орнына болатұғын сот қандай боларына көзіміз</w:t>
        <w:br/>
        <w:t>жете ме? Бұл сотымызда туралық болмай жүргенін хүкімет біл-</w:t>
        <w:br/>
        <w:t>мей жүр ме? Білсе де, народный сотты жоқ қылып, өзге сот бе-</w:t>
        <w:br/>
        <w:t>руден тартынады. Ол сот народный соттан артық болып табы-</w:t>
        <w:br/>
        <w:t>ларына көзі жетпейді. Надан судьялардың орнына ғалым судья-</w:t>
        <w:br/>
        <w:t>лар жіберер, бірақ ғалым болғанменен, қазақ жайын білмесе,</w:t>
        <w:br/>
        <w:t>расына жетіп іс қыла алмас. «Орысқа өтірік айтсаң, құтыласың»</w:t>
        <w:br/>
        <w:t>деген қазақта сөз бар. Орыс чиновниктері расына жетіп, дұрыс-</w:t>
        <w:br/>
        <w:t>тықпенен істейтұғын болса, бұл сөз кайдан шығып жүр? Қазақ-</w:t>
        <w:br/>
        <w:t>тың лауазым иесі адамдарының жолсыз істері народный сотқа</w:t>
        <w:br/>
        <w:t>емес, казенный сотқа тиісті; казенный согпенен мақсатқа жете-</w:t>
        <w:br/>
        <w:t>тұғын болсақ, би, болыс, ауылнайлардың бұзықтығын, қиянат-</w:t>
        <w:br/>
        <w:t>шылдығын неге тыймай жүрміз?</w:t>
        <w:br/>
        <w:t>Енді қалай етпек керек дейміз ғой. Народный сот дегеніміз</w:t>
        <w:br/>
        <w:t>қазақтың гадетіндегі қағидалар бойынша айтылатұғын билік.</w:t>
        <w:br/>
        <w:t>Бұрынғы әділ билердің қолында билік қазақтың неше түрлі дер-</w:t>
      </w:r>
    </w:p>
    <w:p>
      <w:r>
        <w:t>тін жазатұғын жақсы дәрі еді, бұл күнгі арам билердің қолында</w:t>
        <w:br/>
        <w:t>дәрі болмақ түгіл, у болып жұғып тұр. Дәрі жаман ба, дәрігер</w:t>
        <w:br/>
        <w:t>жаман ба? Дәрі жаман болса, басқа дәрі алу, дәрігер жаман</w:t>
        <w:br/>
        <w:t>болса, басқа дәрігер шақыру дұрыс емес пе? Бір дәрігердің қо-</w:t>
        <w:br/>
        <w:t>20</w:t>
        <w:br/>
        <w:t>лында талай ем болып сыналған дәрі екінші дәрігердің қолында</w:t>
        <w:br/>
        <w:t>ем болмаса, шипа дәріде емес, дәрігерде.</w:t>
        <w:br/>
        <w:t>Олай болғанда, дәрігерді жаңалау керек, яғни билерді жа-</w:t>
        <w:br/>
        <w:t>ңарту керек, мұны істеу оңай болмас. Көп еңбек, көп уақыт ке-</w:t>
        <w:br/>
        <w:t>рек болар, бірақ сонан шыққан жеміс дәмді һәм жұғымды болар.</w:t>
        <w:br/>
        <w:t>Бойға сіңіп, ескіріп, үйреншікті болган ауру тез жазыла қоя ма?</w:t>
        <w:br/>
        <w:t>Сол сықылды нәрсе ғой. Қазақта білімді адам жоқ емес, көп, бі-</w:t>
        <w:br/>
        <w:t>рак солардың көбі, құты, бәрі білімін халалға емес, харамға</w:t>
        <w:br/>
        <w:t>жұмсап ғадеттенген. Білім -- бір құрал. Білімі көп адам құралы</w:t>
        <w:br/>
        <w:t>сай ұста сықылды, не істесе де, келістіріп істейді. Қазақтың</w:t>
        <w:br/>
        <w:t>білімді адамдары жамандық істесе де, халық оған сүйінеді,</w:t>
        <w:br/>
        <w:t>келістіріп істеген себепті. Өзге жұрт білімді бұзықтыққа жұм-</w:t>
        <w:br/>
        <w:t>сағанға күйінеді, біз оған сүйінеміз. Бұл адасқандық емес пе?</w:t>
        <w:br/>
        <w:t>Жаман іс әркімнің қолынан келеді, жақсы іс қолдан келуі қиын.</w:t>
        <w:br/>
        <w:t>Біз қуаттап, қостау керек жақсылық істі емес, жамандық істі өнер</w:t>
        <w:br/>
        <w:t>көруіміздің жөні жоқ. Бұзықтықты қуаттап, көкке көтерсек,</w:t>
        <w:br/>
        <w:t>бұзықтық өсіп, көбеймей, кемір ме? Халық бұзылмай, түзелер</w:t>
        <w:br/>
        <w:t>ме? Адасқанымызды байқағандарымыз, бетімізді түзу койып,</w:t>
        <w:br/>
        <w:t>жән мынау делік, ерген -- ерер, ермеген -- қалар. Адасқанменен</w:t>
        <w:br/>
        <w:t>бірге адаспай, тым болмаса өзіміз жөнімізбенен өлелік. Мұсыл-</w:t>
        <w:br/>
        <w:t>манша, орысша оқыған қазақ балалары білген жөнін не түрме-</w:t>
        <w:br/>
        <w:t>нен, не жолменен болса да халықтың құлағына жеткізуге ты-</w:t>
        <w:br/>
        <w:t>рысса, көптен не шықпайды. Айтқанымызды алатұғындар да,</w:t>
        <w:br/>
        <w:t>алмайтұғындар да болар. Сайлау кезіпде жұрт жалғыз талас-</w:t>
        <w:br/>
        <w:t>қанды көреді де, сайлаудың мағынасы талас екен деп ұғады. Асыл</w:t>
        <w:br/>
        <w:t>мағынасы ол емес, мынау деп ешкім айтпайды. Менің ойлауым-</w:t>
        <w:br/>
        <w:t>ша, «сайлау -- талас емес» деген сөз қазақтың құлағына кіріп,</w:t>
        <w:br/>
        <w:t>көніліне қонып, түсінсе, талас дерті басылар еді. Сайлаудың</w:t>
        <w:br/>
        <w:t>мағынасын түсініп сайлағанда, қандай сайлайтұғын түрін кешегі</w:t>
        <w:br/>
        <w:t>Думаға депутат сайлағанда қазақ көрсеткен жоқ па? Мынау</w:t>
        <w:br/>
        <w:t>жұрттың пайдасына сөйлер я көздер деген дәмелі адамдарын</w:t>
        <w:br/>
        <w:t>сайлады гой. Халықтың ойдагап жерінен сайлаған адамдары</w:t>
        <w:br/>
        <w:t>шықты ма, шықпады ма -- ол басқа сөз, бірақ сол дәмелі адам-</w:t>
        <w:br/>
        <w:t>дардан жалғыз қазақ емес, өзгелер де үмітті еді. Барын сайлады,</w:t>
        <w:br/>
        <w:t>басқасы болып, сайлай алмай қапыда қалған жоқ. Сайлаудың</w:t>
        <w:br/>
        <w:t>бәрін солай түсініп сайласа, таласқа орын аз болар еді.</w:t>
        <w:br/>
        <w:t>Біз хүкіметтен сұрарлық мұң-мұқтажымыз көп. Сұрағаны-</w:t>
        <w:br/>
        <w:t>мызды беруге жалғыз мұқтаждығымыз шарт емес, хүкіметтің</w:t>
        <w:br/>
        <w:t>өз есебіне дұрыс келу де шарт. Біз сұраушы, ол беруші. Сұраушы</w:t>
        <w:br/>
        <w:t>сұрағанменен, берушінің жайы, ықыласы біледі. Народный сот --</w:t>
        <w:br/>
        <w:t>өзіміздің қазақы билігіміз, өз нәрсемізден өзіміз безіп, құтқар</w:t>
        <w:br/>
        <w:t>деп сұрамай, бізге жөн сұрауға керек жат нәрсе жағымсыз бол-</w:t>
        <w:br/>
        <w:t>ды деп. Билердің абақты кесетұғын билігі -- қазақтың әдетінде</w:t>
        <w:br/>
        <w:t>жоқ жат нәрсе. Басқа шүберектен қойған жамау сықылды, ко-</w:t>
        <w:br/>
        <w:t>лайлы болар орны жоқ. Билер орыс законын білмейді, абақты</w:t>
        <w:br/>
        <w:t>кесу турасында қазақта қағида жоқ. Закон білмесе, қағида жоқ</w:t>
        <w:br/>
        <w:t>болса, билер не жолменен абақты кеседі? Әрине, жолсыз кеседі.</w:t>
        <w:br/>
        <w:t>Жолсыз болған соң, олар не хакім?!</w:t>
        <w:br/>
        <w:t>Екінші, народный сот турасында істерлік іс: народный судья-</w:t>
        <w:br/>
        <w:t>дарды бетіменен жайылтпай, қазығынан айналтып ұзатпасқа</w:t>
        <w:br/>
        <w:t>ғамал. Қазақта қандай уақиғалар турасында қандай қағидалар</w:t>
      </w:r>
    </w:p>
    <w:p>
      <w:r>
        <w:t>бар -- жиыстырып, кемі болса, толықтырып, ескірегі болса, жа-</w:t>
        <w:br/>
        <w:t>ңартып, ақсақалдар, яки народный судьялар сондай қағида</w:t>
        <w:br/>
        <w:t>қазақта барлығын куәландырып, тиісті орынға бекіттіріп, бас-</w:t>
        <w:br/>
        <w:t>тырып шығарса, билерге ол қазық болар еді. Осы күнгі билер</w:t>
        <w:br/>
        <w:t>қағида бойынши істемейді, ойына келгенін істейді. Қазақ қағи-</w:t>
        <w:br/>
        <w:t>дасын жию оңай жұмыс емес, бірақ ниет болса, қолдан келер-</w:t>
        <w:br/>
        <w:t>212</w:t>
        <w:br/>
        <w:t>еді. Жер жалдаған қазақ аз ба? Жерді жалдаудан тартынба-</w:t>
        <w:br/>
        <w:t>ғандар сатудан да тартынбайды. Жер қазыналық болған соң сата</w:t>
        <w:br/>
        <w:t>алмады, жалдаудан тартынып қалған қазақ аз шығар. Қазақ</w:t>
        <w:br/>
        <w:t>облыстарындағы мұжық қалаларының көбіне хакім қоңдырған</w:t>
        <w:br/>
        <w:t>жоқ, қазақ өзі қондырған. Естектер сықылды шай, қант, шү-</w:t>
        <w:br/>
        <w:t>берекке қызығып жер жалдап, мұжықты ішіңе кіргізген өзің</w:t>
        <w:br/>
        <w:t>емес пе? Өзің қондырсаң, дұрыс та, хакім қондырса, бұрыс па?</w:t>
        <w:br/>
        <w:t>Өткендердің көзіне қылау түскеніне өкінбей, өз көзіңе түскен</w:t>
        <w:br/>
        <w:t>қылауды аршып қара. Асқа өкпелеген балалардай кұр бұрти-</w:t>
        <w:br/>
        <w:t>ғаннан еш нәрсе өнбейді. Іс оңға басарлық қылығың жоқ, Ға-</w:t>
        <w:br/>
        <w:t>малыңды түзет, түземесең, ешкімге кінә қойма! Беті жаман-</w:t>
        <w:br/>
        <w:t>ның айнаға өкпелеуі жөн бе? Ниеті жаманның аллаға өкпелеуі</w:t>
        <w:br/>
        <w:t>жөн бе? Талап жоқ, үміт мол бір халықпыз. Үмітіміздің көбі</w:t>
        <w:br/>
        <w:t>қошқар... қасқырдың үміті сықылды: өзім жатсам екен, керегім</w:t>
        <w:br/>
        <w:t>өзі кеп тиер болса екен дейміз, Оны алла да, адам да қабыл кө-</w:t>
        <w:br/>
        <w:t>рер ме? Еңбексіз егін шықпайды, терлесең, терің тегін қалмай-</w:t>
        <w:br/>
        <w:t>ды. Телміріп алған теңгеден тер сіңірген тиын жұғымды. «Қара-</w:t>
        <w:br/>
        <w:t>ған қарап қалар» деген қазақта жақсы мақал бар, бірақ ол ма-</w:t>
        <w:br/>
        <w:t>қалды ескеретұғын қазақ жоқ. Қарап жатқанда табылатын болса,</w:t>
        <w:br/>
        <w:t>ғылым, өнер баршасы қазақта болар еді. Олардың бірі де көрін-</w:t>
        <w:br/>
        <w:t>бейді.</w:t>
        <w:br/>
        <w:t>Ата жолдасы -- надандық, өнерсіздік қазір қазақтан ай-</w:t>
        <w:br/>
        <w:t>рылатын емес. Надандықтың кесапаты әр жерде-ақ маңдайы-</w:t>
        <w:br/>
        <w:t>мызға тисе де, ата жолдасымыз болған соң, біз де қиып айрыл-</w:t>
        <w:br/>
        <w:t>май-ақ келеміз. Олжалы жерде үлестен қағылғанымыз, жоралы</w:t>
        <w:br/>
        <w:t>жерде жолдан қағылғанымыз -- бәрі надандық кесапаты. Сон-</w:t>
        <w:br/>
        <w:t>да да соны гылым, өнерден артық көреміз. «Аллаңнан ойбайым</w:t>
        <w:br/>
        <w:t>тыныш» дейтін қазақ ғылымыңнан надандығын тынышп көреді.</w:t>
        <w:br/>
        <w:t>Не шара бар?</w:t>
        <w:br/>
        <w:t>Дүнияда ерге теңдік, кемге кеңдік, азды көпке теңгеретін</w:t>
        <w:br/>
        <w:t>ғылым менен өнерді, елсізді елдіге теңгеретін, жоқты барға</w:t>
        <w:br/>
        <w:t>теңгеретін ғылым менен өнерді керек қылатын қазақ аз. Теңдік-</w:t>
        <w:br/>
        <w:t>ке қолы қалай жетсін? Қатерлі жерде қаперсіз отырдық. Өзіміз-</w:t>
        <w:br/>
        <w:t>ге өкпелемесек, өзгеге өкпелер бет жоқ.</w:t>
        <w:br/>
        <w:t>ІН ж.</w:t>
        <w:br/>
        <w:t>ҚАЗАҚ ҺӘМ 4-ШІ ДУМА</w:t>
        <w:br/>
        <w:t>«Айқап» оқушыларға мағлұм: төртінші Думаға қазақ депу-</w:t>
        <w:br/>
        <w:t>таттық сұрау керек деп жазылғаны, Бірақ ол сөзді ескеріп, депу-</w:t>
        <w:br/>
        <w:t>таттық сұраған ешкім жоқ. Бұл қазақтың еш мұңы һәм Думада</w:t>
        <w:br/>
        <w:t>еш жұмысы жоқтығы емес, алаңсыз ұйқтап жатқандығы. Қазақ-</w:t>
        <w:br/>
        <w:t>тың халі не болары белгісіз: қазақтың жері турасында бекіліп</w:t>
        <w:br/>
        <w:t>закон шыққан жоқ. Тәртінші Дума арқылы бес жылдың ішінде</w:t>
        <w:br/>
        <w:t>талай закондар шығар. Олардың ішінде қазаққа деп арнап шыға-</w:t>
        <w:br/>
        <w:t>рылған, яки қазаққа келіп ұшығы тиетін закондар шықпай қал-</w:t>
        <w:br/>
        <w:t>мас. Сондай орындарда қазақтың өзінен барған депутаттардың</w:t>
        <w:br/>
        <w:t>пайдасы тимей тұрмас еді. Оны ойлаған қазақ болмады. Он-</w:t>
      </w:r>
    </w:p>
    <w:p>
      <w:r>
        <w:t>дай нәрселерді ойлауға қолы да тимейді. Өз араларындағы</w:t>
        <w:br/>
        <w:t>дау-шары басқаға мойнын бұрғызбайды. Елдің бір жағын жау</w:t>
        <w:br/>
        <w:t>шауып жатса, екі қазақтың ерегесі оған барғызбайды. Ізденіп,</w:t>
        <w:br/>
        <w:t>сұранып депутаттық алып, ол жолменен қазақ Думаға кірмей-</w:t>
        <w:br/>
        <w:t>тініне көз жетті. Басқа жұрттар сайлауға даярланып жатты.</w:t>
        <w:br/>
        <w:t>Орынборда тұрған қазақ азаматтары ішінде Түркістан жағынан</w:t>
        <w:br/>
        <w:t>келген Қоңырқожа Қожықов бар, ақылдасып, басқа жолменен</w:t>
        <w:br/>
        <w:t>244</w:t>
        <w:br/>
        <w:t>ған сөздерінде көрсетілген. Сөл сөзінен Абайдың сыншылығы,</w:t>
        <w:br/>
        <w:t>өлең жақсы болуға не керектігін білетіні де көрініп тұр.</w:t>
        <w:br/>
        <w:t>Сөз жазатын адам әрі жазушы, әрі сыншы боларға керек. Сөз-</w:t>
        <w:br/>
        <w:t>дің шырайлы, ажарлы болуына ойдың шеберлігі керек; Ұнамды,</w:t>
        <w:br/>
        <w:t>орынды, дәмді болуына сыншылық керек; мағыналы, маңызды</w:t>
        <w:br/>
        <w:t>болуына білім керек. Абайда осы үшеуі де болған. Бұлардың</w:t>
        <w:br/>
        <w:t>үстіне, Абай көсем, үлгі шығарып, өнеге жайғыш болған.</w:t>
        <w:br/>
        <w:t>Абайда өлең сөздің неше түрлі үлгісі, өрнегі табылады. Ол</w:t>
        <w:br/>
        <w:t>өрнектерді ойдан шығармай, орыстан алса да, орыс өлеңдерінің</w:t>
        <w:br/>
        <w:t>өрнектері қазақ тіліне жарайтындығын бастап көрсеткені де</w:t>
        <w:br/>
        <w:t>зор көсемдік. Абай өлең жақсы болуға керек шарттардың бәрін</w:t>
        <w:br/>
        <w:t>білген. Сондықтан өлеңі қай тарапынан ца болса толық. Жалғыз-</w:t>
        <w:br/>
        <w:t>ақ міні бар. Ол мін - әлең бунақтары тексеріліп орнына</w:t>
        <w:br/>
        <w:t>қойылмағандық. Оның оқығанда я әнге салып айтқанда кемші-</w:t>
        <w:br/>
        <w:t>лігі зор болады. Дауыстың ағынын бұзып, әлеңнің ажарын</w:t>
        <w:br/>
        <w:t>кетіреді, мысалы, тәселіп желіп келе жатып шоқытып кеткен</w:t>
        <w:br/>
        <w:t>сияқты, тайпалып жорғалап келе жатып текіректеп кеткен</w:t>
        <w:br/>
        <w:t>сияқты. Бұл кемшілікті түзетуге болады. Өлеңнін үш</w:t>
        <w:br/>
        <w:t>буынды бунақтары мен төрт буынды бунақтары алмасып кеткен</w:t>
        <w:br/>
        <w:t>жерлерін алып, өз орындарына қойса, түзеледі. Мұнан басқа</w:t>
        <w:br/>
        <w:t>Абай әлеңдерінде мін бар деп өз басым айта алмаймын. Кейбі-</w:t>
        <w:br/>
        <w:t>реулердің айтатын «ауырлығы бар» деген сөздер, ол өлеңнің қи-</w:t>
        <w:br/>
        <w:t>сынын келтіре алмағаннан емес, өрнегінің жаңалығынан, қазақ</w:t>
        <w:br/>
        <w:t>өлеңдерінің дағдылы түрінен басқарақ болған соң, оқушылар</w:t>
        <w:br/>
        <w:t>жаттыққанша жатырқайды. Сонан ғана ауыр сияқты көрінеді.</w:t>
        <w:br/>
        <w:t>Абайдың өзі тексергіш болған соң, оның өлеңін тексеріп</w:t>
        <w:br/>
        <w:t>қата шығарып ешкім жарыта алмайды. Абайдың қандай сыншы,</w:t>
        <w:br/>
        <w:t>сөз тексергіш екендігін төмендегі сөзінен байқауға болады:</w:t>
        <w:br/>
        <w:t>Өлең -- сөздің патшасы, сөҙ сарасы,</w:t>
        <w:br/>
        <w:t>Қиыннан қиыстырар ер данасы.</w:t>
        <w:br/>
        <w:t>Тілге жеңіл, жүрекке жылы тиіп,</w:t>
        <w:br/>
        <w:t>Теп-тегіс жұмыр келсін айналасы.</w:t>
        <w:br/>
        <w:t>Бөтен сөзбен былғанса сөз арасы,</w:t>
        <w:br/>
        <w:t>Ол -- ақынның білімсіз бишарасы.</w:t>
        <w:br/>
        <w:t>Айтушы мен тыңдаушы көбі надан,</w:t>
        <w:br/>
        <w:t>Бұл жұрттың сөз танымас бір парасы.</w:t>
        <w:br/>
        <w:t>Әуелі аят, хадис -- сөздің басы,</w:t>
        <w:br/>
        <w:t>Қосарлы бейітсымал ! келді арасы.</w:t>
        <w:br/>
        <w:t>Қисынңымен қызықты болмаса сөз,</w:t>
        <w:br/>
        <w:t>Неге айтсын пайғамбар мен оны алласы,</w:t>
        <w:br/>
        <w:t>Мешіттің құтпа оқыған ғұламасы,</w:t>
        <w:br/>
        <w:t>Мінажат уәлилердің “ зар-наласы.,</w:t>
      </w:r>
    </w:p>
    <w:p>
      <w:r>
        <w:t>Бір сөзін бір сөзіне қиыстырар,</w:t>
        <w:br/>
        <w:t>Әрбірі келгенінше өз шамасы.</w:t>
        <w:br/>
        <w:t>Өлеңге әркімнің-ақ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</w:t>
        <w:br/>
        <w:t>! Өлең, жыр.</w:t>
        <w:br/>
        <w:t>2 Әулие, пайғамбар,</w:t>
        <w:br/>
        <w:t>219</w:t>
        <w:br/>
        <w:t>да: «Қазақ қандас қарындасымыз еді, бұлар депутатсыз қалып</w:t>
        <w:br/>
        <w:t>барады, жолымызды берелік»,- деп айта алмады. Өздерінің</w:t>
        <w:br/>
        <w:t>қолайлап жүрген адамы Ғеси мырза Енекеевтен айрылмады.</w:t>
        <w:br/>
        <w:t>Енекеев мырза да: «Қазақ қарындасымыз үшін мен жолымды</w:t>
        <w:br/>
        <w:t>қиямын, менің орныма қазақтан біреуді сайлаңыз»,-- деп айт-</w:t>
        <w:br/>
        <w:t>пады. Осы себептермен Орынбор шаһарынан қазақтан выбор-</w:t>
        <w:br/>
        <w:t>шик сайлана алмады. Тәртінші Думаға қазақ депутатын кіргі-</w:t>
        <w:br/>
        <w:t>зуден үміт үзіп тұрғанда, Троицк шаһарындағы мұсылмандар</w:t>
        <w:br/>
        <w:t>Жансұлтан Сейдалинге выборшик бол деп еді, Сейдалин қабыл-</w:t>
        <w:br/>
        <w:t>дамай тұр деген сөз естілді. Мұны естіген соң, Орынбордағы</w:t>
        <w:br/>
        <w:t>қазақтар Жансұлтан әпендеге телеграмма соқтық: «Троицк</w:t>
        <w:br/>
        <w:t>мұсылмандарының выборшик бол дегенін қабыл етіңіз» деп.</w:t>
        <w:br/>
        <w:t>Жансұлтан әпенді выбортцик болып Орынборға келген соң</w:t>
        <w:br/>
        <w:t>білдік: «болмаймын деп тұр» деген сөз бекер екен, выбортцик</w:t>
        <w:br/>
        <w:t>болуды әуелден-ақ қабылдаған екен. Выборшик болған соң,</w:t>
        <w:br/>
        <w:t>ойлап едік: депутат болуға да ойы бар шығар деп. Ондай ойы</w:t>
        <w:br/>
        <w:t>жоқ екенін Орынборға келген соң білдік. Депутаттықтан тарты-</w:t>
        <w:br/>
        <w:t>натын себебі: пенсия алуға үш-ақ жылы қалған екен. «Депутат</w:t>
        <w:br/>
        <w:t>болсам, пенсиядан айрылып қаламын. Екінші, бұл Думаның</w:t>
        <w:br/>
        <w:t>ағзаларының көбі қаражүздерден ! болайын деп түр, ондай</w:t>
        <w:br/>
        <w:t>Думада қазаққа не пайдалы іс етемін»,-- деді.</w:t>
        <w:br/>
        <w:t>«Осы көптен маған не тиеді» деп, тойдан қайтып кеткен</w:t>
        <w:br/>
        <w:t>сықылды, мұнысы дұрыс емес, бірақ шыны пенсиясын қима-</w:t>
        <w:br/>
        <w:t>ғандық болды. Жолын Енекеевке беріп, Орынбордағы олай-</w:t>
        <w:br/>
        <w:t>бұлай жұмыстарын жұмыстап қайтты. Қысқасынан айтқанда,</w:t>
        <w:br/>
        <w:t>қазақты жатып жеген де, сатып жеген де төрелер еді. Мойнын-</w:t>
        <w:br/>
        <w:t>дағы борышын біліп, төлеуді ойлайтын төрелерден болып та-</w:t>
        <w:br/>
        <w:t>былмады, «қатын ерге қарайды, ер жерге қарайды» деген сы-</w:t>
        <w:br/>
        <w:t>қылды болды.</w:t>
        <w:br/>
        <w:t>Ашық пікірлі, тарақи 7 жолындағы ноғайдың азаматтарына</w:t>
        <w:br/>
        <w:t>көп-көп рақмет, қазақтан лепутат болуына күш салып-ақ еді,</w:t>
        <w:br/>
        <w:t>болмады. Өзімізге болмаса, өзгеге өкпелер жайымыз жоқ.</w:t>
        <w:br/>
        <w:t>1912 ж.</w:t>
        <w:br/>
        <w:t>ҚАЗАҚТЫҢ БАС АҚЫНЫ</w:t>
        <w:br/>
        <w:t>Қазақтың бас ақыны Абай (шын аты Ибраһим) Құнанбаев.</w:t>
        <w:br/>
        <w:t>Онан асқан бұрынғы-соңғы заманда қазақ баласында біз біле-</w:t>
        <w:br/>
        <w:t>тін ақын болған жоқ. Ақмола, Семей облыстарында Абайды</w:t>
        <w:br/>
        <w:t>білмейтін адам жоқ. Ақмоламен сыбайлас Торғай облысында</w:t>
        <w:br/>
        <w:t>Абайды білетін адам кем, құты, жоқ деп айтса да боларлық.</w:t>
        <w:br/>
        <w:t>Олай болуы сөзі басылмағандықтан, Абайдың сөздері кітап бо-</w:t>
        <w:br/>
        <w:t>лып басылып шыққанша Абайдың аты да, сөзі де Торғай облы-</w:t>
        <w:br/>
        <w:t>сында естілмеуші еді. Ақмола, Семей облыстарында Абайдың</w:t>
      </w:r>
    </w:p>
    <w:p>
      <w:r>
        <w:t>атын, сәзін естімедім дегенге недәуір таңырқап қалады. Мен ең</w:t>
        <w:br/>
        <w:t>әуелі Ақмола облысына барғанымда Абайды білмегеніме, сө-</w:t>
        <w:br/>
        <w:t>зін естігенім жоқ дегеніме таңырқап қалушы еді.</w:t>
        <w:br/>
        <w:t>Қай жерде ақындар жайынан я ақындардың сөздері жайы-</w:t>
        <w:br/>
        <w:t>нан әңгіме болса, Абайдың сөзін мақтамайтын адам болмады.</w:t>
        <w:br/>
        <w:t>Абайдың сөзін кәрмей тұрғанда, мақтағандарына сенбей, қазақ</w:t>
        <w:br/>
        <w:t>үкілеген өз құнанын өзгелердің тұлпарынан артық кәретін мі-</w:t>
        <w:br/>
        <w:t>3 Қаражүздіктер -- черносотенцы.</w:t>
        <w:br/>
        <w:t>2 Алға басу.</w:t>
        <w:br/>
        <w:t>216</w:t>
        <w:br/>
        <w:t>қазақтан депутат болу жайын қарастырдық. Ақырында, Орын-</w:t>
        <w:br/>
        <w:t>бор шаһарынан сайланмыш выборшиктің біреуін қазақтан сай-</w:t>
        <w:br/>
        <w:t>даңыз деп, ноғай туғандардан сұрамақшы болдық. Бұл ойымызды</w:t>
        <w:br/>
        <w:t>«Уақыт» адресіндегі ! адамдар да мақұл көріп, Орынбор сайлау-</w:t>
        <w:br/>
        <w:t>шыларына жазған ашық хатымызға газетасынан орын беріп,</w:t>
        <w:br/>
        <w:t>ағайынды жұрттың бір-біріне еткен ұмытылмас сыйы бола-</w:t>
        <w:br/>
        <w:t>тындығы, бір-біріне махаббаты артылуына себеп боларлық</w:t>
        <w:br/>
        <w:t>нәрсе екендігін халыққа ұқтырмақшы болды. Хатымыздың сөзі</w:t>
        <w:br/>
        <w:t>мынау еді: «Құрметті діндес, қандас сайлаушы әпенділер! Бар-</w:t>
        <w:br/>
        <w:t>шаңызға мағлұм, үшінші июнь қануны бойынша жеті облыс</w:t>
        <w:br/>
        <w:t>қазақ жұрты дәулет Думасына өкіл сайлау хұқынан мақұрым</w:t>
        <w:br/>
        <w:t>болғаны. Өткен 3-ші Думада қазақтар хұсусында! сөз болғанда,</w:t>
        <w:br/>
        <w:t>мұсылман өкілдері, оғайрилар, қазақ сөзін сөйлемек, қорғамақ</w:t>
        <w:br/>
        <w:t>ниеттері болса да, жайын-күйін жақсы білмеген себепті, әсер-</w:t>
        <w:br/>
        <w:t>лі һәм дәлелді еш нәрсе айта алмады. Бұ болашақ 4-ші Дума</w:t>
        <w:br/>
        <w:t>қазақтарға тағылықты хүкімет тарапынан проектілер кіргіз-</w:t>
        <w:br/>
        <w:t>бекші. Олардың тіршілігінің таянышы -- жер мәселесі турасында</w:t>
        <w:br/>
        <w:t>проектілер қаралмақшы. Жоғарыда айтылмыш 3-ші июнь законы</w:t>
        <w:br/>
        <w:t>бойынша қазақтар бұл Думаға да депутат жіберу хұқұқынан</w:t>
        <w:br/>
        <w:t>мақұрым. Хал мүшкіл: соңғы жер проекті қаралғанда қазақ-</w:t>
        <w:br/>
        <w:t>тардан өкіл болмайды, басқа өкілдер олардың халін жақсы тү-</w:t>
        <w:br/>
        <w:t>сіндіре алмайды. Сондықтан бұ Думаға бір ғана болса да қазақ-</w:t>
        <w:br/>
        <w:t>тан өкіл кіру бек қажет.</w:t>
        <w:br/>
        <w:t>Әтгерде мұсылман қарындастарымыз қазақ халінің мүшкіл</w:t>
        <w:br/>
        <w:t>екендігін ойлап, мархабат ететін болса, Орыпбор шаһарының</w:t>
        <w:br/>
        <w:t>өзінен қазақтан бір өкіл кіргізуге мүмкін. Қысылған жерде</w:t>
        <w:br/>
        <w:t>қарасу, қиналған жерде болысу адамшылықтың, мұсылманшы-</w:t>
        <w:br/>
        <w:t>лықтың ең жоғары дәрежесінен еді. Шафқат деген нәрсе бар</w:t>
        <w:br/>
        <w:t>болғандықтан, біздер, Орынбор шаһарында тұрған һәм сайлар</w:t>
        <w:br/>
        <w:t>хұқықына мақұрым болған қазақ зиялылары, діндес, қандас</w:t>
        <w:br/>
        <w:t>қарындастарымыздан өтінеміз. Орынбордың екінші корнесінен</w:t>
        <w:br/>
        <w:t>сайланатын выборшиктікке қазақтардың біреуін сайласаңыз</w:t>
        <w:br/>
        <w:t>екен. Егер мұсылман қарындастарымыз бұ өтінішімізді қабыл-</w:t>
        <w:br/>
        <w:t>даса, орыс сайлаушылар да қарсы келмес еді деген үміт бар.</w:t>
        <w:br/>
        <w:t>Қазақтан сайланатын депутат қазақ интерестерімен қатар ба-</w:t>
        <w:br/>
        <w:t>рымызға матғұлық ғұмими мұсылман интерестеріне тырыса-</w:t>
        <w:br/>
        <w:t>тыны, мұсылман фракциясында болып, қызмет ететіні шүбә-</w:t>
        <w:br/>
        <w:t>сіз. Татарлардан Уфа, Қазан губернияларынан бірнеше депу-</w:t>
        <w:br/>
        <w:t>тат бар. Енді Орынбордан болған бір орынды бізге мархабат</w:t>
        <w:br/>
        <w:t>еткеннен Сіздерге кемшілігі болмас. Әмбе алты миллион діндес,</w:t>
        <w:br/>
        <w:t>қандас карындастарыңызға мәңгілік ұмытылмас бір ағайыншы-</w:t>
        <w:br/>
        <w:t>лық еткен болар едіңіздер».</w:t>
      </w:r>
    </w:p>
    <w:p>
      <w:r>
        <w:t>Бұл өтінішімізді естіп, Түркістан шаһарынан «Уақыт» адре-</w:t>
        <w:br/>
        <w:t>сіне Шымкент уезінің қазақтары Бәйтереков, Қарынбаев, Ал-</w:t>
        <w:br/>
        <w:t>дияров, Махмұт Шарипов оғайрилар телеграмма соқты. Теле-</w:t>
        <w:br/>
        <w:t>грамма сөзі: «Біз, Шымкент уезінің қазақтары, Орынбор мұ-</w:t>
        <w:br/>
        <w:t>сылмандарынан өтінеміз -- бізге қарындастық етіп, жәрдем қол-</w:t>
        <w:br/>
        <w:t>дарыңызды созып, Думаға бір қазақ сайлауыңызды, Орынбор</w:t>
        <w:br/>
        <w:t>губерниясындағы мұсылмандардың бұл еткен жәрдемі қазақ-</w:t>
        <w:br/>
        <w:t>тарға бек қымбат тарихи бір белгі (сый) болар еді».</w:t>
        <w:br/>
        <w:t>Ноғайлардың ашық пікірлі адамдары: «Жолымызды қазақ-</w:t>
        <w:br/>
        <w:t>қа берелік, бұл бұйымнан емес, хұқықтан қарасып берген сыйы-</w:t>
        <w:br/>
        <w:t>мыз тарихтың жүзінде, қазақтың көңілінде қалатын нәрсе»,-</w:t>
        <w:br/>
        <w:t>деді. Қараңғы пікірлі адамдары бүл істің асылына ой жіберіп</w:t>
        <w:br/>
        <w:t>қарамады. Қараңғыларға басшы болушы молдалар ғой, олар</w:t>
        <w:br/>
        <w:t>4 Редакция,</w:t>
        <w:br/>
        <w:t>7 Заң.</w:t>
        <w:br/>
        <w:t>7215</w:t>
        <w:br/>
        <w:t>тың Лермонтов деген терең пікірлі ақынының өлеңдерін сүйіп</w:t>
        <w:br/>
        <w:t>оқыған. Сондықтан Абайдың терең пікірлі сөздерін қарапайым</w:t>
        <w:br/>
        <w:t>жұрттың көбі ұға алмай, ауырсынады. Абайдың әлеңдерін мың</w:t>
        <w:br/>
        <w:t>кайтара оқып, жаттап алып жүрген адамдардың да Абайдың</w:t>
        <w:br/>
        <w:t>кейбір өлеңдерінің мағынасын түсініп жетпей жүргендерін бай-</w:t>
        <w:br/>
        <w:t>қағаным бар, құты, осының мағынасы не деп сұрағандары да</w:t>
        <w:br/>
        <w:t>бар. Сол өлеңді алып қарасақ, айтылған пікірде, ол пікірді сөз-</w:t>
        <w:br/>
        <w:t>бен келістіріп айтуында еш кемшілік жоқ. Түсіне алмаса, ол</w:t>
        <w:br/>
        <w:t>кемшілік оқушыда. Сондай түсінуге қиын көретін сөздерінің</w:t>
        <w:br/>
        <w:t>бірі мынау:</w:t>
        <w:br/>
        <w:t>Көк тұман алдыңдағы келер заман,</w:t>
        <w:br/>
        <w:t>Үмітті сәуле етіп көз көп қадалған.</w:t>
        <w:br/>
        <w:t>Көп жылдар көп күнді айдап келе жатыр,</w:t>
        <w:br/>
        <w:t>Сипат та, сурет те жоқ, көзім талған.</w:t>
        <w:br/>
        <w:t>Ол күндер өткен күнмен бәрібір бәс.</w:t>
        <w:br/>
        <w:t>Келер, кетер, артына із қалдырмас.</w:t>
        <w:br/>
        <w:t>Соның бірі -- арнаулы таусыншық күн,</w:t>
        <w:br/>
        <w:t>Арғысын бір-ақ алла біледі рас.</w:t>
        <w:br/>
        <w:t>Ақыл мен жан -- мен өзім, тән -- менікі,</w:t>
        <w:br/>
        <w:t>«Мені» мен «менікінің» мағынасы -- екі.</w:t>
        <w:br/>
        <w:t>«Мен» өлмекке тағдыр жоқ әуел бастан,</w:t>
        <w:br/>
        <w:t>«Менікі» өлсе, өлсін, оған бекі!</w:t>
        <w:br/>
        <w:t>Шырақтар, ынталарың «менікінде»,</w:t>
        <w:br/>
        <w:t>Тән құмарын іздейсің күні-түнде.</w:t>
        <w:br/>
        <w:t>Әділеттік, арлылық, махаббат пен -</w:t>
        <w:br/>
        <w:t>Үй жолдасың қабірдең әрі өткенде.</w:t>
        <w:br/>
        <w:t>Адам ғапыл дүниені дер «менікі»,</w:t>
        <w:br/>
        <w:t>«Менікі» деп жүргеннің бәрі оныкі.</w:t>
        <w:br/>
        <w:t>Тән қалып, мал да қалып, жан кеткенде,</w:t>
        <w:br/>
        <w:t>Сонда ойла, болады не сенікі?</w:t>
        <w:br/>
        <w:t>Мазлұмға ! жаның ашып, ішің күйсін,</w:t>
        <w:br/>
        <w:t>Харекет қыл, пайдасы көпке тисін.</w:t>
        <w:br/>
        <w:t>Көптің қамын әуелден тәңірі ойлаған,</w:t>
        <w:br/>
        <w:t>Мен сүйгенді сүйді деп иең сүйсін.</w:t>
      </w:r>
    </w:p>
    <w:p>
      <w:r>
        <w:t>Көптің бәрін көп деме, көп те бөлек:</w:t>
        <w:br/>
        <w:t>Көп ит жеңіп, көк итті күнде жемек.</w:t>
        <w:br/>
        <w:t>Ғадәләт пен мархамат -- көп азығы,</w:t>
        <w:br/>
        <w:t>Қайда көрсең, болып бақ соған көмек,</w:t>
        <w:br/>
        <w:t>Әркімнің мақсаты өз керегінде,</w:t>
        <w:br/>
        <w:t>Біле алмадым пысығын, зерегін де.</w:t>
        <w:br/>
        <w:t>Саяз жүзер сайқалдар ғапыл қалар,</w:t>
        <w:br/>
        <w:t>Хақиқат та, дін-дағы тереңінде.</w:t>
        <w:br/>
        <w:t>1897-ші жыл.</w:t>
        <w:br/>
        <w:t>Абайдың осы сөзінің дұрыс емес, қате айтылған, теріп ай-</w:t>
        <w:br/>
        <w:t>тылған, жұмбақ қылып, ашпай айтылған еш нәрсесі жоқ. Бәрі</w:t>
        <w:br/>
        <w:t>де дұрыс, түзу, тиісті орнында айтылған сөздер. Оған оқушы-</w:t>
        <w:br/>
        <w:t>1 Зұлымдыққа ұшыраған адам.</w:t>
        <w:br/>
        <w:t>2А</w:t>
        <w:br/>
        <w:t>Бұрынғы ескі биді тұрсам барлап,</w:t>
        <w:br/>
        <w:t>Мақалдап айтады екен сөз қосарлап.</w:t>
        <w:br/>
        <w:t>Ақындары ақылсыз, надан келіп,</w:t>
        <w:br/>
        <w:t>Көр-жерді өлең қыпты жоқтан қармап.</w:t>
        <w:br/>
        <w:t>Қобыз бен домбыра алып, топта сарнап,</w:t>
        <w:br/>
        <w:t>Мақтау өлең айтыпты әркімге арнап.</w:t>
        <w:br/>
        <w:t>Әр елден өлеңменен қайыр тілеп,</w:t>
        <w:br/>
        <w:t>Кетірген сөз қадірін жұртты шарлап.</w:t>
        <w:br/>
        <w:t>Мал үшін тілін безеп, жанын жалдап,</w:t>
        <w:br/>
        <w:t>Мал сұрап біреуді алдап, біреуді арбап.</w:t>
        <w:br/>
        <w:t>Жат елде қайыршылық қылып жүріп,</w:t>
        <w:br/>
        <w:t>Өз елін бай деп мақтар құдай қарғап.</w:t>
        <w:br/>
        <w:t>Қайда бай мақтаншаққа барған таңдап,</w:t>
        <w:br/>
        <w:t>Жиса да бай болмапты қанша малды ап.</w:t>
        <w:br/>
        <w:t>Қазаққа өлең деген бір қадірсіз,</w:t>
        <w:br/>
        <w:t>Былжырақ көрінеді соларды аңдап.</w:t>
        <w:br/>
        <w:t>Ескі бише отырман бос мақалдап,</w:t>
        <w:br/>
        <w:t>Ескі ақынша мал үшін тұрман зарлап.</w:t>
        <w:br/>
        <w:t>Сөз түзелді, тыңдаушы, сен де түзел!</w:t>
        <w:br/>
        <w:t>Сендерге де келейін енді аяңдап.</w:t>
        <w:br/>
        <w:t>Батырды айтсам ел шауып алған талап,</w:t>
        <w:br/>
        <w:t>Қызды айтсам, қызықты айтсам қыздырмалап,</w:t>
        <w:br/>
        <w:t>Әншейін күн өткізбек әңгімеге</w:t>
        <w:br/>
        <w:t>Тыңдар едің әр сөзін мыңға балап.</w:t>
        <w:br/>
        <w:t>Абайдың асылын танып, дұрыс баға берген нәрсесі жалғыз</w:t>
        <w:br/>
        <w:t>өлең емес, көп нәрсені Абай сөз қылған; сол сөздерінің бәрінде</w:t>
        <w:br/>
        <w:t>де Абайдың әр нәрсенің асылын танығаны, білгені көрінеді.</w:t>
        <w:br/>
        <w:t>Абайдың өлеңдері қазақтың басқа ақындарының өленінен үздік</w:t>
        <w:br/>
        <w:t>артықтығы әр нәрсенің бергі жағын алмай, арғы асылынан қарап</w:t>
        <w:br/>
        <w:t>сөйлегендіктен. Басқа ақындардың сөзге шеберлігі, шешендігі</w:t>
        <w:br/>
        <w:t>Абайдан кем болмаса да, білімі кем болғандығы даусыз. Абай</w:t>
        <w:br/>
        <w:t>сөзінен Әбубәкірдің шайды, кебісті әркім тұтынып кеткені асыл-</w:t>
      </w:r>
    </w:p>
    <w:p>
      <w:r>
        <w:t>ды қорлау болды» деп қайғырған сөздері табылмайды. Басқа</w:t>
        <w:br/>
        <w:t>ақындар аз білімін сөздің ажарымен толтыруға тырысқан. Абай</w:t>
        <w:br/>
        <w:t>сөздің ажарына қарамай, сыпайылығына қарамай, әр нәрсенің</w:t>
        <w:br/>
        <w:t>бар қалыбын сол қалыбынша дұрыс айтуды сүйген. Мысалы, «Ат-</w:t>
        <w:br/>
        <w:t>тың сыны» деген өлеңінде сыпайышылық жүзінен құлаққа жа-</w:t>
        <w:br/>
        <w:t>ғымсыз тиетін сөздер бар; бірақ аттың сынына керек мүшелері бол-</w:t>
        <w:br/>
        <w:t>ған соң, оларын айтпаса, аттың сыны толық болып шықпас</w:t>
        <w:br/>
        <w:t>еді. Абайдың «Аттың сыны» деген өлеңін оқығаныңда көз ал-</w:t>
        <w:br/>
        <w:t>дыңда сол жақсы аттың өзі тұрғандай, пішіні келіп елестейтіні</w:t>
        <w:br/>
        <w:t>жақсы атқа бітетін мүшелердің бірін қалдырмай жазғандық-</w:t>
        <w:br/>
        <w:t>таң. Абай көп нәрсені білген, білген нәрселерін жазғанда, «мынау</w:t>
        <w:br/>
        <w:t>халыққа түсінуге ауыр болар, мыңаның сыйайышылыққа кем-</w:t>
        <w:br/>
        <w:t>шілігі болар» деп, таяқтан тартынбаған. Хақиқатты хақиқат</w:t>
        <w:br/>
        <w:t>қалыбында, тереңді терең қалпында жазған. Хақиқатты тануға,</w:t>
        <w:br/>
        <w:t>тереңнен сөйлеуге, бойына біткен зеректіктің үстіне, Абай әр</w:t>
        <w:br/>
        <w:t>түрлі Европа білім иесілерінің кітаптарын оқыған. Тәржіма</w:t>
        <w:br/>
        <w:t>халін, жазушы Ғалихан Бөкейхановтың айтуына қарағанда,</w:t>
        <w:br/>
        <w:t>Абай Спенсер, Луис, Дрепер деген Европаның терең пікірлі</w:t>
        <w:br/>
        <w:t>адамдарының кітаптарын оқыған. Өлең жазушылардан орыс-</w:t>
        <w:br/>
        <w:t>2%</w:t>
        <w:br/>
        <w:t>шығынды сезгізбей, өндіріп беретін земство. Бұлардан басқа</w:t>
        <w:br/>
        <w:t>да пайдалы істері толып жатыр.</w:t>
        <w:br/>
        <w:t>Бұл земство жайынан жазғандағы мақсат, әуелі, Орынбор</w:t>
        <w:br/>
        <w:t>земствосының хабарын жазғанда қазаққа түсініксіз болмас үшін,</w:t>
        <w:br/>
        <w:t>екініші, земство пайдалы нәрсе болғандықтап һәм бұрынғы</w:t>
        <w:br/>
        <w:t>бермеген губерния һәм облыстарға да сбор берейін деп жат-</w:t>
        <w:br/>
        <w:t>қандықтан, қазаққа да ескерерлік жұмыс екендігін халықтың</w:t>
        <w:br/>
        <w:t>құлағына салмақ. Мұнан былай да земство жайынан жазып,</w:t>
        <w:br/>
        <w:t>қазақтарға толық мағлұмат бермек ниеттеміз.</w:t>
        <w:br/>
        <w:t>1913 ж.</w:t>
        <w:br/>
        <w:t>ЖЕР ЖАЛДАУ ЖАЙЫНАН</w:t>
        <w:br/>
        <w:t>Басқармаға келген кейбір хаттардан: қазақ жері алыңбасқа</w:t>
        <w:br/>
        <w:t>амал таппағанымызға окпелеушілер бар көрінеді. Жер жайы-</w:t>
        <w:br/>
        <w:t>нан айтарлық сөздің бірсыпырасы айтылып болып еді. Сөзіміз-</w:t>
        <w:br/>
        <w:t>ге түсініп, ақылымызды алатын қазақ болып, сол айтқандары-</w:t>
        <w:br/>
        <w:t>мызды істесе, іргесі ауып, табаны көтеріліп, жерінен айрылып,</w:t>
        <w:br/>
        <w:t>боспас еді дейміз, Айтқан сөзге түсінбесе я түсінсе де айтқанды</w:t>
        <w:br/>
        <w:t>ісгемесе, біз айтын отырсақ, жұрт оны істемей, ұнатқанын істеп</w:t>
        <w:br/>
        <w:t>отырса, оган етер не амал бар? Жұрт істеп отырған ісін қисық</w:t>
        <w:br/>
        <w:t>я түзу деп айту ғана қолымыздан келеді, істеткізбей, тоқтату</w:t>
        <w:br/>
        <w:t>қолымыздан келе ме?</w:t>
        <w:br/>
        <w:t>Қазақ жерінің тұтқасының екі ұшы екі қолда: бір ұшы қа-</w:t>
        <w:br/>
        <w:t>зақта, екінші ұшы орыста. Әдіс қылған жағы ауыстырып алып</w:t>
        <w:br/>
        <w:t>жатыр, бос ұстаған жағы айрылып қалып жатыр. Жерді қо-</w:t>
        <w:br/>
        <w:t>лында қатты, үстау, бос ұстау қазақтың өздерінен. Оған біз не</w:t>
        <w:br/>
        <w:t>істерміз?</w:t>
        <w:br/>
        <w:t>Қазақ жері қазақтан кетпес еді, қазақ жері қазақтан кетпесіне</w:t>
        <w:br/>
        <w:t>іс қылсаңдар. Жерін алдыруға болмаса, алдырмасқа іс қылған</w:t>
        <w:br/>
        <w:t>қазақ жоқ. Әркім өз жерін ғана ойлайды, өз басының ғана қамын</w:t>
        <w:br/>
        <w:t>ойлап, оз пайдасын ғана көздеп іс қылын, жұрт пайдасы мен</w:t>
        <w:br/>
        <w:t>зарарына тіпті қарамайды. Жұрт жеркетпесе, менің де жерім</w:t>
        <w:br/>
        <w:t>кетпес, жұрт жердең айрылса, мен де жерден айрыламын ғой деп</w:t>
        <w:br/>
        <w:t>еш ойламайды. Сондықтан жұрт үстіндегі, көп ортасындағы</w:t>
      </w:r>
    </w:p>
    <w:p>
      <w:r>
        <w:t>жер ғой деп, сатып, пайдаланып қалайын деп ойлайды. Мұжық-</w:t>
        <w:br/>
        <w:t>ты қазақ жеріне үйір қылып, қоңсы қондырған әуелде де осылай</w:t>
        <w:br/>
        <w:t>ойлағандық еді, осы күнде де сол ой қалған жоқ.</w:t>
        <w:br/>
        <w:t>Қазақ жеріне мұжықтарды шақырып кіргізген, хүкіметтен</w:t>
        <w:br/>
        <w:t>бұрын. қазақгардың өздері смес пе еді? Қазақты бағып тұрған</w:t>
        <w:br/>
        <w:t>хакімдердің кобі келген мұжықтарды орнықтырмай, көшіргендері</w:t>
        <w:br/>
        <w:t>де болған. Дала уалаятының генерал-губернаторы Колпаков-</w:t>
        <w:br/>
        <w:t>ский қазақ жері өздеріне де тар, мал жаюға жер жетпеген соң,</w:t>
        <w:br/>
        <w:t>қазақ орыстардан һәм Тобол ғубернасындағы орыс жерлерін</w:t>
        <w:br/>
        <w:t>жалдап, мал жайып отыр ден көрсеткен. Бірақ қазактардың өз-</w:t>
        <w:br/>
        <w:t>дері келген мұжықтарға жерін беріп, құшағын жайын, қойнын</w:t>
        <w:br/>
        <w:t>ашып, қабыл алып отырған сон, Колпаконскийдің қазақ жерін</w:t>
        <w:br/>
        <w:t>қорғап, қызғанғаны босқа қалған. 1882-ші жылы Жалғызкөл</w:t>
        <w:br/>
        <w:t>деген жерге түскен қаланы... отырсың деп. Колпаковский</w:t>
        <w:br/>
        <w:t>көшірген, 1888-ші жылғы 17-ші мартта шыққан геперал-губер-</w:t>
        <w:br/>
        <w:t>натордың бұйрығында Семей облысында еш жерге мұжықтар</w:t>
        <w:br/>
        <w:t>қала салушы болмасын деген.</w:t>
        <w:br/>
        <w:t>-</w:t>
        <w:br/>
        <w:t>с</w:t>
        <w:br/>
        <w:t>%</w:t>
        <w:br/>
        <w:t>керегіне қажет орындар алар үшін Ақмола, Семей, Торғай һәм</w:t>
        <w:br/>
        <w:t>Орал облыстарындағы жерлердің шамасын білмекке.</w:t>
        <w:br/>
        <w:t>Жасалып, 1909-шы жыл, 9-шы июньде Министрлер Со-</w:t>
        <w:br/>
        <w:t>веті ұнатып шыгарған инструкция, яғни насихат бұйрығы:</w:t>
        <w:br/>
        <w:t>1-пуикт: қазақ пайдасындағы жердің артықтарын мұжықтарға</w:t>
        <w:br/>
        <w:t>патшалық керегіне шығару жолы Тобылск, Томск, Енесейск</w:t>
        <w:br/>
        <w:t>һәм Иркутск губерналарды жер кесуге шығарған низамның!</w:t>
        <w:br/>
        <w:t>24, 127, 129, 130, 134, 154-ші статьяларының жөнімен бөліп,</w:t>
        <w:br/>
        <w:t>осы насихат бұйрықтың 2-ші пунктінен бастап, 19-шы пунктіне</w:t>
        <w:br/>
        <w:t>шейін айтылган жолдардан тысқары кетпеске.</w:t>
        <w:br/>
        <w:t>2-пункт: қазақ пайдаланып отырған жердің мемлекет би-</w:t>
        <w:br/>
        <w:t>лігі жер шығарғанда, қазақтардың қазіргі күн көріс халына қа-</w:t>
        <w:br/>
        <w:t>рай, шаруасына жетерлік жер қаллыруға. Қазаққа қалғанда</w:t>
        <w:br/>
        <w:t>жететұғын шамасын, өздерінің жерлес отырған ыңғайына қарап,</w:t>
        <w:br/>
        <w:t>тап-табына бөлек мөлшерлеуге.</w:t>
        <w:br/>
        <w:t>3-пункт: қазаққа жетерлік жер деп шамалағанда өлшеуіш</w:t>
        <w:br/>
        <w:t>болатұғын сол жердегі қазақтың тәуір ауқатты деген үйінің</w:t>
        <w:br/>
        <w:t>шаруасына жетерлік жер. Бұлай еткенде, жердің қай шаруаға</w:t>
        <w:br/>
        <w:t>жарамды һәм қазақтың шаруасы қай қалыпты, яғни отырықшы</w:t>
        <w:br/>
        <w:t>болып, мал бағудан нағыз егінші болуға тұрмысы қанша жақын</w:t>
        <w:br/>
        <w:t>я алыс. Қыстаулық, жайлаулық жерлерін қазаққа бөлек қал-</w:t>
        <w:br/>
        <w:t>дыру керек орындарында: қыстаулыгын өз алдына,айлаулы-</w:t>
        <w:br/>
        <w:t>ғын өз алдына мөлшерлеп қалдыруға, жайлауда аз, көп отыруы-</w:t>
        <w:br/>
        <w:t>на қарай.</w:t>
        <w:br/>
        <w:t>4-пункт; қазақтарға қалатұғын жердің шамасын анықтап</w:t>
        <w:br/>
        <w:t>білу үшін Жер министрінің әміріменен әр түрлі жұмыстар бо-</w:t>
        <w:br/>
        <w:t>лалы: жердің түрін, түгін, елінің ыңғайын, жігін, жанын, ма-</w:t>
        <w:br/>
        <w:t>лын, шаруа қалыбын білуге. Мұныменен көрінеді: а) қаралмыш</w:t>
        <w:br/>
        <w:t>жерді шаруасы бар қанша үй пайдаланып отыр, арасындағы</w:t>
        <w:br/>
        <w:t>қонақтарды басқа көрсеткенде; 6) қанша еркек жаны бар; в) ба-</w:t>
        <w:br/>
        <w:t>ғылатұғын қанша малы бар; г) жыртатұғын жері қанша,шаба-</w:t>
        <w:br/>
        <w:t>тұғын жері қанша; д) мал, егін, пішен елдің ауқатына қарай</w:t>
        <w:br/>
        <w:t>бәліп таратқанда қаншадан келеді; ж) қандай шаруаға, қанша</w:t>
        <w:br/>
        <w:t>жер қолайлы екендігі; з) судың даяр, даяр емесі; к) бір бас мал-</w:t>
      </w:r>
    </w:p>
    <w:p>
      <w:r>
        <w:t>ды асырауға қанша жайылым, қанша шабын жер қажет һәм</w:t>
        <w:br/>
        <w:t>орта ауқатты шаруашылықпенен күн көруге қанша мал жет-</w:t>
        <w:br/>
        <w:t>кілікті.</w:t>
        <w:br/>
        <w:t>5-пункт: қарастырып, сұрастырып, есептеп білгеннен кейін,</w:t>
        <w:br/>
        <w:t>жерді қай шаруаға жарамды түріне қарап тілім-тілім бөледі</w:t>
        <w:br/>
        <w:t>һәм әр тілімге өз алдына норма, яғни план десятина жер ша-</w:t>
        <w:br/>
        <w:t>еуа басына я жан басына деп, мөлшер істейді. Жасалған нор-</w:t>
        <w:br/>
        <w:t>маны генерал-губернаторға қараған облыстарда генерал-губер-</w:t>
        <w:br/>
        <w:t>натор, ол жоқ облыстарда областной правлениелер Жер ми-</w:t>
        <w:br/>
        <w:t>мистрінің бас мекемесіне тапсырады. Өз ойларын қоса айтып,</w:t>
        <w:br/>
        <w:t>оны Жер министрінің мекемесі инистрлердің Советіне кір-</w:t>
        <w:br/>
        <w:t>гізелі, бекіту үшін.</w:t>
        <w:br/>
        <w:t>8-пункт: қазаққа мөлшерлеп қалдыратұғын жердің есебіне</w:t>
        <w:br/>
        <w:t>қолайсыз жерлер кірмейді. Мысалы: сулар, құмдар, ашы көлдер,</w:t>
        <w:br/>
        <w:t>керуен жүретін, мал айдалатүғын жолдар; бұл жолдардың ені</w:t>
        <w:br/>
        <w:t>жайлаулық жерде шақырым жарымнан аспайды, қыстаулық</w:t>
        <w:br/>
        <w:t>жерде я қазынаға алынған жерлерде жүз сажыннан аспасқа.</w:t>
        <w:br/>
        <w:t>7-пункт: жер ыңғайыменен бөлген жерлес ауылдардың ша-</w:t>
        <w:br/>
        <w:t>руасына жеткілікті деп қалдырған жер жеткіліксіз болса, ара-</w:t>
        <w:br/>
        <w:t>ларында малдары көп бай болғаннан һәм егетұғын егіні, шаба-</w:t>
        <w:br/>
        <w:t>1 Сн. Зак., т. 1Х, особ. прилож., ки. УІ. Прав. Пересел. но продолж.</w:t>
        <w:br/>
        <w:t>1906 т.</w:t>
        <w:br/>
        <w:t>223</w:t>
        <w:br/>
        <w:t>бастаған. Зеректікпен естігенін ұмытпаған. Ел ішіндегі сақтал-</w:t>
        <w:br/>
        <w:t>ған қазақтың бұрынғы өткен билерінің билігі, шешендерінің</w:t>
        <w:br/>
        <w:t>сөйлеген сөзі, көсемдерінің істеген ісі, үлгілі сөздер, ұнасымды</w:t>
        <w:br/>
        <w:t>әзілдер, мақалдар, мысалдар сияқты нәрселерді Абай көп бі-</w:t>
        <w:br/>
        <w:t>леді екен.</w:t>
        <w:br/>
        <w:t>Заман бұрынғыдай болса, Абай алаштың атақты билерінің</w:t>
        <w:br/>
        <w:t>бірі болуы шүбәсіз. Біліммен би болып, жүрт билейтін заман</w:t>
        <w:br/>
        <w:t>өтіп, тасың (таспен) би болатын заманға қарсы туған. Білімі</w:t>
        <w:br/>
        <w:t>көптер жұрт билемей. малы көптер жұрт билейтін заманға қарсы</w:t>
        <w:br/>
        <w:t>туған. Абай жұрт алдына білімін салғанда, басқалар малын</w:t>
        <w:br/>
        <w:t>салған, жұрттың беті малға ауып, ел билігі Абай қолына еркін</w:t>
        <w:br/>
        <w:t>тимеген. «Білімнен мал артық болушы ма еді»,-- деп, Абай</w:t>
        <w:br/>
        <w:t>жұрттың онысына көнбей, таласқан. Сөйтіп, партия лаңына</w:t>
        <w:br/>
        <w:t>кіріп кеткен, өнер, білімін партия ісіне салған. Білімінің қызығын</w:t>
        <w:br/>
        <w:t>жалғыз ғана Тобықтылар көріп, басқаларға пайдасы тимей,</w:t>
        <w:br/>
        <w:t>болыстыққа құмар көп қазактың бірі болып, бәлки, сол күйімен</w:t>
        <w:br/>
        <w:t>өліп те кетуі ықтимал еді. Қазақтың бағына ондай болудан құ-</w:t>
        <w:br/>
        <w:t>дай сақтаған.</w:t>
        <w:br/>
        <w:t>80-ші жылдарда жер аударылып барған Михаэлис деген бір</w:t>
        <w:br/>
        <w:t>білімді кісімен, қазақ ғұрпындағы қағидаларды жиюға елге</w:t>
        <w:br/>
        <w:t>шыққан Гросс деген екеуімен Абай таныс болған. Бұлар Абай-</w:t>
        <w:br/>
        <w:t>дікіне қонаққа келіп-кетіп жүрген. Абайдың тегін адам емес</w:t>
        <w:br/>
        <w:t>екенін байқап, олар болыстықтан гөрі жақсырақ нәрсе барлы-</w:t>
        <w:br/>
        <w:t>ғын Абайға сездірген. Абайдай зерек адамға жөн сілтесе бол-</w:t>
        <w:br/>
        <w:t>ғаны, онан арғысын өзі іздеп табады. Олар орыстың атақты</w:t>
        <w:br/>
        <w:t>ақындары Пушкин, Лермонтов, Некрасов барлығын,” қара сөзді</w:t>
        <w:br/>
        <w:t>келістіріп жазғыш Толстой, Салтыков, Достоевский барлығын,</w:t>
        <w:br/>
        <w:t>сөз сыншысы Белинский, Добролюбов, Писарев барлығын Абай-</w:t>
        <w:br/>
        <w:t>ға білдірген; олардың кітаптарымен таныстырған. Өлең жазған</w:t>
        <w:br/>
        <w:t>Пушкин, Лермонтов, Некрасовтар қазақтың би, болыстарынан</w:t>
      </w:r>
    </w:p>
    <w:p>
      <w:r>
        <w:t>гөрі қадірлі екендігін Абайға түсіндірген. Ғылымды жұртта</w:t>
        <w:br/>
        <w:t>әлең жазу, сөз жазу нағыз қадірлі істің бірі екенін Абай енді</w:t>
        <w:br/>
        <w:t>ұққан. Ақындық, әлеңшілік ел көзіне қадірсіз көрінсе, ол кем-</w:t>
        <w:br/>
        <w:t>шілік ақындық пен өлеңшілікте емес, ақындық пен өлеңшілікті</w:t>
        <w:br/>
        <w:t>орнына жұмсамағандықта екендігін, ақындық пен өлеңшілікті</w:t>
        <w:br/>
        <w:t>қазақ ақындары, өлеңшілері қайыршы, тіленшілік орынға жұм-</w:t>
        <w:br/>
        <w:t>сағаннан өлеңнің қадірі кеткенін Абай әбден білген соң, өлең</w:t>
        <w:br/>
        <w:t>жазуға түскен.</w:t>
        <w:br/>
        <w:t>Абай жас күнінде күлкі үшін қалжың өлеңдер, қыздарға</w:t>
        <w:br/>
        <w:t>ғашық өлеңдер жазған, есейген соң арланып, тастаған екен.</w:t>
        <w:br/>
        <w:t>Михаэлис пен Гроссқа кез болмаса, сол күйімен, бәлки, кетер</w:t>
        <w:br/>
        <w:t>еді. Қандай үлгілі, қандай мағыналы, қандай асыл, қандай терең</w:t>
        <w:br/>
        <w:t>сөздер жерге көмілер еді?! Абай сөздері дүнияда қалғаны -- қа-</w:t>
        <w:br/>
        <w:t>заққа зор бақ. Бетін түзеп, жөн сілтеген кісілерге де, сілтеген</w:t>
        <w:br/>
        <w:t>жолды ылақпай тұп-тура тапқан адамға да қазақ балалары талай</w:t>
        <w:br/>
        <w:t>алғыс берер. Орыс ақындарымен танысын, өлең орны қайда еке-</w:t>
        <w:br/>
        <w:t>нін білгеннен кейін, Абай өлеңге басқа көзбен қарап, басқа құр-</w:t>
        <w:br/>
        <w:t>мет-ықыласпен күтіп алып, төр түгіл, тақтан орын берген. Бірақ</w:t>
        <w:br/>
        <w:t>басқа сөзден өлеңнің таққа мінгендей артықшылығы қандай -</w:t>
        <w:br/>
        <w:t>оны да көрсетіп, айтып қойған. Айтушы мен тыңдаушының</w:t>
        <w:br/>
        <w:t>көбі надан болғандықтан, әлең болып айтылып, тыңдалып жүр-</w:t>
        <w:br/>
        <w:t>гендердің кәбі өлең емес екендігі, өлең жазушылар болса да,</w:t>
        <w:br/>
        <w:t>келістіріп жазушылары ішінде бірен-саран таңдама екендігі,</w:t>
        <w:br/>
        <w:t>жұрт мағыналы, маңызды, терең сөзден гөрі мағына жоқ, маңыз</w:t>
        <w:br/>
        <w:t>жоқ, желдей гулеп, құлаққа дыбысы тиіп өте шығатын жеңіл</w:t>
        <w:br/>
        <w:t>сөздерді тыңдауға құмар екендігі Абайдың өлең жайынан жаз-</w:t>
        <w:br/>
        <w:t>218</w:t>
        <w:br/>
        <w:t>дар түсінбесе, ол Абайдың үздік ілгері кетіп, оқушылары ша-</w:t>
        <w:br/>
        <w:t>ңына ере алмағанын көрсетеді.</w:t>
        <w:br/>
        <w:t>Абайды қазақ баласы тегіс танып, тегіс білу керек. Абайдың</w:t>
        <w:br/>
        <w:t>сөздері 1909-шы жылы кітап болып басылып шықты. Бірақ</w:t>
        <w:br/>
        <w:t>жұртқа тарамай жатыр. Басылған кітап Ақмола, Семей болы-</w:t>
        <w:br/>
        <w:t>сынан басқа облыстарға таралмай жатқаны кісі таң қаларлық іс.</w:t>
        <w:br/>
        <w:t>Абайдың сөзін Семей ләпкесіне қамап, жасырып қоймай, кіли</w:t>
        <w:br/>
        <w:t>қазақ баласы бар уалаяттардағы кітап сатушылардың бәрінің</w:t>
        <w:br/>
        <w:t>де магазиндерінде жүргізу керек еді. Абайды қолымыздан кел-</w:t>
        <w:br/>
        <w:t>ген қадарлы жүртқа тапыту үшін мұнан былай кейбір өнегелі,</w:t>
        <w:br/>
        <w:t>өрнекті сөздерін газетаға басып, көпке көрсетпекшіміз.</w:t>
        <w:br/>
        <w:t>1913 ж.</w:t>
        <w:br/>
        <w:t>ҚАЗАҚ ЖЕРІН АЛУ ТУРАСЫНДАҒЫ НИЗАМ</w:t>
        <w:br/>
        <w:t>Қазақ пайдасындағы жерлерді алады, қыстауларынан көші-</w:t>
        <w:br/>
        <w:t>ріледі, қай жөнмен алып, қай орынға көшіреді -- оны қазақ</w:t>
        <w:br/>
        <w:t>білмейді. Жоғарғы хакімдердің қазақ жері турасында шығарған</w:t>
        <w:br/>
        <w:t>низам, бұйрықтары болса да, ол бұйрықтарды мұндағылардың</w:t>
        <w:br/>
        <w:t>қайсылары орнына келтіріп, қайсылары орныңа келтірмейді.</w:t>
        <w:br/>
        <w:t>«Қазақ жол ретін білмейді»,-- дейді де, біреулері жолменен</w:t>
        <w:br/>
        <w:t>істемей, жосып, бетімен кетеді. «Мынауың жолсыз ғой»,-- деп,</w:t>
        <w:br/>
        <w:t>қазақ дауласа алмайды. Білмейтүғын қазаққа бәрі жолды болып</w:t>
        <w:br/>
        <w:t>көрінеді. Сондай жолсыз істердеп орынсыз жәбір көріп, әуре</w:t>
        <w:br/>
        <w:t>болып жұрген қазақтар көп. Қыстау салған жерінен айрылып,</w:t>
        <w:br/>
        <w:t>қыстайтұғын жаңа жерді обшества бермей, жер алып беріп</w:t>
        <w:br/>
        <w:t>орналастыруға міндетті мекемелер оған қабырғасы қайысып</w:t>
        <w:br/>
        <w:t>қайғырмай, екі жыл, үш жыл, төрт жыл пішен шаба алмай, егін</w:t>
      </w:r>
    </w:p>
    <w:p>
      <w:r>
        <w:t>сала алмай, отырарға орын таппай. сандалып жүрген қазактар-</w:t>
        <w:br/>
        <w:t>ды көз көріп тұр. Қазақ жерін алу турасында шыққан низам,</w:t>
        <w:br/>
        <w:t>бұйрықтарды қазақ білсе, осындай жәбір көрушілер азаяр еді</w:t>
        <w:br/>
        <w:t>деймін. Жол бойынша: қазақты қыстауынан көшірмей тұрып,</w:t>
        <w:br/>
        <w:t>жаңа жерден орын сайлап беруге міндет, қазақ көшкенде даяр-</w:t>
        <w:br/>
        <w:t>дап, шығарып, белгілеп берген жерге көшпек. Жаңа жер бер-</w:t>
        <w:br/>
        <w:t>генше орнынан қозғалмасқа. Бұл жолды білмей, «мұжық қуып</w:t>
        <w:br/>
        <w:t>шығарды, пәлен қуып шығарды, отыра алмадық» дейді. Мұ-</w:t>
        <w:br/>
        <w:t>жық болсын, басқа болсын, низамнан күшті емес. Жолды іске</w:t>
        <w:br/>
        <w:t>көнуге, жолсызға көнбегеннен ешкім айыпты болмайды. «Үй-</w:t>
        <w:br/>
        <w:t>мүлкімізді көшіргенде дұрыстықпенен кеспеді, арзан бағала-</w:t>
        <w:br/>
        <w:t>ды» деп жүрген қазақтарды да көреміз. Осылардың барлығы</w:t>
        <w:br/>
        <w:t>да қазақтың жол білмеген нашарлығының кесапаты.</w:t>
        <w:br/>
        <w:t>Жалпақ жұрттың бәрі болмаса да, жалғыз-жарым азы да</w:t>
        <w:br/>
        <w:t>болса, пайдаланар деген ниетпен қазақтың жерін алу турасын-</w:t>
        <w:br/>
        <w:t>дағы шыққан пизам, бұйрықтарды қазақшаға аударып, бірте-</w:t>
        <w:br/>
        <w:t>бірте жұрттың құлағына тигізбек ойым бар.</w:t>
        <w:br/>
        <w:t>Қазақ пайдасындағы жердің артығын алу турасында шыққан</w:t>
        <w:br/>
        <w:t>низам бұйрықтардың ең әуелі білуге керегі -- 1909-шы жыл,</w:t>
        <w:br/>
        <w:t>9-шы июньде Министрлердің Советі ұнатып шығарган насихат</w:t>
        <w:br/>
        <w:t>бұйрық. Бұл бұйрық қазақ жерінің артығын қарастырып шы-</w:t>
        <w:br/>
        <w:t>ғаратын мекемелерге көрсеткен көшесі, жолы, мұның бойынша</w:t>
        <w:br/>
        <w:t>істеген істер жолды, мұнан тысқары істелген істер жолсыз бол-</w:t>
        <w:br/>
        <w:t>сын деп. 9-шы июннің бұйрығы 12 пунктке бөлінеді. Қай пуикт-</w:t>
        <w:br/>
        <w:t>те, қалай етпек жол деп айтқанын төменгі жазылғандардан</w:t>
        <w:br/>
        <w:t>қараңдар. Түсініксіз жері болса, әркім сұрасын.</w:t>
        <w:br/>
        <w:t>Ауған мұжықтарды қондыру үшін һам мемлекеттің басқа</w:t>
        <w:br/>
        <w:t>222</w:t>
        <w:br/>
        <w:t>оқуды тегіс таратушы, жұртқа тегіс хат білдіруші земство. Зем-</w:t>
        <w:br/>
        <w:t>ство бар губернияда хат білетін жүз кісіден 80,90 болады.</w:t>
        <w:br/>
        <w:t>Россиядағы халықтың бәрін қосып жіберіп, топтап санағанда,</w:t>
        <w:br/>
        <w:t>жүз адамнан 20 адам-ақ хат білетін болып шығады, біздің қазақ</w:t>
        <w:br/>
        <w:t>облыстарында жүз кісіден 5 кісі-ақ хат біледі.</w:t>
        <w:br/>
        <w:t>Мұнан шамалауға болады земство халыққа оқуды қандай</w:t>
        <w:br/>
        <w:t>жаятынын. Земство қала халқынан да қырдағы бізге көбірек</w:t>
        <w:br/>
        <w:t>керек. Қалада қазынадан ашылған, обшестводан ашылған оқу-</w:t>
        <w:br/>
        <w:t>шыларға орын көп. Қала баласы оқиын десе, оқитын орын қа-</w:t>
        <w:br/>
        <w:t>сында, үйінен барып сабақ оқып қайту қиын емес. Қазақта қала</w:t>
        <w:br/>
        <w:t>жоқ, қала болып күн көрерлік жері жоқ. Елу, алпыс болып бір</w:t>
        <w:br/>
        <w:t>жерде үй басы құралатын қазақта ауыл аз, көбі бытырап-быты-</w:t>
        <w:br/>
        <w:t>рап, жалғыз-жалғыз я екі-үш үйден отырзды. Бірінің қыстауын-</w:t>
        <w:br/>
        <w:t>да ашқан мектепке я школаға екінші қыстаудың баласы үйінен</w:t>
        <w:br/>
        <w:t>барып қайтатын болып оқи алмайды, қырда балалар жиылып</w:t>
        <w:br/>
        <w:t>бір жерге жатып оқымаса, болмайды. Оған әр бала азығын ала</w:t>
        <w:br/>
        <w:t>барып жатып оқу қолайсыз һәм қымбат түселі. Қырдың оқу</w:t>
        <w:br/>
        <w:t>жайындағы қолайсыз кемшіліктерін толықтырарлық нәрсе --</w:t>
        <w:br/>
        <w:t>земство.</w:t>
        <w:br/>
        <w:t>Үшінші, земствоның көбірек ілтифат ететін жұмысы халық-</w:t>
        <w:br/>
        <w:t>тың денсаулығы. Адамға жаннан қымбат не нәрсе бар? Жан</w:t>
        <w:br/>
        <w:t>денсаулықпен байласулы, денсаулық болса, жап тыныш, заһан!</w:t>
        <w:br/>
        <w:t>шабытты, жұмысқа дене қайратты болады, ауру денеде мұның</w:t>
        <w:br/>
        <w:t>бірі де жоқ. Сондықтан земствоның бас жұмысының бірі ден-</w:t>
        <w:br/>
        <w:t>саулық қой. Әуелі -- аурудың халыққа жайылмасына тәртіпті</w:t>
      </w:r>
    </w:p>
    <w:p>
      <w:r>
        <w:t>амал жасайды, екінші -- ауырған адамның орны жайлы, емдеусіз</w:t>
        <w:br/>
        <w:t>ешкім қалмасқа тырысады. Жақсы дәрігерлер, жақсы ауруха-</w:t>
        <w:br/>
        <w:t>налар земский губернияларда, дәрігер мен аурухана жұртқа</w:t>
        <w:br/>
        <w:t>жеткілікті болғандықтан, ауруларға ем даяр. Земство жоқ губер-</w:t>
        <w:br/>
        <w:t>нияларды алсақ, уезд басына бір-екі дәрігер. Дәрі-дәрмегінің</w:t>
        <w:br/>
        <w:t>оннан бірі жоқ. Аз дәрігер аз күйінде қалада тұрады. Қырдағы</w:t>
        <w:br/>
        <w:t>ауылдарға шығып, адам емдейді. Қырдан келген ауруларға</w:t>
        <w:br/>
        <w:t>көбіне берерлік дәрісі болмайды. Ауруды жатқызатын орын</w:t>
        <w:br/>
        <w:t>жеткіліксіз. Біздің қазақ облыстарында земство жоқ, земство</w:t>
        <w:br/>
        <w:t>болмаған соң, біздің де халіміз бұлардан төмен болмаса артық</w:t>
        <w:br/>
        <w:t>емес. Қазақстан денсаулық жұмысына деп ақша алынады. Дә-</w:t>
        <w:br/>
        <w:t>рігерлер қалзда тұрады, қаланың адамын емдейді. Дәрігер үшін</w:t>
        <w:br/>
        <w:t>ақша тәлеген қазақтар ауырса. емдеуге дәрі жоқ, жататын</w:t>
        <w:br/>
        <w:t>орын жоқ.</w:t>
        <w:br/>
        <w:t>Земствоның халыққа істейтін пайдалы ісінің бәрін баяндап,</w:t>
        <w:br/>
        <w:t>түгел жазуға газетадан орын жетпейді. Сондықтан сөзді қысқарт-</w:t>
        <w:br/>
        <w:t>пак үшін жоғарыдағы айтылганнан басқа тағы қандай жұмыс-</w:t>
        <w:br/>
        <w:t>тар земствоның қолында болатынын қысқалап-қысқалап айтып,</w:t>
        <w:br/>
        <w:t>жанап өтеміз.</w:t>
        <w:br/>
        <w:t>Егін шықпағанда ел астықтан тарықпас үшін, шөп шықпа-</w:t>
        <w:br/>
        <w:t>ғанда мал пішеннен тарықпас үшін кеңнен толғап. келесінің</w:t>
        <w:br/>
        <w:t>қамы үшін іс қылатын земство. Егін егу, сауда істеу, онан басқа</w:t>
        <w:br/>
        <w:t>неше түрлі кәсіп қылушыларға көмекші болатын земство. Қазына</w:t>
        <w:br/>
        <w:t>поштасы жүрмейтін жерлердің бәрінде пошта жүргізіп, хабар-</w:t>
        <w:br/>
        <w:t>ласу жұмысын оңайға айналдыратын земство. Ақсақ, соқыр, мү-</w:t>
        <w:br/>
        <w:t>гедек, өз еңбегімен жұмыс қылып күн көре алмайтын, асырай-</w:t>
        <w:br/>
        <w:t>тын жақыны жоқ пақырларды, мойнына дорба салғызып, тілен-</w:t>
        <w:br/>
        <w:t>шілік қылып қанғыртпай, асырап-бағатын земство. Мал жұтқа</w:t>
        <w:br/>
        <w:t>шалдықса, малың отқа шалдықса, жылу сұратып телміртпей,</w:t>
        <w:br/>
        <w:t>1 Зейін.</w:t>
        <w:br/>
        <w:t>8- 227</w:t>
        <w:br/>
        <w:t>ЗЕМСТВО</w:t>
        <w:br/>
        <w:t>Июльдцің аяғында Орынбор губерниясының земствосы ашы-</w:t>
        <w:br/>
        <w:t>лып, 1-ші тубернский чрезвычайный собраниесі (жиылысы)</w:t>
        <w:br/>
        <w:t>болды. Бүл земстнода жұмыс қылатын адамдар сайланып,</w:t>
        <w:br/>
        <w:t>земство жұмысын қолға алғанның басы. Земство деген -- әр</w:t>
        <w:br/>
        <w:t>губерния, әр облыста жұртқа керек жұмысты жұрттың өзіне</w:t>
        <w:br/>
        <w:t>билету, жұрттың әзіне істету. Жұрт ортасынан қалаған адам-</w:t>
        <w:br/>
        <w:t>дарын сайлап шығарды. Олар жұртқа керек жұмысты өз білі-</w:t>
        <w:br/>
        <w:t>тімен басқарып, өз билігімен атқарады. Басқару мекемесі зем-</w:t>
        <w:br/>
        <w:t>ский собрание деп, атқару мекемесі земский улрава деп аталады.</w:t>
        <w:br/>
        <w:t>Собраниенің уездегісі уездный собрание, губерниядағысы гу</w:t>
        <w:br/>
        <w:t>бернский деп аталады. Управа да уезлный һәм губернски</w:t>
        <w:br/>
        <w:t>болады. Собраниелерде жұрттың сайлаған депутаттары гласный</w:t>
        <w:br/>
        <w:t>деп аталады. Управа бір председатель һәм екі «лен болады,</w:t>
        <w:br/>
        <w:t>Ғласныйлар үш жылға сайланады, управаның да председатель</w:t>
        <w:br/>
        <w:t>һәм члендері үш жылда қайта сайлаумен жаңаланып тұрады.</w:t>
        <w:br/>
        <w:t>Уездный земский собранменің гласныйлары уездный ч лау</w:t>
        <w:br/>
        <w:t>жиылысымсн һәм волостной сходнен сайланады. Уемдный</w:t>
        <w:br/>
        <w:t>земский собраниенің гласныйлары сайланған соң, олар губерн-</w:t>
        <w:br/>
        <w:t>ский, земский собраниенің гласныйларын сайлайды.</w:t>
        <w:br/>
        <w:t>Бұл жоғарыда айтылғаннан көрінеді: земство мекемеле-</w:t>
        <w:br/>
        <w:t>рінде басқарушы һәм атқарушы халықтың өзі қалап сайлаған</w:t>
        <w:br/>
        <w:t>аламдары екендігі. Олардың істйтіні халық жұмысы. Халық өзі-</w:t>
      </w:r>
    </w:p>
    <w:p>
      <w:r>
        <w:t>не залал келтірмейтін, пайда келтірерлік адамдарын сайлайды.</w:t>
        <w:br/>
        <w:t>Пайда келтіретін адамдар сайланғаннан, олардың ісінде халыққа</w:t>
        <w:br/>
        <w:t>пайдасызы болмайды. Земствоның қолындағы істің бәрі де пай-</w:t>
        <w:br/>
        <w:t>далы болғандықтан жұрттың земство сұрап қақсайтыны. Россия-</w:t>
        <w:br/>
        <w:t>да земство законы шыққалы 50 жыл. 34 губернияда земство</w:t>
        <w:br/>
        <w:t>көптен бері бар. Олардан басқаларының кейі не жақын арада</w:t>
        <w:br/>
        <w:t>шығып жатыр, кейі ве шықпақшы болып тұр, кейі не тіпті</w:t>
        <w:br/>
        <w:t>шығар-шықпасы бимаглұм. Земство законы земский положение</w:t>
        <w:br/>
        <w:t>деп аталады. Россия земский положеннесі бастапқы қалпында</w:t>
        <w:br/>
        <w:t>да жұрт тізгінін өзіне түгел ұстатқан закон емес еді, онан бергі</w:t>
        <w:br/>
        <w:t>жерде талай кесіліп, кеміп, земствоның басында билігі аз. Тіз-</w:t>
        <w:br/>
        <w:t>тіннің көбі хүкімет қолында. Законның жайсыз күйінде де</w:t>
        <w:br/>
        <w:t>земствоның келтіретін пайдасы коп.</w:t>
        <w:br/>
        <w:t>Земство қолында болатын халықтың тіршілігіне нағыҙ керек-</w:t>
        <w:br/>
        <w:t>ті жұмыстар. Ондай жұмыстар мынау:</w:t>
        <w:br/>
        <w:t>Әуелі, земский ақшаның билігі земствода болады. Земство</w:t>
        <w:br/>
        <w:t>әр жылға жұртқа керек жұмысқа смета жасайды, оны расклад-</w:t>
        <w:br/>
        <w:t>камен халыққа бөліп, үлестіреді, жиылған ақшаны орын-орнын-</w:t>
        <w:br/>
        <w:t>ша халыққа керек жұмысқа жұмсайды. Орынсыз халықтан</w:t>
        <w:br/>
        <w:t>тиын алынбайды, алған тиын пайдасыз жоғалмайды. Земствоға</w:t>
        <w:br/>
        <w:t>берген тиыпнан жұрт сомдық пайда көреді. Земство жоқ жерде</w:t>
        <w:br/>
        <w:t>де земский сбор деп ақша алынады, бірақ оның пайдасын ақша</w:t>
        <w:br/>
        <w:t>телегендер көрмей, басқалар көреді. Мысалы, Торғай облысының</w:t>
        <w:br/>
        <w:t>қазағынан жиылған земский ақша оқимын деген қазақ баласына</w:t>
        <w:br/>
        <w:t>беріле бере ме? Қазақ баласы гимназияға оқиын десе, стипендия</w:t>
        <w:br/>
        <w:t>жоқ, реальный учидицеге оқиың десе стипендия жоқ, учитель-</w:t>
        <w:br/>
        <w:t>ский школада земский стипендияға қазақ баласы алыпбан,</w:t>
        <w:br/>
        <w:t>Полтава губерниясынан келген орыс балалары алынады -- ха-</w:t>
        <w:br/>
        <w:t>лық акшасы далаға кету деген осы болды. Қазақ акшасы босқа</w:t>
        <w:br/>
        <w:t>кететін орны жалғыз осы деп айтып отырған емес, санаса, ұшы-</w:t>
        <w:br/>
        <w:t>қиырына жетіп болмас, мүны әншейін мысал үшін келтірдік.</w:t>
        <w:br/>
        <w:t>Екінші, халықтын оқу жұмысы земствода болады. Халыққа</w:t>
        <w:br/>
        <w:t>226</w:t>
        <w:br/>
        <w:t>Бұл мәселе турасында қазақтың білемін деген адамдарының</w:t>
        <w:br/>
        <w:t>пікірлері екіге бөлінуші еді. Бірі отырықшы норманы ұнатушы</w:t>
        <w:br/>
        <w:t>еді. «Отырықшы нормамен де болса жер алып қалғанымыз</w:t>
        <w:br/>
        <w:t>дұрыс, жақсы жерді алып кетіп, жаман жерге қамалып қала-</w:t>
        <w:br/>
        <w:t>мыз» деген пікір, Бұл пікірді ұнатушылар жұртқа басшы</w:t>
        <w:br/>
        <w:t>болу үшін әуелі өздері отырықты норманы қабыл етіп, жер</w:t>
        <w:br/>
        <w:t>алды. Жұрт тоғытатыпн қой сықылды. Серкесі суға түссе, топыр-</w:t>
        <w:br/>
        <w:t>лап бәрі тогытқа түседі. Атақты, біледі деп жүрген адамдар</w:t>
        <w:br/>
        <w:t>алып жатқан соң, ол білмей алып жатқан жақ шығар деп, оты-</w:t>
        <w:br/>
        <w:t>рықшы норма сұраушы қазақтар көбейді. Сол жылы-ақ. перг-</w:t>
        <w:br/>
        <w:t>селен правленмесінің хабарына қарағанда, отырықшы нормамен</w:t>
        <w:br/>
        <w:t>жер сұраушы қазақтар саны Торғай мен Орал облыстарында</w:t>
        <w:br/>
        <w:t>16 мың 441 үйге толып қалған. Оның 11 мың 490 үйі Орал қа-</w:t>
        <w:br/>
        <w:t>зақтары. Осы пікірді қазақтың орысша, мұсылманша оқыған</w:t>
        <w:br/>
        <w:t>жастарының көбі қуаттайды. Бұлар қуаттағанда, көбінесе ша-</w:t>
        <w:br/>
        <w:t>руадан бөтен жағын ойлап қуаттады, мысалы, қазақ отырықшы</w:t>
        <w:br/>
        <w:t>нормамен жер алып, қала салып отырса, қазақ арасына ғылым,</w:t>
        <w:br/>
        <w:t>өнер таралуына жақсы болады деген ой. Бұл пікірлің дұрыс-</w:t>
        <w:br/>
        <w:t>бұрысы тағы бірде айтылар, енді екінші пікірге түселік.</w:t>
        <w:br/>
        <w:t>Екінші пікір: «Қазақ отырықшы нормамен күн көре алмай-</w:t>
        <w:br/>
        <w:t>ды»,- дейді. «Қазақтың жеріне келіп, мұжықтар күн көре ал-</w:t>
      </w:r>
    </w:p>
    <w:p>
      <w:r>
        <w:t>май, көбіне патшалықтың асырауымен ғана жан сақтап отыр.</w:t>
        <w:br/>
        <w:t>Қазақ жерінде отырықшы норманы алу керек, нағыз жері жақсы</w:t>
        <w:br/>
        <w:t>қазақтар -- я жерді арықпен суаратын қазақтар, я әман пат-</w:t>
        <w:br/>
        <w:t>шалықтан асырар деп дәме қылған қазақтар. Ондай жері жоқ</w:t>
        <w:br/>
        <w:t>қазақтар, я олай дәмелі болмайтын қазақтар отырықшы нор-</w:t>
        <w:br/>
        <w:t>мамен күн көре алмайды. Онымен жер алдым деп жаман атты</w:t>
        <w:br/>
        <w:t>болғанша, қарап отырған .қақсы»,-- дейді. Бұл пікірді қуаттау-</w:t>
        <w:br/>
        <w:t>шылар айтушы еді: «От ырықшы норма -- қазақ сонымен күн</w:t>
        <w:br/>
        <w:t>көреді деп көзі жеткен; іктен шығарған норма емес, қазақтын</w:t>
        <w:br/>
        <w:t>жерін көбірек алу үшін шығарған һәм көбірек алғанда, қазақ-</w:t>
        <w:br/>
        <w:t>тың ризалығымен алдық деп корсету үшін шығарған норма»,--</w:t>
        <w:br/>
        <w:t>деп.</w:t>
        <w:br/>
        <w:t>Осы екі пікірдің бастапқысын көбі</w:t>
        <w:br/>
        <w:t>дыкпен айтатынға санаңқырайтын еді.</w:t>
        <w:br/>
        <w:t>соңғысын наразы-</w:t>
        <w:br/>
        <w:t>Өткен 11-ші июльде Думада айтылған сөздерден мағлұм</w:t>
        <w:br/>
        <w:t>болды: қай пікірдің дұрыс-бұрысы. Депутаттар қазақ жерлері</w:t>
        <w:br/>
        <w:t>жолсыз алынып жатыр дегенде, переселен управлениесінің</w:t>
        <w:br/>
        <w:t>бастығы Глинка қазақ жерін жолмен алып жатқандығын көр-</w:t>
        <w:br/>
        <w:t>сетуге отырықшы норманы қазаққа не үшін шығарғандарын</w:t>
        <w:br/>
        <w:t>жасырмай, ашып айтып берді. Ол айтты: «Біздің қазақ тура-</w:t>
        <w:br/>
        <w:t>сында істеп отырған ісіміз жолды. Біздің жолымыз екеу-ақ.</w:t>
        <w:br/>
        <w:t>Бірі - қазақтан артық жерді алу, екіншісі -- қазаққа тиісті</w:t>
        <w:br/>
        <w:t>жер беріп, орналастыру. Қазақтың артық жерін алып жағтыр-</w:t>
        <w:br/>
        <w:t>мыз -- артық жерді алсың деген закон бойынша, қазаққа жер</w:t>
        <w:br/>
        <w:t>беріп, орналастырып жатырмыз -- өздерінің тілегі бойынша.</w:t>
        <w:br/>
        <w:t>Қазаққа істеп отырған жолсыздық емес, әдісіміз бар -- қазаққа</w:t>
        <w:br/>
        <w:t>тиісті жер беріп, орналастыру турасында Думаға закон жобасын</w:t>
        <w:br/>
        <w:t>кіргізбей тұрғанымыздың мәнісі мынау: көшпелі қалпында жер</w:t>
        <w:br/>
        <w:t>беріп, орналастырсақ, қазаққа көп жер тиеді. Артыларлық жер</w:t>
        <w:br/>
        <w:t>аз болмақшы. Оны Дума арқылы законмен бекітіп, қазаққа</w:t>
        <w:br/>
        <w:t>берген соң, ала алмаймыз, Қазақ жері қазақтан көп артылып</w:t>
        <w:br/>
        <w:t>қалу үшін, яғни переселендерге қазақтан жерді кобірек алу</w:t>
        <w:br/>
        <w:t>үшін, біз әдіс степ отырмыз. Әдіс қылу жолсыздық емес, ептілік.</w:t>
        <w:br/>
        <w:t>Біз Министрлер Созетінен ептілік етуге рұқсат алып, қазақты</w:t>
        <w:br/>
        <w:t>ебімізге түсіруге қайырмалап едік, топ-тобымен топырлап түсіп</w:t>
        <w:br/>
        <w:t>2%</w:t>
        <w:br/>
        <w:t>тұғын пішені көптіктен, ол ауылдарға мұқтаждығына қарай</w:t>
        <w:br/>
        <w:t>шамалап, 5-ші пункт бойынша қалдырған сыбағалы жердің үс-</w:t>
        <w:br/>
        <w:t>тіңе қосымша артық жер қалдыруға болады. Мұндай артық</w:t>
        <w:br/>
        <w:t>жерді қалдырар-қалдырмас билігі Министрлердің Советінде.</w:t>
        <w:br/>
        <w:t>8-пункт: қазаққа жеткілікті жер қалдырғанда (5-ші пункт-</w:t>
        <w:br/>
        <w:t>тағы айтылған), көп ортасындағы жайлау жерді я қыстау қа-</w:t>
        <w:br/>
        <w:t>сындағы жайылым жерді, сол арадағы жер кіндік елден басқа,</w:t>
        <w:br/>
        <w:t>көшпе, келімсек елдерде пайдаланып жүрген болса, соя жер-</w:t>
        <w:br/>
        <w:t>дегі шаруаға қалып етілмес мәлшерменен көшпелілерге де жер</w:t>
        <w:br/>
        <w:t>қалдыру керек. Олардың отыратұғын уақытына қарап һәм соңғы</w:t>
        <w:br/>
        <w:t>жылдарда көшіп келіп жүрген үйлердің санына қарап.</w:t>
        <w:br/>
        <w:t>9-пункт: қазақтан артылған жерді патшалық керегіне ал-</w:t>
        <w:br/>
        <w:t>ғанда, бұл алатұғын жерлер қазақпенен аралас болып, арала-</w:t>
        <w:br/>
        <w:t>рын үзіп, қатынастырмастай болмасын.</w:t>
        <w:br/>
        <w:t>10-пункт: патшалық алатын жер мен қазақ пайдасына қала-</w:t>
      </w:r>
    </w:p>
    <w:p>
      <w:r>
        <w:t>тұғын Жерлердің жігін ашқанда, 11-ші пунктте айтылған орын-</w:t>
        <w:br/>
        <w:t>дарда болмаса, сөзсіз қазақтың өзінде қалуға тиісті нәрселер:</w:t>
        <w:br/>
        <w:t>а) қазақтардың орнығып, қора-қопсы, үй салып, қыстау еткен</w:t>
        <w:br/>
        <w:t>орнындағы жер; 6) казақтардың өз күшіменен қазылған арық-</w:t>
        <w:br/>
        <w:t>тары, істелген бөгеттері (байланған тоғандары); в) жеміс ағашы</w:t>
        <w:br/>
        <w:t>егілген жерлері; е) егіндік, пішендік жерлер, егінге я пішенге</w:t>
        <w:br/>
        <w:t>қолдан суарғандықтан жарап тұрған жер я қолдан суарса жара-</w:t>
        <w:br/>
        <w:t>ғандай жерлер, қазақ пайдасына сол жердегі мұжыққа берген</w:t>
        <w:br/>
        <w:t>мөлшерменен қалынады, бұл ретте қазақтың жалға бермей, өз</w:t>
        <w:br/>
        <w:t>еңбегі сіңген жерлердің бәрі де ықтималынша қазаққа қала-</w:t>
        <w:br/>
        <w:t>тұғын жер есебіне кіруге керек: д) адам қойылып келе жатқан</w:t>
        <w:br/>
        <w:t>зираттар, халық қадірлейтін молалар, низам жолымен салын-</w:t>
        <w:br/>
        <w:t>ған мешіттер, танбие: шаруа керегіне я өздері тұруға қазақтың</w:t>
        <w:br/>
        <w:t>уақытша салған қора-қопсы, үйлері тұрған жерлерді алуға бұл</w:t>
        <w:br/>
        <w:t>уақытша салған нэрсе тоқтау болмайды.</w:t>
        <w:br/>
        <w:t>11-пункт: мұжық поселкалары сусыз я суға мұқтаж болған</w:t>
        <w:br/>
        <w:t>жерлерде, яки мұжық жерлерімен қазақ жерлері аралас, атта-</w:t>
        <w:br/>
        <w:t>малы (через полст) болатұғын орындарда, жоғарыда 10-шы</w:t>
        <w:br/>
        <w:t>пунктте а, б, в харіптерінің тұсында айтылған жерлердің бәрі</w:t>
        <w:br/>
        <w:t>де қазақ пайдасынан алынады. Бірақ ондай жерді алғанда, сол</w:t>
        <w:br/>
        <w:t>болыстағы жерен, болмаса өзге болыстағы жерден жері алы-</w:t>
        <w:br/>
        <w:t>натұғын қазақтарға өз жерінде егіндік, пішендік жер алып</w:t>
        <w:br/>
        <w:t>бергеннен кейін һәм а, б, в харіптерінің тұсында айтылған ең-</w:t>
        <w:br/>
        <w:t>бегіменен істелген нәрселерінің бағасын төлегеннен кейін алу</w:t>
        <w:br/>
        <w:t>тиіс.</w:t>
        <w:br/>
        <w:t>12-пункт: қазақтың егін еккен я егін егейін деп даярлаған</w:t>
        <w:br/>
        <w:t>жері патшалыққа алынатұғын болса, ол жерлер егінін жеп ал-</w:t>
        <w:br/>
        <w:t>ғанша бұрынғы иесінің қолында бола тұрады.</w:t>
        <w:br/>
        <w:t>13-пункт: жерінен көшпекші 2220.02020.20... қа-</w:t>
        <w:br/>
        <w:t>зақтарға таң 44040.0.0.0. .оғайри 10-шы пунктте</w:t>
        <w:br/>
        <w:t>а, 6, в харіптерінің тұсында айтылған жерлерін алғандықтан</w:t>
        <w:br/>
        <w:t>көрген зарары үшін, осы насихат бұйрықтың 14--16-шы пункт-</w:t>
        <w:br/>
        <w:t>терінде айтылған жол бойынша, көшіруден бұрын ақша тәлеу</w:t>
        <w:br/>
        <w:t>тиіс,</w:t>
        <w:br/>
        <w:t>14-пункт: көшірмекші болған мүліктерді, алынбақшы болған</w:t>
        <w:br/>
        <w:t>жерлерді, су үшін жасалған нәрселерді, еккен ағаш, егіндерін</w:t>
        <w:br/>
        <w:t>жер жұмысының чиновниктері (производитель работ) қағида-</w:t>
        <w:br/>
        <w:t>ға тіркейді. Ол қағидаға жазылады: а) үй иесінің есімі, 6) жерінің</w:t>
        <w:br/>
        <w:t>түрі, ұста салған мүлкі, еккен ағаштарыменен; в) үй иесі, білім</w:t>
        <w:br/>
        <w:t>иесі адамдар, қазақтың жер жұмысының чиновнигі -- бәрі қо-</w:t>
        <w:br/>
        <w:t>сылып, мүлікті жаңадан берген қонысқа көшіруге шығатын</w:t>
        <w:br/>
        <w:t>расходы; г) бұзу расходы, қайтадан орнату расходы, сынатын,</w:t>
        <w:br/>
        <w:t>224</w:t>
        <w:br/>
        <w:t>незі болушы еді, мақтап отырған Абайы біздің Әбубәкір, Сей-</w:t>
        <w:br/>
        <w:t>дахмет, Ақмолдаларымыз сықылды біреу ғой деп жүрдім.</w:t>
        <w:br/>
        <w:t>1903-ші жылы қолыма Абай сөздері жазылған дәптер түс-</w:t>
        <w:br/>
        <w:t>ті. Оқып қарасам, басқа ақындардың сөзіндей емес. Олар сөзі-</w:t>
        <w:br/>
        <w:t>нен басқалығы сонша, әуелгі кезде жатырқап, көпке дейін тосаң-</w:t>
        <w:br/>
        <w:t>сып отырасың. Сөзі аз, мағынасы көп, терең. Бұрын естімеген</w:t>
        <w:br/>
        <w:t>адамға шапшаң оқып шықсаң, азына түсініп, көбінің мағына-</w:t>
        <w:br/>
        <w:t>сына жете алмай қалады. Кей сөздерін, ойланып дағдыланған</w:t>
        <w:br/>
        <w:t>адамдар болмаса, мың қайтара оқыса да түсіне алмайды. Не</w:t>
        <w:br/>
        <w:t>мағынада айтылғанын біреу баяндап ұқтырғанда ғана біледі.</w:t>
        <w:br/>
        <w:t>Сондықтан Абай сөздері жалпы адамның түсінуіне ауыр</w:t>
      </w:r>
    </w:p>
    <w:p>
      <w:r>
        <w:t>екені рас. Бірақ ол ауырлық Абайдың айта алмағанынан болған</w:t>
        <w:br/>
        <w:t>кемшілік емес, оқушылардың түсінерлік дәрежеге жете алма-</w:t>
        <w:br/>
        <w:t>ғанынан болатын кемшілік. Олай болғанда айып жазушыда емес,</w:t>
        <w:br/>
        <w:t>оқушыда, Не нәрсе жайынан жазса да Абай түбірін, тамырын,</w:t>
        <w:br/>
        <w:t>ішкі сырын, қасиетін қармай жазады. Нәрсенің сырын, қасиетін</w:t>
        <w:br/>
        <w:t>біліп жазған соң, сөзінің бәрі де халыққа тіреліп, оқушылардың</w:t>
        <w:br/>
        <w:t>біліміне сын болып, емтихан болып табылады. Оқушы сөзді сы-</w:t>
        <w:br/>
        <w:t>наса, сөз оқушыларды да сынайды. Абай сөзі заманындағы</w:t>
        <w:br/>
        <w:t>ақындардың сөзінен оқшау, олар сөзінен үздік, артық. Ол оқ-</w:t>
        <w:br/>
        <w:t>шаулық, артықтық басқа ақындардан Абайдың жалғыз сөзінде</w:t>
        <w:br/>
        <w:t>ғана емес, өзінде де болған. Абайдың қандай болғанын көзбен</w:t>
        <w:br/>
        <w:t>көрмесек те, көргендердің айтуынан білеміз. Сөзінің қандай</w:t>
        <w:br/>
        <w:t>екендігін сөйлеген соң, өзінің де қандай екенін айтып, білдіріп</w:t>
        <w:br/>
        <w:t>өткеніміз теріс болмас.</w:t>
        <w:br/>
        <w:t>Абай Семей облысының қазағы, руы Тобықты. Ұлы атасы</w:t>
        <w:br/>
        <w:t>Ырғызбай Торғай облысындағы Ырғыз деген өзен бойында</w:t>
        <w:br/>
        <w:t>туған екен. Ырғызбай халқының қолбасы батыры һәм ел ағасы</w:t>
        <w:br/>
        <w:t>би екен. Тобықтының аймағы аз кезінде Түркістаннан елін</w:t>
        <w:br/>
        <w:t>ертіп ауып келіп, Шыңғыс тауы малға жайлы деп, қоныс еткен</w:t>
        <w:br/>
        <w:t>екен. Кіші атасы Өскенбай би халық арасында ғаділ би атан-</w:t>
        <w:br/>
        <w:t>ған. Өз елі түгіл, басқа алыстағы елдер де араларындағы зор</w:t>
        <w:br/>
        <w:t>дауларын Өскенбай бидің алдына келіп бітіседі екен. Өз әкесі</w:t>
        <w:br/>
        <w:t>Құнанбай жұрт аузына қараған қазақтың бас адамдарының</w:t>
        <w:br/>
        <w:t>бірі болған. Қазақты төрелер билеп, сұлтандар тәрелерден қо-</w:t>
        <w:br/>
        <w:t>йылып тұрған заманда, солармен таласып, қарадан сұлтан бол-</w:t>
        <w:br/>
        <w:t>ған адам екен. Шешесі Ұлжан бәйбіше Қарқаралы уезіндегі Әбді-</w:t>
        <w:br/>
        <w:t>рей, Мыржық деген жердегі Қаракесектің Бошан руынан, Бер-</w:t>
        <w:br/>
        <w:t>тіс бидің тұқымынан. Шеше тұқымы күлдіргі, қалжың, әзілге ұста</w:t>
        <w:br/>
        <w:t>Қантай, Тонтай деген күлкімен сөгіп, қалжыңмен жеңіп, аты</w:t>
        <w:br/>
        <w:t>шыққан адамдар нәсілінен. Тонтай малды адам болған екен.</w:t>
        <w:br/>
        <w:t>Ауырғанда өзгелерден гөрі қожа, молдалар көңілін жиірек сұрай-</w:t>
        <w:br/>
        <w:t>тынын байқап жүреді екен. Өлер жолы қатты ауырып жатқанда</w:t>
        <w:br/>
        <w:t>молдалар көңілін сұрай келіп отырғанында айтқан: «Баяғыдан</w:t>
        <w:br/>
        <w:t>бері жазыла-жазыла қожа, молдалардан да ұят болды, енді</w:t>
        <w:br/>
        <w:t>өлмесе болмас»,- деп.</w:t>
        <w:br/>
        <w:t>Абай 1845-ші жылы туған. Жылы жылан екен. Ибраһим</w:t>
        <w:br/>
        <w:t>деген атын бұзып, Абай деп ат қойған шешесі екен. Шешесінің</w:t>
        <w:br/>
        <w:t>сүйіп қойған аты ел арасында шын атынан көбірек айтылады.</w:t>
        <w:br/>
        <w:t>Абай 10 жасынан 13 жасқа шейін қырда мұсылманша оқыған.</w:t>
        <w:br/>
        <w:t>13 жасқа шығарда Семейде Ахмед Ризаның медресесінде оқы-</w:t>
        <w:br/>
        <w:t>ған. Медреседе оқып жүргенде 3 айдай орысша да оқыған. 4 жыл</w:t>
        <w:br/>
        <w:t>мұсылманша оқып, 3 ай орысша оқып, сонымен оқуды қойған.</w:t>
        <w:br/>
        <w:t>15 жасында-ақ, балалық қылмай, үлкендердің қатарына кіре</w:t>
        <w:br/>
        <w:t>бастаған. Қазақты меңгеріп, халыққа араны жүріп тұрған төре-</w:t>
        <w:br/>
        <w:t>лермен әкесі Құнанбай таласқанда, Абай әкесіне серіктікке</w:t>
        <w:br/>
        <w:t>жарай бастаған. 20 жасында ел ішіндегі белгілі бір шешені атана</w:t>
        <w:br/>
        <w:t>217</w:t>
        <w:br/>
        <w:t>жатыр. Ол істеген ебіміз мынау еді: қазаққа отырықшы болып,</w:t>
        <w:br/>
        <w:t>жер алуға риза болсаңдар. сендерге де мұжықпен қатар 15 де-</w:t>
        <w:br/>
        <w:t>сятинадан еркек басына жер береміз дедік. Айтуымыз-ақ мұң</w:t>
        <w:br/>
        <w:t>екен, қазақтар отырықшы нормамен жер бер деп жабыла сұрап</w:t>
        <w:br/>
        <w:t>жатыр, Өткен жылда отырықшы нормамен қазақтарға 700 мың</w:t>
        <w:br/>
        <w:t>десятина жер бердік...»</w:t>
        <w:br/>
        <w:t>Міне, переселен управлениесінің министрдеп соңғы басты-</w:t>
        <w:br/>
        <w:t>ғының сөзі. Бұл құпиялап ғана дасына айтқан сөзі емес, Госу-</w:t>
      </w:r>
    </w:p>
    <w:p>
      <w:r>
        <w:t>дарственный Думада күллі депутаттардың алдында айтқан сөзі.</w:t>
        <w:br/>
        <w:t>Мұның айқанын шылғи өтірік деп айта алмаймыз.</w:t>
        <w:br/>
        <w:t>Жоғарыдағы сөздің қорытқандағы қысқасы мынау: переселен</w:t>
        <w:br/>
        <w:t>упрвалениесі қазақ жерін жолмен алып жатқан болады. Артық</w:t>
        <w:br/>
        <w:t>жерді алсын деген зақон бар. Қазақтан жер коп алынып жат-</w:t>
        <w:br/>
        <w:t>қаны -- ол қазақтың өзінің тілегі бойынша болып жатыр. Қа-</w:t>
        <w:br/>
        <w:t>зақтан отырықшы нормамен жер алушы неғұрлым көбірек</w:t>
        <w:br/>
        <w:t>болса, солғұрлым жер көбірек артылмақшы һәм переселен-</w:t>
        <w:br/>
        <w:t>дерге көбірек алынбақшы.</w:t>
        <w:br/>
        <w:t>Отырықшы норманы қазаққа не үшін шығарғандығын, оты-</w:t>
        <w:br/>
        <w:t>рықшы нормамен қазақтар жер алғанын переселен чиновник-</w:t>
        <w:br/>
        <w:t>тері не үшін қуаттайтындығын қазақтарға түсіну енді қиын</w:t>
        <w:br/>
        <w:t>болмас шығар. «Тісі шыққан балаға шайнап берген ас болмас»</w:t>
        <w:br/>
        <w:t>деген. Тісі шыққан адамдарға айтылып отырған сөз ғой. Пере-</w:t>
        <w:br/>
        <w:t>селен чиновниктері -- алушы, қазақтар -- беруші. Алушыға көп</w:t>
        <w:br/>
        <w:t>алғаны жағымды, берушіге аз бергені жағымды. Қазақ әуелден</w:t>
        <w:br/>
        <w:t>осыны ойлау керек еді. Олар өзіне жағымды жағын көздегенде,</w:t>
        <w:br/>
        <w:t>қазақтар да өзіне жағымды жағын көздеуі тиіс. Құр пәленше</w:t>
        <w:br/>
        <w:t>пәлен етіп жатыр деген дақпыртқа жүгірмей, істің түбінен ойлау</w:t>
        <w:br/>
        <w:t>керек. Көшпелі һәм отырықшы норма турасында біздің естіген,</w:t>
        <w:br/>
        <w:t>білгеніміз осы. Ендігісін өздерің білесіңдер. Отырықшы нор-</w:t>
        <w:br/>
        <w:t>мамен күн көрерлік болсын, болмасын, отандас орыстарымызға</w:t>
        <w:br/>
        <w:t>қарасалық десеңдер, отырықшы нормамен алып, жерлеріңді</w:t>
        <w:br/>
        <w:t>орысқа көбірек қалдырыңдар. Жоқ, оны алып күн көре алмас-</w:t>
        <w:br/>
        <w:t>пыз десеңдер, көшпелі нормасын алыңдар. Берушіге бес көп,</w:t>
        <w:br/>
        <w:t>алушыға алты да аз. Жағымдысын ойлаңдар.</w:t>
        <w:br/>
        <w:t>Біздің мұнан соңғы айтатынымыз: қазақтың бас адамдары!</w:t>
        <w:br/>
        <w:t>Әуелі, сіздер адаспаңыздар, адаспас үшін ақылдасып, ойланып,</w:t>
        <w:br/>
        <w:t>ынтымақпен іс етіңдер.</w:t>
        <w:br/>
        <w:t>Екінші, қазақтың байлары, күштілері Жарлы-жақыбай,</w:t>
        <w:br/>
        <w:t>нашарларыңды жермен теңгеріңдер. Бір асауға да болса құлдық</w:t>
        <w:br/>
        <w:t>дейтіндер көбінесе солардан болады. Үшінші, алашқа аты шық-</w:t>
        <w:br/>
        <w:t>қан адамдар! Көсемдіктеріңді адаспай, түзу істеңдер. Сендер</w:t>
        <w:br/>
        <w:t>адассаңдар, арттарыңнан алаш адасады. Арттарыңнан ерген-</w:t>
        <w:br/>
        <w:t>дердің обал-сауабына сіздер қаласыздар.</w:t>
        <w:br/>
        <w:t>1913 ж.</w:t>
        <w:br/>
        <w:t>УАҚ ҚАРЫЗ</w:t>
        <w:br/>
        <w:t>Уақ қарыз жайынан мағлұмат бер деп қазақтардан, әуелі,</w:t>
        <w:br/>
        <w:t>сұраушылар болғандықтан, екінші, Оренбургский государствен-</w:t>
        <w:br/>
        <w:t>ный банктағы уақ қарыз жұмысындағы инспектордың Торғай</w:t>
        <w:br/>
        <w:t>облысында әр жерден уақ қарыз серіктігін ашпақшы ниеті бар</w:t>
        <w:br/>
        <w:t>болғандықтан, уақ қарыз деген не нәрсе екендігін айтып, ха-</w:t>
        <w:br/>
        <w:t>лықтың құлағына салмақшымыз.</w:t>
        <w:br/>
        <w:t>233</w:t>
        <w:br/>
        <w:t>Бұлардың барі өткен іс. Енді оларды түзету болмайтын</w:t>
        <w:br/>
        <w:t>жұмыс. Болары болып, бояуы сіңіп қалды. Бұларды қопарып</w:t>
        <w:br/>
        <w:t>жазып отырғандағы мақсат: өткен істің қатесін байқап, ілгері</w:t>
        <w:br/>
        <w:t>істерге істемесін деген. Қазақ көшпелі нормамен болсын, оты-</w:t>
        <w:br/>
        <w:t>рықшы нормамен болсын -- қайсысымен жер алса да, бұрын-</w:t>
        <w:br/>
        <w:t>ғыдай кеңшілік болмайды. Кең жердегі әдетін тар жерге де</w:t>
        <w:br/>
        <w:t>істеп, сатудан тыйылмаса, қазақтың күні қараң; жерден айры-</w:t>
        <w:br/>
        <w:t>лады. Кең жердегі әдетін тар жерге істегенін жоғарғы екі ио-</w:t>
      </w:r>
    </w:p>
    <w:p>
      <w:r>
        <w:t>селка турасында айтып өттік. Онан да сорақы істі тағы естіп</w:t>
        <w:br/>
        <w:t>отырмыз. Ақтөбе уезінің Борлы болысының 8-ші ауылының</w:t>
        <w:br/>
        <w:t>қазағы Бакеш Дүйсенбай баласының 15 десятинадан алған</w:t>
        <w:br/>
        <w:t>жерден арендаға жер сатқанын төменде газетаға жазып отыр-</w:t>
        <w:br/>
        <w:t>мыз. Жер сатып әдеттенген бір Дүйсенбай баласы емес, неше</w:t>
        <w:br/>
        <w:t>мың Дүйсенбай балалары бар шығар. Бәрі де әдетін тастамай,</w:t>
        <w:br/>
        <w:t>нормамен өлшеп берген жерге де істей бастаса, қазақ жерден</w:t>
        <w:br/>
        <w:t>айрылмай, кім айрылады? Артығы жоқ тар жерге орнаған</w:t>
        <w:br/>
        <w:t>орыстарды көшірмей, сол жерден жер кесіп берген жайын жо-</w:t>
        <w:br/>
        <w:t>ғарыда сөйледік қой. Өздерің шақырып қондырған орыстарға</w:t>
        <w:br/>
        <w:t>ортаңнан ойып, өлшеп алған жерлеріңнен жер кесіп бересің.</w:t>
        <w:br/>
        <w:t>Бір жағынан, 15 десятина аз, онымен күн көре алмаймыз деп,</w:t>
        <w:br/>
        <w:t>зарлап жатып, бір жағынан, 15 десятина көп деп, артығын сатып</w:t>
        <w:br/>
        <w:t>жатса, 15 десятина көп екен деп, оны да кемітер. Ол кеміткен</w:t>
        <w:br/>
        <w:t>жерді қазақ тагы сатар. Солай болған соң, қазақ жері қалай</w:t>
        <w:br/>
        <w:t>өзінде қалар?</w:t>
        <w:br/>
        <w:t>Қазақ жері өзінде калуға жол тауып бермейсіңдер деп өкпе-</w:t>
        <w:br/>
        <w:t>дейтіндер жұртты айтқанымызға көндіріп отырып өкпелесе</w:t>
        <w:br/>
        <w:t>екен. Біз көрген-білгенімізді аяп қалмай, халыққа айтамыз,</w:t>
        <w:br/>
        <w:t>оған құлақ салмай жұрт өз білімінше істесе, оған біз не істер-</w:t>
        <w:br/>
        <w:t>міз? Қазақ пен мұ жық бірігіп іс қылғанда, Колпаковский бүй-</w:t>
        <w:br/>
        <w:t>рығы да далада қалған. Осы күнгі қазақ жеріне келіп орналасып</w:t>
        <w:br/>
        <w:t>жатқан мұжықтар цы хүкімет келтірмеске бұйрық шығарса, бәрін</w:t>
        <w:br/>
        <w:t>болмаса да, көбін қазақтың өзі шақырып қоныс берер еді. Өйткені</w:t>
        <w:br/>
        <w:t>мұжықтарға жер керек. Қазақтарға еңбексіз тегін табылған</w:t>
        <w:br/>
        <w:t>мал керек. Екі жақтың керегі бір жерден табылған соң, қазаққа</w:t>
        <w:br/>
        <w:t>мұжық қоңсы қонбай тұрар ма?</w:t>
        <w:br/>
        <w:t>Әркім жалғыз өзім демей, өзгелер жайын да ойлап, пейілін</w:t>
        <w:br/>
        <w:t>кеңге салып іс етпесе, жұрт жұмысы түзелмейді. Жұрт пайласын</w:t>
        <w:br/>
        <w:t>аяғына басып, бетімен жайылатындарын қайырып, үйірге кір-</w:t>
        <w:br/>
        <w:t>гізіп отырмаса, бір қойлың қотыры мын қойға жұққан сияқты,</w:t>
        <w:br/>
        <w:t>бір адамның кесірі мың адамға тимекші.</w:t>
        <w:br/>
        <w:t>1913 ж.</w:t>
        <w:br/>
        <w:t>КӨШПЕЛІ ҺӘМ ОТЫРЫҚШЫ НОРМА</w:t>
        <w:br/>
        <w:t>Біздің басқармамызға ор жақтан хаттар келеді: «Қай нор-</w:t>
        <w:br/>
        <w:t>мамен жер алғанымыз жағымды?»- деп. «Біреулеріміз, кеш-</w:t>
        <w:br/>
        <w:t>пелі норма көп болған соң, мұны алғанымызды жағымды кө-</w:t>
        <w:br/>
        <w:t>реміз, екіншілеріміз, отырықшы норма түпкілікті дегенге, оны</w:t>
        <w:br/>
        <w:t>алғанымызды қолайлаймыз. Соңғыларымыздың сөзін переселен</w:t>
        <w:br/>
        <w:t>чиновниктері де қуаттайды»,-- деген хаттар көптен-ақ келіп</w:t>
        <w:br/>
        <w:t>жатыр. Бірақ біз жер сөзін ашып айтарлық қолайлы мезгілге</w:t>
        <w:br/>
        <w:t>қаратып жүр едік.</w:t>
        <w:br/>
        <w:t>230</w:t>
        <w:br/>
        <w:t>Бұл бұйрықтардың бәрі де орнына келмей, құр қағаз бе-</w:t>
        <w:br/>
        <w:t>тінде қалды. Өйткені мұжықтарға жер керек болды, жұрт қа-</w:t>
        <w:br/>
        <w:t>мын ойлайтын қазақтың бас адамдарына жұрт пайдасынан</w:t>
        <w:br/>
        <w:t>гөрі өз пайдалары жақынырақ болды. Жұрт келер зарарға қара-</w:t>
        <w:br/>
        <w:t>май, өздерінің жер сатып, байып алғанын артық көрді. Бір жа-</w:t>
        <w:br/>
        <w:t>ғынан, хакімдер қазақ жерін қорып бұйрық шығарып жат-</w:t>
        <w:br/>
        <w:t>қанда, бір жағынан, мұжықтар мен қазақтар хакімдерден жа-</w:t>
        <w:br/>
        <w:t>сырын жерді бірі сатып, бірі алып жатты. Мұжықтар жиылып,</w:t>
        <w:br/>
        <w:t>қала болып кобейіп, көзге түсерлік болған кезінде ғана хакім-</w:t>
        <w:br/>
        <w:t>дер біліп қалатын болды. Переселен законы шықпай тұрғанда</w:t>
        <w:br/>
        <w:t>қазақ жерінде мұжық қаласы жоқ па еді? Оны шақырып, қоңсы</w:t>
      </w:r>
    </w:p>
    <w:p>
      <w:r>
        <w:t>қондырған қазақтардың өзі емес пе еді? Қазақтың көбі жер</w:t>
        <w:br/>
        <w:t>сатуды кәсіп қылып алған жоқ па? Қазақтың ауыл ағасы бол-</w:t>
        <w:br/>
        <w:t>ған, атқамінер пысықсынған адамдарының жер сатуды кәсіп</w:t>
        <w:br/>
        <w:t>қылмағаны бар ма екен? Болса, ауылнайлардың жұртты сыр-</w:t>
        <w:br/>
        <w:t>тынан сатып іс қылатындарын былай қойып, жай қазақтарды</w:t>
        <w:br/>
        <w:t>алғанда да жер сатпайтындары аз болса керек. Жер сату қа-</w:t>
        <w:br/>
        <w:t>заққа әдет болып кетті. «Ауру қалса да, әдет қалмайды» деген,</w:t>
        <w:br/>
        <w:t>сол жер сату әдетін жер мол болса да, жер тар болса да таста-</w:t>
        <w:br/>
        <w:t>майтын көрінеді.</w:t>
        <w:br/>
        <w:t>Қостанай уезінде Кеңарал волосында Шербина нормасы</w:t>
        <w:br/>
        <w:t>бойынша «излишке» (артық жер) жоқ елі. Артық жер болмаған</w:t>
        <w:br/>
        <w:t>соң, жер жалдау болмасқа керек еді. Қазақтар, жері артық бол-</w:t>
        <w:br/>
        <w:t>маса да, жалдаудан тоқталған жоқ. ІЦербина есебінше, бір мұ-</w:t>
        <w:br/>
        <w:t>жық қондырарлық жер болмасқа тиіс, қазақ ол жерге екі посел-</w:t>
        <w:br/>
        <w:t>ка қондырып отыр. Каменский һәм Белоярский поселкалар,</w:t>
        <w:br/>
        <w:t>Шербина есебі бойынша, жер жоқ кезінде келіп түскен. Оған</w:t>
        <w:br/>
        <w:t>орын тауып беріп қондырып отырған переселен чиновниктері</w:t>
        <w:br/>
        <w:t>емес, қазақтардың өз Каменский поселка болған жерге 1891-пті</w:t>
        <w:br/>
        <w:t>жылы бір үй орыс қазақтан жер жалдап келіп отырған. 1891-ші</w:t>
        <w:br/>
        <w:t>жылы және бір үй келіп қосылған. 1897-ші жылы бұрынғы-</w:t>
        <w:br/>
        <w:t>ларға екі үй келіп қосылған, 1899-шы жылы 24 үй келген, 1900-ші</w:t>
        <w:br/>
        <w:t>жылы 179 ұй келген. Белоярский поселка тұрған жерге 1899-ші</w:t>
        <w:br/>
        <w:t>жылы 10 ұй келіп, қазақтан жер жалдап орныққан, 1900-ші</w:t>
        <w:br/>
        <w:t>жылы 63 үй келіп қосылған. Осы күнде сол екі поселкада 700</w:t>
        <w:br/>
        <w:t>шамалы үй бар, бұларлың бәрі де «излишке» жоқ кезінде келіп</w:t>
        <w:br/>
        <w:t>орнағандар. Переселен чиновниктері бұларға жер кесіп берерде,</w:t>
        <w:br/>
        <w:t>қалай берерін білмей, қысылған. Мұжықтарға беруге норма</w:t>
        <w:br/>
        <w:t>бойынша «Излишке» жоқ. «Излишке» болмаса, қазақ жерін алу-</w:t>
        <w:br/>
        <w:t>ға жол жоқ. Орнығып қалған екі поселкадағы 700 үйді көшіру</w:t>
        <w:br/>
        <w:t>ретін тагы таба алмайды. Ақырында жолдан тысқары жан ба-</w:t>
        <w:br/>
        <w:t>сына 5 десятинадан жер кесіп берген. Қазақтар өздері қондыр-</w:t>
        <w:br/>
        <w:t>маса, сол екі поселкаға берілген жерлер -- даусыз қазақта қа-</w:t>
        <w:br/>
        <w:t>датын жерлер.</w:t>
        <w:br/>
        <w:t>Қостанай уезінде Меңдіғара волосында норма бойынша</w:t>
        <w:br/>
        <w:t>«излишке» жоқ еді. Оған да орыс займкаларын қазақтардың</w:t>
        <w:br/>
        <w:t>өздері түсірді, мысалы, Гребенкин займқасы оғайрилары. Оларға</w:t>
        <w:br/>
        <w:t>да жоғарғы екі поселка сияқты жер берілді.</w:t>
        <w:br/>
        <w:t>Мінеки, біздің қазақтың іс! Құты переселен чиновниктері:</w:t>
        <w:br/>
        <w:t>артығы жоқ, қалай аламыз деп қысылып, қызаратын жерлер-</w:t>
        <w:br/>
        <w:t>ден қазақтар ұялмай, қызармай, жер сатып отыр. Осыны істеп</w:t>
        <w:br/>
        <w:t>отырып, жеріміз аз, мұжыққа берерлік артық жер жоқ деп,</w:t>
        <w:br/>
        <w:t>ұялмай, қызармай, дауласпақшы. Ол дауды кім тыңдамақшы?</w:t>
        <w:br/>
        <w:t>Қазақтың ондай дауын тыңдар еді, қазақ арыз ететін мекемелер</w:t>
        <w:br/>
        <w:t>қазақтың жоғарыда ай-ылған сырларын білмесе. Оны білмейді</w:t>
        <w:br/>
        <w:t>деп айта алармыз ба, осы хабарлардың бәрін сод мекемелер-</w:t>
        <w:br/>
        <w:t>ден алып отырып?</w:t>
        <w:br/>
        <w:t>229</w:t>
        <w:br/>
        <w:t>Уақ қарыз серіктігі деген -- серіктескен адамдардың қа-</w:t>
        <w:br/>
        <w:t>жетін шығаруға қарызға ақша беріп тұратын серіктік. Шаруа-</w:t>
        <w:br/>
        <w:t>сы бар, кәсібі бар адамдардың көбі-ак қарызданбай тұрмайды.</w:t>
        <w:br/>
        <w:t>Қарызды бай да алады, жарлы да алады, бай мен жарлыга қо-</w:t>
        <w:br/>
        <w:t>сылмайтын орташа ауқаты бар адамдар да алады. Байдың қарызы</w:t>
        <w:br/>
        <w:t>ірі болады, басқаларының қарызы уақ болады. Байлар мыңдап,</w:t>
        <w:br/>
        <w:t>он мындап, жүз мыңдап қарыз алады, басқалары ондап, жүз-</w:t>
        <w:br/>
        <w:t>деп ғана қарыз алады. Ірі қарыздар үшін неше түрлі банктар</w:t>
        <w:br/>
        <w:t>бар, уак қарыздар үшін ондай орындар жоқ. Уақ қарыз алушы-</w:t>
      </w:r>
    </w:p>
    <w:p>
      <w:r>
        <w:t>лар көбіне ақшалы адамдардап қарыз алады, алғанда, көп өсім-</w:t>
        <w:br/>
        <w:t>менен алады. Қажет болған тағында өсімнің көбіне қарамай,</w:t>
        <w:br/>
        <w:t>төлеу птартының ауыр-жеңілін талғамай ала салады. Сондай қы-</w:t>
        <w:br/>
        <w:t>сылғандарға көп өнімменен қарыз беруді кәсіп қылып алған</w:t>
        <w:br/>
        <w:t>адамдар да коп. Ауыр шартиен көп өсіммен қарыз алудан құты-</w:t>
        <w:br/>
        <w:t>луға болады, егерде уақ қарыз серіктігін ашып, дұрыстап, ойы</w:t>
        <w:br/>
        <w:t>іс қылып жүргізетін адамдар болса.</w:t>
        <w:br/>
        <w:t>Уақ қарыз серіктігі пайдалы һәм ашуы да оңай. Жалғыз-ақ</w:t>
        <w:br/>
        <w:t>қиын жері- дұрыстап іс етіп жүргізу. Оны дұрыстап- жүргі</w:t>
        <w:br/>
        <w:t>үшін керек, әуелі, іс мәнісін жақсы білетін адамдан, екінші,</w:t>
        <w:br/>
        <w:t>серіктіктің тиын-сиындарына көзі қызықпайтын адамдар, осы</w:t>
        <w:br/>
        <w:t>екі шарт орнына келетін болса, уақ қарыз серіктігі серіктескен</w:t>
        <w:br/>
        <w:t>адамдарға бек пайдалы нәрсе.</w:t>
        <w:br/>
        <w:t>Біз сырттан ашыңыз-ашияныз дел ешкімге маслихат бере</w:t>
        <w:br/>
        <w:t>алмаймыз: жоғарғы екі шартқа тура келерлік кісілері бар-жоғын</w:t>
        <w:br/>
        <w:t>әркім өзі біледі, біз уақ қарыз деген не нәрсе скендігін һәм қалай</w:t>
        <w:br/>
        <w:t>істелетін жайын жазсақ, қолынан келер-келмесін әркім өзі ацға-</w:t>
        <w:br/>
        <w:t>рар. Қолынан келерлік болса, атпқандары пайдалы, келерлік</w:t>
        <w:br/>
        <w:t>болмаса, ашқанмен, жөндеп жүргізе алмай, пайда орнына зарар</w:t>
        <w:br/>
        <w:t>келтіреді.</w:t>
        <w:br/>
        <w:t>Уақ қарыз серіктігінің түп мақсагы серіктескен адамдарға</w:t>
        <w:br/>
        <w:t>керекті кезінде машақатсыз, оцай жолмен, жеңіл өсіммен қарыз</w:t>
        <w:br/>
        <w:t>безіп тұрмақ. Ол қарызға берілетін ақша азық-түлік, киім-кешек</w:t>
        <w:br/>
        <w:t>һәм онан басқа сол сияқты шығыны бар да, өнімі жоқ қажет-</w:t>
        <w:br/>
        <w:t>терге емес, шыққан атадан өнім болатын іске беріледі. Мыса-</w:t>
        <w:br/>
        <w:t>лы: егін саларда я көлігі кем болып тұрса, я құралы кем болып</w:t>
        <w:br/>
        <w:t>тұрса, я хабары кем болып тұрса, я тшпашатын тұқымы жоқ болып</w:t>
        <w:br/>
        <w:t>тұрса, пішен шабуға машина алатын болса, я май алатын ма-</w:t>
        <w:br/>
        <w:t>шина керек болса, я малға жемшөп алу қажет болса, қысқасы,</w:t>
        <w:br/>
        <w:t>шыгарған ақшасын өтерлік іс я кәсіптерге ғана беріледі.</w:t>
        <w:br/>
        <w:t>Уақ қарыз серігін ашып, бастау үшін әуелгі кезде 20-30</w:t>
        <w:br/>
        <w:t>адам керек. Ол адамдардың әрқайсысы ез алдына шаруасы я</w:t>
        <w:br/>
        <w:t>кәсібі бар адамдар болу ініс, жасы 21-ден кем болмайды, ер-</w:t>
        <w:br/>
        <w:t>кек болсын, әйел болсын, бәрі бір есеп. Доктор, учитель, фельд-</w:t>
        <w:br/>
        <w:t>шер, писарь, мұғалім, мұгалималар сияқты хат білетін, көзі</w:t>
        <w:br/>
        <w:t>ашықтау аламдардың кірюксні тым жақсы, мұндай адамдар тек</w:t>
        <w:br/>
        <w:t>сол жерде тұратын болса, жарайды. Жалғыз-ақ қымбаты: таза</w:t>
        <w:br/>
        <w:t>қылықты һәм халыққа қызмет етуге ынгасы бар аламдар бол-</w:t>
        <w:br/>
        <w:t>сын. Уақ қарыз серіктігін ашамын деген адам әуелі екі-үш адам-</w:t>
        <w:br/>
        <w:t>ға ойын айтын, істің мәнісін түсіндіреді, олардың әркайсысы</w:t>
        <w:br/>
        <w:t>тағы екі-үш адамға айтады. Сонымен, серіктікке кірерлік адам-</w:t>
        <w:br/>
        <w:t>дардың саны 20--30-ға толған соң, бәрі жиылып, бас қосып,</w:t>
        <w:br/>
        <w:t>іс жайын кенеседі. Ашатын қаласын я ауылын белгілейді һәм</w:t>
        <w:br/>
        <w:t>қанша елге, яғни бір волост я бірнеше волост елге ашу ма--</w:t>
        <w:br/>
        <w:t>оны һәм анықтап, жиылыста белгілейді. Осы іс бастап отырған</w:t>
        <w:br/>
        <w:t>20--30 кісі учредительдер (жасаушылар) леп аталады. Учре-</w:t>
        <w:br/>
        <w:t>дительдер министр қол қойып шыгарған уақ қарыз жайындағы</w:t>
        <w:br/>
        <w:t>234</w:t>
        <w:br/>
        <w:t>бүлінетін шығындарыменен, е) су үшіп қазылған арықтардың,</w:t>
        <w:br/>
        <w:t>байлаған тоғандардың (бөгеттердің), егіп шыгарган ағаштар</w:t>
        <w:br/>
        <w:t>оғайри егумен шыққан жер түгінің бағалары. Бұл қағидаға</w:t>
        <w:br/>
        <w:t>басында болған мүлік иесі, жер жұмысының чиновнигі, басында</w:t>
        <w:br/>
        <w:t>болған қазақтың білімді адамдары қол қояды.</w:t>
      </w:r>
    </w:p>
    <w:p>
      <w:r>
        <w:t>15-пункт: бұл тіркеу қағида, алынатын жердің жігін ашқан</w:t>
        <w:br/>
        <w:t>планымен, мүлік Мелерінің сұраған хақысы шығыныменен --</w:t>
        <w:br/>
        <w:t>бәрі мезгілгі (временная) комиссияға түсіп, сонда переселен-</w:t>
        <w:br/>
        <w:t>ческий правиланың 145--149-шы статьяларының жолымен</w:t>
        <w:br/>
        <w:t>қаралады. Егер жер жұмысының чиновнигі тіркеген мүліктің</w:t>
        <w:br/>
        <w:t>кескен багасының дұрыстығын анықтау қажет болса, мүліктің</w:t>
        <w:br/>
        <w:t>басына барып, қайтадан қағидаға тіркеп, қайтадан бағалайды.</w:t>
        <w:br/>
        <w:t>16-пункт: мезгілгі комиссияның кескен бағасына риза бол-</w:t>
        <w:br/>
        <w:t>маған мүлік мелері областиой правлениенің обший присут-</w:t>
        <w:br/>
        <w:t>ствиесіне арыз етеді, оның айтқан күкімі -- бітім.</w:t>
        <w:br/>
        <w:t>17-пункт: жер жұмысының чиновнигі жері алынатын қазақ-</w:t>
        <w:br/>
        <w:t>тарға үй басына бір адамнан шақырып, волостной управитель</w:t>
        <w:br/>
        <w:t>Пәм ауылтай старшинаның алдында жер алатын жобасын айтып</w:t>
        <w:br/>
        <w:t>естіртеді. Естірткеніне протокол жасалады, оған шақырылған</w:t>
        <w:br/>
        <w:t>қазақтардың, лауазым иесі адамдардың, чиповпиктің қолдары</w:t>
        <w:br/>
        <w:t>қойылалы, протоколға жазылад а) чиновниктің істемекші</w:t>
        <w:br/>
        <w:t>болған планы; 0) оның планы турасында қазақтар айтып, чи-</w:t>
        <w:br/>
        <w:t>нмаовник қабылдаған, қабылдамгған арыздары; в) қазақтың қа-</w:t>
        <w:br/>
        <w:t>былданған арызы бойынша түзетіліп шыққан жердің планы,</w:t>
        <w:br/>
        <w:t>траница жүрегін жерлерін қалдырмай, түгел тіркеледі.</w:t>
        <w:br/>
        <w:t>18-пункт: мұжықтарға алатұғын я патшалық запасқа шыга-</w:t>
        <w:br/>
        <w:t>ратын жерлер иланы переселенческий правиланың (свод закон,</w:t>
        <w:br/>
        <w:t>том ІХ.) 146-541-ші статьяларының жолымен қаралып, бекі-</w:t>
        <w:br/>
        <w:t>леді. Мұны қарайтын мезгілгі комиссияның ішінде, жері кете-</w:t>
        <w:br/>
        <w:t>тін волостной сиезбен сайланған дауыс иесі бір әкіл болады.</w:t>
        <w:br/>
        <w:t>19-пункт: қазыналық жерге салынған қалалар қазақтар-</w:t>
        <w:br/>
        <w:t>менен суды қалай пайдалану ретін переселенческий правиланың</w:t>
        <w:br/>
        <w:t>145- -149-шы статьяларының жолы бойынша мезгілгі комиссия</w:t>
        <w:br/>
        <w:t>айырады. Комиссияның хүкімдері болмаған жағы областной</w:t>
        <w:br/>
        <w:t>правдениенің обшций присутсгвиесіне арыз етеді.</w:t>
        <w:br/>
        <w:t>20-пункт: отырып қала ретінде боламыз деген қазақтарға</w:t>
        <w:br/>
        <w:t>жер бөліп беретұғын партиялар қазақ пайдасында қалатын</w:t>
        <w:br/>
        <w:t>жерден (5-ші һәм 9-шы пункттерде айтылған) оғап мұжық-</w:t>
        <w:br/>
        <w:t>тармен тенгеріп, жан басына 15 десятинадан асырмай жер ке-</w:t>
        <w:br/>
        <w:t>ліп береді. Олардын хүкімет билеу турасындағы һәм сот реті</w:t>
        <w:br/>
        <w:t>обший крестьянский положенияның 47--112 һәм 154--229-шы</w:t>
        <w:br/>
        <w:t>тьяларының жолыменен болады. Бұлайша орын алған қазақ-</w:t>
        <w:br/>
        <w:t>рды казенной палата үй алымынан шығарып, оброк алымына</w:t>
        <w:br/>
        <w:t>түсіреді, оған мұжықтармен қатар алым салып, сол казенной</w:t>
        <w:br/>
        <w:t>палатаның билігінде, областной правление қала ретіне шыққан</w:t>
        <w:br/>
        <w:t>қазақтарлың хабарын жеткізгеннен кейін, оларды қазақ есе-</w:t>
        <w:br/>
        <w:t>бінен шығарып, мұжық есебіне жазу.</w:t>
        <w:br/>
        <w:t>24-пункт: қала ретінде боламыз деп бүтін ауылнай обшест-</w:t>
        <w:br/>
        <w:t>ваның бәрі я бір шамасы ғана, я жалғыз үй кесі сұраса да, аз-</w:t>
        <w:br/>
        <w:t>көбіне қарамай, 20-шы пунктте айтылған ретініше орнасады.</w:t>
        <w:br/>
        <w:t>Обіцестваның бөлек үй болып, мұжықтардың қаласына кірісіп</w:t>
        <w:br/>
        <w:t>я оз алдына басқа қала болып.</w:t>
        <w:br/>
        <w:t>22-пункт: жер үлесін жан сыбағасыменен алғандықтан (20-</w:t>
        <w:br/>
        <w:t>21-ші пункттердегі) артылып қалып, патшалыққа кететұғын</w:t>
        <w:br/>
        <w:t>жерлер қазақты тегіс орындастырып, жер ретін әбден т</w:t>
        <w:br/>
        <w:t>ғенге шейін жерлес үйлердің, ауылдардың пайдасында болады.</w:t>
        <w:br/>
        <w:t>1913 ж.</w:t>
        <w:br/>
        <w:t>--бо 225</w:t>
      </w:r>
    </w:p>
    <w:p>
      <w:r>
        <w:t>пен ексе, оған өлшеулі жері шыдар ма? Жерінің бәрін тоздырып</w:t>
        <w:br/>
        <w:t>алып, ол жер түзеліп жеткенше 15--20 жыл жел оба ма?</w:t>
        <w:br/>
        <w:t>Бұл сөзді қала боламыз деп өлшеулі жер алған қазақтардың</w:t>
        <w:br/>
        <w:t>кейбір ісінен хабар алып жазып отырмыз. Әуелі, қала болудың</w:t>
        <w:br/>
        <w:t>мәнісі не екенін білмей, көптің дүрмегімен кіріп қалып, енді не</w:t>
        <w:br/>
        <w:t>екенін көзімен көрген соң. адасқанын біліп, қалай бетін түзерін</w:t>
        <w:br/>
        <w:t>біле алмай жатқаңдар бар көрінеді. Қала боламыз десе де, мал-</w:t>
        <w:br/>
        <w:t>сыз күн көре алмайтын болған соң, мал бағуға қалаға деп өл-</w:t>
        <w:br/>
        <w:t>шеп берген жер жетпейтің болған соң, істейін деп жатқан амал-</w:t>
        <w:br/>
        <w:t>дары мынау: екі-үш участок қосылып, жерлерін біріктіріп, бірін</w:t>
        <w:br/>
        <w:t>қыстау, біріп жайлау істемекші-міс.</w:t>
        <w:br/>
        <w:t>Бұлары әншейін далбаса ғой. Адасқанын байқаған соц абды-</w:t>
        <w:br/>
        <w:t>рағанынан істейін дел тұрған іс қой. Әйтпесе, он бес десяти-</w:t>
        <w:br/>
        <w:t>надан ұлтарақтай жерлерді құрастырып, жайлау, қыстау де-</w:t>
        <w:br/>
        <w:t>генмен, есебі баяғы бір он бес ғой. Қалай қарай тартсаң да жер</w:t>
        <w:br/>
        <w:t>созылып, молаймайды ғой.</w:t>
        <w:br/>
        <w:t>Әуелі, малсыз күн көре алмайтын болғанда, «сау басыңа</w:t>
        <w:br/>
        <w:t>сақина тілеп алмасқа» керек еді. Қала болу не екенін білмей</w:t>
        <w:br/>
        <w:t>барып, торға түсіп қалсаң, ендігі істейтін іс, біздің ойлауымыз-</w:t>
        <w:br/>
        <w:t>ша, бұрынғы «жайлау» деген атты жоқтау болмасқа тиіс. Өт-</w:t>
        <w:br/>
        <w:t>кеп - өтті, іздегенмен, таптырмайды, қуғанмен, жеткізбейді.</w:t>
        <w:br/>
        <w:t>Өткенді қуғанды қойып, осы күйіңді түзеуге жен іздеу тиіс.</w:t>
        <w:br/>
        <w:t>Ендігі істейтін іс участоктарды құрастырып, мынау жайлау,</w:t>
        <w:br/>
        <w:t>мынау қыстау деп ат қойып, құр көңіл жұбату емес. Көрпең</w:t>
        <w:br/>
        <w:t>қысқа болса, көсілуге жетпейді, созғаныңмен молаймайды.</w:t>
        <w:br/>
        <w:t>Көрпе жетсін десек, істерлік жалғыз-ақ амал бар: көсілуді қо-</w:t>
        <w:br/>
        <w:t>йып, аяқты жию. Сондай-ақ, аз жерге істер жалғыз-ақ амал</w:t>
        <w:br/>
        <w:t>бар: жердің таршылығына істейтін амалға түсу керек. Ол амал -</w:t>
        <w:br/>
        <w:t>аз жерден коп жердің пайдасын шығара білу. Олай етуге бұрынғы</w:t>
        <w:br/>
        <w:t>мал бағу мен егін егуге жарап жүрген білімдеріңнен басқарақ</w:t>
        <w:br/>
        <w:t>білім керек. Ол -- көп малдың есесіне аз малдың асылын ұстап,</w:t>
        <w:br/>
        <w:t>толықтыратын білім, аз жерді аздырмай, көп жердің орпына</w:t>
        <w:br/>
        <w:t>тұтынатын білім. Бұл екеуі де қазақ қолданып көрмеген бі-</w:t>
        <w:br/>
        <w:t>лімдер.</w:t>
        <w:br/>
        <w:t>Малдың асылын ұстау үшін қазақ қалындағы малын асыл-</w:t>
        <w:br/>
        <w:t>дандыру керек, асыл малдың ішінде қазақ жерін жерсінетін, жер-</w:t>
        <w:br/>
        <w:t>сінбейтіндері болады. Оны да білу керек.</w:t>
        <w:br/>
        <w:t>Аз жерді аздырмай, көп жер орнына тұтыну үшін асыл мал-</w:t>
        <w:br/>
        <w:t>ға керек білімнен де көбірек білім қажет. Бірақ сол білімнің</w:t>
        <w:br/>
        <w:t>бәрі де білгісі келген адамдарға табылатын білім. Білім үшін,</w:t>
        <w:br/>
        <w:t>әуелі, керек қылу шарт, екінші, жаһат ету шарт.</w:t>
        <w:br/>
        <w:t>Бұл жоғарыда айтылған сәз қазақтың бәрі үшін, әсіресе</w:t>
        <w:br/>
        <w:t>арасындағы қала боламын деп, қамытқа басын сұғып қалып,</w:t>
        <w:br/>
        <w:t>қайта шығара алмай, абдырап тұрғандар үшін. Аз жерге істей-</w:t>
        <w:br/>
        <w:t>тің амал жалғыз-ақ осы.</w:t>
        <w:br/>
        <w:t>Егін егу, мал бағу жайын жақсы білетін адамдардың сөзде-</w:t>
        <w:br/>
        <w:t>рін мұнан былай әр уақыт газетаға жазып тұрамыз.</w:t>
        <w:br/>
        <w:t>1913 ж.</w:t>
        <w:br/>
        <w:t>АУРУ ЖАЙЫНАН</w:t>
      </w:r>
    </w:p>
    <w:p>
      <w:r>
        <w:t>Басқармаға келген кейбір хаттарда: пәлен адам, пәлен жыл-</w:t>
        <w:br/>
        <w:t>дан бері ауру, жақындағы докторлар жаза алмады, алыстағы</w:t>
        <w:br/>
        <w:t>докторлардың жақсысын қайдан табуға болады дейді. Ауру</w:t>
        <w:br/>
        <w:t>адамның түрлі жерінен жабысады. Олай болған соң, олардың</w:t>
        <w:br/>
        <w:t>емі де түрлі болмақшы. Неше түрлі аурудың түрінің бәрін тегіс</w:t>
        <w:br/>
        <w:t>жақсы білетін докторлар сирек болады. Көбі азының емін ғана</w:t>
        <w:br/>
        <w:t>жақсы біліп, көбінікін нашар біледі.</w:t>
        <w:br/>
        <w:t>Шет жерлерде, кішкене қалаларда аурудың әр түрін жақсы</w:t>
        <w:br/>
        <w:t>білетін докторлар болмайды. Ондай жерлерге орын таба алма-</w:t>
        <w:br/>
        <w:t>ған, оңбаған, қай-қайдағы жаман барады. Үлкен шаһарларда</w:t>
        <w:br/>
        <w:t>жақсы докторлармен қатар, дәрігерлік ете алмайтын нашар-</w:t>
        <w:br/>
        <w:t>лары тайып шетке шығып кетеді. Сол себепті жақсы доктор</w:t>
        <w:br/>
        <w:t>іздейтіндер зор шаһарлардан іздеу керек. Ондай шаһарларда</w:t>
        <w:br/>
        <w:t>докторлар біреу-екеу емес, әлденешеу болады. Іздеп келген</w:t>
        <w:br/>
        <w:t>аурудың еміне бірі болмаса, бірі жетік болып шығады. Ауқаты</w:t>
        <w:br/>
        <w:t>кемдер екі бастан алыстан доктор іздей алмайды, ауқаттылар</w:t>
        <w:br/>
        <w:t>жанынан малын аямайтын болса, істейтін іс мынау: әуелі, зор</w:t>
        <w:br/>
        <w:t>шаһардың біріне барып, науқас адамын көрсету, не ауру екені</w:t>
        <w:br/>
        <w:t>анықталып болу; оны білмей тұрып, пәлен докторға емдет деп</w:t>
        <w:br/>
        <w:t>айтуға болмайды. Ауруды анық таныған соң ғана ол ауруға</w:t>
        <w:br/>
        <w:t>пәлен доктор жақсы деп көрсетіп, жөн сілтеуге болады. Ол</w:t>
        <w:br/>
        <w:t>доктор, бәлки, сол шаһардың өзінен табылар, онап табылмаса,</w:t>
        <w:br/>
        <w:t>басқа жерден табылады. Бірақ не ауру екенін анық білмей тұ-</w:t>
        <w:br/>
        <w:t>рып, пәлен докторға емдет ден ешкім айта алмайды. Ауру жа-</w:t>
        <w:br/>
        <w:t>бысқаныпна көп жыл болып ескірсе, оны емдеуге де көп уақыт</w:t>
        <w:br/>
        <w:t>керек. Көп емдетуге қазақтың көбі төзбейді, Тәуір бола бас ы</w:t>
        <w:br/>
        <w:t>жазылғандай көріп, емдетуден қаша бастайды. Емдеу тоқтаган</w:t>
        <w:br/>
        <w:t>соң, жеңіліп, әлсіреп келе жатқан ауру қайтадан күшейе бас-</w:t>
        <w:br/>
        <w:t>тайды. Қазақтың көбі неше жылдан берлі орнығып, бойға сіңген</w:t>
        <w:br/>
        <w:t>ауруға бірер сауыт дәрі алып тұтынып, сонымен ауру жазыла</w:t>
        <w:br/>
        <w:t>қоймады дейді. Олай дейтіндері аурудың мәнісін білмегендіктен.</w:t>
        <w:br/>
        <w:t>Қазақ дәрігерлері ауруды бірден жоямыз деп күшті дәрі береді.</w:t>
        <w:br/>
        <w:t>Онысы ауру мен дене арасында не хикмет бар екенін білмей-</w:t>
        <w:br/>
        <w:t>тіні.</w:t>
        <w:br/>
        <w:t>Ауру -- денеге зарарлы нәрселерден болатын бүліншілік.</w:t>
        <w:br/>
        <w:t>Ол зарарлы нәрселерді микроб дейді. Микроб денеге орнап,</w:t>
        <w:br/>
        <w:t>көбейе бастаса, тәнге зарар келтіре бастайды. Тәннің қалыпты</w:t>
        <w:br/>
        <w:t>істеп тұрған істерін бұзып, бүлдіріп, денеге зарарлы улар жая</w:t>
        <w:br/>
        <w:t>бастайды. Қысқасы, зарарлы микробтар дененің дұшпаны, жау</w:t>
        <w:br/>
        <w:t>Микробтар көп, олар дем алатын ауамызда да, ішетін суымыз-</w:t>
        <w:br/>
        <w:t>да да, жейтін тамағымызда да болады. Әздері көбейгіш, әсім-</w:t>
        <w:br/>
        <w:t>тал келеді. Жайлы орын тапса, тез өсіп өнеді, олардан құтылу</w:t>
        <w:br/>
        <w:t>қиын, күтініп, қарсы қару жұмсап, жеңшірмес гапа шарасы бар.</w:t>
        <w:br/>
        <w:t>Жау тиерін білгенде қандай күтінеді, бұнан да сондай күтіну ке-</w:t>
        <w:br/>
        <w:t>рек. Жаудан күтінгенде жолына кедергі болғандай қорғандар</w:t>
        <w:br/>
        <w:t>тұрғызады, қарсы қару қылғандай мықты әскерлер қояды. Ау-</w:t>
        <w:br/>
        <w:t>руға да соны істеу керек.</w:t>
        <w:br/>
        <w:t>Құдірет денеге зарарлы нәрселерді жаратқанда, олардан қор-</w:t>
        <w:br/>
        <w:t>тайтын, денеге достығы бар, пайдалы нәрселерді де жаратқан.</w:t>
        <w:br/>
        <w:t>Тәнімізді зарарлы нәрселерден қорғау үшін теріден қорған жа-</w:t>
        <w:br/>
        <w:t>сап қойған, ол бүтін тұрғанда микробтар онан өтіп зарар кел-</w:t>
        <w:br/>
        <w:t>тіре алмайды. Зарарлы микробтарға қарсы пайдалы микробтар</w:t>
        <w:br/>
        <w:t>жаратқан, олардың жаятын уына қарсы басытқыларын жа-</w:t>
        <w:br/>
        <w:t>ратқан.</w:t>
        <w:br/>
        <w:t>Құдіреттің ісінің бәрі орынды, бәрі жөнді. Жөнді істі жөн-</w:t>
        <w:br/>
        <w:t>239</w:t>
      </w:r>
    </w:p>
    <w:p>
      <w:r>
        <w:t>көріп, өзгелер де істер еді. Сөйтіп, көсемдер көбейсе, ерушілер</w:t>
        <w:br/>
        <w:t>де көбейер еді.</w:t>
        <w:br/>
        <w:t>Біреу жұмыс қылайын десем, тұрған жерім жаман дейді,</w:t>
        <w:br/>
        <w:t>біреу маңайымлағы елім жаман дейді. Бұлардың бәрі де бос</w:t>
        <w:br/>
        <w:t>сөз. Абақтыдан жайсыз орын жоқ, онда да отырып жұмыс іс-</w:t>
        <w:br/>
        <w:t>теуге болады.</w:t>
        <w:br/>
        <w:t>Расын айтқанда, біздің қазақ балаларының жұрт жұмысын</w:t>
        <w:br/>
        <w:t>істеу әдетінде жоқ. Көбіміз ондай жұмысқа бөлерлік уақытты</w:t>
        <w:br/>
        <w:t>карта ойнына жұмсағанымызды қызықтырақ көреміз. Сон-</w:t>
        <w:br/>
        <w:t>дықтан ойыншымыз көп, жұмысымыз аз.</w:t>
        <w:br/>
        <w:t>Сөздің қысқарып тынарында айтарымыз: бас қосуға бұл</w:t>
        <w:br/>
        <w:t>күнде қолайсыз шақ, оны басқа кезге қарата тұру керек. Қазақ-</w:t>
        <w:br/>
        <w:t>тың керегін өзге жолмен сөйлесе тұралық, бұрынғыдай емес,</w:t>
        <w:br/>
        <w:t>қазақта қазірінде бір журнал, бір газета бар. Сыйғанынша солар</w:t>
        <w:br/>
        <w:t>арқылы кеңеселік, сыймаганын хатпен сөйлесуге де болады.</w:t>
        <w:br/>
        <w:t>Сиезде сөйлесіп, кеңескенменен, түбі барып істеушілерге тіре-</w:t>
        <w:br/>
        <w:t>леді. ісімізді істеушілер, жоғымызды іздеушілер көбейсе, ой-</w:t>
        <w:br/>
        <w:t>лаған пікір, көздеген мақсат жан бітіп, тірілмекші. Әркім қолдан</w:t>
        <w:br/>
        <w:t>келгенін сұр сақтап, түбінде үйіп-төгіп бір молықтырамын демей,</w:t>
        <w:br/>
        <w:t>аз-көбіне қарамай істей беруге әдеттенсе екен. Қазақ керегі-</w:t>
        <w:br/>
        <w:t>нің көбі әркімге-ақ мағлұм ғой: біз кейін қалған халық, алға</w:t>
        <w:br/>
        <w:t>басып, жұрт катарыңа кіру керек. Басқадан кем болмас үшін</w:t>
        <w:br/>
        <w:t>біз білімді, бай һәм күшті болуымыз керек. Білімді болуға оқу</w:t>
        <w:br/>
        <w:t>керек. Бай болуға кәсіп керек. Күшті болуға бірлік керек. Осы</w:t>
        <w:br/>
        <w:t>керектердің жолында жұмыс істеу керек.</w:t>
        <w:br/>
        <w:t>Менін сиез турасындағы бұл сөзім кобіне құр тартыншақ-</w:t>
        <w:br/>
        <w:t>тық, сары уайым боп көрінер. Солай көрінсе де, ойым сол. Айт-</w:t>
        <w:br/>
        <w:t>қанымды тексеріп, адасқанымды көрсетіп, бас қосу мәселесін</w:t>
        <w:br/>
        <w:t>қайта қорғап басшылық ететіндер болса, қосшылық етіп, көмегін-</w:t>
        <w:br/>
        <w:t>де болуға мен дайын.</w:t>
        <w:br/>
        <w:t>1913 ж.</w:t>
        <w:br/>
        <w:t>ЖАУАП ХАТ</w:t>
        <w:br/>
        <w:t>Құрметті Жанша мырза!</w:t>
        <w:br/>
        <w:t>Сіздің де, біздің де ойлағанымыз қазақтың азыпц-тозбас</w:t>
        <w:br/>
        <w:t>қамы. Сіздің де, біздің де ниетіміз қазақ азып-тозбасына қыз-</w:t>
        <w:br/>
        <w:t>мет ету. Тілегіміз қазақ халқы басқа халықтармен қатар жұрт</w:t>
        <w:br/>
        <w:t>қалпында ғұмыр шегуге басқаларға теңелсе екен деген. Сол</w:t>
        <w:br/>
        <w:t>үшін әркім білгенін, қолынан келгенін істеп жатыр. Сіз сиез</w:t>
        <w:br/>
        <w:t>жасаймып деп жатырсыз, біздер «Домострой» кәкір-шүкірді</w:t>
        <w:br/>
        <w:t>қазақшаға аударып, арзан рисалалар! жазып, ғазета-мазета</w:t>
        <w:br/>
        <w:t>шығарған болып тырбанып жатырмыз. Соның бәрін қазақтың көзі</w:t>
        <w:br/>
        <w:t>ашылып, көкірегіне сәуле кіруіне себепкер бола ма деп істеп</w:t>
        <w:br/>
        <w:t>жатырмыз. Орыстың мақалы айтқандай «ұжмаққа барғым келсе</w:t>
        <w:br/>
        <w:t>де күнәләрім жібермейді» деп, қазақ үстіне ұжмақты бір күнде</w:t>
        <w:br/>
        <w:t>ақ орнатқым келеді, бірақ қолымнан келмейді. Арзан рисалармен</w:t>
        <w:br/>
        <w:t>қазақ жұмысы бітті деп, «гүл жастанып» көсіліп, рақаттанып</w:t>
        <w:br/>
        <w:t>қарап жатқаным жоқ, білгенімше, қолымнан келгенінше істеп</w:t>
        <w:br/>
        <w:t>жатырмын. Бірақ ұсақ іс істеп жүргепіміз зор іс істел жатқан</w:t>
        <w:br/>
        <w:t>сізге айын көрінетін шығар. Бай жарлының кедейлігін бетіме</w:t>
        <w:br/>
        <w:t>басады, сұм аңқаудың аңқаулығып бетіне басады, іскер жалқау-</w:t>
        <w:br/>
        <w:t>дың жалқаулығын бетіне басады: өзіңіз қымбат рисала жазған</w:t>
        <w:br/>
        <w:t>соң, арзан рисала жазғанымды бетіме басып отырсыз; өзіңіз</w:t>
        <w:br/>
        <w:t>! атап.</w:t>
      </w:r>
    </w:p>
    <w:p>
      <w:r>
        <w:t>әр жердің түріне қарай мөлшерден тысқары жиі шашпасқа ке-</w:t>
        <w:br/>
        <w:t>рек. Тұқым толық жақсы болса, егін де толық жақсы шықпақ-</w:t>
        <w:br/>
        <w:t>шы. Олай болған соң, тұқымның таңдап, жақсысын алып шашу</w:t>
        <w:br/>
        <w:t>тиіс.</w:t>
        <w:br/>
        <w:t>Егін жақсы шығуға осындай шарттар бар екенін егінші-</w:t>
        <w:br/>
        <w:t>лердің көбі-ақ білетін де шығар, бірақ ол шарттарын орнына</w:t>
        <w:br/>
        <w:t>келтіріп егін егушілер аз. Сондықтан жері бірдей бола тұрып,</w:t>
        <w:br/>
        <w:t>егіндері бірдей шықпайды. Мысалы, қазақтармен қатар еккен</w:t>
        <w:br/>
        <w:t>орыс егіндері көбінесе қазақ егіндерінен жақсы шығады. Ол, әуе-</w:t>
        <w:br/>
        <w:t>лі, орыстардың қазақтардан гөрі егін жақсы шығатын шарт-</w:t>
        <w:br/>
        <w:t>тарын артық білгендігінен, екінші, ол шарттарын қазақтардан</w:t>
        <w:br/>
        <w:t>гөрі көбірек орнына келтіріп еккендігінен. Түрлі жерге түрліше</w:t>
        <w:br/>
        <w:t>егін шығуы жеріне қарай, бірдей жерге бірдей егін шықпау,</w:t>
        <w:br/>
        <w:t>әрине, егуден болмақшы. Егін жақсы шығуына керек шарттар</w:t>
        <w:br/>
        <w:t>көп. Олардың ішінде шаруаның қолынан келетіндері де, кел-</w:t>
        <w:br/>
        <w:t>мейтіндері де бар. Келмейтіндерін істе деп ешкім айтпайды,</w:t>
        <w:br/>
        <w:t>келетіндерін істеу егін егушілердің орқайсысына тиіс. Мұнан</w:t>
        <w:br/>
        <w:t>былай егін жақсы шығуына нені біліп, не істеу керек екендігін</w:t>
        <w:br/>
        <w:t>егін ғылымында айтылған сөздерден теріп алып, жазып тұр-</w:t>
        <w:br/>
        <w:t>мақшымыз.</w:t>
        <w:br/>
        <w:t>10813 ж.</w:t>
        <w:br/>
        <w:t>ШАРУА ЖАЙЫНАН</w:t>
        <w:br/>
        <w:t>Қазақ жеріндегі шаруалық -- мал бағу мен егін егу. Мал</w:t>
        <w:br/>
        <w:t>бағу қазақтың көптен істеп келе жатқан ісі, ата кәсіп. Мал бағу</w:t>
        <w:br/>
        <w:t>жайын ешкімнен үйренбей-ақ, өзіміз де білеміз деп жүр. Қазақ</w:t>
        <w:br/>
        <w:t>мал бағу жайын білмейді деп біз де айтпаймыз. Бірақ білім</w:t>
        <w:br/>
        <w:t>дәрежесі неше қабат. Қазақтың мал ұстау турасындағы білімі</w:t>
        <w:br/>
        <w:t>ең төмен қабағында. Қазақтың бұл білімі жердің молшылығын-</w:t>
        <w:br/>
        <w:t>да ғана білім болып жұр, Жер тарылса, бұл білімімен мал бағып</w:t>
        <w:br/>
        <w:t>күн көруге болмайды.</w:t>
        <w:br/>
        <w:t>Қазақ егін егуге кіріскелі де біраз жыл болды. Егін турасын-</w:t>
        <w:br/>
        <w:t>дағы білімді де қазақтар біліп болдық деп жүр. Егін жайында</w:t>
        <w:br/>
        <w:t>ешкімнен үйрене қоятын емес.</w:t>
        <w:br/>
        <w:t>Біздің қарауымызша, егін турасындағы білімі де мал тура-</w:t>
        <w:br/>
        <w:t>сындағы білімі сияқты жердің молшылығында ілім болып жүр.</w:t>
        <w:br/>
        <w:t>Жер азайса, ол біліммен алыс кетпейтін болар. Қазірінде қа-</w:t>
        <w:br/>
        <w:t>зақтардың сұрып жерлерді еркінше жыртып, соныдан соныға</w:t>
        <w:br/>
        <w:t>түсіп отырғанда мұжықтан егіні төмен шығады. Ол жер дәре-</w:t>
        <w:br/>
        <w:t>жесініц төмендігінен емес, білім дәрежесінің төмендігінен. Қа-</w:t>
        <w:br/>
        <w:t>зақтың көбі егін жайынан: егін егуге жер жырту, тырмалау,</w:t>
        <w:br/>
        <w:t>тұқым шашу керек екендігін ғана біледі. Осымен егін білімі</w:t>
        <w:br/>
        <w:t>тамам деп ойлайды. Қашан, қалай һәм қанша рет жырту керек,</w:t>
        <w:br/>
        <w:t>қалай етсе шашкан тұқымға жер жайлы болады, не нәрсе оған</w:t>
        <w:br/>
        <w:t>зарарлы, не нәрсе пайдалы, пайдалы нәрселерден пайда тию</w:t>
        <w:br/>
        <w:t>үшін, зарарлы нәрселерден зарар келмес үшін не істеу керек -</w:t>
        <w:br/>
        <w:t>ол жағынан қазақтың білімі тіпті нашар. Ол білімнің нашар-</w:t>
        <w:br/>
        <w:t>лығы қазір жердің молшылығында сезілмейтін шығар, жер тар-</w:t>
        <w:br/>
        <w:t>шылыққа айналса, тез-ақ сезілер. Аз жерді осы күнгі қалпында</w:t>
        <w:br/>
        <w:t>тұтына бастаса, жерін тез-ақ тоздырмақшы. Тозған жер жаңа-</w:t>
        <w:br/>
        <w:t>рып жетілуіне қазақ даласында 15--20 жыл керек. Қала боламыз</w:t>
        <w:br/>
        <w:t>деп ер басына 15-тен жер алғандар бұрынғы молшылық қалын-</w:t>
        <w:br/>
        <w:t>237</w:t>
      </w:r>
    </w:p>
    <w:p>
      <w:r>
        <w:t>кассаға өсімі ғана түсіп, капитал қайтып түспесе, қарыз берер-</w:t>
        <w:br/>
        <w:t>лік қассада ақша болмай қалуы ықтимал. Сондықтан әуелгі</w:t>
        <w:br/>
        <w:t>жылдарда серіктік қарызды бір жылдан артық срокке бермеске</w:t>
        <w:br/>
        <w:t>тиіс. Кассада капитал молайған сайын қарыздың срогін ұзайта-</w:t>
        <w:br/>
        <w:t>ды. Қарызды қанша өсіммен беру серіктіктің қолайлауынша,</w:t>
        <w:br/>
        <w:t>бірақ сомына 12 тиыннан артық болмайды. Өсімге салған ақ-</w:t>
        <w:br/>
        <w:t>шаларға қанша өсім төлеу -- о да серіктіктің қолайлап кесуі-</w:t>
        <w:br/>
        <w:t>мен. й</w:t>
        <w:br/>
        <w:t>Уақ қарыз серіктігінің өрмегін құру реті осы. Істің жақсы,</w:t>
        <w:br/>
        <w:t>жаман болуы істеушілердің шеберлігіне қарай -- жоғарыда ай-</w:t>
        <w:br/>
        <w:t>тылған жұмыстарды атқара білетін секілді адамдары бар болса,</w:t>
        <w:br/>
        <w:t>уақ қарыз серіктігінен пайда көп, зарар жоқ. Ондай адамы жоқ</w:t>
        <w:br/>
        <w:t>жерлерде серіктік ашу пайдалы болады деп айта алмаймыз.</w:t>
        <w:br/>
        <w:t>Қазақтардың өз бетінен ашарлық адамдары болмаса, орыс-</w:t>
        <w:br/>
        <w:t>тардың ашқан уақ қарыз серіктігіне қосылғанын мақұл көре-</w:t>
        <w:br/>
        <w:t>міз, басқалармен қосылып, іс көріп үйренгенінен кейін өздері</w:t>
        <w:br/>
        <w:t>ашуға болады,</w:t>
        <w:br/>
        <w:t>Ашуға бел байлаган адамдар болса, қалай ашу жайынан</w:t>
        <w:br/>
        <w:t>толық мағлұмат беруге білгенімізді мұнан кейін де аямаймыз.</w:t>
        <w:br/>
        <w:t>1913 ж.</w:t>
        <w:br/>
        <w:t>ЕГІН ЕГУ</w:t>
        <w:br/>
        <w:t>Осы күнгі егіп жүрген астық шөптері, мысалы, бидай, тары,</w:t>
        <w:br/>
        <w:t>қарабидай, арпа -- бәрі де бұрынғы кезде ешкім екпей, өздігінен</w:t>
        <w:br/>
        <w:t>шыққанмен, бұл күнде еш жерде шықпайды. Екпей шығатын</w:t>
        <w:br/>
        <w:t>тұқымдары таусылып бітіп, ексе шығатын тұқымдары ғана сақ-</w:t>
        <w:br/>
        <w:t>талған. Бұлар егуге сүйеніп, дағдыланып, екпесе, шықпайды</w:t>
        <w:br/>
        <w:t>да һәм еккенде де өсуі күй талғайды. Жерді жыртпай, тырма-</w:t>
        <w:br/>
        <w:t>ламай, егін егуге болмайтынын әркім біледі. Тұқым шашатын</w:t>
        <w:br/>
        <w:t>орын даярламай, сұрып жерге ешкім тұқым шашпайды. Бірақ</w:t>
        <w:br/>
        <w:t>егіншілердің көбі жыртса, тырмаласа, сонымен егін жұмысы</w:t>
        <w:br/>
        <w:t>тамам деп біледі. Қандай жерге қай астықты еғу, қашан һәм</w:t>
        <w:br/>
        <w:t>қанша рет жырту. тырмалау, қысқасы, егін жақсы тнығуына</w:t>
        <w:br/>
        <w:t>жырту мен тырмалаудан басқа қандай білім керек -- оны егін-</w:t>
        <w:br/>
        <w:t>шілердің көбі білмейді. Ол білім: еккен тұқымға не керек екен-</w:t>
        <w:br/>
        <w:t>дігін білу, оған не нәрсе пайдалы, не нәрсе зарарлы екендігін</w:t>
        <w:br/>
        <w:t>білу. Шашқан тұқым жас бала, малдың жас төлі сияқты, орны</w:t>
        <w:br/>
        <w:t>жайлы, тамағы тоқ болса, жақсы өседі. Жерді жырту, тырма-</w:t>
        <w:br/>
        <w:t>лаудағы мақсат тұқымға орын жайғастыру, неғұрлым жақсы</w:t>
        <w:br/>
        <w:t>жыртылса, тырмаланса, соғұрлым шашқан тұқымға жайлы бол-</w:t>
        <w:br/>
        <w:t>мақшы. Өйткені тұқымның тамыры таралып, бойы көтерілу</w:t>
        <w:br/>
        <w:t>үшін жолында бөгет болмасқа керек. Олай болу үшін жер қат-</w:t>
        <w:br/>
        <w:t>ты болмай, босаңқы, болбыр боларға керек. Жердің босаңқы,</w:t>
        <w:br/>
        <w:t>болбыр болуы жақсы тырмалаудан. Тұқым түскен жерден ас</w:t>
        <w:br/>
        <w:t>болатын заттар табыларға керек, ол заттарды жіберіп, ас қыла-</w:t>
        <w:br/>
        <w:t>тын топырақтың ішінде ылғал боларға керек. Яғни тұқым ша-</w:t>
        <w:br/>
        <w:t>шатын жердің топырағы дымқыл боларға керек. Егін еккен</w:t>
        <w:br/>
        <w:t>жерде басқа жат шөптер болса, олар егіннің жерден алатын</w:t>
        <w:br/>
        <w:t>тамағына ортақ болып, егінді ашықтырады. Олай болмас үшін</w:t>
        <w:br/>
        <w:t>егін еккен жерді жат шөптерден ада қылу керек. Тұқым жиі ша-</w:t>
        <w:br/>
        <w:t>шылса, тамақ жетпей, онда егін ашығады. Олай болмас үшін</w:t>
        <w:br/>
        <w:t>236</w:t>
      </w:r>
    </w:p>
    <w:p>
      <w:r>
        <w:t>зияны бірдей екені жоғарыда айтылды ғой, Жэне де қазақ емші-</w:t>
        <w:br/>
        <w:t>лері я пышақ жұмсаудан тиылу керек, я пышақпен тілген жер-</w:t>
        <w:br/>
        <w:t>дің жарасы жазылғанша оны микробтан қоргау керек. Оны</w:t>
        <w:br/>
        <w:t>қорғау үшін докторлар күн сайын дәрімен тазартып жуып,</w:t>
        <w:br/>
        <w:t>орауышын жаңалап отырады. Оны қазақ пыншпақшылары істей</w:t>
        <w:br/>
        <w:t>алмайды. Жараға микроб түссе, пышақтан қағынды дейтін</w:t>
        <w:br/>
        <w:t>сонда болады, ол бек қауіпті іс.</w:t>
        <w:br/>
        <w:t>Төртінші, қазақтың дәрігер ғылымын оқыған адамдары ау-</w:t>
        <w:br/>
        <w:t>рудан күтіну жайынан һәм жеңіл-желпі емдер жайынан жазып,</w:t>
        <w:br/>
        <w:t>елге ұсақ кітапшалар таратса екен. Көбіне қазақ ішінде же-</w:t>
        <w:br/>
        <w:t>ңіл-желпі аурулар зор ауруға ұласып кетеді.</w:t>
        <w:br/>
        <w:t>1913 ж.</w:t>
        <w:br/>
        <w:t>БАС ҚОСУ ТУРАСЫНДА</w:t>
        <w:br/>
        <w:t>Бас қосу керек деген мәселені жыл басында «Айқап» жур-</w:t>
        <w:br/>
        <w:t>налы қозғап еді. Сол «Айқаптың» 10-шы нөмірінде Р. Марсеков</w:t>
        <w:br/>
        <w:t>мырза да бас қосу керек дейді. Темір уезінен үш кісі: Жүбекен</w:t>
        <w:br/>
        <w:t>Тілеубергенов, Омарғали Хангерейұлы, Сауырбай Тоқбайұғлы</w:t>
        <w:br/>
        <w:t>бас қосу турасындағы пікірлерін жазып, «Қазаққа» басуға жі-</w:t>
        <w:br/>
        <w:t>беріпті.</w:t>
        <w:br/>
        <w:t>Олар да бас қосу керек дейді. Біз бұл турасындағы басқа-</w:t>
        <w:br/>
        <w:t>лардың Пікірін басудан бұрын, өз пікірімізді айтып өтуді мақұл</w:t>
        <w:br/>
        <w:t>көрдік.</w:t>
        <w:br/>
        <w:t>Бас қосуды біз де керек нәрсе дейміз. Керек болса да, бас</w:t>
        <w:br/>
        <w:t>қосалық деп айта алмаймыз: кейбір істі істеу керек бола тұра,</w:t>
        <w:br/>
        <w:t>істеуге болмайды.</w:t>
        <w:br/>
        <w:t>Бас қосу қазір сондай істің бірі. Істейміз деп бастасақ, онан</w:t>
        <w:br/>
        <w:t>келтірер пайдамыздан зарарымыз он есе зор болуы ықтимал.</w:t>
        <w:br/>
        <w:t>Министрдің кешегі бұйрығы естеріңізде бар ма? Қазаққа қандай</w:t>
        <w:br/>
        <w:t>ілтипат бөлген? Бас қосу жұмысына қалай қарамақшы?</w:t>
        <w:br/>
        <w:t>Мұны ескеру керек емес пе? Бас қосудың орнына, басы-</w:t>
        <w:br/>
        <w:t>мызды сақтарға орын таба алмай жүрмелік. От пен суды қазақ</w:t>
        <w:br/>
        <w:t>тілсіз жау дейді. Оларға қосарлық үшінші тілсіз жау бар, оны</w:t>
        <w:br/>
        <w:t>да ойлау керек.</w:t>
        <w:br/>
        <w:t>Біз кірсіз пікір, таза амалмен жұмыс істеу үшін, мысалы,</w:t>
        <w:br/>
        <w:t>мұң-мұқтаждарымызды кеңесіп, дертімізге ем қарап, ісімізге</w:t>
        <w:br/>
        <w:t>жән қарап, жоғымызды іздеуге, барымызды сақтауға ақылдасу</w:t>
        <w:br/>
        <w:t>үшін жиыламыз дерміз; басқалар оған не мағына беріп, не көз-</w:t>
        <w:br/>
        <w:t>бен қарар? Өзгелер бас қосуымызға сенімсіз көзбен қарайтын</w:t>
        <w:br/>
        <w:t>болса, оларға көмекіші өзімізден табылар. Ағашты кесетін балта,</w:t>
        <w:br/>
        <w:t>балтаның сабы ағаш. Соның мысалы басқа нәрселерде де бар.</w:t>
        <w:br/>
        <w:t>Адал кәсіппен күн көре алмайтын, я арам жемесе басы ауыра-</w:t>
        <w:br/>
        <w:t>тын иттер қай жерде де болса табылады. Айтнағанды айтты леп,</w:t>
        <w:br/>
        <w:t>етпегенді етті деп оттайтын хайуандар әсіресе біздің қазақта</w:t>
        <w:br/>
        <w:t>көп. Былтыр ноғайларға жұмысымыз түсіп барғанымызыда:</w:t>
        <w:br/>
        <w:t>«Орынборда 5--6 қазақ бар. Оның жартысы шағымшы, тың-</w:t>
        <w:br/>
        <w:t>шы»,-- деп бізді ұялтқан. Оны айтқан иоғайдың ортан қолдай</w:t>
        <w:br/>
        <w:t>адамының бірі. Білмей. сезбей, босқа айтар ма? 1907-ші жылғы</w:t>
        <w:br/>
        <w:t>Надиров жиған кеңесте де, онан соң Қарқаралы істерінде иттік</w:t>
        <w:br/>
        <w:t>қылған қазақтар болмады ма? Осының бәрін көре, біле тұрып,</w:t>
        <w:br/>
        <w:t>хүкіметтің сенбестік көңілін байқап тұрып, «бас қосалық деп</w:t>
        <w:br/>
        <w:t>едік» деп, әуелі, сұрап, рұқсат алуымыз қиын. Екінші, тыныш</w:t>
        <w:br/>
        <w:t>отырып тыңғылықты жұмыс істеп, аман елге қайтуы екіталай.</w:t>
        <w:br/>
        <w:t>Қайтса да, қарақшылы түйедей болып қайтуында шәк жоқ.</w:t>
      </w:r>
    </w:p>
    <w:p>
      <w:r>
        <w:t>241</w:t>
        <w:br/>
        <w:t>сынан қайдан шыққан хабар екендігін сұрастырып едік, олар</w:t>
        <w:br/>
        <w:t>бұл хабарды «Русское слово» газетасынан алған екен.</w:t>
        <w:br/>
        <w:t>«Русское словоның» хабарлары ұшқалақ болушы еді деп,</w:t>
        <w:br/>
        <w:t>оған қанағаттанбай, нағыз анығын білетін орындардан сұрап,</w:t>
        <w:br/>
        <w:t>әбден анығына жеттік. Рұқсат сұралғаны да, рұқсат берілмегені</w:t>
        <w:br/>
        <w:t>де рас екеш.</w:t>
        <w:br/>
        <w:t>Сиез деген сәз бастаған кезде заманның түріне қарап, ты-</w:t>
        <w:br/>
        <w:t>нымы осылай болар дегенімізде, жүрттың көбі жаратпай, құр</w:t>
        <w:br/>
        <w:t>әншейін сары уайым, сар қайғы, тартыншақтық, қорқақтық деп,</w:t>
        <w:br/>
        <w:t>бірсыныралары кұр алауыздық, ұйым бұзарлық, сөз жарысы,</w:t>
        <w:br/>
        <w:t>ерегіс деп, кейбіреулері сиезді біз керек қылмағандай көріп,</w:t>
        <w:br/>
        <w:t>кейбіреулері жұрттан сиезді біз бейне бір қызғанатындай көріп</w:t>
        <w:br/>
        <w:t>еді. Бірақ онымыз бұл айтқандардың бірі де емес еді. Сиез жақсы</w:t>
        <w:br/>
        <w:t>нәрсе, керек нәрсе, бірақ жақсы нәрсенің жасалуы қиын бола-</w:t>
        <w:br/>
        <w:t>тындығын айтып едік, біздің сөзімізді жұрт теріс түсініп, ойы-</w:t>
        <w:br/>
        <w:t>мызды қисық жорып, қыңыр қарап, алауыздық-құлауыздық-</w:t>
        <w:br/>
        <w:t>қа санап бара жатқан соң, біздің міндетіміз білгенімізді айту</w:t>
        <w:br/>
        <w:t>еді ғой, айтарымызды айттық, мойыннан борыш түсірдік, ал-</w:t>
        <w:br/>
        <w:t>маса, жұрттын өзінен қалар, сиез болса, соқырдың тілегені екі</w:t>
        <w:br/>
        <w:t>көзі, болмаса, жұрт болмағанын көрер. айтқанымызды алмасл,</w:t>
        <w:br/>
        <w:t>біз-ақ жұрт ауанымен бола қоялық деп, сөз көбейіп бара жатқан</w:t>
        <w:br/>
        <w:t>соң, сөзді қысқарту үшін біз де сиезі</w:t>
        <w:br/>
        <w:t>лерге қосылып, қолдан</w:t>
        <w:br/>
        <w:t>келген көмегімізді істеуге бел байлап едік.</w:t>
        <w:br/>
        <w:t>Он облыс қазақтың жиылысы түгіл, бір уезд қазақтардың</w:t>
        <w:br/>
        <w:t>бас қосуына рұқсат бермей отыр, бұл екі сиез арасы жер мен</w:t>
        <w:br/>
        <w:t>көктей. Обдыс жиылысы айтқан ауызға онай, жылында, айында,</w:t>
        <w:br/>
        <w:t>күнінде болып жатқан қазақтың дулный, волостный сходта-</w:t>
        <w:br/>
        <w:t>рындай я чрезвычайный сиездерінлей-ақ көрінеді, істей баста-</w:t>
        <w:br/>
        <w:t>сақ, бұлардан он облыс түгіл. бір уезд жиылысы да ботен болып</w:t>
        <w:br/>
        <w:t>шығады.</w:t>
        <w:br/>
        <w:t>Бас қосу жақсы нәрсе (жұрғтан ондай жақсылықты нгіе</w:t>
        <w:br/>
        <w:t>қызғанайық). бірақ жақсы нәрсенін қолға түсуі жаман нәрседен</w:t>
        <w:br/>
        <w:t>гөрі қиынырақ болады. Біздің айтқанымыз да сол киындыгы</w:t>
        <w:br/>
        <w:t>еді,</w:t>
        <w:br/>
        <w:t>1913 ж.</w:t>
        <w:br/>
        <w:t>БАС ҚОСУ</w:t>
        <w:br/>
        <w:t>«Қазак» басқармасы төменде Жанша мырза Сейдалиннің</w:t>
        <w:br/>
        <w:t>хатына газета бетінен орын бермек болған соң, оқутылардың</w:t>
        <w:br/>
        <w:t>алдынан кешірім сұрап өтуді борыш көрелі.</w:t>
        <w:br/>
        <w:t>Сиез мәселесінің сөзі де, ісі де бітіп болып еді. Әркім білген</w:t>
        <w:br/>
        <w:t>халінше айтып, майданға салып, ақырында рұқсат сұралып,</w:t>
        <w:br/>
        <w:t>берілмеген соң, сөз тынып еді. Сиез туралы жақсы, жаман сөй-</w:t>
        <w:br/>
        <w:t>ленген сөз сонымен бітуге тиіс еді. Сиез сөзі құр арам тер тө-</w:t>
        <w:br/>
        <w:t>гіске айналып бара жатқан соң, ерегіс тоқталуы үшін, ойымыз</w:t>
        <w:br/>
        <w:t>дұрыс болса да, таласпай, көндік ыңғайымен боламыз деп алда-</w:t>
        <w:br/>
        <w:t>қашан айтып едік. Біз ерегістен қанпсақ та, ерегісті қуып, соңың-</w:t>
        <w:br/>
        <w:t>нан қалмайтын адамдар бар көрінеді, төмендегі хат -- сондай</w:t>
        <w:br/>
        <w:t>адамның хаты.</w:t>
      </w:r>
    </w:p>
    <w:p>
      <w:r>
        <w:t>Сиез мәселесін қозғаған әуелде Мұқамеджан мырза Сера-</w:t>
        <w:br/>
        <w:t>лин, онан соңғы Райымжан мырза Марсеков еді. Өшіріп. жапы-</w:t>
        <w:br/>
        <w:t>рып, оңай істеп тастайтындай болып, әркімге қақтыға, соқтыға</w:t>
        <w:br/>
        <w:t>Жанша мырза шыға келіп, ортасынан киліге кетті. Оған соқ-</w:t>
        <w:br/>
        <w:t>247</w:t>
        <w:br/>
        <w:t>Бүгін бар, ертең жоқ болатын нәрсе. Дұңия тегершігі кейін ай-</w:t>
        <w:br/>
        <w:t>налмайды. Ескі мен жаңаның (оқытуға) тшыдамдылығы бірдей</w:t>
        <w:br/>
        <w:t>емес. Ескі әлі-ақ тозып, жыртылып, пара-пара болып, тұтыну-</w:t>
        <w:br/>
        <w:t>дан шығады.</w:t>
        <w:br/>
        <w:t>Жаңа жолдың оқуы жаңа оқып шыққан жас мұғалімдердің</w:t>
        <w:br/>
        <w:t>қолыңда. Бұлардың күштері тың, білімдері соны, пікірлері жаңа.</w:t>
        <w:br/>
        <w:t>Ниеті жұртына қызмет ету. Бұлар білгенін, тапқан-таянғанын</w:t>
        <w:br/>
        <w:t>жұртынан аяп қалатын емес. Қазақтың бастауыш мектебін</w:t>
        <w:br/>
        <w:t>қолдарына алуға лайық адамдар ор жайдан хабарлар: дүнияда</w:t>
        <w:br/>
        <w:t>не істеліп, не қалыпта тұрғанынан бұлардың мағлұматы мол.</w:t>
        <w:br/>
        <w:t>Қысқасы, қазақ арасына білім нұрын жаюға нағыз қолайлы</w:t>
        <w:br/>
        <w:t>адамдар.</w:t>
        <w:br/>
        <w:t>Бұлардың бір кемшілігі сол: бала оқыту ғылымын оқыған-</w:t>
        <w:br/>
        <w:t>дары ішінде кем болады. Сондыктан көбіне бала оқытуында</w:t>
        <w:br/>
        <w:t>кемшіліктері -- қазақ мұғалімдері түгіл, ноғай мұғалімдерінің</w:t>
        <w:br/>
        <w:t>көбі дыбыс айыру жағына шорқақ көрінеді. Дыбысты жақсы</w:t>
        <w:br/>
        <w:t>білмей усул сотие! жолымен жақсылап бала оқытуға болмайды.</w:t>
        <w:br/>
        <w:t>Мен көрген медресе «Ғалия», медресе «Хұсайниядан» шық-</w:t>
        <w:br/>
        <w:t>қандардың азы болмаса, көбі қазақ тілінде қанша һәм қандай</w:t>
        <w:br/>
        <w:t>дыбыстар бар екенін жақсы білмейді, көбі қазақ тіліндегі ды-</w:t>
        <w:br/>
        <w:t>бысты араб харпіне қарап есептейді. Араб харпі дұрыс кел-</w:t>
        <w:br/>
        <w:t>мейтін дыбыс қазақ тілінде бар болса да, жоққа санайды. Қазақ</w:t>
        <w:br/>
        <w:t>тіліндегі дыбысты жақсылап білмей, қазақ балаларын усул сәтие</w:t>
        <w:br/>
        <w:t>жолымен жақсылап оқытуға болмайды.</w:t>
        <w:br/>
        <w:t>Екінші кемшілігі - қазақ мұғалімдері де, қазақ ішінде бала</w:t>
        <w:br/>
        <w:t>оқытатын поғай мұғалімдері де оқуды дыбыспен жаттықтыру-</w:t>
        <w:br/>
        <w:t>дан бастамайтын көрінеді. Ол дыбыспен жаттықтырудың оқуды,</w:t>
        <w:br/>
        <w:t>жазуды жеңілдетуге пайдасы көп екенін я білмегендік, я білсе</w:t>
        <w:br/>
        <w:t>ле істеп көрмегендік. Дыбыспен балаларды жаттықтыру оқу</w:t>
        <w:br/>
        <w:t>мен жазу үйретудің негізі, істің басы түзу басталса, барысы да</w:t>
        <w:br/>
        <w:t>түзу болмақшы.</w:t>
        <w:br/>
        <w:t>Осы айтылған кемшіліктерін түзеу мұғалімдерге қиын емес.</w:t>
        <w:br/>
        <w:t>Қазақ тіліндегі дыбысты қазақ сөздерінің ішіндегі дыбыстарды</w:t>
        <w:br/>
        <w:t>айырып байқаумен білуге болады. Дыбыспен жаттықтыруды</w:t>
        <w:br/>
        <w:t>олай оқыта білетін адамдардың оқытқанда істеген ісінен көріп</w:t>
        <w:br/>
        <w:t>үйренуге болады я білетін адамдардан 10--15 күн сабақ алып</w:t>
        <w:br/>
        <w:t>үйренуге болады.</w:t>
        <w:br/>
        <w:t>Бұлардын бәрі де балаларды қинамай, оңай оқытуға керек</w:t>
        <w:br/>
        <w:t>нәрселер. Қиналмай оқыса, оқуға балалар қызықпақшы, ба-</w:t>
        <w:br/>
        <w:t>лалары тез хат білсе, ата-аналары балаларын оқытуға ықылас-</w:t>
        <w:br/>
        <w:t>танбақшы. Ата-анасы баласын оқытуға ықыластанса, оның</w:t>
        <w:br/>
        <w:t>оқуына керек расходты шығынсынбас елі. Сөйтіп, мұғалім жаксы</w:t>
        <w:br/>
        <w:t>оқыта білгені қазақ ішіндегі оқушыларды көбейтіш, оқу ісінің</w:t>
        <w:br/>
        <w:t>шапшаңырақ ілгері басуына күш берер еді.</w:t>
        <w:br/>
        <w:t>1913 ж.</w:t>
      </w:r>
    </w:p>
    <w:p>
      <w:r>
        <w:t>ОҚУ ЖАЙЫ</w:t>
        <w:br/>
        <w:t>Бұл күнде оқудың керек екеніне ешкімнің таласы жоқ. Қай</w:t>
        <w:br/>
        <w:t>жұрт болса да оқумен ілгері басып тұрғандығын, кейін қалудың</w:t>
        <w:br/>
        <w:t>себебі оқудың кемдігінен екенін көріп тұрамыз. Оқусыз халық</w:t>
        <w:br/>
        <w:t>қанша бай болса да, біраз жылдардан кейін оның байлығы өнер-</w:t>
        <w:br/>
        <w:t>лі халықтардың қолына көшпекші. Мұның себебі, ойлап қараса,</w:t>
        <w:br/>
        <w:t>1 Жаңаша оқыту тәсімі.</w:t>
        <w:br/>
        <w:t>233</w:t>
        <w:br/>
        <w:t>тықты, бұған соқтықты, бұлқынды, жұлқынды, көпірді, лепір-</w:t>
        <w:br/>
        <w:t>ді - ақырында біздін сөзіміз теріс емес екендігін көзімен көріп,</w:t>
        <w:br/>
        <w:t>қолымен ұстағандай болды.</w:t>
        <w:br/>
        <w:t>Сиез турасында мұңан кейінгі ереуіл сөз сиез жұмысының</w:t>
        <w:br/>
        <w:t>кеңесі болмай, құр ерегіс, сөз талас болады ғой, сиезге рұқсат</w:t>
        <w:br/>
        <w:t>сұрамай тұрғанда жазған хатын еңді басудың қажеті жоқ болар</w:t>
        <w:br/>
        <w:t>деп: басамыз ба? Жоқ па?-- деп сұрасып едік. Жанша мырза</w:t>
        <w:br/>
        <w:t>бас деп жауап қайырды.</w:t>
        <w:br/>
        <w:t>Жанша мырзаның бастырудағы мақсаты не екенін біле алма-</w:t>
        <w:br/>
        <w:t>дық, яғни жұртқа өнеге. үлгі боларлық сөз болғандықтан, мезгілі</w:t>
        <w:br/>
        <w:t>өтіп кетсе де, далада қалмасын деп бастыра ма? Я болмаса.</w:t>
        <w:br/>
        <w:t>ұрыншақ мінезбен ұшқалақ сөйлеген сөзін жұрт оқып, ғали тах-</w:t>
        <w:br/>
        <w:t>сил алған адамның сөзі мұндай болады екен-ау демек үшін бас-</w:t>
        <w:br/>
        <w:t>тыра ма? Оның мәнісіне түсіне алмадық.</w:t>
        <w:br/>
        <w:t>Сиез мәселесі біткеннен кейін, ендігі ереуіл сәз жұмыс үшін</w:t>
        <w:br/>
        <w:t>емес, құр ерегіс, сөз талас үшін екендігін де білеміз, газетаның</w:t>
        <w:br/>
        <w:t>міндеті ерегіске қызмет ету үшін емес екендігін де білеміз, орын-</w:t>
        <w:br/>
        <w:t>сыз, жөнсіз, қисынсыз, томардай топас кекесін сөзде жұртқа</w:t>
        <w:br/>
        <w:t>өнеге, үлгі боларлық еш мәрсе жоқ екендігін де білеміз -- бәрін</w:t>
        <w:br/>
        <w:t>көре-і -біле тұра, төмендегі хатты басамыз, Жанша мырзаның</w:t>
        <w:br/>
        <w:t>көңілі бітіп, ризалық табу үшін. Бұл хатты басқанымыз үшін</w:t>
        <w:br/>
        <w:t>оқушыларымыздан кешірім өтінеміз.</w:t>
        <w:br/>
        <w:t>ОРЫНБОР. 13-ШІ ОКТЯБРЬ</w:t>
        <w:br/>
        <w:t>Қазақ турасындағы закондерді өзгертуге ішкі іс министрі</w:t>
        <w:br/>
        <w:t>Ғ. Думаға закон Проектерін (жобаларын) кіргізді деген хабар</w:t>
        <w:br/>
        <w:t>естіліп тұр. Ішкі ордалық туралы өзгеріліс болатын көшесін</w:t>
        <w:br/>
        <w:t>газеталардан керінген күйінше тәменде жазып отырмыз. Қазақ-</w:t>
        <w:br/>
        <w:t>тың басқа облыстары туралы қандай өзгеріліс болуынан қазір</w:t>
        <w:br/>
        <w:t>де ашылған хабар жоқ. Бірак 4-ші Думадан қазақ туралы закон</w:t>
        <w:br/>
        <w:t>шыға қалса, жағымы қандай болуын күн бұрын айтуга сәуе-</w:t>
        <w:br/>
        <w:t>гейлік онша керек емес. Бұл Думаға кіретін проекттер -- қазақ</w:t>
        <w:br/>
        <w:t>облыстарында қызмет етіш тұрған орыс төрелерінің пікіріне</w:t>
        <w:br/>
        <w:t>сүйеніп жасалған ирсекттер. Олардың кебі қазақтың қалпын,</w:t>
        <w:br/>
        <w:t>салтын, мінезін жақсы білмейді,</w:t>
        <w:br/>
        <w:t>Законның асыл түбі, әуелі, хүкімет пен халық арасына сала-</w:t>
        <w:br/>
        <w:t>тын, екінші, хүкіметке қараған адамдардың араларына салатын</w:t>
        <w:br/>
        <w:t>жол. Әр халықтыц бұрыннан жүріп келе жатқан дағдылы жолы</w:t>
        <w:br/>
        <w:t>бар, ол жолды түзеткенде жарамды жеріне тимей, жарамсыз</w:t>
        <w:br/>
        <w:t>жерін ғана өзгерту тиіс. Олай етпесе, соныдан ойып салған</w:t>
        <w:br/>
        <w:t>жолмен жұрттың көбі жүрмей, бұрынғы дағдылы жолымен</w:t>
        <w:br/>
        <w:t>кете береді. Әсіресе көзі ашылып, көңіліне сәуле түспеген қа-</w:t>
        <w:br/>
        <w:t>раңғы халық болса, ондай жаңадан салған жат жолмен жүру</w:t>
        <w:br/>
        <w:t>оған тым қиын, сондықтан законның түп үлгісі бір болғанмен,</w:t>
      </w:r>
    </w:p>
    <w:p>
      <w:r>
        <w:t>әркімнің бойына қарай киім пішкен сияқты, әр халықтың қал-</w:t>
        <w:br/>
        <w:t>пына, салтына, мінезіне қарай закон шыгарылады. Солай болған</w:t>
        <w:br/>
        <w:t>соң да, закон шығарушылар халықтың қағидалы қалпын, салтын,</w:t>
        <w:br/>
        <w:t>мінезін жақсы білу тиіс. Оны білмей шығарған закон халық-</w:t>
        <w:br/>
        <w:t>тың түзелуіне емес, бұзылуына себеп болмақшы.</w:t>
        <w:br/>
        <w:t>Степное положение онша жаман закон емес. Хүкімет пен</w:t>
        <w:br/>
        <w:t>қазақ арасына салған жолының кейбір жеріндегі таршылығын</w:t>
        <w:br/>
        <w:t>былай қойып, қазақтың өз арасындағы жұмыстарына салған</w:t>
        <w:br/>
        <w:t>жолын алғанда, жап-жақсы закон. Басшылық етіп, ел бағатын</w:t>
        <w:br/>
        <w:t>жақсыларыңды өздерің сайла деп, дұрыстық айтып, дау біті-</w:t>
        <w:br/>
        <w:t>248</w:t>
        <w:br/>
        <w:t>ный сиездері сияқты, яки губернатор, генерал-губернаторлар-</w:t>
        <w:br/>
        <w:t>дың жасаған сиездеріндей болмақшы. Бұлай болады деп сиезді</w:t>
        <w:br/>
        <w:t>женілдету үшін айтатын шығарсыз, он облыстың қазағынан</w:t>
        <w:br/>
        <w:t>болыс басына екеуден шақырған сис3 сход я чрезвычайный</w:t>
        <w:br/>
        <w:t>сиездей болмас. Ең жеңіл болғанда, генерал сиездеріндей бо-</w:t>
        <w:br/>
        <w:t>лар. Генерал сиездері қазақтың не игілігіне болып, қазақ не ке-</w:t>
        <w:br/>
        <w:t>регін алып, не кемтігі толғанын мен білмеймін. Ол заман қазақ-</w:t>
        <w:br/>
        <w:t>тың көңілін аулап, ауанына қарап іс ететін заман еді. Крижа-</w:t>
        <w:br/>
        <w:t>новский, Кауфман, Колпаковский заманы тай ноқталаған сы-</w:t>
        <w:br/>
        <w:t>қылды іс қылатын заман. Ноқталағанша һәм ноқталғаннан ке-</w:t>
        <w:br/>
        <w:t>йінгі істелетін істер басқа-басқа. Ол кездегі сиезде қазақтың</w:t>
        <w:br/>
        <w:t>сөзі тыңдаулы, тілегі қабыл шығар, ол заманмен бұл заман бір</w:t>
        <w:br/>
        <w:t>емес. Сондықтан ертедегі емес, жақындағы болған генерал сиез-</w:t>
        <w:br/>
        <w:t>дері қазаққа қанша жақты, жағымсыз болғанына қарау керек</w:t>
        <w:br/>
        <w:t>емес пе? 1907-ші жылы Дала уалаятының генерал-ғуберна-</w:t>
        <w:br/>
        <w:t>торы Надаров сиез жасады. Сол сиезде қазақтың осы күнгі</w:t>
        <w:br/>
        <w:t>керек деп отырған нәрселерінің бәрі болмаса да, бірсыпырасы-ақ</w:t>
        <w:br/>
        <w:t>айтылды. Бірақ бүгінге шейін қазақтың сұрағанынан қолына</w:t>
        <w:br/>
        <w:t>тиген еш нәрсе жоқ. Жұрттың көбі ойлап жүр: «Қазақ тілегі</w:t>
        <w:br/>
        <w:t>хүкіметтің құлағына тимей жатыр, хүкімет қазақтың мұңын</w:t>
        <w:br/>
        <w:t>білмей жатыр»,-- деп. Олай ойлау қате. Керегін казақтың өзі</w:t>
        <w:br/>
        <w:t>қандай білсе, хүкімет һәм соншай біледі, қазақтың тілегін хүкі-</w:t>
        <w:br/>
        <w:t>мет бермей тұрса, білмегеннен емес, беруші мен алутшының</w:t>
        <w:br/>
        <w:t>есебі тура келмегенінен. Алушы да, беруші де эрқайсысы өзіне</w:t>
        <w:br/>
        <w:t>жағымды жағын көздейді. Қазақтың ақысы ауысып отырған</w:t>
        <w:br/>
        <w:t>жалғыз хүкімет пе? Қазақты кім жем қылмай отыр? Қазақтың</w:t>
        <w:br/>
        <w:t>ақысы қазакпен араласқан жұрттың бәріне де ауысып жатыр.</w:t>
        <w:br/>
        <w:t>Қазақ өзі теңеліп, ақысын ауыстырмайтын дәрежеге жет-</w:t>
        <w:br/>
        <w:t>кенше қазаққа қай жағынан да болса теңдік жоқ. Жұрт қолы</w:t>
        <w:br/>
        <w:t>теңдікке теңелев жетеді. Жұрт азаматының жұмысы жұрты</w:t>
        <w:br/>
        <w:t>теңеліп, теңдікке жетер ме деген үмітпен істеледі. Жұрт теңе-</w:t>
        <w:br/>
        <w:t>луіне көп жұмыс, көп уақыт керек. Жасаймыз деген сиез сол</w:t>
        <w:br/>
        <w:t>көп жұмыстың бірі. Көбі ойлайды: «Сиез болса, қазақтың қажс-</w:t>
        <w:br/>
        <w:t>тінің бора болмаса да, көбі сонымен табылып, қазақтың қолы</w:t>
        <w:br/>
        <w:t>дегеніне жетіп қалады»,- деп.</w:t>
        <w:br/>
        <w:t>Сиез болатын, жұртқа керек нәрселер сөйленетін, тілегіміз</w:t>
        <w:br/>
        <w:t>мынау деп тапсырылатын, керегімізді айтып, тілегімізді сұрап,</w:t>
        <w:br/>
        <w:t>жұмыс бітіріп келдік деп, еліне барып сиезшілер жататын.</w:t>
        <w:br/>
        <w:t>Ешкім қозғап, әурелемейтін тыныш орың таптым деп, шкаф-</w:t>
        <w:br/>
        <w:t>тың бір бұрышынан орын алып, олардың тілегі жататын. Бұл</w:t>
        <w:br/>
        <w:t>сөз сиез жасау керек емес, сиез пайдасыз деген емес; сиез керек</w:t>
        <w:br/>
        <w:t>жұмыс, пайдалы жұмыс; сиездегі тілек шқаф бұрышында жатса,</w:t>
        <w:br/>
        <w:t>пайда жоқ. Қазақ -- жоқшы, жоғын іздеген қуғыншы. Қуғыншы</w:t>
        <w:br/>
        <w:t>қандай болса, мал қайтпақшы?</w:t>
      </w:r>
    </w:p>
    <w:p>
      <w:r>
        <w:t>Сиез турасында айырық сөз Қыр баласы -- Бөкейханов һәм</w:t>
        <w:br/>
        <w:t>менен ғана шығып тұрған көрінеді. Басқалардың бәрі жанулы</w:t>
        <w:br/>
        <w:t>түскен пышақтай жалаңдап, даяр тұрған көрінеді. Біздер сиез</w:t>
        <w:br/>
        <w:t>пайдасыз жұмыс демейміз һәм дегеніміз жоқ. Бірақ министр</w:t>
        <w:br/>
        <w:t>бұйрығын көріп, қалай болар деп, мен әуелі сақтық жағын айт-</w:t>
        <w:br/>
        <w:t>тым, Екінші, сиезді тоқтата тұрып, сиезде кеңеске түсетін нәр-</w:t>
        <w:br/>
        <w:t>селерді газета, журнал арқылы, оған сыймаса, хат арқылы ақыл-</w:t>
        <w:br/>
        <w:t>дасалық дедім. Олай болсын дегеніміз, сиезге шақырған адамдар</w:t>
        <w:br/>
        <w:t>тойға шақырған сықылды болмай, сиездегі жұмысқа күтініп</w:t>
        <w:br/>
        <w:t>келсін деген ой еді. Қазір де сайлаған, күтінген еш нәрсе жоқ-</w:t>
        <w:br/>
        <w:t>тығын Қыр баласы -- Бөкейханов та айтты. Он облыс қазақтан</w:t>
        <w:br/>
        <w:t>жиылатын сиез ауылнай болыс сайлауындай болады деп, сіз</w:t>
        <w:br/>
        <w:t>жеңіл қарағанмен, ондай жеңіл бола қоймас. Қазақта кемшілігі</w:t>
        <w:br/>
        <w:t>245</w:t>
        <w:br/>
        <w:t>мол істер толып жатыр, солардың түзеліп, оңдалуына жасалатын</w:t>
        <w:br/>
        <w:t>сиез болса, әрқайсысына жоба жасалып, жол белгіленіп, даяр бо-</w:t>
        <w:br/>
        <w:t>лып келмесе, сиездің аз уақыты оның бәріне жетер ме?</w:t>
        <w:br/>
        <w:t>Жоба жасап, жол белгілеген докладтарыңыз даяр болса,</w:t>
        <w:br/>
        <w:t>сақтанарлық қауіп жоқ болса, тоқтатып, кейінге қалдыруға</w:t>
        <w:br/>
        <w:t>жән жоқ, Даяр тұрған нәрсеге не даярлану керек! Ал сиезді</w:t>
        <w:br/>
        <w:t>жасалық!</w:t>
        <w:br/>
        <w:t>Жұүбекен мырзаның айтуына қарағанда, Орал облысы даяр</w:t>
        <w:br/>
        <w:t>көрінеді. Басқа жерлер де сондай даяр шығар. Ол мырзаның</w:t>
        <w:br/>
        <w:t>айтуынша, қисық сөйлеп, алауыздық қылып, жұрттың шыры-</w:t>
        <w:br/>
        <w:t>шын, ұйымын бұзып тұрған Қыр баласы -- Бөкейханов һәм мен</w:t>
        <w:br/>
        <w:t>болсам керек. Дәлелсіз, дәнемесіз ол мырзаның қисық дегені</w:t>
        <w:br/>
        <w:t>қисық болып, дұрыс дегені дұрыс болатын болса, оған айтар</w:t>
        <w:br/>
        <w:t>не сөз бар?</w:t>
        <w:br/>
        <w:t>Біздің сиез турасында айтқан пікіріміз ұйым бұзар сөз бо-</w:t>
        <w:br/>
        <w:t>лып жүре алатын болса, жұрттын бәрі де Жүбекен мырзаның</w:t>
        <w:br/>
        <w:t>сезін айтып тұрса, көптің дегенімен болайық, Солай болмағанда,</w:t>
        <w:br/>
        <w:t>жұрт сиез жасап, тілегенін алып, дегеніне жетіп, қарық болып</w:t>
        <w:br/>
        <w:t>қалатын еді деген түбінде зор өкініш болар. Біздің ойлағанымыз</w:t>
        <w:br/>
        <w:t>жұрт сиезге күтінусіз шығар, жұрт күтінсін, даярлансын деген</w:t>
        <w:br/>
        <w:t>еді. Жүрт күтініп, даяр тұрса, жұрттың біздің ойлаған жері-</w:t>
        <w:br/>
        <w:t>міздеп шыққаны: біз жұрт жайын білмегеніміз. Талпынып</w:t>
        <w:br/>
        <w:t>тұрған жұртты тартыншақтық етіп тоқтатқан, әрине, дұрыс</w:t>
        <w:br/>
        <w:t>емес. Жүрт даяр болса, сиез басшылары, бастаңыздар, біз де</w:t>
        <w:br/>
        <w:t>қостап, қолдан келген комегімізді аямаймыз.</w:t>
        <w:br/>
        <w:t>Шеттеп жүрген біз болсақ, қосылдық, енді алалық жоқ.</w:t>
        <w:br/>
        <w:t>Жалғыз-ақ айтатын сөз мынау: құр аты сиез болмай, сиез сияқты</w:t>
        <w:br/>
        <w:t>болсын; қазақ сиез жасады дегеп соң, сиезде сөйлескен сөзі-</w:t>
        <w:br/>
        <w:t>мізге хүкімет құлағын сала ма, салмай ма (ол былай тұрсын),</w:t>
        <w:br/>
        <w:t>қазақ сиезінде не сөйленді екен деп хүкіметтен басқалардың</w:t>
        <w:br/>
        <w:t>құлақ салатыны болар. Сиезде де балгер сөзі сияқты дәлелсіз,</w:t>
        <w:br/>
        <w:t>құр мынау былай, анау олай десек, мұның дәлелі қайда демей</w:t>
        <w:br/>
        <w:t>ме? Сондықтан даярмыз деген мырзалардың дайындығы ат</w:t>
        <w:br/>
        <w:t>ерттеніп, киімін киіп, тойға жүруге дайындаған даярланыс емес,</w:t>
        <w:br/>
        <w:t>сиезге алып келіп салатын дәлелді докладтары даяр деп ұғамыз</w:t>
        <w:br/>
        <w:t>(түсінеміз).</w:t>
        <w:br/>
        <w:t>Ахмет.</w:t>
        <w:br/>
        <w:t>Р. 6. Бұл хат-- Жаншаның «Айқантың» 13, 14, 15-ші нөмер-</w:t>
        <w:br/>
        <w:t>лерінде жазылған хатына жауап.</w:t>
      </w:r>
    </w:p>
    <w:p>
      <w:r>
        <w:t>БАС ҚОСУҒА РҰҚСАТ БЕРІЛМЕДІ</w:t>
        <w:br/>
        <w:t>«Айқал» журналының 10-шы нөмірінде Жанша мырза Сей-</w:t>
        <w:br/>
        <w:t>далиннің Қостанай уезіндегі қазақтардың басын қосын, болашақ</w:t>
        <w:br/>
        <w:t>сиезге программа жасаймыз деген сөзін оқып едік. Сол айтуы</w:t>
        <w:br/>
        <w:t>бойынша Қостанай шаһарында октябрь басында болатын Покров</w:t>
        <w:br/>
        <w:t>жәрмеңкесіне барып, кешпелі я отырықшы болу жайын кеңесу</w:t>
        <w:br/>
        <w:t>үшін ақсақалдардың басын қосуға деп, Жанша мырза Сейда-</w:t>
        <w:br/>
        <w:t>лин Тарғай губернаторынан рұқсат сұраған екен. Рұқсат беріл-</w:t>
        <w:br/>
        <w:t>мепті.</w:t>
        <w:br/>
        <w:t>Біз бұл хабарды «Уақыттан» оқып, онымен қатар алынған</w:t>
        <w:br/>
        <w:t>«Айқап» журналының 17-ші нөмірінде бұл туралы ешбір сөз</w:t>
        <w:br/>
        <w:t>женіл қарағанмен, ондай жеңіл бола қоймас. Қазақта кемшілігі</w:t>
        <w:br/>
        <w:t>246</w:t>
        <w:br/>
        <w:t>біздің қазаққа мағлұмсыз емес. Бұл заманда не нәрсе машина-</w:t>
        <w:br/>
        <w:t>ға айналды. Қазақ биыл 5 теңгеге сатқан нәрсесін келер жылы</w:t>
        <w:br/>
        <w:t>өзі 10 тенгеге қайта сатып алады. 10--11 сомға алып отырған</w:t>
        <w:br/>
        <w:t>былғары -- былтырғы 4--5 сомға өзі сатқан терісі. Кезі 5--6 сом-</w:t>
        <w:br/>
        <w:t>дық шұғалар, торқалар -- қазақтың бір пұтына 3--4 сом алып</w:t>
        <w:br/>
        <w:t>сатқан малының жүні.</w:t>
        <w:br/>
        <w:t>Қазақтың осы күні сатып алмайтын нәрсесі жоқ, сол алған</w:t>
        <w:br/>
        <w:t>нәрселерінің бірін де қазак өзі істеген емес. Қазақ пайдаланып</w:t>
        <w:br/>
        <w:t>отырған шөп шабатын, киім тігетін машиналар, соқа-сайман,</w:t>
        <w:br/>
        <w:t>арба- шана, киім-кешек, ыдыс-аяқ -- бәріде завод, фабрикаларда</w:t>
        <w:br/>
        <w:t>істеліп шыққан. Бұл істеліп шыққан нәрселердің сүйегінен іс</w:t>
        <w:br/>
        <w:t>ақысы он есе қымбат, Бұлай болғанда, қазақ басқа жұрттың</w:t>
        <w:br/>
        <w:t>өнерін қымбатқа сатып алып отыр, Мұнан 20--25 жыл бұрын</w:t>
        <w:br/>
        <w:t>қазақ Бұхар, Ташҡентке түйемен кіре салым, қанша пайда қы-</w:t>
        <w:br/>
        <w:t>лушы едИ Темір жол түскен соң, ол пайда да қазақ қолынан</w:t>
        <w:br/>
        <w:t>кетті. Басқа жұрттарда ездерінің істеген нәрселері өз ішінде</w:t>
        <w:br/>
        <w:t>сатылып, жұмсалған ақша оз елдерінде қалып, шетке кетпей-</w:t>
        <w:br/>
        <w:t>тін болса, оны жұртқа шығын деп есептемейді, тек бірінен-бірі-</w:t>
        <w:br/>
        <w:t>не ауысқанға санайды. Қазақ малының басқаларға кетпейтін</w:t>
        <w:br/>
        <w:t>орны жоқ. Жоғарыда айтылған шаруа туралы болсын, партияға</w:t>
        <w:br/>
        <w:t>мұбталла болсын, бәрінде де қазақ осы көлденең көк аттыларға</w:t>
        <w:br/>
        <w:t>түсіп, соларға жем болады.</w:t>
        <w:br/>
        <w:t>Қазақтың шаруасына бір жақтан наландығынан кемшілік</w:t>
        <w:br/>
        <w:t>келгенде, екінші жақтан білімсіздігін көрін тұрғандар басынып,</w:t>
        <w:br/>
        <w:t>елдіктен, теңдіктен қалдырып, тиісті сыбағасына қиянат етіп</w:t>
        <w:br/>
        <w:t>тұрғаны сапасы бар қазаққа ес керерлік іс еді. Бұл заманда қолы</w:t>
        <w:br/>
        <w:t>жетпегенлерді теңдікке жеткізетін, әлсіздерге күш беретін өнер-</w:t>
        <w:br/>
        <w:t>білім, сол өнер-білімге мезгілі өтпей тұрғанда үйренсек, тұр-</w:t>
        <w:br/>
        <w:t>мысымызды түзетіп, басқалардың аяқ астында жаншылмас едік,</w:t>
        <w:br/>
        <w:t>біз де өз алдымызға бір жұрт екендігімізді білдірер едік.</w:t>
        <w:br/>
        <w:t>Осы замандағы жан таңырқарлық нәрсенің бәрі де ғылыммен</w:t>
        <w:br/>
        <w:t>табылған. Адам баласын көкте құстай ұшқызған, суда балық-</w:t>
        <w:br/>
        <w:t>тай жүздірген ғылым. Дүнияның бір шеті мен бір шетіней шап-</w:t>
        <w:br/>
        <w:t>шаң хабар алғызып тұрған ғылым, отарба, от кеме лерді жүргіз-</w:t>
        <w:br/>
        <w:t>ген ғылым. Осыларды істен отырған жұрттың бәрі де сондай</w:t>
        <w:br/>
        <w:t>болмаған. Бұлар да басында біздей, құты, бізден де өнерсіз бол-</w:t>
        <w:br/>
        <w:t>ған. Халык жүре, оқи, талаптана кеде осыншаға жеткен. Әуелгі</w:t>
        <w:br/>
        <w:t>замандарда жұрт шаһар дегенді білмейді екен, далада аңша</w:t>
        <w:br/>
        <w:t>өсіп-өніп жүріпті, араларында «менікі-сенікі» болмапты, аңның</w:t>
        <w:br/>
        <w:t>терісін киім, етін тамақ, тарамысын жіп, сүйегіп ине қылды, екі</w:t>
      </w:r>
    </w:p>
    <w:p>
      <w:r>
        <w:t>ағашты | біріне- бірін үйкеп от шығарды. Жазу-сызуды кәпке</w:t>
        <w:br/>
        <w:t>шейін білмеді, соңынан оны да ойлап тауып, басында аңның</w:t>
        <w:br/>
        <w:t>терісіне жазып жүріпті. Сәйткен жұрттар осы күні қандай та-</w:t>
        <w:br/>
        <w:t>маша іс қылып тұр.</w:t>
        <w:br/>
        <w:t>Енді біздің қазақта оқудың коц-азын молшерлеу үшін мы-</w:t>
        <w:br/>
        <w:t>нау есепті көрсетеміз әр жердегі қазақтың өнер-білімі қара</w:t>
        <w:br/>
        <w:t>лас, сол себепті бір облыс, яҡи бір уезд елдегі оқудың таралуын</w:t>
        <w:br/>
        <w:t>көрсетсек, күллі қазақтағы оқуды шамалауға болады.</w:t>
        <w:br/>
        <w:t>Торғай облысында 1912-ші жыл, бірінші ғинуарға інейін</w:t>
        <w:br/>
        <w:t>570 мың 109 қазақ тұрған, қазақ баласы оқитын 132 пшкол бол-</w:t>
        <w:br/>
        <w:t>ған. Бұлай болғанда, әрбір 3 мың 561 кісіге бір школдан ғана</w:t>
        <w:br/>
        <w:t>келелі екен!,</w:t>
        <w:br/>
        <w:t>Қостанай уезінде 1909-шы жылғы есеп! бойынша 60 мың</w:t>
        <w:br/>
        <w:t>Справоч. книга Тургайская обл. На 1912 гол.</w:t>
        <w:br/>
        <w:t>"Материалы по киргиз. землепользов. собр. сғат. Пар. Түрі</w:t>
        <w:br/>
        <w:t>района. Куст. ур. стр. -42--413.</w:t>
        <w:br/>
        <w:t>2 ур. нерсе.</w:t>
        <w:br/>
        <w:t>254</w:t>
        <w:br/>
        <w:t>сізге айналдыралын кінә өзімізден. Зарарлы микробтарға тәні-</w:t>
        <w:br/>
        <w:t>мізге кіруге жол ашып беретін өзіміз. Денемізді нашар ұстап,</w:t>
        <w:br/>
        <w:t>ауруға алдыратын өзіміз. Тән қаруын мықтасаң, сырттан кір-</w:t>
        <w:br/>
        <w:t>ген ауру микробтары оңайлықпен орнығып, тыныш өсіп, өне</w:t>
        <w:br/>
        <w:t>салмайды. Тән мен микроб арасындағы соғыс -- күнде болатын</w:t>
        <w:br/>
        <w:t>соғыс. Тән жеңіп отырса, бізге сезілмей кете берелі, микроб</w:t>
        <w:br/>
        <w:t>жеңіп, тәнді ауру басқан кезде ғана сеземіз. Сонда ғана дене-</w:t>
        <w:br/>
        <w:t>міз сау еместігін біліп, дертке ем іздей бастаймыз. Емнің асыл</w:t>
        <w:br/>
        <w:t>түбі -- ауруды аздырып, тәнді күшейту, яғни ауру мен дененің</w:t>
        <w:br/>
        <w:t>алысқан жерінде дене жағына болысу; ауруды әлсіретіп, жеңіп</w:t>
        <w:br/>
        <w:t>беру. Әл мақсат науқас адамды бағумен һәм дәрі берумен табы-</w:t>
        <w:br/>
        <w:t>лады. Дәрінің кәбі улы нәрселерден жасалады, улы заттар мер-</w:t>
        <w:br/>
        <w:t>зімді өлшеуімен жұмсалса, тәнге пайдасы тиеді, өлшеуінен асса,</w:t>
        <w:br/>
        <w:t>зарарлы. Қазақ дәрігерлері аурудың тұқымын бірден құртамыз</w:t>
        <w:br/>
        <w:t>деп, дәріні науқастарға күшті қылып береді. Оның пайдасы</w:t>
        <w:br/>
        <w:t>мен зарары бірдей: күшті дәрі микробты әлсіретуге жақсы бол-</w:t>
        <w:br/>
        <w:t>ғанмен, тәнге жайсыз болады. Дәрі жайсыз болса, тән азады.</w:t>
        <w:br/>
        <w:t>Тәннің жүдегені емдеудің ..... мағынасына хылаф келеді.</w:t>
        <w:br/>
        <w:t>Берген дәрі тәнге пайдалы болып, микробтарға жайсыз</w:t>
        <w:br/>
        <w:t>болса, пайдасы бар. Ғылымды дәрігерлердің емдеуі солай бо-</w:t>
        <w:br/>
        <w:t>лады. Докторлар дәріні дертті әлсірету үшін беріп, тәнді күшейту</w:t>
        <w:br/>
        <w:t>үшін аурудың бағуын жақсылайды. Емдеу жұмысында дәріден</w:t>
        <w:br/>
        <w:t>де гөрі бағуда көп мағына бар. Бағуын келістірмей, дәрінің кү-</w:t>
        <w:br/>
        <w:t>шімен ауруды жазуға болмайды, дәрі бермей, бағуын келістіру-</w:t>
        <w:br/>
        <w:t>мен жазуға болады. Докторлардың көбі дәрімен емес, бағумен</w:t>
        <w:br/>
        <w:t>жазады. Бағым жақсы болса, тән күйлі болады, күйлі тән күшті</w:t>
        <w:br/>
        <w:t>болып, ауруды жеңеді. Бағымцың жақсы болуына керек нәр-</w:t>
        <w:br/>
        <w:t>селер: жағымды тамақ, жайлы орын, таза ауа. Бұлардың мәнісін</w:t>
        <w:br/>
        <w:t>қазақтың оқымаған, дәрігерлік ғылымынан хабары жоқ смшілері</w:t>
        <w:br/>
        <w:t>қайдан білер? Докторлар. фельпшерлер қазақ ішінде аз, жоқ</w:t>
        <w:br/>
        <w:t>есебінде. Қаладағы докторларга емдетуге уезд басына бір ғана</w:t>
        <w:br/>
        <w:t>ауруханадан болады, онда 10 шақты ғана орын болады, ол орын</w:t>
        <w:br/>
        <w:t>қайсысына жетер? Пәтерле тұрып емдетуге көбінің ауқаты көтере</w:t>
        <w:br/>
        <w:t>алмайды, көтерсе де, шығынын көпсінеді.</w:t>
      </w:r>
    </w:p>
    <w:p>
      <w:r>
        <w:t>Сондықтан қазақ облыстарында Земство ашылып, денсау-</w:t>
        <w:br/>
        <w:t>лық жұмысы жөнделгенге шейін елдегі емшілерге емдетпей</w:t>
        <w:br/>
        <w:t>қазақтардың шарасы жоқ. Қазақтардың емшілерге емдетіп</w:t>
        <w:br/>
        <w:t>жүргені докторлардың, фельдшерлердің қазақ арасында кемдігі,</w:t>
        <w:br/>
        <w:t>жоқтығы. Тіпті емдету керек емес десек, ол басқа сөз; емдету</w:t>
        <w:br/>
        <w:t>керек десек, елдегі емшілерге емдетпеңдер деп қазірінде айта</w:t>
        <w:br/>
        <w:t>алмаймыз. Емдетіндер, бірақ талғап емдетіндер. Оқымағанмен,</w:t>
        <w:br/>
        <w:t>«құдай еңсесіне құйған» дегендей жақсы емшілер де бар шы-</w:t>
        <w:br/>
        <w:t>ғар.</w:t>
        <w:br/>
        <w:t>Оқыған дәрігердің арасында не ауру екенін айыра алмайтын</w:t>
        <w:br/>
        <w:t>докторлар толып жатыр. Ауруды танымаған доктор әліпте ол</w:t>
        <w:br/>
        <w:t>ауруды емдеуді де білмейді. Қазақ арасында жақсы сынық-</w:t>
        <w:br/>
        <w:t>шылар бар, жақсы оташылар бар, олар болғанда, жақсы емші-</w:t>
        <w:br/>
        <w:t>лердің де болуы ықтимал.</w:t>
        <w:br/>
        <w:t>«Бәрін айт та, бірін айт, сөздің тұрар жерін айт» деген сөз</w:t>
        <w:br/>
        <w:t>топшысында айтарлық мынау:</w:t>
        <w:br/>
        <w:t>Әуелі, аурудан күтіну үшін не керек, сол жағынан халық</w:t>
        <w:br/>
        <w:t>хабардар болуға керек.</w:t>
        <w:br/>
        <w:t>Екінші, ауруды әлі бар адамдар, алыста да болса, доктор-</w:t>
        <w:br/>
        <w:t>ларға емдету керек, әлі жоқтар ел ішіндегі емшілерге емдетпей</w:t>
        <w:br/>
        <w:t>шарасы жоқ.</w:t>
        <w:br/>
        <w:t>Үшінші, қазақ емшілері күшті дәрімен аурудың тұқымын</w:t>
        <w:br/>
        <w:t>құртамыз деп ойлайтын пікірлерін тастау керек, оның пайда-</w:t>
        <w:br/>
        <w:t>240</w:t>
        <w:br/>
        <w:t>алғаным 9 түйе емес, 6 жылқы еді, қызым өліп қалды, алған мал</w:t>
        <w:br/>
        <w:t>1879-шы жылғы жаман қоянда жұттан қырылып қалды. Кіші</w:t>
        <w:br/>
        <w:t>қызымды аламын десе, қазақ қағиласы бойынша балдыз қалың</w:t>
        <w:br/>
        <w:t>төлеп алуға тиіс, қызым өлгелі 12 жыл болды, опан бері үнде-</w:t>
        <w:br/>
        <w:t>мей жүріп, биыл сөз шығарып отырғаны, өткен 1892 жылғы</w:t>
        <w:br/>
        <w:t>қоянда 7 жылқысын асырап шыққаныма Тауман баласы 50 сом</w:t>
        <w:br/>
        <w:t>бермекші еді, соны бермеске салып отырған бұл байбалам</w:t>
        <w:br/>
        <w:t>дауы» деген.</w:t>
        <w:br/>
        <w:t>Областное положение қарағаннан кейін арызына қайырыл-</w:t>
        <w:br/>
        <w:t>ған жауап: «Қазактың қағидасын біз білмейміз, қандай уақиғаға</w:t>
        <w:br/>
        <w:t>қазақтын қай кағидасын алып, қалай мағына беріп, хүкім салу</w:t>
        <w:br/>
        <w:t>билердің ықтиярына берілген»,- деген.</w:t>
        <w:br/>
        <w:t>Билердің салған хүкімінің дұрыс-терісін тексеріп, лағып</w:t>
        <w:br/>
        <w:t>шыққандарын жолға салуға белгіленген орын болмаса, област-</w:t>
        <w:br/>
        <w:t>ной мекемелер қазақ қағидаларын білмесе, билердің бәрі періш-</w:t>
        <w:br/>
        <w:t>теден болу керек, олай болмаса, билер бетімен жайылмай, кім</w:t>
        <w:br/>
        <w:t>жайылар? Солай болған соң, ақын Әбубәкірдің айтқаны келеді:</w:t>
        <w:br/>
        <w:t>«Ақша жеп, арамдардан хакім қойдың, келтіріп қорқағынды</w:t>
        <w:br/>
        <w:t>батыр қойдың. Арасын ақ-қараның айырмайтын, алдына жүгі-</w:t>
        <w:br/>
        <w:t>несің жылқы, қойдың»,- деп,</w:t>
        <w:br/>
        <w:t>Жоғарыда айтылған сияқты оқиғалар қазақ арасында көп</w:t>
        <w:br/>
        <w:t>болады. Областное положениелер құр білмейміз деп қайырмай,</w:t>
        <w:br/>
        <w:t>даулы жұмыс турасында қазақта қандай қағидалар барын біліп</w:t>
        <w:br/>
        <w:t>қайырып отырса, қағидалар құралып, қазақ арасына бірте-бірте</w:t>
        <w:br/>
        <w:t>жол түсер еді. Қазақ ішінде осы кезде жол дегеннің жұрнағы</w:t>
        <w:br/>
        <w:t>жоқ. Жолы қайсы, жолсызы қайсы -- айырып іс істелмейді.</w:t>
      </w:r>
    </w:p>
    <w:p>
      <w:r>
        <w:t>Жол іздеген адам еш орнынан таба алмайды. Қазақта тіпті</w:t>
        <w:br/>
        <w:t>әуелден жол жоқ шығар деп айтуга болмайды, қазақ бұрыннан-</w:t>
        <w:br/>
        <w:t>ақ зорлықшыл, әлдісі әлсізіне теңдік бермейтін халық болсын-</w:t>
        <w:br/>
        <w:t>ақ, сонда да жолы боларға керек. Күштісі мен нашарының ара-</w:t>
        <w:br/>
        <w:t>ларында жол болмаса ла, терезесі теңдерінің арасында жолы</w:t>
        <w:br/>
        <w:t>боларға керек қой. Ол жол осы күнде қайда? Ол жолмен епікім</w:t>
        <w:br/>
        <w:t>жүрмеген соң, бітелген, жогалған. Жұрт жолды-жолсызды айыр-</w:t>
        <w:br/>
        <w:t>майтын салтқа түскен. Түзіктік қайсы, бұзықтық қайсы -- тек-</w:t>
        <w:br/>
        <w:t>серегін жұрт жоқ. Дұрыстық-бұрыстықты білмеген жұрт, әрине,</w:t>
        <w:br/>
        <w:t>азбақшы.</w:t>
        <w:br/>
        <w:t>Степпое положение бойынша билерге қайыру жоқ болған-</w:t>
        <w:br/>
        <w:t>дықтан, билер ӛстімен жайылып, журтты бездіріп отыр. Степное</w:t>
        <w:br/>
        <w:t>положение, жұрт асылына түсініп пайдалана алмаған соң, жұрт-</w:t>
        <w:br/>
        <w:t>ты бұзуға себепкер болған закон болып табылып тұр. Сол степ-</w:t>
        <w:br/>
        <w:t>ное положениені енді өзгертуге Думаға проект кірді деген сөз</w:t>
        <w:br/>
        <w:t>бар. Ол өзгеріліп, төртінші Думада қазаққа жаны ашиитын жақсы</w:t>
        <w:br/>
        <w:t>депутаттар: «Қазақ жайын білмей, жайсыз закон шығарып, қа-</w:t>
        <w:br/>
        <w:t>зақтардың обалына қаламыз, қазақ турасында шығатын закон</w:t>
        <w:br/>
        <w:t>Думада қаралғанда казақ депутаты болмағаны жарамайды»,--</w:t>
        <w:br/>
        <w:t>деп жатыр. Биыл Торғай мен Орал облыстарыныц земский</w:t>
        <w:br/>
        <w:t>смегасы қаралганда Масксу депутаты ІНепкип айтқан: «Бұ қа-</w:t>
        <w:br/>
        <w:t>дай? Қазақ сөзін Уфа, Баку, Забайкал депутаттары сөйлеп жа-</w:t>
        <w:br/>
        <w:t>тыр. Қазақтың өз депутатары қайда? 3-ші июнь законін өзгерту</w:t>
        <w:br/>
        <w:t>керек, яғни қазақтан Думаға депутат келу тиіс»,-- деген.</w:t>
        <w:br/>
        <w:t>Қазақтың дүнияда болған-болмағапымен жұмысы жақ депу-</w:t>
        <w:br/>
        <w:t>таттар, хүкімет кіргізген проект қандай болса да, жарайды деп</w:t>
        <w:br/>
        <w:t>қабыл ете салады. Қазақ үшін ойланып бастарын ауыртпайды,</w:t>
        <w:br/>
        <w:t>4-ші Думадағы депутаттардың кебі я сондай басын ауыртпай-</w:t>
        <w:br/>
        <w:t>тындардан, я тегі басқа жұртқа күн тумасын дейтіндерден.</w:t>
        <w:br/>
        <w:t>Олар көн болған соң, олардың дегені болмақшы. Думада көп жа-</w:t>
        <w:br/>
        <w:t>250</w:t>
        <w:br/>
        <w:t>ғының ұнатқаны закон болып шықпақшы. Олардың дегені бо-</w:t>
        <w:br/>
        <w:t>лып шыққан закон қазақты не оңдырмақшы?!</w:t>
        <w:br/>
        <w:t>Жоғарыда айтылған сөздерге қарағанда, 4-ні Дума қазақ</w:t>
        <w:br/>
        <w:t>жайындағы закондерді өзгертіп, жайлы етіп шығарады деп үміт</w:t>
        <w:br/>
        <w:t>етерлік орын жоқ. Бұл сөзді жазып отырғандағы мақсатымыз</w:t>
        <w:br/>
        <w:t>да жұртқа соны сездірмек. Екінші, опырып істеп, орнына кел-</w:t>
        <w:br/>
        <w:t>тіріп тастамаса да, аз да болса пайдасы тиер еді, қазақтан Ду-</w:t>
        <w:br/>
        <w:t>маға депутат барса деп, жүртқа соны айтпақ. Үшінші, депутат</w:t>
        <w:br/>
        <w:t>сұран ала алмаса, өз пікірін проект етіп, қазақтар Думаның</w:t>
        <w:br/>
        <w:t>алдына салу тиіс.</w:t>
        <w:br/>
        <w:t>1913 ж.</w:t>
        <w:br/>
        <w:t>ОРЫС «МЕЙІРМАНШЫЛЫҒЫ»</w:t>
        <w:br/>
        <w:t>Орыс қол астына паналауға келген 1000 үй Қытай қазағының</w:t>
        <w:br/>
        <w:t>мынадай аянышты халін депутат Некрасөв «День» газетасына</w:t>
        <w:br/>
        <w:t>жазады.</w:t>
        <w:br/>
        <w:t>Алтай тауының монғол бетіндегі қазақтар мен монғол тәре-</w:t>
        <w:br/>
        <w:t>дерінің арасында үлкен жанжал шығып, 11 тәре өліпті, Мұнан</w:t>
        <w:br/>
        <w:t>кейін монғолдар қазаққа қарсы әскер аттандырыпты. Қазақтар</w:t>
        <w:br/>
        <w:t>қорыққанынан, 1000 үй 120 мын малымен орыс қол астына</w:t>
        <w:br/>
        <w:t>қашып тыгылып, орыс хүкіметіне арыз береді, бізді қол астыңа</w:t>
        <w:br/>
        <w:t>алсаң деп. Қазақтардың бұл арызы Петерборға жеткеннен ке-</w:t>
      </w:r>
    </w:p>
    <w:p>
      <w:r>
        <w:t>Йін арыздарын аяқсыз қалдырып, өздерін монғолга қайтаруға</w:t>
        <w:br/>
        <w:t>бұйрык шығарған. Қазақтар еркімен монғолға қайтиайтын бол-</w:t>
        <w:br/>
        <w:t>ған соң, оларды зорлықпен көшіруге әскер жіберген. Осы күні</w:t>
        <w:br/>
        <w:t>шекарада монғол әскері қазақтардың қайтуын күтіп тұр. Олар</w:t>
        <w:br/>
        <w:t>әліпте кек алмақшы һәм басқа патшалыққа қашқаны үшін жаза-</w:t>
        <w:br/>
        <w:t>ландырмақшы. Енді бишара қазақтардың қаны төгілмей, мал-</w:t>
        <w:br/>
        <w:t>мүлкі шабылмай, қалай аман қалар?</w:t>
        <w:br/>
        <w:t>Некрасов айтады: монғол төрелері бізге сонша-ақ қымбат</w:t>
        <w:br/>
        <w:t>па, олардың кегін қайтару үшін бірнеше мың қазақты құрбан</w:t>
        <w:br/>
        <w:t>қыларлық?</w:t>
        <w:br/>
        <w:t>ОМСКІ -- бізге жазады, биыл ондағы орта дәрежедегі селһ-</w:t>
        <w:br/>
        <w:t>ско-хоҙяйственный школаға Мұқтар Саматов деген қазақ баласы</w:t>
        <w:br/>
        <w:t>кірген екен, Ол бұрын Семейдегі 4 класты городской школды</w:t>
        <w:br/>
        <w:t>бітіріп, Омбыға тілеген школына қазыналық орынға кіру үміті-</w:t>
        <w:br/>
        <w:t>мен келген. Жоғарыда айтылған школаға кіруін кірсе де, өз кү-</w:t>
        <w:br/>
        <w:t>шінмен оқисың деп, қазынадан орын бермепті. Бұл баланын</w:t>
        <w:br/>
        <w:t>ата-анасы өте кедей болғандықтан, осы кү іні школға төлейтіп</w:t>
        <w:br/>
        <w:t>65 сом һәм пәтер, тамағына берерлік бір тиын ақшасы болмай,</w:t>
        <w:br/>
        <w:t>мұқтаждықтың зарын шегіп тұр, өзі тәуір оқиды, бірақ ақша-</w:t>
        <w:br/>
        <w:t>сыздықтап амалсыз школадан шығып, қанғырып қалуға тақа-</w:t>
        <w:br/>
        <w:t>лып тұр екен. Біз газетамыз арқылы Мұхтар Саматовқа ең бол-</w:t>
        <w:br/>
        <w:t>маса бір жылдық оқуына жеткендей жәрдем жиюға жақын</w:t>
        <w:br/>
        <w:t>арада Орынбор губернаторынан рұқсат алмақшымыз.</w:t>
        <w:br/>
        <w:t>1013 ж.</w:t>
        <w:br/>
        <w:t>күндіз дамыл, түнде ұйқы көрмей, жұрт жұмысында жүрген</w:t>
        <w:br/>
        <w:t>соң, менің «гүл жастанып», көсіліп рақатта жатқанымды бетіме</w:t>
        <w:br/>
        <w:t>басып отырсыз; өзіңіз буыныңыз өсіп, бұғанаңыз қатып, ер же-</w:t>
        <w:br/>
        <w:t>тіп, есіңіз кірін, ақылыңыз толысқан соң, емшек табы ернінен</w:t>
        <w:br/>
        <w:t>кетпеген шәкірттердің балалығын бетіне басып отырсыз: өзіңіз</w:t>
        <w:br/>
        <w:t>чиновниктің жалтыр түйме, жанқылышын ...... жұрт үшін құрбан</w:t>
        <w:br/>
        <w:t>қылып, чиновниктігін қимай, 20-шы числамен жалования алып</w:t>
        <w:br/>
        <w:t>алып отырған адамдардың чиновниктігін бетіне басып отырсыз,</w:t>
        <w:br/>
        <w:t>көкіректі керіп, көкке қарап көпіріп, күнініп әркім-ақ сөйлер,</w:t>
        <w:br/>
        <w:t>бірақ маңызы қанша? Мағынағы не .2.......</w:t>
        <w:br/>
        <w:t>Переводы арзан рисалада аю, маймылға айтқан екен: «Май-</w:t>
        <w:br/>
        <w:t>мылжан, бір азырақ етсең төзім! Менің бар жалғыз ауыз айтар</w:t>
        <w:br/>
        <w:t>сөзім. Әуре боп бөлелерің санағантша, абайлап қарашы әуел</w:t>
        <w:br/>
        <w:t>өзіңе-өзің!» деп.</w:t>
        <w:br/>
        <w:t>Кекесін сөйлеп кеміткендей асқан-тасқан еш нәрсе жоқ,</w:t>
        <w:br/>
        <w:t>қай-қайсымыздың да істеген ісіміз шамалы ғой. Бай кедейді</w:t>
        <w:br/>
        <w:t>кекетсе, байып отырып айтушы еді; сұм аңқауға күлсе, сұмды-</w:t>
        <w:br/>
        <w:t>ғын асырып отырып күлуші еді; іскер жалқауды кемсітсе, ісін</w:t>
        <w:br/>
        <w:t>асырып отырып кемітуші елі; олай болғанда, арзан рисала жазу-</w:t>
        <w:br/>
        <w:t>шыға қымбат рисала жазған адам күлу тиіс еді. Сіздің не жөн-</w:t>
        <w:br/>
        <w:t>мен кеңесіп сөйлеп, кемітіп отырғаныңыздың мәнісін біле ал-</w:t>
        <w:br/>
        <w:t>мадым.</w:t>
        <w:br/>
        <w:t>Жұрт алдындағы адамшылық борышымыз: әркім білгенін,</w:t>
        <w:br/>
        <w:t>қолдан келгенін істеу емес пе? Жұрттың әр жұмысының ар</w:t>
        <w:br/>
        <w:t>түрлі орны бар емес пе? Олар үшін әр нәрсе өз орнында керек</w:t>
        <w:br/>
        <w:t>емес пе? Рисала-мрисала, газета-мазета, шәкірт-мәкірт -- бәрі де</w:t>
        <w:br/>
        <w:t>өз орнында керек емес пе? Шәкірттерден, біздерден ғали тахсил</w:t>
        <w:br/>
        <w:t>алган сіздің біліміңіз көп шығар, бірақ бір кісі қанша білімді</w:t>
        <w:br/>
        <w:t>болғанмен, жұрт жұмысының бәрін істей алмайды ғой, Сіз -</w:t>
        <w:br/>
        <w:t>юрист (адвокат), мен -- учитель, әрқайсымыз” арнап үйренген</w:t>
      </w:r>
    </w:p>
    <w:p>
      <w:r>
        <w:t>я жаттығып істеген ісімізге шеберміз, онан басқа іске әркім</w:t>
        <w:br/>
        <w:t>ортақ. Сондай істің бірі -- сиез. Сиез жалғыз юристің. яки учи-</w:t>
        <w:br/>
        <w:t>тельдің арнаулы жұмысы емес. Көп ортасындағы жұмыс. Ол</w:t>
        <w:br/>
        <w:t>турада 9 әркім пікірін айтса, жеріме түстің деп юрист те, учитель</w:t>
        <w:br/>
        <w:t>де айта алмайды. Олай болғанда, тарылып, таусылып сөз айт-</w:t>
        <w:br/>
        <w:t>қандай еш нәрсе жоқ еді.</w:t>
        <w:br/>
        <w:t>Мен сиез турасында жазғанда, сіздің ойлаған сиезіңіздің</w:t>
        <w:br/>
        <w:t>үстінен түсе алмадым. Олай болганы, сиездің түрліше болатын-</w:t>
        <w:br/>
        <w:t>дығынан. Сиездің бір түрі: жұрт жұмысын түзеуге қызмет ете-</w:t>
        <w:br/>
        <w:t>тін адамдар ақылдасып, бір бағыт, бір жөнмен жұмыс істеу үшін</w:t>
        <w:br/>
        <w:t>бас қосу. Оған жиылған адамдар бас қосқанда, ұнатқан жөн-</w:t>
        <w:br/>
        <w:t>мен еліне барып басқаларға басшылық етіп, іс қылмақшы. Екінші</w:t>
        <w:br/>
        <w:t>түрі: өзін ілтипатқа алмай, сөзіне құлақ салмай, қомсынған-</w:t>
        <w:br/>
        <w:t>дарға жұрт қомақты екендігін білдіріп, бел көрсетуге бас қосады.</w:t>
        <w:br/>
        <w:t>Үшінші түрі: жұрт жұмысының кемшілік жағын қалай түзетсе</w:t>
        <w:br/>
        <w:t>жақсы болатын жайын ойлаған адамдар ақылдасып, ойласып,</w:t>
        <w:br/>
        <w:t>болашақ іске проект (жоба) жасап, жұрт алдына салып, ұнатса,</w:t>
        <w:br/>
        <w:t>батасын алып, жолға бас қәсу. Пәлендей сиез ..... деп жазыл-</w:t>
        <w:br/>
        <w:t>маған соң, менің ойыма келгені сиездің үш түрінің бастапқысы</w:t>
        <w:br/>
        <w:t>болды. Басқа түрлері болмас деп ойлағаным: серкесі суға түссе,</w:t>
        <w:br/>
        <w:t>серпіле қашатын қойлар, зорлап салмаса, тоғытқа түспейді. Сол</w:t>
        <w:br/>
        <w:t>сияқты күйде тұрғанда бел көрсететін сиез жасайды деп ойлауға</w:t>
        <w:br/>
        <w:t>ешбір орын жоқ. Үшінші түрі болар деп ойлағаным: қазақ ісінің</w:t>
        <w:br/>
        <w:t>жайынан пәленшелердің даярланып жасап қойған докладтары</w:t>
        <w:br/>
        <w:t>(жұрт алдына салатын) бар деп естілмеуші еді. Сіздің сиезіңіз,</w:t>
        <w:br/>
        <w:t>хатыңыздың сөзіне қарағанда, қазақтың сходтары, чрезвычай-</w:t>
        <w:br/>
        <w:t>244</w:t>
        <w:br/>
        <w:t>уставты қарап, қолайлағандарын алып, қолайламағандарын, се-</w:t>
        <w:br/>
        <w:t>бебін айтып, өзгерт деп сөз етуге ықтиярлы.</w:t>
        <w:br/>
        <w:t>Бас қосып кеңесіп, ақылдасып, ойласып, сөзді пісіріп бол-</w:t>
        <w:br/>
        <w:t>ған соң, ашар:а рұқсат сұрап, арыз береді. Арыз беру, рұқсат</w:t>
        <w:br/>
        <w:t>алу - бәрі де оңай. Арыз беріліп, рұқсат алынганпан кейін</w:t>
        <w:br/>
        <w:t>қызмет етер адамдарын сайлайды, ол үшін члепндердіп түгел</w:t>
        <w:br/>
        <w:t>жиылысы болады. Уақ қарыз серіктігінің қожасы -- члендердің</w:t>
        <w:br/>
        <w:t>түгел жиылысы. Оны орысша обший собрание дейді. Түгел</w:t>
        <w:br/>
        <w:t>жиылыстың ұйытқаны -- серіктік жұмысына закон. Оны асып</w:t>
        <w:br/>
        <w:t>ешкім іс қылуға ықтиярлы емес. Члендер жиылысында серіктік</w:t>
        <w:br/>
        <w:t>жұмысын атқаратын адамлар сайланады, мысалы, үш кісі</w:t>
        <w:br/>
        <w:t>сайланады серіктік жұмысып жүргізіп тұруға, оларды ираяление</w:t>
        <w:br/>
        <w:t>дейді. Олардың ісін тексеретін үш адам сайланады, оларды</w:t>
        <w:br/>
        <w:t>сөвет дейді.</w:t>
        <w:br/>
        <w:t>Сөйтіп, серіктік жұмысы үшке бөлінеді: члендер жиылысына,</w:t>
        <w:br/>
        <w:t>пранлсниеге, сөветке. Бәріне жол салып, жоба көрсетіп беруші</w:t>
        <w:br/>
        <w:t>члендер жиылысы: қанша өсіммен қарыз беру, қарыз алу ретін</w:t>
        <w:br/>
        <w:t>бекіту, жаңа члендерді қалай кіргізу, қандай сомаға шейін оған</w:t>
        <w:br/>
        <w:t>қарыз беруге болатындығын бекіту. жылдық расхолтың смета-</w:t>
        <w:br/>
        <w:t>сын, жыл өткеннен соңғы өтчетті бекіту, правление менен с0-</w:t>
        <w:br/>
        <w:t>неттің үстінен арыз болса, қарау, тексеру, пранление менен совет</w:t>
        <w:br/>
        <w:t>жұмысына жасалған типтерді бекіту -- бұлардың бәрі де член-</w:t>
        <w:br/>
        <w:t>дер жиылысына міндет жұмыстар.</w:t>
        <w:br/>
        <w:t>Қарыз алу, қарыз беру, жылдық расходқа смета жасау, жыл</w:t>
        <w:br/>
        <w:t>өткен соң отчет беру, басқа мекемелермен қатынасу, қысқасы,</w:t>
        <w:br/>
        <w:t>жиылыста істелсін деп мақұлданған істің бәрін атқаратып прав-</w:t>
        <w:br/>
        <w:t>дение.</w:t>
      </w:r>
    </w:p>
    <w:p>
      <w:r>
        <w:t>Советтің қарайтыны: уақ қарыз турасындағы закондерге,</w:t>
        <w:br/>
        <w:t>члепдер жиылысында ұнатылып жасалған тәртіптерге хылаф</w:t>
        <w:br/>
        <w:t>іс кылынбасын көздеу, серіктік сомасы, мүлкі түгел ме -- соны</w:t>
        <w:br/>
        <w:t>біліп тұру, ол үшін айында аз болса бір рет кассадағы бар ақ-</w:t>
        <w:br/>
        <w:t>шаны, қарызға берілген ақшаны книгеге салыстырып қарап,</w:t>
        <w:br/>
        <w:t>түгендеп тұрады. Правление менен советке сайлапғап адамдар</w:t>
        <w:br/>
        <w:t>хат білетін, іс білетін адамдар боларға керек, әсіресе пранле-</w:t>
        <w:br/>
        <w:t>ниелегі адамдар. Серіктіктің маңызды ісінің бірі осылардың қо-</w:t>
        <w:br/>
        <w:t>лында болады, білімнің үстіне тазалық һәм керек.</w:t>
        <w:br/>
        <w:t>Серіктік серіктескеп адамдарға қарызға оңай жолмен, жеңіл</w:t>
        <w:br/>
        <w:t>шартпен ақша беріп тұру үшін ашылады деп жоғарыда айтылды,</w:t>
        <w:br/>
        <w:t>Оларға қарызға беретін ақшаны қайдан алады? Ол ақшаны</w:t>
        <w:br/>
        <w:t>қазынадан алады. Іс басталып, жүріп кету үшін қазына мыңнан</w:t>
        <w:br/>
        <w:t>бастап, үш мыңға шейін қарыз береді. Орынбор уезінде ондай</w:t>
        <w:br/>
        <w:t>қарыздарға 1000 сом, 2000 сом беріліп тұр. Көп, аз беру серік-</w:t>
        <w:br/>
        <w:t>тіктің үлкен, кішілігіне қарай. Бұл үзын срокты (13 жылдық)</w:t>
        <w:br/>
        <w:t>қарыз сомына алты тиын әсіммен беріледі. Ол өсім жыл аяғын-</w:t>
        <w:br/>
        <w:t>да, декабрьде төленіп отырады. Онан басқа государственный</w:t>
        <w:br/>
        <w:t>банк қысқа срокты (тоғыз айлық) қарыз да береді. Оны да се-</w:t>
        <w:br/>
        <w:t>ріктіктің үлкен, кішісіне қарай, екі мыңнан бастап, бес мыңға</w:t>
        <w:br/>
        <w:t>шейін береді. Бастапқы кезде серіктікке қазына осындай комек</w:t>
        <w:br/>
        <w:t>берелі, сонан соң серіктіктің жұмысы жөнделіп кетсе, қарызға</w:t>
        <w:br/>
        <w:t>берерлік ақша бірте-бірте өз ісінен құралады. іс жақсы кетіп</w:t>
        <w:br/>
        <w:t>бара жатқанын көрген соң, уақ қарыз кассасына өсім үшін ақша</w:t>
        <w:br/>
        <w:t>салатындар да шығады. Тоғыз айлық тосударственный банк</w:t>
        <w:br/>
        <w:t>беретін қарыз да істің жүрісіне қарай беріледі, жақсы бара жат-</w:t>
        <w:br/>
        <w:t>са, көбірек, олай болмаса, азырак беріледі.</w:t>
        <w:br/>
        <w:t>Серіктік члендеріне қарыз берілгенде, бастапқы кезде бір</w:t>
        <w:br/>
        <w:t>жылдан артық срокке бере алмайды. Ақшасын көп срокке берсе,</w:t>
        <w:br/>
        <w:t>235</w:t>
        <w:br/>
        <w:t>ретін адамдарыңды өздерің сайла деп, би, болыс. ауылнай сайлау-</w:t>
        <w:br/>
        <w:t>ды қазақтардың өз еркіне беріп қойған жаман закон емес. Жер</w:t>
        <w:br/>
        <w:t>турасында да степное положение казақ қамын ойлап, қазаққа</w:t>
        <w:br/>
        <w:t>пайдалы жағын көздемеген жок. Егерде қазақтар степное поло-</w:t>
        <w:br/>
        <w:t>жениемен пайдалана алмай, оның пайдалы жағын зарарға аудар-</w:t>
        <w:br/>
        <w:t>са, оған степное положение кінәлі емес, кінә қазақтың өзінде.</w:t>
        <w:br/>
        <w:t>Степное положениені шығарушылар ойлайды: лауазымды қазақ-</w:t>
        <w:br/>
        <w:t>тар халыққа жағымды жақсы адамдарын сайлар. обырларын,</w:t>
        <w:br/>
        <w:t>жебірлерін сайламас деп. Хүкімет тарапынан қалап қойылатын</w:t>
        <w:br/>
        <w:t>болса, халқына жайлы, пайдалы адамын біле алмай, зарарлы</w:t>
        <w:br/>
        <w:t>адамдарын қалауы ықтимал деп, еткен сақтық еді.</w:t>
        <w:br/>
        <w:t>Қазақ олар ойлаған жерден шықпады. Әуелі, «ауылдастың</w:t>
        <w:br/>
        <w:t>аты озғанша, аталастың тайы озсын» деп, жақынын сайлады.</w:t>
        <w:br/>
        <w:t>Екінші, «жеген ауыз жесін» деп, жебірлерін сайлады. Үшінші,</w:t>
        <w:br/>
        <w:t>«аузы қисық болса ла, байдың ұлы сөйлесін» деп, малдысын сай-</w:t>
        <w:br/>
        <w:t>лады. Мынау елге жағымды, жайлы болар. мынадан дұрыстық,</w:t>
        <w:br/>
        <w:t>туралық шығар деп сайлаған қазақ болмады. Сондықтан жақсы</w:t>
        <w:br/>
        <w:t>закон пайдалы болудың орнына, зарарлы болып шықты. Жұрт-</w:t>
        <w:br/>
        <w:t>гың бәрі шулайды: сайлау жұртты бұзды, сайлау жұртты аз-</w:t>
        <w:br/>
        <w:t>дырды, тоздырды деп. Жұрттың азғаны, тозғаны, бұзылғаны</w:t>
        <w:br/>
        <w:t>рас, әл бұзылу, азу халықтың өзінен, екінші, степное положе-</w:t>
        <w:br/>
        <w:t>ние де себепкер болудан құр емес. Жүктің ауыр жағынан бұ-</w:t>
        <w:br/>
        <w:t>рау келген сияқты, қазақтың бір шетін жеріне стетіное поло-</w:t>
        <w:br/>
        <w:t>жение қолайсыз келіп, істің көбі сонан бүлінді.</w:t>
      </w:r>
    </w:p>
    <w:p>
      <w:r>
        <w:t>Степное положениені шығарушылар шығарып отырған закон-</w:t>
        <w:br/>
        <w:t>дерінің жақсы екенін білген, бірақ халықтын мінезін, салтын</w:t>
        <w:br/>
        <w:t>білмеген. Қазақта туралық, адалдық, адамгершілік кем скенін</w:t>
        <w:br/>
        <w:t>білмегендіктен, қате істеген. Әуелі, би мен болыс екеуі жеңген</w:t>
        <w:br/>
        <w:t>жақтан болмасқа шара көздемеген. Екінші, би жолдан шығып</w:t>
        <w:br/>
        <w:t>бара жатса, жолың мынау деп қайырарлық еш орын белгіле-</w:t>
        <w:br/>
        <w:t>меген. Үшінші, билердің қолына жыл жарымдық абакты кесер-</w:t>
        <w:br/>
        <w:t>лік күш берген. Жыл жарым абақтыда отыру оңай іс емес, жөн-</w:t>
        <w:br/>
        <w:t>жосықты білмей, жолсыз көшетін билердің қолына ондай нәр-</w:t>
        <w:br/>
        <w:t>селерді беру -- зор қате. Тиісі қазақтың қағидасын жиып, қа-</w:t>
        <w:br/>
        <w:t>ғида бойынша билерге іс еттіру елі, оны істеуге болмаса, билердің</w:t>
        <w:br/>
        <w:t>қуатын көбейгу емес, азайту керек елі. Билерге қағида бойынша</w:t>
        <w:br/>
        <w:t>хүкім етсін дейді, қағида бойынша істеген, істемегенін ашатын</w:t>
        <w:br/>
        <w:t>ешбір орын жоқ.</w:t>
        <w:br/>
        <w:t>Билердің салған хүкімі қағида бойынша дұрыс, бұрысын</w:t>
        <w:br/>
        <w:t>ашатын орын керектігі түсінікті болу үшін степное положениетің</w:t>
        <w:br/>
        <w:t>бастапқы шыққан кезінде Торғай уезінде болған бір уақиғаны</w:t>
        <w:br/>
        <w:t>айтып өтейін. Тосын волосының қазағы Байғабыл Тауман баласы</w:t>
        <w:br/>
        <w:t>Шұбалаң волосының қазағы Жаманбай Ақбай баласының үстінен</w:t>
        <w:br/>
        <w:t>арыз берген: Ақбай баласының қызын Ерғабыл деген ініме</w:t>
        <w:br/>
        <w:t>айттырып, тоғыз түйе қалың мал беріп едім. Айттырған қыз</w:t>
        <w:br/>
        <w:t>алмай тұрып өліп қалды, кейінгі қызын бермейді деп.</w:t>
        <w:br/>
        <w:t>Ол арыз Шұбалаң волосының сиезінде 1893 жылы 15-ші</w:t>
        <w:br/>
        <w:t>мартта қаралған, жауапкер Ақбай баласы сиезге келмеген. Би-</w:t>
        <w:br/>
        <w:t>дер сыртынан былайша билік айтқан: «Ақбай баласы Тауман</w:t>
        <w:br/>
        <w:t>баласының інісіне өлген қызының орнына тірі қызын берсін.</w:t>
        <w:br/>
        <w:t>Олай етпесе һам қалың мал алғаным жоқ леп тапса, екі елулік</w:t>
        <w:br/>
        <w:t>елдін адамынан Таумановтың калаған адамының жанын өткіз-</w:t>
        <w:br/>
        <w:t>сін, әйтпесе Таумановкс 270 сом тұрарлық жарамды 9 түйе тө-</w:t>
        <w:br/>
        <w:t>лесін, қарындас болған халда 135 сомдық мал төлесін. 27 сом</w:t>
        <w:br/>
        <w:t>билік, 4 сом ат майы, 2 сом қалам ақы»,-- деген.</w:t>
        <w:br/>
        <w:t>Ақбай баласы бұл билікке риза болмай, губернаторға арыз</w:t>
        <w:br/>
        <w:t>берген. Арызда айтқаны: «Қалың малға Тауман баласынан</w:t>
        <w:br/>
        <w:t>249</w:t>
        <w:br/>
        <w:t>ҚАЗАҚША ОҚУ ЖАЙЫНАН</w:t>
        <w:br/>
        <w:t>Қазақ ішінде әр жерде бала оқытатын адамдардан бала</w:t>
        <w:br/>
        <w:t>оқытуға программа (жосық) көрсетілсе екен деген өтініштер</w:t>
        <w:br/>
        <w:t>келеді. Бұл күнде қазақ арасындағы оқу жосықсыз һәм жосық</w:t>
        <w:br/>
        <w:t>жасауға болмайды да. Өйткені қазақтың бастауыш мектебінде</w:t>
        <w:br/>
        <w:t>оқитын кітаптар белгіленбек түгіл, әлі шыққан да жоқ. Жаңа</w:t>
        <w:br/>
        <w:t>ғана әліппе шыға бастады. Оның да қайсысы оқылары белгілен-</w:t>
        <w:br/>
        <w:t>ген жоқ. Әліппеден әрі оқытатын кітаптар әлі шыққан жоқ.</w:t>
        <w:br/>
        <w:t>Дін жайынан оқытатын, есеп оқытатын, жағрафия һәм тарих-</w:t>
        <w:br/>
        <w:t>тан қысқалап хабар беретін кітаптар әлі жоқ. Сондықтан Про-</w:t>
        <w:br/>
        <w:t>трамма деген сөз әзір ертерек. Әуелі біз бала оқытатын кітап-</w:t>
        <w:br/>
        <w:t>тарымызды түзеп, сайлап алып, сонан соң неден бастап, неге</w:t>
        <w:br/>
        <w:t>шейін оқытатынымызға жосық белгілеуге дұрыс.</w:t>
        <w:br/>
        <w:t>Бұл сөзді коя тұрып, мұнан бұрынырақ ескеретін бір жұмыс</w:t>
        <w:br/>
        <w:t>бар. Ол мынау: бір нәрсені істегенде, сол істі істей білетін адам</w:t>
        <w:br/>
        <w:t>істесе, шапшан да, жақсы да істейді. Бұл жалғыз қол ісі емес, ми</w:t>
        <w:br/>
        <w:t>де де солай. Мал бағатындар мал бағуын жақсы білерге ке-</w:t>
        <w:br/>
        <w:t>рек, ел бағатындар ел бағуын жақсы білерге керек. Бала оқы-</w:t>
        <w:br/>
        <w:t>татындар бала оқытуын жақсы білерге керек. Бала оқытуын</w:t>
      </w:r>
    </w:p>
    <w:p>
      <w:r>
        <w:t>жақсы білейін деген адам, әуелі, балаларға үйрететін нәрселерін</w:t>
        <w:br/>
        <w:t>өзі жақсы білерге керек, екінші, баланың табиғатын біліп, көңіл</w:t>
        <w:br/>
        <w:t>сарайын танитың адам боларға керек. Оны білуге баланың ту-</w:t>
        <w:br/>
        <w:t>ғаннан бастап, өсіп жеткенінше тәнімен қатар ақылы қалай кі-</w:t>
        <w:br/>
        <w:t>ретін жолын білерге керек. Баланың ісіне, түсіне қарап, ішкі</w:t>
        <w:br/>
        <w:t>халінен хабар аларлық болу керек. Ол үшін бала турасындағы</w:t>
        <w:br/>
        <w:t>ғылымды білерге керек. Бұл күнгі ғылымды жұрттарда бала оқыту</w:t>
        <w:br/>
        <w:t>жұмысы бала оқыту ғылымын оқып шыққан адамдардың қо-</w:t>
        <w:br/>
        <w:t>лында. Сол ақылға да дүрыс. Судья судьялық ғылымды оқығаң-</w:t>
        <w:br/>
        <w:t>нан болғанда, доктор докторлық ғылым оқығаннан болғанда,</w:t>
        <w:br/>
        <w:t>мұғалім мұғалімдік ғылымын оқып шыққан адамдардан болуы</w:t>
        <w:br/>
        <w:t>тиісті.</w:t>
        <w:br/>
        <w:t>Біз болысымыз басқа жұрттың болысындай елді баға алмай-</w:t>
        <w:br/>
        <w:t>тын мінін айтып жатырмыз, билерімізде судьядай әділдік жоқ</w:t>
        <w:br/>
        <w:t>мінін айтып жатырмыз, дәрігерлеріміз, бақсыларымыз доктордай</w:t>
        <w:br/>
        <w:t>ауруды емдей алмайтын мінін айтып жатырмыз -- халқымыз-</w:t>
        <w:br/>
        <w:t>дың басқа жұрттай білімді емес, надандық мінін де айтып жа-</w:t>
        <w:br/>
        <w:t>тырмыз. Бұлардың мінін айтқанда, бала оқытуымызда қандай</w:t>
        <w:br/>
        <w:t>мін барын да айтып, әуелі біз елді түзеуді бала оқыту ісін тү-</w:t>
        <w:br/>
        <w:t>зеуден бастауымыз керек. Неге десек, болыстық та, билік те, ха-</w:t>
        <w:br/>
        <w:t>лықтық та оқумен түзеледі. Қазақ ісіндегі неше түрлі кемшіліктің</w:t>
        <w:br/>
        <w:t>кәбі түзелгенде оқуменен түзеледі. Бұл күндегі үлкендерді</w:t>
        <w:br/>
        <w:t>көбі біздің жаңалық ісімізді жатырқап, жаңалық пікірімізді</w:t>
        <w:br/>
        <w:t>түсінбей, айтқанымызды тыңдамай, істегенімізге қосылмай</w:t>
        <w:br/>
        <w:t>отыр. Олар әтіп, кейінгі жастардың да заманы жетер. Жаңа-</w:t>
        <w:br/>
        <w:t>дыққа жастар мойнын бұрып, қайрылар, халық түзелуінің үміті</w:t>
        <w:br/>
        <w:t>жастарда. Сондықтан жастардың қадай оқып, қалай тәрбие-</w:t>
        <w:br/>
        <w:t>ленуі--- бәрінен бұрын ескеріп, бәрінен жоғары қойылатын</w:t>
        <w:br/>
        <w:t>жұмыс.</w:t>
        <w:br/>
        <w:t>Қазактың оқу жұмысы бұл күнде школада: қазақ балала-</w:t>
        <w:br/>
        <w:t>рының бір парасы орысша оқып жүр, бір нарасы ескі молда-</w:t>
        <w:br/>
        <w:t>лардан оқып жүр, бір парасы соңғы замандарда ғана жаңа жол-</w:t>
        <w:br/>
        <w:t>мен оқи бастады. Орысша оқығандар оқыту һәм тәрбиелеу ғы-</w:t>
        <w:br/>
        <w:t>лымын оқыған адамдардың қолында. Орысша оқу орыс қолты-</w:t>
        <w:br/>
        <w:t>ғында тұрған жұртқа керек, керек болғанда, қазақша оқығанның</w:t>
        <w:br/>
        <w:t>үстіне керек. Қазақша оқи, жаза білген соң. шама келсе орысша</w:t>
        <w:br/>
        <w:t>да білу қажет. Ескі жолдың оқуын сөз қылып қозғамайын.</w:t>
        <w:br/>
        <w:t>252</w:t>
        <w:br/>
        <w:t>Қане, осыған ерлік етіп жиылатын қазақ табыңдаршы! Ха-</w:t>
        <w:br/>
        <w:t>кімдер шақырса, таласып барар, ол шақыруда қорқыныш жок.</w:t>
        <w:br/>
        <w:t>Біздер шақырсақ, «әлдене істейін деп жүр» деп, қорқа соғады.</w:t>
        <w:br/>
        <w:t>Өзі үркіп тұрғай жұртты үркітуге ықтималы бар кезде бас қос-</w:t>
        <w:br/>
        <w:t>тырамыз деп, әлдеқалай бола қалса, онан соң ондай жұмыстан</w:t>
        <w:br/>
        <w:t>бездіріп алып жүрмелік. Нақ осы кез бас қосу қанша керек бол-</w:t>
        <w:br/>
        <w:t>ғанмен, бас қосуға қолайлы кез емес,</w:t>
        <w:br/>
        <w:t>Біз шаруа кеңесіне жиылсақ та, құбыжығы бар шығар деп,</w:t>
        <w:br/>
        <w:t>сенімсіз көзбен қарайтын кез; солай болған соң, бас қосуға</w:t>
        <w:br/>
        <w:t>рұқсат берсе де, кеңесті орыс тілінде құру керек деп шарт қою-</w:t>
        <w:br/>
        <w:t>га ықтимал. Орысша пікірін түгел айта алатын қазақтар жиыл-</w:t>
        <w:br/>
        <w:t>са -- жақсы, ондай қазақтар келе алмаса, тілсіз кеңес құрыл-</w:t>
        <w:br/>
        <w:t>мақшы. Орысша білетін қазақтардың ілуде бірі болмаса, көбі</w:t>
        <w:br/>
        <w:t>қызметте, ат сықылды арқандаулы. Қазықтан босанып келе</w:t>
        <w:br/>
        <w:t>алар ма?</w:t>
        <w:br/>
        <w:t>іске қарасақ. оның түрі әсіресе орысша білетін қазақтарды</w:t>
        <w:br/>
        <w:t>керек қылатын көрінеді. Жиылғандар құр сан көбейту емес,</w:t>
      </w:r>
    </w:p>
    <w:p>
      <w:r>
        <w:t>жұмыс істей білетін, жол айтып, жон сілтеуге жарайтын білімді</w:t>
        <w:br/>
        <w:t>көсемдер болмақ керек. Жалғыз қазақ халқы емес, басқа жұрт-</w:t>
        <w:br/>
        <w:t>тардың да жай-күйімен таныс, басқа жұрттардың ісінен ү”</w:t>
        <w:br/>
        <w:t>табарлық мағлұматы мол кісілер болуы тиісті. Ондай адамдар</w:t>
        <w:br/>
        <w:t>оқыған адамдардан шықпақшы. Білімнің тарауы, саласы көп. Со-</w:t>
        <w:br/>
        <w:t>лардың бір тарауын жақсылап жете білген адамдардан сиезде</w:t>
        <w:br/>
        <w:t>ең аз болғанда бір-бірден адам боларға керек, мысалы, юрист,</w:t>
        <w:br/>
        <w:t>дәрігер, мал дәрігері, инженер, ағроном, техниктер, учительдер.</w:t>
        <w:br/>
        <w:t>мұғалімдер. Бұлардың мұғалімдерден басқалары орысша оқы-</w:t>
        <w:br/>
        <w:t>ғаппнан табылмакшы. Бұлар бас қосуға келе алар ма? Олардың</w:t>
        <w:br/>
        <w:t>келуіне қазіргі күйде ерлік пен жомарттық қабат керек.</w:t>
        <w:br/>
        <w:t>Ал бүлар келе алмады. Көбі оқымаған жабайы қазақтар-</w:t>
        <w:br/>
        <w:t>дан жиылады, ішінде бірен-саран оқығандары, білімділері бол-</w:t>
        <w:br/>
        <w:t>ды. Олардан оқымағандары істеуге керек жұмыс бар екенін,</w:t>
        <w:br/>
        <w:t>іздеуге тиісті жоқ бар екенін білді де, бет-бетіне елдеріне та-</w:t>
        <w:br/>
        <w:t>расты. Мұнан еш нәрсе өнер ме? Жұмыс қолға алып істесе</w:t>
        <w:br/>
        <w:t>бітпекші, жоқ артынан қалмай іздесе табылмақшы. Айтқан айт-</w:t>
        <w:br/>
        <w:t>қан жерде калып, үйлеріне барып теңкиіп-тенкиіп жатып алса,</w:t>
        <w:br/>
        <w:t>жұмыс өзінен-әзі істелер ме? Сиезге жиылған адамдар елге</w:t>
        <w:br/>
        <w:t>қайтқанда, сиезде керек деген жұмысты қолға алып, тастамай</w:t>
        <w:br/>
        <w:t>істеп, басқаларға басшылык етіп, өнеге көрсететін болса скен.</w:t>
        <w:br/>
        <w:t>Сонда смезден мағына шығады.</w:t>
        <w:br/>
        <w:t>Ол болмаса, құр сиезге жиылып, «анау керек, мынау керек,</w:t>
        <w:br/>
        <w:t>олай істеу, былай істеу тиісті» дегеннен епт нәрсе өнбейді. Ха-</w:t>
        <w:br/>
        <w:t>лықтың ісі машинаның тетігі емес, бұрап қалса, басқа жөнге</w:t>
        <w:br/>
        <w:t>түсетін, Жұрт жұмысы құмырсқаның илеуіндей жұмыс сияқты.</w:t>
        <w:br/>
        <w:t>Құмырсқаша жабыла тынбай істесек өнеді. Бірі оны, бірі мұпы</w:t>
        <w:br/>
        <w:t>істеп, илеуде қарап тұрған құмырсқа болмайды. Жүрт жумысын</w:t>
        <w:br/>
        <w:t>да солай істесе, алға басады. Әр құмырсқа бәріне керек илеудің</w:t>
        <w:br/>
        <w:t>өсуі үшін күші жетіп көтерген шөпшегін апарып салады. Ұлтың</w:t>
        <w:br/>
        <w:t>керек қылып, халыққа қызмет етемін дсген қазақ балалары қа-</w:t>
        <w:br/>
        <w:t>зақ жұмысына қолынан келгенінше қарап тұрмай кірісіп істей</w:t>
        <w:br/>
        <w:t>берсе, үлт жұмысы ұлгайып, толықпақшы. Қазақтың іс қолы-</w:t>
        <w:br/>
        <w:t>нан келмейтіндеріне сөз жоқ, іс қолынан келетіндері де қарап</w:t>
        <w:br/>
        <w:t>жатыр.</w:t>
        <w:br/>
        <w:t>Осы күні қазаққа керек нәрсенің көбі әркімге-ақ мағлұм.</w:t>
        <w:br/>
        <w:t>Қазаққа не керек екенін білмегеннен істей алмай тұрған адам</w:t>
        <w:br/>
        <w:t>жоқ. Қазақ керегі айтылып жатыр һәм айтылар да. Жұртқа</w:t>
        <w:br/>
        <w:t>керегін білетіндер көн, істейтіндер аз. Білушілеріміз білгенімен</w:t>
        <w:br/>
        <w:t>қоймай, істеуге кіріссе екеп, Білушілеріміз істеутті болса, оларды</w:t>
        <w:br/>
        <w:t>242</w:t>
        <w:br/>
        <w:t>594 еркек, 52 мың 63 әйел -- барлығы 112 мың 657 қазақ бол-</w:t>
        <w:br/>
        <w:t>ған. Бұлардан қазақша оқыған (хат танитын) еркек 6 мың 65,</w:t>
        <w:br/>
        <w:t>орысша хат ганитын 690. Қазақша хат танитын әйел 379, орысіса</w:t>
        <w:br/>
        <w:t>хат танитын 29. Бұл есептен көрінеді: Қостанай уезінде қазақ-</w:t>
        <w:br/>
        <w:t>ша хат танитын еркек әрбір жүз кісіден алтау, орысша хат та-</w:t>
        <w:br/>
        <w:t>нитын әрбір мың кісіден алтау. Қазақша хат танитын әйел әрбір</w:t>
        <w:br/>
        <w:t>үш жүз кісіден біреу, орысша хат танитын әрбір төрт мыннан</w:t>
        <w:br/>
        <w:t>біреу екен. Бұл цифрлар қазақта оқудың тіпті аздығын көрсете-</w:t>
        <w:br/>
        <w:t>ді. Қостанай қазағынан кейбір жердің қазақтары кем де оқиды.</w:t>
        <w:br/>
        <w:t>Қазақта орысша болсын, қазақша болсын, оқу ісі жақсы</w:t>
        <w:br/>
        <w:t>тәртіпке қойылмаған. Қостанай уезіндегі 132 школдың 109-ы</w:t>
        <w:br/>
        <w:t>ауылнай тпкол. Қай жерде болса да, қазақ үшін ашылған школ-</w:t>
        <w:br/>
        <w:t>дардың көбі ауылнай школ. Сонда оқыған балалар ілгері шко</w:t>
      </w:r>
    </w:p>
    <w:p>
      <w:r>
        <w:t>дарға келіп оқымаса, тіршілікке пайдалы білім алып шыға алма</w:t>
        <w:br/>
        <w:t>ды. Азғантай үйренген орысша жазу-сызуынан қарайып, тілін</w:t>
        <w:br/>
        <w:t>тіпті ұмытып қалады. Қазақ баласы тәуірірек оқырлық школ-</w:t>
        <w:br/>
        <w:t>дарда қазыналық орын аз, өз күшімен оқытуга әркімнің шамасы</w:t>
        <w:br/>
        <w:t>келе бермейді. Екі класты школдар әр уезде бір-екеуден, оларға</w:t>
        <w:br/>
        <w:t>30-дан артық қазақ баласын алмайды. Орта Пәм жоғарғы школ-</w:t>
        <w:br/>
        <w:t>дарда қазыналық орын бүл кезде жоқтың қасында. Әр облыстың</w:t>
        <w:br/>
        <w:t>қазақтары үшін университет, институттерден 2--2-тен артық</w:t>
        <w:br/>
        <w:t>орын жоқ. Бұрынғы ашылған орындар ор түрлі сылтаумен ке-</w:t>
        <w:br/>
        <w:t>міген. Сөйтіп, тәуірірек оқитын орындардың қазақ үшін есігі</w:t>
        <w:br/>
        <w:t>бекіп, жолы жабылған.</w:t>
        <w:br/>
        <w:t>ақша оқу әлі бір белгілі тәртіпке келіп жегкен жоқ,</w:t>
        <w:br/>
        <w:t>ігі есепсіз көп. Қазақша оқу кітаптары жаңа ғана көрініп</w:t>
        <w:br/>
        <w:t>келеді, тәртіппен оқытарлық мұғалімдер аз, оқу программасы</w:t>
        <w:br/>
        <w:t>жоқ, белгілі оқу жылы жоқ, салған мектептер жоқ, мұғалімдерге</w:t>
        <w:br/>
        <w:t>арналған айлық ақы жоқ, қазақта оқуды аймаққа бірдей жет-</w:t>
        <w:br/>
        <w:t>кілікті етерлік жасалған ернек жоқ, Оқыту ғылымын ұ рететін</w:t>
        <w:br/>
        <w:t>даримұғаллимин: жоқ.</w:t>
        <w:br/>
        <w:t>Орысша Һәм қазақша оқудың екеуінен де керегінше пайда-</w:t>
        <w:br/>
        <w:t>лану үшін қазақ әуелі әр нәрсенің асылына түсініп іс істерге</w:t>
        <w:br/>
        <w:t>керек. Хүкімет қазаққа қазақша мектеп салып бермейді, қазақ-</w:t>
        <w:br/>
        <w:t>тың қазақша оқуын тіпті тілемейді. Сондықтан мектелтерімізді</w:t>
        <w:br/>
        <w:t>тәртіпке қою, қазақша оқулы халыққа тарату өз міндетіміз.</w:t>
        <w:br/>
        <w:t>Жалпақ жұрттың қолы орысша оқуға түгел жетсін, оқыма-</w:t>
        <w:br/>
        <w:t>ған жан қалмасын, орта һәм жоғарғы школдардан көбірек</w:t>
        <w:br/>
        <w:t>оқысын десек, қазақтан қазынаға деп жиылған ақшалардың</w:t>
        <w:br/>
        <w:t>пендей орынға, оның ішінде оқу жолына қанша жұмсалатынын,</w:t>
        <w:br/>
        <w:t>хүкіметтің осы күні қазақты оқытуға жұмсап отырғаны бізден</w:t>
        <w:br/>
        <w:t>жиылып тұрған ақшадан артық на, кем бе -- соны білу керек.</w:t>
        <w:br/>
        <w:t>Егер кем болса, кінәні хүкіметке аудармай, кемін толтыру керек,</w:t>
        <w:br/>
        <w:t>ақшаны артық төлей, пайдасын кем көретін болсақ, лайықты</w:t>
        <w:br/>
        <w:t>жолымен есептесіп, колцарды кобейттіріп һәм жогарғы школ-</w:t>
        <w:br/>
        <w:t>дардан молырақ орын аштыру тиіс.</w:t>
        <w:br/>
        <w:t>Қазақ халқында бұл күндегі орыстиа һәм қазақша оку жайы</w:t>
        <w:br/>
        <w:t>осы. Мұнан былай оқу һәм оқыту мәселесі «Қазақта» түгел</w:t>
        <w:br/>
        <w:t>жазылып тұрмақшы.</w:t>
        <w:br/>
        <w:t>1913 ж.</w:t>
        <w:br/>
        <w:t>Пелучилице,</w:t>
        <w:br/>
        <w:t>ҚАЗАҚ ҺӘМ ТҮРЛІ МӘСЕЛЕЛЕР</w:t>
        <w:br/>
        <w:t>Қазаққа тәуел оңаша, яки басқалармен бірге ортақ мәселе-</w:t>
        <w:br/>
        <w:t>лердің кеңеске бұрын түскендері де бар, бүгін түсіп жатқандары</w:t>
        <w:br/>
        <w:t>да бар һәм түсейін деп тұрғандары да бар. Қазаққа қарасаң,</w:t>
        <w:br/>
        <w:t>сол мәселелер қазаққа тәуел я ортақ мәселелер сияқты емес,</w:t>
        <w:br/>
        <w:t>яки қазақ туралы болғанмен, не болып, немен біткені талғаусыз.</w:t>
        <w:br/>
        <w:t>Яғни жақсы болса, жақсы болды деп қуанбайтын, жаман болса,</w:t>
        <w:br/>
        <w:t>жаман болды деп күйзелмейтін бейне бір болмашы ғана мәселе-</w:t>
        <w:br/>
        <w:t>лер сияқты.</w:t>
        <w:br/>
        <w:t>Сендердің кеңесейін деп отырғандарың мен туралы іс пе?</w:t>
        <w:br/>
        <w:t>Менің ісім болса, менің жайымды өзімнен артық ешқайсың</w:t>
        <w:br/>
        <w:t>білмейсің! Маған керегі мынау деп, жаны бар, есі дұрыс адам</w:t>
        <w:br/>
        <w:t>айтпас па? Ондай тірлік біздің қазақта күні бүгінге дейін</w:t>
        <w:br/>
        <w:t>көрінбей тұр.</w:t>
      </w:r>
    </w:p>
    <w:p>
      <w:r>
        <w:t>Бұрын қазаққа тәуел я ортақ мәселелер қозғалған кезде,</w:t>
        <w:br/>
        <w:t>қазақ үні шықпағанда ойлаушы едік: қазақта газета жоқ, не</w:t>
        <w:br/>
        <w:t>істеліп, не болып жатқаның қайдан білсін? Біліп тұрса, қазақ</w:t>
        <w:br/>
        <w:t>та басқалармен қатар жандығын, жұрттығын білдірер еді ғой</w:t>
        <w:br/>
        <w:t>деуші едік. Мәселен, 1910-шы жылы бастауыш мектептер туралы</w:t>
        <w:br/>
        <w:t>Думада кеңес болғанда; мектептерде оқу орыс тілімен оқылсын,</w:t>
        <w:br/>
        <w:t>жасынан балалар орыс тіліне үйреніп, Россияға қараған басқа</w:t>
        <w:br/>
        <w:t>тілді жұрттар өз тілдерін ұмытып, орыс тіліне ауып, орыспен</w:t>
        <w:br/>
        <w:t>бірігіп, сіңісуіне жақсы деген. Сонда, жоқ, олай емес, әр халық</w:t>
        <w:br/>
        <w:t>бастауыш мектепте өзінің ана тілімен оқыту тиіс деп, орыстан</w:t>
        <w:br/>
        <w:t>тілі басқа жұрттар, оның ішінде біздің ноғай бауырларымыз</w:t>
        <w:br/>
        <w:t>тұс-тұсынан телеграмды жаудырып жатқанда, қазақ дыбысы</w:t>
        <w:br/>
        <w:t>естілмеген.</w:t>
        <w:br/>
        <w:t>Қазақтар неге аузына су алғандай үндемей отыр дегендерге:</w:t>
        <w:br/>
        <w:t>қазақта тазета жоқ, Думг да не мәселе қаралып жатқанын қазақ</w:t>
        <w:br/>
        <w:t>білмей жатыр деуші едік. Олай деп қазақты әншейін ақтау үшін</w:t>
        <w:br/>
        <w:t>ғана емес, езіміз солай ғой деп ойлағандықтан айтушы едік,</w:t>
        <w:br/>
        <w:t>әттең, газетаның жоқтығы! Төбе басына қойған қарауылшы-</w:t>
        <w:br/>
        <w:t>дай көзіне ілінгенін, құлағына естілгенін мезгілінде білдіріп</w:t>
        <w:br/>
        <w:t>тұратын хабаршы газета болса, осы кемшіліктер қазақта бол-</w:t>
        <w:br/>
        <w:t>мас еді-ау деп, тісті қайрап, бармақты шайнаумен болып едік.</w:t>
        <w:br/>
        <w:t>Онан кейін: бүйтіп отырып қазақ жұрт қатарына еріп іс ете</w:t>
        <w:br/>
        <w:t>алмас, әр орында көзі жоқ соқыр, құлағы жоқ керең, тілі жоқ</w:t>
        <w:br/>
        <w:t>мақау болар да отырар. Бұған көз, құлақ, тіл болғандай нәрсе</w:t>
        <w:br/>
        <w:t>қажет деп, газета шығардық. Газета шыққаннан берлі қазаққа</w:t>
        <w:br/>
        <w:t>не керегін, ол керегіне қолы жету үшін не керегін әркім біл-</w:t>
        <w:br/>
        <w:t>генінше, қолынан келгенінше жазып жүр, құлағына салып жа-</w:t>
        <w:br/>
        <w:t>тыр, Қазақ туралы мұндай мәселелер қозғалып жатыр һәм</w:t>
        <w:br/>
        <w:t>қозғалмақшы, оны да мезгілімен газета жазбай тұрған жоқ.</w:t>
        <w:br/>
        <w:t>Мүфти мәселесі қозғалады деп жазылды, билік өзгеріледі деп</w:t>
        <w:br/>
        <w:t>жазылды, екі орыс, бір қазақ мәселесі жазылды, бауыздамай</w:t>
        <w:br/>
        <w:t>мал сою мәселесі жазылды. Қазақ көре, біле отырып, басқа-</w:t>
        <w:br/>
        <w:t>лармен қатар іс ете алмайтынын енді көрсетті. Жоғарғы ай-</w:t>
        <w:br/>
        <w:t>тылған төрт мәселенің екеуі, мәселен, билік пен екі орыс, бір</w:t>
        <w:br/>
        <w:t>қазақ -- қазаққа ғана тәуел мәселелер, онан басқа екеу, мәселен,</w:t>
        <w:br/>
        <w:t>мүфтилік пен мал бауыздамау -- Россиядағы барша мұсылма!</w:t>
        <w:br/>
        <w:t>дарға ортақ мәселелер. Қазақтың басқалармен қатар жұрттық</w:t>
        <w:br/>
        <w:t>қыла алмайтындығы оңаша өзіндік мәселелерден сезілмесе де,</w:t>
        <w:br/>
        <w:t>ортақ мәселелерден анық көрініп тұр. Мүфтилік пен мал бауыз-</w:t>
        <w:br/>
        <w:t>дамау турасында басқалар не істеп жатыр? Қазақ не істеп жа-</w:t>
        <w:br/>
        <w:t>тыр? Қазақтың түріне қарағанда, айтылған төрт мәселе «не бол-</w:t>
        <w:br/>
        <w:t>са, ол болсын, бізге бәрібір» деген сияқты. Қазақ жайын біл-</w:t>
        <w:br/>
        <w:t>264</w:t>
        <w:br/>
        <w:t>алды, 4) Сабатья һәм 5) Гренкер -- француз ғұламалары, ғылым</w:t>
        <w:br/>
        <w:t>хикметінен көрсеткен үздік білімдеріне алды.</w:t>
        <w:br/>
        <w:t>Осылардың һәм басқалардың жылда озғанда алатын бәйге-</w:t>
        <w:br/>
        <w:t>лері шведтің Нобель деген бір инженерінің білім бәйгесіне деп</w:t>
        <w:br/>
        <w:t>шығарған 18 миллион ақшасы.</w:t>
        <w:br/>
        <w:t>Осындай жұртқа пайдалы, үлгі аларлық жақсы істі жұрттың</w:t>
        <w:br/>
        <w:t>құлағына салып, біздің айтайын деп отырғанымыз мынау: бі-</w:t>
        <w:br/>
        <w:t>лім жарысын істеу әр жұрттың қолынан келетін іс. істейін десе,</w:t>
        <w:br/>
        <w:t>қазақтың да қолынан келеді. Европадай зор істеуге болмаса,</w:t>
        <w:br/>
        <w:t>бойымызға шағындап, «сабасына қарай піспегі, мұртына қарай</w:t>
        <w:br/>
        <w:t>іскегі» дегендей етіп істеуге болады.</w:t>
      </w:r>
    </w:p>
    <w:p>
      <w:r>
        <w:t>Европала ғылым, өнер толық, қазақта олардың жұрнағы да</w:t>
        <w:br/>
        <w:t>жоқ. Олар асқанның үстіне асыру үшін істеп отыр, біздер жұр-</w:t>
        <w:br/>
        <w:t>нағы болу үшін істеу керек. Мың жылқысы бар байлар оның үс-</w:t>
        <w:br/>
        <w:t>тіңе мал аҙ дегенде, бір аты жоқ жарлы мал аз демей, қарап оты-</w:t>
        <w:br/>
        <w:t>руы дұрыс па? Ғылым, өнер турасында біздің жайымыз да сол</w:t>
        <w:br/>
        <w:t>жарлының халі сықылды. Ғылымның жаңа жолын табуға іздемек</w:t>
        <w:br/>
        <w:t>түгіл, тапқан ғылымға қолымызды жеткізерлік бізде еш нәрсе</w:t>
        <w:br/>
        <w:t>жоқ.</w:t>
        <w:br/>
        <w:t>Жұртка ғылым үйретумен, көрумен, білумен жайылады. Бі-</w:t>
        <w:br/>
        <w:t>лімнің бас құралы -- кітап. Қазақ арасына білім жайылуына,</w:t>
        <w:br/>
        <w:t>әуелі, оқу үйренетін орындар сайлы болу керек, екінші, білім</w:t>
        <w:br/>
        <w:t>тарататын кітаптар жақсы боларға керек һәм халық арасына</w:t>
        <w:br/>
        <w:t>көп жайыларға керек. Осы мақсатқа жетуге зор себепкер бола-</w:t>
        <w:br/>
        <w:t>тын істің бірі -- білім жарысы.</w:t>
        <w:br/>
        <w:t>Білім жарысының басқадан артық бір жері мынау: бұған</w:t>
        <w:br/>
        <w:t>шығарған ақша далаға кетпей, көздеген мақсатқа тура тиеді.</w:t>
        <w:br/>
        <w:t>Егін салсаң, шықпай қалып, босқа шығындау ықтимал, мал</w:t>
        <w:br/>
        <w:t>жисаң, өліп қалып, босқа шығындау ықтимал, білім бәйгесінен</w:t>
        <w:br/>
        <w:t>пайда болмаса, шығын болмайды. Пайдасы боларлық істі істемей,</w:t>
        <w:br/>
        <w:t>бәйгеге ешкім қол созбайды. Солай болған соң, бұған шығар-</w:t>
        <w:br/>
        <w:t>ған ақша босқа кетуге тіпті орын жоқ.</w:t>
        <w:br/>
        <w:t>Европа байлары мұндай іске ақшасын басы бүтін қиып, жо-</w:t>
        <w:br/>
        <w:t>марттық етеді. Ақшасын пайда қылып, сонымен малын көбей-</w:t>
        <w:br/>
        <w:t>туге шығармайды, әуелден-ақ жұрт үшін, көп үшін қайтпас</w:t>
        <w:br/>
        <w:t>қайыр құрбаным деп шығарады.</w:t>
        <w:br/>
        <w:t>Біздің қазақ байларында Европа байларындай мол байлық</w:t>
        <w:br/>
        <w:t>жоқ, аз байлықпен халінше жомарттық қылатын байлар қазақта</w:t>
        <w:br/>
        <w:t>аз, жоқтың қасында. Біреудің малы көп болса да, саңылауы жоқ</w:t>
        <w:br/>
        <w:t>болады. Жұрт ісіне жаны ашып, жұрт намысына қаны қызатын</w:t>
        <w:br/>
        <w:t>қазақта адамдар аз болады. Себебі, жұрт жұмысы деген қазақ-</w:t>
        <w:br/>
        <w:t>тың әдетінде болған емес. Өзге жұрттан оңаша жүріп, қазақ</w:t>
        <w:br/>
        <w:t>басқа халықтармен бәсекелесіп, жарысқа түскен жоқ. Сондық-</w:t>
        <w:br/>
        <w:t>тан жұрт жұмысы, ұлт намысы деген сөз қазақтың көбіне түсі-</w:t>
        <w:br/>
        <w:t>ніксіз нәрсе. От басына келерлік бәле болмаса, жұрт басына</w:t>
        <w:br/>
        <w:t>келерлік бәлені ойлап, уайымдамайды. Қуанышы, қайғысы от</w:t>
        <w:br/>
        <w:t>басынан аспайды.</w:t>
        <w:br/>
        <w:t>Ұлт намысы дегенді қазақтың көбі екі ауылдың, екі таптың</w:t>
        <w:br/>
        <w:t>я екі рудың намысы деп ұғады.</w:t>
        <w:br/>
        <w:t>Басқадан кемшілік көрсе, намыстанбайды, кектемейді, бір-</w:t>
        <w:br/>
        <w:t>бірінен кемшілік көрсе, кегін жібермейді. Ауылын шауып, адам-</w:t>
        <w:br/>
        <w:t>дарын сабаса, жауын мұқатып, мақсатына жетіп болганы. Халық-</w:t>
        <w:br/>
        <w:t>тың көбі сондай болған соң, сол көптің ішіндегі байлар қайда</w:t>
        <w:br/>
        <w:t>барсын? Сондықтан қазақ байлары білім бәйгесіне ақшасын</w:t>
        <w:br/>
        <w:t>Европа байларындай басы бүтін бере алмайды. Европаша істе</w:t>
        <w:br/>
        <w:t>деп айтуға аузымыз бара алмайды.</w:t>
        <w:br/>
        <w:t>Осыны есімізге алып, Европа үлгісін қазақтың мүшесіне</w:t>
        <w:br/>
        <w:t>9 098 257</w:t>
        <w:br/>
        <w:t>айырмайтын ақымақ деп ойлаған болады ғой. Бұ жағын «Айқап»</w:t>
        <w:br/>
        <w:t>ойлап я ойламай орын беретініне түсініп жете алмаймыз.</w:t>
        <w:br/>
        <w:t>Петербургта осы күнгі болып жатқан кеңесте рухани істер-</w:t>
        <w:br/>
        <w:t>мен қатар, мектеп мәселелері де қаралып жатыр, соңыра Думада</w:t>
        <w:br/>
        <w:t>да солай қаралмақшы. Ана тілімен оқытамыз деген пікір -- кім</w:t>
      </w:r>
    </w:p>
    <w:p>
      <w:r>
        <w:t>орыстан тегі басқа, тілі басқа жұрттың бәрі қуаттайтын пікір.</w:t>
        <w:br/>
        <w:t>Ана тілімен оқу бізге де керек екендігінде еш талас болмасқа</w:t>
        <w:br/>
        <w:t>керек. Назаров кеңесінде, қазақта ана тілімен оқуға оқу кітап-</w:t>
        <w:br/>
        <w:t>тары жоқ деп, бірден орысша оқытуды қуаттаушы чинов-</w:t>
        <w:br/>
        <w:t>никтер болған. Сондай сөздер болмас үшін ана тілінде оқыта-</w:t>
        <w:br/>
        <w:t>тын кітаптарымыз бар деп айтуға жарарлық болуымыз тиіс.</w:t>
        <w:br/>
        <w:t>1914 ж.</w:t>
        <w:br/>
        <w:t>ДОСМАЙЫЛ ҚАЖЫҒА АШЫҚ ХАТ</w:t>
        <w:br/>
        <w:t>Досмайыл дегенді біз білмеуші едік. Былтыр газета шық-</w:t>
        <w:br/>
        <w:t>қаннан кейін басқармаға хат жазып: «Маған тегін газета жі-</w:t>
        <w:br/>
        <w:t>беріп тұрыңдар, менің де керегім болар»,-- деп молдалығын</w:t>
        <w:br/>
        <w:t>айтқан соң, «қолы қысқа, ақ-қараны айыратын бір үлкен кісі</w:t>
        <w:br/>
        <w:t>шығар» деп, бұ күнге шейін босқа газета жіберіп тұрдық. Га-</w:t>
        <w:br/>
        <w:t>зетаға жіберген кей сөздері жарамсыздыктан баспағанымызда,</w:t>
        <w:br/>
        <w:t>бізге ұрсып, жекіп хат жазушы еді. Оның бәрі еш нәрсе емес</w:t>
        <w:br/>
        <w:t>екен.</w:t>
        <w:br/>
        <w:t>Осы февральдың 19-да Досмайылдан бір хат алдық. Хатын</w:t>
        <w:br/>
        <w:t>оқып шыққаннан кейін көзімізге нанбадық. Қажы, молда, ақса-</w:t>
        <w:br/>
        <w:t>қал жазды дерлік емес. Бұрынғы хаттарына өзі «Қажы ақсақал</w:t>
        <w:br/>
        <w:t>Досмайыл» деп қол қоюшы еді, оның үстіне, молда екендігін</w:t>
        <w:br/>
        <w:t>де сездіруші еді. Мұндағы сәзі кісіге айтуға, қағазға жазуға</w:t>
        <w:br/>
        <w:t>боларлық емес. Қазақ тілінде бар әдепсіз, көргенсіз, лас сөз-</w:t>
        <w:br/>
        <w:t>дің бәрі осында.</w:t>
        <w:br/>
        <w:t>Сол күні кешке Орынбордағы бір журналдың махырары</w:t>
        <w:br/>
        <w:t>бізге, біздің жайымыздан жазған бір хат берді: «Мынаған не</w:t>
        <w:br/>
        <w:t>айтасыңдар, Досмайыл қажыдан «сыпайы» тілмен жазған бір хат</w:t>
        <w:br/>
        <w:t>алдым»,-- деп. Оқып қарасақ, бұл алғашқы хаттан да сорақы.</w:t>
        <w:br/>
        <w:t>Бұл хатты да жауып қойдық.</w:t>
        <w:br/>
        <w:t>Үш күннен кейін, 20 февральда Уфадағы медресе «Ғалия»</w:t>
        <w:br/>
        <w:t>шәкірттерінен тағы бір хат келді. Бұ да Досмайыл хаты, біз ту-</w:t>
        <w:br/>
        <w:t>ралы жазған. Бұ да «Досмайыл тілінде» жазылған.</w:t>
        <w:br/>
        <w:t>Енді ойға қалдық: Досмайылдың мұндай хаты көп жерге,</w:t>
        <w:br/>
        <w:t>көп кісіге тараған боларға керек, оның бәрі бізге жіберіп тұр-</w:t>
        <w:br/>
        <w:t>мас, бұл бізге неге қызықты, өзінен сұралық деп. Соның үшін</w:t>
        <w:br/>
        <w:t>осы ашық хат жазылды,</w:t>
        <w:br/>
        <w:t>Досмайылдың өз тілімен жазуға болмайды, зор қиыншылық-</w:t>
        <w:br/>
        <w:t>пен болса да, әдепсіз сөздерін қазақшаға аударып, оқушыларды</w:t>
        <w:br/>
        <w:t>көп зарықтырмай, тезірек «тәбәрік» хаттың мағынасын білді-</w:t>
        <w:br/>
        <w:t>релік. «Қазақтың» 45-ші нөмірінде біз жылдық есебімізде «Қа-</w:t>
        <w:br/>
        <w:t>зақ» жазушыларын жұртқа жария қылғанда, Досмайылды жаз-</w:t>
        <w:br/>
        <w:t>баппыз. Оның «бір жыл бойынша арымай-талмай еткен қызметін»</w:t>
        <w:br/>
        <w:t>ұмытқанбыз. Соның үшін ол бізге ашуланған. Бірақ оның от</w:t>
        <w:br/>
        <w:t>басында отырып, күлін сабап ашуланғанын кім білер еді, кім</w:t>
        <w:br/>
        <w:t>тыңдар еді. Сөзін ұтымды, толымды көрсету үшін өзіне серік</w:t>
        <w:br/>
        <w:t>іздеген. Серікті қалай іздеген, қалай іздеді деңіз? «Қазақ» газе-</w:t>
        <w:br/>
        <w:t>тасын көркейткен молдалар мен шәкірттер еді. «Біздің атымызды</w:t>
        <w:br/>
        <w:t>жазбай, орыстың сорпасын ішіп, шошқаның жілігін кемірген</w:t>
        <w:br/>
        <w:t>орысша оқығандардың дәрежесін көтеріп, мұсылманша оқыған-</w:t>
        <w:br/>
        <w:t>271</w:t>
        <w:br/>
        <w:t>да үлкен ауыл үлкендігін қылатын көрінеді. Торғай мен Орал</w:t>
        <w:br/>
        <w:t>облысының қазағы дендеп, көбірек оқитын орны қырғызский</w:t>
      </w:r>
    </w:p>
    <w:p>
      <w:r>
        <w:t>школа, бұған кіре алмай қайтқаны -- оқи алмай қалғаны. Бұ-</w:t>
        <w:br/>
        <w:t>лардың 8--6 жыл оқып білгені шала-шарлы орыс тілі, шала-</w:t>
        <w:br/>
        <w:t>шарпы орыс жазуы. Білгендері шала-шарпы мұсылманша хат</w:t>
        <w:br/>
        <w:t>біледі, білмегендерінде ол да жоқ. Переводчик, хатшылық орын-</w:t>
        <w:br/>
        <w:t>морын табылса, жарады, табылмаса, елде тұрып тіл де, жазу да</w:t>
        <w:br/>
        <w:t>ұмытылып, оқымаған қалпына түседі. Санаға саңылау түскен-</w:t>
        <w:br/>
        <w:t>дей я мұсылманша, я орысша жете оқыған жоқ: «аз білімін көп-</w:t>
        <w:br/>
        <w:t>сініп, көп қазаққа епсініп», переводчик я хатшы болса, пысық-</w:t>
        <w:br/>
        <w:t>сып тікектейтіндер осылардан шығады.</w:t>
        <w:br/>
        <w:t>Жоғары һәм орта оқулыларымыз аз болса да, шолақ оқулы-</w:t>
        <w:br/>
        <w:t>ларымыз тәуір бар. Ең аз болса, әр облыстан шолақ оқумен</w:t>
        <w:br/>
        <w:t>қалатын қазақ баласы 50--60 болады. Бұлардың қызметке кір-</w:t>
        <w:br/>
        <w:t>гендері қазаққа епсінумен болады, үйінде тұрғанының оқыға-</w:t>
        <w:br/>
        <w:t>нынан жұрнақ қалмайды.</w:t>
        <w:br/>
        <w:t>«Асыл -- тастан, өнер -- жастаң» деуші еді, шырақ ұстап</w:t>
        <w:br/>
        <w:t>жүріп алдына түсіп, түзу жолға бастайтын адамдар шығар деп</w:t>
        <w:br/>
        <w:t>үміт ететін жастарымыздың жайы осы. Орысша оқығандары-</w:t>
        <w:br/>
        <w:t>мыздан пайда жоқ деп, қазақ өкпелейді. Сондағы оқығандары-</w:t>
        <w:br/>
        <w:t>мыз дейтіні шолақ оқулылар болса, оларға өкпе жүрер ме? Егерде</w:t>
        <w:br/>
        <w:t>оқығандарымыз деп жоғары я орта оқулыларды айтса, олар</w:t>
        <w:br/>
        <w:t>тіпті аз-ақ есепте емес пе? Ұлт жұмысы -- үлкен жұмыс, үлкен</w:t>
        <w:br/>
        <w:t>жұмысқа көп жұмысшы керек. Үлкен үй салуға да қанша жұ-</w:t>
        <w:br/>
        <w:t>мысшы керек,-- жеті облыс қазақтың жұмысы үй жұмысынан</w:t>
        <w:br/>
        <w:t>ұлықрақ емес пе?! Жұмысшы аз болса, жұмыстың өнімі де аз,</w:t>
        <w:br/>
        <w:t>көп болса, өнімі де көп болмақшы. Егерде оқу іздеген талап-</w:t>
        <w:br/>
        <w:t>керлеріміздің қырықтан ғана оқырлық орын тауып, басқалары</w:t>
        <w:br/>
        <w:t>қаңғырып далада қалып отырса, жүрт жұмысшысы көбейіп</w:t>
        <w:br/>
        <w:t>мандыр ма, жұмысшы көбеймесе, жүрт жұмысы ілгері басып</w:t>
        <w:br/>
        <w:t>өнер ме? Алты миллион қазаққа алты ат жегіп, тарта алмады</w:t>
        <w:br/>
        <w:t>деп өкпелеу жөн бе? Бұ да сол сияқты емес пе?</w:t>
        <w:br/>
        <w:t>Сол қаңғырып қалып тұрған балалар ұлттың ұлы емес пе?</w:t>
        <w:br/>
        <w:t>Балам деген жұрт болмаса, жұртым дейтін бала қайдан шықсын!</w:t>
        <w:br/>
        <w:t>Балам деп бағып, оқытып, адам қылғаннан кейін, жұртым деп</w:t>
        <w:br/>
        <w:t>танымаса, сонда өкпелеу жөн ғой. Аталық міндетін атқарып</w:t>
        <w:br/>
        <w:t>отырған жұрт жоқ, жұртқа борыштымын деп жүрген қазақ ба-</w:t>
        <w:br/>
        <w:t>ласы жоқ. Баққан -- қазына, қазынаға борыштымыз деп жүр.</w:t>
        <w:br/>
        <w:t>Жастарды оқыту расходынан қашып, қазынаға борышты қылып</w:t>
        <w:br/>
        <w:t>қойса, жастарда не жазық бар? Баланы ұлша тәрбиелесең, ұл</w:t>
        <w:br/>
        <w:t>болмақшы. Құлша тәрбиелесең, құл болмақшы. Егерде осы</w:t>
        <w:br/>
        <w:t>күнгі орысша, мұсылманша оқығандардың арасында жұр-</w:t>
        <w:br/>
        <w:t>тым дер ұл ер шығып жатса, жұрттың өткізгенін төлеу үшін емес,</w:t>
        <w:br/>
        <w:t>адамшылық борышын басынан атқару үшін. Мойындағы борыш-</w:t>
        <w:br/>
        <w:t>ты білу -- білім ісі, борышты төлеу -- адамшылық ісі. Білім мен</w:t>
        <w:br/>
        <w:t>адамшылық екі басқа нәрсе, бірақ борышын білушілер көбейсе,</w:t>
        <w:br/>
        <w:t>төлеушілері де көбеюі ықтимал.</w:t>
        <w:br/>
        <w:t>Жоғарыдағы айтылған сөздердің ақтығы мынау: әуелі, қазақ,</w:t>
        <w:br/>
        <w:t>жұртшылық етіп, оқимын деген жастарыңды бүйтіп қаңғыртып</w:t>
        <w:br/>
        <w:t>қоймас үшін қам қылыңдар! Ол үшін әр жердегі оқитын орын-</w:t>
        <w:br/>
        <w:t>дарда көбірек стипендия ашу керек, оны ашу қиын да емес, қым-</w:t>
        <w:br/>
        <w:t>бат та емес. Баланы оқыту ата-анасына ауыр болғанмен, жұртқа</w:t>
        <w:br/>
        <w:t>жеңіл. Екінші, стипендияларды түрлі школаларда ашу керек.</w:t>
        <w:br/>
        <w:t>1913 ж.</w:t>
        <w:br/>
        <w:t>260</w:t>
        <w:br/>
        <w:t>БІЛІМ ЖАРЫСЫ</w:t>
      </w:r>
    </w:p>
    <w:p>
      <w:r>
        <w:t>Білімді жұрттарда білім жарысы деген болады. Ол жарыста</w:t>
        <w:br/>
        <w:t>бәйгеге түсе алатындар білімділер, зейінділер. Оларға бәйге ті-</w:t>
        <w:br/>
        <w:t>гіп, жарыстыратындар бай адамдар я обшестволар. Бәйге тігу,</w:t>
        <w:br/>
        <w:t>жарыс істеу біздің қазақта да бар. Қазақта бай адамдар я қуаныш</w:t>
        <w:br/>
        <w:t>нәрсеге той істеп, ат шаптырады, я өлген адамына ас беріп, ат</w:t>
        <w:br/>
        <w:t>шаптырады. Байлығына қарай, адамдығына қарай ас пен тойдың</w:t>
        <w:br/>
        <w:t>үлкені де, кішісі де болады. Зорлығы бәйгеге тіккен малынан</w:t>
        <w:br/>
        <w:t>гәрі, шақырған елдердің санынан, сойылған малынан байқа-</w:t>
        <w:br/>
        <w:t>лады.</w:t>
        <w:br/>
        <w:t>Тойдан көбіне ас зор болады. Асқа сойылған малды, шай-</w:t>
        <w:br/>
        <w:t>қантына шығатын пұлды, ішілетін қымызды, тігілетін бәйгені</w:t>
        <w:br/>
        <w:t>ақшаға аударып есептегенде, зор астарға талай мың жұмсала-</w:t>
        <w:br/>
        <w:t>ды. Соның бәрі жұрт жиылып, бір-екі күн ішіп, жеп кету үшін</w:t>
        <w:br/>
        <w:t>істеледі. Не жұртқа келер онан пайда жоқ, не ас берушіге тиер</w:t>
        <w:br/>
        <w:t>сауап жоқ, құр далаға кеткен бір мал болады да қалады. Ақыл-</w:t>
        <w:br/>
        <w:t>дың ауанымен санағанда, астың шын мағынасы босқа мал тату</w:t>
        <w:br/>
        <w:t>болып шығады. Ат шаптырып, ас берді деген бес-он жылға ат</w:t>
        <w:br/>
        <w:t>қалады. Қазақ жомарттығының түрі һәм оның ақырғы тиімі</w:t>
        <w:br/>
        <w:t>осы.</w:t>
        <w:br/>
        <w:t>Білімді жұрттардың білім жарысына келсек, оның мағына-</w:t>
        <w:br/>
        <w:t>сы да, көздеген мақсаты да басқа. Ол бірнеше ұлыс ел жиылып,</w:t>
        <w:br/>
        <w:t>бір- екі күн дуылдал, ет жеп, қымыз ішіп кету үшін ғана жасал-</w:t>
        <w:br/>
        <w:t>майды, бүтін ұлт я дүниядағы бүтін жүрт үшін һәм көпке қа-</w:t>
        <w:br/>
        <w:t>ларлық іс үшін істеледі. Дүнияда күн көріп, тіршілік етудің</w:t>
        <w:br/>
        <w:t>ауырын жеңілту үшін, жеңілін рақатқа айналдыру үшін істе-</w:t>
        <w:br/>
        <w:t>леді. Неше түрлі ғылым, өнер -- бәрі де тіршіліктің ауырлығын</w:t>
        <w:br/>
        <w:t>азайту үшін, рақатын молайту үшін шығарған нәрселер. Ғылым,</w:t>
        <w:br/>
        <w:t>өнер артылған сайын дүнияда бейнет кемімекин. Осыған ақылы</w:t>
        <w:br/>
        <w:t>жетіп, есі енген жұрттар ғылым мен өнерді бірден-бірге асыруға</w:t>
        <w:br/>
        <w:t>тырысады. Асыру үшін әр түрлі істер істейді. Сол істердің бірі</w:t>
        <w:br/>
        <w:t>білім жарысы.</w:t>
        <w:br/>
        <w:t>Білім жарысы дегеніміз: бай адам пәлен мың ақшаны бәйгеге</w:t>
        <w:br/>
        <w:t>тігеді де, мәлім етеді -- осы ақшаны пәлендей іс істеген кісі</w:t>
        <w:br/>
        <w:t>алады деп. Мысалы: пәлен ауруға ем тапқан я пәлен ғылымнан,</w:t>
        <w:br/>
        <w:t>яки өнерден жаңа жол тапқан, Яя Пәлен турасында жазып, кітап</w:t>
        <w:br/>
        <w:t>шығарған адамдарға беріледі дейді.</w:t>
        <w:br/>
        <w:t>Ал бәйге тігілді. Енді ат жарысы болса, әркім атын жара-</w:t>
        <w:br/>
        <w:t>тып, бәйгеге қосар еді, білім бәйгесі болған соң, білімділер бәй-</w:t>
        <w:br/>
        <w:t>геге қосылады. Бәйгеден дәмесі бар білім жүйріктері бірінен-</w:t>
        <w:br/>
        <w:t>бірі озуға жүйріктігін аяп қалмайды. Тап дегенді табуға өйла-</w:t>
        <w:br/>
        <w:t>нады, істе дегенді істеуге қарманады. Ақырында әркім істеге-</w:t>
        <w:br/>
        <w:t>нін, тапқанын сыңға жібереді.</w:t>
        <w:br/>
        <w:t>Сыншылары ғылым ордасында тұрған білімді галым адам-</w:t>
        <w:br/>
        <w:t>дар болады. Бұлар қарап, сынап, бәйге кеседі. Европада, мысалы,</w:t>
        <w:br/>
        <w:t>Нобелевский білім жарысы бар. Бұл жарыста бәйгені ғылым</w:t>
        <w:br/>
        <w:t>ауданында я әдебиет ауданында еңбек етіп, озған адам я соғысқа</w:t>
        <w:br/>
        <w:t>қарсы һәм халық арасын жақындастыруға пікір жайған адамдар</w:t>
        <w:br/>
        <w:t>алмақшы,</w:t>
        <w:br/>
        <w:t>Жылда Рождество мейрамының алдында швед жұртының</w:t>
        <w:br/>
        <w:t>астанасы Стокғольм ішаһарында білім жарысынан озғандарға</w:t>
        <w:br/>
        <w:t>бәйге аталады. Өткен 1912-ші жылы Нобель бәйгелерін алған</w:t>
        <w:br/>
        <w:t>адамдар: 1) Иңженер Дален -- ғылым хикметінен көрсеткен</w:t>
        <w:br/>
        <w:t>үздік біліміне алды, 2) профессор Каррел -- дәрігерліктен көр-</w:t>
        <w:br/>
        <w:t>сеткен үздік біліміне алды, 3) неміс жұртының атақты драма</w:t>
        <w:br/>
        <w:t>жазғыш жүйрігі Гауптман -- эдебиет жүзінде үздік біліміне</w:t>
      </w:r>
    </w:p>
    <w:p>
      <w:r>
        <w:t>255</w:t>
        <w:br/>
        <w:t>Шеберге аспап серік, мұғалімге құрал серік. Аспапсыз шебер-</w:t>
        <w:br/>
        <w:t>дер ені нәрсе істей алмайды, құралсыз мүғалімдер бала оқыта</w:t>
        <w:br/>
        <w:t>алмайды.</w:t>
        <w:br/>
        <w:t>Сондықтан қазақта оқу құралы кітаптар болмаса, ноғай</w:t>
        <w:br/>
        <w:t>кітаптарымен оқытпасқа шара жок. Қазақ балаларын ноғай</w:t>
        <w:br/>
        <w:t>кітаптарымен оқытуда қолайсыздық, кемшілік көп, бірақ амал-</w:t>
        <w:br/>
        <w:t>сыз ол кемшіліктермен келісеміз. Ноғай кітаптарымен оқыт-</w:t>
        <w:br/>
        <w:t>қан соң, олардың программаларын алмасқа да болмайды. Про-</w:t>
        <w:br/>
        <w:t>граммасын қазаққа ынғайлаумен, қазақша құралдар сай бол-</w:t>
        <w:br/>
        <w:t>маған соң, программа бір жаққа, оқу екінші жаққа -- екеуі екі</w:t>
        <w:br/>
        <w:t>жаққа кетеді. Программада керек деген нәрселердің бірі бол-</w:t>
        <w:br/>
        <w:t>маса да, көбі оқу құралдарынан табыларға керек. Ноғайдың</w:t>
        <w:br/>
        <w:t>тәртіпті мектебіндегі программасын ала тұратын болған соң,</w:t>
        <w:br/>
        <w:t>оқу кітаптарын да сол тәртіпті мектептерінен аларға тиіс.</w:t>
        <w:br/>
        <w:t>Оқудың үшінші жағының тіреуі -- мұғалім. Жақсы мұғалім</w:t>
        <w:br/>
        <w:t>мектепке жан кіргізеді, басқа кемшілігі болса, мұғалімнің</w:t>
        <w:br/>
        <w:t>жақсылығы жабады, біліндірмейді. Мұғалім нашар болса, сайлы</w:t>
        <w:br/>
        <w:t>мектепте отырып сабақ бере алмайды. Мұғалімдік оңай нәрсе</w:t>
        <w:br/>
        <w:t>емес. Тәртіппен жасалған оқу құралдарымен оқытуға тәртіппен</w:t>
        <w:br/>
        <w:t>оқыта білетін мұғалім керек. Оны білмейтін мұғалімдер тәр-</w:t>
        <w:br/>
        <w:t>тіппен жасалған оқу құралдарын тәртіпсіз жасалған құралдар</w:t>
        <w:br/>
        <w:t>орнында тұтынады. Усулды құралдарды бұл сияқты тұтынса,</w:t>
        <w:br/>
        <w:t>усулды құрал шығарғанда не мағына бар? Усулды құралдар</w:t>
        <w:br/>
        <w:t>балаларға оқуды жеңілту үшін шығарылады. Оқыту жайын бі-</w:t>
        <w:br/>
        <w:t>детін мұғалімдерге тәртіпті құралдармен оқытқанда өзіне де,</w:t>
        <w:br/>
        <w:t>балаларға да оқу жұмысы оңай болады, екі жағы да қиналмай-</w:t>
        <w:br/>
        <w:t>ды. Оқыта білмейтін мұғг лімдер оқу жұмысының салмағын</w:t>
        <w:br/>
        <w:t>балаларға ғана артып, өсі, «Әй, оқыңдар!» деп, тыныш отыра-</w:t>
        <w:br/>
        <w:t>ды. Ондай оқу мұғалімге “ыныш екені рас, бірақ оқудағы мақсатты</w:t>
        <w:br/>
        <w:t>нәрсе мұғалімнің тынып тығы емес, балалардың білім үйренуі</w:t>
        <w:br/>
        <w:t>ғой. Оқыта білмейтін мұғалімдердің белгісі осы --«Әй, оқың-</w:t>
        <w:br/>
        <w:t>дар!», бұлардан балалар білім үйреніп жарымайды. Бұлардан</w:t>
        <w:br/>
        <w:t>басқа усул жадид мұғалімдері бар. Бұлардың өздері де екі түрлі</w:t>
        <w:br/>
        <w:t>оқытады: біреулері усул мадие, біреулері усул сотие жолымен,</w:t>
        <w:br/>
        <w:t>бұл екеуінің жақсысы -- усул сотие жолы. Оны бірақ жақсы</w:t>
        <w:br/>
        <w:t>білетін мұғалімдер аз, сондықтан көбі -- усул мадиеменен оқыта-</w:t>
        <w:br/>
        <w:t>тындар да оқуды екі түрлі бастайды. Біреулері төте харіптен</w:t>
        <w:br/>
        <w:t>бастайды. Біреулері дыбыспен жаттықтырғаннан кейін, бала-</w:t>
        <w:br/>
        <w:t>дарға ҡаріп көрсетеді. Бұл екеуінің абзалы дыбыспен жаттық-</w:t>
        <w:br/>
        <w:t>тырғаннан соң харіп көрсету, усул сотие тәртібінің негізі --</w:t>
        <w:br/>
        <w:t>дыбыспен жаттықтыру. Оны дұрыстап, орнықты етіп істеген-</w:t>
        <w:br/>
        <w:t>нен кейін, онан арғы оқу, жазу жұмысының бәріне сол тіреу</w:t>
        <w:br/>
        <w:t>болады. Бірақ қазіргі бір зор кемшілік -- мұғалімдердің көбі</w:t>
        <w:br/>
        <w:t>дыбыспен жаттықтыру жөнін білмейді. Білмеген соң, онан қа-</w:t>
        <w:br/>
        <w:t>шады. Төтелеп харіптен бастағанын оңай көреді. Онысы дүрыс</w:t>
        <w:br/>
        <w:t>емес. Рас, дыбыспен жаттықтыруға білім көбірек керек, ондық</w:t>
        <w:br/>
        <w:t>оқыту, жазу жұмысына онан келетін жеңілдік көп. Мұғалім-</w:t>
        <w:br/>
        <w:t>дердің көбіндегі кемшілік -- қазақ сөзіндегі дыбысты айыра біл-</w:t>
        <w:br/>
        <w:t>мейтіндік. Ол кемшілік түзелместей нәрсе емес. Оны жоғалту</w:t>
        <w:br/>
        <w:t>оңай. Ол жоғалмай тұрғанда, усул сотие жолымен, әсіресе ды-</w:t>
        <w:br/>
        <w:t>быспен жаттықтырып бала оқыту қиын. Сондықтан мұғалім-</w:t>
        <w:br/>
        <w:t>дер қазақ тіліндегі дыбысты жақсы білерге керек. Оны өздері</w:t>
        <w:br/>
        <w:t>сөзді айыра-айыра үйренуге болады. Онымен біле алмағандарын</w:t>
        <w:br/>
        <w:t>білетіндерден үйрену -- ол үшін көп болса бірер жеті бөлер.</w:t>
        <w:br/>
        <w:t>Сөздің тұрар жері мынау: қазақ мектебінде оқытатын қазақ</w:t>
      </w:r>
    </w:p>
    <w:p>
      <w:r>
        <w:t>тілінде әліппелерден басқа қазір кітап жоқ. Бірақ олардың бәрі де</w:t>
        <w:br/>
        <w:t>болады. Қазақ мектебінде оқу үш жылдық болуы қолайлы,</w:t>
        <w:br/>
        <w:t>262</w:t>
        <w:br/>
        <w:t>лайықтап, артығын мінеп, қазақ байларының алдына саламыз.</w:t>
        <w:br/>
        <w:t>Қазақ байлары білім бәйгесіне ақшасын басы бүтін шығар-</w:t>
        <w:br/>
        <w:t>масын, өзіне қайтаратын етіп бәйгеге тіксін. Оны былай етуге бо-</w:t>
        <w:br/>
        <w:t>лады: жоғарыда айтылды, білім жарысы қазақ арасына білім</w:t>
        <w:br/>
        <w:t>тарататын кітаптар шығаруға болсын деп. Білім түрлі болады.</w:t>
        <w:br/>
        <w:t>Білімнің әр түрін бірдей жақсы білетін адамдар аз болады. Бір</w:t>
        <w:br/>
        <w:t>түрін жақсы білетіндердің табылуы қиын емес. Докторлық ғылы-</w:t>
        <w:br/>
        <w:t>мын оқығандар денсаулық жайынан керек кітаптар жазуға мүм-</w:t>
        <w:br/>
        <w:t>кін нәрсе; шаруа жайын оқығандар шаруа жайынан қазаққа</w:t>
        <w:br/>
        <w:t>керек жақсы кітаптар жазуға мүмкін нәрсе; оқыту жайын жақсы</w:t>
        <w:br/>
        <w:t>білетіндер мектеп кітаптарын жақсылап шығаруға мүмкін нәр-</w:t>
        <w:br/>
        <w:t>се; әдебиет ауданында жүйріктер халықтың қылығын, құлқын</w:t>
        <w:br/>
        <w:t>түзетуге керегі бар жақсы романдар оғайри сондай сөздер шыға-</w:t>
        <w:br/>
        <w:t>руға мүмкін нәрсе.</w:t>
        <w:br/>
        <w:t>Осындай кітаптарға бәйге тігілсе, ол бәйге нағыз жақсы</w:t>
        <w:br/>
        <w:t>шығарған ғана кітаптарға берілсе, тігілген бәйгеге қарай бәйге</w:t>
        <w:br/>
        <w:t>берілген кітапты бір я екі рет бай бастырып, ақшасын өндіріп</w:t>
        <w:br/>
        <w:t>алатын болса, сонан кейінгі бастырулары жазушының өз еркіне</w:t>
        <w:br/>
        <w:t>берілсе, осы шартпен білім жарысы істелсе, әуелі, бәйге тігуге</w:t>
        <w:br/>
        <w:t>жомарттық көп керек болмас еді: неге десең, сынаудан өтіп,</w:t>
        <w:br/>
        <w:t>жақсы деп бәйге берілген кітап өтпей қалады деп қауіптенуге</w:t>
        <w:br/>
        <w:t>орын жоқ. Екінші, жазушыға да қолайлы. Шығарған кітабы</w:t>
        <w:br/>
        <w:t>жақсы болса, еңбегіне тиісті даяр ақшаны алып, онан әрі тағы</w:t>
        <w:br/>
        <w:t>жақсы кітап шығаруға кірісер еді. Еңбегіне ақысы татымды</w:t>
        <w:br/>
        <w:t>болған соң, ол өзін сол жұмысқа алаңсыз жегер еді. Әр жерден</w:t>
        <w:br/>
        <w:t>сондай жазушылар шықса, білім жұмысын айдап алға бастыр-</w:t>
        <w:br/>
        <w:t>май қоймас еді.</w:t>
        <w:br/>
        <w:t>Бәйге тігушіге де, бәйге алушыға да тынышты, жұрттың</w:t>
        <w:br/>
        <w:t>білім турасындағы істерін алға сүйреуге қолайлы һәм нағыз</w:t>
        <w:br/>
        <w:t>керек жолдың бірі, біздің ойымызша, осы. Бұған басқалар һәм</w:t>
        <w:br/>
        <w:t>байлар, не айтасыздар?</w:t>
        <w:br/>
        <w:t>1013 ж.</w:t>
        <w:br/>
        <w:t>БІЛІМ ЖАРЫСЫ ХАҚЫНДА</w:t>
        <w:br/>
        <w:t>Әлмен Әзірмәмбет ұғлы жазады: «Қазақтың» 16-шы нөмі-</w:t>
        <w:br/>
        <w:t>рінде білім жарысы оқылды, оқылса да, байлардың көңіліне</w:t>
        <w:br/>
        <w:t>тоқылған жоқ. Сөз дұрыс, түсінуші кем. Біздің байлар ақшаны</w:t>
        <w:br/>
        <w:t>болыстыққа шашады, экесі өлсе, атаусыз қалады деп, ат шап-</w:t>
        <w:br/>
        <w:t>тырып, ас береді. Бұларға шыққан мал орынсыз далаға шашыл-</w:t>
        <w:br/>
        <w:t>ғанмен тең. Баяғыдан байларымыз малын жау мен жұтқа, дау</w:t>
        <w:br/>
        <w:t>мен партияға уыстап шашса да, халық пайдасы, ғылым талабы</w:t>
        <w:br/>
        <w:t>деген жолға өте сараң, мырзалықтары өз бастарынан артыл-</w:t>
        <w:br/>
        <w:t>майды. 22-ші нөмір «Қазақта» ақсақал Ахмет ишан Оразаевтың</w:t>
        <w:br/>
        <w:t>басшылығына риза болдық. Білім жарысына бәйге тігемін деп</w:t>
        <w:br/>
        <w:t>жар шақырарлық кісі қазақта да бар екен-ау деп».</w:t>
        <w:br/>
        <w:t>Әлмен мырза бұл сөздерді жазғаннан кейін білім жарысы</w:t>
        <w:br/>
        <w:t>хақындағы өз ойын айтады. Оның ойынша: «Білім жарысына</w:t>
        <w:br/>
        <w:t>бәйге тігетін байлар шығатын емес, онан да талапкерлер «Қазақ»</w:t>
        <w:br/>
        <w:t>газетасы арқылы бір сомнан жинасақ, екі-үш жылдың ішінде</w:t>
        <w:br/>
        <w:t>бірнеше мың сом болмай ма, сонан кейін білім жарысына түсетін</w:t>
      </w:r>
    </w:p>
    <w:p>
      <w:r>
        <w:t>қаламы жүйріктер шықпай ма, сыншылар лайықтап қарап, бәй-</w:t>
        <w:br/>
        <w:t>гені үлестіріп бермей ме?»-- дейді. Әлмен мырзаның бұл ойы</w:t>
        <w:br/>
        <w:t>оқушыларға қанша ұнарын өздері біледі, біздің ойымыз айтылып</w:t>
        <w:br/>
        <w:t>еді.</w:t>
        <w:br/>
        <w:t>258</w:t>
        <w:br/>
        <w:t>ОҚЫТУ ЖАЙЫНАН</w:t>
        <w:br/>
        <w:t>Таһир Жомартбаев сұрайды: «Әуелі қазақша оқытуға керек</w:t>
        <w:br/>
        <w:t>кітаптар даяр ма? Даяр болмаса, ноғайша кітаптарды аламыз</w:t>
        <w:br/>
        <w:t>ба? Олардың қайсысы жақсы?»-- деп. Екінші, «Ноғайлардың тәр-</w:t>
        <w:br/>
        <w:t>тіпті мектептерінде тұтынып жүрген программаларын сол кү-</w:t>
        <w:br/>
        <w:t>йінде аламыз ба? Яки қазаққа лайықтап, ыңғайлаймыз ба?»--</w:t>
        <w:br/>
        <w:t>деп.</w:t>
        <w:br/>
        <w:t>Бұл күнде қазақша оқуда кемшілік көп. Әуелі, оқу құралы</w:t>
        <w:br/>
        <w:t>кітаптар жоқ. Ноғайша оқу құралдары қазаққа үйлеспейді.</w:t>
        <w:br/>
        <w:t>Екінші, қазақ мектебіне түзелген программа жәқ, онсыз оқу</w:t>
        <w:br/>
        <w:t>бір жөннен шықпайды. Үшінші, бала оқыту ғылымынан хабар-</w:t>
        <w:br/>
        <w:t>дар мұғалімдер аз.</w:t>
        <w:br/>
        <w:t>Осы үш кемшіліктің үшеуі де есімізден тастамай, ойлап</w:t>
        <w:br/>
        <w:t>жүрген нәрселердің ең басы. Жастардың оқу-тәрбие жұмысы</w:t>
        <w:br/>
        <w:t>түзелмей, жұрт ісі түзелмейді. Оқу ісін түзеуге көп нәрсе керек,</w:t>
        <w:br/>
        <w:t>оның бізде бұл күнде бірі де жоқ. Ай мен күндей, әмбеге бір-</w:t>
        <w:br/>
        <w:t>дей білім -- көп ортасындағы мүлік, онан сыбаға ала алғандар</w:t>
        <w:br/>
        <w:t>алып жатыр, ала алмағандар құр қалып жатыр. Сол құр қалып</w:t>
        <w:br/>
        <w:t>отырғанның бірі -- біздің қазақ. Құр қалғанын қазақтың өзі де</w:t>
        <w:br/>
        <w:t>сезіп, баласын оқытуға, білім үйретуге ықылассыз емес, бірақ</w:t>
        <w:br/>
        <w:t>жаңадан басталған жұмыс тәртіпке түсе алмай жатыр. «Қос</w:t>
        <w:br/>
        <w:t>жүре түзелер» деген, түбінде түзелмей қалмас, түзетуге жұрт</w:t>
        <w:br/>
        <w:t>азаматы қам қылса. Оқуды керек қыла бастағаны -- жұртқа ес</w:t>
        <w:br/>
        <w:t>кіре бастағаны. Халықтың есі енуі баланың есі енуі сияқты: бірте-</w:t>
        <w:br/>
        <w:t>бірте, ақырындап болмақшы. Аспанда құстай ұшып жүрген, те-</w:t>
        <w:br/>
        <w:t>ңізде балықтай жүзіп жүрген, жылдық жерден сағатта хабар</w:t>
        <w:br/>
        <w:t>алып, жүз шақырым жерлерден ауызба-ауыз сөйлеп отырған</w:t>
        <w:br/>
        <w:t>жұрттар сол күйге бірден емес, бірте-бірте жеткен. Барамын</w:t>
        <w:br/>
        <w:t>деген жерге, бетің түзу болса, тоқтамасаң, барасың. Жұрт жұ-</w:t>
        <w:br/>
        <w:t>мысы да, беті түзу болса, аз-аздап ілгері басқызып, оны қозғау-</w:t>
        <w:br/>
        <w:t>шылар болса, көңілдегі жеріне жетеді. Сол жұрт ісінің бірі -</w:t>
        <w:br/>
        <w:t>оқу, Оқуды керек қылмай жүрген қазақтар оқу керек нәрсе еке-</w:t>
        <w:br/>
        <w:t>нін бұл күнде білмей тұрған жоқ, бірақ оқудың жөнді болатын</w:t>
        <w:br/>
        <w:t>мәнісін, ретін білмейді. Көбіне оқытты деген құр аты болса,</w:t>
        <w:br/>
        <w:t>соған қанағаттанады. Қалай оқытып, не білдіріп жатқанымен</w:t>
        <w:br/>
        <w:t>жұмысы жоқ. Екі жыл, үш жыл оқып хат танымаса да, баланың</w:t>
        <w:br/>
        <w:t>ата-анасының ойына кіріп шықпайды.</w:t>
        <w:br/>
        <w:t>Оқу жұмысының үш жағы үш нәрсеге тіреледі; бірі ақшаға,</w:t>
        <w:br/>
        <w:t>бірі құралға, бірі мұғалімге. Осы ұш тіреуі бірдей тең болса,</w:t>
        <w:br/>
        <w:t>оқу қисаңдамай, ауытқымай, түзу жүреді. Ол үшеуі тең болмаған-</w:t>
        <w:br/>
        <w:t>дағы оқу жұмысы аумалы жүк сияқты, орнықсыз. Жүгі ауған</w:t>
        <w:br/>
        <w:t>көштің жүрісі өнбейді. Орнықты оқу болмай, қалт-қалт етіп</w:t>
        <w:br/>
        <w:t>оқытқан оқу білім үйретіп жарытпайды. Жоғарғы айтылған оқу</w:t>
        <w:br/>
        <w:t>жұмысының үш тіреуі де біздің қазақта бұл күнде сай емес.</w:t>
        <w:br/>
        <w:t>Бірақ бірте-бірте сайлы болып, жөнделер деп үміт етеміз.</w:t>
        <w:br/>
        <w:t>Әуелгі тіреу -- ақша, ол жұрттан шықпақ. Қазақ оқу керек</w:t>
        <w:br/>
        <w:t>екенін біле бастады, баласын оқытпайын дейтін қазақ жоқ. Бірақ</w:t>
        <w:br/>
        <w:t>жұрт баласын жұрттық қылып жұрт үстінен оқытатын дәрежеге</w:t>
        <w:br/>
        <w:t>қазақ әлі жеткен жоқ. Әркім өз баласының ғана оқығанын ой-</w:t>
      </w:r>
    </w:p>
    <w:p>
      <w:r>
        <w:t>лайды. Әр баланың басын қосып құраса, бәрі жұрт баласы бола-</w:t>
        <w:br/>
        <w:t>тындығын, ол жұрт баласын оқыту жұрт міндеті екендігін айы-</w:t>
        <w:br/>
        <w:t>ратын ес қазаққа әлі кірген жоқ. Мұны білерлік қазаққа ес кір-</w:t>
        <w:br/>
        <w:t>тенше оқудың ақша жақ тіреуі орнықты болмайды. Екінші ті-</w:t>
        <w:br/>
        <w:t>реуі -- оқуға керек құралдар. Ол құралдардың ішінде ең қым-</w:t>
        <w:br/>
        <w:t>баты -- оқу кітаптары. Оқу құралдары сайлы болмаса, оның</w:t>
        <w:br/>
        <w:t>ішінде оқу кітаптары оңды болмаса, оқу да оңды болмайды.</w:t>
        <w:br/>
        <w:t>261</w:t>
        <w:br/>
        <w:t>аударған мынадай кек емес пе еді»,-- дейді (Бұл өзгертілмеген өз</w:t>
        <w:br/>
        <w:t>сөзі).</w:t>
        <w:br/>
        <w:t>Досмайылдың мұндай жаман ниетпен қызмет еткелі жүр-</w:t>
        <w:br/>
        <w:t>генін білгеніміз жоқ. «Айқап» та, «Қазақ» та жұртқа бірдей пайда</w:t>
        <w:br/>
        <w:t>келтіру үшін шығып тұр еді. Бірін ақсатып, бірін көтеруден</w:t>
        <w:br/>
        <w:t>оған қанша пайда бар еді? Осылай қыл деп әлде онан біз өтін-</w:t>
        <w:br/>
        <w:t>дік пе?</w:t>
        <w:br/>
        <w:t>Екінші, Досмайылдың лепіруіндей-ақ, молдалар мен шәкірт-</w:t>
        <w:br/>
        <w:t>терге ол қанша мұрындық екен? Досмайыл айтса, жөңкіле жө-</w:t>
        <w:br/>
        <w:t>нелетін қанша молда, қанша шәкірт бар екен?</w:t>
        <w:br/>
        <w:t>4. «Уфадағы медресе «Ғалия» шәкірттерінің «Қазақ» бас-</w:t>
        <w:br/>
        <w:t>кармасына тапсырған мың екі жүз сомдық кітабын Байтұрсынов</w:t>
        <w:br/>
        <w:t>пен Дулатов пайдаланып жатыр. Ишанғали Арабаевтан олар</w:t>
        <w:br/>
        <w:t>алдап сатып алыпты, кедей шәкірттердің қақын екі жер аударыл-</w:t>
        <w:br/>
        <w:t>ған мен Арабаев жемекші ме, мен соңынан түсемін»,-- дейді.</w:t>
        <w:br/>
        <w:t>Рас, былтыр Уфа шәкірттері «Қазақ» басқармасына үш түрлі</w:t>
        <w:br/>
        <w:t>кітап тапсырды («Бала тұлпар», «Өрнек», «Тумыш»), бірақ бұ-</w:t>
        <w:br/>
        <w:t>дардың сомасы Досмайыл айтқандай 1200 сом емес, біз пайда-</w:t>
        <w:br/>
        <w:t>ланып та отырғанымыз жоқ һәм оларды бізге ешкім сатқан да</w:t>
        <w:br/>
        <w:t>жоқ. Шәкірттер бізге Уфадан ол кітаптарды жібергенде, Ишан-</w:t>
        <w:br/>
        <w:t>ғали Арабаев қырғыздың Алатауында еді. Бізге тапсырылған</w:t>
        <w:br/>
        <w:t>кітап әз бағасымен екі жүз сомдық һәм ақшадай жіберген 47</w:t>
        <w:br/>
        <w:t>сом -- бәрі 247 сом. Бұл кітаптардың 78 сом 80 тиындығы әлі</w:t>
        <w:br/>
        <w:t>өткен жоқ, басқармада. Сатылғандарынан түскен ақша 45 сом</w:t>
        <w:br/>
        <w:t>98 тиын кітапшыларға, комиссияға берілді, әлі ақшасы алын-</w:t>
        <w:br/>
        <w:t>баған кітап 40 сом 72 тиындық. Бұл кітаптардың сатылғаны</w:t>
        <w:br/>
        <w:t>һәм комиссияға берілгендерінен 30% кем есептеледі. Шәкірт-</w:t>
        <w:br/>
        <w:t>терден бұрын алған кітаптары үшін басқармаға тапсырылған</w:t>
        <w:br/>
        <w:t>несие ақшалары 40 сом 4 тиын, бірақ мұның ішінде Досмайыл-</w:t>
        <w:br/>
        <w:t>дан я оның баласынан бір тиын келген жоқ. 247 сомды Досмайыл</w:t>
        <w:br/>
        <w:t>қалай 1200 сом қылып жүр? Арабаев бізге қалай сатып жүр?</w:t>
        <w:br/>
        <w:t>Кедей шәкірттерді біз қалай жем қылып тұрмыз? Мұның бәрін</w:t>
        <w:br/>
        <w:t>енді Досмайыл ыспат етерге керек. Досмайылдың 1200 сомды</w:t>
        <w:br/>
        <w:t>«екі айдалған жеп жатыр» деп жындануының мәнісін білмей-</w:t>
        <w:br/>
        <w:t>міз. Уфадағы қазақ шәкірттері, біздің бұл жазғанымызда қате</w:t>
        <w:br/>
        <w:t>бар десе, Досмайыл сөзінің мыңнан бірі рас десе, айтсын. Бұл</w:t>
        <w:br/>
        <w:t>кітаптарды шәкірттер «Қазақ» басқармасына басы бүтін берген</w:t>
        <w:br/>
        <w:t>жоқ, өздерінің үнемі тұратын жері болмаған соң (жаз елде, қыс</w:t>
        <w:br/>
        <w:t>оқуда болып), басқармаға аманат тапсырған.</w:t>
        <w:br/>
        <w:t>Біздің бұл кітаптармен пайдаланып тұрғанымыз сол: бұлар-</w:t>
        <w:br/>
        <w:t>ды сатып, посылка қылып тігіп, почтаға апарып, есеп-қисабын</w:t>
        <w:br/>
        <w:t>жеке дәптерге жазып, несиелерін жинап машақаттанып, аз да</w:t>
        <w:br/>
        <w:t>болса өзге жұмыстарымыздан қалатын сағаттар болады.</w:t>
        <w:br/>
        <w:t>5. «Байтұрсынов пен Дулатов оқу кітаптарын шығармасын,</w:t>
        <w:br/>
        <w:t>қазақ баласының тілін бұзады, маған арабша, иранша, латын-</w:t>
      </w:r>
    </w:p>
    <w:p>
      <w:r>
        <w:t>ша, славянша бәрібір, қазақша деген қайдан келді»,-- дейді.</w:t>
        <w:br/>
        <w:t>Бұл тілдерге Досмайыл жетік болғанмен, біз білмейміз, соның</w:t>
        <w:br/>
        <w:t>үшін қазақша жазамыз, «Қазақ тілі қазақ балаларын бұзады»</w:t>
        <w:br/>
        <w:t>дегенді жалғыз Досмайылдан естіп отырмыз. Досмайыл тоқтат-</w:t>
        <w:br/>
        <w:t>сын дегенге тоқтата алмаймыз, біз Досмайыл үшін емес, қалың</w:t>
        <w:br/>
        <w:t>қазақ үшін шығарып жатырмыз. Қазақшаның қайдан келгенін</w:t>
        <w:br/>
        <w:t>Досмайыл білмесе де, өзгелер біледі.</w:t>
        <w:br/>
        <w:t>6. «Екі жер аударылғанмен емле хақында «Айқап» арқылы</w:t>
        <w:br/>
        <w:t>сөйлесемін»,-- дейді. Емле мәселесін Досмайыл бүгін естіп отыр</w:t>
        <w:br/>
        <w:t>ма екен? «Айқап» арқылы деп бізді шошытқысы келеді. Емле</w:t>
        <w:br/>
        <w:t>мәселесі 3 жыл мұнан бұрын «Айқапта» басталған. Сондағы</w:t>
        <w:br/>
        <w:t>жазушылар да біз болатынбыз. Сонан бері Досмайыл қайда</w:t>
        <w:br/>
        <w:t>273</w:t>
        <w:br/>
        <w:t>тельдер өз беттерінен ана тілімен, ұлт харпінен бастап оқыта-</w:t>
        <w:br/>
        <w:t>мыз дей қоймайды. Сөйтіп, правила қағаз жүзінде бар болса да,</w:t>
        <w:br/>
        <w:t>іс жүзінде жоқ. Бұл айтылғанның бәрі де хүкімет өз пайдасын</w:t>
        <w:br/>
        <w:t>көздегендіктен істеліп тұрған істер. Бастауыш мектептер жал-</w:t>
        <w:br/>
        <w:t>ғыз хүкімет пайдасы үшін болмай, халық пайдасы үшін де бо-</w:t>
        <w:br/>
        <w:t>ларға керек. Хүкіметке керегі мемлекеттегі жұрттың бәрі де</w:t>
        <w:br/>
        <w:t>бір тілде, бір дінде, бір жазуда болу, әр халыққа керегі - өз діні,</w:t>
        <w:br/>
        <w:t>тілі, жазуы сақталу. Солай болған соң, бастауыш мектеп, әуелі,</w:t>
        <w:br/>
        <w:t>миссионерлік пікірден, политикадан алыс боларға керек, яғни</w:t>
        <w:br/>
        <w:t>қазақтың діні, тілі, жазуы сұмдық пікір, суық қолдан тыныш бо-</w:t>
        <w:br/>
        <w:t>ларға керек. Қазақ дінге нашар күйден өткен, енді қазақты басқа</w:t>
        <w:br/>
        <w:t>дінге аударамын деу құр әурешілік. Қазақты дінінен айыруға</w:t>
        <w:br/>
        <w:t>болмаса, жазуынан да айыру болмайтын жұмыс. Араб харпі</w:t>
        <w:br/>
        <w:t>ислам дінімен бірге келіп, қазаққа орнаған. Дінмен байласқан</w:t>
        <w:br/>
        <w:t>жазу дін жоғалмай, жоғалмайды. Қазақта газета, журнал, кі-</w:t>
        <w:br/>
        <w:t>таптар жоқ кезінде жоғалмаған тіл -- газета, журналы шығып,</w:t>
        <w:br/>
        <w:t>кітаптары басылып, жылдан-жылға ілгері басып келе жатқанда</w:t>
        <w:br/>
        <w:t>қазақ тілі жоғалмас.</w:t>
        <w:br/>
        <w:t>Олай болса, мектеп арқылы қазақтың дінін, тілін, жазуын</w:t>
        <w:br/>
        <w:t>жоғалтып, орысшаға аударамын деген пікірден хүкімет безіп,</w:t>
        <w:br/>
        <w:t>тиісті бастауыш мектеп екі жаққа да зиянсыз, пайдалы болуын</w:t>
        <w:br/>
        <w:t>көздеу. Солай ойлағанда, көңілге ұнамды мектептің түрі, біз-</w:t>
        <w:br/>
        <w:t>лің ойымызша, мынау: бастауыш мектептер оқуы қазақ үшін</w:t>
        <w:br/>
        <w:t>5 жылдық боларға. Әуелгі үш жылда балалар кілең қазақша</w:t>
        <w:br/>
        <w:t>оқу. Соңғы екі жылда кілең орысша оқу. Мұжық жәнімен қала</w:t>
        <w:br/>
        <w:t>болған қазақтар бар, қазақ ретімен қала болатын қазақтар да</w:t>
        <w:br/>
        <w:t>болар. қыстаулары жиын қазақтар да бар. Қыстаулары сирек</w:t>
        <w:br/>
        <w:t>қазақтар да бар. Солардың бәріне бастауыш мектеп қолайлы</w:t>
        <w:br/>
        <w:t>болуға тиіс, бәрінің де оқиын деген балалары, мектеп жағынан</w:t>
        <w:br/>
        <w:t>қолайсыздық болып, оқи алмай қалатын болмасқа тиіс. Сандық-</w:t>
        <w:br/>
        <w:t>тан, әуелі, қазақ бастауыш мектебі екіге бөлінерге: келіп оқитын,</w:t>
        <w:br/>
        <w:t>жатып оқитын мектептер. Келіп оқитын мектептер қала болған,</w:t>
        <w:br/>
        <w:t>яки қыстауы жиын жерлерде болу, жатып оқитын мектептер</w:t>
        <w:br/>
        <w:t>елі сирек отырған жерлерде болу. Екінші, қыр мектебі һәм қала</w:t>
        <w:br/>
        <w:t>мектебі болып бөлінерге. Қыр мектебі ауыл мектебі. волост</w:t>
        <w:br/>
        <w:t>мектебі болып, о да екіге бөлінерге. Ауыл мектебінде кілең қа-</w:t>
        <w:br/>
        <w:t>зақ тілімен оқылатын үш жыл оқу оқыларға, қалғаны кілең орыс-</w:t>
        <w:br/>
        <w:t>ша оқылатын екі жыл волост мектебінде оқыларға. Волост мек-</w:t>
        <w:br/>
        <w:t>тебіне ауыл мектебінде бітіргендер алынарға. Қала мектебі</w:t>
        <w:br/>
        <w:t>қаланың үлкендігіне қарай үш жылдық, бес жылдық оқулы</w:t>
        <w:br/>
        <w:t>боларға. Жатыл оқитын ауыл мектебі мен волост мектептеріне</w:t>
        <w:br/>
        <w:t>келіп оқи алмайтын балаларды ғана жатып оқитын есепке алу-</w:t>
        <w:br/>
        <w:t>ға. Бастауыш мектепте кілең қазақ тілінде үйретілелін нәрселер:</w:t>
        <w:br/>
        <w:t>оқу, жазу. дін, үлт тілі, ұлт тарихы, есеп, жағрафия, шаруа ка-</w:t>
      </w:r>
    </w:p>
    <w:p>
      <w:r>
        <w:t>сіп, жаралыс жайы. Бастауыш мектептің кілең орысша оқитын</w:t>
        <w:br/>
        <w:t>екі жылында үйретілетін білім гимназиянын, яғни реальный</w:t>
        <w:br/>
        <w:t>мектептердің төменгі кластарына кірерлік болу тиіс. Бастауыш</w:t>
        <w:br/>
        <w:t>мектептер осындай болса, бұлар әрі мұсылманша я орысша</w:t>
        <w:br/>
        <w:t>оқыту үшін қазақ балаларының бастауыш мектепте үйренген</w:t>
        <w:br/>
        <w:t>біліміне негіз болуға жарайды.</w:t>
        <w:br/>
        <w:t>1914 ж.</w:t>
        <w:br/>
        <w:t>мұғалімдікке жарайды, егерде бұлардың біреулері мұсылман-</w:t>
        <w:br/>
        <w:t>ша хат білу жағынан, екіншілері педагогика, методика жағы-</w:t>
        <w:br/>
        <w:t>нан кем соқпаса,</w:t>
        <w:br/>
        <w:t>Осы күнгі орысша оқығандардың көбі мұсылманша хат біл-</w:t>
        <w:br/>
        <w:t>мейді, мұсылманша оқығандардың көбі педагогика, методика-</w:t>
        <w:br/>
        <w:t>дан хабардар емес. Қазақтан тәуірірек школа һәм медресе</w:t>
        <w:br/>
        <w:t>бітіргендер аз. Ол аздық үстіне, орысша оқып мұсылманша да</w:t>
        <w:br/>
        <w:t>білетіндері аз. Мұсылманша оқып педагогика білетіндері аз.</w:t>
        <w:br/>
        <w:t>Жұртқа тәртіпті мектеп керек. Мектепке сайлы мұғалімдер ке-</w:t>
        <w:br/>
        <w:t>рек. Мектептерге мұғалім боларлығымыз жоғарыда айтылған</w:t>
        <w:br/>
        <w:t>екі түрлі жастарымыз. Олардың сайлы мұғалім болуына же-</w:t>
        <w:br/>
        <w:t>тіспей тұрған жерін бітегене жетістіру ғана қажет. Орысша оқы-</w:t>
        <w:br/>
        <w:t>ғандардың мұсылманша хат білуіне бір-екі-ақ ай үйрену қажет;</w:t>
        <w:br/>
        <w:t>мұсылманша оқығандар педагогиканы дұрыстап үйренбеген-</w:t>
        <w:br/>
        <w:t>менен де, методиканы біліп, жаңа усулдармен танысуына оған</w:t>
        <w:br/>
        <w:t>да бір-екі ай үйрену керек. Бұл бір-екі ай үйрену, қайсысына да</w:t>
        <w:br/>
        <w:t>болса, қолдан келместей іс емес.</w:t>
        <w:br/>
        <w:t>Мұғалімнен соңғы сайлы болуға тиісті нәрсе -- оқу құ-</w:t>
        <w:br/>
        <w:t>ралдары. Оқуға керек қалам, қағаз, қара сия, сауыт, отыруға</w:t>
        <w:br/>
        <w:t>керек нәрселер -- пұлға табылатын заттар. Қазірінде пұлға</w:t>
        <w:br/>
        <w:t>табылмайтын -- қазақ мектебінде қазақ тілінде оқытуға керек</w:t>
        <w:br/>
        <w:t>кітаптар. Өткен нөмерде қазақ бастауыш мектебінде үйретіле-</w:t>
        <w:br/>
        <w:t>тін білімдер мынау дедік: оқу, жазу, дін, ұлт тілі, ұлт тарихы,</w:t>
        <w:br/>
        <w:t>есеп, шаруа кәсіп, жағрафия, жаралыс жайы. Осыларды үй-</w:t>
        <w:br/>
        <w:t>ретуге керек кітаптар қазақ тілінде жоқ. Міне, қазір іздесек, ақ-</w:t>
        <w:br/>
        <w:t>шаға табылмайтын құралдар осы. Осыларды дүнияға шығару</w:t>
        <w:br/>
        <w:t>керек. Біз бұларды уақыт жетуінше қолға алып, істеп жатыр-</w:t>
        <w:br/>
        <w:t>мыз. Бірақ, бір жағынан, басқа жұмыспен байланулы болған-</w:t>
        <w:br/>
        <w:t>дықтан, бір жағынан, басы ашық матбұғатымыз болмағандық-</w:t>
        <w:br/>
        <w:t>тан, тез үлгеріліп бола алмай жатыр. Шыға бастағандарына</w:t>
        <w:br/>
        <w:t>өкпесі бар кейбіреулер сын таққан болып жатыр. Сынағанда,</w:t>
        <w:br/>
        <w:t>біреулері тіпті қолына алып қарамай, екіншілері қараса да, та-</w:t>
        <w:br/>
        <w:t>нымай сынап жатқан кәрінеді. Әркім сынау керек әзінің жақсы</w:t>
        <w:br/>
        <w:t>білетін нәрсесін. Білмейтін нәрсені сынаймын деп, құр өзінің</w:t>
        <w:br/>
        <w:t>білмегендігін көрсетеді. Біреудің бір нәрсені білетін, білмейтін-</w:t>
        <w:br/>
        <w:t>дігі істегенде ісінен көрінеді, сөйлегенде сөзінен көрінеді. «Айқап»</w:t>
        <w:br/>
        <w:t>журналында «Оқу құралы» есімді қазақ әліппесіне сын тағып</w:t>
        <w:br/>
        <w:t>отырғандар жаңа усулдарды білмейтін адамдар. Ол әліппе жа-</w:t>
        <w:br/>
        <w:t>зылған жаңа усулдардың ең жақсысы усул сотие жолымен.</w:t>
        <w:br/>
        <w:t>Оқу кітаптары жазылады оқыта білетін, усулдармен таныс мұ-</w:t>
        <w:br/>
        <w:t>ғалімдер үшін. Машина һәм басқа кұралдар жасалады сол ма-</w:t>
        <w:br/>
        <w:t>шина құралдардың тетігін біліп пайдаланатын адамдар үшін.</w:t>
        <w:br/>
        <w:t>Жұмсауын білмей кінә қою көзілдірікке кінә қойған маймыл</w:t>
        <w:br/>
        <w:t>сияқты болады я аузы қисық бола тұрып, айнаға өкпелеген</w:t>
        <w:br/>
        <w:t>сияқты болады. Біз оқу құралдарының подретін алып істеп</w:t>
        <w:br/>
        <w:t>жатқанымыз жоқ. Біздікі жаман болса, жақсысың шығарыңдар.</w:t>
        <w:br/>
        <w:t>Жақсы шықса, жаман қалатын.</w:t>
        <w:br/>
        <w:t>Бұл оқыту жайының таласы ақыретте не болады деп таласу</w:t>
        <w:br/>
        <w:t>емес, қазақ жерді олай я бұлай алса. түбінде пәлен болады деп</w:t>
      </w:r>
    </w:p>
    <w:p>
      <w:r>
        <w:t>таласу емес. Олар алдағы нәрселер. Оқыту жайын кім жақсы,</w:t>
        <w:br/>
        <w:t>кім жаман білетіндігін көзге көрсетуге болатын нәрсе -- педа-</w:t>
        <w:br/>
        <w:t>гогика, метоликаларды кәміл білетін адамдардың алдында</w:t>
        <w:br/>
        <w:t>әліппе шығарушы һәм сын тағушы екі жағы сынға түссін, тұ-</w:t>
        <w:br/>
        <w:t>тынған усулы бойынша балаларға сабақ беріп көрсін. Талас-</w:t>
        <w:br/>
        <w:t>пайтын орында таласып, ауыз ауыртпай, соны істеу керек. Әйт-</w:t>
        <w:br/>
        <w:t>песе, біліп сын таққанымды, білмей сын таққанымды жұрт қай-</w:t>
        <w:br/>
        <w:t>дан білсін деп міндеу - жұрттың бәрі жақсы мен жаманды</w:t>
        <w:br/>
        <w:t>270</w:t>
        <w:br/>
        <w:t>қазақ рухани істері мыпау жөнді, мынау тәртіпті болуға тиіс</w:t>
        <w:br/>
        <w:t>деп, жоба жасаған молдаларды көре алмай тұрмыз һәм қазақтың</w:t>
        <w:br/>
        <w:t>рухани істері туралы Петербург кеңесіне барып, толық мағлұ-</w:t>
        <w:br/>
        <w:t>мат берерлік молдаларды да таба алмадық. Қазақтың өзіне</w:t>
        <w:br/>
        <w:t>арнап жеке мүфтилік бере қалса, мүфти, қазы, ахун, имам бо-</w:t>
        <w:br/>
        <w:t>ларлық молдалар табылар ма? Әлде, деуге жарамаса да, ауыз</w:t>
        <w:br/>
        <w:t>жеуге жарайтын дейміз бе? Қазақ молдалары да жарыққа шы-</w:t>
        <w:br/>
        <w:t>ғып, беті-жүзін көрсетуі тиіс шығар дейміз.</w:t>
        <w:br/>
        <w:t>1914 ж.</w:t>
        <w:br/>
        <w:t>БАСТАУЫШ МЕКТЕП</w:t>
        <w:br/>
        <w:t>Қазақ бастауыш мектебі қандай боларға керек? Бұл туралы</w:t>
        <w:br/>
        <w:t>ашылып пікір айтылған жоқ. Петербургта болатын мұсылман</w:t>
        <w:br/>
        <w:t>кеңесінде мектеп мәселелері қаралмақшы, оған қазақтан бара-</w:t>
        <w:br/>
        <w:t>тын адамдар қазаққа қандай мектеп керек екендігін біліп барар-</w:t>
        <w:br/>
        <w:t>ға тиіс. Сондықтан «Қазақ» өз пікірін айтып, жұрт құлағына</w:t>
        <w:br/>
        <w:t>салмақшы.</w:t>
        <w:br/>
        <w:t>Осы кезде қазақ балалары оқуды екі түрлі бастап жүр. Бі-</w:t>
        <w:br/>
        <w:t>реулері оқуды ауылдағы мектептен бастайды, екіншілері ел</w:t>
        <w:br/>
        <w:t>ішіндегі орыс школасынан бастайды. Солай болған соң, қазақ-</w:t>
        <w:br/>
        <w:t>тың қазіргі бастауыш мектептері осылар дейміз. Қазақ бастауыш</w:t>
        <w:br/>
        <w:t>мектебі қандай болу керек деген мәселені шешерден бұрын,</w:t>
        <w:br/>
        <w:t>осы күнгі тұтынып отырған бастауыш мектептердің жарамды,</w:t>
        <w:br/>
        <w:t>жарамсыздығын тексеріп, сонан соң керек мектебі қай түрлі болу</w:t>
        <w:br/>
        <w:t>жайын сөйлеу тиіс.</w:t>
        <w:br/>
        <w:t>Әуелі, ауыл мектебінен басталық. Осы күнгі ауыл мектеп-</w:t>
        <w:br/>
        <w:t>терін мектеп деп айтарлык емес. Оқуға керек құрал жоқ, оқыта</w:t>
        <w:br/>
        <w:t>білетін мұғалімдер аз. Сонда да қазақта хат білушілердің про-</w:t>
        <w:br/>
        <w:t>центі мұжықтардан жоғары. Осы күнгі тек хат жаза білетін қа-</w:t>
        <w:br/>
        <w:t>зақтардан бастап, газета, журнал, кітап шығарып жатқанда-</w:t>
        <w:br/>
        <w:t>рымыздыц бәрі де сондай мектептен оқып, хат танып, жазу</w:t>
        <w:br/>
        <w:t>үйреніп шыққандар. Мұнан көрінеді: осы күнгі мектептер осын-</w:t>
        <w:br/>
        <w:t>шама жайсыз, күйсіз қалыбында халық арасына оқу, жазуды</w:t>
        <w:br/>
        <w:t>мұжықтар арасынан гөрі көбірек жайып жатқаны, бұл мектеп-</w:t>
        <w:br/>
        <w:t>тің халыққа жақындығы, балалар білімді ана тілімен үйрен-</w:t>
        <w:br/>
        <w:t>гендігі.</w:t>
        <w:br/>
        <w:t>Алайық енді орыс школаларын. Қазақ арасындағы орыс</w:t>
        <w:br/>
        <w:t>школалары ауылный, вәлостной екі класты школалар. Бұлар-</w:t>
        <w:br/>
        <w:t>дан бітіргендер ілгері оқымаса, онда да жоқ болып, шала оқумен</w:t>
        <w:br/>
        <w:t>қалады. Елде бір-екі жыл тұрса, оқығанының көбінен айрылып,</w:t>
        <w:br/>
        <w:t>оқымағандармен бірдей болып, оқыған еңбек бос кеткен есе-</w:t>
        <w:br/>
        <w:t>бінде қалады. Бұл күнде екі класты школа бітіргендерден ауыл-</w:t>
        <w:br/>
        <w:t>ный учитель, писарь болып жүргендері бар екені рас, бірақ бас-</w:t>
        <w:br/>
        <w:t>тауыш мектепте үйренетін білім жұрттың бәріне тегіс керек</w:t>
        <w:br/>
        <w:t>білім ғой. Адамға тіл, құлақ, қол қандай керек болса, бастауыш</w:t>
      </w:r>
    </w:p>
    <w:p>
      <w:r>
        <w:t>мектепте үйренетін білімдер де сондай керек. Осы заманда хат</w:t>
        <w:br/>
        <w:t>білмеген адамның күйі тіл я құлағы, я қолы жоқ адамның күйі-</w:t>
        <w:br/>
        <w:t>мен бірдей, мұнан былай хат білудің керектігі онан да аспақшы.</w:t>
        <w:br/>
        <w:t>Бастауыш мектептен оқығандар писарь, учитель, фелдьдшер,</w:t>
        <w:br/>
        <w:t>адвокат, судья, инженер, агроном болар демей, ең әуелі, қазақ-</w:t>
        <w:br/>
        <w:t>ша толық хат білетін дәрежеде болуып көздеу керек, екінші,</w:t>
        <w:br/>
        <w:t>бастауыш мектептен үйренген білім әрі оқимын дегендерге не-</w:t>
        <w:br/>
        <w:t>гіз боларлық жағын көздеу керек. Егерде бастауыш мектеп-</w:t>
        <w:br/>
        <w:t>тен оқып шыққандар ілгері оқымай, үйінде қалса, ұлт әдебиеті</w:t>
        <w:br/>
        <w:t>265</w:t>
        <w:br/>
        <w:t>МЕКТЕП КЕРЕКТЕРІ</w:t>
        <w:br/>
        <w:t>Өткен нөмерде қазаққа қандай бастауыш мектептер керегін</w:t>
        <w:br/>
        <w:t>жазып едік, енді ол мектептерге не керек -- сол жайынан жаз-</w:t>
        <w:br/>
        <w:t>бақшымыз.</w:t>
        <w:br/>
        <w:t>Қазақ балаларын ана тілінде, төте жолмен, қолайлы құрал-</w:t>
        <w:br/>
        <w:t>дармен оқыту жайын жақсы білетін мұғалімдер үш жыл оқыт-</w:t>
        <w:br/>
        <w:t>қанда бірталай білім үйретуге болады. Ана тіліңде жазылған</w:t>
        <w:br/>
        <w:t>кітаптар, газеталар, журналдар оғайри ана тіліндегі жазу-сызу</w:t>
        <w:br/>
        <w:t>бастауыш мектептен шыққандардың мүлкінде болады, яғни со-</w:t>
        <w:br/>
        <w:t>лардың бәрінен де пайдалануға қолынан келетін болады. Біздің</w:t>
        <w:br/>
        <w:t>қазіргі ел ішіндегі мектептерімізде жоғарғы айтылған шарттар-</w:t>
        <w:br/>
        <w:t>дың біреуі-ақ бар, ол бар дегеніміз -- ана тілімен оқыту. Басқа</w:t>
        <w:br/>
        <w:t>шарттары орнына келмеген соң, үйренерлік білімнің көбін біл-</w:t>
        <w:br/>
        <w:t>мей, балалар азын ғана біліп шығады. Бізде қазірінде төте оқу</w:t>
        <w:br/>
        <w:t>жолымен оқыта білетін педагогика, методикадан хабардар мұ-</w:t>
        <w:br/>
        <w:t>ғалімдеріміз жоқ қасында. Бастауыш мектепке керек құрал-</w:t>
        <w:br/>
        <w:t>дарымыз сайлы емес. Кесіп-пішкен программа жоқ. Сондық-</w:t>
        <w:br/>
        <w:t>тан қазаққа қандай мектеп керектігін сөйлегенде, ол мектеп-</w:t>
        <w:br/>
        <w:t>ке не керек екендігін де айту тиіс.</w:t>
        <w:br/>
        <w:t>Мектептің жаны -- мұғалім. Мұғалім қандай болса, мектебі</w:t>
        <w:br/>
        <w:t>һәм сондай болмақшы, яғни мұғалім білімді болса, білген білі-</w:t>
        <w:br/>
        <w:t>мін басқаға үйрете білетін болса, ол мектептен балалар кәбірек</w:t>
        <w:br/>
        <w:t>білім біліп шықпақшы. Солай болған соң, ең әуелі, мектепке</w:t>
        <w:br/>
        <w:t>керегі -- білімді, недагогика, методикадан хабардар, оқыта бі-</w:t>
        <w:br/>
        <w:t>летін мұғалім. Екінші, оқыту ісіне керек құралдар қолайлы һәм</w:t>
        <w:br/>
        <w:t>сайлы болуы, құралсыз іс істелмейді һәм құрал қандай болса,</w:t>
        <w:br/>
        <w:t>істеген іс те сондай болмақшы. Істің толық жақсы болуына құ-</w:t>
        <w:br/>
        <w:t>ралдың сайлы Һәм жақсы болуы шарт. Үшінші, мектепке кере-</w:t>
        <w:br/>
        <w:t>гі -- белгілеген программа. Әр іс көңілдегідей болып шығу үшін</w:t>
        <w:br/>
        <w:t>оның үлгісі я мерзімді өлшеуі боларға керек, үлгісіз я мерзімді</w:t>
        <w:br/>
        <w:t>өлшеусіз істелген іс олпы-солпы, я артық, я кем шықпақшы,</w:t>
        <w:br/>
        <w:t>Керексіз нәрселерді үйретіп, балалардың өмірін босқа өткізбес</w:t>
        <w:br/>
        <w:t>үшін, үйретерге тиісті білімді кем үйретпес үшін, балалардың</w:t>
        <w:br/>
        <w:t>күші жетпейтін әте алысқа сүйреп кетпес үшін бастауыш мек-</w:t>
        <w:br/>
        <w:t>тепте үйрететін нәрселердің кесімі-пішімі болуға тиіс. Сол пі-</w:t>
        <w:br/>
        <w:t>шім программа деп аталады.</w:t>
        <w:br/>
        <w:t>Өткен нөмерде біз айтып өттік: қазақ үшлін ашылған орыс</w:t>
        <w:br/>
        <w:t>школаларының мұғалімдері, оқу құралдары сайлы ден. Біздің</w:t>
        <w:br/>
        <w:t>ана тілімізде оқылатын мектептеріміздің құралдары, мұғалімі</w:t>
        <w:br/>
        <w:t>сондай сайлы болуға тиіс. Сонда мектеп программасы үлгеріп,</w:t>
        <w:br/>
        <w:t>орнына келтіре алады. Мектепке керек нәрсенің бірі сайлы бол-</w:t>
        <w:br/>
        <w:t>маса да, мектеп ақсайды: программа бойынша үстіне артқан</w:t>
        <w:br/>
        <w:t>жүкті дұрыс алып жүріп, мерзімді жеріне мезгілінде жеткізе</w:t>
        <w:br/>
        <w:t>алмайды. Сондықтан мектеп керек болса, мектепке керек нәр-</w:t>
        <w:br/>
        <w:t>селері де сайлы болуы керек.</w:t>
      </w:r>
    </w:p>
    <w:p>
      <w:r>
        <w:t>Мұғалім сайлы болу үшін мұғалімге керек білімді үйрене-</w:t>
        <w:br/>
        <w:t>тін орыннан оқып шығарға тиіс. Ондай орын, қазақ түгіл, қазақ-</w:t>
        <w:br/>
        <w:t>тан бұрынырақ қимылдап жатқан ноғай бауырларымызда да</w:t>
        <w:br/>
        <w:t>жоқ. Қазақтардың өздері даримұғаллимин ашыл, мұғалім-</w:t>
        <w:br/>
        <w:t>дерін сонан оқытып шығаратын заман алыс жатыр. Қолдан</w:t>
        <w:br/>
        <w:t>келмейтіндерін қоя тұрып, қолдан келерлігін дұрыстау тиіс.</w:t>
        <w:br/>
        <w:t>Орыс мұғалімдік школаларынан шығып, учитель болып жүрген</w:t>
        <w:br/>
        <w:t>қазақ жастары бар, мұсылман медреселерінен оқып, мұғалім</w:t>
        <w:br/>
        <w:t>болып жүрген қазақ жастары бар. Осылардың екеуі де толық</w:t>
        <w:br/>
        <w:t>!" Педучилице.</w:t>
        <w:br/>
        <w:t>209</w:t>
        <w:br/>
        <w:t>мейтіндер қазақ солай деп отыр екен деп һәм ұғады. Қазақ шала</w:t>
        <w:br/>
        <w:t>мұсылман, оларға малды бауыздау, бауыздамау бір есеп, сон-</w:t>
        <w:br/>
        <w:t>дықтан олардың басқалардай күйзеле қоймайтыны дейді.</w:t>
        <w:br/>
        <w:t>Малды бауыздау, бауыздамау қазаққа бір емес екенін біз</w:t>
        <w:br/>
        <w:t>білеміз, басқалардың қазақпен араласып жүргендері ғана бі-</w:t>
        <w:br/>
        <w:t>деді. Қазақтың қарасын көрмегендер қазақ жайын қайдан бі-</w:t>
        <w:br/>
        <w:t>лер? Қазақ аң сықылды арам, адалды айырмайтын халық деп</w:t>
        <w:br/>
        <w:t>біледі. Жоғарыда айтылған мәселелер қазақтың нақ жанына бата</w:t>
        <w:br/>
        <w:t>қоймайтын мәселелер десе де, тіпті керексіз мәселе деп, білме-</w:t>
        <w:br/>
        <w:t>гендіктен емес. Қазақ керек қылмағандықтан үндемей отыр ма?</w:t>
        <w:br/>
        <w:t>Қазақ үндемей отырғаны естімегеннен емес, керексінбегендіктен</w:t>
        <w:br/>
        <w:t>емес, жандығының жоқтығынан, үрейсіздігінен. Малды бауыз-</w:t>
        <w:br/>
        <w:t>дамай сойыңдар, мүфтиліктің қазаққа керегі жоқ, дінің жоғалу</w:t>
        <w:br/>
        <w:t>үшін екі орыс, бір қазақ болып отырыңдар. Тілің жоғалу үшін</w:t>
        <w:br/>
        <w:t>балаларыңды бастауыш мектептерде орыс тілімен оқытыңдар</w:t>
        <w:br/>
        <w:t>деп біз айтсақ, үндемек түгіл, дүнияны басына көшірер еді.</w:t>
        <w:br/>
        <w:t>Дінді керек қылмайтын шала мұсылман деп отырған қазақтар</w:t>
        <w:br/>
        <w:t>Діншіл болып, аузына су алғандай үндемей отырған молдалар</w:t>
        <w:br/>
        <w:t>шешен болып, үрейсіздер батыр болып, қандай бізге әкіреңдер</w:t>
        <w:br/>
        <w:t>еді! Оны басқалар білмесе де, біз жақсы білеміз. Билік туралы</w:t>
        <w:br/>
        <w:t>жазылғанда қазақтың дін ісінен басқа дүнияуй, яғни тіршілік</w:t>
        <w:br/>
        <w:t>істері, шариғатқа қарамай, билік қарауында болу керек, өйткені</w:t>
        <w:br/>
        <w:t>шариғат бір айтылып, тас сияқты қатып қалған өзгерілмейтін</w:t>
        <w:br/>
        <w:t>жол, тіршілік күн сайын өзгеріліп тұрады. Сондықтан тіршілік</w:t>
        <w:br/>
        <w:t>ісі өзімен қатар өзгеріліп тұратын жолда боларға тиіс деген</w:t>
        <w:br/>
        <w:t>сөз айтылып еді. «Шариғат тас сияқты қатып қалған» деген</w:t>
        <w:br/>
        <w:t>сөзге шамданып, орысша оқығандар дін жайын білмейді деп,</w:t>
        <w:br/>
        <w:t>білмейтінімізді бетімізге басып, талай адамдар ашуланып, бас-</w:t>
        <w:br/>
        <w:t>қармаға хат жазды. Шариғат қатқан тас сияқты дегенге жаны</w:t>
        <w:br/>
        <w:t>күйзеліп, хат жазып отырған қазақтар, мұның әкесіндей жоға-</w:t>
        <w:br/>
        <w:t>рыда айтылған мәселелер болмашы, жанға батпайтын мәселелер</w:t>
        <w:br/>
        <w:t>деп үндемей отырар ма? Үндемеу себептері басқа шығар дей-</w:t>
        <w:br/>
        <w:t>міз. Ол себебін бізден гөрі қазақтың өздері, әсіресе молдалары</w:t>
        <w:br/>
        <w:t>артық білсе керек. Біз дін жайынан сөйлесек, орысша оқыған-</w:t>
        <w:br/>
        <w:t>дар дін жайын білмейді деп, ауыз аштырмайды, жеріме түстің</w:t>
        <w:br/>
        <w:t>деп, аяқ бастырмайды. Сондықтан біз дін істері туралы пікір ай-</w:t>
        <w:br/>
        <w:t>туға тартынамыз. Қазақтың дін істері мынадай боларға керек</w:t>
        <w:br/>
        <w:t>деп, жоба сайлап, жән көрсетіп отырған молдаларымыз тағы</w:t>
        <w:br/>
        <w:t>жоқ. Біз бірдеме десек, шап етіп бетімізден алатындар көп. Дін</w:t>
        <w:br/>
        <w:t>істері туралы пікірін айтып, жоба көрсетуге бірі де жоқ. Мүфти</w:t>
        <w:br/>
        <w:t>жайынан жазатын қазақтан молда шықпаған соң, ноғай мол-</w:t>
        <w:br/>
        <w:t>дасы жазып отыр, 6-шы майда болатын Петербургтағы мұсыл-</w:t>
        <w:br/>
        <w:t>ман кеңесіне барарлық қазақта қандай молда бар деп сұрағанға</w:t>
        <w:br/>
        <w:t>еш молданы көрсете алмай отырмыз. Өйткені іске жарарлық</w:t>
        <w:br/>
        <w:t>қандай молда бар екенін білмейміз. Онда барған молда қазан-</w:t>
      </w:r>
    </w:p>
    <w:p>
      <w:r>
        <w:t>дай қылып ораған сәлдесін көрсетуге бармайды. Қазақтың дін</w:t>
        <w:br/>
        <w:t>істері қай жөнді, қай тәртіпті болу жағынан толық мағлұмат</w:t>
        <w:br/>
        <w:t>берерге барады. Қараңғы халыққа түндікті бүркеп, қараңғы-</w:t>
        <w:br/>
        <w:t>лап қойын, шариғат соғатын молдалар қазақ арасында көп</w:t>
        <w:br/>
        <w:t>екенін білеміз, бірақ білімін жарыққа шығарып көрсетпеген</w:t>
        <w:br/>
        <w:t>соң, Петербург кеңесіне қайсысы жарайтынын біле алмадық.</w:t>
        <w:br/>
        <w:t>Білімін жарыққа шығарып жүрген қазақта бір-екі молда бар</w:t>
        <w:br/>
        <w:t>екенін де білеміз, бірақ олардың сөзін басқа молдалар қуатта-</w:t>
        <w:br/>
        <w:t>май тұрған соң, кеңестегі сөзін де қуаттамас деп, оларды да</w:t>
        <w:br/>
        <w:t>көрсете алмадық, ,</w:t>
        <w:br/>
        <w:t>Сөйтіп, әуелі, біз туралы мәселелер қозғалып жатыр екен</w:t>
        <w:br/>
        <w:t>деп, көңілі селт еткен қазақтарды көре алмай тұрмыз, екінші,</w:t>
        <w:br/>
        <w:t>265</w:t>
        <w:br/>
        <w:t>Білім жарысы хақында Досмайыл қажы Қашқынбай ұғлы-</w:t>
        <w:br/>
        <w:t>нан бір хат келді. Бұл кісі: «Жағрафия кітабын осы жылдың</w:t>
        <w:br/>
        <w:t>аяғына шейін жазып бітіруге майданға түсеміз, жағрафия жа-</w:t>
        <w:br/>
        <w:t>зушылар жарысқа шықсын»,-- дейді. Досмайыл қажының бұл</w:t>
        <w:br/>
        <w:t>туралы азырақ қата түсінгендігі бар ма деп ойладық. Себебі,</w:t>
        <w:br/>
        <w:t>білім жарысына қосылғандар тілесе, не хақында жазуға ерікті,</w:t>
        <w:br/>
        <w:t>жағрафия жазушылар бір бөлек, тарих жазушылар бір бөлек,</w:t>
        <w:br/>
        <w:t>оқу кітабын жазушылар бір бөлек жарысу шарт емес, кім нендей</w:t>
        <w:br/>
        <w:t>кітап жазса да, сыналғанда әр кітаптың өз алдына артықшылы-</w:t>
        <w:br/>
        <w:t>ғы көзделеді.</w:t>
        <w:br/>
        <w:t>1913 ж.</w:t>
        <w:br/>
        <w:t>ОРЫСША ОҚУШЫЛАР</w:t>
        <w:br/>
        <w:t>5-ші августа Орынбордағы қырғызский учительский шкос-</w:t>
        <w:br/>
        <w:t>лаға кіремін деп келген талапкерлерге емтихан болды. Кіруге</w:t>
        <w:br/>
        <w:t>келген 80 кісі еді, оның жартысы қазақ, жартысы орыс бала-</w:t>
        <w:br/>
        <w:t>лары. Жаңадан аларлық қазына һәм стипендия орны алтау-ақ</w:t>
        <w:br/>
        <w:t>екен. Келген 80 кісінің алтауынан басқалары, ауқаты көтерсе, өз</w:t>
        <w:br/>
        <w:t>жанынан оқымақшы. Өҙ жанынан оқитындар пәтерде тұрып, со-</w:t>
        <w:br/>
        <w:t>нан келіп оқып жүреді я жылына 150 сом төлеп шқолдан тамақ</w:t>
        <w:br/>
        <w:t>ішіп, киім киіп, сонда жатып оқуға да болады. Бай адамдарға</w:t>
        <w:br/>
        <w:t>жылына 150 сом көп ақша емес, кедейлерге күшінен келмейтін</w:t>
        <w:br/>
        <w:t>көп ақша. Солай болған соң, дұрысы былай істемек еді: бай</w:t>
        <w:br/>
        <w:t>балалары өз жанынан оқып, жарлы балаларына қазына ор-</w:t>
        <w:br/>
        <w:t>нын беру еді. Оны істейтін біздің Торғай мен Орал облысында</w:t>
        <w:br/>
        <w:t>байлар жоқ. Қазына орнына бай балалары жарлы балалары-</w:t>
        <w:br/>
        <w:t>мен таласа кіреді. Қазақ байларының қалыбын істемей тұрған</w:t>
        <w:br/>
        <w:t>Мамановтар көрімеді. Медресесінде оқып жүрген балалардан</w:t>
        <w:br/>
        <w:t>зерек-зерек балаларды таңдап алып, жылына 300 сом ақша</w:t>
        <w:br/>
        <w:t>расход кесіп, орысша, мұсылманша болсын, оқу оқып қайтуға</w:t>
        <w:br/>
        <w:t>жібереді екен. Сондай жіберген баланың бірі биыл қырғызский</w:t>
        <w:br/>
        <w:t>учительский школаға кірді. Бұрын медресе «Ғалияда» оқып,</w:t>
        <w:br/>
        <w:t>былтырдан берлі орысша мұғалімдік ғылымын білу ниетпен</w:t>
        <w:br/>
        <w:t>учительский школа я семинарияға кіру үшін орысша оқыған</w:t>
        <w:br/>
        <w:t>екен. Талапкерлерге керекті ақшасын беріп, оқуға жіберіп жүр-</w:t>
        <w:br/>
        <w:t>ген байлар да, олардың ақшаларын адалдап орнына жұмсап</w:t>
        <w:br/>
        <w:t>жүрген бала да жарайды. Бір жыл орысша оқып, бірден соңғы</w:t>
        <w:br/>
        <w:t>болып школаға емтихан беріп кірді.</w:t>
        <w:br/>
        <w:t>Жоғарыда айтылған алты бос орынның үшеуі қазаққа, үшеуі</w:t>
        <w:br/>
        <w:t>орысқа екен. Маманов талапкері қазынадан тиісті орнын емти-</w:t>
        <w:br/>
        <w:t>ханнан 5-ші болып келген бір жарлы баласына беріп, өзі Мама-</w:t>
        <w:br/>
        <w:t>новтардан алатын ақшасының 150 сомын төлеп, школда жатып</w:t>
      </w:r>
    </w:p>
    <w:p>
      <w:r>
        <w:t>оқитын болды. Сөйтіп, биыл қазақтан келген қырық баланың</w:t>
        <w:br/>
        <w:t>төртеуі-ақ кірді, басқалары өз күшімен оқуға ауқаты жоқ бол-</w:t>
        <w:br/>
        <w:t>ған соң, қазына орны жетпеген соң, еліне қайтты. Жылда</w:t>
        <w:br/>
        <w:t>учительский школаға 40--50 бала келеді, төртеу-бесеуі, яғни</w:t>
        <w:br/>
        <w:t>оннан бірі кіріп, басқалары оқуға қаржы таба алмай, еліне қайта-</w:t>
        <w:br/>
        <w:t>ды. Бұлар городской, губернский класты седьский школа бітір-</w:t>
        <w:br/>
        <w:t>гендер. Олар барып оқырлық орындар шамалы: учительский</w:t>
        <w:br/>
        <w:t>школа, семинария, адам фельдшері я мал фельдшерінің школа-</w:t>
        <w:br/>
        <w:t>лары. Торғай мен Орал облысында фельдшерлік школалар жоқ.</w:t>
        <w:br/>
        <w:t>Семинарияларда қазақ стипендиясы я тіпті жоқ, я бар болса,</w:t>
        <w:br/>
        <w:t>аз-жоқ есебінде. Қырғызский учительский школада қазына орны</w:t>
        <w:br/>
        <w:t>60, оның жартысы қазаққа, жартысы орысқа деп, ол жағынан</w:t>
        <w:br/>
        <w:t>9» 259</w:t>
        <w:br/>
        <w:t>Сол үш жылға керек кітаптар шығуына талап етіп жатырған</w:t>
        <w:br/>
        <w:t>адамдар бар. Олар шыққанша мұғалімдер де өз тарапындағы кем-</w:t>
        <w:br/>
        <w:t>шілік жерлерін толықтыруға қам қыларға керек. Екінші, мұға-</w:t>
        <w:br/>
        <w:t>лім алатын қазақтар жоғарғы айтылған түріне қарай мұғалім</w:t>
        <w:br/>
        <w:t>аларға керек. Өзі тыныш отырып, «Әй, оқыңдар!» деген мұға-</w:t>
        <w:br/>
        <w:t>лімдерге жоламасқа керек. Олардан балалар еш білім үйрен-</w:t>
        <w:br/>
        <w:t>бейді. Оқырлық шағы зая кетеді. Олардан басқа мұғалімдердің</w:t>
        <w:br/>
        <w:t>арасында таңдау усул сотие, оның ішінде де дыбыспен жаттық-</w:t>
        <w:br/>
        <w:t>тыра білетін мұғалімдерге түсерге керек. Усул сотиелік табыл-</w:t>
        <w:br/>
        <w:t>маса, усул мадиеліктерді алу керек. Жақсы мұғалім табылғаннан</w:t>
        <w:br/>
        <w:t>кейін, мектепке керек құралдардың бәрін сайлап беру тиіс.</w:t>
        <w:br/>
        <w:t>Дүкенсіз ұста еш нәрсе істей алмайды, мұғалімдер де, қандай</w:t>
        <w:br/>
        <w:t>жақсы болғанмен, құралсыз балаларды оқыта алмайды.</w:t>
        <w:br/>
        <w:t>1913 ж.</w:t>
        <w:br/>
        <w:t>«АҢДАСПАҒАН МӘСЕЛЕ» ТУРАСЫНДА</w:t>
        <w:br/>
        <w:t>Ноғай бауырларымыздың газеталарының арасында қазақ</w:t>
        <w:br/>
        <w:t>жайына көбірек көңіл һәм орын бөлетін «Уақыт» газетасы.</w:t>
        <w:br/>
        <w:t>Қазақ туралы естілген хабарлар, істелген істердің көбі</w:t>
        <w:br/>
        <w:t>«Уақыт» газетасына басылып һәм олардың ішіндегі маңызды-</w:t>
        <w:br/>
        <w:t>лары турасында газета пікірін де айтып тұрады. Сондықтан</w:t>
        <w:br/>
        <w:t>«Қазақ» газетасы қазақ мәселесі турасында «Уақыт» газетасы-</w:t>
        <w:br/>
        <w:t>мен бір жөннен сөз шығаруға, арадағы аңдаспаған мәселерді</w:t>
        <w:br/>
        <w:t>ашып, саралап, анықтауды өзінің міндетінің бірі деп біледі.</w:t>
        <w:br/>
        <w:t>Қазіргі қазақ мәселелерінің ең зоры -- жер мәселесі. Бұл--</w:t>
        <w:br/>
        <w:t>қазақтың тірі я өлі болу мәселесі. Бұл турасында түсініп жетпей</w:t>
        <w:br/>
        <w:t>қаталасып, қазақты теріс жолға салғанымыз -- 5 миллион адам-</w:t>
        <w:br/>
        <w:t>ның обалын мойнымызға жүктегеніміз. Сондықтан бұл турада</w:t>
        <w:br/>
        <w:t>қазаққа ақыл айтқанымыз, қазақты һәм басқалар да қата ұқпас-</w:t>
        <w:br/>
        <w:t>тай етіп, анықтап ашып сөйлегеніміз абзал. «Уақыттың» 1897-ші</w:t>
        <w:br/>
        <w:t>нөмерінде Ф. К. Әфендінің жазған сөзінде аңдаспай жүрген</w:t>
        <w:br/>
        <w:t>нәрселердің көбі анықталды, ашылды. Әлде болса бүркеурек,</w:t>
        <w:br/>
        <w:t>көмескі тұрған бір сауал бар. Соны ашсақ, арадағы аңдаспаған</w:t>
        <w:br/>
        <w:t>мәселе аңдалып жетер еді. «Уақыт» қала бол дегенде, қай түрлі</w:t>
        <w:br/>
        <w:t>қала болу жайын ашып айтпайды. Ол ашылмаған соң, қазақтар</w:t>
        <w:br/>
        <w:t>қала болуды 15 десятинадан жер алып, егін нормасымен қала</w:t>
        <w:br/>
        <w:t>болу деп ұғады. Егерде «Уақыт» 15 десятинадан жер сұрап</w:t>
        <w:br/>
        <w:t>алып, егін нормасымен қала болуды айтса, онда азырақ сөйле-</w:t>
        <w:br/>
        <w:t>суге қажет болады. Олай болмай, жердің түріне қарай мал ба-</w:t>
        <w:br/>
        <w:t>ғарлық жерде бағатын, егінге жақсы жерде егін егетін қала</w:t>
        <w:br/>
        <w:t>болуды айтса, онда олай қала болуды біз де ұнатамыз һәм</w:t>
        <w:br/>
        <w:t>«Айқап» журналының 1911-ші жылғы 4-ші нөмерінен бастап</w:t>
        <w:br/>
        <w:t>айтып һәм «Қазақ» ғазетасы жүзінде тұтынып келе жатқан</w:t>
      </w:r>
    </w:p>
    <w:p>
      <w:r>
        <w:t>жолымыз. Біз қазаққа кала болма демейміз. Жақсы жеріңе</w:t>
        <w:br/>
        <w:t>жиылып, қалаңды сал, мешітіңді орнат, мектеп, медресеңді аш,</w:t>
        <w:br/>
        <w:t>рұқсатсыз неге қала болдың деп ешкім айтпайды дейміз. 15 де-</w:t>
        <w:br/>
        <w:t>сятинамен қала боламын десеңдер, күн көре алмайсыңдар дей-</w:t>
        <w:br/>
        <w:t>міз.</w:t>
        <w:br/>
        <w:t>Қазақтар һәм біздер қата аңдамас үшін «Уақыт» газета-</w:t>
        <w:br/>
        <w:t>сынан өтінеміз: қазаққа қала бол дегенде, қай түрлі қала болуды</w:t>
        <w:br/>
        <w:t>айтады, мүмкін болса, ашып айтса екен.</w:t>
        <w:br/>
        <w:t>1914 ж.</w:t>
        <w:br/>
        <w:t>263</w:t>
        <w:br/>
        <w:t>жүрген? Өкпелеген күні елден де безіп, біздің ісімізден де безіп</w:t>
        <w:br/>
        <w:t>отыр. Досмайыл ойласа керек, орысша оқығандарды жаман-</w:t>
        <w:br/>
        <w:t>дап, мұсылманша оқушыларды желіктірсем, бұларға дұшпан</w:t>
        <w:br/>
        <w:t>болар; «Айқапты» жақтасам, ол әлгі дұшпандыққа құрал болар</w:t>
        <w:br/>
        <w:t>деп. Жоқ, Досеке, адаспа! Бізге сенен мұсылманша ақып жүр-</w:t>
        <w:br/>
        <w:t>гендер де, «Айқап» та мың есе жақын, мың есе қымбат.</w:t>
        <w:br/>
        <w:t>7. «Ғабдулғазиз Мусиннің атын «Қазаққа» жазып отырған</w:t>
        <w:br/>
        <w:t>себебі -- Мамановтың жәрдем ақшасын өздеріне жібергені</w:t>
        <w:br/>
        <w:t>үшін» дейді,</w:t>
        <w:br/>
        <w:t>Досмайыл жұрттың бәрін өзіндей көреді ғой, азын-аулақ</w:t>
        <w:br/>
        <w:t>ақша жиып жіберсем, атағымды алты алашқа жайып, үнемі</w:t>
        <w:br/>
        <w:t>мақталармын дейтін. Ғабдулғазиз арқылы бізге келген Маманов-</w:t>
        <w:br/>
        <w:t>тардың ақшасынан 9 оқушы қазақ балаларына бердік, солардың</w:t>
        <w:br/>
        <w:t>біреуі ғана орысша оқыған, қалған сегізі медреселердегі шәкірт:</w:t>
        <w:br/>
        <w:t>тер («Қазақ» нөмері 46, 47 һәм 50). Досмайыл аузына келгеніп</w:t>
        <w:br/>
        <w:t>неге ірікпей сөйлейді, біз мұсылманша оқығандарды шет кө-</w:t>
        <w:br/>
        <w:t>ріп, масқаралау жолында болсақ, 8 шәкіртке береміз бе? «Қазақ»</w:t>
        <w:br/>
        <w:t>басқармасы кімге берсе де ерікті елі, ақша иесінің тапсыруы</w:t>
        <w:br/>
        <w:t>бойынша.</w:t>
        <w:br/>
        <w:t>8. «Екі айдалғанды губернаторға көрсетермін»,- дейді.</w:t>
        <w:br/>
        <w:t>Біз сенің арық қара байталың мен шабан торыңды үрлап ай-</w:t>
        <w:br/>
        <w:t>далғанымыз жоқ. Біздің айдалғанымызды губернатор да, жұрт</w:t>
        <w:br/>
        <w:t>та біледі һәм бұл күнде де істеп отырған жасырын ісіміз жоқ.</w:t>
        <w:br/>
        <w:t>Ноғайлардың допосшы Ешіми молдасының газеталарға жа-</w:t>
        <w:br/>
        <w:t>зылып аты шығып еді. Саған да атақ керек қой, көрсете бер!</w:t>
        <w:br/>
        <w:t>1914 ж.</w:t>
        <w:br/>
        <w:t>ГУБЕРНАТОР ӨЗГЕРІЛУІ</w:t>
        <w:br/>
        <w:t>Семей губернаторы Тройницкий Тулаға губернатор болып,</w:t>
        <w:br/>
        <w:t>оның орнына Тверь вице-губернаторы Чернетцов деген келмекші.</w:t>
        <w:br/>
        <w:t>Тройницкий қазақтың қазақ екендігін ұмыттырмай, есіне тұ-</w:t>
        <w:br/>
        <w:t>сірін отыратын ғубернатор еді. С. синод: пен жер жұмысының</w:t>
        <w:br/>
        <w:t>бас мекемесі қазақ пен орысты ауыл үй қондырып, жақындас-</w:t>
        <w:br/>
        <w:t>тырып, дінін, атын жоғалтып, орыс қылып, «сен -- қазақ, біз -</w:t>
        <w:br/>
        <w:t>орыс» деген сөздер болмас қамын жегенде, губернатор Трой-</w:t>
        <w:br/>
        <w:t>ницкий: «Сен -- қазак, біз -- орыс, оны ұмытпа»,-- деп, қазақ-</w:t>
        <w:br/>
        <w:t>тардың есіне салып отыратын еді.</w:t>
        <w:br/>
        <w:t>Семей қазақтарының көбіне Тройницкийдің қазақ баласына</w:t>
        <w:br/>
        <w:t>суық жүзбен қарағаны тынышсыз көрінсе де, бірсыпыраларына</w:t>
        <w:br/>
        <w:t>жағымсыз да болмап еді: адал кәсіппен тамағын асырай алмай</w:t>
        <w:br/>
        <w:t>жүрген бейшаралардың көбіне тамақ асырарлық кәсіп табылып</w:t>
      </w:r>
    </w:p>
    <w:p>
      <w:r>
        <w:t>еді. Адал жолмен адамдыққа жете алмай жүргендерге жол</w:t>
        <w:br/>
        <w:t>табылып еді. Жалған жала, жасырын шағым деген жауыннан</w:t>
        <w:br/>
        <w:t>саңғы кенедей қаулап, өріп еді. Сондықтан, ойлаймын, Трой-</w:t>
        <w:br/>
        <w:t>ницкий кеткеніне сүйінетін де, күйінетін де қазақтар боларға</w:t>
        <w:br/>
        <w:t>керек деп. Бұл Семей облысының ғана қазақтары туралы ай-</w:t>
        <w:br/>
        <w:t>тылған сөз.</w:t>
        <w:br/>
        <w:t>Қазақ жұртын түгел алып сөйлегенде, қазақ облыстарына</w:t>
        <w:br/>
        <w:t>қойылатын губернаторлар туралы екі түрлі пікір бар. Бірі -- бұ-</w:t>
        <w:br/>
        <w:t>гінгіні ойлағандағы пікір, екінші -- ертеңі: іні ойлағанда айтыла-</w:t>
        <w:br/>
        <w:t>тын пікір. Соңғы пікір бойынша, қазақ облыстарында -- Се-</w:t>
        <w:br/>
        <w:t>мейде болған Тройницкий, Торғайда болған Астраховский сияқ-</w:t>
        <w:br/>
        <w:t>ты губернаторлар бір жағынан қазаққа жайсыз болғанымен,</w:t>
        <w:br/>
        <w:t>1 Қасиетті синод,</w:t>
        <w:br/>
        <w:t>274</w:t>
        <w:br/>
        <w:t>мен матбуғатының мүлкін пайдаланарлық дәрежелі біліммен</w:t>
        <w:br/>
        <w:t>қалсын. Әрі оқимын деген халде, мұсылманша оқыса, бастауыш</w:t>
        <w:br/>
        <w:t>мектеп оқуы арғы оқудың негізі болуға жарасын; орысша оқыса,</w:t>
        <w:br/>
        <w:t>орысша үйренудің қиындығын жеңілдетерлік демеу һәм негіз</w:t>
        <w:br/>
        <w:t>болуға жарасын.</w:t>
        <w:br/>
        <w:t>Жоғарыда айтылған қазақ ішіндегі осы күнгі екі түрлі бас-</w:t>
        <w:br/>
        <w:t>тауыш мектептің екеуі де көңілдегі мектептердің түрінен табыл-</w:t>
        <w:br/>
        <w:t>майтын мектептер. Бірінде оқуға керек құрал жоқ, тәртіп жоқ.</w:t>
        <w:br/>
        <w:t>мөлшер жоқ, жоспар жоқ. Халық оқуды керек қылғандықтан,</w:t>
        <w:br/>
        <w:t>жаман да болса, «жоғынан бары артық» дегенмен істеліп отыр-</w:t>
        <w:br/>
        <w:t>ған іс. Екіншісінде, яғни орысша школаларда тәртіп те бар,</w:t>
        <w:br/>
        <w:t>құралдар да сай, мөлшер, жоспар -- бәрі де бар. Бірақ сонысына</w:t>
        <w:br/>
        <w:t>қарай пайдасы аз. Олардың пайдасын кемітіп отырған бір-ақ</w:t>
        <w:br/>
        <w:t>нәрсе -- казакты орысқа аударамыз деген пікір бәрін бүлдіріп</w:t>
        <w:br/>
        <w:t>отырған. Сол школалар арқылы қазақ тілін жоғалтып, орыс</w:t>
        <w:br/>
        <w:t>тіліне түсірерміз дейді, қазақ тұтынып отырған араб харпін</w:t>
        <w:br/>
        <w:t>тастатып, орыс харпін алдырамыз дейді. Сол үшін, әуелі, балалар</w:t>
        <w:br/>
        <w:t>аңа тілімен оқымай, орыс тілімен оқысын, ана тілімен оқыса да,</w:t>
        <w:br/>
        <w:t>орыс харпімен оқысын дейді. Соның үшін біреулері ана тілінде</w:t>
        <w:br/>
        <w:t>оқыған аты болу үшін қазақ тілінде орыс харпі басылған кітап-</w:t>
        <w:br/>
        <w:t>тардан бастап оқытып, әрірек барған соң, кілең орысшаға түспек</w:t>
        <w:br/>
        <w:t>керек дейді. Бұлар еппен қайырмалаушылардың жолы. Біреу-</w:t>
        <w:br/>
        <w:t>лері еп-септі қойып, бірден орысша оқыту керек дейді.</w:t>
        <w:br/>
        <w:t>Өткен жылы 14-ні июньде патша жарлығы бойынша шыққан</w:t>
        <w:br/>
        <w:t>правилада Россиядағы бөтен текті жұрттардың мектебінде бас-</w:t>
        <w:br/>
        <w:t>тапқы екі жыл ана тілінде оқытылсын деген. Ол правилаға оқу</w:t>
        <w:br/>
        <w:t>министрі қол қойған. Оның бергі жағында қазақ округінде бір</w:t>
        <w:br/>
        <w:t>инспектор попечительге жазған: «Учительлер чуваш балаларын</w:t>
        <w:br/>
        <w:t>чуваш әліппесімен оқытпай, бірден орыс әліппесімен оқытқанды</w:t>
        <w:br/>
        <w:t>оңай көреді»,- деп. Оны попечитель министрге жеткізген.</w:t>
        <w:br/>
        <w:t>Министр еплі жазып отыр: «Чуваш мектебінде орыс әліппесінен</w:t>
        <w:br/>
        <w:t>бастап оқытқанды бек ұнаттым, бек келісті іс екен»,-- деп. Сөй-</w:t>
        <w:br/>
        <w:t>тіп, чуваш балаларын чуваш тілімен һәм чуваш әліппесімен</w:t>
        <w:br/>
        <w:t>оқытпай, бірден орыс тілімен, орыс әліппесімен оқытуға министр</w:t>
        <w:br/>
        <w:t>батасын беріп отыр. Бастапқы екі жылда ана тілімен оқытуға</w:t>
        <w:br/>
        <w:t>тиіс деген правилаға қол қоюшы да министр, онан кейін ана ті-</w:t>
        <w:br/>
        <w:t>жімен оқытпай, бірден орыс тілімен оқытуды ұнатушы да ми-</w:t>
        <w:br/>
        <w:t>нистр. Бұл екі қағаздың қайсысы іске асып, қолдануда болмақ-</w:t>
        <w:br/>
        <w:t>шы? Қайсысы хүкіметке жағымды болса, сонысы іске аспақшы.</w:t>
        <w:br/>
        <w:t>Хүкіметке жағымдысы -- қол астындағы жұрттың жазу-сызуы,</w:t>
        <w:br/>
        <w:t>тілі, діні бір болу. Россия қол астында түрлі тілді, түрлі дінді,</w:t>
      </w:r>
    </w:p>
    <w:p>
      <w:r>
        <w:t>түрлі жазу-сызуды тұтынып отырған жұрттар бар. Солардың</w:t>
        <w:br/>
        <w:t>бәрі тілін, дінін, жазу-сызуын орысқа аударса, күкіметке онан</w:t>
        <w:br/>
        <w:t>артық ұнамды іс болмас. Сондықтан 14-ші июньде министр қол</w:t>
        <w:br/>
        <w:t>қойған правиланы 16-шы ноябрьде министрдің жазған қағазы</w:t>
        <w:br/>
        <w:t>жеңбекші. Ондай правилалар іске аспай қалу үшін бір миссионер</w:t>
        <w:br/>
        <w:t>инспектор жазса, болғаны: «Өз әліппесімен, ана тілімен оқытып</w:t>
        <w:br/>
        <w:t>отырсақ, қай уақытта жазу-сызу, тілі жоғалады? Тегі бөтен</w:t>
        <w:br/>
        <w:t>жұрттар тілінен, жазу-сызуларынан айрылып, орыспен бірдей</w:t>
        <w:br/>
        <w:t>болып сіңісу үшін бірден орыс тілімен оқыту керек»,- деп.</w:t>
        <w:br/>
        <w:t>Бастапқы кезде ана тілімен оқыту тиіс деген сөз 1906-шы жылғы</w:t>
        <w:br/>
        <w:t>31-ші март правиласында да бар еді. Осы күнге шейін ауылный,</w:t>
        <w:br/>
        <w:t>волостной екі класты бастауыш мектептерде қазақ әліппесімен</w:t>
        <w:br/>
        <w:t>қазақша басталып оқығаны еш жерде естілмейді. Себебі не?</w:t>
        <w:br/>
        <w:t>Правила бойынша қазақ тілі мен қазақ харпінен бастап оқыт деп</w:t>
        <w:br/>
        <w:t>отырған балалардың ата-анасы жоқ, Халықтың өз тілімен, өз</w:t>
        <w:br/>
        <w:t>харпімен оқығанын хакімдер жақтамайтын болған соң, учи-</w:t>
        <w:br/>
        <w:t>267</w:t>
        <w:br/>
        <w:t>дарды масқара қылды»,-- деп, мұсылманша оқығандарға бізді</w:t>
        <w:br/>
        <w:t>шағыстырып, жел бергісі келеді. «Бір жылдай тіл һәм пұлмен</w:t>
        <w:br/>
        <w:t>тоқтаусыз қызмет етіп едім, жәрмеңкелерде арық қара байтал,</w:t>
        <w:br/>
        <w:t>шабан торымен жүріп еңбек қылып едім, ақырында, жүзі қара-</w:t>
        <w:br/>
        <w:t>дар, құдай ұрғандар қадірімді білмей, түзенат... ты»,-- дейді.</w:t>
        <w:br/>
        <w:t>Мұнан кейін орысша оқығандардың бірін қалдырмай «сыпайы»</w:t>
        <w:br/>
        <w:t>сөзбен сөгеді: «Ұшан-теңіз докторлар кім еді, маржалардың</w:t>
        <w:br/>
        <w:t>«ауруын» тазартқаннан басқа?! Адвокаттар кім еді, екі адамды</w:t>
        <w:br/>
        <w:t>дауластырып, теспей қанын сорғаннан басқа?! Пәлен кім еді,</w:t>
        <w:br/>
        <w:t>түген кім еді... Байтұрсынов, Алдияров, Сейдалин, Бөкейханов,</w:t>
        <w:br/>
        <w:t>Дулатов, Қасаболатов, Шаһкерім, докторлар... жазбасын, олар-</w:t>
        <w:br/>
        <w:t>дың сөзі бізге керек емес»,-- дейді. Бұлардын көбімен таныс</w:t>
        <w:br/>
        <w:t>болмаған соң, олардың оқуын, ғылымын, кәсібін сөгеді. Әдепсіз-</w:t>
        <w:br/>
        <w:t>дікке, надандыққа шара бар ма?!</w:t>
        <w:br/>
        <w:t>Дені саулығы шүбәлі бір кісінің сөзін газетаға басқанымыз</w:t>
        <w:br/>
        <w:t>үшін оқушылар ренжір деп ойлаймыз. Досмайылдың бар әдепсіз-</w:t>
        <w:br/>
        <w:t>дігі жоғарыда жазылған ғана болса, елең қылмас едік. Оның тө-</w:t>
        <w:br/>
        <w:t>менгі сөздері бізді еріксіз жауап бергізеді. Досмайылдың ха-</w:t>
        <w:br/>
        <w:t>тындағы бізге қойып отырған бәлесін былай бөліп һәм соларға</w:t>
        <w:br/>
        <w:t>жеке-жеке жауап береміз.</w:t>
        <w:br/>
        <w:t>1. Досмайылдың аты жазушылардың арасында жоқ, оның</w:t>
        <w:br/>
        <w:t>қызметі айтылмаған екен. Бұған біздің жауабымыз мынау: біз</w:t>
        <w:br/>
        <w:t>45-ші нөмір «Қазақта» жазушылардың атын жазғанда 16 кісіні</w:t>
        <w:br/>
        <w:t>атап, «һәм басқалар» дедік. Жалғыз бізде емес, өзге білімді</w:t>
        <w:br/>
        <w:t>жұрттарда да газетаға жазушыларын көрсету бар, бірақ түгел</w:t>
        <w:br/>
        <w:t>жазуға міндетті емес. Ешкім Досмайылша, «Мені жазбадың»</w:t>
        <w:br/>
        <w:t>деп, өкпелеу жоқ. Біз бұл 16 кісінің атын атасақ, бұлардың көбі</w:t>
        <w:br/>
        <w:t>газетаға тоқтаусыз керекті мәселелер туралы жазып сыналған-</w:t>
        <w:br/>
        <w:t>дар, кейбіреулері аз-көп жазса да, тәуір жазғандар. Бұларды</w:t>
        <w:br/>
        <w:t>ғана атаумен қазақтың өзге білімділерін керексіз қылғандық</w:t>
        <w:br/>
        <w:t>шықпайды, білген адам бұлай жорымайды да.</w:t>
        <w:br/>
        <w:t>Рас, күзді күні Досмайыл екі жәрмеңкеде, бірінде 20 сом,</w:t>
        <w:br/>
        <w:t>бірінде 115 сом 71 тиын жиып жіберген еді. Біз ол туралы бас-</w:t>
        <w:br/>
        <w:t>шылық етуші Досмайыл қажыға да, ақша беруші ел кісілеріне</w:t>
        <w:br/>
        <w:t>де кезінде тәңірі жарылқасын айтқанбыз («Қазақ», нөмір 32</w:t>
        <w:br/>
        <w:t>һәм 40).</w:t>
        <w:br/>
        <w:t>2. «Орысша оқығандарды көтеріп, мұсылманша оқығандар-</w:t>
        <w:br/>
        <w:t>дың атын жазбай, масқара қылды»,-- деп, Досмайыл қазақ</w:t>
      </w:r>
    </w:p>
    <w:p>
      <w:r>
        <w:t>оқығандарының арасына жік салғысы келеді. Аттары аталған</w:t>
        <w:br/>
        <w:t>16 кісінің төртеуі мұсылманша оқығандар. «Қазаққа» жазушы-</w:t>
        <w:br/>
        <w:t>лардың 4-тен бірі мұсылманша оқығандар болғанда, үштен бірі</w:t>
        <w:br/>
        <w:t>орысша оқығандар екендігі газетаны басқарып тұрған бізге бел-</w:t>
        <w:br/>
        <w:t>тілі, мұны оқушылар да байқайтын шығар. Досмайылдан басқа,</w:t>
        <w:br/>
        <w:t>«мені атамадыңдар» деп бұртиған ешкім болған жоқ.</w:t>
        <w:br/>
        <w:t>Біздің мұсылманша оқығандар туралы қандай пікірде екен-</w:t>
        <w:br/>
        <w:t>дігіміз солардың өздеріне де белгілі. «Қазақтың» 18-ші нөмі-</w:t>
        <w:br/>
        <w:t>рінде Досмайыл шәкірт біткенді кекетіп-мұқатып, өзі шәкірт</w:t>
        <w:br/>
        <w:t>күнінде көп нәрсе бітіргендей, орынсыз мінегенде, «Қазақтың»</w:t>
        <w:br/>
        <w:t>21-ші нөмірінде оған жауап қайтарыпн: «Қазақ шәкірттерін</w:t>
        <w:br/>
        <w:t>орынсыз сынамау керек, әуелі оларды мұқтаждықтан құтқарып,</w:t>
        <w:br/>
        <w:t>жәрдем беріп оқытып, оларға сонан кейін өкпелеу керек»,-- деп</w:t>
        <w:br/>
        <w:t>жазған Қыр баласы, басқармаға белгілі, Досмайыл сәгіп отыр-</w:t>
        <w:br/>
        <w:t>ған орысша оқығандардың біреуі еді. Досмайыл алаламаса,</w:t>
        <w:br/>
        <w:t>қазақ баласын орысша оқыған, мұсылманша оқыған деп ешкім</w:t>
        <w:br/>
        <w:t>екіге бөлмейді. Осы күні қай оқу болса да қолға түсуі мұң болып</w:t>
        <w:br/>
        <w:t>тұр. «орысша» деп жұртты үркітетін заман өткен.</w:t>
        <w:br/>
        <w:t>3. «Айқап» журналынан молдалар һәм шәкірттердің бетін</w:t>
        <w:br/>
        <w:t>272</w:t>
        <w:br/>
        <w:t>ЗАКОН ЖОБАСЫНЫҢ БАЯНДАМАСЫ</w:t>
        <w:br/>
        <w:t>Қазақ туралы шығатын жаңа закон жобасы газетамыздың</w:t>
        <w:br/>
        <w:t>73-ші нөмірінен басталып, 79-шы нөміріне шейін басылып біт-</w:t>
        <w:br/>
        <w:t>ті. Сол жоба жасалғанда не мақсұт, не мәніспен жасалған-</w:t>
        <w:br/>
        <w:t>дығын айтқан хүкіметтің баяндамасы бар. Осы баяндаманы</w:t>
        <w:br/>
        <w:t>газетада басып, жұртҡа естіртпекшіміз.</w:t>
        <w:br/>
        <w:t>Ондағы мақсұтымыз мынау:</w:t>
        <w:br/>
        <w:t>Жаңа закон шығару, ескі законды жаңалау бір мақсатпен</w:t>
        <w:br/>
        <w:t>істелмекші. Степной положениені қалдырып, жаңа закон шыға-</w:t>
        <w:br/>
        <w:t>руға хүкімет жоба жасап отыр. Бір законды қалдырып, екінші</w:t>
        <w:br/>
        <w:t>закон шығаруында, әрине, мақсұт һәм мәніс боларға тиіс. Егерде</w:t>
        <w:br/>
        <w:t>зақон жалғыз ғана жұрт игілігі үшін шығатын болса, хүкімет</w:t>
        <w:br/>
        <w:t>қазаққа айтар еді: өзіңе пайдалы боларлық закон жобасын өзің</w:t>
        <w:br/>
        <w:t>жасап, закон шығаратын орынға, яғни Г. Думаға депутатың</w:t>
        <w:br/>
        <w:t>арқылы кіргіз деп. Оны істемей, жобаны күкіметтің өзі жасап</w:t>
        <w:br/>
        <w:t>отыр. Олай ететін себебі: халыққа керек игіліктен басқа хүкі-</w:t>
        <w:br/>
        <w:t>меттің көздейтін өз мақсаты да бар. Хүкімет өзі жасаған жо-</w:t>
        <w:br/>
        <w:t>басын өз мақсатына қолайлап, өздеген мақсатына сондай</w:t>
        <w:br/>
        <w:t>жолдармен жетерлік етіп жасайды. Хүкімет қолайлаған жоба</w:t>
        <w:br/>
        <w:t>халыққа да колайлы болар ма? Болмс па? Оны халық айту</w:t>
        <w:br/>
        <w:t>тиіс.</w:t>
        <w:br/>
        <w:t>Міне, хүкімет жасаған жобасын газетаға басып, жұрт ал-</w:t>
        <w:br/>
        <w:t>дына салдық. Жоба бойынша қазаққа не істелетіні мәһлім бол-</w:t>
        <w:br/>
        <w:t>ды. Бірақ оны олай, мұны былай етпекші болғанда не мақсат,</w:t>
        <w:br/>
        <w:t>не мәніс бар? Оны жобада айтылғанынан топшылап түйіп, мұ-</w:t>
        <w:br/>
        <w:t>ның мақсат, мәнісі мынау екен деп, нақ үстінен түсіп, тура жүре</w:t>
        <w:br/>
        <w:t>алмайтындар болар. Сондықтан закон жобасының баяндамасын</w:t>
        <w:br/>
        <w:t>да жұрттың құлағына салуды қажет деп білдік.</w:t>
        <w:br/>
        <w:t>Жоба баяндамасы біз Россияға қарағаннан берілі қазақ</w:t>
        <w:br/>
        <w:t>туралы шыққан закондардың қысқа ғана тарихы. Сонан берілі</w:t>
        <w:br/>
        <w:t>қандай закондар шығып, қалай олар өзгеріліп келеді? Ол өзге-</w:t>
        <w:br/>
        <w:t>рістер не үшін болған, яғни не мақсат, не мәніспен өзгерілген</w:t>
      </w:r>
    </w:p>
    <w:p>
      <w:r>
        <w:t>Һәм енді тағы не үшін өзгерілмекіші? Осы баяндамадан қазақ</w:t>
        <w:br/>
        <w:t>турасындағы закондардың өзгеріліп келе жатқан бағыты (беті)</w:t>
        <w:br/>
        <w:t>қандай екенін білуге болады. Бетін білген соң, мақсат, ниетін</w:t>
        <w:br/>
        <w:t>түзу түсінуге жақсы. Әуелі, шығатын законның жобасын біліп,</w:t>
        <w:br/>
        <w:t>екінші, жоба жасаудағы мақсат, ниетін танып, үшінші, қазақ</w:t>
        <w:br/>
        <w:t>турасындағы закондердің өзгеріліп келе жатқан бағытын (бетін)</w:t>
        <w:br/>
        <w:t>біліп, түсінгеннен кейін, жаңа закон жобасының жұртқа қолайлы</w:t>
        <w:br/>
        <w:t>Яя қолайсыз жерлерін лақпай дұрыс байқауға болар деп ой-</w:t>
        <w:br/>
        <w:t>лаймыз.</w:t>
        <w:br/>
        <w:t>1914 ж.</w:t>
        <w:br/>
        <w:t>Баяндама</w:t>
        <w:br/>
        <w:t>Ақмола, Семей, Орал, Торғай облыстары туралы шығатын</w:t>
        <w:br/>
        <w:t>жаңа закон жобасының баяндамасында мынау сөздер жазыл-</w:t>
        <w:br/>
        <w:t>ған:</w:t>
        <w:br/>
        <w:t>Р. 8. Осы бас мақала үшін А. Б. штраф (айып) төлеген («Қазақ», 1914 ж.,</w:t>
        <w:br/>
        <w:t>Ме 80, 30 сентябрь, сейсенбі).</w:t>
        <w:br/>
        <w:t>280</w:t>
        <w:br/>
        <w:t>паның орталық жеріндегі патшалық. Германия империясына</w:t>
        <w:br/>
        <w:t>қарайтын 25 патшалық. Бәрінің халқы неміс нәсілінен ұйым-</w:t>
        <w:br/>
        <w:t>дасып күш қосып, басқалардан басын қорғау үшін ірілі-ұсақ</w:t>
        <w:br/>
        <w:t>болып бірігіп, күшті болған патшалық. Бұл ынтымаққа кіргендер</w:t>
        <w:br/>
        <w:t>бірліктен, айтысқан серттері бойынша, оқшау шықпайды һәм</w:t>
        <w:br/>
        <w:t>ешкім бөлек шығармайды да. Өзді-өзіне тиісті істерін әрқай-</w:t>
        <w:br/>
        <w:t>сысы өз бетінше істейді. Көпке тиісті істерді ортасынан шы-</w:t>
        <w:br/>
        <w:t>ғарған союзный советке салады. 25 патша ортасынан біреуін</w:t>
        <w:br/>
        <w:t>аға тұтады. Ол Германия императоры атанады. Басқалары</w:t>
        <w:br/>
        <w:t>король, герцог, князь атанады. Бәрінің жерін қосқанда, Германия</w:t>
        <w:br/>
        <w:t>патшалығына қарайтын жер, колониясын санамағанда, 474 мың</w:t>
        <w:br/>
        <w:t>802 шаршы шақырым. Елі 65 миллион. Оның ішінде 4 миллион-</w:t>
        <w:br/>
        <w:t>дай ғана басқа текті жұрт бар, өзгесінің бәрі де неміс. Діні</w:t>
        <w:br/>
        <w:t>христиан протестант, азырақ католик һәм яхуди дініндегілер</w:t>
        <w:br/>
        <w:t>бар. Ғылым, әнер жагынан нағыз бас патшаның бірі. Әскері</w:t>
        <w:br/>
        <w:t>жайшылықта 600 мың, соғыс кезінде 4 миллион жарым. Құр-</w:t>
        <w:br/>
        <w:t>ғақтағы соғыста әскерінің күші, соғысқа керек өнері, ісі ең бі-</w:t>
        <w:br/>
        <w:t>рінші дәрежеде саналады. Мықтылығынан «темір жұдырық»</w:t>
        <w:br/>
        <w:t>деп аланатын патшалық осы. Мұнын флоты да күшті. Англия-</w:t>
        <w:br/>
        <w:t>дан соңғы күшті флот осы Германияда. . . .</w:t>
        <w:br/>
        <w:t>Германия құрдағы соғыс ісіне бірін</w:t>
        <w:br/>
        <w:t>патшалық деп саналады.</w:t>
        <w:br/>
        <w:t>Жоғарыда жазғаннан көрінеді: Россияға жақ болып тұр-</w:t>
        <w:br/>
        <w:t>ған ұсақ патшаларды былай қойып, ұлық патшаларды ғана алсақ</w:t>
        <w:br/>
        <w:t>та, Россия жағындағы патшалардың әскері 10 миллион болмақ-</w:t>
        <w:br/>
        <w:t>шы. Жауы жағында әскер 7 миялион болмақшы. Алты ұлық</w:t>
        <w:br/>
        <w:t>патша үш-үштен бөлінсе, бәлкім, тең болар еді. Италия соғысқа</w:t>
        <w:br/>
        <w:t>қосылмаймын деп хабар қылып түр. Италия Германия мен</w:t>
        <w:br/>
        <w:t>Австрияға одақ еді. Бірақ одақтасқан сертінде бұлар басқаға өз-</w:t>
        <w:br/>
        <w:t>дері тимей, басын қорғау соғыс болса, Италия кіріспекші екен.</w:t>
        <w:br/>
        <w:t>Бұл соғыс Германия мен Австрияның бас қорғау соғысы емес,</w:t>
        <w:br/>
        <w:t>басқаға тию соғысы болып тұр. Сондықтан Италия бас тартып,</w:t>
        <w:br/>
        <w:t>бойын сақтап тұр.</w:t>
        <w:br/>
        <w:t>Италия кіріспегені Россияға вте жағымды болып тұр. Құрда</w:t>
        <w:br/>
        <w:t>Россия жағындағы әскердің саны жау әскерінен басым, суда</w:t>
      </w:r>
    </w:p>
    <w:p>
      <w:r>
        <w:t>Россия жағындағы флоттың күші басым. Әскердің көптігі мен</w:t>
        <w:br/>
        <w:t>судағы соғыс ісіне екінші</w:t>
        <w:br/>
        <w:t>флоттың күштілігімен жеңетін болса, әскердің көбі де, флот-</w:t>
        <w:br/>
        <w:t>тың күштісі де Россия жағында. Осыны көре тұра, Германия</w:t>
        <w:br/>
        <w:t>мен Австрия соғысқа шығуы я өнеріне сенгендік, я бөтен жағы-</w:t>
        <w:br/>
        <w:t>нан дәмелі болғандық деп тұр. Олар я Англия соғысқа қосылмас</w:t>
        <w:br/>
        <w:t>деп ойлады, я Россияның іші ала, тегіс намысқа шаппас деп</w:t>
        <w:br/>
        <w:t>дәмелі болды деседі. Өнеріне сенген болса, өздері біледі. Басқа</w:t>
        <w:br/>
        <w:t>жағынан дәмелі болса, алданған болар: Англия соғысқа қосылды,</w:t>
        <w:br/>
        <w:t>Россияның ішкі алалығы да жоғалды. Жайшылықтағы алалық-</w:t>
        <w:br/>
        <w:t>ты тастап, жау келе жатқанда бәрі күшін қосып, қарсы шық-</w:t>
        <w:br/>
        <w:t>пақшы болып тұр. Жау жағына жаңадан қосылатын патшалар</w:t>
        <w:br/>
        <w:t>болмаса, қазірінде жауласып тұрған екі патшаны жеңеміз деген</w:t>
        <w:br/>
        <w:t>Россияның үміті тым-ақ зор.</w:t>
        <w:br/>
        <w:t>1914 ж.</w:t>
        <w:br/>
        <w:t>Тарихи справка</w:t>
        <w:br/>
        <w:t>Осы күнгі дала облыстарындағы, яғни Ақмола, Семей, Орал,</w:t>
        <w:br/>
        <w:t>Торғай облыстарына қараған қазақтар бұрын үш бөлім еді. Ол</w:t>
        <w:br/>
        <w:t>бөлімдері Ұлы жүз, Орта жүз, Кіші жүз атанған. Әр жүздің</w:t>
        <w:br/>
        <w:t>өз алдына ханы болған.</w:t>
        <w:br/>
        <w:t>1731-ші жылы 19-шы февральда қатын патша Анна Ионова-</w:t>
        <w:br/>
        <w:t>ның грамотасымен (жарлығы) Кіші жүз қазағы түгелімен, Орта</w:t>
        <w:br/>
        <w:t>жүз қазағынан бір азғана бөлегі Россия қол астына кіреді. Бұл</w:t>
        <w:br/>
        <w:t>кірген қазақтардың ішкі істерінің билігін ханына, билеріне, жұрт</w:t>
        <w:br/>
        <w:t>ағасы адамдарына беріп, Россия қазақты сыртқы жауынан қор-</w:t>
        <w:br/>
        <w:t>ғайтын ғана болады.</w:t>
        <w:br/>
        <w:t>Сонан соң, қазақпен шекаралас жерлерден қорғандық дуан-</w:t>
        <w:br/>
        <w:t>дар салады, айырбас-сауда жүре бастайды. Қазақтардың ісі</w:t>
        <w:br/>
        <w:t>пограничный порядок жолымен қаралып тұрады. Россияның</w:t>
        <w:br/>
        <w:t>саясында тұрған қазақтардың тыныштығын көріп, басқа қазақ-</w:t>
        <w:br/>
        <w:t>тар да Россия қолтығына кіруге Кіші жүздің жолына түседі.</w:t>
        <w:br/>
        <w:t>1782-ші жылы Ұлы ханды қазақ хан көтерсе де, бекітуін</w:t>
        <w:br/>
        <w:t>орыс патшасы бекітеді һәм өзіне қараған қазақтарымен Омбы,</w:t>
        <w:br/>
        <w:t>Семей дуандарының аралығындағы бос жерлерде көшіп жүруге</w:t>
        <w:br/>
        <w:t>рұқсат етеді. Бұл -- Орта жүздің орысқа қарағаны. 1819-шы жыл-</w:t>
        <w:br/>
        <w:t>дан бастап Ұлы жүздің қазақтары Россияға қарай бастайды.</w:t>
        <w:br/>
        <w:t>1819-шы жылы 18-ші январьда Ұлы жүз ханы Абылай өзіне</w:t>
        <w:br/>
        <w:t>қараған 55 мын 462 жан елімен орыс патшасының қол астына</w:t>
        <w:br/>
        <w:t>кіруге тілеп, ант береді.</w:t>
        <w:br/>
        <w:t>Сонан 1820-шы жылдарға ішейін, яғни жүз жыл шамалы,</w:t>
        <w:br/>
        <w:t>Орынбор, Сібір қазақтары погранияный порядок жөнімен</w:t>
        <w:br/>
        <w:t>Россияға қарап тұрады. Ханды көтеруші қазақ, бекітуші Рос-</w:t>
        <w:br/>
        <w:t>сия патшасы болады. Россия өзінің бекіткен ханын сүйемел-</w:t>
        <w:br/>
        <w:t>дейді, қолдайды. Қазақтармен шекара жерлерге қорғандар</w:t>
        <w:br/>
        <w:t>салып, бекінеді. Бірақ қазақтың ішкі ісіне қол салып кіріспейді.</w:t>
        <w:br/>
        <w:t>Жүз жылдай сол қалыпта билеп келіп, сонан соң жақыны-</w:t>
        <w:br/>
        <w:t>рақ билегісі келеді. 1822-ші жылы 22-ші июньде Сібір өлкесі</w:t>
        <w:br/>
        <w:t>губернияларға, облыстарға бөлінеді. Сонда бір облысы Омбы</w:t>
        <w:br/>
        <w:t>облысы атанады. Омбы облысына қараған жерге Орта жүздің</w:t>
        <w:br/>
        <w:t>қазағының да жерлері кіреді. Басқа қазақтардан айыру үшін</w:t>
        <w:br/>
        <w:t>Омбы облысына қараған қазақтар Сібір қазақтары деп аталады.</w:t>
      </w:r>
    </w:p>
    <w:p>
      <w:r>
        <w:t>Омбы облысы төрт округке бөлінеді. Омский, Семипалатин-</w:t>
        <w:br/>
        <w:t>ский, Петропавловский, Устькаменогорский округтары деп ата-</w:t>
        <w:br/>
        <w:t>лады. 1822-ші жылы 22-ші июльде Сібір уставы шығады. Бұл</w:t>
        <w:br/>
        <w:t>устав бойынша округтар болысқа, болыстар ауылға бөлінеді.</w:t>
        <w:br/>
        <w:t>Оқкругтарға, ру жігіне қарай, 15-тен 20-ға шақты болыс қара-</w:t>
        <w:br/>
        <w:t>ған. Болысқа, ата жігіне қарай, 10-нан 12-ге шақты ауыл қара-</w:t>
        <w:br/>
        <w:t>ған. Ауылға 50--70 шамалы үй қараған. Ауылды билейтін стар-</w:t>
        <w:br/>
        <w:t>шиналар болған, оларды үш жылға халық сайлаған. Болысты</w:t>
        <w:br/>
        <w:t>сұлтандар билеген, олар сайлаусыз төре задына қарай болған.</w:t>
        <w:br/>
        <w:t>Оқкругты аға сұлтандар билеген. Оларды сұлтандар өз аралары-</w:t>
        <w:br/>
        <w:t>нан үш жылға сайлап шығаратын болған. Әр округада окруж-</w:t>
        <w:br/>
        <w:t>ный приказ мекемесі болған. Окружный приказдың председа-</w:t>
        <w:br/>
        <w:t>телі аға сұлтан болған. Онан басқа төрт заседатель болған, оның</w:t>
        <w:br/>
        <w:t>екеуі губернатордың ұйғаруымен қойылған орыс чиновниктері</w:t>
        <w:br/>
        <w:t>болған, екеуі старшиналар мен билер екі жылға сайлап шы-</w:t>
        <w:br/>
        <w:t>ғарған халықтың қадірлі, инабатты адамдарынан болған. Окну-</w:t>
        <w:br/>
        <w:t>галардан жоғарғы істер губернаторға қараған. Қазақ хандық-</w:t>
        <w:br/>
        <w:t>тары жоғалған.</w:t>
        <w:br/>
        <w:t>Сот істері екі тапқа бөлінген: 1) уголовный істер, 2) дау-</w:t>
        <w:br/>
        <w:t>шар істер. Уголовный істер мынау болған: патшаға берген ан-</w:t>
        <w:br/>
        <w:t>281</w:t>
        <w:br/>
        <w:t>тын бұзу, кісі өлтіру, талау, тонау, барымта. Бұлар окружный</w:t>
        <w:br/>
        <w:t>приказда қаралып, областной соттың сынауына түсетін болған.</w:t>
        <w:br/>
        <w:t>Басқа дау-жанжалдардың бәрін де қазақтың қадірлі билері бі-</w:t>
        <w:br/>
        <w:t>тірген. Қазақтан Россия хүкіметі жасаққа мал алатын бол-</w:t>
        <w:br/>
        <w:t>ған. Түйеден басқа малдың жүзден бірін жасаққа алған. Ол</w:t>
        <w:br/>
        <w:t>үшін қазақ малынын есебін үш жылда бір алмақшы болған.</w:t>
        <w:br/>
        <w:t>Жасаққа алған жылқы лау жұмысына жұмсалған. Басқа малдар</w:t>
        <w:br/>
        <w:t>әскер азығына жұмсалып, артылғаны сатылған. Онан алған</w:t>
        <w:br/>
        <w:t>ақша патшалық қазынасына түскен. Мұнан басқа лау салығы</w:t>
        <w:br/>
        <w:t>Жұртқа тегіс түсетін болған!.</w:t>
        <w:br/>
        <w:t>1822-ші жылғы уставта Россия хүкіметі қазақ еліне Россия</w:t>
        <w:br/>
        <w:t>ісінің тәртібін кірістірсе де, уставтың жетіспеген жерлері кәп</w:t>
        <w:br/>
        <w:t>болған. Бірак ондай жерлерін қазақ ісін басқарушы хакімдер</w:t>
        <w:br/>
        <w:t>Россияның жалпы зақонының жөнімен істеуге устав рұқсат</w:t>
        <w:br/>
        <w:t>еткен. Сондықтан қазақ ісі турасындағы Сібір уставында ай-</w:t>
        <w:br/>
        <w:t>тылмаған істерді хакімдер сельский обыватель положениесінің</w:t>
        <w:br/>
        <w:t>жолына қарай атқарған. Сәйте-сөйте қазақ туралы істелген іс-</w:t>
        <w:br/>
        <w:t>тер Россия қол астындағы басқа сельский обыватель право-</w:t>
        <w:br/>
        <w:t>сындағы жұрттардың ісіне жақындай берген.</w:t>
        <w:br/>
        <w:t>Қазақ ісі қараған мекемелердің кей ұйғарған я ұнатқан істері</w:t>
        <w:br/>
        <w:t>закон болып, бекіліп те кеткен. Мысалы, 1854-ші жылы 19-шы</w:t>
        <w:br/>
        <w:t>майда бекілген Сібір комитетінің положениесі бойынша бұ-</w:t>
        <w:br/>
        <w:t>зық адамдарын қазақтар приговорлап, хүкімет қолына беретін</w:t>
        <w:br/>
        <w:t>болған. Сол положение бойынша билерді халық сайлап, хүкімет</w:t>
        <w:br/>
        <w:t>бекітетін болған. Жер туралы да 1854-ші жылғы 19-шы майдың</w:t>
        <w:br/>
        <w:t>положениесі көп әзгеріс кіргізген. 1822-ші жылғы Сібір уставы</w:t>
        <w:br/>
        <w:t>бойынша жер округаның мүлкі еді, Енді билейтін окружный</w:t>
        <w:br/>
        <w:t>приказ еді. 1854-ші жылғы положение әр болыс, әр ауыл өз қа-</w:t>
        <w:br/>
        <w:t>рамағындағы жерді өзі билейтін етеді. Құты, қыстау салып,</w:t>
        <w:br/>
        <w:t>орнығып, егін еккен жеке үйлер қора басына жер меншіктей-</w:t>
        <w:br/>
        <w:t>тін етеді. Сібір комитетінің 1858-ші жылы 3-ші июньде бекі-</w:t>
        <w:br/>
        <w:t>тілген положениесі бойынша мұжықтардың обшествосына жер</w:t>
        <w:br/>
        <w:t>жалдау туралы берілген праволар қазактарға да берілген. Онан</w:t>
        <w:br/>
        <w:t>кейін 1861-ші жылы 4-ші апрельде шыққан законде волостной</w:t>
        <w:br/>
        <w:t>управительдікке қандай адам жарайтындығы, қалай сайлана-</w:t>
      </w:r>
    </w:p>
    <w:p>
      <w:r>
        <w:t>тындығы ашылған. Бұл закон бойынша волостной управитель-</w:t>
        <w:br/>
        <w:t>дікке төрелерден басқа қаралар да жарайтын болған.</w:t>
        <w:br/>
        <w:t>1866-шы жылы 21-ші ноябрьде мұжық туралы шығарған</w:t>
        <w:br/>
        <w:t>паспорт (билет) положениесін қазаққа да кіргізген.</w:t>
        <w:br/>
        <w:t>1865-ші жылы көшпелі башқұрттарға мұжық положениесін</w:t>
        <w:br/>
        <w:t>жүргізіп байқайды. Мұжық положениесі башқұртқа закон бо-</w:t>
        <w:br/>
        <w:t>лып жүріп кеткен соң, қазаққа да жүргізуге ықтималы барлығы</w:t>
        <w:br/>
        <w:t>байқалады.</w:t>
        <w:br/>
        <w:t>Қазақ халқын билеу туралы 1868-ші жылы шыққан</w:t>
        <w:br/>
        <w:t>уақытша положение</w:t>
        <w:br/>
        <w:t>1868-ші жылы крестьян положениесіне ұқсасырақ қылып</w:t>
        <w:br/>
        <w:t>қазақ туралы жаңа положение шығарылды. Бұл положение</w:t>
        <w:br/>
        <w:t>бойынша қазақтардың болысқа, ауылға бөлінуі бұрынғы ретте</w:t>
        <w:br/>
        <w:t>1 Дін жүмысы туралы 1822-ші жылғы Сібір уставында айтһан: бұ күнгі</w:t>
        <w:br/>
        <w:t>қазақтардың дінінде мұсылмандықтан мәджусилікі мол, сондықтан бұларды</w:t>
        <w:br/>
        <w:t>христиан дініне көргізуге үміт бар. Областной хакімдер қазақ шине миссионер</w:t>
        <w:br/>
        <w:t>жіберуін сұрау керек. Миссионерлер қазақты зорламақ, өз еріктерімен христиан</w:t>
        <w:br/>
        <w:t>дініне үгіттеу керек леп («Басқарма»).</w:t>
        <w:br/>
        <w:t>“ Мәджуси -- отқа табынушылық.</w:t>
        <w:br/>
        <w:t>282</w:t>
        <w:br/>
        <w:t>түндік бас алым төлетуді шығарды. Осы ретпен әр болыстан</w:t>
        <w:br/>
        <w:t>қанша алым жиылатындығы үй санына қарай болды. Үкімет</w:t>
        <w:br/>
        <w:t>бір болысқа түскен алымды белгілеген соң, бұл алымды әр ауыл-</w:t>
        <w:br/>
        <w:t>най ел һәм ауыл адамдары өзара қалай бөлісу еркі волостной</w:t>
        <w:br/>
        <w:t>һәм ауылнай сиездерге берілді. Алымды бай-жарлысына қарай,</w:t>
        <w:br/>
        <w:t>кәсібіне-табысына қарай һәм пайдаланып отырған жерінің аз-</w:t>
        <w:br/>
        <w:t>көбіне қарай бөлу жолы, яғни «байсалық» қылу керек екендігі</w:t>
        <w:br/>
        <w:t>көрсетілді (178).</w:t>
        <w:br/>
        <w:t>Алым төлеу жолы жаңадан өзгерген соң қазақтарға крестьян-</w:t>
        <w:br/>
        <w:t>дар (сельский обыватель) секілді қызмет бабындағы міндетті</w:t>
        <w:br/>
        <w:t>жұмыстарды да орындауға жарлық болды; қазақтар жол түзеді,</w:t>
        <w:br/>
        <w:t>көпірлер салды, су бөгеді, төрелерге һәм әскер керегіне лау бе-</w:t>
        <w:br/>
        <w:t>ретін болды, басқа осындай істерге міндетті болды.</w:t>
        <w:br/>
        <w:t>1822-ші жыл уставы шықпастан бұрын қазақ билігі (соты)</w:t>
        <w:br/>
        <w:t>өзінде еді, қазақ өз тентегін өзі тыюшы еді. Ол кезде сайланған</w:t>
        <w:br/>
        <w:t>би жоқ, қазақтың қадірлі, халық қалаған билері билік айтушы</w:t>
        <w:br/>
        <w:t>еді. Биге екі жағы келіп жүгініп, бидің билігі әділ саналып, оны</w:t>
        <w:br/>
        <w:t>бұзамын деу болмаушы еді. Қазақтың мұндай билері, ілуде біреу</w:t>
        <w:br/>
        <w:t>болмаса, қиянат билік айтпаушы еді. Егер бірен-саран көріне</w:t>
        <w:br/>
        <w:t>қате, әділдікке қайшы билік айтылса, мұның дұрыс-терісін хан</w:t>
        <w:br/>
        <w:t>сынаушы еді. Мұндай билікті хан сынаудан бастап қазақ би-</w:t>
        <w:br/>
        <w:t>лігі жоғарылы-төменді дәрежеге (инстанцияға) бөлінді. Қазақ-</w:t>
        <w:br/>
        <w:t>тың бұрынғы тұрмысы-рәсімі өзгере бастаған соң, халық ру-</w:t>
        <w:br/>
        <w:t>руға бәлініп көбейе бастап, бытыраңқы тәртіп әр ел шаруасы-</w:t>
        <w:br/>
        <w:t>ның ыңғайымен әр жерді мекен етіп, бұрынғы жұрт тегіс сый-</w:t>
        <w:br/>
        <w:t>дайтын тура билер азая бастады. Мұның бұлай болу себебі де</w:t>
        <w:br/>
        <w:t>көрініп тұр: бір бидің билігіне ырза болып, қол қусыру үшін бір</w:t>
        <w:br/>
        <w:t>атаның ұлы я бір тайпа елдің ғана ырзалығы һәм биді құрметтеуі</w:t>
        <w:br/>
        <w:t>шарт емес, бидің айтқаны екі болмас үшін әлгідей көбейіп, ыдырап</w:t>
        <w:br/>
        <w:t>кеткен рулар тегіс құрметтеп, тегіс бас июлері керек. Міне, сонан</w:t>
        <w:br/>
        <w:t>бері би сайлаумен қойылатын заң басталды.</w:t>
      </w:r>
    </w:p>
    <w:p>
      <w:r>
        <w:t>Жоғарыда көрсетілген кемшіліктерді еске алып, 1822-ші</w:t>
        <w:br/>
        <w:t>жыл уставын шығарушылар қазақ билігін екі түрге бөлді: бірінші,</w:t>
        <w:br/>
        <w:t>жеке би. Мұның тексеретін ісіне шек қойылған жоқ, даулы іс-</w:t>
        <w:br/>
        <w:t>терді қандайын да болса қарады. Екінші, окружный приказ.</w:t>
        <w:br/>
        <w:t>Мұнда жеке бидің үстінен ырҙа болмай шыққан даугерлердің</w:t>
        <w:br/>
        <w:t>істері сынға алынады. Окружный приказға түскен істерді аға</w:t>
        <w:br/>
        <w:t>сұлтан председатель болып, заседательдерді серіктікке алып</w:t>
        <w:br/>
        <w:t>тексеретін болды.</w:t>
        <w:br/>
        <w:t>Міне, сол уақыттан бері қарай қазақ соты бірте-бірте крестьян</w:t>
        <w:br/>
        <w:t>положениесінің жолына жақындады. Әсіресе СІбір крестьян-</w:t>
        <w:br/>
        <w:t>дарының соты 1822-ші жылы мынадай тәртіпке түсіп еді: бірінші</w:t>
        <w:br/>
        <w:t>дәрежелі сот -- волостной правления, екінші дәрежелі -- зем-</w:t>
        <w:br/>
        <w:t>ский яки окружный сот.</w:t>
        <w:br/>
        <w:t>1822-ші жыл уставы қазақ народный сотынан әр жұртта</w:t>
        <w:br/>
        <w:t>болатын ортақ істерді (мысалы, хакімдерге қарсылық, мемле-</w:t>
        <w:br/>
        <w:t>кетке берген антқа опасыздық һәм кісі өлімі) шығарып тастап,</w:t>
        <w:br/>
        <w:t>қазақ арасында болатын өзге істерді түгел билер қарауына</w:t>
        <w:br/>
        <w:t>тапсырды. Билер қанша сомалық ақыға билік айтады, жазық-</w:t>
        <w:br/>
        <w:t>тыларға қанша айыл-жаза салады -- ерікті болды. Сонан әріге</w:t>
        <w:br/>
        <w:t>билігің жүрмейді деп, кескен жоқ. Қазақ билеріне билікті қа-</w:t>
        <w:br/>
        <w:t>зақ рәсімінше айтуға жол берілді, егер рәсім бойынша айтылған</w:t>
        <w:br/>
        <w:t>биліктері мемлекет законының негізіне қайшы келмейтін болса.</w:t>
        <w:br/>
        <w:t>1868-ші жылғы уақытша положение 1822-ші жыл уставын-</w:t>
        <w:br/>
        <w:t>дағы сот істерінің ауданын онша тарылтпай, жалғыз-ақ окруж-</w:t>
        <w:br/>
        <w:t>ный приказдарды қалдырып, оның орнына волостной сиез би-</w:t>
        <w:br/>
        <w:t>284</w:t>
        <w:br/>
        <w:t>екінші жағынан жағымды болмаюшы: ондай губернаторлар, әуелі,</w:t>
        <w:br/>
        <w:t>қазақтың қазақ екендігін ұмыттырмай, есіне салып отырмақшы,</w:t>
        <w:br/>
        <w:t>екінші, қазақты қысып, тықсырып, тынышсыз болса, халық-</w:t>
        <w:br/>
        <w:t>тың ұйқысы сергек болмақшы. Қойға қасқыр шаппаса, қойшы</w:t>
        <w:br/>
        <w:t>да, қожа да қораға келер қорқынышты ұмытады дейді. Қазақ</w:t>
        <w:br/>
        <w:t>жерін мұжыққа бере бастаған соң ғана қазақ қайда отырғанын</w:t>
        <w:br/>
        <w:t>біле бастаған, Қазақтың ұйқысы бөлініп. сана түсіп, алдым</w:t>
        <w:br/>
        <w:t>қалай болар деп, алысқа көз сала бастағаны жерін ала баста-</w:t>
        <w:br/>
        <w:t>ғаннан берлі. Сондайдан тәжірибе айтып, бірсыпыра адамдар</w:t>
        <w:br/>
        <w:t>ойлайды: халықты қанша қысқанмен, қысылғаннан жаны шық-</w:t>
        <w:br/>
        <w:t>пайлы, қысқан сайын шынығып, халық ширай береді. Ұйқтаған-</w:t>
        <w:br/>
        <w:t>дардың ұйқысы ашылып, ой түсуіне ондай губернаторлар себеп-</w:t>
        <w:br/>
        <w:t>кер болады. Сондықтан Тройницкий мен Астрахон-</w:t>
        <w:br/>
        <w:t>ский сықылды губернаторлар қазақ облыстарында болып кеткені</w:t>
        <w:br/>
        <w:t>де пайдалы деп. Бірсылыралары ол жағының пайдасынан бе-</w:t>
        <w:br/>
        <w:t>зіп, ондай губернаторларды көрсетпесін деп, қолын жайып, құ-</w:t>
        <w:br/>
        <w:t>дайдан тілек тілейді. -</w:t>
        <w:br/>
        <w:t>"ТГрайницкий кеткеніне кім сүйініп, кім күйініп жатқанынан</w:t>
        <w:br/>
        <w:t>хабарым жоқ. Өз басым Тройниңкийге алғыстан басқа еш нәрсе</w:t>
        <w:br/>
        <w:t>айтпаймын. Өйткені жалған жала, жасырын шағымға инабат</w:t>
        <w:br/>
        <w:t>етіп, бұлдаутшы болмаса, менің үстімнен жасырын шағым болмас</w:t>
        <w:br/>
        <w:t>еді. Жасырын шағым болмаса, мен Қарқаралыдан Орынборға</w:t>
        <w:br/>
        <w:t>қуылмас едім. Орынборға қуылмасам, Қарқаралыда тұрып осы</w:t>
        <w:br/>
        <w:t>істеп отырған ісімді істей алмас едім. Елу-алпыс балаға ғана</w:t>
        <w:br/>
        <w:t>арнап берген сабақтан алты миллион қазақты алаламай істеп</w:t>
        <w:br/>
        <w:t>отырған ісімді артығырақ көремін.</w:t>
        <w:br/>
        <w:t>1914 ж.</w:t>
      </w:r>
    </w:p>
    <w:p>
      <w:r>
        <w:t>СОҒЫСУШЫ ПАТШАЛАР</w:t>
        <w:br/>
        <w:t>Еврона патпталары көптен берлі өзара соғысқан жоқ. Өзара</w:t>
        <w:br/>
        <w:t>соғыспай, әзгелермен соғысып, я тіпті соғыспай, тыныш отырып,</w:t>
        <w:br/>
        <w:t>соғысқан патшалардың арасына билік айтып, үлкен ауылдың</w:t>
        <w:br/>
        <w:t>сыбағаларын алып, жай отыратын еді. Екі ұлық патшаның ара-</w:t>
        <w:br/>
        <w:t>сынан соғыс шықса, ол соғысқа, араларында байласқан уағда-</w:t>
        <w:br/>
        <w:t>лары бойынша, басқалары да кірісіп, соғыс ұласып, ұлғайып,</w:t>
        <w:br/>
        <w:t>ақыры немен тынарына кәз жетпей, бәрі де озара соғысудан</w:t>
        <w:br/>
        <w:t>тартынушы еді. Соғыспаса да, қару-жарақтарын бәсекемен</w:t>
        <w:br/>
        <w:t>сайлап, соғысатындай күтініп, бірін-бірі аңдумен келе жатыр</w:t>
        <w:br/>
        <w:t>еді. Тарих жүзіне көз салсақ, таласпаған, соғыспаған халық</w:t>
        <w:br/>
        <w:t>көрінбейді. Бұл күндегі халықтар да, қантта ғылымды, өнерлі,</w:t>
        <w:br/>
        <w:t>білімді, мейірімді болдық десе де, аталарынан ұзап алыс кете</w:t>
        <w:br/>
        <w:t>алған жоқ. Соғыспай тұратын күйге әлі жеткен жоқ.</w:t>
        <w:br/>
        <w:t>Европа патшаларының нағыз зорлары соғысқа бел байлап</w:t>
        <w:br/>
        <w:t>кірісіп тұр, ұсақтары әскерлерін жиып, бірсыпырасы қалай болар</w:t>
        <w:br/>
        <w:t>деп, соғыстың аңысын бағып тұр. бірсыпырасы басылып, жан-</w:t>
        <w:br/>
        <w:t>шылып, соғысқандардың аяғының астында қалмасқа қам қылып</w:t>
        <w:br/>
        <w:t>жатыр.</w:t>
        <w:br/>
        <w:t>Соғысқа қазірінде кірісіп тұрғап бес ұлық патша, үш ұсақ</w:t>
        <w:br/>
        <w:t>патша. Соғысатын қандай жұрттар, қай жағының күші басым</w:t>
        <w:br/>
        <w:t>екенін оқушыларымыздың білетіндері де, білмейтіндері де бар</w:t>
        <w:br/>
        <w:t>болса керек. Сондықтан әрқайсысының жайынан қысқалап мағ-</w:t>
        <w:br/>
        <w:t>лұмат бергеніміз теріс болмас деп ойлаймыз.</w:t>
        <w:br/>
        <w:t>275</w:t>
        <w:br/>
        <w:t>Россия, Франция, Англия -- үш ұлық патша бір жақ, бұ-</w:t>
        <w:br/>
        <w:t>ларға үш ұсақ патша қосымша болып тұр. Олар: Сербия, Қара-</w:t>
        <w:br/>
        <w:t>таулық! һәм Бельгия. Германия һәм Австрия -- екі ұлық патша</w:t>
        <w:br/>
        <w:t>бір жақ. Осы екі патша қазірінде үш ұлық патша, үш ұсақ пат-</w:t>
        <w:br/>
        <w:t>шамен соғыспақшы. Соғысатын патшалардың бәрі де христиан</w:t>
        <w:br/>
        <w:t>діңіндегі патшалар, бірақ түрлі мазхабінен болады. / ....</w:t>
        <w:br/>
        <w:t>1. Біздің Россиядан басталық: Россияның жері 19 миллион</w:t>
        <w:br/>
        <w:t>99 мың 165 шаршы шақырым. Елі 160 миллионнан астам. Россия-</w:t>
        <w:br/>
        <w:t>дағы халықтар түрлі дінді, түрлі тілді екендігі оқушыларымыз-</w:t>
        <w:br/>
        <w:t>ға мағлұм. Бірақ солардың арасында көбі орыс затынан. 160 мил-</w:t>
        <w:br/>
        <w:t>лион жұрттың 105 миллионы орыс нәсілінен. Дінге бөлгенде де</w:t>
        <w:br/>
        <w:t>сол шамалысы православный болып, басқалары ғана өзге діндік</w:t>
        <w:br/>
        <w:t>болады. Жайшылықтағы әскерінің саны 1 миллион жарым,</w:t>
        <w:br/>
        <w:t>соғыс кезінде 4 миллион жарымдай.</w:t>
        <w:br/>
        <w:t>2. Россияға жақ патша -- Франция. Бұл патшалық Европа-</w:t>
        <w:br/>
        <w:t>ның күнбатыс шетіне таяу. Жері, колониясын қоспағанда, 471</w:t>
        <w:br/>
        <w:t>мың 412 шаршы шақырым. Елі 40 миллион шамалы. Бәрі бол-</w:t>
        <w:br/>
        <w:t>маса да, көбі жалғыз француз тұқымынан, басқадан жарты</w:t>
        <w:br/>
        <w:t>миллион итальянец, миллион жарымдай британец, 500 мыңдай</w:t>
        <w:br/>
        <w:t>Яхуди бар. Діні христиан католик. Ғылым, өнер жағынан бас</w:t>
        <w:br/>
        <w:t>патшалардың бірі. Жайшылықтағы әскері 600 мың, соғыс кезінде</w:t>
        <w:br/>
        <w:t>4 миллион жарымдай.</w:t>
        <w:br/>
        <w:t>3. Россияға жақ патша -- Англия. Бұл Европаның күнбатыс</w:t>
        <w:br/>
        <w:t>жақ шетіндегі аралдағы патша. Колониясын қоспағанда, жері</w:t>
        <w:br/>
        <w:t>275 мың 990 шаршы шақырым. Елі 46 миллион шамалы, екі</w:t>
        <w:br/>
        <w:t>тұқымнан: кельт пен англо-саксист деп аталады. Діні христиан</w:t>
        <w:br/>
        <w:t>дотериан. Ғылым, әнер һәм байлыққа келгенде нағыз бас патша-</w:t>
      </w:r>
    </w:p>
    <w:p>
      <w:r>
        <w:t>дан саналады. Жайшылықтағы әскері 560 мың, соғыс кезінде</w:t>
        <w:br/>
        <w:t>1 миллион 200 мың. Англия флоты (соғыс кемелері) дүниялағы</w:t>
        <w:br/>
        <w:t>нағыз күшті флот. Екі патшаның флоты қосылып, қандай ұлық</w:t>
        <w:br/>
        <w:t>патшалар болса да, бір Англияның флотына жете алмайды.</w:t>
        <w:br/>
        <w:t>Флотқа келгенде Англияның дүнияда теңі жоқ. Бұлардан басқа</w:t>
        <w:br/>
        <w:t>Россия жағындағы ұсақ патшалықтар бар деп жоғарыда айттық.</w:t>
        <w:br/>
        <w:t>Олар көмекшілікке жарамаса, соғыс бағының бетін олай-бұлай</w:t>
        <w:br/>
        <w:t>аудару қолдарынан келмейтін патшалықтар. Сондықтан олар-</w:t>
        <w:br/>
        <w:t>ды қоя тұрып, Россияға жау болып тұрған патшалар жайынан</w:t>
        <w:br/>
        <w:t>сөйлейік.</w:t>
        <w:br/>
        <w:t>Россияға жау патшаның бірі --- Австрия. Бұл Европаның</w:t>
        <w:br/>
        <w:t>орталық жеріндегі патшалық... ..2.......</w:t>
        <w:br/>
        <w:t>Екі патшалықтан құралып болған патшалық. Сондықтан Анстро-</w:t>
        <w:br/>
        <w:t>Венгрия деп, көбінесе екі аты қабат аталады. Жері 593 шаршы</w:t>
        <w:br/>
        <w:t>шақырым. Елі 52 миллион, Халқы әр тұқымнан. Олардың</w:t>
        <w:br/>
        <w:t>ішінде көбірек біздің орыспен тектес славян. Олар 23 мил-</w:t>
        <w:br/>
        <w:t>лион, 13 миллионы неміс, 8 миллионы бізбен тектес түрік</w:t>
        <w:br/>
        <w:t>нәсілінен мадияр деген жұрт. 4 миллионы румын, 3 миллионы</w:t>
        <w:br/>
        <w:t>яхуди, І миллионы итальянец, Патшалық неміс қолында. 3 мил-</w:t>
        <w:br/>
        <w:t>лион православный, 3 миллион яхули, 3 миллион жарымдай</w:t>
        <w:br/>
        <w:t>лотерианнан басқасы христиан католик дінінде. Ғылым, өнер</w:t>
        <w:br/>
        <w:t>жағынан бас патшалардан саналады. Жайшылықта әскері</w:t>
        <w:br/>
        <w:t>400 мың, соғыс кезінде 2 миллион жарым шамалы.</w:t>
        <w:br/>
        <w:t>Россияға жау патшаның екіншісі -- Германия. Бұ да Евро-</w:t>
        <w:br/>
        <w:t>Черпогорье.</w:t>
        <w:br/>
        <w:t>276</w:t>
        <w:br/>
        <w:t>Халық сайлап тұрса да, губернатор бекітпей, қайта сайлауға,</w:t>
        <w:br/>
        <w:t>яки өз бетінен біреуді лайықтап қоюға хұқты. Аса қажет</w:t>
        <w:br/>
        <w:t>орындарда ішікі іс министрі, степной генерал-губерпатор қазақ-</w:t>
        <w:br/>
        <w:t>тарды сайлау істетіп әурелемей де, өз беттерінен лайықтап қоя</w:t>
        <w:br/>
        <w:t>салуға ерікті. Сөйтіп, сайлау ықтияры қазаққа берілгенмен, бе-</w:t>
        <w:br/>
        <w:t>кітпеу ықтияры губернаторларға берілген соң. құты, министр һәм</w:t>
        <w:br/>
        <w:t>генерал-губернатор сайлаусыз қоюға ерікті болған соң, құрс лау</w:t>
        <w:br/>
        <w:t>деген аты болмаса, мағынасы зор кемиді. Бұлай еткендегі мақсат</w:t>
        <w:br/>
        <w:t>қазақтың таласын кеміту еді. Сайлағанмен, бекітуі дүдамал болса,</w:t>
        <w:br/>
        <w:t>партия жасап жаулассақ, бекітпес деген құппен, қазақта партия</w:t>
        <w:br/>
        <w:t>пәлесі кемір деген ой еді. Олай ойлау лаққандық бо-</w:t>
        <w:br/>
        <w:t>лып шықты. Партия пәлесі бұрынғыдан кемімек түгіл, қайта кұ-</w:t>
        <w:br/>
        <w:t>шейіп кетті. Талассақ, бола алмаспыз деп құп етушілер елді екі</w:t>
        <w:br/>
        <w:t>бөліп, арызына ерген ғана жағына болыс бөлу тәсілге түсті, Сей-</w:t>
        <w:br/>
        <w:t>те-сөйте болыстар осы күнде өте ұсақтап кетті. Ауданды үлкен</w:t>
        <w:br/>
        <w:t>болыстар, ауылдар тіпті азайды. Болыс бөлініп ұсақтап,</w:t>
        <w:br/>
        <w:t>көбеюі жұртқа зиян. Жаңа болыстың расходы жұртқа масыл</w:t>
        <w:br/>
        <w:t>болады, расход үстіне расход жамалады. Сөйтіп, партиялықты</w:t>
        <w:br/>
        <w:t>жоюға істеген тәсіл, әуелі, мақсатына жете алмайды, екінші,</w:t>
        <w:br/>
        <w:t>жұртқа пайда орнына зиян келтіреді.</w:t>
        <w:br/>
        <w:t>Солай болмасқа орын да жоқ. Қазақ партиялығын жоюға</w:t>
        <w:br/>
        <w:t>талас шығатын түбірін жою керек. Талас түбірі болыстықтың</w:t>
        <w:br/>
        <w:t>әзінде. Таласты жоюға сол түбірді тауыл, талас шықпайтын етер-</w:t>
        <w:br/>
        <w:t>ге керек,</w:t>
        <w:br/>
        <w:t>Крестьяндарда талас жоқ. Себебі олардын болысы елді мең-</w:t>
        <w:br/>
        <w:t>теру, тергеу ісі үшін ғана жасалған хүкіметтің бір түйірі болған-</w:t>
        <w:br/>
        <w:t>дықтан, халықты меңгеру, тергеу ісінен басқа шаруаға керек іс-</w:t>
      </w:r>
    </w:p>
    <w:p>
      <w:r>
        <w:t>терге катынаспайды. Қазақ болысы ондай емес. Шаруаға пайда-</w:t>
        <w:br/>
        <w:t>зиян тиерлік істердің көбіне қазақ болысының дахылы! бар:</w:t>
        <w:br/>
        <w:t>қазақ дүниялығының негізі -- жер болыс қолында, ауыл-ауылдың</w:t>
        <w:br/>
        <w:t>жерінің жігін ашатын болыс. Жер турасындағы дауларды біті»</w:t>
        <w:br/>
        <w:t>ретін болыс, ауыл-ауылға таратып, салық үлестіретін болыс,</w:t>
        <w:br/>
        <w:t>билерді калап сайлап шығаратын болыс. Болыстың бастығы, қо-</w:t>
        <w:br/>
        <w:t>жасы волостной управитель,. Жоғарыда айтылған болысқа қа-</w:t>
        <w:br/>
        <w:t>райтын істердің бәрі де қазақтың нағыз маңызды істері. Сондық-</w:t>
        <w:br/>
        <w:t>тан елді жарылқаушы да, ҡорғаушы да болыс бастығы волостной</w:t>
        <w:br/>
        <w:t>управитель болады. Управительдің өзін сайлаган волостной сиез</w:t>
        <w:br/>
        <w:t>билер ле сайлайды. Олай болған соң, сиездегілер ле, олардың</w:t>
        <w:br/>
        <w:t>сайлаған билері де управитель партиясынан болмақшы һәм</w:t>
        <w:br/>
        <w:t>управительдің айтқанын қылмақшы. Жер билігі волостной сиезде</w:t>
        <w:br/>
        <w:t>болғандықтан, қарсы партиясының жерін даулатқызып, өз пар-</w:t>
        <w:br/>
        <w:t>тиясына алып беруге управительдің қолынан келеді. Өзіне қарсы</w:t>
        <w:br/>
        <w:t>партияның ауылдарына алым ақша баса салдырып жіберуге қо-</w:t>
        <w:br/>
        <w:t>лынан келеді. Осы сияқты озбырлық ісіне араз болып, қазақ еш</w:t>
        <w:br/>
        <w:t>нәрсе өндіре алмайды, өйткені қазақтың партиялық жүзінен қоз-</w:t>
        <w:br/>
        <w:t>ған істерінің ақты-қарасын айыру бір қиын жұмыс. Көбінесе</w:t>
        <w:br/>
        <w:t>арыз беруші қазаққа пәле салып, жала жауып, акт жасап,</w:t>
        <w:br/>
        <w:t>жаза кестіріп, әлекке түсіреді, сайлауға жарамастай қылып, басып</w:t>
        <w:br/>
        <w:t>кірлеп қояды.</w:t>
        <w:br/>
        <w:t>Бұл дәрежеге жеткен партиялық дертін, онан туатын түрлі</w:t>
        <w:br/>
        <w:t>пәлені жоюға қалаған адамды бекіту-бекітпеу билігін хүкіметке</w:t>
        <w:br/>
        <w:t>беру ем болмайды. Аурудың асқынған себебін тауып, соған қарай</w:t>
        <w:br/>
        <w:t>ем ету тиіс.</w:t>
        <w:br/>
        <w:t>Партия дертінің асқынған себебі жоғарыда айтылған жарыл-</w:t>
        <w:br/>
        <w:t>қарлық-қарғарлық управительге берген қуат. Крестьянский по-</w:t>
        <w:br/>
        <w:t>1 Көңіл бөлу, карау, ҡатысу, өзара байланыс, қарым-қатыс.</w:t>
        <w:br/>
        <w:t>288</w:t>
        <w:br/>
        <w:t>дожениеден алыпған болыстықты крестьяндағы қалпына түсіру</w:t>
        <w:br/>
        <w:t>керек.</w:t>
        <w:br/>
        <w:t>1868-ші жылдың уақытша положениесі әр ауылдың жерін</w:t>
        <w:br/>
        <w:t>пайдаланған ыңғайыменен бөлек-бөлек шегін ашып, айырып,</w:t>
        <w:br/>
        <w:t>бәлістеріне, құты, белгі қоюға лайықталған еді.</w:t>
        <w:br/>
        <w:t>Осы жол бойынша әр ауылдың көптен бері меншіктеп пай-</w:t>
        <w:br/>
        <w:t>даланып келе жатқан өз алдына арнаулы-арнаулы жерлері бар.</w:t>
        <w:br/>
        <w:t>Бұл күнде жер тақырыпты дау шықса, ол жердің бөліксіздігі-</w:t>
        <w:br/>
        <w:t>нен емес, яки жетпегендігінен емес, волостной сиездің партия-</w:t>
        <w:br/>
        <w:t>лық жөнінен сұғанақтық еткендігінен.</w:t>
        <w:br/>
        <w:t>Волостной сиез баяғыдан бері бөлерлік жерін бөлін бол-</w:t>
        <w:br/>
        <w:t>ы. Ауыл-ауылдың көптен бері иемденіп пайдаланып келе жат-</w:t>
        <w:br/>
        <w:t>қан жерлерінің жігі ашылып бітті. Волостной сиездіп мұнан</w:t>
        <w:br/>
        <w:t>былай жер ісіне кірісуі қазақтың шаруасы ілгері басуына орал-</w:t>
        <w:br/>
        <w:t>гы, бөгет болғаннан басқа, келтірер жүртқа зияны болмаса, пай-</w:t>
        <w:br/>
        <w:t>дасы жоқ. Арнаулы жерді иемденіп, өорнықпайынша шаруа ілгері</w:t>
        <w:br/>
        <w:t>баса алмайды. Енді волостной сиездің жер жұмысына сұғанақ-</w:t>
        <w:br/>
        <w:t>тық етуін тоқтату керек. Әйтпесе, қазақ жерге орнығып, еш уа-</w:t>
        <w:br/>
        <w:t>қытта отырықшы бола алмайды.</w:t>
        <w:br/>
        <w:t>Волостной сиезді жер жұмысынан шығарып тастағаннан ке-</w:t>
        <w:br/>
        <w:t>йіп ауыл араларындағы, ауыл ішіндегі үй қожалары араларын-</w:t>
      </w:r>
    </w:p>
    <w:p>
      <w:r>
        <w:t>дағы жер дауын тексеретін жол да өзгерерге тиіс. Бүл күнге</w:t>
        <w:br/>
        <w:t>шейін иемденбей бос жатқан жер жоқ. Ондай жер бола қалса,</w:t>
        <w:br/>
        <w:t>ол үшін дау да шықпас. Біреудің иемденіп отырған жерін ала-</w:t>
        <w:br/>
        <w:t>мын деп шығарған дау біреудің малын, мүлкін алам деп дау шы-</w:t>
        <w:br/>
        <w:t>ғарғанмен бір есеп. Алынған малды, ауысқан ақыны тексеретін</w:t>
        <w:br/>
        <w:t>сот. Сондықтан жер дауы да сотпен бітерге тиіс.</w:t>
        <w:br/>
        <w:t>Бірақ қазақ жерлеріне бұлай белгілері қойылмаған себеп-</w:t>
        <w:br/>
        <w:t>ті, қойылса да жерге орналастыру жолмен бекілмеген себепті</w:t>
        <w:br/>
        <w:t>әзіріне жер дауы қарындастық жолмен біте тұрса жарар еді.</w:t>
        <w:br/>
        <w:t>Олай болғанда, осы күнгі крестьянский начальниктер турасын-</w:t>
        <w:br/>
        <w:t>дағы положениенің 443--440 статьялары бойынша қаралуға</w:t>
        <w:br/>
        <w:t>крестьянский начальниктерге тапсырылса.</w:t>
        <w:br/>
        <w:t>Сөйтіп, жер месі ауыл әлеуметі болмақ. Жерді билеуші ауыл-</w:t>
        <w:br/>
        <w:t>ный исход болмақ” Жерді арендаға (жалдауға) волостной сиез</w:t>
        <w:br/>
        <w:t>приговор етпей, крестьяндартна әр жер несі аймақ өздері жал-</w:t>
        <w:br/>
        <w:t>дамақ.</w:t>
        <w:br/>
        <w:t>Волостной сиез болыс қол астындағы жерді билегендіктен</w:t>
        <w:br/>
        <w:t>ауыл-ауылға раскладка таратуды да билейді, закон шығарушы-</w:t>
        <w:br/>
        <w:t>дардың раскладкани нолостной сиезбен таратпақ еткендегі</w:t>
        <w:br/>
        <w:t>мәнісі, түндік ақша үй басына ғана салынған салық емес, шаруа</w:t>
        <w:br/>
        <w:t>кәсібіне салынған салық: мал бағу ма, егін егу ме, оғайри сон-</w:t>
        <w:br/>
        <w:t>дай шаруалық па - бәрі жерге қарайтын кәсіп, жерден өнетін</w:t>
        <w:br/>
        <w:t>кәсіптің берекесі жері жетерлік һәм шаруаға лайықты болудан.</w:t>
        <w:br/>
        <w:t>Ауыл-ауылға жер үлестіретін волостной сиез болғандықтан,</w:t>
        <w:br/>
        <w:t>ауыл-ауылдан алынатын салықты да волостной сиез тарату тиіс</w:t>
        <w:br/>
        <w:t>деген. Шаруа басына жер үлестіретін ауылный исход болған-</w:t>
        <w:br/>
        <w:t>дықтан, ауыл ішіндегі үй басына салық тарататын ауылный</w:t>
        <w:br/>
        <w:t>исход болу тиіс деген. Үй басына бірдей салған салық дұрыс</w:t>
        <w:br/>
        <w:t>емес, неге десең, байдың малы көп, малы көп болған соң, жері</w:t>
        <w:br/>
        <w:t>де коп. Түндік ақша үй басына бірдей салынса, бай да, жарлы да</w:t>
        <w:br/>
        <w:t>бірдей төлейтін болады. Олай болмас үшін салықты әркімнің</w:t>
        <w:br/>
        <w:t>ауқатына қарай: байға байша, жарлыға жарлыша салу тиіс деген</w:t>
        <w:br/>
        <w:t>еді. Бірақ салық дұрыстығы дегендеріндей болмады. Өйткені</w:t>
        <w:br/>
        <w:t>байлар байша төлеуден қашты, волостной сиездер байдың ың-</w:t>
        <w:br/>
        <w:t>ғайымен бөліп, салықты дұрыстықпен таратпайтын болды. Бай-</w:t>
        <w:br/>
        <w:t>салық байдың һәм партиядан жеңген жақтың көңілін аулап</w:t>
        <w:br/>
        <w:t>287</w:t>
        <w:br/>
        <w:t>БҰ ЗАМАННЫҢ СОҒЫСЫ</w:t>
        <w:br/>
        <w:t>Өткен нәмірде соғысқа кіріскен патшалардың қай жағының</w:t>
        <w:br/>
        <w:t>әскері көп, кай жағының флоты күшті екенін айтып едік. Енді</w:t>
        <w:br/>
        <w:t>бұл заманның соғысқа жұмсайтын құралдары һәм соғысу төр-</w:t>
        <w:br/>
        <w:t>тібі қандай екендігін айтып өтпекшіміз.</w:t>
        <w:br/>
        <w:t>Әуелі, соғысқа керек -- әскер, сондықтан әскерді жиып,</w:t>
        <w:br/>
        <w:t>соғысатын жерге төгу үшін істейтін істер жайынан бастайық.</w:t>
        <w:br/>
        <w:t>Әскерді тез жиып, соғысатын жерге тез түсіруге отарба сай</w:t>
        <w:br/>
        <w:t>боларға керек. Кей патшалар сол үшін арнап темір жолдар сал-</w:t>
        <w:br/>
        <w:t>дырады; мәселен, Германияда әр кориус әскердің өз алдына</w:t>
        <w:br/>
        <w:t>отарбасы бар. Германия әскері жер шегіне жетіп, соғысқа даяр</w:t>
        <w:br/>
        <w:t>болуына төрт-ақ күң керек. Франция жерінің шегіне бір сөт-</w:t>
        <w:br/>
        <w:t>кеде миллион жарым әскер төгуге жолы сай. Отарба сайлылығы</w:t>
        <w:br/>
        <w:t>жалғыз әскер тасуға емес, әскердің азық-түлігін, қару-жарақ,</w:t>
        <w:br/>
        <w:t>оқтарын соғысатын жерге жеткізуге керек. Жолы сай емес пат-</w:t>
        <w:br/>
        <w:t>шалар әскерін атпен, түйемен, өгізбен жиып жеткізгенше, жолы</w:t>
        <w:br/>
        <w:t>сай патипалар тезірек келіп, шабан жиылғанның жерін алып</w:t>
      </w:r>
    </w:p>
    <w:p>
      <w:r>
        <w:t>қоймақшы. Тәбелескенде шапшаң адамның қолы бұрын тиге-</w:t>
        <w:br/>
        <w:t>ні сияқты, кейде бұрын қимылдағаны соғыс тізгінін қолына</w:t>
        <w:br/>
        <w:t>алғанға есептеп, бұл замандағы соғысқа тез жиылып, жауға</w:t>
        <w:br/>
        <w:t>таяғы бұрын тигеніне көп мағына береді.</w:t>
        <w:br/>
        <w:t>Екінші, соғыска керегі -- қару-жарақ, яғни мылтық, зеңбірек</w:t>
        <w:br/>
        <w:t>оғайри соңдай қарулар. Өткен Балқан соғысында зеңбірегі күшті</w:t>
        <w:br/>
        <w:t>һәм тигіш жағы жеңіп отырды. Бұ күнгі зеңбіректер бұрынғы зең-</w:t>
        <w:br/>
        <w:t>біректер емес. Бұрынғы зеңбіректер бес минутта бір оқ шыға-</w:t>
        <w:br/>
        <w:t>ратын еді. Бұл күнде тәрт зеңбіректі бір батарея минутіне 40</w:t>
        <w:br/>
        <w:t>шрапнель шығарады (шрапнель ішінде 200 оқ болады). Олай</w:t>
        <w:br/>
        <w:t>болғанда, бір батарея бір минутте 8 мың оқ шығармақшы. Бұ-</w:t>
        <w:br/>
        <w:t>рынғы мылтықтармен бір солдат бір минутте бір оқ ғана шыға-</w:t>
        <w:br/>
        <w:t>ратын еді. Бұ күнгі мылтықтармен бір солдат бір минутте 40 оқ</w:t>
        <w:br/>
        <w:t>шығара алады.</w:t>
        <w:br/>
        <w:t>Мылтық пен зеңбіректен басқа пулемет деген бір пәле тағы</w:t>
        <w:br/>
        <w:t>да бар. Оның біреуі бір минутте 600 оқ шығарады. Бұрынғы</w:t>
        <w:br/>
        <w:t>зеңбіректер құр шошыту болмаса, көбінесе тимейтін еді. Бұл</w:t>
        <w:br/>
        <w:t>күндегі дала зенбіректері 5 шақырым жерден, кеме зеңбірек-</w:t>
        <w:br/>
        <w:t>тері 10 шақырым жерден тиеді, Бұрынғы зеңбіректердің оғы</w:t>
        <w:br/>
        <w:t>5 пұт болушы еді. Бұ күнгі зеңбіректердің оғы 40 пұт. Осы со-</w:t>
        <w:br/>
        <w:t>ғысып жатқан патшалар неше түрлі қарудың бәрін өз заво: дынан</w:t>
        <w:br/>
        <w:t>жасап шығарған патшалар. Бұлардың қару-жарағында кеміс-</w:t>
        <w:br/>
        <w:t>тік жоқ. Бұ замандағы қару-жарақтың нағыз жақсысы осыларда.</w:t>
        <w:br/>
        <w:t>Қамтамасыз қаруларының қызығын көретін жері осы Европа</w:t>
        <w:br/>
        <w:t>соғысы.</w:t>
        <w:br/>
        <w:t>Үшінші, соғысқа керек нәрсе -- флот (соғыс кемелері). Бұ</w:t>
        <w:br/>
        <w:t>заманда патшалар жалғыз құрылық жағын ғана қорымайды, су</w:t>
        <w:br/>
        <w:t>жағын да қориды. Бұрынғы соғыстар құрда болып, суда кем</w:t>
        <w:br/>
        <w:t>болушы еді. Бұ заманда кемелерге зеңбірек орнатқан себептен</w:t>
        <w:br/>
        <w:t>судағы соғыс та зор болмақшы. Соғыс бағының беті аууына бұ</w:t>
        <w:br/>
        <w:t>күндегі флоттылық себепкер болатын нәрсенің бірі. Сондық-</w:t>
        <w:br/>
        <w:t>тан осы күнгі патшалар, бірінен-бірі қалыспай, бәсекемен флот</w:t>
        <w:br/>
        <w:t>сайлаудың әлегінде. Бәсекелесіп, соңғы кезде соғыс кемесінің</w:t>
        <w:br/>
        <w:t>өте зор, зеңбіректі көп орнататын түрін шығарды. Бұл күндегі</w:t>
        <w:br/>
        <w:t>дредпоут деген кемелердің батареясынан бір атқанда 2 мың,</w:t>
        <w:br/>
        <w:t>4 мың пұт оқ шығады, құты, Тұркияның Америкадан сатып ал-</w:t>
        <w:br/>
        <w:t>ғап «Рио-де-Жанейро» деген дредноутынан бір атқанда 5 мың</w:t>
        <w:br/>
        <w:t>пұт оқ шығады дейді. Флот мықтылығының пайдасы атысқан</w:t>
        <w:br/>
        <w:t>жерде жеңуге, сумен әскер һәм азық-түлік тасытпасқа керек</w:t>
        <w:br/>
        <w:t>278</w:t>
        <w:br/>
        <w:t>басылардан құрылады. Елу үйден бір адам шығарып сиез құ-</w:t>
        <w:br/>
        <w:t>рудың түпкі мәнісі 1868-ші жылғы уақытша положение бойышша:</w:t>
        <w:br/>
        <w:t>көп жиылған жерде жанжал шығады деген құп елі. Степной</w:t>
        <w:br/>
        <w:t>положениені шығарушылар ондай құп бұл күнде жоқ деп, ауыл-</w:t>
        <w:br/>
        <w:t>ный сиезді ондықтардан құрмай, ауыл көл астындағы үй қожа-</w:t>
        <w:br/>
        <w:t>дарыпан құратын етті. Ауылный сиездің толық болуы қажет</w:t>
        <w:br/>
        <w:t>болғанда, волостной сиездің де толық болуы қажет, Волостной</w:t>
        <w:br/>
        <w:t>смезге елу үйден біреу емес, он үйден біреу жиылу тиіс. Сонда</w:t>
        <w:br/>
        <w:t>ауыл қол асты тегіс жиылғаннан көп кісі болмайды, 200 кісілен</w:t>
        <w:br/>
        <w:t>артық жиылмайды. Ауыл қол астының үй қожалары тегіс жиыл-</w:t>
        <w:br/>
        <w:t>ғаны құп болмағанда, болыс қол астынан онбасылар жиылуы</w:t>
        <w:br/>
        <w:t>да құп болмайды.</w:t>
        <w:br/>
        <w:t>Жалғыз-ақ көшпелі болыстарға он үйден біреу жию қиын</w:t>
        <w:br/>
        <w:t>болар. Ондай болыстардан 20 үйден біреу келетін етсе де бо-</w:t>
        <w:br/>
        <w:t>лады.</w:t>
      </w:r>
    </w:p>
    <w:p>
      <w:r>
        <w:t>Қазақ билігі өзінің болмысына қарағанда, құрылысыпа қа-</w:t>
        <w:br/>
        <w:t>рағанда, баяғы фрапнҡылардың соты сияқты: уголовный һәм</w:t>
        <w:br/>
        <w:t>тражданский болып айрылмай, бәрі ақы даулау есебінде, Қыл-</w:t>
        <w:br/>
        <w:t>мыстыны іздеу жоқ, сұраушы, төлеуші гана бар. Екеуінін қақы</w:t>
        <w:br/>
        <w:t>бірдей: бірі талапкер деп аталады, екіншісі жауапкер деп ата-</w:t>
        <w:br/>
        <w:t>лады. Істі қозғау, қозғамау талапкердің еркінде. Істің қаралуы</w:t>
        <w:br/>
        <w:t>ҡәп көзініпе, сот құрылысы талапкер мен жауапкердің айтысуы-</w:t>
        <w:br/>
        <w:t>мен болады. Айғақтардан сұралып, жан берушілермен бітеді,</w:t>
        <w:br/>
        <w:t>Сәйтіп, қазақ соты ыспатпен анығына жетіп хүкім салмай-</w:t>
        <w:br/>
        <w:t>ды, екі жақтың біріне я антпен ағаруға, я антпен мойнына қоюға</w:t>
        <w:br/>
        <w:t>хүкім етеді. Ағара алмаған, яки мойныпа қойылмаған күнде,</w:t>
        <w:br/>
        <w:t>пәлен болсын деп, рәсім жолын айтады.</w:t>
        <w:br/>
        <w:t>Россия қол астына кіргенше қазақтың тіршілік істері ру</w:t>
        <w:br/>
        <w:t>ыңғайынша еді. Туысқан тұрмысы жөніне қарай ауыл-ауыл</w:t>
        <w:br/>
        <w:t>болып бөлінуші еді. Ауыл басы ақсақал болушы еді. Ауыл би-</w:t>
        <w:br/>
        <w:t>лігі ақсақалда еді. Малың рудыкі еді. Құнды туысқандары ғана</w:t>
        <w:br/>
        <w:t>емес, ру болып төлеуші еді. Айыпты болса, ру болушы еді. Айып-</w:t>
        <w:br/>
        <w:t>таса ру болып айыптаушы еді. Қысқасы, ру намысы, ру пайдасы</w:t>
        <w:br/>
        <w:t>болып жоқталушы еді. Іс күште еді. Қай ру көп болса, сол күшті</w:t>
        <w:br/>
        <w:t>еді. Күшті руды аз, нашар рулар жақтаушы еді, әйтпесе, бір-</w:t>
        <w:br/>
        <w:t>неше ру болып қосылып, өздері күшеюші еді. Ру ішіндегі екі</w:t>
        <w:br/>
        <w:t>адам арасындағы дауын, бір-бірінен көрген жәбірін ру басы,</w:t>
        <w:br/>
        <w:t>жұрт ағасы билер бітіруші еді. Руы бір болған соң, ру намысы,</w:t>
        <w:br/>
        <w:t>пайдасы бір болған соң, екі жақтың біріне де бұрмай, билер</w:t>
        <w:br/>
        <w:t>билігін рәсім бойынша тура айтушы еді. Екі рудың арасындағы,</w:t>
        <w:br/>
        <w:t>яки ру ішіндегі тайпалар арасындағы даулар да туралықпен</w:t>
        <w:br/>
        <w:t>бітуші еді. Өйткені ондай істер той, яки асқа жиылған жерде</w:t>
        <w:br/>
        <w:t>екі жағынан да би шығып бітіруші еді. Преступление (жазықты</w:t>
        <w:br/>
        <w:t>қылмыс) деген қазақтың қарауында жоқ нәрсе. Мал ұрласа, мал</w:t>
        <w:br/>
        <w:t>төлемек, кісі өлтірсе, құн төлемек, оның үстіне қасылатын жаза</w:t>
        <w:br/>
        <w:t>айып болған.</w:t>
        <w:br/>
        <w:t>Қазақ Россияға қараған соң, жоғарыда көрсетілгенше хүкі-</w:t>
        <w:br/>
        <w:t>мет қазақты билеу һәм соты турасындағы істерін түзетуге тыр-</w:t>
        <w:br/>
        <w:t>мысты, өйткенде де бірте-бірте сақтау мен түзетуге қазақтар-</w:t>
        <w:br/>
        <w:t>ға жаңа жолдың пайдалы екендігін көрсетіп, ыспатпен илан-</w:t>
        <w:br/>
        <w:t>дырып түзетуге тырмысты. Сондықтан 1822-ші жылдың уставы</w:t>
        <w:br/>
        <w:t>қазақ қалыбының ретсіз жерлерін ғана: өзді-өзімен жауласып</w:t>
        <w:br/>
        <w:t>күйзелген шаруаларын түзеп, ауқаттандыру үшін ғана өзгеріс-</w:t>
        <w:br/>
        <w:t>тер кіргізді. Сол мәніспен қазақтың билігі өзгерілмей, бүрынғы</w:t>
        <w:br/>
        <w:t>билерінің қолында қалды, бірақ биге түсетін істердің бірсыпы-</w:t>
        <w:br/>
        <w:t>расы, мысалы, кісі өлтіру, талау, тонау һәм патшалыққа қастық</w:t>
        <w:br/>
        <w:t>ету, хакімдерге қарсылық қылу істері билік қарауынан алынып,</w:t>
        <w:br/>
        <w:t>ШІ 291</w:t>
        <w:br/>
        <w:t>степной положение шықпай тұрғандағы қалыпқа түсиекші, жал-</w:t>
        <w:br/>
        <w:t>ғыз-ақ ондағыдан басқалығы сол: нолостной упранительдерді</w:t>
        <w:br/>
        <w:t>крестьянский начальниктер бекітпекші, ауылный старшиналар</w:t>
        <w:br/>
        <w:t>бекітусіз-ақ қызметке кіре береді. Осылай еткенде қазақ пен</w:t>
        <w:br/>
        <w:t>крестьяндардың лауазым иесі адамдарының қалпында еш бас-</w:t>
        <w:br/>
        <w:t>қалық болмайды. Қазақ сайлауымен сайлаған адамдарын бекіту</w:t>
        <w:br/>
        <w:t>реті крестьяндармен бірдей болуының артықша қажет болатын</w:t>
        <w:br/>
        <w:t>себебі Россиядағы барша бұратана жұрттар обыватель право-</w:t>
        <w:br/>
        <w:t>сында саналады, солай болған соң, олардың әлеумет істерін</w:t>
        <w:br/>
        <w:t>крестьяндардыц әлеумет істерімен бірдей ету керек.</w:t>
      </w:r>
    </w:p>
    <w:p>
      <w:r>
        <w:t>1901-ші жылғы 223 апрель законы бойынша Забайкальский</w:t>
        <w:br/>
        <w:t>облысында лауазым иесі адамдарды бекіту ісін геперал-губер-</w:t>
        <w:br/>
        <w:t>натордан алып, крестьянский начальниктерге бергенде, бұрын</w:t>
        <w:br/>
        <w:t>губернаторлар бекітетін лауазымдарды крестьянский началь-</w:t>
        <w:br/>
        <w:t>никтерге беру әбден дұрыс болса керек.</w:t>
        <w:br/>
        <w:t>Сайлау еркін түгел жұртқа бергенде ескерерлік бір қолай-</w:t>
        <w:br/>
        <w:t>сыз жері бар. Сайлауда партиялық себебінен тас бөлініп, екі</w:t>
        <w:br/>
        <w:t>жағының да кандидаты сайлауға жетерлік тас ала алмайтын,</w:t>
        <w:br/>
        <w:t>яки жұрт сайлауға тіпті келмейтін жерлер де болады. Сондай</w:t>
        <w:br/>
        <w:t>орындарда хакімдердің қолынан келерлік еш нәрсе болмаса, ха-</w:t>
        <w:br/>
        <w:t>кімдер не істерін білмей, шарасыз болады. Ондай күй болмас</w:t>
        <w:br/>
        <w:t>үшін жоғарыда айтылғандай орындарда, яки сайлаған адам</w:t>
        <w:br/>
        <w:t>жарамсыз болған жерлерде хакімдер өз бетінен сайлап жіберуге</w:t>
        <w:br/>
        <w:t>ықтиярлы болса екен. Бұлай болғаны халықтың қалаған адамын</w:t>
        <w:br/>
        <w:t>қою правосын да кемітпес еді, керек орында жәніне қарай іс</w:t>
        <w:br/>
        <w:t>етуге хакімдердің қолын да бос қояр еді.</w:t>
        <w:br/>
        <w:t>Сайлау һәм бекіту туралы өзгеріс болған соң, лауазым месі</w:t>
        <w:br/>
        <w:t>адамдарды жазгыру, сотқа беру турасындағы областной прав-</w:t>
        <w:br/>
        <w:t>лениенің қарауындағы істер крестьянский начальниктердің уезд-</w:t>
        <w:br/>
        <w:t>ный сиезіне ауысарға керек.</w:t>
        <w:br/>
        <w:t>Әлеуметтік істердің бәрін крестьянмен тенеген соң, сай-</w:t>
        <w:br/>
        <w:t>лауға жарарлық-жарамастық турасындағы тпарттарды да теңеу</w:t>
        <w:br/>
        <w:t>тиіс, Крестьяндар лауазымға сайлау үшін бас праволарынан ада</w:t>
        <w:br/>
        <w:t>қылатын сотты болмаса, следствияда тұрмаса болады. Қазақ-</w:t>
        <w:br/>
        <w:t>тың сотпен жеті күн абақты кесілгені де, 20 сом штраф төлетені</w:t>
        <w:br/>
        <w:t>де сайлауға жарамайды. Бұл правосын кемітетін жазалар емес.</w:t>
        <w:br/>
        <w:t>Крестьяндардың правосынан ада қылатын істі болғанлары ғапа</w:t>
        <w:br/>
        <w:t>сайлауға жарамайтын болғанда, қазақтардың правосын кеміт-</w:t>
        <w:br/>
        <w:t>пейтін іспен сайлауға жарамай қалуы тарлық болады. Қазақты</w:t>
        <w:br/>
        <w:t>да правосынан ада қылатын істі болғанда ғана сайлауға жара-</w:t>
        <w:br/>
        <w:t>майтын ету тиіс.</w:t>
        <w:br/>
        <w:t>Лауазым иелеріне жалования кесу туралы да әлеуметті ық-</w:t>
        <w:br/>
        <w:t>тиярлы ету керек. Степной положениесінің 71 һәм 75---ші статья-</w:t>
        <w:br/>
        <w:t>ларында көрсетілген шамалар аз әлеуметке ауыр, көп әлеумет-</w:t>
        <w:br/>
        <w:t>ке жұмысы көп болғандықтан, азлық қылмақшы, сөйтіп, қарапты-</w:t>
        <w:br/>
        <w:t>ғын, анау-мынау деген законның жолынан басқа жолмен жүр-</w:t>
        <w:br/>
        <w:t>гізбекші. Бұл туралы да крестьяндарша жалованияны әлеуметтің</w:t>
        <w:br/>
        <w:t>өзіне кестірген дұрыс болар еді. Бірак лауазым иесі адам әлеу-</w:t>
        <w:br/>
        <w:t>мет жұмысының әр түрлі һәм көп болғандығынан өз шаруасын</w:t>
        <w:br/>
        <w:t>істеуге кәбінесе қолы тимейді, зиян шегеді. Лауазым иелерінен</w:t>
        <w:br/>
        <w:t>әлеумет жалования кескенде, шаруасының зиянын өтерлік</w:t>
        <w:br/>
        <w:t>етіп кесерге тиіс. Сондықтан да крестьянский обший поло-</w:t>
        <w:br/>
        <w:t>жениенің 96-шы статьясында лауазым иесіпе кесетін жалова-</w:t>
        <w:br/>
        <w:t>ниенің міндетті мөлшерін хүкімет көрсеткен. Соны қазаққа</w:t>
        <w:br/>
        <w:t>да істеу тиіс. Жоғарыда айтылған өзгерістер толық болып та-</w:t>
        <w:br/>
        <w:t>былмас еді, егерде қазақтын волостной сисзлерінің құрылу реті</w:t>
        <w:br/>
        <w:t>өзгерілмесе. Осы күнгі закөн бойынша волостной сиез елу-</w:t>
        <w:br/>
        <w:t>290</w:t>
        <w:br/>
        <w:t>лерін шығарды. Волостной сиез билеріне, егер екі жағы ырза</w:t>
        <w:br/>
        <w:t>болып жүгінсе, бірінші дәрежедегі билерге (жеке би) тиісті</w:t>
        <w:br/>
        <w:t>істерді де тексеруге ерік берілді.</w:t>
        <w:br/>
        <w:t>Оңнан кейін болған жаңа өзгерістер: 1) ар болысқа қараған</w:t>
        <w:br/>
        <w:t>елдер арасындағы дауды бітіретін чрезвычайный сиез билерінің</w:t>
      </w:r>
    </w:p>
    <w:p>
      <w:r>
        <w:t>соты шықты. Чрезвычайный сиез билері волостной сиез билері-</w:t>
        <w:br/>
        <w:t>нің үстінен берілген шағымды істерді де қарауға ерікті болды.</w:t>
        <w:br/>
        <w:t>2) Билер тексеретін істердің мөлшері белгіленді: жеке билер</w:t>
        <w:br/>
        <w:t>300 сомға шейін даулы істерді тексереді, бұлардың тиянақты</w:t>
        <w:br/>
        <w:t>(окончательный) билігінің мөлшері 20 сомға шейін. Волостной</w:t>
        <w:br/>
        <w:t>сиез билері қандай сомалық дауды болса да тексере алады, б</w:t>
        <w:br/>
        <w:t>рақ тиянақты билігі 500 сомға шейін. Волостной сиез билерінің</w:t>
        <w:br/>
        <w:t>тағы да тексеретін ісі -- жеке билердің тиянақсыз (не окон-</w:t>
        <w:br/>
        <w:t>чательный) биліктері; чрезвычайный сиез тексеретін істеріне</w:t>
        <w:br/>
        <w:t>мөлшер айтылмаған, олардың кандай билігі болса да, тиянақты</w:t>
        <w:br/>
        <w:t>деп есептеледі. Бұл обший правиладан неках" істерін шығаруға</w:t>
        <w:br/>
        <w:t>ұйғарылған, мұндай істерді тексеруші екінші дәрежелі сот ад-</w:t>
        <w:br/>
        <w:t>министрация хакімі уездный начальник.</w:t>
        <w:br/>
        <w:t>1891-ші жылы 25-ші мартта шыққан степной</w:t>
        <w:br/>
        <w:t>положение, яғни осы күнгі положение. Сайлау</w:t>
        <w:br/>
        <w:t>һәм партия пәлесі</w:t>
        <w:br/>
        <w:t>1868-ші жылдың уақытша положениесі бойынша қазақты хү-</w:t>
        <w:br/>
        <w:t>кімет 25 жыл билейді (1868--1893). Орыс заңынан алып, қазақ</w:t>
        <w:br/>
        <w:t>ісіне кірістірген жолдарға қазақтар көндігіп, әбден үйір болады.</w:t>
        <w:br/>
        <w:t>Мұны көріп, степной положениені шығарушылар қазақ ісіне</w:t>
        <w:br/>
        <w:t>обаций крестьянский положениенің кей жолдарын қалыбынша өз-</w:t>
        <w:br/>
        <w:t>гертпей-ақ кіргізуді мақұл көреді. Степной поләжениедегі ауыл-</w:t>
        <w:br/>
        <w:t>ный һәм волостной сиездердің лауазым месі адамдардың міндет-</w:t>
        <w:br/>
        <w:t>тері турасындағы жолдар тура крестьянский положениеден алын-</w:t>
        <w:br/>
        <w:t>ған, солай еткен соң, қазақ істері крестьян ісіне өте жақындайды.</w:t>
        <w:br/>
        <w:t>1868-ші жылдың положениесі бойынша ауылный сиезге ондықтар</w:t>
        <w:br/>
        <w:t>жиылып, істі солар қараушы еді. Степной положение ондықтарды</w:t>
        <w:br/>
        <w:t>қалдырып, ауылный сиезді үй қожаларының жиылысынан жа-</w:t>
        <w:br/>
        <w:t>сайтын етеді. Бұлай етуде екі мәніс болды: бұрын ондықтарды</w:t>
        <w:br/>
        <w:t>жиып, үй қожаларын қалдырудың себебі -- көп жиылған жерде</w:t>
        <w:br/>
        <w:t>жанжал, бөлінушілік шығады деп құп қылған еді. 25 жыл-</w:t>
        <w:br/>
        <w:t>дан кейін ондай бөлінушілік болмасына көз жетіп болады. Бұл</w:t>
        <w:br/>
        <w:t>бір мәнісі. Екінші мәнісі, сиез үй қожаларынан жасалса, әркім</w:t>
        <w:br/>
        <w:t>істің бас-қасында болып, әлеумет ісін көп болып, ақылдасып</w:t>
        <w:br/>
        <w:t>істесе, көп ақылымен пішкен іс халыққа жайлы болар деген ой</w:t>
        <w:br/>
        <w:t>еді.</w:t>
        <w:br/>
        <w:t>Степной положениені шығарушылар бұл турада қазақ істерін</w:t>
        <w:br/>
        <w:t>крестьян істерінің жолына жақындатса да, басқа турада алыстат-</w:t>
        <w:br/>
        <w:t>қан жері де бар.</w:t>
        <w:br/>
        <w:t>1822-ші жылдың сибирский уставында 1868-ші жылдың уа-</w:t>
        <w:br/>
        <w:t>қытша положениесіндегі волостной управительдерді сайлауға жа-</w:t>
        <w:br/>
        <w:t>райтын адамдардың шартын ғана көрсетіп, сайлап шығару би-</w:t>
        <w:br/>
        <w:t>лігін қазақтардың өзіне берген еді. Сайлап шығарған адамды</w:t>
        <w:br/>
        <w:t>тиісті хакім бекітуші еді. Степной положение бұл туралы көп</w:t>
        <w:br/>
        <w:t>өзгеріс істеді. Халық қалаған адамын сайлап шығарса да, бекіту-</w:t>
        <w:br/>
        <w:t>бекітпеуге хакімдер ықтияршы болды.</w:t>
        <w:br/>
        <w:t>1 неках -- неке.</w:t>
        <w:br/>
        <w:t>285</w:t>
        <w:br/>
        <w:t>жерде тиеді. Англия флоты Германия флотынан күшті болған</w:t>
        <w:br/>
        <w:t>себепті, Германия флотын ешқайда шығармай, басқа жерден</w:t>
        <w:br/>
        <w:t>кемелерді келтірмей, су жағынан Германияның қолын кеспекші.</w:t>
        <w:br/>
        <w:t>Сондықтан Германияның Англия жақ тұсына қойған кемелері</w:t>
        <w:br/>
        <w:t>жағадағы қорғандардың зеңбірегін саялап, басын корғамаса, пә-</w:t>
        <w:br/>
        <w:t>лендей қару қылып, күш көрсетер деп айтуға қиын. Германия-</w:t>
      </w:r>
    </w:p>
    <w:p>
      <w:r>
        <w:t>ның орыс жақ тұсына қойған флоты күш көрсетпесе, бұл со-</w:t>
        <w:br/>
        <w:t>ғыста Германия флотының қызығын көре алмайтын шығар.</w:t>
        <w:br/>
        <w:t>Төртінші, соғыста жеңу я жеңілуге зор себепкер болатын</w:t>
        <w:br/>
        <w:t>әскербасы. Бұл күндегі әскербасылар бұрынғының әскербасын-</w:t>
        <w:br/>
        <w:t>дай биікке шығып, соғысты көзімен көріп отырмайды, ілгері ұм-</w:t>
        <w:br/>
        <w:t>тылу керек жерінде ұмтылтып, шегінту керек жерінде шегінтіп</w:t>
        <w:br/>
        <w:t>басшылық ету бұл күнде жоқ. Бұ заманның әскербасылары со-</w:t>
        <w:br/>
        <w:t>ғыстың қарасын көрмей-ақ, үйінде отырады. Қарайтыны соғыс</w:t>
        <w:br/>
        <w:t>емес, согыс болып жатқан жердің планы. Бұйрығын телеграм,</w:t>
        <w:br/>
        <w:t>телефон арқылы істейді. Соғыстың хабарын телеғрам, телефон</w:t>
        <w:br/>
        <w:t>арқылы алады.</w:t>
        <w:br/>
        <w:t>Соғыстың қарасын көрмейтін себебі -- бұл күнде әскерлер</w:t>
        <w:br/>
        <w:t>соғысқа қоралы қойша иірілген тобымен кірмейді, қадама тұрып,</w:t>
        <w:br/>
        <w:t>қатар түзеп, екі жақ қанатын алысқа созып, жайып жіберіп</w:t>
        <w:br/>
        <w:t>атысады. Әскердің көптігіне қарай екі жақ қанаты көп жерге</w:t>
        <w:br/>
        <w:t>жайылмақшы. Орыс пен япон жауласқанда, Мукден соғысы</w:t>
        <w:br/>
        <w:t>деген зор соғыста япондардың 300 мың әскері қанатын жайып</w:t>
        <w:br/>
        <w:t>соғысқа кіргенде, бір шетінен бір шеті 100 шақырым болған.</w:t>
        <w:br/>
        <w:t>Сонша алысқа жайылған әскердің соғысын көзбен көріп отыру</w:t>
        <w:br/>
        <w:t>мүмкін бе? Планға қарау, телеграм, телефон арқылы хабар алу</w:t>
        <w:br/>
        <w:t>нақ өз көзімен көріп отырғандай болмайды, бірақ олай етпей</w:t>
        <w:br/>
        <w:t>амал жоқ. Сондықтан бұрынғының әскербасылық етуінен бұ</w:t>
        <w:br/>
        <w:t>күнгінің әскербасылық етуі қиын. Соғыстағы әскербасылардың</w:t>
        <w:br/>
        <w:t>ісі дойбы ойнаған сияқты: жалғыз қата жүрістен күллі ойынның</w:t>
        <w:br/>
        <w:t>берекесі кетіп, ұтылмақшы. Сондай-ақ, бір қаталасқан ісінің</w:t>
        <w:br/>
        <w:t>салдарынан соғыс бағының бетін аударып, жеңіліп қалмақшы.</w:t>
        <w:br/>
        <w:t>Әскербасылық етудің қиыны сол: әскердің жүру-тұру билігін</w:t>
        <w:br/>
        <w:t>түгел қолына алуға -- бәрін көзімен көріп отырған жоқ; әр әс-</w:t>
        <w:br/>
        <w:t>кердің әр табының билігін бастықтарына беруге -- әр ауыл көш-</w:t>
        <w:br/>
        <w:t>қонын өзі билеген сияқты болмақшы, бірі ерте, бірі кеш көшкен,</w:t>
        <w:br/>
        <w:t>бірі ілгері, бірі кейін қонған ауылдай, әскердің бір табы атысып</w:t>
        <w:br/>
        <w:t>жатқанда, екінші табы қарап тұрмақшы; бір табы ілгері ұмтыл-</w:t>
        <w:br/>
        <w:t>ғанда, екінші табы кейін шегінбекші; сөйтіп, бір мезгілде бір-</w:t>
        <w:br/>
        <w:t>беткей қару қылмай, әскер жеңілмекші. Сондықтан бұл заман-</w:t>
        <w:br/>
        <w:t>ның әскербасына батырлықтан гөрі согыстың ғылымын, әдісін</w:t>
        <w:br/>
        <w:t>жақсы білетін адам сайланбақшы.</w:t>
        <w:br/>
        <w:t>Бесінші, бұл замандағы соғыста жұмсалатын нәрсе -- аспан</w:t>
        <w:br/>
        <w:t>кемелері. Бұлар қызметінің зоры -- жау әскерінің жатқан же-</w:t>
        <w:br/>
        <w:t>рін білу. Жау жерін біліп алып атқан зеңбіректің оғы жаудың</w:t>
        <w:br/>
        <w:t>дәл үстіне түспекші.</w:t>
        <w:br/>
        <w:t>Осы жоғарыда айтылғандар біреуден жерін қорғау үшін де,</w:t>
        <w:br/>
        <w:t>біреудің жеріне түсу үшін де керектер. Бекіну үшін жасалған</w:t>
        <w:br/>
        <w:t>нәрселер -- қорғандар. Жауды ішкері жібермеске жер шегіне</w:t>
        <w:br/>
        <w:t>әр патша қорған салдырды. Қорғандардың мықтыларын бұзып</w:t>
        <w:br/>
        <w:t>алу қиын жұмыс. Нағыз мықты салдырған қорғандарды я тіпті</w:t>
        <w:br/>
        <w:t>бұзып ала алмайды, я бұзса да көп адамын шығындатып барып</w:t>
        <w:br/>
        <w:t>алады. Европа ұлық патшаларының бәрінде де салынған мықты</w:t>
        <w:br/>
        <w:t>корғандар бар.</w:t>
        <w:br/>
        <w:t>1914 ж.</w:t>
        <w:br/>
        <w:t>билік ауданы тарылыңқырады Өзге істердің бәрі де қазақтың</w:t>
        <w:br/>
        <w:t>бұрынғы билерінде, қазақ рә ім жолымен бітірмегенде қ: ды.</w:t>
        <w:br/>
        <w:t>Хүкімге ырза болмаған жағы облыс басғығына аолық дӘле-</w:t>
        <w:br/>
        <w:t>лімен арыз бермек. Облыс бастығы ол арызын қыр рәсім жолы-</w:t>
        <w:br/>
        <w:t>мен тексеру үшін окружпый приказға түсірмек болды. 1868-ші</w:t>
        <w:br/>
        <w:t>жылы 21 октябрьде шыққан уақытша положение қазақ билігін</w:t>
      </w:r>
    </w:p>
    <w:p>
      <w:r>
        <w:t>сактай тұра, көп өзгерістер істеді, ол өзгерістердін болуы, әуелі,</w:t>
        <w:br/>
        <w:t>қазақ істері паттталық мақсаттарына тура келу үшін еді, екінші,</w:t>
        <w:br/>
        <w:t>қазақтың туысқандық жақындығының кемігендігі еді.</w:t>
        <w:br/>
        <w:t>Сөйтіп, қазақ билері 3 жылға сайланатын болды, болыс басы-</w:t>
        <w:br/>
        <w:t>на 4--8 би қойылатын болды. Оларды бекітуші губернатор</w:t>
        <w:br/>
        <w:t>болды. Билікке сайлануға басы сотпеп кірленбеген, следетвияда</w:t>
        <w:br/>
        <w:t>тұрмаған, 25-кс жасы толган адам жарайтын болды. Қызметіне</w:t>
        <w:br/>
        <w:t>ақы есебінде бітірген істеріне сомынан он тиын «билік» ақы</w:t>
        <w:br/>
        <w:t>алатын болды. Сәт дәреже-дәрежеге бәлінді. Бірінші дәрежелі сот</w:t>
        <w:br/>
        <w:t>300 сомдық (158 жылқы, 150 қойлық) істерден артық қарай ал</w:t>
        <w:br/>
        <w:t>майтын болды. Бұл тұ жырусыз билігі; тұжырулы билігі 30 сом-</w:t>
        <w:br/>
        <w:t>дық іске ғана | жүретін болды. Екінші дәрежесі волостной судья-</w:t>
        <w:br/>
        <w:t>лардың сиезі болды, бұлар жеке бидің ай тқан тұжырусыз билігі ін,</w:t>
        <w:br/>
        <w:t>яки 340 сомнан артық істерді қарайтын болды. Волостной сулья-</w:t>
        <w:br/>
        <w:t>лардың сиезінің түжырулы билігі 500 сомдық (25 жылқы, 250</w:t>
        <w:br/>
        <w:t>қойлық) іске айтылып, тұжырусыз істерін қарайтын үшінші дә-</w:t>
        <w:br/>
        <w:t>режелі сот областной правление болды. Областной правление</w:t>
        <w:br/>
        <w:t>волостной сиездің тұжырусыз билігін я бекітіп. я чрезвычайный</w:t>
        <w:br/>
        <w:t>сиезге жіберетін болды. Бүл сиездің басында уезлный началь-</w:t>
        <w:br/>
        <w:t>ник, яки әдейі сиез басына жіберген чиновник сұратын болды.</w:t>
        <w:br/>
        <w:t>Чрезвычайный сиезге әр даугерлің жағынап екі биден кем</w:t>
        <w:br/>
        <w:t>жиылмайтын болды. Волостной снездің хүкіміне ырза болмаған</w:t>
        <w:br/>
        <w:t>арыздардан басқа, екі болыс, яки екі уезд қазақтарының ара-</w:t>
        <w:br/>
        <w:t>сындағы қаралмаған гын істер де қаралатын болды. Чрезвы-</w:t>
        <w:br/>
        <w:t>чайный сиездің билігі қанша сомалық іске де болса тұжырулы</w:t>
        <w:br/>
        <w:t>делінді.</w:t>
        <w:br/>
        <w:t>Бұлардан басқа, екі жағының ырзалығымен түсетін қалау</w:t>
        <w:br/>
        <w:t>бидің (қойшы бидің) биліі дейтін болды. Мұнда қанша сом-</w:t>
        <w:br/>
        <w:t>дық болса да, айтылған билік бұзылмайтын тыңғылықты. 1822-ші</w:t>
        <w:br/>
        <w:t>жылдың уставынан гөрі, 1868-ші жылдың положениесі народ-</w:t>
        <w:br/>
        <w:t>ный соттың уысын тарылтты. Арам ақша жасау, қазынаны</w:t>
        <w:br/>
        <w:t>ұрлау. патшалық мекемелердің уставынан шығу һәм қызмет</w:t>
        <w:br/>
        <w:t>бабындағы жазықты қылмыстар народный сотқа берілмей, жал-</w:t>
        <w:br/>
        <w:t>пы сотқа берілетін болды.</w:t>
        <w:br/>
        <w:t>Онан соң. бұл лоләжение бойынша болған зор өзгеріс - қа-</w:t>
        <w:br/>
        <w:t>зақтың жесір ісіне хүкіметтің қатысуы. Орыс хүкіметі қазақ</w:t>
        <w:br/>
        <w:t>ішінде мәдениет жайылуына тырмыса тұрып, әйеллерін қазақ-</w:t>
        <w:br/>
        <w:t>тар қалың малға мүлікше сатып алып, мүлікше мұра жолында</w:t>
        <w:br/>
        <w:t>тұтынуына шыдай алмады. Сондықтан билердің айтқан бітіміне</w:t>
        <w:br/>
        <w:t>ырза болмаған жағына уезге арыз беругс жол ашылды. Уезч</w:t>
        <w:br/>
        <w:t>халықтың рәсімінен тысқары кетпей, адамгершілікке тиісті</w:t>
        <w:br/>
        <w:t>жолмен хүкім етуге ерікті болды.</w:t>
        <w:br/>
        <w:t>Осы түрмезі нарәдпый сот 1891-тгі жылға шейін келді. 1891-ші</w:t>
        <w:br/>
        <w:t>жылы 25 мартта патша хазіретінің бекіткеп Ақмола, Семей,</w:t>
        <w:br/>
        <w:t>Орал, Торғай облыстарына шыққан положениесі бойынша қа-</w:t>
        <w:br/>
        <w:t>зақ сотына жаңа өзгерістер кіреді.</w:t>
        <w:br/>
        <w:t>Дала облыстарының народный сотын өзгерту үшін степной</w:t>
        <w:br/>
        <w:t>положениені шығарушылар 1880-шы жылғы шыққан Түркістан</w:t>
        <w:br/>
        <w:t>поләжениесін алған. 1868-ші жылдан бастап, 1895-ші жылға</w:t>
        <w:br/>
        <w:t>шейін,-- 25 жылдың ішінде қазақ ішінде мәдениеттің ілгері бас-</w:t>
        <w:br/>
        <w:t>қан еш нәрсесі білінбеген соң, 1868-ші жылғы положенигден</w:t>
        <w:br/>
        <w:t>297</w:t>
        <w:br/>
        <w:t>бұрынғы қалыпқа қайта бой ұрады. 1868-ші жылдың положс-</w:t>
        <w:br/>
        <w:t>ниесі, қазақ ішіндегі хакімдердің айтуынша, пайдалы болып</w:t>
      </w:r>
    </w:p>
    <w:p>
      <w:r>
        <w:t>шықпаган. Сондықтан степной положениеде бұрынғыша народ-</w:t>
        <w:br/>
        <w:t>ный сот екі түрлі қалыбында: жеке би, волостной судьяларлың</w:t>
        <w:br/>
        <w:t>сиезі сақталады, екі болыс я екі уезд қазақтарының арасындағы</w:t>
        <w:br/>
        <w:t>істер үшін чрезвычайный сиез де сақталады, жесір дауынан басқа</w:t>
        <w:br/>
        <w:t>іске қалау би де сақталады. Жесір жұмысына хүкімет кірісуін</w:t>
        <w:br/>
        <w:t>де қояды. Өйткені халықтың рәсімін білмеген себепті началь-</w:t>
        <w:br/>
        <w:t>никтер рәсімге қылап іс қылса, жұрт рәсіміне қол салған болып</w:t>
        <w:br/>
        <w:t>табылар һәм жұрттан наразылық шығар деген құппен.</w:t>
        <w:br/>
        <w:t>Степной положениені шығарушылар істің қай сотқа тиісті</w:t>
        <w:br/>
        <w:t>болу жігін онша айырып ашпайды. Бұрынғыша уголовный, граж-</w:t>
        <w:br/>
        <w:t>данский істер народный соттың қарауында түра береді. Бірақ</w:t>
        <w:br/>
        <w:t>ырза болмаған жағының іздену жолын кеңітеді. Жекс билік</w:t>
        <w:br/>
        <w:t>билігі 30 сомнан яки 7 күн тұтқындықтан астам болса, тұжыру</w:t>
        <w:br/>
        <w:t>сыз болмақ; ырза емес жағы екі жетінің пнінде волостной упра-</w:t>
        <w:br/>
        <w:t>витель арқылы билердің волостиой сиезіне арыз береді (Түркіс-</w:t>
        <w:br/>
        <w:t>тан положениесінің 233, 240 һәм 244-ші статьялары). Волост-</w:t>
        <w:br/>
        <w:t>ной һәм чрсзвычайный сиездердің айтқан билігі тұжырулы; бұ-</w:t>
        <w:br/>
        <w:t>лардың билігіне ырза болмағандар законнан тысқары. яки народ-</w:t>
        <w:br/>
        <w:t>ный сотқа тиіс емес орында салғат хүкімдеріне --- уездный, бұл</w:t>
        <w:br/>
        <w:t>күнде крестьянский началызиктер арқылы окружный сотқа жет-</w:t>
        <w:br/>
        <w:t>кізбек үшін пракурарға арыз бермектіі.</w:t>
        <w:br/>
        <w:t>Народный сотты халық рәсіміндегі қалыбынша сақтамақшы</w:t>
        <w:br/>
        <w:t>бола тұра, закон шығарушылар қазақ жұртын орыс законына</w:t>
        <w:br/>
        <w:t>үйір қылмақ ойларын да тастамайды. Өйту үшін қазақтын сот</w:t>
        <w:br/>
        <w:t>ісіне мақсатына жетерлік түрлі өзгерістер кіргізеді. Осы тақы-</w:t>
        <w:br/>
        <w:t>рыбынан қазақтарды орыс законы бойынша орыс сотына берер-</w:t>
        <w:br/>
        <w:t>лік істердің ауданын кеңітті (Түркістан положениесінің 141 һәм</w:t>
        <w:br/>
        <w:t>142-ші статьялары). Және де екі жағы тілесе, істері каронный</w:t>
        <w:br/>
        <w:t>(патшалық) сотта қаралуына да ықтимал жол ашылды (215-ші</w:t>
        <w:br/>
        <w:t>статья). Онан әрі Жазықты адамдарға билер уголовный поло-</w:t>
        <w:br/>
        <w:t>жениедегі жазаларды кесуге жол берілді. (219-шы статья).</w:t>
        <w:br/>
        <w:t>Ондағы мақсат қазаққа жазғыратып жаза барлығын білдірмек,</w:t>
        <w:br/>
        <w:t>танытпақ еді. Онан басқа, соттың құрылысына да бүрынғыдай</w:t>
        <w:br/>
        <w:t>жалғыз ауыз билік айтумен қоймастай тәртіптер кіргізді (227-ші</w:t>
        <w:br/>
        <w:t>статья).</w:t>
        <w:br/>
        <w:t>Бұларға және қоссақ: 1891-ші жылдың положениесінің қа-</w:t>
        <w:br/>
        <w:t>зақ билерінің санын көбейтіп, ауыл басына бір биден болатын</w:t>
        <w:br/>
        <w:t>еткендігін, болыс қол астындағы істің қайсысына да болса,</w:t>
        <w:br/>
        <w:t>ауылының басқалығына қарамай, қай би де болса жарайтын</w:t>
        <w:br/>
        <w:t>еткендігін, екі жағы бірдей қалап тұрса, қай биге де болса тү-</w:t>
        <w:br/>
        <w:t>суге ырық бергендігін, екі жағы қаламаған күнде, талапкер</w:t>
        <w:br/>
        <w:t>жағының қалаған биіне түсуге һәм жауапкерге талапкердің</w:t>
        <w:br/>
        <w:t>қалаған билерін себебін айтпай екіге шейін шығарып тастауға</w:t>
        <w:br/>
        <w:t>мұршалы еткендігін (232-ші статья); қай сотқа қарау турасында</w:t>
        <w:br/>
        <w:t>гражданский істер тақырыпты жазықты қылмыстың болгап бо-</w:t>
        <w:br/>
        <w:t>лысындағы сотқа берілмекші еткендігін (214-ші статья). Сонда</w:t>
        <w:br/>
        <w:t>қазақ даласындағы осы күнгі соттың жайы тамам болады. Сот-</w:t>
        <w:br/>
        <w:t>тың адал болуы жағынан бұл сияқты сот қалай көрінгені, ха-</w:t>
        <w:br/>
        <w:t>лыққа қандай жағымды болып табылғаны, қазақты орыс мәде-</w:t>
        <w:br/>
        <w:t>ниетіне, адамшылығына қосуға көздеген патшалық мақсаттары</w:t>
        <w:br/>
        <w:t>қанша табылып тұрғаны, 1891-ші жылғы 25 март положение-</w:t>
        <w:br/>
        <w:t>сінің 20 жылдың ішінде өндірген ісінен һәм қазақ ішіндегі хакім-</w:t>
        <w:br/>
        <w:t>дердің народный соттың кемшілігі тақырыбынан берген мағлұ-</w:t>
        <w:br/>
        <w:t>маттарынан көрініп тұр.</w:t>
        <w:br/>
        <w:t>293</w:t>
        <w:br/>
        <w:t>қалып, әлеумет істері мұжықтардыкқ! секілді басқарылатын</w:t>
      </w:r>
    </w:p>
    <w:p>
      <w:r>
        <w:t>болды: қазақтарды ауылға бөлгенде, аталас-тұқымдас болуын</w:t>
        <w:br/>
        <w:t>ғана есепке алмай, айырған жерінің һәм шаруасының ретіне</w:t>
        <w:br/>
        <w:t>қарай бөлді, өйткені ол кезде қазақ мынау туысқаным, мынау</w:t>
        <w:br/>
        <w:t>ағайыным деп, бегде елдерді жатырқамайтын дәрежеге жеткен</w:t>
        <w:br/>
        <w:t>еді. Болыс, яки ауыл қанша үйден құралуға мүмкіндігі хақында</w:t>
        <w:br/>
        <w:t>белгілі бір мәлшер шығарылды (бір ауылнай елде 100-ден 220-ге</w:t>
        <w:br/>
        <w:t>шейін, бір болыста 1000-нан 2000-ға шейін үй болады деп).</w:t>
        <w:br/>
        <w:t>Әр болыстың жеріне шек тартылды, әр болыстың жері өз ара-</w:t>
        <w:br/>
        <w:t>сында шаруалары һәм малдарының санына қарай бөлінетін</w:t>
        <w:br/>
        <w:t>болды. Әр ауылдың жеке кісілерінің де жер пайдалануы осы</w:t>
        <w:br/>
        <w:t>ретпен болды. Әр ауылға һәм әр ауылдағы адамдарға жер бе-</w:t>
        <w:br/>
        <w:t>ліп беру әлеумет приговорларымен бекитін болды. Бөліп алған</w:t>
        <w:br/>
        <w:t>жерлерінің шегі белгіленіп, жер бөлу хақындағы приговорлар</w:t>
        <w:br/>
        <w:t>бірте-бірте низамға айналды. 1868-ші жыл положениесі бо-</w:t>
        <w:br/>
        <w:t>йынша әр ауыл өз жерін бөліп алған соң, крестьяндар секілді</w:t>
        <w:br/>
        <w:t>жеке шаруа иелері де өзіне сыбағалы жерлерін меншіктеп</w:t>
        <w:br/>
        <w:t>алатын болды.</w:t>
        <w:br/>
        <w:t>1822-ші жыл уставында қазақ істерін билеу туралы болған</w:t>
        <w:br/>
        <w:t>кемшіліктерді 1868-ші жыл положениесі бойынша крестьян-</w:t>
        <w:br/>
        <w:t>дардыкі секілді волостной һәм аулный исходтар толтырды, бі-</w:t>
        <w:br/>
        <w:t>рақ қазақ халқының кәшпелілігі себенті һәм қысқы мекендері</w:t>
        <w:br/>
        <w:t>бытырап жатқандықтан, крестьяндарды билеу тәртібіне үйлес-</w:t>
        <w:br/>
        <w:t>пейтін орындары болды.</w:t>
        <w:br/>
        <w:t>Әр болыстың әкілі болып әр ауылнайдан елубасылар сай-</w:t>
        <w:br/>
        <w:t>ланатын болды (50 үйден бір кісі), әр ауылнайдың өкілі болып</w:t>
        <w:br/>
        <w:t>әр 10 үйден бір онбасы сайланатын болды.</w:t>
        <w:br/>
        <w:t>1822-ші жыл уставы бойынша Һәм ауылнайлыққа ақсүйек</w:t>
        <w:br/>
        <w:t>заттылар (төрелер) һәм наград алған қара қазақтар ғана сай-</w:t>
        <w:br/>
        <w:t>ланатын жол қалып, әлгі айтылған лауазымдарға жасы 25-ке</w:t>
        <w:br/>
        <w:t>толған, елге қадірі бар һәм басы соттан аман әрбір қазақ сайла-</w:t>
        <w:br/>
        <w:t>нуға хақылы болды. Болыс һәм ауылнайлардың хақтары (пра-</w:t>
        <w:br/>
        <w:t>волары) орыс волостной старшиналары һәм сельский староста-</w:t>
        <w:br/>
        <w:t>ларымен теңеледі: олардың міндеті қол астында тәртіп сақтау</w:t>
        <w:br/>
        <w:t>һәм закон жолымен халықты билеу (84). Олар исход жиюға,</w:t>
        <w:br/>
        <w:t>басында тұруға һәм таратуға ерікті болды. Жарлықтарын ор-</w:t>
        <w:br/>
        <w:t>нына келтірмегендерге жеңіл жаза һәм айыт салуға да ерікті</w:t>
        <w:br/>
        <w:t>болды (87). Қызмет бабында қазақтын болыс-ауылнайлары</w:t>
        <w:br/>
        <w:t>крестьяндардыкінен жоғарырақ болды, мысал: болыстарды</w:t>
        <w:br/>
        <w:t>губернатор бекітеді, ауылнайларды уездный начальник бекі-</w:t>
        <w:br/>
        <w:t>теді. Ал крестьянға қарағанда, волостной старшиналарды бекі-</w:t>
        <w:br/>
        <w:t>туші мировой посредниктер сьезі, сельский старосталары ешкім</w:t>
        <w:br/>
        <w:t>бекітпей-ақ қызмет атқара береді.</w:t>
        <w:br/>
        <w:t>1868-ші жыл положениесі әлеумет істерін басқаруды ауыл-</w:t>
        <w:br/>
        <w:t>най, болыстарға тапсырып, онша көңілдегідей болмаса да, бұ-</w:t>
        <w:br/>
        <w:t>лардың атқаратын міндеттерін де белгілеп берді.</w:t>
        <w:br/>
        <w:t>Крестьян исходтары секілді елубасы, онбасылар сиезіне бе-</w:t>
        <w:br/>
        <w:t>рілген ерік: лауазым иесі кісілерді сайлап шығару, оларға жало-</w:t>
        <w:br/>
        <w:t>вание лайықтау, ауылнай арасының һәм жеке үй иелерінің жер-</w:t>
        <w:br/>
        <w:t>лерін бөліп беру, қазыналық алым һәм қара шығындарды бай-</w:t>
        <w:br/>
        <w:t>салықпен бөлу.</w:t>
        <w:br/>
        <w:t>Бұл положение бойынша қазақ тұрмысында көзге түсерлік</w:t>
        <w:br/>
        <w:t>өзгеріс -- бұрынғы жасақ беру орнына түндік ақша (ауыз ақша)</w:t>
        <w:br/>
        <w:t>төлену болды.</w:t>
        <w:br/>
        <w:t>1868-ші жыл положениесін шығарушылар алымды малға</w:t>
        <w:br/>
        <w:t>салуға қазақ малының анық есебін білу қиын екендігін сезіп,</w:t>
        <w:br/>
        <w:t>283</w:t>
      </w:r>
    </w:p>
    <w:p>
      <w:r>
        <w:t>Осы күнгі соттың тәртібіндегі кемшіліктер</w:t>
        <w:br/>
        <w:t>Қазақтар һәм қазақ ішіндегі хакімдер көбінесе билердің</w:t>
        <w:br/>
        <w:t>сайлауы жайынан зарлайды. Степной положение шықпай тұр-</w:t>
        <w:br/>
        <w:t>ғанда қазақтың болыс һәм ауылдары туысқан жігіне қарай бө-</w:t>
        <w:br/>
        <w:t>лінуші еді. Сөйткен соң, би сайлау жұмысында халыққа келетін</w:t>
        <w:br/>
        <w:t>зиян болмаушы еді. Ру басы қадірлі адамдары өзара би болатын</w:t>
        <w:br/>
        <w:t>адамдарын ұйғарушы еді. Сайлауда сол ұйғарған адамдарын</w:t>
        <w:br/>
        <w:t>сайлап шығарушы еді. Степной положение шығып, қазақтың</w:t>
        <w:br/>
        <w:t>болыс һәм ауылдарын туысқан ретіне қарамай, қоныс, шаруа</w:t>
        <w:br/>
        <w:t>ретіне қарай орналастыратын болған соң, істің беті жүдә өз-</w:t>
        <w:br/>
        <w:t>герді. Болыс қол астындағы ел бір тұқымнан болмай, түрлі тұ-</w:t>
        <w:br/>
        <w:t>қымнан болған себепті, әр тұқымның көздеген пайдалары басқа-</w:t>
        <w:br/>
        <w:t>басқа болған себепті, әр тұқым лауазым иесі адамдарды өз</w:t>
        <w:br/>
        <w:t>пайдасы үшін өз туысқанынан шығаруға тырысты. Сайлау сүм-</w:t>
        <w:br/>
        <w:t>дығы, бүліншілігі осыннан шықты: сайлау үшін ақша төгу, кісі</w:t>
        <w:br/>
        <w:t>өлтіру -- бәрі осыдан пайда болды. Неше түрлі жаманшылық</w:t>
        <w:br/>
        <w:t>жолмен жеңіп тұрған жағы билердің бәрін өз жағынан сайлап</w:t>
        <w:br/>
        <w:t>шығарады. Билер сайланып болғаннан кейін қарсы жағынан</w:t>
        <w:br/>
        <w:t>әш алу үшін өтірік жала бойынша жазаны жаудырады. Закон</w:t>
        <w:br/>
        <w:t>шығарушылар қазақ сотын сайлаулы еткенде ойлаған: шаруа</w:t>
        <w:br/>
        <w:t>жөнімен біріккен түрлі рудыц адамдары сайлау жолында бірігіп,</w:t>
        <w:br/>
        <w:t>орталарынан жұртқа пайдалы адамдарын шығарады деп; ол</w:t>
        <w:br/>
        <w:t>ойдан жұрт шықпады, бүған тоқтау болған баяғы қазақ арасын-</w:t>
        <w:br/>
        <w:t>дағы туысқандық жолындағы жақындық басқа жолдағы жақын-</w:t>
        <w:br/>
        <w:t>дықтан күштілігі. Өз билігін өзіне беріп, өзіңе керек кісіңді өзің</w:t>
        <w:br/>
        <w:t>сайла деген жол қазақтың р: арасындағы партиялығын зорайтып,</w:t>
        <w:br/>
        <w:t>пайдалы болып шықпады.</w:t>
        <w:br/>
        <w:t>Қазақ арасындағы хакімдердің айтуынша кейде үш жыл</w:t>
        <w:br/>
        <w:t>толуына жақындамай-ақ. көбінесе жаңа сайлаудан бір жыл бұ-</w:t>
        <w:br/>
        <w:t>рын, сайлау әңгімесі қоз. алыл, ел тарту жұмысы басталады. Бей-</w:t>
        <w:br/>
        <w:t>қам, бейбітшілікте жатқан ел қимылдап, қозғала бастайды. Ақы-</w:t>
        <w:br/>
        <w:t>рында жұрт дүрілдеп, дүркіреп сайлау ісіне әбден кіріседі. Партия</w:t>
        <w:br/>
        <w:t>басшылары кеңес құрып, күн бұрын кімді нендей лауазымға</w:t>
        <w:br/>
        <w:t>сайлау жайын сәйлесіп, еретін елді есептеп, жұртты қалай тартуға</w:t>
        <w:br/>
        <w:t>план жасап, елдің аузын аларлық ақша қамдай бастайды. Ец</w:t>
        <w:br/>
        <w:t>әуелі, выборнойларды сайлап шығаратын ауыл әлеуметінің ішінен</w:t>
        <w:br/>
        <w:t>өзіне адам тартады. Партия басшыларына әуелі ағайындары ереді,</w:t>
        <w:br/>
        <w:t>сонан соң руластары ереді, онан соң басқа рулардан ауылдар,</w:t>
        <w:br/>
        <w:t>үйлер тартылады. Ел тартуға істелмейтін іс аз: ақша да беріледі,</w:t>
        <w:br/>
        <w:t>басқаша сый да етіледі, қорқыту да болады, тығыздық та</w:t>
        <w:br/>
        <w:t>қылынады, кей кезде зорлық та жүреді. Қай ретпен болса да</w:t>
        <w:br/>
        <w:t>бір ауылдың көбін өзіне қаратып алып, екінші ауылға да соны</w:t>
        <w:br/>
        <w:t>істейді. Қарсы партияның шамасынан асыруға бар күшін сарып</w:t>
        <w:br/>
        <w:t>етеді. Егерде қаратқан ауылдардың бірінде ауытқушылар біліне</w:t>
        <w:br/>
        <w:t>бастаса һәм олардың ауғанынан сайлау салмағы да ауатын</w:t>
        <w:br/>
        <w:t>болса, таластың атайманы сонда болады.</w:t>
        <w:br/>
        <w:t>Елдің көбін қаратқаннан кейін басқа жаққа аумасына қам</w:t>
        <w:br/>
        <w:t>қылады. Сайлау болғанша олардың қас пен қабағына қарап,</w:t>
        <w:br/>
        <w:t>көңілін табуға тырысады; қонақасысын беріп, сыйлайды, кү-</w:t>
        <w:br/>
        <w:t>теді. Ауылный смездегі көп жағын ұстап отырып, выборной-</w:t>
        <w:br/>
        <w:t>ларды, ауылныйларды өз жағына іпығарып алады. Ауылный</w:t>
        <w:br/>
        <w:t>сиездер болып, выборнойлар сайланып шыққаннан кейін екі</w:t>
        <w:br/>
        <w:t>жағының да күші мәлім болады. Управитель мен народный</w:t>
        <w:br/>
        <w:t>судьяларды сайлаушы выборнойлар болгандықтан, таластың</w:t>
        <w:br/>
        <w:t>нағыз қызу мезгілі сонда келеді. Партия басылар өз жағының</w:t>
        <w:br/>
        <w:t>да, қарсы жағының да тасын есептейді: кім жағы асыруға ты-</w:t>
      </w:r>
    </w:p>
    <w:p>
      <w:r>
        <w:t>294</w:t>
        <w:br/>
        <w:t>салынатын болды. Салық дұрыстықпен салыну үшін кей облыс-</w:t>
        <w:br/>
        <w:t>тардың, мысалы, Ақмола, Семей облыстарының әкімдері мал-</w:t>
        <w:br/>
        <w:t>дың борін қойға шағып, байлық мөлшерін қой есебімен байқай-</w:t>
        <w:br/>
        <w:t>тын етті. Сонан соң, қой басына ақша арнап, сол қой басына</w:t>
        <w:br/>
        <w:t>түскен ақшамен есептеп, болысқа қараған ауылдарға, ауылға</w:t>
        <w:br/>
        <w:t>қараған үйлерге салық тарататын етті.</w:t>
        <w:br/>
        <w:t>Сөйтіп, бұл салық ақшаны малдан төлеген сияқты болды,</w:t>
        <w:br/>
        <w:t>жалғыз-ақ мал салығына келмейтін бір жері мынау еді: нағыз</w:t>
        <w:br/>
        <w:t>мал салығы болса. малы жоқ, басқа кәсіппен күн көретіндер</w:t>
        <w:br/>
        <w:t>ақша төлемес еді. Жоғарғы айтылған бай-салық бойынша малы</w:t>
        <w:br/>
        <w:t>бардай салық төлейді. Бұл Ақмола, Семей облыстарында іс-</w:t>
        <w:br/>
        <w:t>телген жөнмен де салық дұрыстығы табылмады. Оның себебі:</w:t>
        <w:br/>
        <w:t>нағыз законде мал есебі алынып, салық мал басына салынсын</w:t>
        <w:br/>
        <w:t>деген сөз болмаған соң, жұрт малының есебі дұрыс алынбады.</w:t>
        <w:br/>
        <w:t>Мал есебі дұрыс болмаған соц, салық дұрыстығы да болмады.</w:t>
        <w:br/>
        <w:t>Жаңа закон жобасы бойынша жер жұмысы волостной сиез-</w:t>
        <w:br/>
        <w:t>ден шықпақшы, Жер жұмысына волостной сиез кіріспеген соң,</w:t>
        <w:br/>
        <w:t>бай-салық жұмысына да кірісуге жән жоқ. Салық есебі ауыл-</w:t>
        <w:br/>
        <w:t>ауылдан алыну тиіс. Бірақ мұнда да бай-салық дұрыстық, тура-</w:t>
        <w:br/>
        <w:t>лықпен болады деп айтуға қиын, ауыл ішінде де партиялық жоқ</w:t>
        <w:br/>
        <w:t>емес, ауылный исход та көп жағының ақшасып аз жагына, бай-</w:t>
        <w:br/>
        <w:t>дарының ақшасын жарлыларға көтерледі. Солай болған сон,</w:t>
        <w:br/>
        <w:t>қазақтардың недаемкасы көбейеді. Көбейгенің көріп отырмыз.</w:t>
        <w:br/>
        <w:t>1909-шы жылғы 1-ші январыға шақты Ақмола облысының ие-</w:t>
        <w:br/>
        <w:t>даемкасы 105 мың 482 сом болған. Бұл Ақмола облысынан жы-</w:t>
        <w:br/>
        <w:t>лына алынатын ақшаның жартысы. Недаемка өсуі Торғай, Орал</w:t>
        <w:br/>
        <w:t>облыстарында да байқалады. Жұрт жылдан-жылға жарлыланып,</w:t>
        <w:br/>
        <w:t>салық тәлей алмайтын күйге түсіп барады. Өйтетін себебі,</w:t>
        <w:br/>
        <w:t>шаруалық шарттарының қолайсыздығынан емес, салық тарату</w:t>
        <w:br/>
        <w:t>жұмысының кемшілігінен һәм салық ақша жинау жұмысының</w:t>
        <w:br/>
        <w:t>тәртінсіздігінен. Сбор рәсім бойынша жиылады. Рәсім салық</w:t>
        <w:br/>
        <w:t>төлеу үшін бар малын сатқызады. Өз малы жетпегеннен кейін,</w:t>
        <w:br/>
        <w:t>недаемқаны жүрт үстіне таратады. Малы сатылып құрығаннан</w:t>
        <w:br/>
        <w:t>кейін, қазақ әуелі үйсіздікке қосылады, жерінен айрылады, ис</w:t>
        <w:br/>
        <w:t>ходтан қалады, салықтан шығады. Жылдап-жылға сбор тәлей-</w:t>
        <w:br/>
        <w:t>тін үйлердің саны кеміп барады, олар кеміген сайын қазынаға</w:t>
        <w:br/>
        <w:t>түсетін түндік ақша да кеміп барады. Дұрыстыкпен салық салын-</w:t>
        <w:br/>
        <w:t>байтын, қазынаның түсімін кемітетін, жұрттың ауқатын азды-</w:t>
        <w:br/>
        <w:t>ратын осы күнгі салық салу тәртіп мұнан былай жұрттың һәм</w:t>
        <w:br/>
        <w:t>қазынаның игілігі үшін түбінен өзгерілерге тиіс,</w:t>
        <w:br/>
        <w:t>Қазақтың байлығы жерден өнетін болғандықтан, қазаққа</w:t>
        <w:br/>
        <w:t>оброчный сбор салу қолайлы болар еді, бірақ оны бұл күнде</w:t>
        <w:br/>
        <w:t>қазақтарды жерге орналастырмай тұрып істеуге болмайды.</w:t>
        <w:br/>
        <w:t>Егерде қазаққа оброчный сбор салуға жоғарғы айтылған</w:t>
        <w:br/>
        <w:t>себеппен болмайтын болса, осы күнгі қалыпта қалдыруға да</w:t>
        <w:br/>
        <w:t>болмайды. Түндік ақша байға байша, жарлыға жарлыша салын-</w:t>
        <w:br/>
        <w:t>ған туралық салық емес. Мұны степной положениені шығару-</w:t>
        <w:br/>
        <w:t>шылар да білген еді, бірақ Түндік басына салынып, түндік ба-</w:t>
        <w:br/>
        <w:t>сынан алынуы оңай деп, әділ салықтардан мұны артық көріп</w:t>
        <w:br/>
        <w:t>еді. Ауылный, волостной исходтар дұрыстықпен жұртқа салық</w:t>
        <w:br/>
        <w:t>салар деп ойлап еді. Олай болып шықпады. Салықтың негізінде</w:t>
        <w:br/>
        <w:t>кемшілік болгандыктан, негізінеп өзгертпей болмайды.</w:t>
        <w:br/>
        <w:t>Түндік ақша бұрын ішкі ордалық қазақтардан да, Астрахань</w:t>
      </w:r>
    </w:p>
    <w:p>
      <w:r>
        <w:t>губерниясындағы қалмақтардан да алынатын еді. Түндік акша-</w:t>
        <w:br/>
        <w:t>ның жоғарғы айтылған кемшіліктері болған себептен сбор малға</w:t>
        <w:br/>
        <w:t>түсті. Мал сборы подоходный салыққа жақын. Малы барлар</w:t>
        <w:br/>
        <w:t>төлейді, малы жоқтар төлемейді, малы көптер көп төлейді, малы</w:t>
        <w:br/>
        <w:t>288</w:t>
        <w:br/>
        <w:t>аздар аз төлейді. Мал сборын болдырмай жүрген қазақтардың</w:t>
        <w:br/>
        <w:t>көшпелілйі еді. Бүгін мұнда, ертең онда болғаннан, мал есебін</w:t>
        <w:br/>
        <w:t>алудың қиындығы еді. Бұл күнде переселендерге жері алынып,</w:t>
        <w:br/>
        <w:t>қонысы тарылғандықтан, бұрынғы көшу жоқ. Бұл қөшу ішкі</w:t>
        <w:br/>
        <w:t>орданың қазағында да, Асграхань губерниясының қалмағында</w:t>
        <w:br/>
        <w:t>да бар еді, олар мал басынан сбор алуға енді есепте еш қиын-</w:t>
        <w:br/>
        <w:t>дық жоқтығын көрсетіп отыр. Ондағы қызмет ететін чиновник-</w:t>
        <w:br/>
        <w:t>тердің дала облыстарындағы чиновниктерден саны да кем, басы</w:t>
        <w:br/>
        <w:t>да төмен болса да, мал басынан алынатын сбор жұмысын мұ-</w:t>
        <w:br/>
        <w:t>дірмей-ақ үлгеріп ғұр.</w:t>
        <w:br/>
        <w:t>Сондықтан, қазақтар жерге орнасып болғанша, Астрахань</w:t>
        <w:br/>
        <w:t>қазағы мен қалмағына істеген сияқты, дала облысының қаза-</w:t>
        <w:br/>
        <w:t>ғынан да сбарды мал басына салуға мезгіл жетті. Сбордың аз-</w:t>
        <w:br/>
        <w:t>көбі де сол Астрахань қазағы мен қалмағының төлейтін шама-</w:t>
        <w:br/>
        <w:t>сында болу тиіс, өйткені олардың түрмысы мен шаруасы дала</w:t>
        <w:br/>
        <w:t>облыстарының қазақтарының тұрмысы, шаруасымен бірдей.</w:t>
        <w:br/>
        <w:t>Малдарының өсу һәм сатылу шарттары екеуінде де бірдей.</w:t>
        <w:br/>
        <w:t>Сбор малдан алынса, қазынаға ақша қоп түседі, қазаққа</w:t>
        <w:br/>
        <w:t>ауырлығы сезілмейді. 1908-1910-шы жылдарда Ақмола облы-</w:t>
        <w:br/>
        <w:t>сының малы мынадай еді: 87 мың 722 түйе, 539 мың 896 жылқы,</w:t>
        <w:br/>
        <w:t>393 мың 692 сиыр, 1 миллион 154 мың 778 ұсақ мал (қай-сшпкі).</w:t>
        <w:br/>
        <w:t>Ол жылдарда Ақмола қазақтарының жылына төлейтін түндік</w:t>
        <w:br/>
        <w:t>басы ақшасы 305 мың 348 сом еді. 1904--1906-шы жылдарда</w:t>
        <w:br/>
        <w:t>Ақмола қазақтарының малы мынадай еді: 76 мың 270 түйе, 522</w:t>
        <w:br/>
        <w:t>мың 230 жылқы, 3606 мың 34 сиыр, 993 мың 276 ұсақ мал. Он-</w:t>
        <w:br/>
        <w:t>дағы жыл сайын төлеген түндік басы ақшасы 341 мың 224 сом еді.</w:t>
        <w:br/>
        <w:t>1904---1996-шы жылдардан 1908--1910-шы жылдардағы қазақ.</w:t>
        <w:br/>
        <w:t>тардың малы көп болған, төлеген ақшасы аз болғап, яғни мал</w:t>
        <w:br/>
        <w:t>аз жылдардың ақшасы мал көп жылдардың ақшасынан 35 мың</w:t>
        <w:br/>
        <w:t>870 сом артық. Егерде салық ақша түндік басынан алынбай,</w:t>
        <w:br/>
        <w:t>мал басынан алынса, мысалы, Астрахань қалмақтарынан алған</w:t>
        <w:br/>
        <w:t>сияқты (түйс басынан 75 тиын, жылқы-сиыр басынан 40 тиын,</w:t>
        <w:br/>
        <w:t>үсақ мал басынан 5 тиын), Ақмола облысының қазақтары 1908-</w:t>
        <w:br/>
        <w:t>ші жылы 555 мың 586 сом төлер еді, демек, 198 мың 798 сом</w:t>
        <w:br/>
        <w:t>кебірек төлер еді. Сбордың олай көбейгені жұртқа онша батпас</w:t>
        <w:br/>
        <w:t>елі, себебі бүл артық ақша көп жерді. иемденіп, көп мал асірігі</w:t>
        <w:br/>
        <w:t>отырған байларға түсер еді. Түндік басы «бор меп мал басы</w:t>
        <w:br/>
        <w:t>сборды салыстырсақ:</w:t>
        <w:br/>
        <w:t>1) Семей облысының қазақтарының жоғарғы айтылған жыл-</w:t>
        <w:br/>
        <w:t>дардағы тәлеген түндік ақшасы 485 мың 968 сом, мал басынан</w:t>
        <w:br/>
        <w:t>төлесе, 491 мың 540 сом төлемекші, демек, 5 мың 272 сом кобі-</w:t>
        <w:br/>
        <w:t>рек төлемекші;</w:t>
        <w:br/>
        <w:t>2) Торғай облысының қазағы мал басынан төлесе, түндік</w:t>
        <w:br/>
        <w:t>басынан төлегеннен 205 мың 766 сом артық тәлемекші, бұл ар-</w:t>
        <w:br/>
        <w:t>тық ақшалар малы көп байларға түспекші. Сөйтіп, мал басына</w:t>
        <w:br/>
        <w:t>салған сбордан патшалық қазынасына жылда 400--450 мың</w:t>
        <w:br/>
        <w:t>сомдай ақша көбірек г сер ед Онан халықтың шаруасы күй:</w:t>
        <w:br/>
        <w:t>зелмес еді, қайта салық әркімнің уақытына қарай түсіп, әркім өзі</w:t>
        <w:br/>
        <w:t>үшін ғана сбор төлегеннен көбінің шаруасы түзелер еді.</w:t>
      </w:r>
    </w:p>
    <w:p>
      <w:r>
        <w:t>Жоғарыда айтылған жер туралы, сбор туралы өзгерістер</w:t>
        <w:br/>
        <w:t>волостной сиездің жұмысын крестьян положениесіндегі қалы-</w:t>
        <w:br/>
        <w:t>бына түсірмекші, волостной сиез бен ауылный сиездің істейтін</w:t>
        <w:br/>
        <w:t>істерінің арасы ашылғаннан кейін, партиялық бұ діншілігі ін ке-</w:t>
        <w:br/>
        <w:t>Міту үшін істелген сайлау жолының таршылығы енді қажет</w:t>
        <w:br/>
        <w:t>бола қоймас. Сондықтан степной положениедегі айтылған сайлау</w:t>
        <w:br/>
        <w:t>жолын өзгертіп, крестьян сайлау жолына жақындату гиіс. Мұны</w:t>
        <w:br/>
        <w:t>өзгерткенде, жаңадан бір жат нәрсе қосылмайды. Сайлау ісі</w:t>
        <w:br/>
        <w:t>18-09% 289</w:t>
        <w:br/>
        <w:t>Сібірдің үш бөлімінін бірі түсіп болғанша солай етій тұру ке-</w:t>
        <w:br/>
        <w:t>рек.</w:t>
        <w:br/>
        <w:t>2-нші дәрежелі сот турасына келгенде, қазақтың народный</w:t>
        <w:br/>
        <w:t>соты осы күнгі жаман деген қалыбының өзінде де, мұжық соты-</w:t>
        <w:br/>
        <w:t>нан, 2-нші дәрежелі сотынан артық еді. 15-нші июнь законі</w:t>
        <w:br/>
        <w:t>шықпай тұрғапда, мұжық сотына ешбір жанаспайтын уездный</w:t>
        <w:br/>
        <w:t>сиез мұжықтың 2-нші дәрежелі сотының орнына жүруші еді.</w:t>
        <w:br/>
        <w:t>Народный сот ондай емес. Мұның 2-нші дәрежелі орны-- на-</w:t>
        <w:br/>
        <w:t>родный судья өз ішінен шыққан халық жайына қанық судья-</w:t>
        <w:br/>
        <w:t>дардан құрылып, қазаққа жақын сот еді. Бұл мұжық волостной</w:t>
        <w:br/>
        <w:t>сотында болмаған, жаңа шыққан законда ғана мұжықтың қолы</w:t>
        <w:br/>
        <w:t>жетіп отырған заң. Осыған қарағанда, қазақтың билерінің сиезін</w:t>
        <w:br/>
        <w:t>сақтап, бірақ оны түзеп, жөндеу үшін 15-нші июнь законі мен</w:t>
        <w:br/>
        <w:t>23-нші апрельдің бурят турасындағы законінде бар жолға түсіру</w:t>
        <w:br/>
        <w:t>керек. Ол сиездің басы кім болады десек? Жогарғы айтылған</w:t>
        <w:br/>
        <w:t>жөнге қарап, бақылаушы крестьянский начальииктердің мекеме-</w:t>
        <w:br/>
        <w:t>сі болғанда, сиез басы да сол боларға керек, яғни участковый</w:t>
        <w:br/>
        <w:t>сиездің председателі участковый крестьянский начальник бо-</w:t>
        <w:br/>
        <w:t>дарға тиіс. 2-нші дәрежелі сотта хүкімет адамының болуы Әӛұл</w:t>
        <w:br/>
        <w:t>сотгы орыс сотына жақындатпақшы. Аз-аздап қазақ судьялары-</w:t>
        <w:br/>
        <w:t>ның пікіріне адамшылық, әділшілік кіріп, аз-аздан түбінде жал-</w:t>
        <w:br/>
        <w:t>пы мемлекет сотына аударуға көпір салынар сді.</w:t>
        <w:br/>
        <w:t>Әрине, крестьянский начальник қазақ сотының басында бол-</w:t>
        <w:br/>
        <w:t>ғанда, оған басқа билерден гөрі айрықша хұқ беру керек. Әйт-</w:t>
        <w:br/>
        <w:t>песе, билік айтар кезде, сиездегі судьялардың көбі қазақтан</w:t>
        <w:br/>
        <w:t>болған соң, крестьянский начальник бүктемеде қалып қоя бе-</w:t>
        <w:br/>
        <w:t>рер. Сөйтіп, хакімшілік сұсы кем; олай болмас үшін; билік айт-</w:t>
        <w:br/>
        <w:t>қанда екі жақтың тасы тең болса, прецседатель қостаған жағы</w:t>
        <w:br/>
        <w:t>басатын болсын.</w:t>
        <w:br/>
        <w:t>3-нші дәрежелі сот</w:t>
        <w:br/>
        <w:t>Қазақ соғына қолайлаған жол бойынша, 3-ші дәрежелі сот</w:t>
        <w:br/>
        <w:t>крестьянский начальниктердің сиезі болмақшы. Жалғыз-ақ, 3-</w:t>
        <w:br/>
        <w:t>нші дәрежелі сотқа түсудің жолын кеңітіп, әлеуметтік айып</w:t>
        <w:br/>
        <w:t>туралы жалгыз даугерлерге емес, полицияға да ирокурор ар-</w:t>
        <w:br/>
        <w:t>қылы қуарлық ҡұқ берілсе екен.</w:t>
        <w:br/>
        <w:t>Билер сайлау реті</w:t>
        <w:br/>
        <w:t>Народный соттың негізгі кемшілігі - выборнойларды сатып</w:t>
        <w:br/>
        <w:t>алу. сонан соң оған шығарған шығынын өтеу үшін пара алу. Би-</w:t>
        <w:br/>
        <w:t>лердің сайлаусыз болуы мүмкін емес. Олай етсе, халыққа патша</w:t>
        <w:br/>
        <w:t>тарапынан берілген хұқын кеміту болады. Және де судебный ус-</w:t>
        <w:br/>
        <w:t>тав жөнінде де халаф келеді. Қазақ арасындағы хакімдер айтуын-</w:t>
        <w:br/>
        <w:t>ша билер хакім ұйғаруымен қойылатын болса, крестьянский</w:t>
        <w:br/>
        <w:t>начальниктерге, губернаторларға жұрттың обал-сауабын мінде-</w:t>
        <w:br/>
        <w:t>тіне алу қиын болар еді. Өйткені билікке ұйғаратын қазақтың</w:t>
      </w:r>
    </w:p>
    <w:p>
      <w:r>
        <w:t>аламшылығы қандай екені оларға мәлім емес.</w:t>
        <w:br/>
        <w:t>Сондықтан сайлау жолын сақтап, бірақ сатылушы выбор-</w:t>
        <w:br/>
        <w:t>нойлар кем боларлық жағына қам қыларға керек. Осы күнгі би</w:t>
        <w:br/>
        <w:t>сайлаушылар волостной выборнойлар, елубасылар. Бұлардың</w:t>
        <w:br/>
        <w:t>саны волостной ішінде 50 есе кем сайлауға хұқы бар үй иелері-</w:t>
        <w:br/>
        <w:t>нен. Елу үйден бір адамды сатып алу мен үй басына бір адамнан</w:t>
        <w:br/>
        <w:t>312</w:t>
        <w:br/>
        <w:t>міндетті жол болсын дейді. Үшіншілері көвес ғкямен хабарлан-</w:t>
        <w:br/>
        <w:t>ған жауапкер келмегенде ғаңа сырттан билік айтылатын бол-</w:t>
        <w:br/>
        <w:t>сын цейді. Келмеген себебінің дәлелі толық болмаса, билік</w:t>
        <w:br/>
        <w:t>сыртынан айтылсын һәм 7 күн түтҡын кесілсін дейтін де ере-</w:t>
        <w:br/>
        <w:t>желер бар. Бір ережелер бойынша сиезден қашқан жауапкердің</w:t>
        <w:br/>
        <w:t>жақындары жауапқа тартылсын деген, екінші ереже бойынша</w:t>
        <w:br/>
        <w:t>кейілдері жауапқа тартылсын деген, үшінші ереже бойынша</w:t>
        <w:br/>
        <w:t>ұрлық турасындағы іс болып, жауапкер келмей қалса. билікті</w:t>
        <w:br/>
        <w:t>сыртынан айту, малды ағайындарына төлету тиіс дегея.</w:t>
        <w:br/>
        <w:t>Айғақтар келмеуі турасында, айғақты народный сот онша</w:t>
        <w:br/>
        <w:t>керек қылмайтындығынан. ережеде онша сөз қылмайды. айғақ</w:t>
        <w:br/>
        <w:t>келмей қалса, ол айыпқа саналмайды, кейде айғақтарға да штраф</w:t>
        <w:br/>
        <w:t>салады, бірақ оны айғақ салутты даугерден өнетін етеді. Даугер-</w:t>
        <w:br/>
        <w:t>лер орнына әкілдер келу туралы ережеде жарытымды сөз жоқ.</w:t>
        <w:br/>
        <w:t>Бір ережелер дау ісіне кепілдік тіпті жүрмесін дейді, екіші</w:t>
        <w:br/>
        <w:t>ережслер талапкер жағынан ғана қабыл етілсін дейді, кей ере-</w:t>
        <w:br/>
        <w:t>жеде екі жағынан да қабыл етілсін дейді.</w:t>
        <w:br/>
        <w:t>Ереженің кобірек көз салатыны -- дау ыспаты жағы. Бұл</w:t>
        <w:br/>
        <w:t>турадағы ереже екі тапқа бөлінеді: 1) айғақтық, 2) апт. Айғақ-</w:t>
        <w:br/>
        <w:t>тыққа народный соғ онша мағына бермейтіндігі туралы жоға-</w:t>
        <w:br/>
        <w:t>рыда талай айтылды, бұл жағынан ереженің көрсететін жолы</w:t>
        <w:br/>
        <w:t>әте шағын. Талапкер дауын ыспаттау тиіс деген сөз екі-ақ ереже-</w:t>
        <w:br/>
        <w:t>де бар. Басқалары ол жағын сөз қылмай, айғақ болудың қан-</w:t>
        <w:br/>
        <w:t>дайы жарайтындығын, қандайы жарамайтындығын сөйлеп</w:t>
        <w:br/>
        <w:t>кетеді.</w:t>
        <w:br/>
        <w:t>Екі ереже бір волостағы іске екінші волостан айғақтық жүр-</w:t>
        <w:br/>
        <w:t>месін дейді, екінші ереже жүрсін дейді. Екі ереже айғақты өз</w:t>
        <w:br/>
        <w:t>руынан гана таңдауға қосады, кей ережелер оз волосынан тіпті</w:t>
        <w:br/>
        <w:t>айғақ қабыл етілмесін дейді, кей срежслер айғағы кім болса.</w:t>
        <w:br/>
        <w:t>ол болсын дейді.</w:t>
        <w:br/>
        <w:t>Ережеде айғақтарды шығарып тастау бар. Ісіне айғақ салушы</w:t>
        <w:br/>
        <w:t>жағы айғақтарының инабат етерлік адамдар екендігін білетін</w:t>
        <w:br/>
        <w:t>екі қалірлі аксақал көрсетуге міндеткер, өйтпесе айгақтығы</w:t>
        <w:br/>
        <w:t>қабыл елілмейді. Айғақ турасындағы ережеде де біріне-бірі</w:t>
        <w:br/>
        <w:t>ереуіл келетін шатақтар көп. Жалғыз ғана бір жөннен табы-</w:t>
        <w:br/>
        <w:t>латын жері: айғақтар инабат кесі һәм туралығы бар адамдар</w:t>
        <w:br/>
        <w:t>болу тиіс дегепі.</w:t>
        <w:br/>
        <w:t>Ұрлық турасындағы іске айғақтықтан басқа инабат иесі</w:t>
        <w:br/>
        <w:t>адамның анты жүреді. Істіп ағына жетуге дұрыс саналатын</w:t>
        <w:br/>
        <w:t>жол қазақта -- жанға салу. Народный сотта жанға салу қалай</w:t>
        <w:br/>
        <w:t>болатып жайы ілгеріде айтылған. Бұл арада жанға салу тура-</w:t>
        <w:br/>
        <w:t>сында ережеде не бар екені ғана айтылып өтеді.</w:t>
        <w:br/>
        <w:t>Бір жағынан қарағанда, ережеде көзге түсетін нәрсе қандай</w:t>
        <w:br/>
        <w:t>орында жанға салу тиістігі жайынан еш нәрсе айтылмағандығы.</w:t>
        <w:br/>
        <w:t>Кей ережелерде жанмен ағару жауапкерге тиіс екен де, кей</w:t>
      </w:r>
    </w:p>
    <w:p>
      <w:r>
        <w:t>ережелер талапкер айғақпен мойнына сала алмаса, жанмен</w:t>
        <w:br/>
        <w:t>мойнына салсын дейді. Гродеконтың («Қазақ заңы» деген кітд-</w:t>
        <w:br/>
        <w:t>бында) айтуы бойынша, жаны ұсталатын -- ұрланған малдың</w:t>
        <w:br/>
        <w:t>дерегін біліп, кеп көзінше сүйінші алған айғағы бар жагы.</w:t>
        <w:br/>
        <w:t>Егерде ондай айғақтық жоқ болса, жауапкер жагыныц жанына</w:t>
        <w:br/>
        <w:t>салынады. Сол Гродеконтын айтуынша, жап талапкер жағына да,</w:t>
        <w:br/>
        <w:t>жауапкер жағына да салынатын орындары болмақшы. Талапкер</w:t>
        <w:br/>
        <w:t>қалауынша да, жауапкер қалауынша да жанға салынатын орын-</w:t>
        <w:br/>
        <w:t>дар болмақшы. Талапкердің де, жауапкердің де өз жандарына</w:t>
        <w:br/>
        <w:t>салатын орындары да болмақшы.</w:t>
        <w:br/>
        <w:t>Жан берушіні кім көрсетнек? Ол жайында да ереже бір</w:t>
        <w:br/>
        <w:t>жөннен табылмайды. Кей ережелер бойынша жан ұстаушы дау-</w:t>
        <w:br/>
        <w:t>305</w:t>
        <w:br/>
        <w:t>Халық рәсімінде ондай орында қалай етіледі екен? Соған қарай</w:t>
        <w:br/>
        <w:t>істеу керек, өйткені народный соттың билігі халық рәсімімен</w:t>
        <w:br/>
        <w:t>орайласарға тиіс» деп. Онан гөрі мәселе шешілуіне жақыны-</w:t>
        <w:br/>
        <w:t>рақ түрде Түркістан генерал-губернаторы тарапынан баяндау</w:t>
        <w:br/>
        <w:t>болды. 1902-нші жылы 28-нші ноябрьде 28-нші нөмерлі Түркістан</w:t>
        <w:br/>
        <w:t>генерал-губернаторының баяндауынша: народиый сот сырттан</w:t>
        <w:br/>
        <w:t>айтуға мұршасыз емес, егерде халық рәсімінде өйтушілік болса,</w:t>
        <w:br/>
        <w:t>онда да төмендегі шарттар орнына келгеннен кейін деп. Әуелі</w:t>
        <w:br/>
        <w:t>екі жағы да шақырылу міндет, повесткада шақырғанға келмеген</w:t>
        <w:br/>
        <w:t>күйде билік сырттан айтылады деп жазу міндет. Народный сот</w:t>
        <w:br/>
        <w:t>повесткамен екі жағы шақырылғанына анық көзі жеткеннен</w:t>
        <w:br/>
        <w:t>кейін билік айтарға һәм келмей қалған жағына айтылған би-</w:t>
        <w:br/>
        <w:t>лікті естіртуге міндеткер. Бұл тәртіп екі жақтың да пайдасына</w:t>
        <w:br/>
        <w:t>теріс болмағанмен, законда табан тірерлік тиянағы болмаған</w:t>
        <w:br/>
        <w:t>соң, қуатты жол болып шықпады.</w:t>
        <w:br/>
        <w:t>Народный соттың сырт әлпі жеке бидің соты болса ла, сиез</w:t>
        <w:br/>
        <w:t>билерінің соты болса да бірдей. Сот қыс кезінде үйде құрылады,</w:t>
        <w:br/>
        <w:t>жаз кезінде далада болады. Би де, даугерлер де жерде отыра-</w:t>
        <w:br/>
        <w:t>ды. Даугерлер қарама-қарсы отырады. Екі жағының да жауабын</w:t>
        <w:br/>
        <w:t>тыңдап болып, би қарындас болып, ымыраласуға пұрсат береді.</w:t>
        <w:br/>
        <w:t>Ымыраласса, біткендігін книгеге тіркейді. Ымыраласпаса, би</w:t>
        <w:br/>
        <w:t>өз билігін айтып, книгеге тіркеп, орнына келтіру үшін екі жа-</w:t>
        <w:br/>
        <w:t>ғына билігінен копия береді. Билік қысқа ғана жазылады. Екі</w:t>
        <w:br/>
        <w:t>жақтың берген жауабы жазылмайды. Егерде айғақтардың куэ-</w:t>
        <w:br/>
        <w:t>лігіне қарап я бидің әзінің байқауы бойынша істің анығы ашыл-</w:t>
        <w:br/>
        <w:t>маса, іс жанға салынады.</w:t>
        <w:br/>
        <w:t>Би билігін шарттап, книгеге тіркейді, яғни пәленнің жанын</w:t>
        <w:br/>
        <w:t>өткізсе, жауапкер жазадан я төлеуден құтылады деп. Әйтпесе</w:t>
        <w:br/>
        <w:t>пәлендей мал төлейді, яки пәлендей жазаға кіріптар болады деп.</w:t>
        <w:br/>
        <w:t>Егерде судья партияшыл болса, істің әлпі тіпті басқа болады.</w:t>
        <w:br/>
        <w:t>Жауапкер қарсы партиядан болса, ол шақырылмай, сыртынан</w:t>
        <w:br/>
        <w:t>билік айтылады. Ол билік тұжырылып айтылады. Іс жүзінде</w:t>
        <w:br/>
        <w:t>жауапкер шақырғанға келмеген болып көрсетіледі. Риза бол-</w:t>
        <w:br/>
        <w:t>маған жағы биліктен копия сұрайды. Бидің билігі қиянатпен ай-</w:t>
        <w:br/>
        <w:t>тылғанын көрсетіп, арыз береді. Би қызмет бабында қылмысты</w:t>
        <w:br/>
        <w:t>болғанда, тергеуге беріледі. іс тергеу-тексерумен көпке созы-</w:t>
        <w:br/>
        <w:t>лады. Оған дейін, ауылный мен болыс бидің айтқаны тұжырулы</w:t>
        <w:br/>
        <w:t>билік ден, бидің хүкімін орнына келтіреді. Сөйтіп, «болары бо-</w:t>
        <w:br/>
        <w:t>лып, бояуы сіңіп» қалады.</w:t>
        <w:br/>
        <w:t>Қазақтың гражданский һәм уголовный істеріне мемлекет</w:t>
        <w:br/>
        <w:t>законын жүргізуге жөні келмейтін болған соң, степное поло-</w:t>
      </w:r>
    </w:p>
    <w:p>
      <w:r>
        <w:t>жение қазақ сотының жұмысын халық рәсімінде қалдырып еді.</w:t>
        <w:br/>
        <w:t>Бірақ сот ісіне басқаны жатыркқағыш шариғат кіріспес үшін</w:t>
        <w:br/>
        <w:t>қорғарлық шарасын етті. Жоғарыда айтылып өткеннен көрдік,</w:t>
        <w:br/>
        <w:t>қазақта закон есебіне аларлық орнықты жолдың болмағандығын,</w:t>
        <w:br/>
        <w:t>Қазақ өз алдына жүрт болғандағы қолданған аз ғана рәсім</w:t>
        <w:br/>
        <w:t>жолы езіліп, басқа сыбайлас жолдар қатысып, араласып даң-</w:t>
        <w:br/>
        <w:t>ғыл жол белгісінен айрылған. Жеке билер билік айтқанда, ра-</w:t>
        <w:br/>
        <w:t>сім бойынша істемей, руласының, партияласының ыңғайымен</w:t>
        <w:br/>
        <w:t>айтады. Егерде жұрт жол-жорасынан қалған олай-бұлай ауы-</w:t>
        <w:br/>
        <w:t>ушылығы болса, ол чрезвычайный сиездің ғана ережесінде іске</w:t>
        <w:br/>
        <w:t>аспаса, басқа орында түтынудан қалған. Бірақ кейінгі айтыл-</w:t>
        <w:br/>
        <w:t>ған сөздерден көрерміз, екі адамның арасындағы іске толық</w:t>
        <w:br/>
        <w:t>жол болғандай мұнда да еш нәрсе жоқ. Мұнда да бір рәсім екін-</w:t>
        <w:br/>
        <w:t>шісіне көбінесе ереуіл келеді.</w:t>
        <w:br/>
        <w:t>Ереже жол болғанмен, көбінесе соттың құрылыс жағын-</w:t>
        <w:br/>
        <w:t>дағы тәртіп жолы. Істің басқа жағынан да ереже жол көрсе-</w:t>
        <w:br/>
        <w:t>303</w:t>
        <w:br/>
        <w:t>іс тағы бар. Өлген адамның қатынын ағасы я інісіне қосқаннан,</w:t>
        <w:br/>
        <w:t>жап-жас қызды өлмеші шал алғаннан, я жасы жеткен әйелдер</w:t>
        <w:br/>
        <w:t>жап-жас балаға тигеннен артық сорақы іс болар ма? Жесір ісінің</w:t>
        <w:br/>
        <w:t>қиындығы қазақты түрлі тәсілге түсіреді. Өз биіне түсірсе, аға-</w:t>
        <w:br/>
        <w:t>йын болған соң, қорғайды. Закон бойынша жесір дауы сияқты</w:t>
        <w:br/>
        <w:t>тражданский істер жауапкердің тұрған жеріндегі биге түспекші.</w:t>
        <w:br/>
        <w:t>Өз биіне шығару үшін гражданский іске уголовниый зіл берерге</w:t>
        <w:br/>
        <w:t>керек. Қазақтар сондықтан қашқан қатын я қалыңдық турасы-</w:t>
        <w:br/>
        <w:t>нан іс қозғағанда, «пәленімді ұрлап кетті» деп, я «талап алып</w:t>
        <w:br/>
        <w:t>кетті, тартып алып кетті» деп, уголовный, гражданский екеуін</w:t>
        <w:br/>
        <w:t>қабаттастырып береді. Сол тәсілмен істі өз биіне шығарып алған</w:t>
        <w:br/>
        <w:t>соң, я бидің аузын майлап, я қадірлі адамдардың өтінішін жүр-</w:t>
        <w:br/>
        <w:t>гізіп, істі өз пайдасына айналдырады, я болмаса істі тіпті орыс</w:t>
        <w:br/>
        <w:t>сотына шығарып жібереді. Түркістан положениесінің 22 һәм</w:t>
        <w:br/>
        <w:t>231-нші статьялары бойынша қай іс те болса, әуелі жеке биге</w:t>
        <w:br/>
        <w:t>түспекші. Мұндай бидің хүкімінің жарамсыздығын 108-нші жылы</w:t>
        <w:br/>
        <w:t>төрт облыста айтылған биліктерден һәм оларға риза болмай</w:t>
        <w:br/>
        <w:t>берілген арыздардан көруге болады.</w:t>
        <w:br/>
        <w:t>Ақмола облысында биге түскен арыздың саны 4088, оның</w:t>
        <w:br/>
        <w:t>қаралғаны 2248, билік айтылмай қалғаны 1840, билікке риза</w:t>
        <w:br/>
        <w:t>болмай, үстінен арыз жүргені 1962, Сөйтіп, билерге түсетін</w:t>
        <w:br/>
        <w:t>арыздың 45 проценті, яғни жүзден 45-сі тіпті қаралмай қалған</w:t>
        <w:br/>
        <w:t>екен. 45 процентіне билік айтылған екен, айтқан биліктерінің</w:t>
        <w:br/>
        <w:t>80 процентіне риза болмай, арыз жүрген.</w:t>
        <w:br/>
        <w:t>Семей облысында биге түскен арыздың саны 3535, оның</w:t>
        <w:br/>
        <w:t>қаралғаны 2129, қаралмай қалғаны 1406, үстінен арыз жүргені</w:t>
        <w:br/>
        <w:t>1376. Сөйтіп, 60 проценті тіпті қаралмай қалады екен, 40 про-</w:t>
        <w:br/>
        <w:t>центі каралады екен, айтылған биліктің 6% процентіне риза бол-</w:t>
        <w:br/>
        <w:t>май, арыз жүреді екен.</w:t>
        <w:br/>
        <w:t>Торғай облысында биге түсетін арыздың саны 3681, оның</w:t>
        <w:br/>
        <w:t>қаралғаны 2345, қаралмай қалғаны 1336, үстінен арыз жүр-</w:t>
        <w:br/>
        <w:t>гені 1548. Сөйтіп, 64 проценті қаралмаған, 36 проценті қарал-</w:t>
        <w:br/>
        <w:t>ған, айтылған биліктің 70 процентіне риза болмай, арыз жүрген.</w:t>
        <w:br/>
        <w:t>Орал облысында биге түскен арыздың саны 2609, опың қа-</w:t>
        <w:br/>
        <w:t>ралғаны 1380, қаралмағаны 1229, үстінен арыз жүргені 11</w:t>
        <w:br/>
        <w:t>Сөйтіп, 53 проценті қаралмаған, 47 проценті қаралған. Айтыл-</w:t>
        <w:br/>
        <w:t>ған биліктің 86 процентіне риза болмай, арыз жүрген.</w:t>
      </w:r>
    </w:p>
    <w:p>
      <w:r>
        <w:t>Мұнан көрінеді: биге түсетін арыздың жартысынан ғана</w:t>
        <w:br/>
        <w:t>астамы қаралатындығы, о да, қазақ арасындағы хакімдердің</w:t>
        <w:br/>
        <w:t>айтуына қарағанда, өз партияласының сұраған малдары, ақысы</w:t>
        <w:br/>
        <w:t>туралы ғана болғаннан қаралмақшы, Басқа қаралмайтын жар-</w:t>
        <w:br/>
        <w:t>тысының қаралмайтын себебі я қарсы партияның арызы бол-</w:t>
        <w:br/>
        <w:t>ған соң қарамайтындық, я партияласынан ақы сұраушы арыз</w:t>
        <w:br/>
        <w:t>болса, созбалаш, кешіктірейін деген ниет. Екінші, мұнан кәрі-</w:t>
        <w:br/>
        <w:t>неді: жеке бидің билігіне риза болмаушылардың көптігі. Бәрін</w:t>
        <w:br/>
        <w:t>шағып есептегенде, айтылған биліктің 52 процентіне ғана риза</w:t>
        <w:br/>
        <w:t>болып, 75 процентіне жүгінушілер риза болмай, жеке бидің</w:t>
        <w:br/>
        <w:t>үстінен волостной сиезге арыз болады екен.</w:t>
        <w:br/>
        <w:t>Түркістан положениесінің 238-нші статьясы бойынша волос-</w:t>
        <w:br/>
        <w:t>тағы билердің бәрінен құрылып, 2-нші дәрежелі соттың ісін</w:t>
        <w:br/>
        <w:t>атқаратын народный судьялардың волостной сиезінде де жеке</w:t>
        <w:br/>
        <w:t>билік билігінен артық дерлік еш нәрсе жоқ. Мұнда да билер</w:t>
        <w:br/>
        <w:t>қиянатшыл, руына тартқыш, қастықтың, партиялықтың құлы.</w:t>
        <w:br/>
        <w:t>Жауапкерді (Түркістан положениесінің 232-нші статьясындагы)</w:t>
        <w:br/>
        <w:t>би ттығарып тастауға ықтиярлы хұқы да құтқармайды. Бәрі бір,</w:t>
        <w:br/>
        <w:t>қайсысын қаласа да, баяғы партиясын қолдаушы билер. Онан</w:t>
        <w:br/>
        <w:t>басқа табары жоқ. Сондықтан жеке бидің билігіне риза болмай,</w:t>
        <w:br/>
        <w:t>298</w:t>
        <w:br/>
        <w:t>волостной сиезге берген қарсы партиядағы адамдардың тең-</w:t>
        <w:br/>
        <w:t>дікке қолы жету жоқ. Жеке бидің билігі партиялық жүзінде</w:t>
        <w:br/>
        <w:t>көздеген ретіне тура келсе ғана бұзылады. Әйтпесе бұзылу</w:t>
        <w:br/>
        <w:t>жоқ. Бұл айтылған сөздің ыспаты алыста емес.</w:t>
        <w:br/>
        <w:t>1908-нші жылғы болған биліктердің санағында төрт облыста</w:t>
        <w:br/>
        <w:t>жеке бидің билігіне риза болмай берілген арыз 4 мың 960,</w:t>
        <w:br/>
        <w:t>барша арыздың 270 проценті (жүзден жетпісі). Қаралған һом</w:t>
        <w:br/>
        <w:t>бекілгендері 2 мың 994 билік, демек, 60 проценті қаралып, 40 про-</w:t>
        <w:br/>
        <w:t>центі қараусыз қалмақшы. Бұл қаралмай қалатын арыздар,</w:t>
        <w:br/>
        <w:t>қазақ ішіндегі хүкімдердің айтуынша, көбінесе қарсы нартия-</w:t>
        <w:br/>
        <w:t>ның арыздары. Жеке би мен волостной сиез билерінің сотынан</w:t>
        <w:br/>
        <w:t>басқа, және билердің чрезвычайный сиезі бар. Чрезвычайный</w:t>
        <w:br/>
        <w:t>сиез екі волост я екі уезд арасындағы дау үшін құрылады.</w:t>
        <w:br/>
        <w:t>Түркістан положениесінің 247-нші статьясы һәм степной поло-</w:t>
        <w:br/>
        <w:t>жениенің 117-нип статьясы бойынша чрезвычайный сиезге</w:t>
        <w:br/>
        <w:t>билер даугер мен жауапкер волосынан жиылмақшы. Әр волостан</w:t>
        <w:br/>
        <w:t>бір би; крестьянский начальниктер, билердің саны кем болса, өз</w:t>
        <w:br/>
        <w:t>бетінен толықтырып құруға ықтиярлы (Түркістан положение-</w:t>
        <w:br/>
        <w:t>сінің 724-нші, степной положениенің 119-ншы статьясындағы</w:t>
        <w:br/>
        <w:t>қосымша).</w:t>
        <w:br/>
        <w:t>( Чрезвычайный сиездің құрылатын орны, мезгілі, бір облысқа</w:t>
        <w:br/>
        <w:t>қараған адамдардың арасындағы дау болса -- губернатор ұй-</w:t>
        <w:br/>
        <w:t>ғаруы бойынша, екі облыс қазағының арасындағы дау болса -</w:t>
        <w:br/>
        <w:t>сиездің мезгілі мен орны екі губернатор ымырасымен ұйғары-</w:t>
        <w:br/>
        <w:t>лады. Чрезвычайный (қалыптан тысқары) сиез деген атына қара-</w:t>
        <w:br/>
        <w:t>ғанда, бұл сиез қалыптан тысқары істерге ғана жиылса керек</w:t>
        <w:br/>
        <w:t>еді, олай болмай. чрезнычайный сиездер дәйімдік сиезге айнал-</w:t>
        <w:br/>
        <w:t>ды һәм бір ғана түрлі болмай, екі волост арасындағы бір уезд</w:t>
        <w:br/>
        <w:t>қол астындағы чрезвычайный сиез между волостной делініп, екі</w:t>
        <w:br/>
        <w:t>уезд арасындағы между уездный делініп, екі облыс арасындағы</w:t>
        <w:br/>
        <w:t>между областной делініп, түрлері көбейіп, баттасты.</w:t>
        <w:br/>
        <w:t>Сол сияқты баттасқан нәрсе туралы Түркістан положение-</w:t>
      </w:r>
    </w:p>
    <w:p>
      <w:r>
        <w:t>сі мен степное положение статьяларында анық айтылмағандық-</w:t>
        <w:br/>
        <w:t>тан, народный сотқа түсетін істің 214-нші статьяда айтылған</w:t>
        <w:br/>
        <w:t>жолымен чрезвычайный сиез үйлеспей, іс жүзінде зор қиын-</w:t>
        <w:br/>
        <w:t>шылыққа қалдыратын болды. Бір қиындығы сол, бұл чрезвы-</w:t>
        <w:br/>
        <w:t>чайный сиездер жеке бидің жиылысынан болмақшы. Мұндай</w:t>
        <w:br/>
        <w:t>сиездер көп болған сон, билерді өз волосындағы қалыпты жү-</w:t>
        <w:br/>
        <w:t>мыстарынан айырмақшы. Сейтіп, қалыпты істері жағына зарары</w:t>
        <w:br/>
        <w:t>тимекші. Екінші қиындық: Түркістан положениесінің 248-нші</w:t>
        <w:br/>
        <w:t>статьясы бойынша сиез басында уездный (крестьянский) на-</w:t>
        <w:br/>
        <w:t>чальник боларға тиіс, я болмаса губернатордың шығарған чи-</w:t>
        <w:br/>
        <w:t>новнигі болмақ. Бір уезге аз болса 20 волост қарайды екен;</w:t>
        <w:br/>
        <w:t>20 волоста жылда аз болғанда 20 сиез болмақшы; бұ да қоңсы</w:t>
        <w:br/>
        <w:t>уезде болатын сиездерді қоспағанда. Чрезвычайный сиездің</w:t>
        <w:br/>
        <w:t>мұндай көптігі қазақ арасында жүріп тұруға жердің алыстығы</w:t>
        <w:br/>
        <w:t>һәм жолдың қиыншылығы, билер мезгілінде жиылмай, сиездің</w:t>
        <w:br/>
        <w:t>созылуы -- бәрі де уездный (крестьянский) начальниктерді</w:t>
        <w:br/>
        <w:t>басқа хакімшілік істерінен айырып, әр тараптан кемшілік кел-</w:t>
        <w:br/>
        <w:t>тіреді.</w:t>
        <w:br/>
        <w:t>Осындай қиыншылығы болған себепті облыс хакімдері</w:t>
        <w:br/>
        <w:t>чрезвычайный сиезді сиректетуді мақұл көріп еді. Чрезвычай-</w:t>
        <w:br/>
        <w:t>ный сиезге бөтен ауыл я волост дахылы бар істерді ғана, я пар-</w:t>
        <w:br/>
        <w:t>тиялық тақырыбынан асқынған істерді ғана, жай сотпен ты-</w:t>
        <w:br/>
        <w:t>ныштық таппастай істерді ғана әбден көбейіп, жиылған кезінде</w:t>
        <w:br/>
        <w:t>чрезвычайный сиезге салуға қолайлаған еді. Солай тәртіп жасау-</w:t>
        <w:br/>
        <w:t>ға областной хакімдердің сүйенгені Түркістан положениесінің</w:t>
        <w:br/>
        <w:t>299</w:t>
        <w:br/>
        <w:t>ондай адамдар бола қалса, әрілтестерінің істеген істерін көріп</w:t>
        <w:br/>
        <w:t>жерініп, биліктен безіп құтылады.</w:t>
        <w:br/>
        <w:t>Қазақтың тұрмысының ыңғайына қарай істің ағына жетуге</w:t>
        <w:br/>
        <w:t>патшалық сотынан народный сот артық бола тұра, мұнша қа-</w:t>
        <w:br/>
        <w:t>дірі кетіп болғаны іш ауырарлық іс. Қазақ арасындағы жазықты</w:t>
        <w:br/>
        <w:t>қылмыстардың шын айғақтарын табу, ізін сақтау, ижбат жию</w:t>
        <w:br/>
        <w:t>Қиын жұмыс. Сондықтан отырықшы жұрттың қалыбындағы</w:t>
        <w:br/>
        <w:t>тексеру жүйелері қазақ істеріне жуыспайды һәм онан қана-</w:t>
        <w:br/>
        <w:t>ғаттанарлық еш нәрсе өнбейді де. Халық дағдысында айғақ-</w:t>
        <w:br/>
        <w:t>тың сөздері толық ижбатқа жарамайды. Айғақ сөзіне сүйеніп</w:t>
        <w:br/>
        <w:t>айтылған билік мінсіз, туралық хүкімге саналмайды. Екі жағы</w:t>
        <w:br/>
        <w:t>да айғақтарын тоғытып сала береді. Олардың сөздері бытырап,</w:t>
        <w:br/>
        <w:t>бет-бетіне кетеді де, істін расына жету қиын болады. Айғақтар</w:t>
        <w:br/>
        <w:t>шеттен болса, аузын майлап қойған болады; жақынынан болса,</w:t>
        <w:br/>
        <w:t>ағайындығына тартып, дұрысын айтпайды. Қазақ ішінде болған</w:t>
        <w:br/>
        <w:t>һәм қазақ жайын жақсы білетін адамдардың айтуына қараганда,</w:t>
        <w:br/>
        <w:t>ағайыннан болған айғақтар қаншама турасын айтқысы келген-</w:t>
        <w:br/>
        <w:t>мен, оны істей алмайды. Өйткені ағайындары ондай адамнан</w:t>
        <w:br/>
        <w:t>безеді; қысылған жерде ондай адамға ағайыны қараспайды;</w:t>
        <w:br/>
        <w:t>өтірік жазғырады; нақақтан мал тартқыҙады; қатынын тартып</w:t>
        <w:br/>
        <w:t>алады я малып ұстап алады; сборды оған баса салады; ұрлық жа-</w:t>
        <w:br/>
        <w:t>ласын жабады; өтірік шағым қылады; басын сотқа байлайды;</w:t>
        <w:br/>
        <w:t>оған әтірік айғақ болады; жер жағына да қиянат қылады. Қазақ</w:t>
        <w:br/>
        <w:t>антының жайын білуге қарастырып жүрген Аничковтың сөзіне</w:t>
        <w:br/>
        <w:t>қарағанда, ағайынына қарсы айғақ болған қазақтың үстіне</w:t>
        <w:br/>
        <w:t>жоғарыда айтылған сияқты түрлі бәлелер жаумақшы. Айғақ сө-</w:t>
        <w:br/>
        <w:t>зіне инабат жоқ болғандықтан, шын айыпкер аламдарды табуға</w:t>
        <w:br/>
        <w:t>халық басқа жолды тұт! нған. Көшпелі күйдегі жұмыссыздық</w:t>
        <w:br/>
        <w:t>қазақтың қыдыруына з(р себепкер болып, қазақ даласында</w:t>
        <w:br/>
        <w:t>бір-біріне қатынасу көп Фолады.</w:t>
      </w:r>
    </w:p>
    <w:p>
      <w:r>
        <w:t>Қатынасу көп болған соң, ел ішіндегі хабарлар естілмей</w:t>
        <w:br/>
        <w:t>қалмайды, хабар жинауда қазақтың хабарға жай әуестігінен</w:t>
        <w:br/>
        <w:t>басқа, олжа түсерлік жағы да бар: кей хабарды естіртуіне қа-</w:t>
        <w:br/>
        <w:t>зақтар сүйінш: алады. Жаңа хабар жаюды кәсіп кылып алган</w:t>
        <w:br/>
        <w:t>адамдар да болады. Ондай адамдар қазақ даласы түгіл, Ішет</w:t>
        <w:br/>
        <w:t>жерлердің де хабарын тасиды. Сондай адамдар даланың теле-</w:t>
        <w:br/>
        <w:t>графы, яки өз күйінше ұзын құлақ хабаршы -- газетасы болып</w:t>
        <w:br/>
        <w:t>табылады. Ұзын құлақ газетаның арқасында, қаншама алыста</w:t>
        <w:br/>
        <w:t>болғанмен, болмыс оқиға естілмей қалмайды. Қазақтар қандай</w:t>
        <w:br/>
        <w:t>жазықты қылмыс істегенін һәм қылмысты болған кім екенін</w:t>
        <w:br/>
        <w:t>білу түгіл, оқиғаның қалайша болғанын да түгел естіп біледі.</w:t>
        <w:br/>
        <w:t>Оны естіп отырып билік айтатын билер расын білмегендіктен</w:t>
        <w:br/>
        <w:t>лақпайды. Рас жазықты адам мен өтірік жаланы билер жақсы</w:t>
        <w:br/>
        <w:t>біледі. Жұртқа һәм елдің ақсақалдарына мәлім хабар бойынша</w:t>
        <w:br/>
        <w:t>билер нағыз айыпкерді біліп, хүкім салады.</w:t>
        <w:br/>
        <w:t>Ұзын кұлақтан еш нәрсе мәлім болмаса, күмәнға салады. Та-</w:t>
        <w:br/>
        <w:t>дапкер жауапкер жағының бір қадірлі адамын жанға ұстайды.</w:t>
        <w:br/>
        <w:t>Күмәніші жауапкерге қас адамнан болса, ондайды үшеу-төртеуіне</w:t>
        <w:br/>
        <w:t>дейін жауапкер қабыл етпеске ықтиярлы. Жан берушіні</w:t>
        <w:br/>
        <w:t>көрсетуге срок қойылады, жан беретін күні де кесіліп айтылады.</w:t>
        <w:br/>
        <w:t>Күмәнші жақын жерде болса, қалау срогы үш күн болады. Алыста</w:t>
        <w:br/>
        <w:t>болса -- он күн, құты, жайлаудан қайтуына шейін. Жаң беру</w:t>
        <w:br/>
        <w:t>срогы күмәнші қалау срогынан анағұрлым ұзағырақ болу керек.</w:t>
        <w:br/>
        <w:t>Өйткені жан берушіге әркімнен сұрастырып, істің әбден анығына</w:t>
        <w:br/>
        <w:t>қану керек. Күмәнші таңдауға сроктың керегі жердің алыс-жа-</w:t>
        <w:br/>
        <w:t>қындығы үшін ғана, жер алыс болып, қалаушы күмәншіге барып</w:t>
        <w:br/>
        <w:t>жолыға алмай қалар деген оймен. Екі сроктың бірін өткізіп алса</w:t>
        <w:br/>
        <w:t>29%</w:t>
        <w:br/>
        <w:t>айтылғаны 5662, қаралмай қалғаны 2854, билік орнына келті-</w:t>
        <w:br/>
        <w:t>рілген іс 4245, арыз жүргені 1417.</w:t>
        <w:br/>
        <w:t>Төрт облыста чрезнычайный сотқа түскен істің саны 21648,</w:t>
        <w:br/>
        <w:t>билік айтылғаны 143519, қаралмағаны 8129, орнына келтірілген</w:t>
        <w:br/>
        <w:t>билік 10410, риза болмай, арыз жүргені 3099.</w:t>
        <w:br/>
        <w:t>Сөйтіп, чрезвычаиный сиезге түсіп, билік айтылған істің</w:t>
        <w:br/>
        <w:t>төрттен біріне ғана риза болмай, арыз жүреді екен. Бұл чрезвы-</w:t>
        <w:br/>
        <w:t>чайный сиездің қарауының туралығын, жеке биге қарағанда</w:t>
        <w:br/>
        <w:t>туралығының тазалығын көрсетеді. Істі атқару жағында! сана-</w:t>
        <w:br/>
        <w:t>ғанда да, даугерлердің келуінің. билердің жиылуының қиын-</w:t>
        <w:br/>
        <w:t>шылығына қарамай, 00 процент (жүзден 60) іске билік айтады</w:t>
        <w:br/>
        <w:t>екен. Бұл жағынан қарасақ та, жеке бидің сиезінен қалыспай-</w:t>
        <w:br/>
        <w:t>ды. Қазақ сотын баяндағанда, осы күнгі народный соттың тәр-</w:t>
        <w:br/>
        <w:t>тібі жайынан айтпай болмайды.</w:t>
        <w:br/>
        <w:t>1. Қазақ сотына қарайтын қандай істер һәм қаніца жаза</w:t>
        <w:br/>
        <w:t>кесуге народный соттың мұршасы бар, 2. билерді шығарып</w:t>
        <w:br/>
        <w:t>тастау, 3. сырттан билік айту, 4. соттың құрылыс реті, 5. халық</w:t>
        <w:br/>
        <w:t>рәсіміне салу һом ол рәсімнің қуаты, 6. риза болмағандардың</w:t>
        <w:br/>
        <w:t>іздену жолы һәм реті, 7. сот ісіне хакімдер қатысуы 8. народный</w:t>
        <w:br/>
        <w:t>соттың хакімін орнына келтіру туралы, 9. народный судьялар-</w:t>
        <w:br/>
        <w:t>дың билік ақысы, 10. народный ьялардың саны.</w:t>
        <w:br/>
        <w:t>Народный сот қарамағына тиісті қазақ арасындағы граждан-</w:t>
        <w:br/>
        <w:t>ский һәм уғоловный істер. Бұл жалпы жолдан бөлектеніп шы-</w:t>
        <w:br/>
        <w:t>ғатын мыналар: гражданский істер орыс хакімдері арқылы</w:t>
        <w:br/>
        <w:t>куаланған қағаз бойынша болса, яки жауапкер орыс қаласының</w:t>
        <w:br/>
        <w:t>шегінде тұрған болса, ондай гражданский істер народный сотқа</w:t>
      </w:r>
    </w:p>
    <w:p>
      <w:r>
        <w:t>түспейді, орыс қаласының шегінде болған оқиға турасындағы</w:t>
        <w:br/>
        <w:t>уголовный істер, яқи қазақтың лауазым иесі адамдары уголов-</w:t>
        <w:br/>
        <w:t>тый істі болса, народный сотқа қарамайды.</w:t>
        <w:br/>
        <w:t>Бұлардан айрықіна қазақ сотына қарамайтын істер: 1) хрис</w:t>
        <w:br/>
        <w:t>тиан дініне қарсы істер, 2) мемлекетке қарсы істер, 3) хүкі-</w:t>
        <w:br/>
        <w:t>меттің билеуіне қарсы істер, 4) мемлекет я әлеумет қызметінде</w:t>
        <w:br/>
        <w:t>тұрған лауазым иесі адамдардың қылмысы туралы істер, 5) қа-</w:t>
        <w:br/>
        <w:t>зынаның мүлкі мен пайдасына қарсы істер, 6) патшалық я зем-</w:t>
        <w:br/>
        <w:t>ский міндеттерге қарсы істер, 7) халықтың амандык, сақтық</w:t>
        <w:br/>
        <w:t>жолына қарсы ісгер, мысалы, а) қарантин ұстауына теріс іс,</w:t>
        <w:br/>
        <w:t>6) жұқпалы індеттер турасындағы уставқа теріс іс, 6) мал ін-</w:t>
        <w:br/>
        <w:t>деті турасындағы сақтыққа қарсы істер. 8) Ел тыныштығына,</w:t>
        <w:br/>
        <w:t>жайлылығына қарсы істер, мысалы, а) жігіт жиып, ұрлық істету,</w:t>
        <w:br/>
        <w:t>6) патшалық сотында өтірік айғақ болу, п) қашқындарды жасы-</w:t>
        <w:br/>
        <w:t>рып, сақтау, т) телеграфтарды һәм жолдарды бүлдіру. 9) Қа-</w:t>
        <w:br/>
        <w:t>лыптық закон жолына теріс істер, 10) кісі өлтіру, 11) соққан</w:t>
        <w:br/>
        <w:t>таяқтың я жараның ақыры өлімге айналса, 12) әйел басу,</w:t>
        <w:br/>
        <w:t>13) жолсыз біреуді тұтқын ету, мейман тоқтау ету, 14) біреудің</w:t>
        <w:br/>
        <w:t>салынған мүлкін я жерін жолсыз иемдену, жер бөлігін бұзу,</w:t>
        <w:br/>
        <w:t>15) біреудің мүлкін өртеу, яки қасақана бүлдіру, жою, 16) талау,</w:t>
        <w:br/>
        <w:t>тонау, шабу, 17) қазына мүлкін ұрлау һәм 18) орыс хакімдері</w:t>
        <w:br/>
        <w:t>арқылы болған іс қағаздарына подлог жасау.</w:t>
        <w:br/>
        <w:t>Сөйтіп, бұларды шығарып тастағанның соңында да қазақ</w:t>
        <w:br/>
        <w:t>сотына қарайтын іс аз емес; орыс законында уголовный жол-</w:t>
        <w:br/>
        <w:t>мен каторжный работа болатын істердің көбі қазақ сотының</w:t>
        <w:br/>
        <w:t>қарауында,</w:t>
        <w:br/>
        <w:t>Народный сотқа қарайтын іс қандай көп болса, ол соттың</w:t>
        <w:br/>
        <w:t>жаза кесуге мұршасы һәм сондай көп. Жыл жарым абақты я</w:t>
        <w:br/>
        <w:t>300 сом ақша төлетуге народный соттың мұршасы бар һәм ең кем</w:t>
        <w:br/>
        <w:t>жазасы қандай болмақ, ол айтылмаған. Бұған қарағанда, қазақ-</w:t>
        <w:br/>
        <w:t>тардың сотында өздеріне де басқалардан артық, айрықша жол</w:t>
        <w:br/>
        <w:t>301</w:t>
        <w:br/>
        <w:t>247-нші статьясы еді. Бұл статьяның асыл мағынасында екі</w:t>
        <w:br/>
        <w:t>волост я екі уезд арасындағы істерді сөзсіз чрезвычайный сиезге</w:t>
        <w:br/>
        <w:t>беру керек деген сш нәрсе жоқ. Бүл сиездерді шақыру-шақыр-</w:t>
        <w:br/>
        <w:t>маудың керек, керек емесі губернатор қарауына берілген. Іс</w:t>
        <w:br/>
        <w:t>жүзінде жасалған мұндай тәртіп правительствуюшций сенаттың</w:t>
        <w:br/>
        <w:t>қарауынша закон жолына қыңыр келгендіктен, 1895-нші жылы</w:t>
        <w:br/>
        <w:t>2-нші декабрьде 1161-нші номерлі сенат хүкіміменен істен шыға-</w:t>
        <w:br/>
        <w:t>рылды.</w:t>
        <w:br/>
        <w:t>Чрезвычайный сиезді кемітулері облыс хакімдерінің түсінбе-</w:t>
        <w:br/>
        <w:t>генінен де болған. Чрезвычайный сиез 1868-нші жылдың поло-</w:t>
        <w:br/>
        <w:t>жепимесіндегідей қалыптан тысқары сиез болуға тиіс деп түсіну-</w:t>
        <w:br/>
        <w:t>лері шып-шылғи қате. Степное положениені шығарушы 1868-нші</w:t>
        <w:br/>
        <w:t>жылдың положениесіндегі айтылған сиездің құр ғана атын</w:t>
        <w:br/>
        <w:t>алған, сиездің өзіне басқа мағына берген. 1868-нші жылдың</w:t>
        <w:br/>
        <w:t>положениесі бойынша чрезвычайный сиез волостной сотқа риза</w:t>
        <w:br/>
        <w:t>болмағандардың арыз ететін һәм барымта сияқты екі уезд я екі</w:t>
        <w:br/>
        <w:t>волост арасындағы асқынған істерді бітіретін сот болғанда,</w:t>
        <w:br/>
        <w:t>1891-нші жылдың положениесі бойынша чрезвычайный сиез</w:t>
        <w:br/>
        <w:t>екі волост я уезд қазағының арасындағы істі үлкен-кішісіне</w:t>
        <w:br/>
        <w:t>қарамай бітіретін сиез болды. 214-нші статьяда қай сотқа қарау</w:t>
        <w:br/>
        <w:t>турасындағы айтылған жолға чрезвычайный сиездің жолы</w:t>
        <w:br/>
        <w:t>туыспаса, ол 1868-нші жыллың положениесіндегі күйінде ал-</w:t>
        <w:br/>
        <w:t>ғапдықтан емес, әдейі солай етілген. Ондағы мәніс -- екі волост</w:t>
      </w:r>
    </w:p>
    <w:p>
      <w:r>
        <w:t>я екі уездің қазағының арасындағы іс рулары басқа қазақтар-</w:t>
        <w:br/>
        <w:t>дың ісі болмақшы. Ондай орында билер де әр рудан болса, бірі-</w:t>
        <w:br/>
        <w:t>не-бірі тежеу болып, қиянатқа жібермеске себепкер болар, сотта</w:t>
        <w:br/>
        <w:t>әділдік молырақ болар деген ой еді. Ол ой дұрыс хұқты. Қазақ-</w:t>
        <w:br/>
        <w:t>тың народный сотының ең қалірлісі, жұрт сүйетіні чрезвычайный</w:t>
        <w:br/>
        <w:t>сиез. Бұл соттың ісіне басқа соттан анағұрлым көбірек сенеді.</w:t>
        <w:br/>
        <w:t>Қазақтар, шамасынан келсе, істерін чрезвычайный сиезге шыға-</w:t>
        <w:br/>
        <w:t>руға тырысады. Қазақтар бұл сотты қалауында толық себен</w:t>
        <w:br/>
        <w:t>бар.</w:t>
        <w:br/>
        <w:t>Чреззычайный сиез сотының қазак сотының басқасынан ар-</w:t>
        <w:br/>
        <w:t>тық болатын себебі, әуелі, судьялар әр тараптан жиыдғандық-</w:t>
        <w:br/>
        <w:t>тан, партиялық өштік, қастық болмайды, екініші, партиялы сот-</w:t>
        <w:br/>
        <w:t>тардың аяққа басып өте шығатын халық рәсімін чрезвычайный</w:t>
        <w:br/>
        <w:t>снездер жол орнында ұстап, соған қарап билік айтады. Сиезге</w:t>
        <w:br/>
        <w:t>жиылған билер алдағы қаралатын іс үшін ереже жасайды. Іс</w:t>
        <w:br/>
        <w:t>қаралғанда, сол ереже жолына қарап билік айтуға билер мін-</w:t>
        <w:br/>
        <w:t>детті,</w:t>
        <w:br/>
        <w:t>Ереже халықтың нақ рәсімі болмаса да, әр жерден келген</w:t>
        <w:br/>
        <w:t>билердің билігі бір жөнмен шығуыңа жақсы нәрсе; ереже бо-</w:t>
        <w:br/>
        <w:t>йынша іс еткенде, билер бетімен жайыла алмайды. Сәйтіп, бұл</w:t>
        <w:br/>
        <w:t>соттың халық көзіне сенімі мол болмақшы. Бұл сөздің дәлелі-</w:t>
        <w:br/>
        <w:t>не 1908-нші жылы төрг облыста құрылған чрезвычайный сиезде</w:t>
        <w:br/>
        <w:t>қаралған істердің санын көрсетейік.</w:t>
        <w:br/>
        <w:t>1. Ақмола облысында чрезвычайный сиездің қарауына түс-</w:t>
        <w:br/>
        <w:t>көн істің санм 3273, билік айтылғаны 1906, билік айтылмам қал-</w:t>
        <w:br/>
        <w:t>ганы 12307, орнына келгірілген іс 1650, үстінен арыз жүр-</w:t>
        <w:br/>
        <w:t>гені 256.</w:t>
        <w:br/>
        <w:t>2. Семей облысында сиез қарауына түскен істің саны 3122,</w:t>
        <w:br/>
        <w:t>билік айтылғаны 2061, билік айтылмағаны 1061, орнына кел-</w:t>
        <w:br/>
        <w:t>тірілгені 1615, үстінен арыз жүргені 446.</w:t>
        <w:br/>
        <w:t>3. Торғай облысында снезге түскен арыз 6737, билік ай-</w:t>
        <w:br/>
        <w:t>тылғаны 93890, қараусыз қалғаны 2847, билік орнына келті-</w:t>
        <w:br/>
        <w:t>рілген іс 2010, арыз жүргені 980.</w:t>
        <w:br/>
        <w:t>4. Орал облысында сиезге түскен арыздың саны 8516; билік</w:t>
        <w:br/>
        <w:t>300</w:t>
        <w:br/>
        <w:t>рысады. Волостной сиезлін выборнойларының саны үйі көп</w:t>
        <w:br/>
        <w:t>болыстарда 30--36-дан аспайды. Олай болған соң, екі жақтың</w:t>
        <w:br/>
        <w:t>тасын есептеп, қай жағының күйін білу киын болмайды. Қиындық</w:t>
        <w:br/>
        <w:t>аз жағы көп жағынан тас аударып алуда. Кейде екі жағы да тең</w:t>
        <w:br/>
        <w:t>болады. Сондай орындарда тас тарту таласы өте күшті болады.</w:t>
        <w:br/>
        <w:t>Екі жағы да тасын арттыру үшін қолынан келгенін аяп қалм</w:t>
        <w:br/>
        <w:t>қы: өтірік кірлеу, подлоғ жасау, құты, кісі өлімдерінен тайын-</w:t>
        <w:br/>
        <w:t>байды. Тас тартуға оңай жол -- ақшамен алу, көнбесе, қазақтар</w:t>
        <w:br/>
        <w:t>осы жолды қолданады. Бұл жол оңай, оңай бола тұра, өте қым-</w:t>
        <w:br/>
        <w:t>бат: тас алу талай мыңға түседі.</w:t>
        <w:br/>
        <w:t>Тас сату партия басыларының ерегісін күшейтеді, выбор-</w:t>
        <w:br/>
        <w:t>нойларды байытады. Кей выборнойлар тасын бір жағынан соң</w:t>
        <w:br/>
        <w:t>екінші жағына сатып, қиын қылады. Тастан айрылып қаламын</w:t>
        <w:br/>
        <w:t>деген құппен, тас алудан ақша аямай, көбі кедей болып, құрып</w:t>
        <w:br/>
        <w:t>қалады. Қай жолменен де болса жеңіп шыққанмен, талас тоқ-</w:t>
        <w:br/>
        <w:t>тамайды, қарсы партия сайланатын адамдарды. волостной вы-</w:t>
        <w:br/>
        <w:t>борнойларды қаралауға түседі, сөйтіп, сайлау бұзылуына себеп</w:t>
      </w:r>
    </w:p>
    <w:p>
      <w:r>
        <w:t>табу үшін өтірік жала, подлог билік, список бұзу, кісі өлтіру --</w:t>
        <w:br/>
        <w:t>бәрі де істеледі. Кісі өлтіргенде, қарсы партиядан емес, өз жа-</w:t>
        <w:br/>
        <w:t>ғынан өлтіріп, жаласын жабу үшін!.</w:t>
        <w:br/>
        <w:t>Жеңілген жағы, ең болмай бара жатса, сайлау бұзылуына</w:t>
        <w:br/>
        <w:t>тәсіл істеп, болысты сайлаусыз басқа болыстан қойдыру үшін</w:t>
        <w:br/>
        <w:t>бүлік шығарады (степной положениенің 53-ші статьясының</w:t>
        <w:br/>
        <w:t>қосымшасы һәм 70-ші статьясы). Жеңген жағы үш жылға</w:t>
        <w:br/>
        <w:t>аранын жүргізеді. Болыс, ауылнай, би -- бәрін өз жағына шы-</w:t>
        <w:br/>
        <w:t>ғарып алып, қарсы партиядан өшін, кегін алады, шығарған шы-</w:t>
        <w:br/>
        <w:t>ғынын өндірмек түгіл, асырады, байиды. Қарсы партиясын</w:t>
        <w:br/>
        <w:t>жерден қақпалайды, үй салық, әлеумет салықтардың көбін сол</w:t>
        <w:br/>
        <w:t>жағына баса салады, өтірік ақы, өтірік мал сұратады. Сайлауға</w:t>
        <w:br/>
        <w:t>жарамастай етіп, өтірік жаламен хүкім кестіріп, қаралайды.</w:t>
        <w:br/>
        <w:t>Солай болған соң, народный соттың жұмысы ақтықты ашу</w:t>
        <w:br/>
        <w:t>болмайды, партия басылардың айтқанымен жүріп, халықты қы-</w:t>
        <w:br/>
        <w:t>сып, жәбірлеу болады. Жұрт рәсімі деген белгісіз, танық нәр-</w:t>
        <w:br/>
        <w:t>сеге сүйеніп, народый судьялар ешбір жұрттың заңында жоқ</w:t>
        <w:br/>
        <w:t>жазаға бұйырады. Мәселен, Сырдария облысында Әулиеата</w:t>
        <w:br/>
        <w:t>уезінде бір народный сотта екі атшыға еһуди бауыздаған атты</w:t>
        <w:br/>
        <w:t>мұсылманға сатқаны үшін айлық абақты кескен. Екінші бір</w:t>
        <w:br/>
        <w:t>судья Құлмағамбет дегенге шіркеуге демеурін бергені үшін екі</w:t>
        <w:br/>
        <w:t>ай абақты кескен. Семей облысында Зайсан уезінде бір судья</w:t>
        <w:br/>
        <w:t>1903-ші жылы тамырына қонақасы бермегені үшін Базаровский</w:t>
        <w:br/>
        <w:t>болысының бір қазағына жаза салған. Осы айтылған хүкіметтер-</w:t>
        <w:br/>
        <w:t>ді һәм онан басқа неше түрлі күкіметтердің бәрін де рәсім бо-</w:t>
        <w:br/>
        <w:t>йынша деп салады, ол рәсімді жұрт жолсынбай, орыс хакімдерін,</w:t>
        <w:br/>
        <w:t>арыс сотын іздеп, әуре болады. Еш уақытта жазылмаған қазақ</w:t>
        <w:br/>
        <w:t>заңы басқа мәдени жұрттармен араласқандықтан быт-шыт бо-</w:t>
        <w:br/>
        <w:t>лыл жоғалған. Орыстың, казак-орыстың, ноғайдың, сарттың,</w:t>
        <w:br/>
        <w:t>қытайдың заңдарымен қатысып, шатасып, азып-тозып болған.</w:t>
        <w:br/>
        <w:t>Оның үстіне қазақтардың көшпелі қалпы өзгеріле бастағанын</w:t>
        <w:br/>
        <w:t>һәм қазақтың жер жалдау оғайри сондай қағаздаған міндеткер</w:t>
        <w:br/>
        <w:t>болған жұмыстары турасындағы істерін қоссақ, ондай істердің</w:t>
        <w:br/>
        <w:t>жөнін де тауып бітіру тура биге де оңай болмас. Жүрт рәсімінен</w:t>
        <w:br/>
        <w:t>істі қарағанда табан тірерлік жол таба алмай, орыс зақонын</w:t>
        <w:br/>
        <w:t>білмей, народный судья ақылына салынып істі тексермей, партия-</w:t>
        <w:br/>
        <w:t>ласының ыңғайына қарап билік айтады. Сөйтіп, биліктің әбден</w:t>
        <w:br/>
        <w:t>қадірі кетіп болған. Тәуір адамдар би болудан қашады. Егерде</w:t>
        <w:br/>
        <w:t>1890-шшы жылы Қазалы уезінің волостной ушравителі Панабекті бата</w:t>
        <w:br/>
        <w:t>қылып, өз партиясы өлтірген, қарсы партияны қаралау үшін.</w:t>
        <w:br/>
        <w:t>295</w:t>
        <w:br/>
        <w:t>да, істен ұтылады. Қаланған күмәншіге жан беретін орнын һәм</w:t>
        <w:br/>
        <w:t>билік кескен срогын естіртеді.</w:t>
        <w:br/>
        <w:t>Күмәншіге он атадан бергі ағайынынан таңдалады. Атасы-</w:t>
        <w:br/>
        <w:t>ның алыс-жақыны кұман істің түріне һәм жауапкердің сеніміне</w:t>
        <w:br/>
        <w:t>қарай. Жан беруден кейін істің ақтығына күмән қалмайды,</w:t>
        <w:br/>
        <w:t>Онан әрі дау жүрмейді. Сондықтан көбінесе екі жағы да жан</w:t>
        <w:br/>
        <w:t>беруге жібермей, қарындас болып бітіседі. Жан берушіге де</w:t>
        <w:br/>
        <w:t>жан беру оңай емес. Өйткені істің ақ-қарасын ашпай, ақтап</w:t>
        <w:br/>
        <w:t>шығасың дейді. Ақ-қарасы жұртқа анық болмаса, өтірік жан</w:t>
        <w:br/>
        <w:t>берген сияқты болып, халыққа қадірін кетіріп алуы ықтимал,</w:t>
        <w:br/>
        <w:t>Сондықтан кейде жан беруші жан садағасы деп, сұраған малын</w:t>
        <w:br/>
        <w:t>өзі тәлеп жіберетін жерлері де болады. Сөйтіп, көбінесе іс антқа</w:t>
        <w:br/>
        <w:t>бармай-ақ бітіп қалады. Екі жағы я өздері бітімге келіседі, я жан</w:t>
        <w:br/>
        <w:t>беруші аласысың, шығыңын көтерін бітістіреді, я болмаса жан</w:t>
      </w:r>
    </w:p>
    <w:p>
      <w:r>
        <w:t>беруші жан беруге даярмын деп, билерге мәлім етсе, билер саған</w:t>
        <w:br/>
        <w:t>да қанағаттанып, істі тоқтатады. Осылайша етілген билік, пар-</w:t>
        <w:br/>
        <w:t>тиялық кіріспесе, дұрыс һәм әділ-ақ. Партиялық кіріссе, би-</w:t>
        <w:br/>
        <w:t>ліктен де, жан берушіден де туралық, дұрыстық жоғалады. Қа-</w:t>
        <w:br/>
        <w:t>зақта дұрыстық, әділдік дегендер ағайындықтан қымбат бола</w:t>
        <w:br/>
        <w:t>алмайды. Ондай орында өтірік ант ету қазаққа оп-оңай. Қазақ-</w:t>
        <w:br/>
        <w:t>тың ағайын үшін малы да, жаны да ортаға салынады.</w:t>
        <w:br/>
        <w:t>Жеңген жағынан болған биге түсуден қашып, жеңілген жағы</w:t>
        <w:br/>
        <w:t>народный сотқа жоламай, басқа сотқа бой ұрады. Істі басқа</w:t>
        <w:br/>
        <w:t>сотқа шығару үшін жай гражданский: ақы даулау, мал сұрау</w:t>
        <w:br/>
        <w:t>сияқты істерін уголовный түрде қозғап, «талады, тонады, шапты»</w:t>
        <w:br/>
        <w:t>деп білдіреді. Сондағы мақсаты -- істі народный сотка я тіпті</w:t>
        <w:br/>
        <w:t>түсірмеу, яки оқиға болған жерге, яғни өз биінің қарауына кел-</w:t>
        <w:br/>
        <w:t>тіру. Әсіресе мұндай істер жесір турасында көп болады. Қазақ-</w:t>
        <w:br/>
        <w:t>тың халқын бұзып, малыңың түбіне жететін бөленің ең зорының</w:t>
        <w:br/>
        <w:t>бірі -- жесір дауы. Ңағыз шатақ жұмыс қазақтың тұтынған дағ-</w:t>
        <w:br/>
        <w:t>дысы бойынша ұл мен қызды жасынан аталары атастырудан</w:t>
        <w:br/>
        <w:t>шығады. Бұл шатақ ерлі-байлы қосақталған екеуінің арасында да,</w:t>
        <w:br/>
        <w:t>олардың әкелерінің арасында ла болады. Көңілі сүйіп, өз ерік-</w:t>
        <w:br/>
        <w:t>терімен қосылған соң, жасынан айттырып қойганнан, еріксіз</w:t>
        <w:br/>
        <w:t>косылған еркек пен әйелдің арасында сүйкімшілік болмай, көрген</w:t>
        <w:br/>
        <w:t>күндері опасыз болады. Сүйкімшілік жоқтығы өсіп, іс араздық-</w:t>
        <w:br/>
        <w:t>қа жетеді, онан ұлғайып, ұрысқа айналады. Күнде ұрыспен әмір</w:t>
        <w:br/>
        <w:t>шегуге болмайтын дәрежеге жетеді. Ойындағыдай болып шық-</w:t>
        <w:br/>
        <w:t>паған соң, байы ызасының бәрін қатыңынан аламын деп, ұрады,</w:t>
        <w:br/>
        <w:t>қорлық береді, үйден қуып шығарады, неше түрлі азапқа сала-</w:t>
        <w:br/>
        <w:t>ды. Егерде байына қатынның көңілі талықпаса, сүймейтін адамы-</w:t>
        <w:br/>
        <w:t>мен тұрғысы келмей, құтылу талабында болады. Я қашып әке-</w:t>
        <w:br/>
        <w:t>сінің үйіне барады, я көңілі сүйген адамымен қашады. Сөйтіп,</w:t>
        <w:br/>
        <w:t>от басынан ылаң шығып, ошағы бұзылады! Ол ошақты түзеу</w:t>
        <w:br/>
        <w:t>народный сотқа тапсырылған.</w:t>
        <w:br/>
        <w:t>Тасталған бай болсын, қатын болсын, я өздері, яқи туыс-</w:t>
        <w:br/>
        <w:t>қан жақындары олар атынан дау қозғайды. Тасталған қатынның</w:t>
        <w:br/>
        <w:t>туысқандары арын жоқтап, дау шығарады, тасталған еркектің</w:t>
        <w:br/>
        <w:t>өзі я жақындары қалың малын даулайды. Әлдеқашан алып</w:t>
        <w:br/>
        <w:t>қойған малды өндіріп алу оңай емес. Би я қалың малды қайтар,</w:t>
        <w:br/>
        <w:t>я қатынды қайтар деп билік айтады. Қалың малды қайтара</w:t>
        <w:br/>
        <w:t>алмаса, қашқан қатын қайтарылып, байына келмекші. Ауызға</w:t>
        <w:br/>
        <w:t>оңай болғанмен, бастан кешіру мұндай істі оңай емес. Аяғы</w:t>
        <w:br/>
        <w:t>немен тынарына епікімнің көзі жетпес, Алгышылық қасиеті аяқ-</w:t>
        <w:br/>
        <w:t>қа басылады, зорлыч. қорлық дегеннің ііет-шегі болмайды.</w:t>
        <w:br/>
        <w:t>Мінез-құлық бұзылал .</w:t>
        <w:br/>
        <w:t>Бұл жесір жұмысығын бір жағы ғана. Мұхан да гөрі сорақы</w:t>
        <w:br/>
        <w:t>297</w:t>
        <w:br/>
        <w:t>тетіні рас, бірақ ол жолдары онша қуатты емес. Оны Түркістан</w:t>
        <w:br/>
        <w:t>уалаятындағы істерді тексермегет !раф Паленнің жұмысынан</w:t>
        <w:br/>
        <w:t>көріп отырмыз. Түркістан уалаятындагы ереженің нашарлығын</w:t>
        <w:br/>
        <w:t>Дала облыстарына таңып та айтуға болады. Әйлкені между</w:t>
        <w:br/>
        <w:t>областной (облыс арасындағы) чрезиычайный сиездерде Түр-</w:t>
        <w:br/>
        <w:t>кістаннан да һәм Дала уалаятынан да қазақтар болады.</w:t>
        <w:br/>
        <w:t>Ережелер</w:t>
        <w:br/>
        <w:t>Ең әуелі, ереже чрезвычайный сиездің қарауына қандай істер</w:t>
        <w:br/>
        <w:t>тиісті болмақ жағын қарайды. істің қаралуға тиісті-тиіссізін</w:t>
        <w:br/>
        <w:t>айырғанда, ескірген-ескірмеген жағына көз салып айырады.</w:t>
      </w:r>
    </w:p>
    <w:p>
      <w:r>
        <w:t>Істің болғанынан кейін көп заман өткен болса, ескірген себепті</w:t>
        <w:br/>
        <w:t>қарамай қаллырады. Бұл туралы жасалған ережелерді алайық,</w:t>
        <w:br/>
        <w:t>Бір ереже, гражданский болсын, уголовный болсын, 10 жыл</w:t>
        <w:br/>
        <w:t>өткен болса, ескіргенге санайды. Екі ереже бұл 10 жыллық ес-</w:t>
        <w:br/>
        <w:t>кірудеп жесір дауын оқшау шығарады. Жесір дауының ескіруіне</w:t>
        <w:br/>
        <w:t>20 жыл кеседі. Үш ереже жесір дауына тіпті ескіру болмасын</w:t>
        <w:br/>
        <w:t>дейді.</w:t>
        <w:br/>
        <w:t>Мұнан әрі ережелер әр түрлі бола бастайды. Екі ереже ұр-</w:t>
        <w:br/>
        <w:t>лық турасындағы дауға ескіру шарты 7 жылдық, жесір дауына</w:t>
        <w:br/>
        <w:t>15 жылдық болсын дейді. Бір ергже ұрлық ісіне ескіру шарты</w:t>
        <w:br/>
        <w:t>5 жылдық, ақы сұрау лары 6 жылдық болсын дейді, Бір сре-</w:t>
        <w:br/>
        <w:t>же уголовный істер турасыниағы істерге екіталай шарт қоялы.</w:t>
        <w:br/>
        <w:t>Мысалы, жауапкер ұрлығын қойізнына 5 жылдан кем болмаса,</w:t>
        <w:br/>
        <w:t>оған жаза болмасын, жалғыз-ақ ұрлаған затының бағасын та-</w:t>
        <w:br/>
        <w:t>десін, қоймаған болса тана жоза салынсын дейді.</w:t>
        <w:br/>
        <w:t>Бұл айтылғандар: қондай іс қаша уақып өтсе ескіргенге</w:t>
        <w:br/>
        <w:t>саналу тик -- ол туралы рәсімнің нық ұстаған бір жолы жоқ</w:t>
        <w:br/>
        <w:t>екендігін көрсетеді.</w:t>
        <w:br/>
        <w:t>Ескірген істерді қарау-қорамауда: басқа турасында да жа»</w:t>
        <w:br/>
        <w:t>салған ережелер бар. Мысалы, төрт ереже чрезяычайный сиез</w:t>
        <w:br/>
        <w:t>ашылмай тұрғанда спискаға кірмеген істер қаралмай қалсын</w:t>
        <w:br/>
        <w:t>дейді. Бір ереже мұндай істердің &gt;жұртқа мәлім болғандары</w:t>
        <w:br/>
        <w:t>ғана қаралатып болсын дейді. Төрт ереже сиез шақырылған-</w:t>
        <w:br/>
        <w:t>нан соң ашылған ұрлық, танылған мал турасындағы істер де</w:t>
        <w:br/>
        <w:t>сиезде қаралуға қабыл етілсін дейчі. Қадірлі ақсақалдардың</w:t>
        <w:br/>
        <w:t>қарап бітірген істері сиезде қаралмасын, қарсы дауға штраф</w:t>
        <w:br/>
        <w:t>салынсын деп алты ережеде айтылған.</w:t>
        <w:br/>
        <w:t>Құн турасындағы ережелер де бір жөннен шыкпай, бытырап</w:t>
        <w:br/>
        <w:t>кетеді. Торт ереже құн турасындағы істер сиезде қаралсып</w:t>
        <w:br/>
        <w:t>дейді. Оп бір ереже құн жағынап сөз қылмай, ішсккен зиян жа-</w:t>
        <w:br/>
        <w:t>ғын ғана қарау тиіс дейді. Екі ереже құн турасындағы істі ха-</w:t>
        <w:br/>
        <w:t>кімнің рұқсатымен қарау тиіс дей</w:t>
        <w:br/>
        <w:t>Дауғерлер мен айғақтарды шақыру турасындағы ережелер</w:t>
        <w:br/>
        <w:t>де бір жөнвен шықпайды. Екі ережеде даугерлерге повестка</w:t>
        <w:br/>
        <w:t>жіберілмесін, волостной управитель мен ауылнайларга даугер-</w:t>
        <w:br/>
        <w:t>дің списогі жіберіліп, солар арқылы шақырылсын делінген, бі-</w:t>
        <w:br/>
        <w:t>рақ көбі повестка тапсырылсын дейді. Айғақтарын даугерлер-</w:t>
        <w:br/>
        <w:t>18</w:t>
        <w:br/>
        <w:t>дің өздері алып келуін кейбір ережелер қолайсыз көреді, ол</w:t>
        <w:br/>
        <w:t>болмасын, айғақтарды сиезге келтіру старшиналар мен тнабар-</w:t>
        <w:br/>
        <w:t>мандардың ісі болсын дейді. Кейбір ережелер даугерлер ай-</w:t>
        <w:br/>
        <w:t>ғақтарын өздері келтірсін дейді. Келмей қалғанда не болмақ,</w:t>
        <w:br/>
        <w:t>ол туралы жасалған ережелер де бет-бетіне кетеді: біреулер</w:t>
        <w:br/>
        <w:t>келмегеннің сыртынан билік айту-айтпау ықтияры сиездің өзін-</w:t>
        <w:br/>
        <w:t>де болсын дейді, екіншілері келмегенде сырттан билік айту</w:t>
        <w:br/>
        <w:t>304</w:t>
        <w:br/>
        <w:t>берілген. Біреуді жанына зақым келерлік қадарлы сабатанға, яки</w:t>
        <w:br/>
        <w:t>жанын қинағанға, әйелді еріксіз ерге қосуға народный сот бірер</w:t>
        <w:br/>
        <w:t>күндік абақты кеседі, яқи бірнеше сом штраф төлетеді де қояды;</w:t>
        <w:br/>
        <w:t>орыс сотында ондай істерге жаза зор. Онан соң, народный сот</w:t>
        <w:br/>
        <w:t>турасындағы законда іске қарай жазаны күшейту я кемілу жа-</w:t>
        <w:br/>
        <w:t>йынан көрсетілген еш жол жоқ. Сондықтан қазақ соты бү жа-</w:t>
      </w:r>
    </w:p>
    <w:p>
      <w:r>
        <w:t>ғынан келгенде қайырусыз бетімен жайылып, ойына келгенін</w:t>
        <w:br/>
        <w:t>істейді. Жазаны іс түріне қарамай, қалай болса, солай кесе са-</w:t>
        <w:br/>
        <w:t>лады. Бекітуін бұзып, ұрлаған я соққыға жығылған істерге</w:t>
        <w:br/>
        <w:t>штраф кесіледі де, тілі тиген, сөккен тұрулы абақты кесіледі.</w:t>
        <w:br/>
        <w:t>Және де Түркістан положениесінің 219-ншы статьясы бойынша</w:t>
        <w:br/>
        <w:t>народный сотқа қарайтын істердің бәрі де екі жағының ырзалы-</w:t>
        <w:br/>
        <w:t>ғымен, қарындас болып бітуге ықтималды. Бұлардың бәрі ха-</w:t>
        <w:br/>
        <w:t>лықты бұзықтықтан тыюға, орыс мемлекетіпің тұтынған жолына</w:t>
        <w:br/>
        <w:t>үйретіп, бірте-бірте үйір қылу мақсатқа теріс келеді. Жаза ке-</w:t>
        <w:br/>
        <w:t>суге еш нәрсе ара тұрмайтынын біліп, екі жақ келіссе, қарындас</w:t>
        <w:br/>
        <w:t>болып бітетін жолға сүйеніп, народный судьялар өз партия-</w:t>
        <w:br/>
        <w:t>сындағы адамдар арасындағы істерді актысыз бітірін, қарсы пар-</w:t>
        <w:br/>
        <w:t>тияның адамдарының ісін биге һәм ақы сұраушыға ақша берсе</w:t>
        <w:br/>
        <w:t>ғана қарындас қылып бітіреді.</w:t>
        <w:br/>
        <w:t>Сотта туралық көбірек болу үшін (Түркістан положениесі-</w:t>
        <w:br/>
        <w:t>нің ....ші статьясы) екі ...... мен қалаған биге түсуге хұқ берген.</w:t>
        <w:br/>
        <w:t>Екі жағы ымыраласып, істерін бір биге бере алмаған күнде,</w:t>
        <w:br/>
        <w:t>талапкердің көрсеткен биіне жүгінбекші. Жауапкер талапкердің</w:t>
        <w:br/>
        <w:t>қалаған биінен екі би шығарып тастауға хұқты. Бұл жол-</w:t>
        <w:br/>
        <w:t>партиялық қатыстырмай, дұрыстықпен пайдаланса, сот ісіне көп</w:t>
        <w:br/>
        <w:t>туралық кіргізетін жол, Бірақ партиялық бүлігі бұл жолдың</w:t>
        <w:br/>
        <w:t>да игілігін жоққа шығарды. Партиясыз волостарда би шығара-</w:t>
        <w:br/>
        <w:t>тын хұқ, шығару мәнісіне қарай деп, еш нәрсе айтылмаған соң,</w:t>
        <w:br/>
        <w:t>құр істі созуға себеп болды. Әсіресе мұндайлар волостной сиез-</w:t>
        <w:br/>
        <w:t>де көп болады. Партия әрекеті аралаған волост би шығару ма-</w:t>
        <w:br/>
        <w:t>ғынасыз болып шығады. Өйткені жауапкер қаламаған билік</w:t>
        <w:br/>
        <w:t>орнына екінші сондай партия құлы би даяр тұр.</w:t>
        <w:br/>
        <w:t>Народный судьялар іске екі жақ көзбе-көз тұрғанда ғана</w:t>
        <w:br/>
        <w:t>билік айтуға хұқты ма, әйтпесе сырттан билік айтуға да ықтиярлы</w:t>
        <w:br/>
        <w:t>ма -- законде бұл туралы көрсетілген жол жоқ. Түркістан поло-</w:t>
        <w:br/>
        <w:t>жениесінің 242-нші статьясында даугер шақырылу турасында</w:t>
        <w:br/>
        <w:t>сөйлеп өткен бір сөз бар, онда да жауапкер мен айғақтарды</w:t>
        <w:br/>
        <w:t>золостной сиезге келтіру лауазым месілерге міндеттігін ғана</w:t>
        <w:br/>
        <w:t>айтқан. Даугерлер шақырғанға келмей қалса, қайтпек керек,</w:t>
        <w:br/>
        <w:t>келмегендегі себебі құлақ асарлық, аспастық болса; қайтпек</w:t>
        <w:br/>
        <w:t>керек, сырттан билік айтуға ондай орындарда бола ма, болмай</w:t>
        <w:br/>
        <w:t>ма -- ол жағын ешбір ашиаған. Әйтпеген екен деп, бұл керексіз</w:t>
        <w:br/>
        <w:t>болатын мәселе емес. Бұл жағын ашу зор қажет. Партияшыл</w:t>
        <w:br/>
        <w:t>народный сот өздерінің халық рәсімі деп жасаған жолдарына</w:t>
        <w:br/>
        <w:t>сүйеніп, соттан билік айтпақ түгіл, істің қаралатын күнін жауап-</w:t>
        <w:br/>
        <w:t>керге білдірмейді. Сөйтіп, жауапкер өзін ақтарлық, қорғарлық</w:t>
        <w:br/>
        <w:t>жағының хұқынан мақұрым қалады. Сондай қиянаттар бол-</w:t>
        <w:br/>
        <w:t>мас үшін қазақ ішіндегі бастықтар іс екі жақтың алдында қа-</w:t>
        <w:br/>
        <w:t>ралуын міндет етіп еді. Бірақ мұнан да еш нәрсе өнбеді. Мұлы</w:t>
        <w:br/>
        <w:t>біліп алып, жаман ойлы жауапкерлер іс қаралатын кезде бір</w:t>
        <w:br/>
        <w:t>жаққа кетіп қалатын болшы, істің көбі қараусыз, бітпей жататын</w:t>
        <w:br/>
        <w:t>болды. Зорлап келтірер народный сотта мұрша жок. Мұндай</w:t>
        <w:br/>
        <w:t>народный сот жолындағы қиыншылықтар ішкі іс министріне</w:t>
        <w:br/>
        <w:t>жеткеннен кейін, 1882-нші жылы 9-ншы августа 147-нші нә-</w:t>
        <w:br/>
        <w:t>мерлі министр тарапынан баяндалған: «Соттан билік айтуға</w:t>
        <w:br/>
        <w:t>болар-болмасы әр істің қаралар тұсында ғана ашыларға керек.</w:t>
        <w:br/>
        <w:t>302</w:t>
        <w:br/>
        <w:t>боларға тиіс. Солай болған соң, 15-нші июнь законі бойынша</w:t>
        <w:br/>
        <w:t>мұжықтардың волостной сотына берілетін істер қазақ волост-</w:t>
        <w:br/>
        <w:t>ной сотына да берілуге қисыны келіп тұр. Бірақ бұлай ету қисыны</w:t>
        <w:br/>
        <w:t>келгенмен, мақсатқа тура келер ме екен? Өйткені Сібірдегі</w:t>
      </w:r>
    </w:p>
    <w:p>
      <w:r>
        <w:t>мұжықтың волостной соттары 1861-нші жылғы 19-нші февраль</w:t>
        <w:br/>
        <w:t>положениесінде жатқанда, қазақтарға ол положениеден артық</w:t>
        <w:br/>
        <w:t>сот беру оларды мұжықтардан артығырақ көрген болар еді.</w:t>
        <w:br/>
        <w:t>Сондықтан қазақ сотын сол жерлік мұжықтар сотымен теңгеру</w:t>
        <w:br/>
        <w:t>қолайлы болар.</w:t>
        <w:br/>
        <w:t>Сөйтіп, қазақ народный сотына уголовный істердің нағыз</w:t>
        <w:br/>
        <w:t>ұсақтары ғана түсуге тиіс, яғни қарындас болып бітуден ас-</w:t>
        <w:br/>
        <w:t>пайтын істер ғана народный сотта қаралу керек. Бірақ қарындас</w:t>
        <w:br/>
        <w:t>болып бітпесе ғана жазалау уголовный политиканың жолына</w:t>
        <w:br/>
        <w:t>тура келмейді. Кейбір қауіпті уголовный ұсақ істерге хүкімет</w:t>
        <w:br/>
        <w:t>қол сұға алмай, шарасыз болар еді. Олай болмас үшін законда</w:t>
        <w:br/>
        <w:t>анықтап ашып көрсетерге керек: қаңдай уголовный ұсақ істер</w:t>
        <w:br/>
        <w:t>қарындас болып тынуға тиіс, қандай істер екі жағының қарындас</w:t>
        <w:br/>
        <w:t>болып бітуіне қарамай, айыпты жолында болмақ? Өйту үшін</w:t>
        <w:br/>
        <w:t>істердің атын атап-атап, законде санап көрсету тиіс. Бұл мәсе-</w:t>
        <w:br/>
        <w:t>деге келгенде, қазақ сотына тиіс істер 1860-ншы жылғы 28-нші</w:t>
        <w:br/>
        <w:t>сентябрьде шыққан сельский соттардағыдай боларға керек. Жа-</w:t>
        <w:br/>
        <w:t>засын онша көп тартқызарлық зор іс болмаған соң, бұрынғы</w:t>
        <w:br/>
        <w:t>ескі волостной соттың мұршасы жеткілікті болса керек, яғни</w:t>
        <w:br/>
        <w:t>7 күн тұтқындық пен штраф ғана боларға.</w:t>
        <w:br/>
        <w:t>Гражданский істердің сотқа берілу мәселесіне келсек, бұл</w:t>
        <w:br/>
        <w:t>жағын әлгі айтылған мұжық соттарымен теңгеруге болмайды.</w:t>
        <w:br/>
        <w:t>Мұжық сотындағыдай сомамен мөлшерлеуге болмайды. Олай</w:t>
        <w:br/>
        <w:t>етуге болмайтын істер -- жесір турасындағы істер. Сомаға мөл-</w:t>
        <w:br/>
        <w:t>шерлеуге болмайтын жер дауы, енші, мирас даулары. Бұлардың</w:t>
        <w:br/>
        <w:t>бәрі де халықтың рәсіміне сүйенеді; ондай істерді халық рәсі-</w:t>
        <w:br/>
        <w:t>мін білетін народный сот ғана тексере алады. 15-нші июнь за-</w:t>
        <w:br/>
        <w:t>коні мұндай істерді сомасының аз-көбіне қарамай, волостной</w:t>
        <w:br/>
        <w:t>соттың қарауында қалдырғанда, қашаннан берілі ондай істі қарап</w:t>
        <w:br/>
        <w:t>келе жатқан народный соттың қолынаң алудың жөні болмас.</w:t>
        <w:br/>
        <w:t>Солай болған соң, гражданский істер туралы народный соттың</w:t>
        <w:br/>
        <w:t>күшін кеміткенде, бұл сияқты емес, басқа гражданский істер</w:t>
        <w:br/>
        <w:t>тақырыпты кеміту тиіс. Жесір дауы, жер дауы, енші дауынан</w:t>
        <w:br/>
        <w:t>басқа, гражданский істерден 100 сомдық-ақ іске билік айтуға</w:t>
        <w:br/>
        <w:t>народный соттың мұршасы келетін болса, яғни қазак сотының</w:t>
        <w:br/>
        <w:t>мұршасы да жалпы гражданский істер туралы Сібір мұжық-</w:t>
        <w:br/>
        <w:t>тарының волостной сотының мұршасындай болса екен.</w:t>
        <w:br/>
        <w:t>Народный соттың мұртшасының шегін ашқан кезде, оның</w:t>
        <w:br/>
        <w:t>қарауынан бұрын алынған істерді сол алынған күйінде қалдыру,</w:t>
        <w:br/>
        <w:t>мысалы, 1) көшпелі қазақтар отырықшы -- қала адамына істеген</w:t>
        <w:br/>
        <w:t>жазықты ісі болса, құты, қаланың шегінде қазағына істеген</w:t>
        <w:br/>
        <w:t>жазықты іс болса, народный соттың қарауынан алынбақшы,</w:t>
        <w:br/>
        <w:t>2) қазақ лауазым иесі адамдары, судьялары істеген жазықты</w:t>
        <w:br/>
        <w:t>істері -- олар да народный сот қарауынан алынбақшы, 3) қазақ-</w:t>
        <w:br/>
        <w:t>тан басқа адамдар қатысқан істер народный соттың қарауынан</w:t>
        <w:br/>
        <w:t>алынбақшы.</w:t>
        <w:br/>
        <w:t>Жоғарыда айтылған негізбен өзгерілген народный сот осы</w:t>
        <w:br/>
        <w:t>күнгі кемшілігінің көбінен арылар еді, хүкімет мекемелерімен</w:t>
        <w:br/>
        <w:t>сабақтасып, бірте-бірте олардан өзге өнегелер алар еді. Участ-</w:t>
        <w:br/>
        <w:t>ковой сиезде біліп басшылық ететін председательдер, народ-</w:t>
        <w:br/>
        <w:t>ный соттың ісін көз жазбай бақылаған крестьянский началь-</w:t>
        <w:br/>
        <w:t>никтеп һәм олаплын сиезлері, әуелі, билерді, екінші, халықты</w:t>
        <w:br/>
        <w:t>314</w:t>
        <w:br/>
        <w:t>көңіліпдегідей сатылмайтын сулья болып шықпайтындыгын.</w:t>
        <w:br/>
        <w:t>Сондықтан да қазақтар істерін жеке билерден шығарып, но-</w:t>
      </w:r>
    </w:p>
    <w:p>
      <w:r>
        <w:t>длостной сиез билеріне жеткізуге тырысады. Жеке бидің жанын-</w:t>
        <w:br/>
        <w:t>да волостной сиез билері инабаттырақ екенін жоғарыда талай</w:t>
        <w:br/>
        <w:t>айттык. Бұл би бір емес, бірнешеу болып кірсе, туралық көбірек</w:t>
        <w:br/>
        <w:t>болатындығын көрсетеді. Сондықтан народный сотта туралық</w:t>
        <w:br/>
        <w:t>болу үшін өзгеріс болса, артықтығы қазірінде көзге көрініп</w:t>
        <w:br/>
        <w:t>тұрған осы волостной сиездің жөніне қарай өзгеріс боларға</w:t>
        <w:br/>
        <w:t>тиіс. Олай болса, ендігі народный сот халық ортасынан қалап</w:t>
        <w:br/>
        <w:t>шығарған волостной билердің басын қосқан кеңесімен құрылатын</w:t>
        <w:br/>
        <w:t>боларға тиіс.</w:t>
        <w:br/>
        <w:t>1-нші дәрежелі народный сот</w:t>
        <w:br/>
        <w:t>Билердің волостной сиезі басқа түрінен гөрі әділ болған-</w:t>
        <w:br/>
        <w:t>дықтан, народный соттың 1-нші дәрежелісі солайша болуға тиіс.</w:t>
        <w:br/>
        <w:t>Соттың бір би емес, бірнеше бидің басының құрылуынан болуы-</w:t>
        <w:br/>
        <w:t>ның көшпелі қазақтарға онша қиындығы болмас, өйткені бір</w:t>
        <w:br/>
        <w:t>волоста 4 ауылный елден кем болмайды екен. Әр ауылный</w:t>
        <w:br/>
        <w:t>елден бір би сайланады. Солай болған соң, бір волост елден</w:t>
        <w:br/>
        <w:t>қай кезде болса, 3 би табуга болады.</w:t>
        <w:br/>
        <w:t>2-нші дәрежелі сот һәм бақылау</w:t>
        <w:br/>
        <w:t>Народный соттың кемшілігінің бірі -- басқа соттан өзге-</w:t>
        <w:br/>
        <w:t>шелігі, сонлықтан істеген ісінің дұрыс-терісін бақылауға, тек-</w:t>
        <w:br/>
        <w:t>серуге болмайтындығы. Көзге көрініп тұрған қиянат биліктері</w:t>
        <w:br/>
        <w:t>де сотқа берілу жағынан һәм кескен жаза жасының мөлшері</w:t>
        <w:br/>
        <w:t>жағынан тек жолға сыйымды болса, бұзылмай, орыс хакімдері</w:t>
        <w:br/>
        <w:t>орнына келтіреді. Народный соттың істеген ісінің дұрыс-терісін</w:t>
        <w:br/>
        <w:t>бақылайтын орын болса, сотта дұрыстық болуына сеп болар</w:t>
        <w:br/>
        <w:t>1. Бұл бақылаушы қай мекеме боларға тиіс?</w:t>
        <w:br/>
        <w:t>1912-нші жылғы 15-ніші июль закопіндегі жолға түссек, бұл</w:t>
        <w:br/>
        <w:t>бақылау жұмысы, мировой судьяларға тапсырыларға тиіс еді.</w:t>
        <w:br/>
        <w:t>Бірақ олай етуге болмайды, өйткені олай ету үшін Дала облыс-</w:t>
        <w:br/>
        <w:t>тарында мироной судьялардың санын көбейту керек болар еді.</w:t>
        <w:br/>
        <w:t>Ол қазынадан көп расход шығарар еді, әсіресе оның қолайсыз-</w:t>
        <w:br/>
        <w:t>дығы және басқа жағынан да бар: қазактар 15-нші июннің за-</w:t>
        <w:br/>
        <w:t>көніне кірген кезде, Дала облысындағы мұжықтар крестьян</w:t>
        <w:br/>
        <w:t>мекемелерімен жалғасулы ескі соттың жолында қалар еді.</w:t>
        <w:br/>
        <w:t>Сөйтіп, облыстағы сот ісі аламыштанар еді. Және де ескеруге</w:t>
        <w:br/>
        <w:t>тиіс: Забайқал облысындағы көшпелі бұратана жұрттардың</w:t>
        <w:br/>
        <w:t>соты 1901-ніні жылы 23-нші апрельде 15-нші июнь законіндегі</w:t>
        <w:br/>
        <w:t>жолмен тәртіп етіліп шыққаң, онда бақылау жұмысы крестьян</w:t>
        <w:br/>
        <w:t>мекемесіне тапсырылған. Олай еткеннен еш кемшілік болған</w:t>
        <w:br/>
        <w:t>жоқ. Қайта соттарының дұрыстығын зорайтып, жұртты риза</w:t>
        <w:br/>
        <w:t>қылып отыр. 12 жылдан бері әділдік келтіріп, жұртқа өте жа-</w:t>
        <w:br/>
        <w:t>ғымды сот болып түр. Забайқал жұрты мен Дала облыстарының</w:t>
        <w:br/>
        <w:t>көшпелі халқының қалпы ұқсас болғандықтан һәм қазіргі бұл</w:t>
        <w:br/>
        <w:t>облыстардағы мұжық соттары крестьянский начальник мекеме-</w:t>
        <w:br/>
        <w:t>сіне қарағандықтан, Дала облысының народпый сотын бақы-</w:t>
        <w:br/>
        <w:t>лап, ісін тексеруші орын крестьянский начальник мекемелері</w:t>
        <w:br/>
        <w:t>боларға тиіс. Ең болмағанда, 15-нші июнь законінің қалпына</w:t>
        <w:br/>
        <w:t>зп</w:t>
        <w:br/>
        <w:t>сатын алу бірдей емес. Сондықтан билерді елубасылар емес,</w:t>
        <w:br/>
        <w:t>үй қожалары сайласа, сатылу кемір еді. Онымен қатар, билер-</w:t>
        <w:br/>
        <w:t>дің ірі адамдардан болуы үшін, хакім жағының қатысы болмас</w:t>
        <w:br/>
        <w:t>үшін, проект 15-нші июньдегі сайлау жолын ұнатады. Әр ауыл-</w:t>
        <w:br/>
        <w:t>ный ел ортасынан би боларлық екі адам сайлап шығарады; бұ-</w:t>
      </w:r>
    </w:p>
    <w:p>
      <w:r>
        <w:t>лар жиылып, крестьянский начальник алдында, құпиялап, ор-</w:t>
        <w:br/>
        <w:t>тасынан үш жылға волостной соттың председателін. члендерін</w:t>
        <w:br/>
        <w:t>һәм бұлардың орынбасарларын сийлап шығарады. Би сайлауын</w:t>
        <w:br/>
        <w:t>ауылный обшцествоға берсе де, соттың әділ болу қамы үшін сай-</w:t>
        <w:br/>
        <w:t>лау тыңғылыгынң хүкімет бақылауына қою тиіс, Сондықтан</w:t>
        <w:br/>
        <w:t>уездный сиез бекітпеске хұқты боларға керек: сайлау законге,</w:t>
        <w:br/>
        <w:t>ретке қисық жолмен болған кезде түгіл, сайлап шығарған адам</w:t>
        <w:br/>
        <w:t>сиез қарауынша биге лайық емес. яки би міндетін атқару қолы-</w:t>
        <w:br/>
        <w:t>нан келмейтін адам болған кезде де.</w:t>
        <w:br/>
        <w:t>Судьялардың еңбекақысы</w:t>
        <w:br/>
        <w:t>Судьялардың еңбекақысы турасындағы мәселе де өзгесінен</w:t>
        <w:br/>
        <w:t>кем емес. Осы күнгі еңбекақыларының жолы қолайсыздығы</w:t>
        <w:br/>
        <w:t>жоғарыда айтылды. Судьялар шаруасын тастап, қызмет атқар-</w:t>
        <w:br/>
        <w:t>ғандағы көретін Зиянып осы күнгі! алатын ақылары ақтай ал-</w:t>
        <w:br/>
        <w:t>майды. Сондықтан олар сол зиянды жолдан тысқары жөнмен</w:t>
        <w:br/>
        <w:t>өтеуге кіріседі. Сөйтіп, билікті малдың шығатын бұлағы сияқ-</w:t>
        <w:br/>
        <w:t>ты көрсетіп, жаман үйретеді. Екі жағын ымыраластырып бі-</w:t>
        <w:br/>
        <w:t>тіріп, ол үшін артық еңбекақы алуга қалыптандырады. Билік</w:t>
        <w:br/>
        <w:t>пара алудың орны сияқты, би мен даугер арасында сауда сияқты</w:t>
        <w:br/>
        <w:t>болады.</w:t>
        <w:br/>
        <w:t>Бұл болмас үшін билерге белгілі жалование кесерге, ол</w:t>
        <w:br/>
        <w:t>жалование патшалық қазынасынан берілгені артық. Патшалық</w:t>
        <w:br/>
        <w:t>қазынасынан беру абзал болғанмен, оны бұл кезде істеуге бола</w:t>
        <w:br/>
        <w:t>қояр ма екен? Өйткенде қазақтарды мұжықтардан ардақты</w:t>
        <w:br/>
        <w:t>көрген болар еді. Мұжықтардың волостной сотының судьялары</w:t>
        <w:br/>
        <w:t>ақыны қазынадан алмай, мұжықтардан алады. Сондықтан қазақ-</w:t>
        <w:br/>
        <w:t>тың народный судьялары да, буряттың һәм Сібірдегі орыстар-</w:t>
        <w:br/>
        <w:t>дың волостной судьялары сияқты. жұрт шамалап кесуінше</w:t>
        <w:br/>
        <w:t>әлеумет ақшасынан алғаны қолайлы. Жұрт шамалап кескенде,</w:t>
        <w:br/>
        <w:t>аға судьяның ақысы жылына 200 сомнан, член судьялардың</w:t>
        <w:br/>
        <w:t>ақысы 100 сомнан кем болмасқа. Крестьянский начальниктер</w:t>
        <w:br/>
        <w:t>мекемелері жұрт белгілеп кеспесе, яки аз кессе, өздері кесуге</w:t>
        <w:br/>
        <w:t>ықтиярлы болсын. Бұлай ету әсіресе қажеттігі екінші жағынан</w:t>
        <w:br/>
        <w:t>да сезіледі. Сот турасындағы қызметпен елді аралау расходы,</w:t>
        <w:br/>
        <w:t>әсіресе екінші дәрежелі соттың құрылуына баратын адамдар-</w:t>
        <w:br/>
        <w:t>дың расходтары судья жалованиелерімен сабақтас һәм солай</w:t>
        <w:br/>
        <w:t>ету Забайқал облысындағы көшпелі жұрттарда да бар.</w:t>
        <w:br/>
        <w:t>Народный соттың мұршасы</w:t>
        <w:br/>
        <w:t>Народный соттың мұршасының көптігі туралыктен іс етуге</w:t>
        <w:br/>
        <w:t>көп кемшілігі барлығы, қолайсыз қару екендігі жоғарыда ай-</w:t>
        <w:br/>
        <w:t>тылды. Енді сот өзгермекші болған соң, мұршасын да көрсетін,</w:t>
        <w:br/>
        <w:t>народный соттың күшін кемітуді Харитонов кеңесі де ұнатқан</w:t>
        <w:br/>
        <w:t>елі. Осы жоба бойынна уақ-түйек қазақ арасында күнде бо-</w:t>
        <w:br/>
        <w:t>датың істер үшін волостной сот сақталып отыр. Волостной</w:t>
        <w:br/>
        <w:t>сотқа қарайтын уақ іс болған соң, ол соттың мұршасы да аз</w:t>
        <w:br/>
        <w:t>ЕЕ!</w:t>
        <w:br/>
        <w:t>шатақ болатыны -- қазақтар уголовный я гражданский іс бол-</w:t>
        <w:br/>
        <w:t>сып -- қарындас болып бітуге, ықтиярлы. Қарындас болып</w:t>
        <w:br/>
        <w:t>біту билік айтыларда да. айтып болған соң да, билік орнына кел-</w:t>
        <w:br/>
        <w:t>ген кезде де ықтимал. Сот құрылады, билік айтылады, ақырын-</w:t>
        <w:br/>
        <w:t>да оның бәрі далада қалып, екі жағы әзді-өзі болып, бітіп ке-</w:t>
        <w:br/>
        <w:t>теді. Айтылған биліктегі ақысын алады да, приговорды мал иесі</w:t>
        <w:br/>
        <w:t>төлеушінің қолына береді. Сөйткен соң, кесілген жаза орнына</w:t>
        <w:br/>
        <w:t>келмей қалады. Қазақтың ісінін көбі екі жағының келісуімен ты-</w:t>
      </w:r>
    </w:p>
    <w:p>
      <w:r>
        <w:t>нады. Айыпкер бола тұра, мал иесімен келісіп, жазадан құтылып</w:t>
        <w:br/>
        <w:t>отырса, народный соттың бұзықтықты тыю мағынасы жоға-</w:t>
        <w:br/>
        <w:t>лады, әсіресе жұрттың ауқатының түбіне жететін ұрлықты тыю</w:t>
        <w:br/>
        <w:t>мағынасы кемиді.</w:t>
        <w:br/>
        <w:t>Народный сот турасындағы істің көп кемістігінін бірі би-</w:t>
        <w:br/>
        <w:t>лік ақыда. Сот міндетін атқарган бидің ақысына белгілеп кескен</w:t>
        <w:br/>
        <w:t>жалование жоқ. Түркістап положениесітін 226-ншы статьясын-</w:t>
        <w:br/>
        <w:t>да жалғыз-ақ айтқан: билер бітірген дауларынан 10% (сомынан</w:t>
        <w:br/>
        <w:t>10 тиын) билік ақы алады деп. Бірақ бұл көрсеткен өлшеумен</w:t>
        <w:br/>
        <w:t>билік ақы алатын билер кем. Билер бітірген ісінеп законде көр-</w:t>
        <w:br/>
        <w:t>сеткен мөлшерден аса көп алады әсіресе лауда, таласта жығил-</w:t>
        <w:br/>
        <w:t>ған жағы болса, шамадан артықіла тысқары алады. Қарсы пар-</w:t>
        <w:br/>
        <w:t>тияның адамынш! өш алу үшін әтірік жаламен мал сұраса, он-</w:t>
        <w:br/>
        <w:t>дай іске билер өзіне түсім көбірек тұсу үшін көбінесе өтірік</w:t>
        <w:br/>
        <w:t>дау қозғатып, ақ-қазасын айырмястан билік айтады.</w:t>
        <w:br/>
        <w:t>Көшпелі қазақтардын сотын өзгертудің лебізі</w:t>
        <w:br/>
        <w:t>Жоғарыла жазылғанның бәрі наролный сот осы күйінде</w:t>
        <w:br/>
        <w:t>әліл соттың ісіс атқара алмайтындығын көрсетеді. Сол кемісті-</w:t>
        <w:br/>
        <w:t>гіне қарағанда, народный сотты жоқ қылып, дала облыстарына</w:t>
        <w:br/>
        <w:t>қалаулы мировой сотты, яқи қоронный сотты кіргізу тиіс еді.</w:t>
        <w:br/>
        <w:t>Солай ету қанша жақсы көрінгенмен, ол пікі лің іске асып. ор-</w:t>
        <w:br/>
        <w:t>нина келу жолында ұшырайтын көп қиыншылық бар. Әуелі, қа-</w:t>
        <w:br/>
        <w:t>даулы мировой сотты кіргізуге қазақтың көбі көшпелі күйде</w:t>
        <w:br/>
        <w:t>(Семей облысында 85%. Ақмола облысында 50 %,, Торғай облы-</w:t>
        <w:br/>
        <w:t>сында 60%, Орәл облысында 80%, көшпелі), орысша түгіл, қазақ-</w:t>
        <w:br/>
        <w:t>ша да хат білетіндері кем, мәдениет жүзінде орыс адамдарынан</w:t>
        <w:br/>
        <w:t>төмен тұрған кезде мүмкін емес. Екінші, народный соттарға</w:t>
        <w:br/>
        <w:t>тиісті істерді хүкімет ұйғаруымен қойылатын мировой сотқа</w:t>
        <w:br/>
        <w:t>беруге тағы жөні келмейді. Әуелі, ақша жағынан, екінші. жеткілік-</w:t>
        <w:br/>
        <w:t>ті лайық адам табу қиын. Қазақ салтына. қалпына жетік адам</w:t>
        <w:br/>
        <w:t>болмаса, ұсақ-түйек күнде ұшырайтын қазақ арасындағы істер-</w:t>
        <w:br/>
        <w:t>дің халық рәсіміне, шаруа қалпына тірелетіні көп болғандықтан,</w:t>
        <w:br/>
        <w:t>сот ісін жөндеп жүргізе алмайды. Қазақ түгіл, орыс мұжықтары</w:t>
        <w:br/>
        <w:t>туралы мировой сотқа қаратуды ыңғайсыз керін, волостной</w:t>
        <w:br/>
        <w:t>сотты жоғалтпай, кейбір іс туралы сақтауды мақұл көргенде,</w:t>
        <w:br/>
        <w:t>халық рәсімінің ауанымен жүретін народный сотты бірден жоқ</w:t>
        <w:br/>
        <w:t>қылуға бел байлау келісті болар ма екен?</w:t>
        <w:br/>
        <w:t>Народный соттың жаман жағы толып жатса да, бір артық</w:t>
        <w:br/>
        <w:t>жері -- казаққа жақындығы, ықшамдығы. белтек-сөлтегі жоқ</w:t>
        <w:br/>
        <w:t>саралығы. Народный судьялар, өзі сол халықтың шілдегі адам-</w:t>
        <w:br/>
        <w:t>дардың бірі болғандықтан, даугерлердің кім екенін, көздегені</w:t>
        <w:br/>
        <w:t>не, неліктен дау шығарып отыр, ниеті нендей екенін шапшаң</w:t>
        <w:br/>
        <w:t>ұға қояды. Даугерлердін қайсысы инабатты, қайсысы инабатсыз</w:t>
        <w:br/>
        <w:t>екенін халықтың өзінен болған судья жақсы бі; гепліктен, қай-</w:t>
        <w:br/>
        <w:t>309</w:t>
        <w:br/>
        <w:t>болатындар жалғыз Мауламқұлов емес, көп болады деген,</w:t>
        <w:br/>
        <w:t>Прокурорлардың көрсеткен жолы бойынша Түркістандағы тұр-</w:t>
        <w:br/>
        <w:t>ған елдің адамдарын түрмеге отырғызуға жаза кескен қанша</w:t>
        <w:br/>
        <w:t>приговор болса, сонша рет отырын, жаза тартылады екен. Закон</w:t>
        <w:br/>
        <w:t>бойынша народный сот 18 айлан артық жаза сала алмасқа тиіс.</w:t>
        <w:br/>
        <w:t>Мұндай тәртіп, сондағы сот адамдарының баяндауынша, қазақ</w:t>
        <w:br/>
        <w:t>соты жазықты кабаттап билік айтуды білмейді деп шығарған</w:t>
        <w:br/>
        <w:t>тәртіп болса керек. Ондағылар айтқан: Түркістан положенис-</w:t>
        <w:br/>
        <w:t>сінің 219-яшы статьясында қабаттау туралы еш нәрсе айтыл-</w:t>
        <w:br/>
        <w:t>маған, жалғыз-ақ народный соттың әр іс туралы кесетін жаза-</w:t>
      </w:r>
    </w:p>
    <w:p>
      <w:r>
        <w:t>сының шамасын ғана көрсеткен деп, Жоғарғы айтылған статья-</w:t>
        <w:br/>
        <w:t>лардың сөзіне қарап, бұлай баяндау айтуға сыйғанмен, ақылға</w:t>
        <w:br/>
        <w:t>сыймады, Ол статьялардың мағынасын әлгі қалыпша түсінген-</w:t>
        <w:br/>
        <w:t>де народный сот казенный (патшалық) сотынан биік болыл шы-</w:t>
        <w:br/>
        <w:t>ғар еді, я ол сот болмай, бетімен жосу болар еді. Закон шы-</w:t>
        <w:br/>
        <w:t>ғарушы қабаттап билік айту жайынан еш нәрсе айтпағанда,</w:t>
        <w:br/>
        <w:t>народный сот казенный соттан күшті болсын демеген шығар.</w:t>
        <w:br/>
        <w:t>Екінші көмескі мәселе -- даугерлерді шақырмастан билік</w:t>
        <w:br/>
        <w:t>айту. Түркістап положсениесінде биліктің дұрыстығына даугер</w:t>
        <w:br/>
        <w:t>лерді шақыру шарт деген, бірақ соттар 1899-ншы жылғы 30-ншы</w:t>
        <w:br/>
        <w:t>июньде 11-нші нөмерлі Сенат баяндамасына шейін шақырмас-</w:t>
        <w:br/>
        <w:t>тан айтылған биліктерді бұзу, бұзбасын білмей, екі ойлы болушы</w:t>
        <w:br/>
        <w:t>еді. Сенат баяндамасы бойынша сот екі жағын сұрап, істің аны-</w:t>
        <w:br/>
        <w:t>ғына жетіп барып билік айту керек, өйтпей айтқан билік жол-</w:t>
        <w:br/>
        <w:t>дан тысқары болып. бұзылуға тиісті.</w:t>
        <w:br/>
        <w:t>Әсіресе дағдартқан 218-ніші статьяның жесір дауы турасын-</w:t>
        <w:br/>
        <w:t>дағы жагы. Мұсылман кезінде әйелдің хұқсыздығы народный</w:t>
        <w:br/>
        <w:t>сотта да орын тапқан. Народный сот жесір дауын мал дауы</w:t>
        <w:br/>
        <w:t>себінде қарайды да, әйелдерлі мал сияқты бірінен алып, екінші-</w:t>
        <w:br/>
        <w:t>сіне беруге билік айтады. Әйелдің адамшылық басын кемітеті</w:t>
        <w:br/>
        <w:t>мұндай калыпты орыс хакімдері көтеріп, шыдап тұра алмады.</w:t>
        <w:br/>
        <w:t>Соңғы кезде жесір туралы айтылған биліктердің үстінен дау</w:t>
        <w:br/>
        <w:t>жүрсе, аса билікке саналып, сот хакімдері тікелей бұзатын</w:t>
        <w:br/>
        <w:t>болды, ойткені риза болмаған әйелді байға қосуға билік айгу</w:t>
        <w:br/>
        <w:t>нмперия зақонтының жалпы жолына қисық деп білген бСжаза-</w:t>
        <w:br/>
        <w:t>лау положенмесінің 1550-иші һәм 1551-нші статьяларында әйел</w:t>
        <w:br/>
        <w:t>ризалығысыз байға қосу -- айып). Бірақ бұл дәйім сол қалыпта</w:t>
        <w:br/>
        <w:t>бола бермейді. 1906-ншы жылы Хиуаға қарайтын біреуге Сыр-</w:t>
        <w:br/>
        <w:t>дария отделіне қарайтын 13 жасар қызды беруге билік айтыл-</w:t>
        <w:br/>
        <w:t>ғанда прокурор бұзуға бергенде, билік бұзылмастан өтті. Бұз</w:t>
        <w:br/>
        <w:t>бағандағы дәлел Түркістан положениесінің 210 һәм 211-нші</w:t>
        <w:br/>
        <w:t>статьялары бойынша жесір дауы пародный сотта халық рәсімі</w:t>
        <w:br/>
        <w:t>бойынша бітеді дегендік.</w:t>
        <w:br/>
        <w:t>Билікті орнына келтіру</w:t>
        <w:br/>
        <w:t>Айтылған билікті орнына келтіру турасында Түркістан По-</w:t>
        <w:br/>
        <w:t>ложениесінде екі-ақ статья бар. Біреуі 234-нші, екіншісі 251-нші</w:t>
        <w:br/>
        <w:t>статья. Алғашқы статья бойынша айтылған билік екі жағына да</w:t>
        <w:br/>
        <w:t>естіртілмек, сұраушы болса, копия берілмек. Екінші статья бо-</w:t>
        <w:br/>
        <w:t>йынша билікті волостной управитель орнына келтірмек, кресть-</w:t>
        <w:br/>
        <w:t>янский начальник орнына келген-келмегенін бақыламақ. Бұ-</w:t>
        <w:br/>
        <w:t>дай азғапа айтып өтудің іс жүзінде қолайсыздығы көп, әсіресе</w:t>
        <w:br/>
        <w:t>30%</w:t>
        <w:br/>
        <w:t>герлер болмақ, кей ережелер бойынша жан берушіні сот көр-</w:t>
        <w:br/>
        <w:t>сетпек.</w:t>
        <w:br/>
        <w:t>Кімнің жаны ұсталмақ турасында шатақтар көп. Бірсыпыра</w:t>
        <w:br/>
        <w:t>ережелер бөгде адамдардың жаны ұсталсын дейді. Бірсыпыра-</w:t>
        <w:br/>
        <w:t>лары кімнің жанын ұстау сот қарауында болсын дейді.</w:t>
        <w:br/>
        <w:t>Кімнің жаны алынбасқа? Ол туралы да ереже бытырал кетеді:</w:t>
        <w:br/>
        <w:t>кей ережелерде қазақтың лауазым иесі адамдардың жаны</w:t>
        <w:br/>
        <w:t>ұсталмасын дейді, кей ережелерде народный судьялардың гана</w:t>
        <w:br/>
        <w:t>жандары ұсталмайтын болсын дейді. Бірсыдырғы ережелер</w:t>
        <w:br/>
        <w:t>жасы алпыстан асқан аңамдардың жаны ұсталмасын дейді.</w:t>
        <w:br/>
        <w:t>Бірсыдырғысы -- жан ұстауға жас шегі қойылмасын дейді. Жан</w:t>
      </w:r>
    </w:p>
    <w:p>
      <w:r>
        <w:t>түскен жағы мен дауласып жүрген адамдарды қаламасқа деп</w:t>
        <w:br/>
        <w:t>айтатын ережелер ле ұшырайды. Бүлармен қатар, жан беруші</w:t>
        <w:br/>
        <w:t>туралы арнаулы еш шек болмасын дейтін де ережелер бар.</w:t>
        <w:br/>
        <w:t>Онан әрі неше адамның жанын ұстау турасында да бір ізбен</w:t>
        <w:br/>
        <w:t>шығатын ереже жоқ. Көбі бір адамның жаны ұсталады деп айт-</w:t>
        <w:br/>
        <w:t>са да, кей жесір дауы туралы екі адамның жаны ұсталсын, кісі</w:t>
        <w:br/>
        <w:t>құны туралы төрт адамның жаны ұсталсын дейді. Жаны қала-</w:t>
        <w:br/>
        <w:t>ғаннан шығарылу турасында да ережеде саралық жоқ. Кей ере-</w:t>
        <w:br/>
        <w:t>же біреуін-ақ шығаруға болады дегенде, өзгелері үшке, төртке</w:t>
        <w:br/>
        <w:t>шейін шығаруға болады дейді. Тіпті, жан жүрмейтін де орындар</w:t>
        <w:br/>
        <w:t>бар; мысалы, жұртқа белгілі ұры болса, оған жанга салмай билік</w:t>
        <w:br/>
        <w:t>айтылады. Ұрының ұрлыгын ыспаттаушы инабат иесі адам бол-</w:t>
        <w:br/>
        <w:t>са, онда жанға салынбайды.</w:t>
        <w:br/>
        <w:t>Жанды қалай алу ретінде де ережеде алалық бар. Кей ереже-</w:t>
        <w:br/>
        <w:t>лер жан мешітте алынады дейді. Екіпші ережелер, Хантинский</w:t>
        <w:br/>
        <w:t>айтуынша, бабаларының моласының басыпда алынады дейлі.</w:t>
        <w:br/>
        <w:t>Бабасылыц моласы жақында болмаса, кез келген мола басында</w:t>
        <w:br/>
        <w:t>алынады дейді.</w:t>
        <w:br/>
        <w:t>Жан беруші жан берудің алдында жауапкерді ағайындары-</w:t>
        <w:br/>
        <w:t>мен алдырады, қара қойды шалдырады, өзінен айналдырып ант</w:t>
        <w:br/>
        <w:t>еткізеді: жауапкердің жазығы жоқ, ақ деп. Мүндай ережелермен</w:t>
        <w:br/>
        <w:t>қағар жүретін жай дағды да бар: жан беруге даяр екендігін біл-</w:t>
        <w:br/>
        <w:t>геннен кейін жанын алмай да жіберетіндері болады.</w:t>
        <w:br/>
        <w:t>Билікті бұзуға іздену</w:t>
        <w:br/>
        <w:t>Билікке риза болмаған жақ екі жетінің ішінде арыз бермек.</w:t>
        <w:br/>
        <w:t>Ол арыз крестьянский начальник арқылы наролный судьялардың</w:t>
        <w:br/>
        <w:t>сиезіне беріледі. Степное положение халық рәсімінде жоқ жолды</w:t>
        <w:br/>
        <w:t>кіргізіп, арызды тұжырусыз ғана биліктің үстінен жүргізетін</w:t>
        <w:br/>
        <w:t>қылды. Түркістан положениесінің 223-нші статьясы бойынша</w:t>
        <w:br/>
        <w:t>30 сомнан я 7 күн абақтыдан аспайтын іскс айтылған билік</w:t>
        <w:br/>
        <w:t>тұжырулы билікке саналады, оның үстінен арыз жүрмейді.</w:t>
        <w:br/>
        <w:t>Мүтті жұрттың сотында да қолайсыздыққа саналатын бұл</w:t>
        <w:br/>
        <w:t>жол қазақ сотына да жақсылығын тигізе алмады, қайта залал</w:t>
        <w:br/>
        <w:t>болып табылды. Қазақ сотына қатысы бар хакімдердің айтуын-</w:t>
        <w:br/>
        <w:t>ша, бұл жол партияшыл билердің қолына бір толық қару болып</w:t>
        <w:br/>
        <w:t>табылды. 30 сомнан я 7 күн абақтыдан асырмай билік айтып,</w:t>
        <w:br/>
        <w:t>қарсы партиясындағы адамның ізденуге діңкесін құрытып</w:t>
        <w:br/>
        <w:t>қояды. Зәуіде ізденіп волостной сиез билеріне барса, ондағы</w:t>
        <w:br/>
        <w:t>билер әріптесін қуаттап, ізденушінің арызын тыңдаусыз қалды-</w:t>
        <w:br/>
        <w:t>рады. Құты ізденушінің риза болмай, бүзамын деп қуғаны үшін</w:t>
        <w:br/>
        <w:t>жазасын көбейтетін сиездер дс болады. Сөйтіп, жеке бидің</w:t>
        <w:br/>
        <w:t>қиянаты сиезде қосталған болып шығады. Сиез қостаған сон,</w:t>
        <w:br/>
        <w:t>жеке би онан әрі де соны істеуге жолын ашық деп біледі.</w:t>
        <w:br/>
        <w:t>306</w:t>
        <w:br/>
        <w:t>Сот ісіне хакімдердің қатысы</w:t>
        <w:br/>
        <w:t>Қазақ народный сотының кемшілігі көбейетіні хакімдердің</w:t>
        <w:br/>
        <w:t>бақылай алмайтындығынан. Қазақ сотының үстінен қарап,</w:t>
        <w:br/>
        <w:t>қисығын түзетіп, оңдап отыратып хакімдердің хұқы жоқ. На-</w:t>
        <w:br/>
        <w:t>родный сотқа хакімдердің қатысы өте аз. Крестьянский на</w:t>
        <w:br/>
        <w:t>чальниктер билік книғеге дұрыс жазылуын, билікті орнына кел-</w:t>
        <w:br/>
        <w:t>тіруін ғана қарайды. Жеке бидің билігін бұзуға іздепген арызды</w:t>
        <w:br/>
        <w:t>алу, сиезге келмеген билерге штраф салу -- сондай ғана хұқы</w:t>
      </w:r>
    </w:p>
    <w:p>
      <w:r>
        <w:t>бар. Крестьянский начальпиктер народный соттағы істі сыр-</w:t>
        <w:br/>
        <w:t>тынан ғана көздеп, нағыз істің әзіне қалай билік айтқанына</w:t>
        <w:br/>
        <w:t>қатыспайды. Билік закоп жолынан теріс кеткен кезде де өз</w:t>
        <w:br/>
        <w:t>бетінен еш нәрсе істей алмай, прокурорға жібереді. Сөйтіп,</w:t>
        <w:br/>
        <w:t>крестьянский начальник бұл арада құр түсіп аттанатын жал-</w:t>
        <w:br/>
        <w:t>ғаушылыққа ғана орын болып табылады. Істің бұзылу, бұзыл-</w:t>
        <w:br/>
        <w:t>мау билігі прокурорда һәм окружной сотта болады. Прокурор</w:t>
        <w:br/>
        <w:t>меп окружпой соттарға да оңай болмайды. Өйткені бұзу, бұзбау</w:t>
        <w:br/>
        <w:t>туралы 218-нші статья бойынша оларға берілген хұқ олардың</w:t>
        <w:br/>
        <w:t>қалыпты хұқықтарынан тар. Сондықтан, граф Пвлленпің айтуын-</w:t>
        <w:br/>
        <w:t>ша, прокурорлар бұл сияқты істерде тайсақтамақшы.</w:t>
        <w:br/>
        <w:t>Әсіресе даулы мәселе -- биліктің бүзылуына себеп болатын</w:t>
        <w:br/>
        <w:t>«аса билік». Бірсыпырасы Түркістан положениесінің 219-ншы</w:t>
        <w:br/>
        <w:t>статьясында айтылған мөлшерден тысқары жаза кесуді аса</w:t>
        <w:br/>
        <w:t>билікке санайды. Бірсылырасы соттың құрылысындағы тәртіп-</w:t>
        <w:br/>
        <w:t>терін орнына келтірмегенін аса билікке санайды. Бұл соңғысы</w:t>
        <w:br/>
        <w:t>негіздірек: судебный устав бойынша да сот құрылысының тәрті-</w:t>
        <w:br/>
        <w:t>бін бұзу қалыпты шегінен шыққанға саналады. Бірақ судебный</w:t>
        <w:br/>
        <w:t>уставтың жолын қазақ сотына тура келеді деуге болмайды. Ол</w:t>
        <w:br/>
        <w:t>Түркістан положениесінің 218-нші статьясына орайласпас еді.</w:t>
        <w:br/>
        <w:t>Онда соттың бұзылатын себептерінің ішінде соттың құрылысы</w:t>
        <w:br/>
        <w:t>турасындағы тәртіптерін орныпа келтірмеу де бар демейді, қазақ</w:t>
        <w:br/>
        <w:t>соты халық рәсімі бойынша құрылады дейді (210-ншы статья).</w:t>
        <w:br/>
        <w:t>218-нші статьясын закон шығарушы соттың құрылыс жағын</w:t>
        <w:br/>
        <w:t>соттын қалай істесе де өз ықтиярына берілген екен деп те түсі-</w:t>
        <w:br/>
        <w:t>нуге болмайды, өйткені 211-нші һәм келесі статья қай сотқа</w:t>
        <w:br/>
        <w:t>қандай істер түсу, қандай жаза салу, істің басталуы, бітісі, сот</w:t>
        <w:br/>
        <w:t>құрылысы кәп көзінше һәм жария болуы, бұзлыруға іздену</w:t>
        <w:br/>
        <w:t>сроктері турасынан айтып, жол қылып көрсетеді. Бұл жол-</w:t>
        <w:br/>
        <w:t>дар -- народный сот шамасының шегін көрсетіп, анықтау үшін</w:t>
        <w:br/>
        <w:t>айтылған жолдар. Солай болған соң, ол тәртіптерді орнына</w:t>
        <w:br/>
        <w:t>келтірмеу шамадан тысқары кету боларға тиіс елі. Жолға қара-</w:t>
        <w:br/>
        <w:t>ғанда, бүйту дұрыс көрінсе де, бұл күнде ол жеткі! : ол жолды</w:t>
        <w:br/>
        <w:t>кеңіту керек болса да, бөгет болатын Түркістан положениесінің</w:t>
        <w:br/>
        <w:t>218-нші статьясындағы көрсетілген жолдың шағындығы,</w:t>
        <w:br/>
        <w:t>Осы 218-нші статьяның жолы көмескілігінен болатын қиын-</w:t>
        <w:br/>
        <w:t>шылықтарды граф Паллен де айтып отыр. Граф Паллен Түркіс-</w:t>
        <w:br/>
        <w:t>тан уалаятының ісін тексерген отчетында Ташкент судебный</w:t>
        <w:br/>
        <w:t>палатасына қараған окружной соттар һәм прокурорлар ісінде</w:t>
        <w:br/>
        <w:t>болған уақиғаларды айтын көрсетеді: народный соттар жаза</w:t>
        <w:br/>
        <w:t>кесерде бар жазығы!) қабаттап, бір жаза кесу деген жолды тіпті</w:t>
        <w:br/>
        <w:t>ескермейді екен һәм ол жолды ескермей айтылған билік аса</w:t>
        <w:br/>
        <w:t>билік болып бұзыларға тиіс елі, олай етілмейді екеп деген, Срок-</w:t>
        <w:br/>
        <w:t>ты арестанттардың арасында екі приговормен 20 ай жаза кесіл-</w:t>
        <w:br/>
        <w:t>ген Мауламқұлов дегенді тапқан; оны народный сот бір при-</w:t>
        <w:br/>
        <w:t>говормен тәрт айға, екінші приговормен 16 айға -- баршасы 20</w:t>
        <w:br/>
        <w:t>айға отырғызуға билік айтқан екен. Түрме начальнигі мұндай</w:t>
        <w:br/>
        <w:t>307</w:t>
        <w:br/>
        <w:t>сысының сөзі рас-өтірігін біліп тұрады. Қазақ ісінің араларын-</w:t>
        <w:br/>
        <w:t>дағы ұсақ қалыпты істері болады. Ол істерді қазақ қалпындағы</w:t>
        <w:br/>
        <w:t>өлшеумен пішіп, қазақтың қалыпты жолымен кесерге тиіс бо-</w:t>
        <w:br/>
        <w:t>лады. Қазақтың қалпымен, салтымен таныс емес ҡаронный</w:t>
        <w:br/>
        <w:t>судья қандай қиыншылыққа ұшырайтынын осыдан шамалауға</w:t>
        <w:br/>
        <w:t>болады.</w:t>
        <w:br/>
        <w:t>Қазақ ісін қарауға қойған каронный судья қазақтың білімді</w:t>
      </w:r>
    </w:p>
    <w:p>
      <w:r>
        <w:t>адамдарынсыз еш нәрсе істей алмас еді. Қазақ қалпымен таңыс</w:t>
        <w:br/>
        <w:t>адамға оп-оңай нәрсені қазақ қалпын білмейтін каронный судья</w:t>
        <w:br/>
        <w:t>әлдеқандай іс көріп, не істерін білмей, дағдарар еді. Солай бол-</w:t>
        <w:br/>
        <w:t>ған соң, карониый судья народный судьядан артық біліп,</w:t>
        <w:br/>
        <w:t>қазаққа пайдасы тиеді деп айтуға ауыз барар ма екен? Осы ай-</w:t>
        <w:br/>
        <w:t>тылған мәністерге қарағанда, қазақ қалпына жетік адамдар</w:t>
        <w:br/>
        <w:t>табу қиын болған себептен народный сотты тіпті жоқ қылу</w:t>
        <w:br/>
        <w:t>қолайлы бола қоймас. Онан да народный соттың кемшіліктерін</w:t>
        <w:br/>
        <w:t>түзетіп, әлілдік, дұрыстық болар жағына қам ету тиіс болар,</w:t>
        <w:br/>
        <w:t>Және де ескеру керек: патша бекітуі бойынша 1911-нші</w:t>
        <w:br/>
        <w:t>жылы болған Түркістан өлкесі туралы құрылған Г. контролер</w:t>
        <w:br/>
        <w:t>Харитонов кеңесі де осы пікірге келген. Рас, бұл кеңестің қо-</w:t>
        <w:br/>
        <w:t>лайлаған нәрселерінің көбін Министрлер Советі өзгертіп, Түр-</w:t>
        <w:br/>
        <w:t>кістан уалаятындағы народный сотты тіпті жоқ қылуды һәм</w:t>
        <w:br/>
        <w:t>оған тиісті істерді мировой сотқа қаратуды ұнатты. Олай етуі-</w:t>
        <w:br/>
        <w:t>нің, бірақ, айрыкша себептері болды. Түркістан кӛшпелі қазақ-</w:t>
        <w:br/>
        <w:t>тарына тиетін отырықшы мұсылмандардың салтының салқыны</w:t>
        <w:br/>
        <w:t>күшті. Онда народный судьялар халық рәсімінің орнына шари-</w:t>
        <w:br/>
        <w:t>ғат жолын жүргізеді. Онда шаригат жолынан басқаны жол деп</w:t>
        <w:br/>
        <w:t>білмейді. Біздің патшалық мақсаттарымызға онда бөгет нәрсе</w:t>
        <w:br/>
        <w:t>көп.</w:t>
        <w:br/>
        <w:t>Ондай шариғатқа бой ұру дала уалаятындағы народный сотта</w:t>
        <w:br/>
        <w:t>жоқ. Мұнда шариғат билеп кеткен іс жоқ. Қайта мұжықтармен</w:t>
        <w:br/>
        <w:t>араласып, шаруа қалпы түгіл, басқа қалыптарын да орыс өне-</w:t>
        <w:br/>
        <w:t>гесіне салып, жатырқау дегенді білмейді. Солай болған сон,</w:t>
        <w:br/>
        <w:t>мародный сотты жоғалтпай, сақтаса да, онан келер патшалық</w:t>
        <w:br/>
        <w:t>мақсатына қауіпті еш нәрсе болмас. 1912-нші жылғы 15-нші</w:t>
        <w:br/>
        <w:t>июльде шыққан закон бойынша ауыл халқы үшін волостной</w:t>
        <w:br/>
        <w:t>сот сақталғанда, қазақ ішіндегі сол сияқты народный сотын</w:t>
        <w:br/>
        <w:t>жоюдың негізі жоқ, асіресе ол соттың орнынан жүргендей қо-</w:t>
        <w:br/>
        <w:t>лайлы сот жоқ бола тұрып, бұлай етудің жөні жоқ. Солай бол-</w:t>
        <w:br/>
        <w:t>ған соң, қазақтың народный сотын да, кемшілік жерлерін тү-</w:t>
        <w:br/>
        <w:t>зетіп, туралық болғандай түрге түсіріп, 1912-нші жылғы 15-нші</w:t>
        <w:br/>
        <w:t>июль закөнінің жоспарыпа салыстырып өзгертсе, нағыз жақсы</w:t>
        <w:br/>
        <w:t>болмағанмен, зор кемістік қылатын жерлері жоғалар еді.</w:t>
        <w:br/>
        <w:t>Сөйтіп, қазіргі народный сотты түзетіп, өзгерту үшін, әуелі,</w:t>
        <w:br/>
        <w:t>бұл соттыц басын ашып ап, выбориойлардың сиезінен босатарға</w:t>
        <w:br/>
        <w:t>керек, партияның шалығын тигізбей, қорғарға керек. Екінші,</w:t>
        <w:br/>
        <w:t>халық рәсіміне салынатын істің ауданын тарылтарға керек.</w:t>
        <w:br/>
        <w:t>Ақырғысы, народный соттын мұршасын азайту. Бірақ соттың</w:t>
        <w:br/>
        <w:t>өзінің түрін өзгертпей, мұндай ғана өзгеріс істесек, онан еш</w:t>
        <w:br/>
        <w:t>нәрсе өнбес еді. Солай болған соң, әуелі, народный соттың тү-</w:t>
        <w:br/>
        <w:t>рінде өзгеріс боларға тиіс. Жеке билік -- халық ішінде инабат-</w:t>
        <w:br/>
        <w:t>сыз, ақшаға, ажарға, партиялыққа сатылғыш, судья есіміне</w:t>
        <w:br/>
        <w:t>лайық емес билер екені жоғарыда айтылды. Әрине, билердің</w:t>
        <w:br/>
        <w:t>мұрттасыт! кемітіп, қарайтын ісінің ауданын тарылтқан соң, осы</w:t>
        <w:br/>
        <w:t>күнгі билікке құмарлық кемуінде сәз жоқ, бірақ билік сайлауына</w:t>
        <w:br/>
        <w:t>партиялық кіріспей, таза сайланады деп айтуға болмайды. Мұ-</w:t>
        <w:br/>
        <w:t>нан топшылауға болады: жеке билер мұнан былай да қазақтың</w:t>
        <w:br/>
        <w:t>30</w:t>
        <w:br/>
        <w:t>орыс законінің жолына үйретін, жақсылық қадірін білдірер еді</w:t>
        <w:br/>
        <w:t>Һәм жолмен іс қылуға дағдыландырар еді; және де қазақтар</w:t>
        <w:br/>
        <w:t>да Россия мемлекетінің мүшесі екендігін танытып, тіршілігі</w:t>
        <w:br/>
        <w:t>сабақтас екендігін білдірер еді.</w:t>
      </w:r>
    </w:p>
    <w:p>
      <w:r>
        <w:t>1915 ж.</w:t>
        <w:br/>
        <w:t>ЖӘРДЕМ КОМИТЕТІ</w:t>
        <w:br/>
        <w:t>Карс облысында шабыншылыққа ұшырап, ішерге тамағы,</w:t>
        <w:br/>
        <w:t>киерге киімі, паналарға үйі жоқ, күйсіз халге түсіп тұрған мұ-</w:t>
        <w:br/>
        <w:t>сылмандардың жәрдемге өте мұқтаж болып жатқаны һәм оларға</w:t>
        <w:br/>
        <w:t>көмек ету үшін әр жерде мұсылман жамғиаттары ашылып, жәр-</w:t>
        <w:br/>
        <w:t>дем беріліп жатқаны «Қазақтың» 103-нші нөмірінде жазылып</w:t>
        <w:br/>
        <w:t>еді.</w:t>
        <w:br/>
        <w:t>Орынбор мұсылмандары да губернатордан ұлықсат алып,</w:t>
        <w:br/>
        <w:t>осы февральцің 21-нші күні жәрдем комитетін ашып, тәртібін</w:t>
        <w:br/>
        <w:t>түзеп, басқарушыларын сайлап, жұрттан жәрдем жиюға ағза-</w:t>
        <w:br/>
        <w:t>лар арнады. Қазақтан ағзалыққа мен ұйғарылдым.</w:t>
        <w:br/>
        <w:t>Басқа мұсылмандар жаны ашып, жәрдем етіп жатқанда,</w:t>
        <w:br/>
        <w:t>үйі күйгенді жылулайтын, малы өлгенге қызыл көтеретін, тонал-</w:t>
        <w:br/>
        <w:t>ғанға киім беріп, ат мінгізетін ағайыншылық жүзінде қайырымы</w:t>
        <w:br/>
        <w:t>көп біздің қазақ, бұл туралы да салтын істемей қарап тұрмас</w:t>
        <w:br/>
        <w:t>деп, ағзалықты қабыл еттім.</w:t>
        <w:br/>
        <w:t>Таланып, шабылып, бар мүлкінен айрылып, аш-жалаңаш</w:t>
        <w:br/>
        <w:t>отыргандар жері жырақ болғанмен, қаны жақын, діні бір қа-</w:t>
        <w:br/>
        <w:t>рындастарың. Әлдеқайдағыны айтып, аяушылық етіп отыр де-</w:t>
        <w:br/>
        <w:t>меңдер. Аз-көп демей, жәрдем ету, әуелі, адамшылық, екінші,</w:t>
        <w:br/>
        <w:t>ағайыншылық міндеттерің. Біреуіңіздің берген 5--10 тиыныңыз</w:t>
        <w:br/>
        <w:t>бір адамды бір күнгі аштықтан құтқармақшы.</w:t>
        <w:br/>
        <w:t>Қалай жіберу ретін білмегендер «Қазақ» басқармасына жі-</w:t>
        <w:br/>
        <w:t>берсе, тиісті орнына тапсыруға көп-көп алғыс айтылып, қабыл</w:t>
        <w:br/>
        <w:t>етіледі.</w:t>
        <w:br/>
        <w:t>1915 ж.</w:t>
        <w:br/>
        <w:t>«ОВ» ТУРАЛЫ</w:t>
        <w:br/>
        <w:t>Газет-журналдарымызда көбінесе «ұғлы, баласы, қызы» де-</w:t>
        <w:br/>
        <w:t>геннің орнына «ов, ва» жазылады. Бұл қазақ тілінде болмаған</w:t>
        <w:br/>
        <w:t>себепті құлаққа тіпті ерсі естіледі. «он, ев, ин, валар» жалғыз-ақ</w:t>
        <w:br/>
        <w:t>орыс халқында бар деп айтуға болады, басқа Европа халық-</w:t>
        <w:br/>
        <w:t>тарында жоқ, бізден өзге патшалы мұсылмандарда да жоқ.</w:t>
        <w:br/>
        <w:t>Бұларды орыстан көріп еліктеуіміз орынсыз, басқа жұрттың</w:t>
        <w:br/>
        <w:t>сөздерінің құйрығын әкеліп өз сөзімізге тағудың қанша қажеті</w:t>
        <w:br/>
        <w:t>бар? «Овтарды» орысша жазғанда қолдансақ та, қазақша «ұғлы,</w:t>
        <w:br/>
        <w:t>баласы, қызы» деп жазуымыз келіспей ме? Мұнан бұлай жұрт-</w:t>
        <w:br/>
        <w:t>қа өнеге беретін газета-журналдарымыз мұны ескерсе, қандай</w:t>
        <w:br/>
        <w:t>жақсы болар еді, қиындығы да болмас еді.</w:t>
        <w:br/>
        <w:t>Студент Ыдырыс Оразалыұғлы.</w:t>
        <w:br/>
        <w:t>215</w:t>
        <w:br/>
        <w:t>ҚАЗАҚҚА АШЫҚ ХАТ</w:t>
        <w:br/>
        <w:t>(Мал есебі туралы)</w:t>
        <w:br/>
        <w:t>4-нші мартта Министрлер кеңесі келер бірініні майға шейін</w:t>
        <w:br/>
        <w:t>патша қол астындағы елдердің малы жазылсын деп қаулы қылып,</w:t>
        <w:br/>
        <w:t>мұның шығынына |1 миллион 700 мың сом акша шығарылсын</w:t>
        <w:br/>
        <w:t>делі.</w:t>
      </w:r>
    </w:p>
    <w:p>
      <w:r>
        <w:t>Мына 20 ай созылған дүния соғысы көп етті жем қылды.</w:t>
        <w:br/>
        <w:t>Бұрын ел аман, жұрт тынышта бір мұжық бір жылда 50 қадақ ет</w:t>
        <w:br/>
        <w:t>жейтін еді, соғысқа барған солдат күніне бір қадақ жейтін</w:t>
        <w:br/>
        <w:t>болды. Әскер, қасына ерген қосшы-қоланымен, 20 миллионнан</w:t>
        <w:br/>
        <w:t>артса керек. Күннен-күнге бұлардың саны артып барады. Мал</w:t>
        <w:br/>
        <w:t>бүйтіп жылдам өспейді. Біздің патшалықта қаладағы жұрт</w:t>
        <w:br/>
        <w:t>15 процент, яғни әрбір жүзден 15 еді. Соғыстан бұрын біздің</w:t>
        <w:br/>
        <w:t>патшалық жұрты 160 миллионнан астам болатын. Қала адамы</w:t>
        <w:br/>
        <w:t>бұрынғы ет сыбағасын жел отыр. Арақ тоқталғаннан соң, мұ-</w:t>
        <w:br/>
        <w:t>жық қалтасында жылына 700 мын сом акша аққұла қалды,</w:t>
        <w:br/>
        <w:t>Қалтамда ақша болған соң, мұжық та күнде ет жейтін болды.</w:t>
        <w:br/>
        <w:t>Қолымда ақша бар деп, мұжық қалаға мал сатуын сарандатты.</w:t>
        <w:br/>
        <w:t>Базарға салатын мал елде әскерге алынатын болды. Қала базары</w:t>
        <w:br/>
        <w:t>сататын малсыз қалды. Осы себептермен қалада ет, май</w:t>
        <w:br/>
        <w:t>2-3-4 есе қымбаттады. Қала адамының кедейі еттен қалатын</w:t>
        <w:br/>
        <w:t>болды. Ет туралы бізбен соғысып жатқан неміс көргені бізден</w:t>
        <w:br/>
        <w:t>неше қайтара қиыншылық. Онда, жыл асты, жетіде екі күн</w:t>
        <w:br/>
        <w:t>жұрт етке тегіс ораза. Енді бір жетіде төрт кұн ораза қылады</w:t>
        <w:br/>
        <w:t>неміс деген қауесет бар. Бірер күн етке ораза болады деген</w:t>
        <w:br/>
        <w:t>бізде де естіледі. Мұнан басқа жас малды союдан тиятын закон</w:t>
        <w:br/>
        <w:t>шықпақ деген де еміс-еміс естіледі. Осымен біздің күкімет пат-</w:t>
        <w:br/>
        <w:t>шалықтағы мал есебін білмек. Бұлай болған соң, біздің қазақ</w:t>
        <w:br/>
        <w:t>малы да жазылады. Мал жазғанда, қашаннан біздің қазақ ма-</w:t>
        <w:br/>
        <w:t>лын жасыруды үйреніс қылған. Жаңа заман -- тарақи заманы,</w:t>
        <w:br/>
        <w:t>бұл кезде ұрланып жүріп бес миллион жұрт күн көрмейді. Ұр-</w:t>
        <w:br/>
        <w:t>лық түбі-- қорлық. 240 миллион десятина жерде 5 миллион</w:t>
        <w:br/>
        <w:t>жұрт отырып, құп-қу болса, жер пайда қыла білетін ерге бе-</w:t>
        <w:br/>
        <w:t>рілсін деген де сөз болмай қалмайды. Келешек уақыт, қатын-</w:t>
        <w:br/>
        <w:t>бала, тұқым қамын саясат жолында қазақ жұрты еске алса,</w:t>
        <w:br/>
        <w:t>мына жазғанда малды жасырмасын!</w:t>
        <w:br/>
        <w:t>Әуелдегі абыр-сабыр жаяу жамандық, арамдылықты тоқта-</w:t>
        <w:br/>
        <w:t>тыңдар! Қазақта бар мал жазылса, біздің патшалық байлығы</w:t>
        <w:br/>
        <w:t>қуатты болып көрінуіне себеп болады. Бұ да жауға бел көрсет-</w:t>
        <w:br/>
        <w:t>кентін белгісі, бұ да көмек болады.</w:t>
        <w:br/>
        <w:t>1926 ж.</w:t>
        <w:br/>
        <w:t>517</w:t>
        <w:br/>
        <w:t>май, адам баласын теңдікке жеткізу, социализм орнатуға бол-</w:t>
        <w:br/>
        <w:t>майды. Қорлықта жүргендер кім екені мағлұм. Бай қызметін-</w:t>
        <w:br/>
        <w:t>дегі жалшылар, жұмысшылар, кедейлер, яғни тепкісінде жүр-</w:t>
        <w:br/>
        <w:t>ген нашарлар, мұны Маркс жолына ерген адамдардың бәрі де</w:t>
        <w:br/>
        <w:t>білелі. Бірақ билікті нашарларға қайткенде алатын жеріне</w:t>
        <w:br/>
        <w:t>келгенде, бағыттары айрылады. Біреулер жұмысшылардың көзі</w:t>
        <w:br/>
        <w:t>ашылып, жол танып, жән біліп, жетіліп барып билікті алуға</w:t>
        <w:br/>
        <w:t>болады деген де, біреулері кезі келген жерінде жұмысшылар</w:t>
        <w:br/>
        <w:t>жетілмей тұрып та билікті қолға алып кетуге болады деген.</w:t>
        <w:br/>
        <w:t>Соңғы пікірдегілердің басы Ленин. Бұл пікірдің дұрыстығын іс</w:t>
        <w:br/>
        <w:t>жүзінде көзбен көрмей отырмыз ба?</w:t>
        <w:br/>
        <w:t>Европа соғысы бітіп, дүние алай-түлей болғанда, Ленин</w:t>
        <w:br/>
        <w:t>секілді адам баласын теңгеру жолында жүрген, Россия мен</w:t>
        <w:br/>
        <w:t>Европа адамдары қандары қызып, намыстары қозып, өкіметтері-</w:t>
        <w:br/>
        <w:t>нің жәрдемінде, тілегінде болып кеткенде, Ленин соғыс керек</w:t>
        <w:br/>
        <w:t>емес, соғысты керек қылып отырған буына мас болған бұқа</w:t>
        <w:br/>
        <w:t>сияқты малына мас болған байлар. Олар үшін жарлының, жұ-</w:t>
        <w:br/>
        <w:t>мысшылардың, момын қара шаруалардың қаны төгіледі деп,</w:t>
        <w:br/>
        <w:t>согысқа ешкім бармасқа, өкіметке жәрдем бермеске керек де-</w:t>
        <w:br/>
        <w:t>ген. Соғыс қызып, Россия жеңіліп, керек нәрсе азайып, ел іптінде</w:t>
      </w:r>
    </w:p>
    <w:p>
      <w:r>
        <w:t>наразылық өсіп, Николай түсіп, ескі өкімет жоғалып, жаңа</w:t>
        <w:br/>
        <w:t>Өкімет беки алмай тұрған мезгілде, кезіне келді деген осы болады</w:t>
        <w:br/>
        <w:t>деп, Ленин Октябрь төңкерісін жасап, Россия билігіп жұмыс-</w:t>
        <w:br/>
        <w:t>шыларға алып берді.</w:t>
        <w:br/>
        <w:t>Сөйтіп, білімі, өнері көп, көзі ашық Енропа мен Америка</w:t>
        <w:br/>
        <w:t>жұмысшылары Әлі күнге дейін құлдықтан құтыла алмай отыр-</w:t>
        <w:br/>
        <w:t>ғанда, білімі кем, өнері аз Россия жұмысшылары құлдықтан</w:t>
        <w:br/>
        <w:t>құтылмақ түгіл, мемлекет тізгінін қолына алып, іс жүргізіп,</w:t>
        <w:br/>
        <w:t>дәурен сүріп отыр. “</w:t>
        <w:br/>
        <w:t>Бұл Лениннің көп жолдан артығын таңдап ала білгендігін,</w:t>
        <w:br/>
        <w:t>алған жолынан айнымай, іс қыла білгендігін көрсетеді. Сондық-</w:t>
        <w:br/>
        <w:t>тан Лениннің адам баласының алдында қызметі -- жаңадан жол</w:t>
        <w:br/>
        <w:t>салып, көп заманнан бері жете алмай келе жатқан мақсатқа</w:t>
        <w:br/>
        <w:t>алдымен жетіп бәйге алып, өзгеге өнеге болатын іс істеп шығар-</w:t>
        <w:br/>
        <w:t>ғаны. Бастаушы табылған соң, қостаушы, арине, табыла бер-</w:t>
        <w:br/>
        <w:t>мекші. Аз заманның арасында Лениннің істегенін басқалар да</w:t>
        <w:br/>
        <w:t>істеп, дүния билігін адам баласының бейнетқорлар табы алып,</w:t>
        <w:br/>
        <w:t>жоғарыдағылар төмен түсіп, төмендегілер жоғары шығып, адам</w:t>
        <w:br/>
        <w:t>баласы теңдікке жетіп, Маркс айтқан жолынша дүнияға со-</w:t>
        <w:br/>
        <w:t>циализм орнатуы осы болмақ. Жер жүзіне өнеге боларлық</w:t>
        <w:br/>
        <w:t>іс етіп, ойдағы үмітті көзге көрсеткен Ленин жолдасымыздың</w:t>
        <w:br/>
        <w:t>өмірі ұзақ болсын!</w:t>
        <w:br/>
        <w:t>1920 ж.</w:t>
        <w:br/>
        <w:t>3Ю9</w:t>
        <w:br/>
        <w:t>Басқарма. Біз Ыдырыс мырзаның бұл пікірін мақұл кереміз,</w:t>
        <w:br/>
        <w:t>мұны елеусіз ғастамасқа ықтиһад етерміз. Бұл туралы айтар-</w:t>
        <w:br/>
        <w:t>лық бірер сөз бар. Біздің қазақ фамилия орнына өз әкесін ата-</w:t>
        <w:br/>
        <w:t>са, «ов, ин, ва, на» орнына «ұғлы, қызы» деп жазуда ыңғайсыз-</w:t>
        <w:br/>
        <w:t>дық жоқ, «Ыдырыс Оразалыұғлы» деген секілді. Ал жұрттың</w:t>
        <w:br/>
        <w:t>көбі фамилия орнына үлкен әкесінің я бабасының атын жазады,</w:t>
        <w:br/>
        <w:t>мысалы, «Ғалихан Нұр Мұхамедұғлы Бәкейханов» деген се-</w:t>
        <w:br/>
        <w:t>кілді. Мұндайда «Нұр Мұхамедұғлы» деу ыңғайлы болса да,</w:t>
        <w:br/>
        <w:t>«Бәкейханұғлы» деп атасының ұлы қылып жазудың реті келмесе</w:t>
        <w:br/>
        <w:t>керек. «Ғали хан Бөкей хан» делінсе, ретке келіңкірер еді: «Бо-</w:t>
        <w:br/>
        <w:t>кей хан» деген руын атағандай болар еді, «Атығай, Қарауыл,</w:t>
        <w:br/>
        <w:t>Айдабол, Қаракесек» деген секілді. Қазақтың руының өзі орыс-</w:t>
        <w:br/>
        <w:t>тың фамилиясына тура келді ғой. Еңді бір әйел атын алайық:</w:t>
        <w:br/>
        <w:t>«Нәзипа Сағызбайқызы Құлжанова» дегенде, «Құлжан» деуіміз</w:t>
        <w:br/>
        <w:t>һәм «Нұрғали Құлжанов» дегенде де «Құлжан» деуіміз, яғни</w:t>
        <w:br/>
        <w:t>Әйелдің де, еркектің де фамилиясын бір қалыпта атауымыздың</w:t>
        <w:br/>
        <w:t>ыңғайсыздығы болмас па? Және де, мұндайда «ұғлы, қызы»</w:t>
        <w:br/>
        <w:t>делінбей, әкесінің атын қалдырып, «Нұрғали Құлжан» я «Нәзипа</w:t>
        <w:br/>
        <w:t>Құлжан» деп жазсақ, жай екі кісі аталып тұрған секілді бола-</w:t>
        <w:br/>
        <w:t>ды һәм ілгері-кейін тұрғанынан байқалмаса, араласқанда қай-</w:t>
        <w:br/>
        <w:t>сысы өз аты, қайсысы фамилиясы екендігі білінбей қалса керек.</w:t>
        <w:br/>
        <w:t>Фамилияны жоғарғы айтқандай қылып қалдырамыз ба, жоқ</w:t>
        <w:br/>
        <w:t>басқа бір ыңғайлысын табуға бола ма, оқушылар, не айта-</w:t>
        <w:br/>
        <w:t>сыздар?</w:t>
        <w:br/>
        <w:t>В. Л. БУРЦЕВ</w:t>
        <w:br/>
        <w:t>20-ншы январьда Петроград судебный палатасы В. Л. Бур-</w:t>
        <w:br/>
        <w:t>цевті Сібірге айдауға бұйырды. Бұл орыс жұртын бақытқа жет-</w:t>
        <w:br/>
        <w:t>кізем деген жүйріктің бірі. Абайды оқытқан Михаэлистің жол-</w:t>
        <w:br/>
        <w:t>дасы. Біздің орысша білетін қазаққа белгілі Бурцев «Былое»</w:t>
      </w:r>
    </w:p>
    <w:p>
      <w:r>
        <w:t>журналының шығарушысы еді. Ана бір күн шығып, жақсылық</w:t>
        <w:br/>
        <w:t>болғаннан бұрын Франция, Ангдияға қашып барып, сонда жү-</w:t>
        <w:br/>
        <w:t>ріп, 1905-нші жылы патша манифесі себепті Россияға қайтып,</w:t>
        <w:br/>
        <w:t>қараңғы тұман қайта түскенде, тағы бөтен жұртқа жан сауға-</w:t>
        <w:br/>
        <w:t>лап қашып барған еді. Мына Еврола соғысы басталғанда, ердің</w:t>
        <w:br/>
        <w:t>қаны қызып, елге қайтып, хүкіметпен бірге жұртыма қызмет</w:t>
        <w:br/>
        <w:t>қылам деп, өзі келіп еді.</w:t>
        <w:br/>
        <w:t>1915 ж.</w:t>
        <w:br/>
        <w:t>316</w:t>
        <w:br/>
        <w:t>лады, бірақ ауыл сирек, әр жерде отырған болса, қыс күні әсіресе</w:t>
        <w:br/>
        <w:t>киімі жоқ кедей балалары келіп оқуға өте қиын. Сол себепті</w:t>
        <w:br/>
        <w:t>балалар көбірек ауылдарда школдың қатар бөлімдерін ашу</w:t>
        <w:br/>
        <w:t>керек. Бұл қатар бөлімдердің расходы ортадағы школға деп</w:t>
        <w:br/>
        <w:t>елден жинаған салықтан берілуі керек. Бұл сықылды қатар бө-</w:t>
        <w:br/>
        <w:t>лімдер ашуға, ауылдар өте сирек болып, аралары өте шалғай</w:t>
        <w:br/>
        <w:t>болса, әрине, балалар келіп оқуға болмайды, соның үшін школ-</w:t>
        <w:br/>
        <w:t>дың жанынан балалар жатып оқитын үй (обшежитие) не бол-</w:t>
        <w:br/>
        <w:t>маса интернат ашылуы қажет. Интернат ашылғанда, бай бала-</w:t>
        <w:br/>
        <w:t>лары әз тамағымен келіп жатып, шамасы келмейтін кедей ба-</w:t>
        <w:br/>
        <w:t>лаларына елден азық-түлік жинап беріп, сол үйде жатқызыл</w:t>
        <w:br/>
        <w:t>оқыту керек. Мұндай интернат болмаса, кедей балалары оқи</w:t>
        <w:br/>
        <w:t>алмайды.</w:t>
        <w:br/>
        <w:t>Жоғарыда айтылған бойынша школды бір ауылнай не бір</w:t>
        <w:br/>
        <w:t>болыс ел болып ұйымдасып ашпаса, жеке бір кісі, яки бірнеше</w:t>
        <w:br/>
        <w:t>кісі болып ашуға болмайды. Себебі ондай школдарды ашушы-</w:t>
        <w:br/>
        <w:t>лар меншіктеніп, оқу-тәрбие жұмыстарын өздерінің дегенінше</w:t>
        <w:br/>
        <w:t>жүргізуге тырысып, үкіметтің школдар хақында шығарған жо-</w:t>
        <w:br/>
        <w:t>баларын, тәртіптерін қолданбасқа мүмкін. Соның үшін жер-</w:t>
        <w:br/>
        <w:t>гілікті оқу бөлімдері бұл жұмысқа өте шұғыл қарауы керек.</w:t>
        <w:br/>
        <w:t>Екінші, айтылып өткен реттермен ел арасындағы коопера-</w:t>
        <w:br/>
        <w:t>тив һәм басқа ұйымдар школ ашуға кірісулері керек.</w:t>
        <w:br/>
        <w:t>Осы жұмыстарды ілгері бастыруға елдегі сенімді азаматтар</w:t>
        <w:br/>
        <w:t>зор міндетті һәм халықтың өзі де бұл жұмысқа салқын көзбен</w:t>
        <w:br/>
        <w:t>қарамай, шығатын азын-аулақ шығынға көзді жұмып жіберіп</w:t>
        <w:br/>
        <w:t>кірісулері керек.</w:t>
        <w:br/>
        <w:t>1923 ж.</w:t>
        <w:br/>
        <w:t>ПАРТИЯ ӘМ КЕҢЕС ҚҰРЫЛЫСЫНДАҒЫ</w:t>
        <w:br/>
        <w:t>РУШЫЛЫҚ ӘСЕРІ</w:t>
        <w:br/>
        <w:t>Бұл мақаланың мақсаты, басында қойылған атына қарай,</w:t>
        <w:br/>
        <w:t>қазақ халқының қазіргі күнде қандай саяси-шаруашылық тұр-</w:t>
        <w:br/>
        <w:t>мыста өмір сүріп тұрғанын тексеріп (анализировать), сол тексе-</w:t>
        <w:br/>
        <w:t>ріске қарай «партия әм кеңес құрылысындағы рушылық әсері»</w:t>
        <w:br/>
        <w:t>дегенге жауап беріп кету еді. Бірақ қазақ халқының әзіргі тұр-</w:t>
        <w:br/>
        <w:t>мысын тексерушілер болмай, болса да осы уақытқа шейін бір</w:t>
        <w:br/>
        <w:t>пікірге келісе алмай жүргендігі, мұнымен қатар жазушының</w:t>
        <w:br/>
        <w:t>қолында осы жолда пайдаланарлық материал болмағандығы</w:t>
        <w:br/>
        <w:t>(құжаттар) мақаланың құрғақырақ болып шығуына шарт тулы-</w:t>
        <w:br/>
        <w:t>рады, осымен жазушы әзінің тәжірибеде көргенін баяндап өтіп,</w:t>
        <w:br/>
        <w:t>қазақ халқының ішінде партия әм кеңес құрылысындағы қандай</w:t>
        <w:br/>
        <w:t>көріністермен есептесуге керектігі туралы азырақ ұсыныстарын</w:t>
        <w:br/>
        <w:t>ғана айтпақшы болады.</w:t>
      </w:r>
    </w:p>
    <w:p>
      <w:r>
        <w:t>Энгельс айтады: 1)!, «әзінің өте оңайлығына қарамастан,</w:t>
        <w:br/>
        <w:t>рушылық дәуірі айрықша қызық тұрмыс қой! Тұрмыс өз жөңі-</w:t>
        <w:br/>
        <w:t>мен өте береді, онда солдат та, жандарм да, алпауыт та, патша</w:t>
        <w:br/>
        <w:t>да, губернатор да, сот та, құрмет те жоқ. Әрбір егес, таластар</w:t>
        <w:br/>
        <w:t>өзінің тиісті билерімен ғана руыменен бітеді, бірнеше рулар</w:t>
        <w:br/>
        <w:t>мен қан аралас өштерін алу ілуде болмаса жоқ.</w:t>
        <w:br/>
        <w:t>2) Рушылық дәуірінде бірнеше рулардың ортасында жалпы үй</w:t>
        <w:br/>
        <w:t>шаруашылығы, жерге қоғам иелігі (азырақ үй шаруасы), оның</w:t>
        <w:br/>
        <w:t>қарамағына берілген кішкене шарбақшылардан басқа, барлық</w:t>
        <w:br/>
        <w:t>5 Ф. Энгельс. «Происхождение семьи, частной собственности и тосудар-</w:t>
        <w:br/>
        <w:t>ства» ст. 46-47.</w:t>
        <w:br/>
        <w:t>П 323</w:t>
        <w:br/>
        <w:t>ЛЕНИННІҢ 50 ЖАСЫ</w:t>
        <w:br/>
        <w:t>Биыл 23 апрельде әлемге аты шыққан, істеген ісі жер жұ-</w:t>
        <w:br/>
        <w:t>зіне жайылған, Россия шаруаларының қолын теңдікке жеткі-</w:t>
        <w:br/>
        <w:t>зіп, асты-үстіне шығарып Октябрь төңкерісін жасаған Ленин</w:t>
        <w:br/>
        <w:t>жолдасымыз және басшымыздың дүниеге келгеніне 50 жыл</w:t>
        <w:br/>
        <w:t>толды. «Ленин» деген -- өтірік аты, яғни жазған сөздеріне, шы-</w:t>
        <w:br/>
        <w:t>ғарған кітаптарына түтыңған аты. Шып аты -- Владимир Уль-</w:t>
        <w:br/>
        <w:t>янов. Жұрт сөзін, кітаптарын оқып, шын атынан да өтірік атын</w:t>
        <w:br/>
        <w:t>қанық біліп, «Ульянов» дегеннен «Ленин» деген ат халыққа</w:t>
        <w:br/>
        <w:t>мәшһүр болып кеткен. Сондықтан газет жүзінде, басқа орын-</w:t>
        <w:br/>
        <w:t>дарда шын атын жүргіземіз.</w:t>
        <w:br/>
        <w:t>Ленин Симбир тубернасының қарашекпен затынан шыққан</w:t>
        <w:br/>
        <w:t>адам. 18 жасқа келгенде, патша өкіметі ағасын асып өлтірген.</w:t>
        <w:br/>
        <w:t>Жазығы-- патша өкіметіне қарсы істеген ғамалы. Ағасын</w:t>
        <w:br/>
        <w:t>өлтірген окімет Ленин оқып, адам болу жағына көп кедергілер</w:t>
        <w:br/>
        <w:t>қойып қараған. Бірақ Ленин жігерімен орта оқуды бітіріп, уни-</w:t>
        <w:br/>
        <w:t>верситетке кірген. Бірақ онда көп бола алмаған. Бір айдан</w:t>
        <w:br/>
        <w:t>соң, өкіметке қарсы ғамалдарын сезіп, университеттен қуып</w:t>
        <w:br/>
        <w:t>шығарған. Әйтсе де Ленин 4 жылдай өз бетімен оқып, универ-</w:t>
        <w:br/>
        <w:t>ситет емтиханын беріп шыққан. Онан кейін ар уақыт адвокат</w:t>
        <w:br/>
        <w:t>болып тұрған. Бірақ ол көңілі бүтіндей жұрт жұмысына шық-</w:t>
        <w:br/>
        <w:t>қан. Патша заманында жұрт жұмысына бүтіндей кіріскен адам-</w:t>
        <w:br/>
        <w:t>ның көретін күні белгілі -- абақты мен айлау. Абақтыда бол-</w:t>
        <w:br/>
        <w:t>ған, айдауда болған, бірақ тұтқан жол мен бағытынан айрыл-</w:t>
        <w:br/>
        <w:t>маған. Түрлі саяси партиялардағы адамдармен жолдас болғап.</w:t>
        <w:br/>
        <w:t>Түрлі жолдармен танысқан. Көп жолдан бір жолды қалап алған</w:t>
        <w:br/>
        <w:t>да, сол жолын мықтап ұстап, жолдастары да, ұстаз есебінде бо-</w:t>
        <w:br/>
        <w:t>лып, бұрын жол көрсеткен адамдар да тұтқан жолдарынан та-</w:t>
        <w:br/>
        <w:t>йып, айнып жатқанда, Ленин, жалғыз қалатын болса да, олармен</w:t>
        <w:br/>
        <w:t>бірге таймаған да, айнымаған да. Сол ұстаған жолымен, тай-</w:t>
        <w:br/>
        <w:t>мастан, айнымастан отырып, мақсатына келіп жетіп отыр.</w:t>
        <w:br/>
        <w:t>Лениннің тұтқан жалы -- жоғарыны төменге түсіріп, тәмен-</w:t>
        <w:br/>
        <w:t>ді жоғарыға шығарып, теңгестіру. Зорлық қылғандардың зор-</w:t>
        <w:br/>
        <w:t>лығын жоғалту, қорлық көргендерді қорлықтан құтқару, адам</w:t>
        <w:br/>
        <w:t>баласының арасындағы туыс жағынан болсың, түскен түрлі</w:t>
        <w:br/>
        <w:t>жіктерді жоғалтып, алыс-жақын дегенді қойғызып, бәрін бір</w:t>
        <w:br/>
        <w:t>адамның баласындай ету. Адам баласының бірі зор, бірі қор</w:t>
        <w:br/>
        <w:t>екенін, бірі бай, бірі жарлы екенін көріп, теңгеру жолын іздеген</w:t>
        <w:br/>
        <w:t>жалғыз Ленин емес. Бүрынғы пайғамбарлар да, данышпандар да</w:t>
        <w:br/>
        <w:t>адам баласының арасында теңдік жоқ екенін көріп, олар да</w:t>
        <w:br/>
        <w:t>қайғырған, қалай етсе зорлық-зомбылық, жамандық жоғалып,</w:t>
        <w:br/>
        <w:t>жақсылық орнап, адам баласы дүниеде рақатпен өмір шегу</w:t>
      </w:r>
    </w:p>
    <w:p>
      <w:r>
        <w:t>жағын олар да қарастырған. Түрлі пікірлер жайған. Түрлі жәл-</w:t>
        <w:br/>
        <w:t>дар шығарған. Бірақ адам баласының қолы рақатқа, теңдікке</w:t>
        <w:br/>
        <w:t>олардың жолымен жетпеген. Айтуға жолдың бәрі де жақсы</w:t>
        <w:br/>
        <w:t>болған, бірақ іс жүзінде көздегендей болып шықпаған. Ақырын-</w:t>
        <w:br/>
        <w:t>да, данышпандар адам баласы дүниесі теңелмей, теңелу жоқ</w:t>
        <w:br/>
        <w:t>деген пікірге келген. Дүниесі теңелу үшін мал-мүлік ортада</w:t>
        <w:br/>
        <w:t>болып, менікі-сенікі жоғалу керек леген. Мұны Европа тілінде</w:t>
        <w:br/>
        <w:t>«социализм» дейді.</w:t>
        <w:br/>
        <w:t>Социализм қалайша жарыққа шығып, қалайша дүнияға ор-</w:t>
        <w:br/>
        <w:t>найтын жолын ғылыми түрде басқарушы Карл Маркс деген</w:t>
        <w:br/>
        <w:t>Европа ғалымы болған. Адам баласын теңгеру жолын іздеген</w:t>
        <w:br/>
        <w:t>Енропа кісілерінің бәрі Марксті ұстаз етіп, соның көрсеткен</w:t>
        <w:br/>
        <w:t>жолымен жүріп, дүнияға социализм орнатпақ болган, Маркстің</w:t>
        <w:br/>
        <w:t>айтуынша, дүния билігін кемшілікте, қорлықта жүргендер ал-</w:t>
        <w:br/>
        <w:t>318</w:t>
        <w:br/>
        <w:t>лып, ел басшысы болғандар үшін, байлар үшін екенін көрсе-</w:t>
        <w:br/>
        <w:t>теді.</w:t>
        <w:br/>
        <w:t>Ру жұртшылығы қазақ еліңде мықты дейтіндер сол жұрт-</w:t>
        <w:br/>
        <w:t>шылықтың кімге пайдалы, кімге зиянды екенін түсінбеушілер,</w:t>
        <w:br/>
        <w:t>қазақтың «ұлттық» шарттарымен көп есептеспеушілер. Ру жұрт-</w:t>
        <w:br/>
        <w:t>шылығының жұрнақтарының еңбекші қара бұқара үшін ауыр</w:t>
        <w:br/>
        <w:t>салмақ екенін түсінбеушілер. Мұндайлар, жолдас Сталин айт-</w:t>
        <w:br/>
        <w:t>кандай, қазақ қызметкерлерінің ішіндегі оң мінезділер (прав.</w:t>
        <w:br/>
        <w:t>уклон.) ішінен шығатын болса керек.</w:t>
        <w:br/>
        <w:t>Қорытындымызда: қазақ елінде рушылық дәуірі жоқ. Бірақ</w:t>
        <w:br/>
        <w:t>қалған жұрнақтары бар. Ол қалған жұрнақтары қоғамның бә-</w:t>
        <w:br/>
        <w:t>ріне пайдалы емес, қоғам ішіндегі байлар, оның атқамінерле-</w:t>
        <w:br/>
        <w:t>рінің пайдасына жұмсалады. Мұнан қазақ ішінде тап барлығы</w:t>
        <w:br/>
        <w:t>көрінеді. Қазақ елінде тап бар, ол болған соң, оның ішінде капи-</w:t>
        <w:br/>
        <w:t>тал жолымен әдемілеп қанаушылар бар.</w:t>
        <w:br/>
        <w:t>Қазақша рушылық дәуірі (родовой строй) бар”“деушілер</w:t>
        <w:br/>
        <w:t>қаталасады. Қызметкерлердің ішінде түсінбестік бар. «Қорық-</w:t>
        <w:br/>
        <w:t>қанға қос көрінеді» дегендей, оқушылар сүйеніш жоқ ру дәуірін</w:t>
        <w:br/>
        <w:t>көзге елестете береді. Ол неге әм кімге керек?</w:t>
        <w:br/>
        <w:t>Партия әм кенес құрылысындағы рушылық дәуірінің әсері</w:t>
        <w:br/>
        <w:t>емес, сол рушылық жұртшылығынан пайдаланып жүрген қазақ</w:t>
        <w:br/>
        <w:t>байлары, атқамінерлердің әсері бар деуге болады.</w:t>
        <w:br/>
        <w:t>1926 ж.</w:t>
        <w:br/>
        <w:t>АРАБ ӘЛІППЕСІН ЖАҚТАҒАН</w:t>
        <w:br/>
        <w:t>БАЯНДАМАСЫ</w:t>
        <w:br/>
        <w:t>«Баяндама қазақ тілінде болсын» дегендерге менің алдым-</w:t>
        <w:br/>
        <w:t>дағы баяндамашы: «Орыс тілінде болсын, өйткені жұртты үгіт-</w:t>
        <w:br/>
        <w:t>теу, үйіру үшін жасалып жатқан мәжіліс емес, пәнді мәселені</w:t>
        <w:br/>
        <w:t>қарауға жасалып жатқан мәжіліс, орыс жолдастардың да қаты-</w:t>
        <w:br/>
        <w:t>суы керек» деп еді. Өй десе, баяндамасы пән туралы емес,</w:t>
        <w:br/>
        <w:t>үгіттеу, үйіру түрінде болып шықты.</w:t>
        <w:br/>
        <w:t>Мен мәселенің ілім мен іс жүзіндегі жағын алып сөйлемек-</w:t>
        <w:br/>
        <w:t>шімін. Ең әуелі аңғартып өтетін бір нәрсе сол -- латын әрпін</w:t>
        <w:br/>
        <w:t>алу деген тіршілік мұқтаж қылғаннан лілгерлік қысып туғызып</w:t>
        <w:br/>
        <w:t>отырған мәселе емес. Ділгерлік қыспақ түгіл, еш уақытта ән-</w:t>
      </w:r>
    </w:p>
    <w:p>
      <w:r>
        <w:t>шейін керек қылған нәрсеміз емес.</w:t>
        <w:br/>
        <w:t>Керек қылмағанымыз -- қажетімізге жарататын басқалар-</w:t>
        <w:br/>
        <w:t>дікінен анағұрлым артық әрпіміз болғандықтан.</w:t>
        <w:br/>
        <w:t>Әліппе деген асылына адам ақылы жетпейтін нәрсе емес.</w:t>
        <w:br/>
        <w:t>Әліппеде бірден мәдениет түрінің төбе басына шығарып жі-</w:t>
        <w:br/>
        <w:t>беретін адам білместей айрықша қасиет те, жасырын сыр да</w:t>
        <w:br/>
        <w:t>болмасқа тиіс.</w:t>
        <w:br/>
        <w:t>Әліппе деген тілдің негізгі дыбыстарына арналған таңба-</w:t>
        <w:br/>
        <w:t>лардың жинағы. Мегұрлым тіл дыбыстарына мол жетсе, арна-</w:t>
        <w:br/>
        <w:t>ған дыбысқа дәл келсе, оқуға, жазуға жеңіл болса, үйретуге</w:t>
        <w:br/>
        <w:t>оңқай болса, заманындағы өнер құралдарына орнатуға қолайлы</w:t>
        <w:br/>
        <w:t>болса, соғұрлым әліп-би жақсы болмақшы.</w:t>
        <w:br/>
        <w:t>Олай болса, әліп-би сынға түсіп, жақсы-жаман жағы тек-</w:t>
        <w:br/>
        <w:t>серілуге әбден келетін нәрсе болып шығады.</w:t>
        <w:br/>
        <w:t>Қазақ әлдеқашан тілінде қандай дыбыстар бар екенін айыр-</w:t>
        <w:br/>
        <w:t>ған, әр дыбысқа белгілеп таңба арнаған. Оқуымызға онымыз</w:t>
        <w:br/>
        <w:t>жақсы, жазуымызға тағы жақсы, үйрету жағынан орыстікінен,</w:t>
        <w:br/>
        <w:t>325</w:t>
        <w:br/>
        <w:t>ға жауап болу керек. Бұған толық жауап беру үшін бірнеше</w:t>
        <w:br/>
        <w:t>том кітап жазу керек. Бұл жазылып отырған кітап емес, кален-</w:t>
        <w:br/>
        <w:t>дарь болғандықтан, жауап толық болмай, қысқаша ғана бері-</w:t>
        <w:br/>
        <w:t>леді. Тән саулығын қазақтың бәрі де жақсы көреді, бірақ тән са:</w:t>
        <w:br/>
        <w:t>лығына керек істі қазақтың бәрі де істемейді десек, өтірікші</w:t>
        <w:br/>
        <w:t>болмаспыз. Сондықтан қазақтың ауру-сырқаудан аманы аз</w:t>
        <w:br/>
        <w:t>болады.</w:t>
        <w:br/>
        <w:t>Тән саулығына керек нәрселер не?</w:t>
        <w:br/>
        <w:t>1) Тән өзіңе керекті нәрселерді мезгілімен тиісті күйінде,</w:t>
        <w:br/>
        <w:t>керек мөлшерімен алып тұру (ауа, тамақ, сусын сияқты нәрсе-</w:t>
        <w:br/>
        <w:t>лерді).</w:t>
        <w:br/>
        <w:t>2) Ағзамыз әр түрлі қызметін мезгілімен дұрыс басқарып,</w:t>
        <w:br/>
        <w:t>дұрыс атқарып тұру, мәселен, тамақ қарында қайнап пісуі, бой-</w:t>
        <w:br/>
        <w:t>ға сіңуі, қан мезгілімен тарап тұруы сияқты қызметтер.</w:t>
        <w:br/>
        <w:t>3) Тәнге зиян келтіретін ауру құрты, у, суық сияқты нәрсе-</w:t>
        <w:br/>
        <w:t>дерден тәнді қорғау.</w:t>
        <w:br/>
        <w:t>Бұл үш шартты орнына келтіру үшін, әуелі, дем алатын ауа,</w:t>
        <w:br/>
        <w:t>жейтін тамақ, ішетін сусындардың жәй-мәнісін білу керек.</w:t>
        <w:br/>
        <w:t>Екінші, тұратын үй, киетін киім, тұтынатын норсе, істейтін</w:t>
        <w:br/>
        <w:t>жұмыс, тән тәрбиесіне керек толып жатқан нәрселер бар -</w:t>
        <w:br/>
        <w:t>олардың жәй-мәнісін білу керек. Үшінші, тәнге зиян келтіретін</w:t>
        <w:br/>
        <w:t>нәрселердің тәнге кіретін жолдары бар, ауру құрттарының өсе-</w:t>
        <w:br/>
        <w:t>тін, көбейетін орындары бар -- оларды білу керек. Тән саулығына</w:t>
        <w:br/>
        <w:t>керек нәрселердің ішінде тегіні -- күннің жарығы мен ауа, ар-</w:t>
        <w:br/>
        <w:t>заны -- су. Басқасының бәрі оңай қолға түспейтін нәрселер.</w:t>
        <w:br/>
        <w:t>Ақылды айту оңай, алу да ауыр емес, орнына келтіру қиын кезде</w:t>
        <w:br/>
        <w:t>қымбатқа айналып кетеді. Ең тегіні -- ауа мен жарық. Адам</w:t>
        <w:br/>
        <w:t>далада жүргенде бұларды тегін пайдаланады, үйде отырғанда</w:t>
        <w:br/>
        <w:t>тегін пайдалана алмайды. Өйткені үйдегі ауа мен күннің жа-</w:t>
        <w:br/>
        <w:t>рығы даладағылай болу үшін үй жақсы болу керек. Жақсы үй</w:t>
        <w:br/>
        <w:t>арзан болмайды. Арзан дегеніміз су екен, оның да таза болуына</w:t>
      </w:r>
    </w:p>
    <w:p>
      <w:r>
        <w:t>қолайлы орын, жақсы ыдыс, жағдайлы шарттар керек, оның бәрі</w:t>
        <w:br/>
        <w:t>оңай табыла бермейді. Ақтығында бұл да арзан түспейді. Тегін</w:t>
        <w:br/>
        <w:t>деген күннің жарығы һәм ауа, арзан деген су -- бұлар мұндай</w:t>
        <w:br/>
        <w:t>болғанда, басқа тән саулығына керек нәрселер арзан түспей-</w:t>
        <w:br/>
        <w:t>тіні айтпай-ақ анық.</w:t>
        <w:br/>
        <w:t>Тән саулығына керек нәрселер, істейтін істер, орындайтын</w:t>
        <w:br/>
        <w:t>шарттар толып жатыр. Олардың бәрін орнына келтіру оңай да</w:t>
        <w:br/>
        <w:t>емес, арзан да емес. Бірақ қанша қымбат болғанымен, тән сау-</w:t>
        <w:br/>
        <w:t>лықтан қымбат емес. «Бірінші байлық -- денсаулық» деп қазақ</w:t>
        <w:br/>
        <w:t>біліп айтқан. Байлықтың негізі денсаулық екені рас. Мал табу</w:t>
        <w:br/>
        <w:t>үшін еңбек ету керек, еңбек ету үшін ден сау болу керек, Ау-</w:t>
        <w:br/>
        <w:t>рулы адам жұмыс қыла алмайды, дүние жия алмайды. Солай</w:t>
        <w:br/>
        <w:t>болған соң, әркім, әуелі, дүниенің бәрінен тән саулығын қымбат</w:t>
        <w:br/>
        <w:t>деп білу керек, екінші, оған керек істерді, шарттарды қанша</w:t>
        <w:br/>
        <w:t>қымбат болса да орнына келтіруге тырысу керек.</w:t>
        <w:br/>
        <w:t>Ауру құрттары адам тәніне дем алғанда ауамен кірмек я</w:t>
        <w:br/>
        <w:t>жеген тамақ, ішкен сусынмен кірмек, яки тән жараланып, тері</w:t>
        <w:br/>
        <w:t>жалаңаштанған жерінен кірмек. Ауру құрттарының өсіп-өніп</w:t>
        <w:br/>
        <w:t>көбейетін, күшейетін жерлері күн жарығы кем түсетін қараңғы</w:t>
        <w:br/>
        <w:t>я қаракөлеңке орындар, нас, лас жерлер, иіс-қоңыс сасығы мол,</w:t>
        <w:br/>
        <w:t>салақ қатын ұстаған үйлер. Қай жерде тазалық аз болса, сол</w:t>
        <w:br/>
        <w:t>жерде ауру құрты көп болмақ. Мұның мәнісі тән саулығының</w:t>
        <w:br/>
        <w:t>негізгі шарты тазалық деген болып шығады, тазалық жоқ жерде</w:t>
        <w:br/>
        <w:t>ауру көп деген болып шығады.</w:t>
        <w:br/>
        <w:t>Қазақ бейбақта тазалық бар ма? Тазалық жоқ болған соң,</w:t>
        <w:br/>
        <w:t>ауруы жоқ қазақ бар ма? Жоқ. Ауру болған адамның күші, ісі,</w:t>
        <w:br/>
        <w:t>11- 698 321</w:t>
        <w:br/>
        <w:t>есі қандай болса, ауру қаптаған халықтың да күші, ісі, есі сон-</w:t>
        <w:br/>
        <w:t>дай болмақ. Ауру адамның шаруасы азып, қарны тоя ас іше</w:t>
        <w:br/>
        <w:t>алмай, тіленшілік етіп телміріп, итшілеумен күнелтсе, ауру қал-</w:t>
        <w:br/>
        <w:t>таған халықтың да көретін күш сондай болады. Аурулы адам</w:t>
        <w:br/>
        <w:t>бір аяғы жерде, бір аяғы көрде болып, өлімге жақын тұрса, ауру</w:t>
        <w:br/>
        <w:t>қаптаған халықтың да халі сол сияқты.</w:t>
        <w:br/>
        <w:t>Бұрын да қазақ байғұс оңған халық емес едік, еңді жұтқа</w:t>
        <w:br/>
        <w:t>ұрынып, жұқанағың қалғанда оңай оңала қоймассың. Бір күн</w:t>
        <w:br/>
        <w:t>ашыққанның ақылы қырық күнге дейін орнына түспейтін болса,</w:t>
        <w:br/>
        <w:t>күнде ашығып отырған сен бейбақта не ақыл қалсын!</w:t>
        <w:br/>
        <w:t>Ең әуелі, бәрінен бұрын тазалықтың қадірін біл! Тән саулы-</w:t>
        <w:br/>
        <w:t>ғының тамыры тазалықта, жан сұлулығының тамыры тән сау-</w:t>
        <w:br/>
        <w:t>лықта.</w:t>
        <w:br/>
        <w:t>1922 ж.</w:t>
        <w:br/>
        <w:t>ҚАЗАҚ АРАСЫНДА ОҚУ ЖҰМЫСТАРЫН</w:t>
        <w:br/>
        <w:t>ҚАЛАЙ ЖҮРГІЗУ КЕРЕК</w:t>
        <w:br/>
        <w:t>Қаншама талпынғанмен, қаншама күшін салғанмен жеткі-</w:t>
        <w:br/>
        <w:t>лікті кылып школдар ашуга үкіметтің шамасының келмейтін-</w:t>
        <w:br/>
        <w:t>дӛгі анықталып отыр. Қазақ республикасында ашылатын әр түрлі</w:t>
        <w:br/>
        <w:t>школдарда, кітапханаларда һәм басқа оқу орындарында қызмет</w:t>
        <w:br/>
        <w:t>қылатын 2616 кісінің ғана расходын көтермекші болып отыр.</w:t>
        <w:br/>
        <w:t>Бірақ оқу жұмысын жәндеп, балаларды тегіс оқытуға 20 мыңнан</w:t>
        <w:br/>
        <w:t>артық кісі керек. Бұлардың һәм басқа расходтары керек.</w:t>
      </w:r>
    </w:p>
    <w:p>
      <w:r>
        <w:t>Оқу жұмысының шығындарының көбін үкімет орындарындағы</w:t>
        <w:br/>
        <w:t>жиналатын әр түрлі салықтардан жұмсаңдар деп отыр. Бұл</w:t>
        <w:br/>
        <w:t>турада жұмыстың көбі губисполкомдардың мойныңа ауады,</w:t>
        <w:br/>
        <w:t>бірақ олардың да жарылқауы, оқу жұмысына жеткілікті ақша</w:t>
        <w:br/>
        <w:t>берулері халықтың байлығы, шаруаның жақсылығы һәм салық</w:t>
        <w:br/>
        <w:t>тез, түгелімен жиналуымен байлаулы нәрсе. Осыған қарағанда,</w:t>
        <w:br/>
        <w:t>бұл орындарда жиналатың салықтарға сеніп отыруға болмайды.</w:t>
        <w:br/>
        <w:t>Сенгенмен губисполкомдар тезден аша алмайды. Оқудың мез-</w:t>
        <w:br/>
        <w:t>гілі өтіп бара жатыр, балалардың бір жыл болса да оқусыз қалу-</w:t>
        <w:br/>
        <w:t>лары үлкен зиян екендігі белгілі. Бұдан былай ұйқыны қою</w:t>
        <w:br/>
        <w:t>керек. Енді бұл жұмысқа халықтың өзі кіріспесе, болмайды.</w:t>
        <w:br/>
        <w:t>Бұрын Николай заманында бірнеше жыл ізденіп, шығын-</w:t>
        <w:br/>
        <w:t>данып ашатын шқолды Кеңес үкіметі өзі-ақ ашыңдар деп ұран</w:t>
        <w:br/>
        <w:t>шақырып отырғанда, халықтың үндемей отыруы -- зор айып,</w:t>
        <w:br/>
        <w:t>күнә. Школдың расходынан қашпай, бұрынғы жалдап молла</w:t>
        <w:br/>
        <w:t>ұстап бала оқытатын расходты мойындарына алып, школ ашу-</w:t>
        <w:br/>
        <w:t>лары керек. Бұл жұмысты аяққа бастырып, орындап, ел ара-</w:t>
        <w:br/>
        <w:t>сындағы оқығандардың, учитель, мұғалімдердің мойындарындағы</w:t>
        <w:br/>
        <w:t>зор міндет -- школды мынау реттермен ашу керек: бір ауылнай,</w:t>
        <w:br/>
        <w:t>не бір болыс ел күш біріктіріп, байға байша, кедейге кедейше</w:t>
        <w:br/>
        <w:t>ұй басына салық салып, сол жиналған салық оқытушылардың</w:t>
        <w:br/>
        <w:t>һәм басқа қызметкерлердің ақысына, тиколдың керек-жарағына</w:t>
        <w:br/>
        <w:t>міндетті болып, жергілікті оқу бөлімдерімен договор жасап, школ</w:t>
        <w:br/>
        <w:t>ашу керек. Бұл қалыпта ашылған школдардың оқыту, балаларға</w:t>
        <w:br/>
        <w:t>тәрбие беру тәртіптерін сырттан оқу бөлімдері бақылауға тиіс.</w:t>
        <w:br/>
        <w:t>Оқытушыларға ақы кәсіпшілер ұйымы белгілеген мөлшермен</w:t>
        <w:br/>
        <w:t>беріледі. Салық тәлеп оқуға шамасы келмейтін кедей балаларына</w:t>
        <w:br/>
        <w:t>бірнеше орын қалдыру керек, оқу құралдарын: кітап, қағаз, қа-</w:t>
        <w:br/>
        <w:t>дам сықылды нарселерді жергілікті оқу бөлімдері алуы тиіс.</w:t>
        <w:br/>
        <w:t>Ауылдың жиі жерінде балалар үйлерінен келіп оқуға бо-</w:t>
        <w:br/>
        <w:t>322</w:t>
        <w:br/>
        <w:t>оларды түйдек түрінде әріп түйдегіне айрықша баспа белгісін</w:t>
        <w:br/>
        <w:t>жасаған. Мәселен, «лж» етіп екі әріптен құраудың орнына</w:t>
        <w:br/>
        <w:t>«лЖ» деген жазу түріндегі түйдегін алып, оз алдына «лж» бел-</w:t>
        <w:br/>
        <w:t>гі алған. «лмж» дегенді де «лмж» етіп үш әріптен құраудың</w:t>
        <w:br/>
        <w:t>орнына, оған да өз алдына «лмж» белгі алған. 200-ден астам</w:t>
        <w:br/>
        <w:t>баспа таңбаларының 25-і сондай керексіз белгілер болған. Олар</w:t>
        <w:br/>
        <w:t>болмағанда, баспа таңбасы 150-дей болмақ.</w:t>
        <w:br/>
        <w:t>2) Әріптердің жігін айыратын жерінен айырмағандықтан,</w:t>
        <w:br/>
        <w:t>адыңғы әріптің аяғы бөлініп, келесі әріптің басына қосылып</w:t>
        <w:br/>
        <w:t>кеткен. Ол келесі әріптің аяғы тағы онан соңғы әріптің басына</w:t>
        <w:br/>
        <w:t>қосылып кеткен. Сөйтіп, бір әріптің пішіні бірнеше түрге түсіп</w:t>
        <w:br/>
        <w:t>кеткен.</w:t>
        <w:br/>
        <w:t>3) Қол жазуда әріптің жол сызығынан жоғары я төмен</w:t>
        <w:br/>
        <w:t>тұруына қарап, түрлі тұрған қалпын түрлі әріп деп білген де,</w:t>
        <w:br/>
        <w:t>оларға да арнап айрықша баспа таңбасын жасаған.</w:t>
        <w:br/>
        <w:t>4) Сөз аяғында қолдың еркін тартқанынан болатын әріп</w:t>
        <w:br/>
        <w:t>аяғының созылуын білмегендіктен, ондай бар әріптерді де ай-</w:t>
        <w:br/>
        <w:t>рықша таңба деп, айырым баспа таңбасын жасаған.</w:t>
        <w:br/>
        <w:t>Солай қателесу кесірінен 29 таңба 200-ден астам баспа таң-</w:t>
        <w:br/>
        <w:t>басы болып шыққан.</w:t>
      </w:r>
    </w:p>
    <w:p>
      <w:r>
        <w:t>Баспа әрпі сол күйінде мұсылман арасына тарап, 19-ншы</w:t>
        <w:br/>
        <w:t>ғасырдың аяғына дейін түзелместен келген.</w:t>
        <w:br/>
        <w:t>1882-нші жылы Петерборда Қырым татары Ілияс Бураган-</w:t>
        <w:br/>
        <w:t>ский, Қазанда Ғалиасқар Камал мен Жүзейұлы дегендер, кей</w:t>
        <w:br/>
        <w:t>әріптердің түрін итальяндар жасаған түрінен өзгертіп, баспа</w:t>
        <w:br/>
        <w:t>таңбасын жасайды. Онан баспа таңбасының саны кеміп, 150-ге</w:t>
        <w:br/>
        <w:t>түседі.</w:t>
        <w:br/>
        <w:t>Онан әрі бірте-бірте түйдек таңбалары жоғалады. Бұдан</w:t>
        <w:br/>
        <w:t>баспа таңбасы кеміп, 100--110-ға түседі (қазақтікі -- 80--81).</w:t>
        <w:br/>
        <w:t>1907-нші жылдан бастап итальяндар бүлдірген жерлерін тұ-</w:t>
        <w:br/>
        <w:t>зеу талабына кірісушілер болады. Олай түзеу дегеніміз -- әріп</w:t>
        <w:br/>
        <w:t>шегін өзінің тиісті жігінен бөліп, айыру болады.</w:t>
        <w:br/>
        <w:t>Әуел баста бұ жолды 1907-нші жылы талап етушілер Алпар-</w:t>
        <w:br/>
        <w:t>ұлы мен Рақманқұлұлы дегендер болады. Онан кейін 1921--</w:t>
        <w:br/>
        <w:t>1922-нші жылдарда Ідірісұлы Мұқамбет те сол талапқа кірісе-</w:t>
        <w:br/>
        <w:t>ді. Соңғы жылдарда Бұрнашұлы мең Тоқайұлы (24--25 жылы)</w:t>
        <w:br/>
        <w:t>кіріседі.</w:t>
        <w:br/>
        <w:t>Соңғы екеуінің жобасы қолайлы болып, баспаханаларға</w:t>
        <w:br/>
        <w:t>алынады. Бұлар баспа әрпін екі пішінге ғана түсіріп, кассы ұя-</w:t>
        <w:br/>
        <w:t>сын 50-ғе жеткізген (қазақтікі -- 41), мұнымен қатар әрін таң-</w:t>
        <w:br/>
        <w:t>баларын бір-ақ пішінді ету талабы тоқталмай, істеле береді.</w:t>
        <w:br/>
        <w:t>Ақтығында сол талаптан толып жатқан жобалар туады. Сол</w:t>
        <w:br/>
        <w:t>жобалардың ішінен Қазанда болған әнеугі кеңес әріп таңба-</w:t>
        <w:br/>
        <w:t>дарын бір пішінге түсірген жобаларды қабылдады. Ондай жо-</w:t>
        <w:br/>
        <w:t>балар Алпарұлынікі, Тоқайұлынікі, Шарапұлынікі, Үдірісұлы-</w:t>
        <w:br/>
        <w:t>нікі,</w:t>
        <w:br/>
        <w:t>Жалғыз пішінді әріптен сөз сүгіретіне кіретін өзгерісі аз.</w:t>
        <w:br/>
        <w:t>Орыстың жуандық белгісін тастағандағысындай ғана сөз сүгі-</w:t>
        <w:br/>
        <w:t>реті өзгереді. Оны алғаннан түсетін пайда есепсіз көп, Пайда-</w:t>
        <w:br/>
        <w:t>сының есепсіз көптігі сол -- әуелі, баспа әрпін кемітіп, татар-</w:t>
        <w:br/>
        <w:t>лардікінен 30--231-ге түсіреді. Біздікін 24--25-ке түсіреді.</w:t>
        <w:br/>
        <w:t>Екінші, әріп жасау жұмысын жеңілдетеді (понсон, матриц</w:t>
        <w:br/>
        <w:t>жасау).</w:t>
        <w:br/>
        <w:t>Үшінші, өнер құралдарына қоюға өте ыңғайлы.</w:t>
        <w:br/>
        <w:t>1 Бұл жерде әңгіме араб алфавитінің ерекшелігінде болып отыр,</w:t>
        <w:br/>
        <w:t>2 Әріп қалыптары.</w:t>
        <w:br/>
        <w:t>332</w:t>
        <w:br/>
        <w:t>Төртінші, үйрету, әріп теру, басқанды түзету істерін же-</w:t>
        <w:br/>
        <w:t>ңілдетеді.</w:t>
        <w:br/>
        <w:t>Осыншама пайдасының орнына біздің жоғалтатынымыз --</w:t>
        <w:br/>
        <w:t>жалғыз-ақ сөз аяғында созып кеткеннен шыққан әріп құйрығы.</w:t>
        <w:br/>
        <w:t>Онан басқа шығатын шығын жоқ. Енді латын әрпі мен екеуін</w:t>
        <w:br/>
        <w:t>теңестіріп қарайық.</w:t>
        <w:br/>
        <w:t>Латын әліп-биінде әріп ұлылы-кішілі болып, екі-екіден ке-</w:t>
        <w:br/>
        <w:t>леді. Латын жүйелі әріптер баспага әбден икемделген, ол икем-</w:t>
        <w:br/>
        <w:t>делуі Европа жұрттарының өздеріне даяр болғанмен, бізге даяр</w:t>
        <w:br/>
        <w:t>емес. Түрік жұрттары олардың даяр тұрғандарын сол күйінде</w:t>
        <w:br/>
        <w:t>алып пайдалаңа алмайды. Өйткені латын әрпін өзгертпей алуға</w:t>
      </w:r>
    </w:p>
    <w:p>
      <w:r>
        <w:t>болмайды. Ең кем болғанда 25--30%, өзгертіліп алынады. Ла-</w:t>
        <w:br/>
        <w:t>тын әрпін өзгертпей алуға болмаса, латын әрі орнатылған ма-</w:t>
        <w:br/>
        <w:t>шиналарды да өзгертпей, сол күйінде алуға болмайды. Оның</w:t>
        <w:br/>
        <w:t>мағынасы -- өзгертпестен ешбір жазу машинасын, еш әріп теру</w:t>
        <w:br/>
        <w:t>машинасын алып пайдалануға болмайды деген болып шығады.</w:t>
        <w:br/>
        <w:t>Бір жақтан, ол солай болса, екінші жақтан, түрік жұртын-</w:t>
        <w:br/>
        <w:t>дағы калалардың баспаханаларында өзгертпеген латын әрпі де</w:t>
        <w:br/>
        <w:t>жеткілікті күйде табылмайды. Қызылорданы былай қойып,</w:t>
        <w:br/>
        <w:t>Қазан, Уфа, Ташкент, Самарқан шәрлерінде де табылмайды.</w:t>
        <w:br/>
        <w:t>Әзірбайжан латыншылдары латын әрпімен әліп-би жасап,</w:t>
        <w:br/>
        <w:t>бастырайын дегенде, ешбір шәрінде латын әрпін таба алмаған.</w:t>
        <w:br/>
        <w:t>Басқа жерден жасатып алдырғанша 5--6 ай өткен. Әріп келген</w:t>
        <w:br/>
        <w:t>соң латын әрпімен еркін тере білетін адам табылмаған. 40 кісі-</w:t>
        <w:br/>
        <w:t>Лік курс ашқан.</w:t>
        <w:br/>
        <w:t>Көптен келе жатқан латыншылдары бар, жетілген кент мә-</w:t>
        <w:br/>
        <w:t>дениеті бар, өнерлі кәсібі бар әзірбайжандыктар әліп-би басты-</w:t>
        <w:br/>
        <w:t>руға соншама әурешілік шексе, басқа түріктер, әсіресе біздің</w:t>
        <w:br/>
        <w:t>қазақ сияқтылары оп-оңай дайын қып ала алмас.</w:t>
        <w:br/>
        <w:t>Әзірбайжанның латын кассысында 46--47 ұя бар. Ұлы түрінікі</w:t>
        <w:br/>
        <w:t>де, кіші түрінікі де -- бәрі сонда. Латындікін алғанда, қазақ</w:t>
        <w:br/>
        <w:t>кассысында 46--46 ұя болмақ. Бұл араб әрпінің 3-нші түзелген</w:t>
        <w:br/>
        <w:t>күйіндегісінен төмен болып шығады (Бұрнашұлы мен Тоқай-</w:t>
        <w:br/>
        <w:t>ұлының түзетуі). 3-нші түзету бойынша қазақ кассысында</w:t>
        <w:br/>
        <w:t>41 ұя болмақ. Соңғы түзету бойынша кассымыздағы ұя 24-25</w:t>
        <w:br/>
        <w:t>ғана болады. Ол латындікінен 2 есеге таяу аз болмақшы.</w:t>
        <w:br/>
        <w:t>Латын әрпінің баспаға сыйымы туралы қолымызда мағлұмат</w:t>
        <w:br/>
        <w:t>болмағандықтан, орыс әрпінің сыйымы турасындағы мағлұ-</w:t>
        <w:br/>
        <w:t>маттарды алып салыстырамыз. Өйткені орыс әрпі мен латын</w:t>
        <w:br/>
        <w:t>әрлінің арасында айырымы аз, екеуі бір жүйелі әріп.</w:t>
        <w:br/>
        <w:t>Қалыпты баспа! табағына орысша 12-кегіл" мен шпонсыз"</w:t>
        <w:br/>
        <w:t>жиғанда, 10-кегілмен шпондап жиғанда, 40 мың шамалы әріп</w:t>
        <w:br/>
        <w:t>сыяды. Бұл кітаптар үшін жиғанда. Газеттер үшін 10-кегілмен</w:t>
        <w:br/>
        <w:t>шпонсыз жиғанда, 50 мың шамалы әріп сыяды.</w:t>
        <w:br/>
        <w:t>Араб әрпінің ескі күйіндегі қалпында -- 12-кегіл «нормал»</w:t>
        <w:br/>
        <w:t>түрімен шпондап жиғанда, 40 мың шамалы әріп сыяды. 14-кегіл-</w:t>
        <w:br/>
        <w:t>мен шпондап жиғанда, 32--35 мың шамалы әріп сыяды. 3-нші</w:t>
        <w:br/>
        <w:t>түрде түзелген әріптен сол шамалы сыяды. Соңғы түзелген</w:t>
        <w:br/>
        <w:t>түрдегі әріптен 10-ншы кегілмен шпондап жиғанда, 54 мың</w:t>
        <w:br/>
        <w:t>кітап, жә газет әрпі сыяды. 8-нші кегілмен шпондай жиғанда,</w:t>
        <w:br/>
        <w:t>65 мың шамалы әріп сыймақ.</w:t>
        <w:br/>
        <w:t>Ескі әріппен үлкен кассымен тіреу салып жиғанда, күндік</w:t>
        <w:br/>
        <w:t>жұмыстың өнімі орыстікінен 10--15% төмен болады екен. 3-нші</w:t>
        <w:br/>
        <w:t>түрде түзелген әріппен жұмыс өнімі орыстікінен артық та емес,</w:t>
        <w:br/>
        <w:t>1 Баспа табақ жазба табақтың 4-ндей.</w:t>
        <w:br/>
        <w:t>1 Әрштің бөлігі.</w:t>
        <w:br/>
        <w:t>5 Шпон - әріптерді ыдырататын сына.</w:t>
        <w:br/>
        <w:t>333</w:t>
        <w:br/>
        <w:t>Жаман жазылған хаттарды айыруға келгенде де. араб әрпі</w:t>
        <w:br/>
        <w:t>латын әрпінен артық. Мұнда да әріптің тұрпаттары мен түрлі</w:t>
        <w:br/>
        <w:t>қосымша белгілері көп көмек болады.</w:t>
      </w:r>
    </w:p>
    <w:p>
      <w:r>
        <w:t>Латын әліп-биінде ұлы әріп! болатынын артықтығына дә-</w:t>
        <w:br/>
        <w:t>лел еткісі келетіндер бар. Оның ұлы әрпінің пайдасынан зияны</w:t>
        <w:br/>
        <w:t>көп екеніне көз салмайтындар ғана солай ойлайды. Әріп санын</w:t>
        <w:br/>
        <w:t>кәбейтетінімен, әріп кассаларын үлкейтетінімен, әріп теру, жазу</w:t>
        <w:br/>
        <w:t>машиналарын қиындататынымен, сауаттандыру ісін ауырла-</w:t>
        <w:br/>
        <w:t>татынымен ісі жоқ адамдар ғана латын әрпінің ұлы түрін ұлы</w:t>
        <w:br/>
        <w:t>қасиеті деп ойламақшы.</w:t>
        <w:br/>
        <w:t>Балаларды орысша оқытып жүргенде ұлы әріпке қарғыс</w:t>
        <w:br/>
        <w:t>айтнасақ, алғыс айтпайтынбыз. Әріп терушілер де ұлы әріпке</w:t>
        <w:br/>
        <w:t>алғыс айпайтын шығар.</w:t>
        <w:br/>
        <w:t>Жазуға қайсысы қолайлы -- енді сол жағына келейік.</w:t>
        <w:br/>
        <w:t>Сәзді оқығанда тұтасынан оқысаң, жазғанда да көбінесе</w:t>
        <w:br/>
        <w:t>тұтасынан жазамыз. Сондықтан ескі әріпті сынға салғанда,</w:t>
        <w:br/>
        <w:t>әріп басының жазылуына қарамай, тұтас сөздің жазылуына</w:t>
        <w:br/>
        <w:t>қарай сып тағамыз.</w:t>
        <w:br/>
        <w:t>Сауатты адам жазғанда қол дағдысымен жазады. Жазып</w:t>
        <w:br/>
        <w:t>отырғанда әр әріпті ойлап барып жазбаймыз, қолымыз дағды-</w:t>
        <w:br/>
        <w:t>ланған күйімен өзі кетеді. Ойың әріп тізімінде болмайды, сөз</w:t>
        <w:br/>
        <w:t>тізуінде болады. Көз жазылғанның дұрыс-терісін бақылаумен</w:t>
        <w:br/>
        <w:t>ғана болады, неғұрлым сауаты көбірек ашылған адам болса,</w:t>
        <w:br/>
        <w:t>неғұрлым жазуды коп жазатын адам болса, оның көз бақы-</w:t>
        <w:br/>
        <w:t>лауынан гөрі қол дағдысы басым болмақ. Мұны дыбыс жүйелі</w:t>
        <w:br/>
        <w:t>емлесі жоқ жазудан көру қиын емес. Мәселен, Махмұт деген</w:t>
        <w:br/>
        <w:t>сөзді жазғанда, қолың өзі жазып кетеді.</w:t>
        <w:br/>
        <w:t>Оқыған уақытта адамның көзіне күш түсіп, етіне күш түс-</w:t>
        <w:br/>
        <w:t>пейді. Жазған уақытта көзіне күш түспей, етіне күш түседі.</w:t>
        <w:br/>
        <w:t>Жазуға қай жазу ыңғайлы болатынын айыру үшін басқа</w:t>
        <w:br/>
        <w:t>жүмыстар жүзінде қолға күш түсетін істерден жасалған ілім</w:t>
        <w:br/>
        <w:t>тәжірибелерін алып қарау керек болады.</w:t>
        <w:br/>
        <w:t>Латын жүйелі әріппен жазғанда қол қимылдау бағдары са-</w:t>
        <w:br/>
        <w:t>ғат тілінің жүретін бағдарына қарсы келіп отырады. Сол ың-</w:t>
        <w:br/>
        <w:t>ғайына қарай жазу жолы да солдан оңға қарай жүреді.</w:t>
        <w:br/>
        <w:t>Араб әрпімен жазғанда қол қимылдау бағдары сағат тілі-</w:t>
        <w:br/>
        <w:t>нің бағдарымен бірыңғай келіп отырады. Сол ыңғайына қарай</w:t>
        <w:br/>
        <w:t>жазу оңнан солға қарай жүреді.</w:t>
        <w:br/>
        <w:t>Машина айналдырған жұмыскерге, қол машинамен тіккен</w:t>
        <w:br/>
        <w:t>елдерге қарап тұрсақ, бәрі сағат тілінің бағдарымен айналды-</w:t>
        <w:br/>
        <w:t>рады. Қалай да, қолмен айналдыра- үйрілдіре қайта-қайта істе-</w:t>
        <w:br/>
        <w:t>летін жұмыстардың бәрі де, мәселен, инемен тігу, арқан есу --</w:t>
        <w:br/>
        <w:t>бәрі де сағат тілінің бағдарымен істеледі, оңнан солға қарай</w:t>
        <w:br/>
        <w:t>жүреді. Оның бұлай істелетіні қол талмау үшін. Қайта-қайта</w:t>
        <w:br/>
        <w:t>көп рет қимылдағанда ыңғайсыз жағына қимылдаса, қол тез</w:t>
        <w:br/>
        <w:t>талады. Мәселен, орысша жазғанда қолдың талғаны білінеді,</w:t>
        <w:br/>
        <w:t>қазақша жазғанда білінбейді.</w:t>
        <w:br/>
        <w:t>Болонский дегеп орыстың тәрбие ғалымы қолдың әлгідей</w:t>
        <w:br/>
        <w:t>еткенде талмайтыны ұсақ бұлшық еттерінің бітісінен дейді.</w:t>
        <w:br/>
        <w:t>Менің оған қосатыным -- қарды жаюдан жию жеңілірек. Сол-</w:t>
        <w:br/>
        <w:t>дан оңға қарай жазғанда қол қардың жайылатын жағына қарай</w:t>
        <w:br/>
        <w:t>жылжиды, жылжыған сайын қиындайды. Оңнан солға қарай</w:t>
        <w:br/>
        <w:t>329</w:t>
      </w:r>
    </w:p>
    <w:p>
      <w:r>
        <w:t>Латын әрпін бірден алып, бірден соған түсіп кетуге одан да</w:t>
        <w:br/>
        <w:t>кеп қаржы мен қайрат керек. Ондай бірден табыла қоятын мол</w:t>
        <w:br/>
        <w:t>қаржы мен қайрат түрік жұрттарында тағы жоқ. Бірден мұға-</w:t>
        <w:br/>
        <w:t>лімдердің бәрін латынша үйретіп, бірден баспаханалардағы</w:t>
        <w:br/>
        <w:t>әріптерді латынға айналдырып, адамдарын латынша үйретіп, оқу</w:t>
        <w:br/>
        <w:t>кітаптарын латынша бастырып, арабша сауаттыларды латынша</w:t>
        <w:br/>
        <w:t>сауаттандырып жіберу, аламның керек қылуын былай қоя тұр-</w:t>
        <w:br/>
        <w:t>ғанда да, он шақты күнде, он шақты миллион қаржымен біте</w:t>
        <w:br/>
        <w:t>қоятын жұмыс емес.</w:t>
        <w:br/>
        <w:t>Солай болған соң, әріп алмастыру деген жеңіл мәселе бо-</w:t>
        <w:br/>
        <w:t>лып шықпайды, Бұл ел жағынан да, елдің шаруасы жағынан</w:t>
        <w:br/>
        <w:t>да ауырлығы зор мәселе екендігін еске алып отырып шешетін</w:t>
        <w:br/>
        <w:t>нәрсе. Үстін қарап, ат үстінен айтқандай сөзбен жеңіл шеше</w:t>
        <w:br/>
        <w:t>қоятын мәселе емес. Салақ қарауға болмайтын салмақты мә-</w:t>
        <w:br/>
        <w:t>селе.</w:t>
        <w:br/>
        <w:t>Латын әрпінің араб әрпінен гөрі көзге көрініп тұрған ар-</w:t>
        <w:br/>
        <w:t>тықтығы, бадырайып тұрған пайдасы болса екен; онда ел кө-</w:t>
        <w:br/>
        <w:t>ңілденіп, әсіресе сауаттылары көңілденіп, қолдап, жебеп, кө-</w:t>
        <w:br/>
        <w:t>термелеп, бірдеме етер деп дәмеленер едік. Ондай артықтығы,</w:t>
        <w:br/>
        <w:t>пайдалылығы жоқ, қайта араб әрпінен гөрі толып жатқан төмен-</w:t>
        <w:br/>
        <w:t>дігі, кемдігі, кеселдігі бар.</w:t>
        <w:br/>
        <w:t>Араб әрпін латын әрпіне алмастыру мәселесі қозғалғаннан</w:t>
        <w:br/>
        <w:t>бері көп адам екеуін салыстырып, теңеп қарап, артық-кемін</w:t>
        <w:br/>
        <w:t>тексеру, зерттеуге түсті. Ескі әріп те жеткілікті дәрежеде терең</w:t>
        <w:br/>
        <w:t>тексеріліп, терең зерттелді. Сол терең тексеру арқасында екі</w:t>
        <w:br/>
        <w:t>әріптің де бұрын назар салынбай, еске алынбай жүрген көп</w:t>
        <w:br/>
        <w:t>сындары, сипаттары көзге түсті,</w:t>
        <w:br/>
        <w:t>Менің мұнан былайғы сөздерім жалғыз өз пікірім я өз тап-</w:t>
        <w:br/>
        <w:t>қандарым емес, көптің көздеп, үңіліп, зерттегеннен табылғап</w:t>
        <w:br/>
        <w:t>нәрселер,</w:t>
        <w:br/>
        <w:t>Екі әріпті теңестіріп, артық-кемін тексеріп, өлшеуге сал-</w:t>
        <w:br/>
        <w:t>ғанда, таразыңның табан тірейтін нәрселері мыналар болар-</w:t>
        <w:br/>
        <w:t>ға тиіс:</w:t>
        <w:br/>
        <w:t>1-- тіл дыбысына жеткілікті-жеткіліксіздігі қанша?!</w:t>
        <w:br/>
        <w:t>2-- қайсысымен басылған я жазылған сөз оңай оқылады?</w:t>
        <w:br/>
        <w:t>3-- қайсысымен жазу жеңіл, жазылғанын тану жеңіл?</w:t>
        <w:br/>
        <w:t>4-- қайсысы баспаға қолайлы (баспаға сыйымды болуы,</w:t>
        <w:br/>
        <w:t>жұмыстың өнімді болуы о да сонда)?</w:t>
        <w:br/>
        <w:t>5-- үйретуге (сауат ашуға) қайсысы оңтайлы?</w:t>
        <w:br/>
        <w:t>6-- көркемдік пен көзге жайлылық жағынан қайсысы ар-</w:t>
        <w:br/>
        <w:t>тық?</w:t>
        <w:br/>
        <w:t>Әуелі тіл дыбысына жеткілікті болу, болмау жағынан са-</w:t>
        <w:br/>
        <w:t>лыстырып қарайық. Араб әрпінен қазақ әліп-биіне 14 әріпті өз-</w:t>
        <w:br/>
        <w:t>гертпестен дайын күйінде алдық. 5 әрпіне ереже қосып алдық.</w:t>
        <w:br/>
        <w:t>Латын әрпінен, ең өзгертпестен алдық дегенде, 15 әрпін-ақ</w:t>
        <w:br/>
        <w:t>алған. Басқаларын өзгертіп алып отыр. Сөйтіп алғанда, 7 әрпі</w:t>
        <w:br/>
        <w:t>өзгертіп алуға жараған, басқалары тіпті жарамаған соң, «ң» мен</w:t>
        <w:br/>
        <w:t>«й» дыбыстарына ойдан шығарып, Ө, И таңбаларын алып отыр?.</w:t>
      </w:r>
    </w:p>
    <w:p>
      <w:r>
        <w:t>Бұған қарағанда тіл дыбысына жеткілікті болу жағынан араб</w:t>
        <w:br/>
        <w:t>әрпі артық болып шықты.</w:t>
        <w:br/>
        <w:t>1 Бұл таңба қасиетіне жатпайды.</w:t>
        <w:br/>
        <w:t>4 Латын таңбалары (Авторлар).</w:t>
        <w:br/>
        <w:t>30</w:t>
        <w:br/>
        <w:t>ТӘНІ САУДЫҢ -- ЖАНЫ САУ</w:t>
        <w:br/>
        <w:t>Тән мен жан сабақтас, екеуі бірінен-бірі айырғысыз. Тәнсіз</w:t>
        <w:br/>
        <w:t>жан жоқ. жансыз тән тұра алмайды. Сондай біріне-бірі байла</w:t>
        <w:br/>
        <w:t>лы, айырғысыз нәрсе болған соң, бірінің жайына бірі қарайлы,</w:t>
        <w:br/>
        <w:t>біріне келген кемшілік біріне біліңбей қалмайды. Гән кемшілігі</w:t>
        <w:br/>
        <w:t>жанға білінеді, жан кемшілігі тәнге білінеді. Тәпге батқан ауру</w:t>
        <w:br/>
        <w:t>көңілге, ойға қандай әсер етегіні, жаңға батқан қайғы-қасірег</w:t>
        <w:br/>
        <w:t>тәнге кандай әсер ететіні қазақ сияқты оқымшаян халыққа да</w:t>
        <w:br/>
        <w:t>мәлім. «Қайғысыз қара суға да семіреді» деген сөзді қазақ қайғы-</w:t>
        <w:br/>
        <w:t>қасірет тәнге кандай әсер ететінін білгендіктен айтқан, «Бір күн</w:t>
        <w:br/>
        <w:t>ашыққаннан қырық күн ақыл сұрама» деғен созді де қазақ тәннің</w:t>
        <w:br/>
        <w:t>ашығып, қиналғаны ақылға қандай әсер ететінін білгендіктен</w:t>
        <w:br/>
        <w:t>айтқан, Қыскқасынан айтқанда, мысалы, жақсы қымызды жаман</w:t>
        <w:br/>
        <w:t>сабаға құйсаң, қымыз бүлінетіні, жаман қымызды жақсы сабаға</w:t>
        <w:br/>
        <w:t>құйсан, саба бүлінетіні сияқты. «Тәні саудың -- жаны сау» деген,</w:t>
        <w:br/>
        <w:t>«жақсы сабаның қымызы да жақсы болады» деген мысалды сөз.</w:t>
        <w:br/>
        <w:t>Қай заманда да болса, алам баласы еңбегімен күнелтіп, жан</w:t>
        <w:br/>
        <w:t>сақтаған. Әсіресе, біздің заманымыз -- еңбек заманы, қазіргі</w:t>
        <w:br/>
        <w:t>хүкімет басында отырған коммунист партиясының жолы «еңбек</w:t>
        <w:br/>
        <w:t>жоққа -- жемек жоқ» дейді, яғни еңбек етпеген адамның тамақ</w:t>
        <w:br/>
        <w:t>жеуге қақы жоқ дейді. Күнелту үшін ас керек, ас істеуге күш</w:t>
        <w:br/>
        <w:t>керек, күшті жұмсауға ес керек. Күш пен есті қатар жұмсап</w:t>
        <w:br/>
        <w:t>ас қылу -- еңбек ету болып шығады.</w:t>
        <w:br/>
        <w:t>Аурулы тәннің әлі жоқ. Әлі жоқ адам жұмысқа жарамайды.</w:t>
        <w:br/>
        <w:t>Жұмысқа жарамаса, еңдегімен қатын-бала түгіл, қара басын да</w:t>
        <w:br/>
        <w:t>асырай алмайды. Опдай адам қайырымсыз жерде аштан әлмек,</w:t>
        <w:br/>
        <w:t>қайырымды рде тіленшілік етіл телміріп, қарны тоя ас инпей,</w:t>
        <w:br/>
        <w:t>итшілеумен күн көрмек.</w:t>
        <w:br/>
        <w:t>Ауру алампың, аш адамның есі, ақылы орнында болмайды.</w:t>
        <w:br/>
        <w:t>«Мастық не дегізбейді, аштық не жегізбейді» деген қазақта</w:t>
        <w:br/>
        <w:t>мақал бар. Өткен қыс аштық болды. Ашыққан адам бірінің</w:t>
        <w:br/>
        <w:t>етін бірі жеді. Өліктің етін жегені былай тұрсын, өлмеген тірі</w:t>
        <w:br/>
        <w:t>адамдарды малша ұрлап, малша сойып жеді. Қалаларда түн</w:t>
        <w:br/>
        <w:t>болса, кешеде жүруге болмады. Мезгілсіз уақытта көшеде жүр-</w:t>
        <w:br/>
        <w:t>ген адамдарды жылқы сияқтандырып бұғалық салып. буын-</w:t>
        <w:br/>
        <w:t>дырып ұстап, сойып жейтін болды. Анасы баласының етін жеуге</w:t>
        <w:br/>
        <w:t>жетті. Мұның бәрі аштық әсерінен адамның есі шыгыл, ақылы</w:t>
        <w:br/>
        <w:t>қалмайтындығын көрсетеді. Аштық ақылын алмаса, адам ая</w:t>
        <w:br/>
        <w:t>дәрежесіне жетіп, хайуандыктан да асып, бірін-бірі жер ме еді?</w:t>
        <w:br/>
        <w:t>Анасы баласын жеуге келгенде, ол анада ақыллан түк қалды</w:t>
        <w:br/>
        <w:t>деуге болар ма?</w:t>
        <w:br/>
        <w:t>Міне, тән сау болса, жан да сау болатындықтың сипаты.</w:t>
        <w:br/>
        <w:t>Аштықтан адамның тәні азып еді, жаны да азып, ес кетіп,</w:t>
        <w:br/>
        <w:t>адамгершілік жоғалып, адам хайуаннан да жамап болып кетті</w:t>
        <w:br/>
        <w:t>Аштықтан тән қандай азса, аурудан һәм сондай азбақ, Ңе-</w:t>
        <w:br/>
        <w:t>ғұрлым ауру күшті болса, соғұрлым тән көп азбак. Тән қандай</w:t>
      </w:r>
    </w:p>
    <w:p>
      <w:r>
        <w:t>азса, ақыл һәм сойдай азатыны жоғарыда айтылды. Тән ауы-</w:t>
        <w:br/>
        <w:t>рып тұрғанда, жан жай таппайды, іске көңіл шаппайды, жігер</w:t>
        <w:br/>
        <w:t>жоғалады, ақыл қалыбында болмайды. Ес дұрыс емес кезде</w:t>
        <w:br/>
        <w:t>көңілсіз, жігерсіз істелген іс оңды болып шықпайды.</w:t>
        <w:br/>
        <w:t>Бұл айтылғанның бәрінен тән азса, күш кетіп, ақыл азып,</w:t>
        <w:br/>
        <w:t>іске де, еске де кемшілік келетіндігі байқалады. Тән азуы ойды</w:t>
        <w:br/>
        <w:t>алып, есті кетіріп, іске кемшілік келтіретін болса, іссіз, еңбек-</w:t>
        <w:br/>
        <w:t>сіз еш нәрсе табылмайтын болса, тән саулығы қанша керек,</w:t>
        <w:br/>
        <w:t>қанша қымбат нәрсе екендігі көрініп тұр.</w:t>
        <w:br/>
        <w:t>Енді айтылатын сөз -- тән саулығына не керек деген сауал-</w:t>
        <w:br/>
        <w:t>320</w:t>
        <w:br/>
        <w:t>немістікінен, француздікінен, ағылшындікінен оңай, оңтайлы.</w:t>
        <w:br/>
        <w:t>Тағы немене керек?!</w:t>
        <w:br/>
        <w:t>«Жоқ! Араб әрпін тастап, латың әрпін алу керек. Араб әрпі -</w:t>
        <w:br/>
        <w:t>қолайсыз деп әлдеқашан аты шыққан әріп, онымен жақсылап</w:t>
        <w:br/>
        <w:t>емле түзуге болмайды. онымен баспа ісін жақсылауға бол-</w:t>
        <w:br/>
        <w:t>майды, оны жазу машиналарына, осы күнгі шығып жатқан</w:t>
        <w:br/>
        <w:t>түрлі өнер құралдарына орнатуға болмайды, оларға араб әрпі</w:t>
        <w:br/>
        <w:t>ыңғайсыз» дейді.</w:t>
        <w:br/>
        <w:t>Солай деп әріп мәселесін алдымен қозғаған әзірбайжан-</w:t>
        <w:br/>
        <w:t>дықтар ойлаған еді. Солай деп өздерін жаңашыл, өзгелерді ес-</w:t>
        <w:br/>
        <w:t>кішіл көретін біздің латыншылдарымыз да ойлайды.</w:t>
        <w:br/>
        <w:t>Мұнда адасқандық болмаған күнде де, анығына жетпеген-</w:t>
        <w:br/>
        <w:t>дік бар екені шшексіз, өйткені іс жүзінде көріп отырғанымыз</w:t>
        <w:br/>
        <w:t>олар ойлағанындағыдай емес. Сондықтан назарларыңды салың-</w:t>
        <w:br/>
        <w:t>қырап қарасаңдаршы деп айтуға қақымыз бар деп білемін.</w:t>
        <w:br/>
        <w:t>Араб әрпінен жасап алған әліп-биімізге жер жүзінде әліп-</w:t>
        <w:br/>
        <w:t>би баласы жетпейді. Араб әрпімен түзеген емлемізге бізге</w:t>
        <w:br/>
        <w:t>мәлім емлелердің бірі жетпейді. Мұны ешкім бекер деп айта</w:t>
        <w:br/>
        <w:t>алмайды. Араб әрпін жазу машинасына, әріп теру машинасына</w:t>
        <w:br/>
        <w:t>орнатқанын кәріп отырмыз.</w:t>
        <w:br/>
        <w:t>Түзелген араб әрпі жазу машинасына бір түгіл, екі түрлі</w:t>
        <w:br/>
        <w:t>әріп қоюға болатын етіп отыр, мәселен, араб әрпі мен орыс әрпін</w:t>
        <w:br/>
        <w:t>қатар қоюға болатын етіп отыр. Әріп теру машинасында екі</w:t>
        <w:br/>
        <w:t>суретті әріп қоюға болатындығына көз жетіп отыр. Түзелген</w:t>
        <w:br/>
        <w:t>әріп терушілердің де бейнетін жеңілдетейін деп тұр. Бұрын</w:t>
        <w:br/>
        <w:t>ҡассы үлкен болған соң, тұрып теретін еді, енді кассы кішірей-</w:t>
        <w:br/>
        <w:t>ген соң, отырып теруге болады. Отырыл терсе, тез шаршамай-</w:t>
        <w:br/>
        <w:t>ды, шаршамаса, жұмыс өнікті болады. Әрі кассы ұясы аз</w:t>
        <w:br/>
        <w:t>болған сон, теру оңайланады. Ол жағынан жұмыс тағы өнікті</w:t>
        <w:br/>
        <w:t>болады.</w:t>
        <w:br/>
        <w:t>Осының бәрі араб әрпінің қай жағына болса да, қалай жұм-</w:t>
        <w:br/>
        <w:t>саймын десе де, келе беретін, көне беретін ыңғайлы, қолайлы</w:t>
        <w:br/>
        <w:t>әріп екенін көрсетеді.</w:t>
        <w:br/>
        <w:t>Түрік жұртының 90%,--і баяғыдан бері араб әрпін пайдаланып</w:t>
        <w:br/>
        <w:t>келеді. Әрқайсысының араб әрпімен жасалған хат мәдениеті</w:t>
        <w:br/>
        <w:t>бар (хат мәдениеті деп әріпке қатысы бар нәрсенің бәрі айтыла-</w:t>
        <w:br/>
        <w:t>ды, мәселен, сауаттылық, оңың жүзіндегі дағдылы өнер-білім,</w:t>
        <w:br/>
        <w:t>ілім, емле үйрету әдісі, баспа істері, баспа мамандары, жазба</w:t>
      </w:r>
    </w:p>
    <w:p>
      <w:r>
        <w:t>мамандары, жазылған, басылған барша сөздер, тағысын тағы</w:t>
        <w:br/>
        <w:t>сондайлар).</w:t>
        <w:br/>
        <w:t>Хат мәдениеті бар халыққа бір әріпті тастап, екінші әріп-</w:t>
        <w:br/>
        <w:t>ті ала қою оңай жұмыс емес. Бірте-бірте барып алып кетуге</w:t>
        <w:br/>
        <w:t>бірталай уақыт керек, бірталай артық тұрған қаржы керек. Бір-</w:t>
        <w:br/>
        <w:t>талай артық тұрған адамның күл, ісі керек. Әуелі, ондай қаржы,</w:t>
        <w:br/>
        <w:t>күш пен іс екі әріппен бірдей қатар оқыту, сауат ашу істеріне ке-</w:t>
        <w:br/>
        <w:t>рек, екінші, баспа дүкендерінде қатар дүкен құрылмақ, қатар</w:t>
        <w:br/>
        <w:t>жұмыс жүрілмек, басылып шығып жатқан нәрселердің бәрі</w:t>
        <w:br/>
        <w:t>де екі әріппен бірдей басылып шығып тұрмақ. Мұның аты екі</w:t>
        <w:br/>
        <w:t>шығын болмақ, екі жұмыс болмақ. Артық қаржы, артық күш</w:t>
        <w:br/>
        <w:t>бұған керек.</w:t>
        <w:br/>
        <w:t>Мұндай екі шығын, екі жұмысты көтергендей қаржы мен</w:t>
        <w:br/>
        <w:t>қайрат қазақ түгіл, түріктің қай жұртында да болса жоқ.</w:t>
        <w:br/>
        <w:t>5 Бұл арада Ақан әліп-би мен әріп таңбасын бірге санап кетін отыр. Онысы</w:t>
        <w:br/>
        <w:t>дұрыс емес (кітаптағы түсініктеме).</w:t>
        <w:br/>
        <w:t>326.</w:t>
        <w:br/>
        <w:t>жазғанда қол қардың жиылатын жағына қарай жылжиды, жыл-</w:t>
        <w:br/>
        <w:t>жыған сайын жеңілденеді. Қол тыныққан есепті болып, тал-</w:t>
        <w:br/>
        <w:t>майды.</w:t>
        <w:br/>
        <w:t>Олай болса, араб жазуын оңнан солға қарай жазылады деп</w:t>
        <w:br/>
        <w:t>айыптаушылар тесе қарап тексермей, құр босқа сөйлейлі.</w:t>
        <w:br/>
        <w:t>Қай жазумен жазғанда қолдың қимылдауы кандай болаты-</w:t>
        <w:br/>
        <w:t>нын да аҙырақ айтып өту тиіс болады.</w:t>
        <w:br/>
        <w:t>Латын әрпімен жазғанда қолдың қимылының бәрі ірі, то-</w:t>
        <w:br/>
        <w:t>лық болып отырады. Араб әрпімен жазғанда стенограф! жазуы-</w:t>
        <w:br/>
        <w:t>мен жазған сияқты қолдың қимылы көбінесе ұсақ болып ке-</w:t>
        <w:br/>
        <w:t>леді. Ирегінің ұсақтығы жазуды жеңілдетіп, шалшаң жазуға</w:t>
        <w:br/>
        <w:t>қолайлы. Сондықтан да ұсақ иректі жазу стенографке алын-</w:t>
        <w:br/>
        <w:t>ған.</w:t>
        <w:br/>
        <w:t>Араб әрпіне сын тағушылардың және бір кінәлайтын жері -</w:t>
        <w:br/>
        <w:t>нүкте көптігі. Нүкте жазуды ауырдлатуға себеп болатыны рас,</w:t>
        <w:br/>
        <w:t>бірақ ол араб жазуының өз басын оцаша алғандағы кемшілігі,</w:t>
        <w:br/>
        <w:t>латын жазуымен салыстырғанда, қол сермелуі, барша нүкте-</w:t>
        <w:br/>
        <w:t>лерін қосып есептегенде, латындікінен 25--30% кем болып</w:t>
        <w:br/>
        <w:t>шығады.</w:t>
        <w:br/>
        <w:t>Араб жазуымен жазғанда жалғыз ғана қолайсыздық қы-</w:t>
        <w:br/>
        <w:t>латын цифр жазуы. Санды үлкендете атауымызға қарағанда,</w:t>
        <w:br/>
        <w:t>жазуымыздың оңнан солға қарай жазылатын бағдарына қара-</w:t>
        <w:br/>
        <w:t>ғанда, санның үлкенінің цифрлары оң жақта, кішілерінің цифр-</w:t>
        <w:br/>
        <w:t>лары сол жақта болуы тиіс еді, онан келетін кемшілік аз бол-</w:t>
        <w:br/>
        <w:t>ғандықтан, басқалардың ыңғайына қарап, көпке бірдей болатын</w:t>
        <w:br/>
        <w:t>ретпен жазып отырмын.</w:t>
        <w:br/>
        <w:t>Жазу жайын сөйлегенде жазу машиналарын да сөз қылып</w:t>
        <w:br/>
        <w:t>өту қажет болады.</w:t>
        <w:br/>
        <w:t>Соңғы кезге дейін араб әрпін жазу машинасына орнату ісі</w:t>
        <w:br/>
        <w:t>былай болып келіп ед: бір жағынан, орыс машиналарының</w:t>
        <w:br/>
        <w:t>жүрісі араб жазуының бағдарына икемделуші еді де, екінші</w:t>
        <w:br/>
        <w:t>жағынан, араб әрпі созылып, жиырылып, машина жүрісінің</w:t>
      </w:r>
    </w:p>
    <w:p>
      <w:r>
        <w:t>адымына икемделуші еді.</w:t>
        <w:br/>
        <w:t>Бұл күнде Шайқали деген инженер әріпті емес, тек машина-</w:t>
        <w:br/>
        <w:t>ны ғана әріпке ыңғайлайтын тетігін тапқан. Қазірде Қазанда</w:t>
        <w:br/>
        <w:t>машина жасайтын дүкен ашылып, әлгі инженер басына қойылып,</w:t>
        <w:br/>
        <w:t>іс жүргізіліп жатыр. Олар жасап жатқан машиналарға татарша</w:t>
        <w:br/>
        <w:t>да, орысша да жазылатын етіліп, екі жұрттың да әліп-биі қо-</w:t>
        <w:br/>
        <w:t>йылған. Онысы екі тілмен де іс жүргізетін біздің түрік жұрт-</w:t>
        <w:br/>
        <w:t>тарының мекемелеріне өте қолайлы болмақ.</w:t>
        <w:br/>
        <w:t>Тіршілік өнерінің артылуы тіршілік керек қылуына қарай</w:t>
        <w:br/>
        <w:t>болмақ.</w:t>
        <w:br/>
        <w:t>Араб әрпінің өнер құралдарына айналысуы соңғы кездерде</w:t>
        <w:br/>
        <w:t>ғана бола бастауы тіршілік күйінің мәдениет, тарих, шаруа</w:t>
        <w:br/>
        <w:t>жағына байласқан жағдайына қарай болып отыр. Патша зама-</w:t>
        <w:br/>
        <w:t>нында мекемелердің ісінің бәрі орыс тілінде жүргізілетін. Жай</w:t>
        <w:br/>
        <w:t>адамдар, мәдениеті төмен болған соң, машинамен жазуды керек</w:t>
        <w:br/>
        <w:t>қыла қоі майтын.</w:t>
        <w:br/>
        <w:t>Өзгеріс болғаннан кейін әр жұрт республика болып, меке-</w:t>
        <w:br/>
        <w:t>Мелерінде істі өз тілінде жүргізетін болды. Оған машина керек</w:t>
        <w:br/>
        <w:t>бола бастады. Мұқтаждық бола бастап еді, мұқтаждықтың ла-</w:t>
        <w:br/>
        <w:t>1 Сөзді әріппен емес, басқа белгілермен жазуды стенограф дейді. Стено-</w:t>
        <w:br/>
        <w:t>граф көбіне ауызбен айтылып тұрған сөздерді жазып алуға қолданылады.</w:t>
        <w:br/>
        <w:t>330</w:t>
        <w:br/>
        <w:t>Оқуға оңай жағынан қарап көрейік.</w:t>
        <w:br/>
        <w:t>Оқу жағынан алғанда, қандай әріппен басылған я жазылған</w:t>
        <w:br/>
        <w:t>сөз болса да, сүгірет есепті. Бұ жағынан қытайдың сүгірет</w:t>
        <w:br/>
        <w:t>жазуы да, басқалардың әріппен жазылған жазуы да бірдей,</w:t>
        <w:br/>
        <w:t>жалғыз-ақ сүгіреттің құралған жөні ғана басқа.</w:t>
        <w:br/>
        <w:t>Сауаты ашылған адам жазылған я басылған сөзді әрпіне</w:t>
        <w:br/>
        <w:t>қарап оқымайды, бүтін тұрған сүгіретін танып оқиды. Таныс</w:t>
        <w:br/>
        <w:t>адамды көргенде, «мынау пәленше, анау түгенше» деген сияқ-</w:t>
        <w:br/>
        <w:t>ты, әр сөзді тұрпатына қарап танып айтады. Неғұрлым сөз</w:t>
        <w:br/>
        <w:t>сүгіреті көзге елеулірек болса, соғұрлым жылдам танылып,</w:t>
        <w:br/>
        <w:t>шапшаң оқылмақшы. Әріп сөз сүгіретінің көзге елеулі болу, бол-</w:t>
        <w:br/>
        <w:t>мауына себеп болмақ, сөздің бірінен-бірін айыруға көмегі ти-</w:t>
        <w:br/>
        <w:t>мек.</w:t>
        <w:br/>
        <w:t>Латын әрпінің асылы екі түрлі сызық: Тік сызық, сопақ шең-</w:t>
        <w:br/>
        <w:t>бер сызық. Латын жүйелі әріптердің бәрі осы екі түрлі сызық-</w:t>
        <w:br/>
        <w:t>тың түрліше үйлесіп құралуынан шыққан. Латын жүйелі әріп-</w:t>
        <w:br/>
        <w:t>пен басылған сөздердің жолына қарап тұрсаңыз, екі сызықтың</w:t>
        <w:br/>
        <w:t>арасымен теп- тегіс тартқан нәрсе сияқты болып көрінеді. Әріп-</w:t>
        <w:br/>
        <w:t>тері біріне-бірін таяу келтіріп, қатарынан қойған кірпіш сияқты</w:t>
        <w:br/>
        <w:t>көрінеді. Ілуде біреуі ғана болмаса, қатардан шығып тұратыны</w:t>
        <w:br/>
        <w:t>аз болады. Үстіне қоятын қосымша белгілері де әз болады.</w:t>
        <w:br/>
        <w:t>Немістің Майман деген профессоры, басқа сондай сана :</w:t>
        <w:br/>
        <w:t>цын тексеріп, тәжірибе жасаған адамдар мынаны байқаған:</w:t>
        <w:br/>
        <w:t>басылған сөздердің ішінде не төмен, не жоғары сойдиып қатар-</w:t>
        <w:br/>
        <w:t>дан шығып тұрған әрпі бар сөздер немесе үстіне қойған қосымша</w:t>
        <w:br/>
        <w:t>белгісі бар әріп кіріскен сөздер тез танылып, шапшаң оқылады</w:t>
        <w:br/>
        <w:t>екен.</w:t>
      </w:r>
    </w:p>
    <w:p>
      <w:r>
        <w:t>Араб әріптері сөз ішінде сап түзеген солдат сияқты сымға</w:t>
        <w:br/>
        <w:t>тартқандай екі сызық арасында қысылып тұрған әліпте бол-</w:t>
        <w:br/>
        <w:t>майды. Жолы бір сызық бойымен тартылып, жалғыз сызық-</w:t>
        <w:br/>
        <w:t>тан жоғары да, төмен де ылғи асып шығып отырады. Оның үс-</w:t>
        <w:br/>
        <w:t>тіне, қойылатын қосымша асты, үстінде белгілері, нүктелері</w:t>
        <w:br/>
        <w:t>болады. Мұнда бірдейлік, бірөңкейлік, бірбеткейлік жоқ. Мұның</w:t>
        <w:br/>
        <w:t>әріптерінің бірі биік, бірі аласа, бірі ұзын, бірі қысқа келіп, сөз</w:t>
        <w:br/>
        <w:t>әлпіне айрың-үйрің ашық сүгірет береді. Бір жағынан онысы,</w:t>
        <w:br/>
        <w:t>екінші жағынан қойылатын қосымша белгілері сеп болып, сөз</w:t>
        <w:br/>
        <w:t>сүгіретін көзге елеулі етіп, тез танытады, тез оқытады.</w:t>
        <w:br/>
        <w:t>Әріптердің бірәцкей, бірбеткей тұру-тұрмауы оқуды ауыр-</w:t>
        <w:br/>
        <w:t>лату, жеңілдету жағына қанша сеп болатынын мынау мысал-</w:t>
        <w:br/>
        <w:t>дан көруге болады:</w:t>
        <w:br/>
        <w:t>Бірыңғай, бірбеткей қойған, бірөңкейленіп тұрған бірнеше</w:t>
        <w:br/>
        <w:t>таяқша сүгіреттерін алайық та, сонымен саны да, алатын орны</w:t>
        <w:br/>
        <w:t>да, бойы да бірдей, бірақ қойылуы бірыңғай, бірбеткей емес,</w:t>
        <w:br/>
        <w:t>сондықтан бірәңкейленіп тұрмаған екінші таяқша сүгіреттерін</w:t>
        <w:br/>
        <w:t>алайық та, аналардың астына мыналарды қойып, санап қарайық,</w:t>
        <w:br/>
        <w:t>қайсысы санауға оңай болар екен? Әрине, төменгісі санауға оңай.</w:t>
        <w:br/>
        <w:t>Латын әрпімен басылған кітап я газетті алып, араб әрпімен ба-</w:t>
        <w:br/>
        <w:t>сылған кітапты я газетті алып қарасаң, қайсысындағы сөздердің</w:t>
        <w:br/>
        <w:t>әріптерінің әлпі таяқшалар сүгіреттерінің қайсысының әлпіне ұқ-</w:t>
        <w:br/>
        <w:t>сайды?</w:t>
        <w:br/>
        <w:t>Әрине, латындікі жоғарғы, арабтікі төменгі әліпті. Араб</w:t>
        <w:br/>
        <w:t>әрпінің ол артықтығы жалғыз баспада ғана емес, жазбада да</w:t>
        <w:br/>
        <w:t>артық болып тұрады, Өйткені араб әрпімен басылған сөз бен</w:t>
        <w:br/>
        <w:t>жазылған сөздің арасында айырымы аз болады. Онда оңай</w:t>
        <w:br/>
        <w:t>оқылса, мұнда да оңай болады.</w:t>
        <w:br/>
        <w:t>328</w:t>
        <w:br/>
        <w:t>жын табу шарасы да қарала бастады. Ол барып араб әрпін ма-</w:t>
        <w:br/>
        <w:t>шинаға, машинаны араб әрпіне үйлестіруге түсірді. Ол үйлес-</w:t>
        <w:br/>
        <w:t>тіру жетіле-жетіле келіп, бір машинаға татарша-орысша екі</w:t>
        <w:br/>
        <w:t>түрлі әріл орнатуға болатын еткізіп отыр.</w:t>
        <w:br/>
        <w:t>Неғұрлым тұрмыс түрленіп, шаруа ұлғайып, қажеті өткен</w:t>
        <w:br/>
        <w:t>сайын, тіршілік әдісі де молайып, өнер ісі де ұлғайып, өсе бер-</w:t>
        <w:br/>
        <w:t>мек. Жиындар, топтар татар тілінде жасалуы, енді стенограф</w:t>
        <w:br/>
        <w:t>жазуын керек қылған соң, татарлар соны шығару шарасына</w:t>
        <w:br/>
        <w:t>кірісіп жатыр. Жазу дағдысы оңнан солға болғандықтан, стено-</w:t>
        <w:br/>
        <w:t>граф жазуын да сол бағдарлы етіп шығармақ.</w:t>
        <w:br/>
        <w:t>Енді қай әріп үйретуге оңай -- со жағынан салыстырып</w:t>
        <w:br/>
        <w:t>өтейік. Қай әдіспен болса да, оқуға үйрету ақтығында сөз сүгі-</w:t>
        <w:br/>
        <w:t>ретін тану болып шықпақ. Сөздің баспа сүгіреті мен жазба сүгі-</w:t>
        <w:br/>
        <w:t>ретін таныта білдірсе, сол оқуга үйреткен болмақ.</w:t>
        <w:br/>
        <w:t>Сөздің тез танылу жағына араб әрпінің латын әрпінен артық</w:t>
        <w:br/>
        <w:t>екендігін мана айтып әттік. Бұ жағынан араб әрпінде бір кем-</w:t>
        <w:br/>
        <w:t>шілік бар еді, ол енді жоғалайын деп тұр. Ол кемшілігі жалғау</w:t>
        <w:br/>
        <w:t>қосылғанда сөз сүгіретінің пішіні өзгерілуі еді. Мәселен, «қазақ»</w:t>
        <w:br/>
        <w:t>деген сөзге ілік жалғауын қоссақ, «қазақтың» болың, «қ» әріп-</w:t>
        <w:br/>
        <w:t>тің пішіні өзгеретін еді.</w:t>
        <w:br/>
        <w:t>Латын әрпіңде ол жоқ, бірақ оның онан гөрі де үлкен айыбы</w:t>
        <w:br/>
        <w:t>бар: латын әрпі ұлылы-кішілі қосар таңбалы болады. Оның үс-</w:t>
        <w:br/>
        <w:t>тіне, баспа әрлі мен жазба әрпі біріне-бірі үқсамайтын түрде</w:t>
      </w:r>
    </w:p>
    <w:p>
      <w:r>
        <w:t>болады. Бір сөзде екі түрлі сүгірет болады. Біреуін танудың</w:t>
        <w:br/>
        <w:t>орнына екі-екіден тану керек болады. Сөйтіп, әріптің екі баспа</w:t>
        <w:br/>
        <w:t>түрін, екі жазба түрін, сөздің екі баспа сүгіретін, екі жазба</w:t>
        <w:br/>
        <w:t>сүгіретін тану керек болады. Мұның аты бір жұмыстың орнына</w:t>
        <w:br/>
        <w:t>төрт, төрттен сегіз жұмыс деген болады. Арабтікінде ол жоқ.</w:t>
        <w:br/>
        <w:t>Араб әрпінің, үйреткенде тағы бір артық жері, алғашқы кезде</w:t>
        <w:br/>
        <w:t>жазуға қол үйренуге сызғанның жеңілдігі.</w:t>
        <w:br/>
        <w:t>Латып әрпінің алғашқы кезде жақсылық қасиетіне саналса,</w:t>
        <w:br/>
        <w:t>саналатын жері -- баспа әрпінің даралығы. Бірақ ол қасиеті-</w:t>
        <w:br/>
        <w:t>нің өмірі аз, өйткені әрі барған сайын сөзді әрпімен оқу жоғалып,</w:t>
        <w:br/>
        <w:t>сөзлің тұтас сүгіретін оқу күшейе береді, даралықтың лайдасы</w:t>
        <w:br/>
        <w:t>кеми береді. Сөз сүгіретін тез танытуға араб әрпі артық.</w:t>
        <w:br/>
        <w:t>Сөйтіп, үйретуге жеңілдік жағынан да араб әрпі латын әрпі-</w:t>
        <w:br/>
        <w:t>нен анағұрлым артық болып шығады.</w:t>
        <w:br/>
        <w:t>Енді екі әріптің қайсысы баспа ісіне қолайлы, өнер құралына</w:t>
        <w:br/>
        <w:t>үйлестіруге оңтайлы, баспаға сыйымды, істі өндіруге икемді</w:t>
        <w:br/>
        <w:t>екен -- сонысына келейік.</w:t>
        <w:br/>
        <w:t>Араб әрпін баспаға айналдыру 16-ншы ғасырдың аяғында</w:t>
        <w:br/>
        <w:t>болған. Оны баспаға арабтардың өздері айналдырмаған. Вене-</w:t>
        <w:br/>
        <w:t>ция шәріндегі итальяндар айналдырған.</w:t>
        <w:br/>
        <w:t>Олар араб әрпінің жайын білмегендіктен, несін алып, несін</w:t>
        <w:br/>
        <w:t>тастау керек екенін біле алмаған. Араб әрпін жазуда тұрған</w:t>
        <w:br/>
        <w:t>күйінде алған да, турап-турап, баспаға айналдырған. Әріптің</w:t>
        <w:br/>
        <w:t>жайын жақсы білмей баспаға айналдырғандықтан, арабтың</w:t>
        <w:br/>
        <w:t>29 таңбасы 200-ден астам баспа таңбасы болып шыққан.</w:t>
        <w:br/>
        <w:t>Бұ қалайша соншама кәбейіп шыққан? Мүнша көбейіп шы-</w:t>
        <w:br/>
        <w:t>ғуы мынадан болған:</w:t>
        <w:br/>
        <w:t>1) Жазуда түйдектеліп жазылатын 2--3 әріпті айырмай,</w:t>
        <w:br/>
        <w:t>331</w:t>
        <w:br/>
        <w:t>кем де емес -- шамалас болған. Ең соңғы түзелген түрдегі</w:t>
        <w:br/>
        <w:t>әріппен жиғанда, жұмыс өнімі орыстікінен 10% асқан.</w:t>
        <w:br/>
        <w:t>Сөйтіп, баспа жағынан ескі әріп латындікінен төмен болып,</w:t>
        <w:br/>
        <w:t>түзетілген әріп артық болып шығады.</w:t>
        <w:br/>
        <w:t>Араб әрпін теру машинасына орнату жағынан қолайлығына</w:t>
        <w:br/>
        <w:t>келсек, оған ескі әріп те жарайды. Бакуде шығатын «Коммунист»</w:t>
        <w:br/>
        <w:t>газеті Америкадан алдырған ескі әріпті теру машинасымен теріліп</w:t>
        <w:br/>
        <w:t>шығып отыр. Түзетілген жаңа әріппен бір түгіл, екі сүгіретті</w:t>
        <w:br/>
        <w:t>әріп қойылып, машина шықпақ.</w:t>
        <w:br/>
        <w:t>Енді көркемдік пен көзге жайлылық жағынан бір-екі ауыз</w:t>
        <w:br/>
        <w:t>сөз айту қалды.</w:t>
        <w:br/>
        <w:t>Көркемдік деген әркімнің көңіл талғауына қарайтын нәрсе,</w:t>
        <w:br/>
        <w:t>бірақ Европа жазушылары латын әрпінің пішіндеме сызықтары</w:t>
        <w:br/>
        <w:t>сияқты көзге кесе көрінетін, араб әрпі сызығы түрлі болған-</w:t>
        <w:br/>
        <w:t>дықтан. көзге көркем шырайлы көрінетінін айтқанын білеміз.</w:t>
        <w:br/>
        <w:t>Көзге жайлы болу жағына келсек, мұнда қай әріппен жазыл-</w:t>
        <w:br/>
        <w:t>ған, жә басылған сөз оңай оқылса, сол әріп көзге зиянсыз,</w:t>
      </w:r>
    </w:p>
    <w:p>
      <w:r>
        <w:t>жайлы болуға тиіс. Өйткені ондай әріп көзді талдырмайды.</w:t>
        <w:br/>
        <w:t>Көзді талдырмайтын оқуға оңайлық жағынан араб әрпі латын-</w:t>
        <w:br/>
        <w:t>дікінен артық екені айтылып өтті.</w:t>
        <w:br/>
        <w:t>Әншейін үстін қарағанда, араб әрпін түзету ісі дағдылы,</w:t>
        <w:br/>
        <w:t>қалыпты нәрсе сияқты болып көрінеді де, тура басқа әріпті алу</w:t>
        <w:br/>
        <w:t>төңкеріс есебіндегі нәрсе сияқты болып көрінеді. Төңкеріс не-</w:t>
        <w:br/>
        <w:t>месе үлкен өзгеріс есебінде болып шығу үшін жасаған өзге-</w:t>
        <w:br/>
        <w:t>рістен өнетін үлкен пайда болу керек.</w:t>
        <w:br/>
        <w:t>Латын әрпінен өнетін үлкен пайда түгіл, кішкене де пайда</w:t>
        <w:br/>
        <w:t>жоқ.</w:t>
        <w:br/>
        <w:t>Европа жұртымен бірдей болу мақсатпен аламыз десек,</w:t>
        <w:br/>
        <w:t>алу қиын болған себепті орыстар аяқ баспай отырғанда, біз сол</w:t>
        <w:br/>
        <w:t>мақсатпен істейміз деп айтудың қанша орны барлығын сөйлеп,</w:t>
        <w:br/>
        <w:t>көп сөз қылмасақ та болар.</w:t>
        <w:br/>
        <w:t>Латын әрпі цифр түрдегі таңба болса, әріп бірлестіру жағын</w:t>
        <w:br/>
        <w:t>сөз қылуға болар еді. Цифрды кім жазса да түсінеміз, түсіне</w:t>
        <w:br/>
        <w:t>беретін латын цифр сияқты, жә қытай жазуы сияқты жазу</w:t>
        <w:br/>
        <w:t>таңбасы емес.</w:t>
        <w:br/>
        <w:t>Басқалармен ымыраластыруға келетін жерде ісімізді ымы-</w:t>
        <w:br/>
        <w:t>раластырамыз. Мәселен, мана цифр жазуын бөтендерге қа-</w:t>
        <w:br/>
        <w:t>рап, солдан оңға қарай жазамыз дедім. Оны олай жазу біздің</w:t>
        <w:br/>
        <w:t>жазу бағдарымызға теріс ыңғай келеді. Бірақ теріс ыңғай болған-</w:t>
        <w:br/>
        <w:t>мен, қолайсыздығы аз болған соң, көптен шықпас үшін істеп</w:t>
        <w:br/>
        <w:t>отырмыз.</w:t>
        <w:br/>
        <w:t>Жер жүзінде бірдей әріппен түрлі тілді жұрттардың жа-</w:t>
        <w:br/>
        <w:t>зуын бірлестіру керек болса, онда қытай жазуын алу керек.</w:t>
        <w:br/>
        <w:t>Оны алсақ, онымен кім жазса да түсінесің. Латын әрпін алғанмен,</w:t>
        <w:br/>
        <w:t>өз тіліндегі мен өзге тұқымдас тілдегі ғана нәрселерді түсіне-</w:t>
        <w:br/>
        <w:t>сің. Оны латын әрпінсіз де істеп отырмыз.</w:t>
        <w:br/>
        <w:t>Және де бір айтатын сөз: латыншылдар екі әріпті салыстыр-</w:t>
        <w:br/>
        <w:t>ғанда, араб әрпін баяғы итальяндар бұзған түрінде алып, түзе-</w:t>
        <w:br/>
        <w:t>тілген әріп жағына әдейі жуымайды. Латынға алмастырғаннан</w:t>
        <w:br/>
        <w:t>өнетін пайда көп болса немесе латын әрпін алу машақаты, шы-</w:t>
        <w:br/>
        <w:t>ғыны араб әрпін түзетуден аз болып шығатын болса, олардың</w:t>
        <w:br/>
        <w:t>түзетуді менсінбей, латынмен болуы жөн дер едік. Ол жоқ. Араб</w:t>
        <w:br/>
        <w:t>әрпін түзетуге кететін шығын мен еңбек латынға көшу бейнеті</w:t>
        <w:br/>
        <w:t>мен шығыннан мың емес, миллион есе кем екені айрықша есеп</w:t>
        <w:br/>
        <w:t>қылмай-ақ айқын нәрсе,</w:t>
        <w:br/>
        <w:t>334</w:t>
        <w:br/>
        <w:t>жерге қоғам мелігі болса да, сол дәуірде қазіргі уақыттағыдай</w:t>
        <w:br/>
        <w:t>тегіс араласқан халық билейтін әкімшілік машинасы болмаған.</w:t>
        <w:br/>
        <w:t>Жұмыстар көбісінше іске қатысқандардың өздерімен мың</w:t>
        <w:br/>
        <w:t>жылдан келе жатқан әдетпен тынатын. Кедейшілік мұқтаж-</w:t>
        <w:br/>
        <w:t>дық жоқ. Ортақшылық шаруасы әм ру соғыста арығын, ауру қарт-</w:t>
        <w:br/>
        <w:t>тарды бағады. Қатындар да ішінде жалпыға бірдейшілік, бос-</w:t>
        <w:br/>
        <w:t>тандық, құлдыққа шарттар, езілген рулар жоқ». Энгельстің осы</w:t>
        <w:br/>
        <w:t>айтқаныңа қарағанда, қазақты қазіргі уақытта сол рушылық</w:t>
        <w:br/>
        <w:t>дәуірде деп айтуға бола ма? Болмайды! Қазақта сол рушылық</w:t>
        <w:br/>
        <w:t>дәуірден қалған жұрнақтар бар деуге ғана болады.</w:t>
        <w:br/>
        <w:t>Бұған сенбегіміз үшін, Энгельстің рушылық дәуірі үшін</w:t>
      </w:r>
    </w:p>
    <w:p>
      <w:r>
        <w:t>керекті болған жоғарыдағы айтылған шарттарын қазақ халқы-</w:t>
        <w:br/>
        <w:t>ның арасынан іздеуіміз керек. Ең алдымен қарағанда, қазақтың</w:t>
        <w:br/>
        <w:t>шаруасы меншікті, кісі күшінен пайдалану эксплуатация негі-</w:t>
        <w:br/>
        <w:t>зіне құрылған, жер жалпыныкі емес, әркім өз жерін меншік-</w:t>
        <w:br/>
        <w:t>теген, сонымен қатар, қазақтың шаруашылығында рушылық</w:t>
        <w:br/>
        <w:t>дәуірі тамырымен құрыған деп айтуға болады. Бұл -- бір.</w:t>
        <w:br/>
        <w:t>Екінші, қазақта бай бар, кедей бар. Өз руымнан деп тұрмай-</w:t>
        <w:br/>
        <w:t>ды: байлары кедейлерін жалдап, жалақы беріп, кедейлердің</w:t>
        <w:br/>
        <w:t>күшінен пайдаланып, байлығын молайтады. Біреу мың қойлы</w:t>
        <w:br/>
        <w:t>бай, біреу 5 қойлы кедей. Шаруашылық әм саяси кемшілік-</w:t>
        <w:br/>
        <w:t>терді тудырады. Сондықтан қазақ халқы тапқа бөлінеді, Ру-</w:t>
        <w:br/>
        <w:t>шылық дәуіріндегі бірдейлік жоғалып, бай мен кедей шыққан</w:t>
        <w:br/>
        <w:t>соң, әркім күнелтетін хұқықына таласады, рушылық дәуіріндегі</w:t>
        <w:br/>
        <w:t>рудан шыққан әділ билердің орнын байлар табынан шыққан,</w:t>
        <w:br/>
        <w:t>малға сатылған парақор билер басып, ол таластарды тексереді.</w:t>
        <w:br/>
        <w:t>Көбісінше байлар ішінен шығатын атқамінерлер, билер, қазақ</w:t>
        <w:br/>
        <w:t>халқы орыс патшасына қарағаннан соң, керекті уақытында,</w:t>
        <w:br/>
        <w:t>әдет бойынша, пайдалы уақытында орыс заңы бойынша өкі-</w:t>
        <w:br/>
        <w:t>метке сүйеніп, ілгеріден келе жатқан қазақ әдеті ақырындап күш-</w:t>
        <w:br/>
        <w:t>сізденіп, жоғала бастайды. Қазақ елінде рушылық дәуір бұзыла</w:t>
        <w:br/>
        <w:t>бастаған кезде қазақ елін орыс патшасы да емін-еркін алып</w:t>
        <w:br/>
        <w:t>болады. Қазақ елін орыстың сауда капиталы аралай бастайды.</w:t>
        <w:br/>
        <w:t>Патша өкіметінің саясатына керекті болғандығы -- қазақты</w:t>
        <w:br/>
        <w:t>оңай билеу үшін, қазақтың өзара егестерінен пайдалану үшін,</w:t>
        <w:br/>
        <w:t>бір болыстық жерге үш-төрт рудың басын қосып, оларды бо-</w:t>
        <w:br/>
        <w:t>лыстыққа таластырып қояды. Әкімшілік етіп, үкімет басына</w:t>
        <w:br/>
        <w:t>отырып, қараңғы, ұйымдаспаған елден пайдалану оңай екенді-</w:t>
        <w:br/>
        <w:t>гіне түсінген атқамінерлер арасында егес туады. Олар жәр-</w:t>
        <w:br/>
        <w:t>демге руын шақырады, өздерін сол руды қорғаушы етіп көрсе-</w:t>
        <w:br/>
        <w:t>теді. Бұған қарағанда, қазір қазақ ішінде ру талас жоқ. Елдің</w:t>
        <w:br/>
        <w:t>бұқараны алдап, ру тонына жапсырып жүрген атқамінерлердің</w:t>
        <w:br/>
        <w:t>егестері бар. Ол рушылық дауірде осы жолдармен бұзылғанын</w:t>
        <w:br/>
        <w:t>көрсетеді.</w:t>
        <w:br/>
        <w:t>Сөйткен рушылықтан қалған жұрнақтар бар. Өлгенге ас</w:t>
        <w:br/>
        <w:t>беру, той, қалың мал, жылу сияқты. Бірақ сол ас беру, той қылу</w:t>
        <w:br/>
        <w:t>сияқтылар рушылық жұртшылығымыздан қалған күнінде, кім-</w:t>
        <w:br/>
        <w:t>нің пайдасы үшін екендігін ашуымыз керек. Бай өлсе, жетерлік</w:t>
        <w:br/>
        <w:t>дәулетпен сай, салтанатпен асын береді, бай қызы ұзатылса,</w:t>
        <w:br/>
        <w:t>тағы да сондай салтанатпен той істеліп ұзатылады. Өлетін бай</w:t>
        <w:br/>
        <w:t>болғанда, қыз ұзататын бай болғанда, ас беретін, той істейтін</w:t>
        <w:br/>
        <w:t>қара бұқара болады, бұл мерекесі де байлардың қара халықтан</w:t>
        <w:br/>
        <w:t>пайдаланғанын көрсетпей ме? Кедей өлсе, қыз ұзатса, екі адам-</w:t>
        <w:br/>
        <w:t>ның басы қосылмайды. Қайда біздің рушылығымыз? Қайда</w:t>
        <w:br/>
        <w:t>біздің баяғы бірдейшілігіміз? Міне, осы айтылғандар қазақ</w:t>
        <w:br/>
        <w:t>еліндегі жұртшылық жалпы ру үшін емес, оның жоқтығын</w:t>
        <w:br/>
        <w:t>көрсетеді, ру ішіндегі атқамінер алдау-арбаумен атақты бо-</w:t>
        <w:br/>
        <w:t>324</w:t>
        <w:br/>
        <w:t>орысша басуға жарайтын етіп, екі әліп-бидің әрпін сыйдырып</w:t>
        <w:br/>
        <w:t>жасауға болады</w:t>
        <w:br/>
        <w:t>Төртінші, оқыту ісін жеңілдетеді Араб әрп; оқыту әдісін</w:t>
        <w:br/>
        <w:t>жақсы білетін адамдардың қолында бұрын да оқыту жүзінде</w:t>
        <w:br/>
        <w:t>онша қиындық қылмайтын Оқыту әдісін шала білетіндерге ғана</w:t>
        <w:br/>
        <w:t>төрт тұрпатты болуы қиын көрінетін. Енді әріп тұрпаты бір</w:t>
        <w:br/>
        <w:t>ұсқынды болған соң, оқыту әдісін білетін, білмейтіндердің бз-</w:t>
        <w:br/>
        <w:t>ріне бірдей жеңіл болмақшы</w:t>
      </w:r>
    </w:p>
    <w:p>
      <w:r>
        <w:t>Бесінші, басқа да машинамен істелетін баспа жұмысының</w:t>
        <w:br/>
        <w:t>көбіне пайдасы тимек Соңғы замандарда шыққан линотип,</w:t>
        <w:br/>
        <w:t>минотип деген әріпті әрі қойып, әрі жиып, кітаптың бір жолын</w:t>
        <w:br/>
        <w:t>біржолата тізіп шығаратын машиналарға келгенде, түзеткен</w:t>
        <w:br/>
        <w:t>араб әрпінің қолайлылығы тағы артықша болмақ Сондай маши-</w:t>
        <w:br/>
        <w:t>налардың түрткіштеріне орыстар, басқа Европа жұрттары бір</w:t>
        <w:br/>
        <w:t>ғана әліп-бидің әрпін сыйғызғанда, жаңарған араб әрпімен екі</w:t>
        <w:br/>
        <w:t>әліп-би әрпін сыйғызуға болады.</w:t>
        <w:br/>
        <w:t>Қысқасы, жаңарған араб әрпі баспа дүниесі, жазу машина-</w:t>
        <w:br/>
        <w:t>сы, оқыту жұмысы жағынан орыс әрлінен де, басқа Европа</w:t>
        <w:br/>
        <w:t>жұрттарының әріптерінен де анағұрлым артық болмақ</w:t>
        <w:br/>
        <w:t>1927 ж</w:t>
        <w:br/>
        <w:t>Үшінші бөлім</w:t>
        <w:br/>
        <w:t>АСЫЛ СӨЗ</w:t>
        <w:br/>
        <w:t>Қаз, тырна қатарланып қайтса бермен,</w:t>
        <w:br/>
        <w:t>Астында ақ шомтпы жүр, ол бір керуен.</w:t>
        <w:br/>
        <w:t>Қай ауылды көрсен де жабырқаңқы -</w:t>
        <w:br/>
        <w:t>Күлкі-ойын көрінбейді, сейіл-серуен.</w:t>
        <w:br/>
        <w:t>Кемпір-шал құржаң қағып, бала бүрсең,</w:t>
        <w:br/>
        <w:t>Көңілсіз қара суық қырда жүрсең.</w:t>
        <w:br/>
        <w:t>Кемік сүйек, сорпа-су тимеген соң,</w:t>
        <w:br/>
        <w:t>Үйде ит жоқ, тышқан аулап, қайда көрсең,</w:t>
        <w:br/>
        <w:t>3) Мағжанның толқынды кескіндеуі</w:t>
        <w:br/>
        <w:t>Толқыннан толқын туады,</w:t>
        <w:br/>
        <w:t>Толқынды толқын қуады,</w:t>
        <w:br/>
        <w:t>Толқын мен толқын жарысад.</w:t>
        <w:br/>
        <w:t>Күңіренісіп кеңеспен,</w:t>
        <w:br/>
        <w:t>Бітпейтін бір ггеспен</w:t>
        <w:br/>
        <w:t>Жарысып жарға барысад.</w:t>
        <w:br/>
        <w:t>Толқын мен толқын сырласып,</w:t>
        <w:br/>
        <w:t>Сырларын еппен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ентелеп,</w:t>
        <w:br/>
        <w:t>Еркелеп бала былдырлап,</w:t>
        <w:br/>
        <w:t>Сылдыр, ұылдыр, сылдырлап,</w:t>
        <w:br/>
        <w:t>Толқынды толқын қуады,</w:t>
        <w:br/>
        <w:t>Күміс кәусар суымен,</w:t>
        <w:br/>
        <w:t>Суының алтын буымен</w:t>
        <w:br/>
        <w:t>Жарының бетін жуады.</w:t>
        <w:br/>
        <w:t>Мәлліретіп көз жасын,</w:t>
        <w:br/>
        <w:t>Жасымен жуып жер тасын,</w:t>
        <w:br/>
        <w:t>Сөйтіп сылқ-сылқ күледі.</w:t>
        <w:br/>
        <w:t>Жылағаны -- күлгені,</w:t>
        <w:br/>
        <w:t>Күлгені -- оның өлгені,</w:t>
      </w:r>
    </w:p>
    <w:p>
      <w:r>
        <w:t>Жылай-күле өледі.</w:t>
        <w:br/>
        <w:t>Сылдыр, сылдыр, сылдырлап,</w:t>
        <w:br/>
        <w:t>Бірінің сырын бірі ұрлап,</w:t>
        <w:br/>
        <w:t>Толқынды толқын қуады.</w:t>
        <w:br/>
        <w:t>Жарына бал берелі,</w:t>
        <w:br/>
        <w:t>Береді де өледі,</w:t>
        <w:br/>
        <w:t>Өледі, толқын туады.</w:t>
        <w:br/>
        <w:t>4) Абайдың ән мен күйді сөзбен сипаттап танытуы</w:t>
        <w:br/>
        <w:t>Кәңіл құсы құйқылжыр шартарапқа,</w:t>
        <w:br/>
        <w:t>Адам ойы түрленіп ауған шақта.</w:t>
        <w:br/>
        <w:t>Салған ән -- көлеңкесі сол көңілдің,</w:t>
        <w:br/>
        <w:t>Тактысына билесін ол құлаққа.</w:t>
        <w:br/>
        <w:t>Шырқап, қалқып, сорғалап, тамылжиды,</w:t>
        <w:br/>
        <w:t>Жүрек тербеп, оятар баста миды.</w:t>
        <w:br/>
        <w:t>Бұл дүниенің ләззаты бәрі сонда,</w:t>
        <w:br/>
        <w:t>Ойсыз құлақ ала алмас ондай сыйды.</w:t>
        <w:br/>
        <w:t>Ұйқтап жатқан жүректі ән оятар,</w:t>
        <w:br/>
        <w:t>Үннің тәтті оралған мәні оятар.</w:t>
        <w:br/>
        <w:t>Кейі зауық, кейі мұң дертін қозғап,</w:t>
        <w:br/>
        <w:t>Жас балаша көңілді жақсы уатар...</w:t>
        <w:br/>
        <w:t>«Көбінесе ән басы келеді ашы,</w:t>
        <w:br/>
        <w:t>«Кел, тыңда!» деп өзгеге болар басшы.</w:t>
        <w:br/>
        <w:t>Керім толған тауысар қаңғыр-күңгір,</w:t>
        <w:br/>
        <w:t>Сол жеріңе ойыңмен араласшы,</w:t>
        <w:br/>
        <w:t>Әннің де естісі бар, есері бар,</w:t>
        <w:br/>
        <w:t>Тыңдаушының құлағын кесері бар.</w:t>
        <w:br/>
        <w:t>Ақылдының сөзіндей ойлы күйді</w:t>
        <w:br/>
        <w:t>Тыңдағанда көңілдің әсері бар.</w:t>
        <w:br/>
        <w:t>342</w:t>
        <w:br/>
        <w:t>Асылында, айқындау нәрсені иә көркейту үшін айтылады, иә</w:t>
        <w:br/>
        <w:t>лақаптау үшін айтылады. Сары арқа, сары қымыз, шалқар көл,</w:t>
        <w:br/>
        <w:t>самал жел, алалы жылқы, ақты қой, әділ би деген сияқты лебіз-</w:t>
        <w:br/>
        <w:t>дерде сары, шалқар, самал, алалы, ақты, әділ деген айқындау</w:t>
        <w:br/>
        <w:t>болады. Бұл айқындау -- көркейту үшін айтылып отырған</w:t>
        <w:br/>
        <w:t>айқындаулар. Асан Қайғы, Ер Тарғын, Қара Қыпшақ Қобы-</w:t>
        <w:br/>
        <w:t>ланды, Қаз дауысты Қазыбек, Бұғабай басшы, Жиренше шешен,</w:t>
        <w:br/>
        <w:t>Орыңбай ақын деген лебіздерде қайғы, ер, қара қыпшақ, қаз</w:t>
        <w:br/>
        <w:t>дауысты, басшы, шешен, ақын деген сөздер лақаптау үшін айты-</w:t>
        <w:br/>
        <w:t>лып тұр.</w:t>
        <w:br/>
        <w:t>Көркейте айқындау ақындар сөзінде көп келеді.</w:t>
        <w:br/>
        <w:t>Мысалдар:</w:t>
        <w:br/>
        <w:t>1) Ақ таудан аққан ақ бұлақ,</w:t>
        <w:br/>
        <w:t>Айдынға құяр аққан соң.</w:t>
        <w:br/>
        <w:t>Алалы жылқы, ақты қой,</w:t>
        <w:br/>
        <w:t>Аңдыған бөрі көрмес пе</w:t>
        <w:br/>
        <w:t>Иесі ұйқтап жатқан соң?</w:t>
        <w:br/>
        <w:t>Алтын тақты әдіз хан</w:t>
      </w:r>
    </w:p>
    <w:p>
      <w:r>
        <w:t>Аласқан аққу халықтан сон.</w:t>
        <w:br/>
        <w:t>(Байтоқ ақын)</w:t>
        <w:br/>
        <w:t>2) Біз кеттік абайсызда елден шығып,</w:t>
        <w:br/>
        <w:t>Жол тарттық құба жонға Жемнен шығып.</w:t>
        <w:br/>
        <w:t>“Тамызда қызыл мұнар астық шөлге,</w:t>
        <w:br/>
        <w:t>Қаз қонған баттауықты көлден шығып.</w:t>
        <w:br/>
        <w:t>ҮСугір ақын)</w:t>
        <w:br/>
        <w:t>3) Актөбе мен Қорғаншы</w:t>
        <w:br/>
        <w:t>Асан Қайғы бабаның</w:t>
        <w:br/>
        <w:t>Қызыл тастан үй салып,</w:t>
        <w:br/>
        <w:t>Әңгіме құрып кеткен жер,</w:t>
        <w:br/>
        <w:t>(Мурат ақын)</w:t>
        <w:br/>
        <w:t>4) Байлауда қалған ақ сұңқар</w:t>
        <w:br/>
        <w:t>Бұрынғыдай бола алмас,</w:t>
        <w:br/>
        <w:t>Көлден үйрек ала алмас,</w:t>
        <w:br/>
        <w:t>Балдағы алтын ақ болат</w:t>
        <w:br/>
        <w:t>Енді белге ілінбес,</w:t>
        <w:br/>
        <w:t>Ерлігім жауға білінбес.</w:t>
        <w:br/>
        <w:t>Ола шауып олжа алған,</w:t>
        <w:br/>
        <w:t>Таласты жерде жолды алған,</w:t>
        <w:br/>
        <w:t>Жасанған жауға қол салған,</w:t>
        <w:br/>
        <w:t>Ортадан ойып жол салған</w:t>
        <w:br/>
        <w:t>Қарт Қожақ деген ер едім,</w:t>
        <w:br/>
        <w:t>Алла түзгін оңдаса,</w:t>
        <w:br/>
        <w:t>Көк сүңгіні салармын.</w:t>
        <w:br/>
        <w:t>Балдағы алтын ақ берең,</w:t>
        <w:br/>
        <w:t>Қызыл қанға малармын.</w:t>
        <w:br/>
        <w:t>(«Ер Тарғын»)</w:t>
        <w:br/>
        <w:t>Көріктеудің өзі бірнеше түрге бөлінеді:</w:t>
        <w:br/>
        <w:t>Теңеу. Көріктеу нәрсені айыра көрсетіп, айқын шығаруға</w:t>
        <w:br/>
        <w:t>жарағанмен, нәрсенің бернесін суреттеп көрсетуге күші жет-</w:t>
        <w:br/>
        <w:t>пейді. Ондай орында белгісіздеу сипатты белгілі сипатқа, белгі-</w:t>
        <w:br/>
        <w:t>сіздеу нәрсені белгілі нәрсеге теңеп, көрнектеп, ашы-</w:t>
        <w:br/>
        <w:t>ғырақ көрсетеміз.</w:t>
        <w:br/>
        <w:t>Мысал:</w:t>
        <w:br/>
        <w:t>Таудардан өзен ағар сарқыраған,</w:t>
        <w:br/>
        <w:t>Айнадай сәуле беріп жарқыраған.</w:t>
        <w:br/>
        <w:t>354</w:t>
        <w:br/>
        <w:t>- Осы жақта бір қарт атамыз бар дегенге, жолығып, қолын</w:t>
        <w:br/>
        <w:t>алып, бір-екі ауыз ақыл сұрамақшы едім,-- деп.</w:t>
        <w:br/>
        <w:t>--. Е-е!- деді би.-- Азуы алты қарыс Арғынның Қошқарұлы</w:t>
        <w:br/>
        <w:t>Жәнібегі, Алшынның бір алжыған шалын келемеж қылып</w:t>
        <w:br/>
        <w:t>кетейін деп едім десейші.</w:t>
      </w:r>
    </w:p>
    <w:p>
      <w:r>
        <w:t>Жәнібек:</w:t>
        <w:br/>
        <w:t>-- Мен сөз сұрайын деп келсем, көңілімді қайтарды ғой,-</w:t>
        <w:br/>
        <w:t>деп атының басын бұрып алып жүріп кетеді.</w:t>
        <w:br/>
        <w:t>Анадай жер барғанда, би:</w:t>
        <w:br/>
        <w:t>-- Әй, Жәнібек!-- деп шақырады. Жәнібек артына қарайды.</w:t>
        <w:br/>
        <w:t>Сонда би:</w:t>
        <w:br/>
        <w:t>-- Атыңпың басын бұрма, солай тұр, жүзім кішілігінен бір</w:t>
        <w:br/>
        <w:t>ауыз сөзбен көңіліңді қайтардым, өгізді өрге салма -- қанатың</w:t>
        <w:br/>
        <w:t>талар, жаманға жүзің салма -- сағың сынар,- депті.</w:t>
        <w:br/>
        <w:t>МАЗМҰН ТҮРЛЕРІ</w:t>
        <w:br/>
        <w:t>Шығарманың мазмұнында байқалатын негіздік түрлер үшеу:</w:t>
        <w:br/>
        <w:t>1) әуезе, 2) әліптеу, 3) пайымдау.</w:t>
        <w:br/>
        <w:t>Дүниедегі нәрсенің қайсысы туралы сөйлесек те, бір жағы-</w:t>
        <w:br/>
        <w:t>нан ғана емес, әр жағынан алып сәз қылуға болады. Мәселен,</w:t>
        <w:br/>
        <w:t>бір адамды сөз қылуға алсақ, не ол адамның істеген ісін, айтқан</w:t>
        <w:br/>
        <w:t>сөзін әуезе қылып сөйлейміз. Я тұлға, тұрпатын, кескінін, көркін</w:t>
        <w:br/>
        <w:t>айтыл, пернесін әліптеп сөйлейміз, я болмаса ол адамның істе-</w:t>
        <w:br/>
        <w:t>ген істерінің, өзінің жақсы; жаман болғанының мәнісін, себебін</w:t>
        <w:br/>
        <w:t>тексере, пайымдап сөйлейміз. Осыған қарай сөйлеген сөзіміздің</w:t>
        <w:br/>
        <w:t>түрі не әуезе, не әліптеме, не пайымдама болып шығады.</w:t>
        <w:br/>
        <w:t>Жоғарыда мысалға алынған шығармалардың әуезе болатын</w:t>
        <w:br/>
        <w:t>түрі «Жасымда ғылым бар деп ескермедім» деген Абай сөзі мен</w:t>
        <w:br/>
        <w:t>Кебектің Ақанға аң көргенін айтқан сәзі, әліптеме болатын-</w:t>
        <w:br/>
        <w:t>дары -- Абайдың әйелді сипаттауы, күзді әліптеуі, Мағжанның</w:t>
        <w:br/>
        <w:t>толқынды сипаттауы, Абайдың әнді сипаттауы, пайымдау бола-</w:t>
        <w:br/>
        <w:t>тыңы --«Балғожа бидің баласына жазған хаты».</w:t>
        <w:br/>
        <w:t>Көбінесе-ақ әуезе, әліптеме, пайымдама шығарма ішінде</w:t>
        <w:br/>
        <w:t>аралас келіп отырады. Жоғарғы көрсетілген сөздердің қайсысы</w:t>
        <w:br/>
        <w:t>да болса таза бір түрдегі мазмұнды емес.</w:t>
        <w:br/>
        <w:t>Мазмұн түрінің аралас келетін шығарма мысалы жоғарыдағы</w:t>
        <w:br/>
        <w:t>«Жәнібек батыр» деген сөз.</w:t>
        <w:br/>
        <w:t>341</w:t>
        <w:br/>
        <w:t>Қызылорда -- Ташкент, 1926</w:t>
        <w:br/>
        <w:t>ӘДЕБИЕТ ТАНЫТҚЫШ</w:t>
        <w:br/>
        <w:t>АҢДАТУ</w:t>
        <w:br/>
        <w:t>Біздің көріп, сезіп, біліп тұрған айналамыздағы нәрселердің</w:t>
        <w:br/>
        <w:t>бәрі не табиғат ісінен шыққан жаратынды нәрсе, не адам ісінен</w:t>
        <w:br/>
        <w:t>шыққан жасалынды нәрсе. Орман, теңіз, тау, тас, өзен, бұлақ --</w:t>
        <w:br/>
        <w:t>бұлар табиғат ісінен жаратынды нәрселер. Үй, кірпіш, бақша,</w:t>
        <w:br/>
        <w:t>арық, құдық -- бұлар адам ісінен шыққан жасалынды нәрселер.</w:t>
        <w:br/>
        <w:t>Табиғат ісінен шыққан жаратынды нәрселердің бәрі табиғат</w:t>
        <w:br/>
        <w:t>дүниесі болады; адам ісінен шыққан жасалынды нәрселердің</w:t>
        <w:br/>
        <w:t>бәрі өнер дүниесі болады; әйткені жасалынды нәрселердің іс-</w:t>
        <w:br/>
        <w:t>теліп шығуына адам ақылы, әдіс-амалы, шеберлігі, өнер күші</w:t>
        <w:br/>
        <w:t>кіріскен.</w:t>
      </w:r>
    </w:p>
    <w:p>
      <w:r>
        <w:t>Өнер түрлі болады. Біреулер үй салады, арық қазады, етік ті-</w:t>
        <w:br/>
        <w:t>геді, арба істейді, киіз басады, ыдыс істейді, тағысын тағы сол</w:t>
        <w:br/>
        <w:t>сияқты шаруаға керек нәрселерді жасайды. Біреулер керікті</w:t>
        <w:br/>
        <w:t>мешіт, көрнекті там, көркем сурет салады. Әдемі ән, әсерлі күй,</w:t>
        <w:br/>
        <w:t>ажарлы сөз шығарады. Алдыңғы өнер мен соңғы өнердің арасын-</w:t>
        <w:br/>
        <w:t>да айырым бар. Алдыңғы өнерден шыққан нәрселер күн көру</w:t>
        <w:br/>
        <w:t>ісіне керек шаруа керек-жарақтары. Мұны істегенде, сұлуынан</w:t>
        <w:br/>
        <w:t>жылуы дегендей, көркем болуын көздемейді, тұтынуға қолай-</w:t>
        <w:br/>
        <w:t>лы, жайлы, берік болу жағын көбірек көздейді. Екінші өнерден</w:t>
        <w:br/>
        <w:t>шыққан нәрселер, жылуынан төрі сұлу болуы көбірек көзделін-</w:t>
        <w:br/>
        <w:t>геннен, көзге көркем, көңілге жағымды болып істелген нәрселер;</w:t>
        <w:br/>
        <w:t>адыңғы нәрселер адамның мақұлықтық жан сақтау керегінен</w:t>
        <w:br/>
        <w:t>шыққан нәрселер; соңғы нәрселер адамның жан қоштау кере-</w:t>
        <w:br/>
        <w:t>гінен шыққан нәрселер. Сондықтан алдыңғы нәрселерді жасауға</w:t>
        <w:br/>
        <w:t>жұмсалатын өнер -- тіршілік үшін жұмсалатын тірнек өнері</w:t>
        <w:br/>
        <w:t>болады да, соңғы нәрселерге жұмсалатын өнер -- көркемшілік</w:t>
        <w:br/>
        <w:t>үшін көрнек өнері болады.</w:t>
        <w:br/>
        <w:t>КӨРНЕК ӨНЕРІНІҢ ТАРАУЛАРЫ</w:t>
        <w:br/>
        <w:t>Көрнек өнері бес тарау болады:</w:t>
        <w:br/>
        <w:t>Бірінші - тастан, кірпіштен, ағаштан, яки басқа заттан</w:t>
        <w:br/>
        <w:t>сәнін келтіріп, сәулетті сарайлар, мешіт, медресі, үй, там сияқты</w:t>
        <w:br/>
        <w:t>нәрселер салу өнері. Бұл сәулет өнері болады (европаша архи-</w:t>
        <w:br/>
        <w:t>тектура).</w:t>
        <w:br/>
        <w:t>Екінші -- балшықтан я металдан құйып, тастан я ағаштан</w:t>
        <w:br/>
        <w:t>жонып, нәрсенің тұлғасын, тұрпатын, сын-сымбатын келтіре</w:t>
        <w:br/>
        <w:t>сурет жасау өнері -- бұл сымбат өнері болады (европаша скульп-</w:t>
        <w:br/>
        <w:t>тура).</w:t>
        <w:br/>
        <w:t>3%</w:t>
        <w:br/>
        <w:t>Үшінші -- түрлі бояумен нәрсенің ісін, түрін, түсін, кескі-</w:t>
        <w:br/>
        <w:t>нін-келбетін келтіріп, суреттеп көрсету өнері -- бұл кескін</w:t>
        <w:br/>
        <w:t>әнері болады (орысша живопись).</w:t>
        <w:br/>
        <w:t>Төртінші -- әуездің түрлі орайын, шырайын, сазын, сайра-</w:t>
        <w:br/>
        <w:t>мын келтіріп, құлаққа жағып, көңілді әсерлейтін әп салу, күй</w:t>
        <w:br/>
        <w:t>тарту өнері -- бұл әуез өнері болады (европаша музыка).</w:t>
        <w:br/>
        <w:t>Бесінші -- нәрсенің жайын, күйін, түрін, түсін, ісін сөзбен</w:t>
        <w:br/>
        <w:t>келістіріп айту өнері -- бұл сөз өнері болады (қазақша асыл сөз,</w:t>
        <w:br/>
        <w:t>арабша әдебиет, европаша литература).</w:t>
        <w:br/>
        <w:t>Өнердің ең алды сөз өнері деп саналады. «Өнер алды -</w:t>
        <w:br/>
        <w:t>қызыл тіл» деген қазақ мақалы бар. Мұны қазақ сөз баққан, сөз</w:t>
        <w:br/>
        <w:t>күйттеген халық болып, сөз қадірін білгендіктен айтқан. Ал-</w:t>
        <w:br/>
        <w:t>дыңғы өнердің бәрінің де қызметін шама-қадарынша сөз өнері</w:t>
        <w:br/>
        <w:t>атқара алады, қандай сәулетті сарайлар болсын, қандай сым-</w:t>
        <w:br/>
        <w:t>батты я кескінді суреттер болсын, қандай әдемі ән-күй болсын,</w:t>
        <w:br/>
        <w:t>сөзбен сөйлеп, суреттеп көрсетуге, таныстыруға болады. Бұл</w:t>
        <w:br/>
        <w:t>өзге өнердің қолынан келмейді. Сөзбен қапдай сымбаттауға</w:t>
        <w:br/>
        <w:t>я кескіндеуге болатындығын көрсету үшін бірнеше мысал кел-</w:t>
        <w:br/>
        <w:t>тіріп қаралық.</w:t>
        <w:br/>
        <w:t>1) Абайдың әйелді сымбаттауы!</w:t>
      </w:r>
    </w:p>
    <w:p>
      <w:r>
        <w:t>Қақтаған ақ күмістей кең маңдайлы,</w:t>
        <w:br/>
        <w:t>Аласы аз қара көзі нүр жайнайды!</w:t>
        <w:br/>
        <w:t>Жіңішке қара қасы сызып қойған,</w:t>
        <w:br/>
        <w:t>Бір жаңа ұқсатамын туған айды.</w:t>
        <w:br/>
        <w:t>Маңдайдан тура түскен қырлы мұрын,</w:t>
        <w:br/>
        <w:t>Ақша жүз, алқызыл бет тіл байлайды.</w:t>
        <w:br/>
        <w:t>Аузын ашса, көрінер кірсіз тігі,</w:t>
        <w:br/>
        <w:t>Сықылды қолмен тізген, іш қайнайды.</w:t>
        <w:br/>
        <w:t>Сөйлесе, сөзі әдепті һам мағыналы,</w:t>
        <w:br/>
        <w:t>Күлкісі бейне бұлбұл құс сайрайды.</w:t>
        <w:br/>
        <w:t>Жұп-жұмыр, ақ торғындай мойыны бар,</w:t>
        <w:br/>
        <w:t>Үлбіреген тамағың күн шалмайды.</w:t>
        <w:br/>
        <w:t>Тақтайдай жауырыны бар, иығы тік,</w:t>
        <w:br/>
        <w:t>Екі алма кеудесінде қисаймайды.</w:t>
        <w:br/>
        <w:t>“орақы ұзын да еме</w:t>
        <w:br/>
        <w:t>Нәзік бел тал шыбықтай бұраңдайды.</w:t>
        <w:br/>
        <w:t>Етіндей жас баланың білегі бар,</w:t>
        <w:br/>
        <w:t>Әжімсіз ақ саусағы іске ыңғайлы.</w:t>
        <w:br/>
        <w:t>Қолаң қара шашы бар жібек талпы,</w:t>
        <w:br/>
        <w:t>Төрғындай толқын ұрып көз таңдайды.</w:t>
        <w:br/>
        <w:t>қысқа да емес,</w:t>
        <w:br/>
        <w:t>2) Абайдың күзгі күнді суреттеуі</w:t>
        <w:br/>
        <w:t>Сұр бұлт түсі суық қаптайды аспан,</w:t>
        <w:br/>
        <w:t>Құз болып, дымқыл тұман жерді басқан.</w:t>
        <w:br/>
        <w:t>Білмеймін тойғаны ма, тоңғаны ма,</w:t>
        <w:br/>
        <w:t>Жылкы ойнап, бис қашҡан, тай жарысқан.</w:t>
        <w:br/>
        <w:t>Жасыл шөп, бәйшешек жоқ бұрынғыдай,</w:t>
        <w:br/>
        <w:t>Жастар күлмес, жүгірмес бала ілулай,</w:t>
        <w:br/>
        <w:t>Қайыршы шал-кемпірдей түсі кетіп,</w:t>
        <w:br/>
        <w:t>Жапырағынан айрылған ағаш, қурай</w:t>
        <w:br/>
        <w:t>Біреу малма сапсиды, садып иін,</w:t>
        <w:br/>
        <w:t>Салбыранқы тартыпты жыртық киім.</w:t>
        <w:br/>
        <w:t>Енесіне иіртіп шуда жібін,</w:t>
        <w:br/>
        <w:t>Жас қатындар жыртылған жамайды үйін.</w:t>
        <w:br/>
        <w:t>г- ;</w:t>
        <w:br/>
        <w:t>«Әдебиет танытқышта» аятор мысалға алған өлең жолдарында Абай,</w:t>
        <w:br/>
        <w:t>Ыбырай, тағы басқа ақындардың бүгінде көпке мәшһүр туындыларынан едәуір</w:t>
        <w:br/>
        <w:t>алшақтық бар еді. Ол ала-құлалық түпнұсқамен салыстыру үстінде түзетіліп</w:t>
        <w:br/>
        <w:t>жіберілді (Құрастырушы).</w:t>
        <w:br/>
        <w:t>зі</w:t>
        <w:br/>
        <w:t>Манағыдан бергі айтылғанның бәрінен жасалатын жалпы</w:t>
        <w:br/>
        <w:t>қорытынды мынау:</w:t>
        <w:br/>
        <w:t>Араб әрпі латын әрпінен жазуға, оқуға оңай. Онысын,</w:t>
        <w:br/>
        <w:t>сауатты адамдардың күндегі ісінің жүзінде көп пайдалы болып</w:t>
        <w:br/>
        <w:t>шығады,</w:t>
        <w:br/>
        <w:t>2. Сауат ашу жүзінде араб әрпінің қолайлығы латын әрпі-</w:t>
        <w:br/>
        <w:t>нен артық.</w:t>
      </w:r>
    </w:p>
    <w:p>
      <w:r>
        <w:t>3. Баспа ісі жағынан араб әрпінің ескісі латын әрпінен тө-</w:t>
        <w:br/>
        <w:t>мен, жаңасы артық.</w:t>
        <w:br/>
        <w:t>4. Машиналарға орнатуға араб әрпінің жаңасы латындікінен</w:t>
        <w:br/>
        <w:t>анағұрлым артық, ескісі де орнатуға келетінін іс көрсетіп отыр.</w:t>
        <w:br/>
        <w:t>5. Араб әліп-биінің әрпі қазақ тілінің дыбыстарына толық</w:t>
        <w:br/>
        <w:t>жеткілікті, қандай емле жасауына да келеді. Қазақ емлесі --</w:t>
        <w:br/>
        <w:t>нағыз оңай, бұқараға қолайлы емле,</w:t>
        <w:br/>
        <w:t>Сөйтіп, екі әріпті салыстырғанда, сап-саз, ап-айқын көзге</w:t>
        <w:br/>
        <w:t>көрініп тұрған сындары әріп алмастыру мәселесін дәріптеп</w:t>
        <w:br/>
        <w:t>көтеруге орын жоқтығын көрсетеді. Бұ сияқты мәселені көтеріп,</w:t>
        <w:br/>
        <w:t>уақытын шығын қылып жүргендер болса, оны еріккен адамдар-</w:t>
        <w:br/>
        <w:t>дың ермегі есебіндегі құр қиял деп білемін.</w:t>
        <w:br/>
        <w:t>Әліп-би түзеу, емле түзеу жағынан соңғы кезде істелген істер</w:t>
        <w:br/>
        <w:t>жемісті болып, бұ жағынан біз Европа, Америка жұрттарының</w:t>
        <w:br/>
        <w:t>алдында тұрмыз. Әріпті өнер құралдарына икемдеу жағынан да</w:t>
        <w:br/>
        <w:t>олардан асыратынымызға көз жетіп отыр.</w:t>
        <w:br/>
        <w:t>Солай болған соң, аз күшімізді алға шыққан жақтағы керек-</w:t>
        <w:br/>
        <w:t>сіз іске салғанша, басқадан кейін тұрған жағымызға жұмсауы-</w:t>
        <w:br/>
        <w:t>мыз жән емес пе деймін.</w:t>
        <w:br/>
        <w:t>1927 ж.</w:t>
        <w:br/>
        <w:t>ТҮЗЕТІЛГЕН ӘРІП</w:t>
        <w:br/>
        <w:t>Араб әрпіне тағылатын міннің ен зоры баспа түрінің төрт</w:t>
        <w:br/>
        <w:t>тұрпаттылығы еді. Ол кемшілік араб әрпінің бойына біткен</w:t>
        <w:br/>
        <w:t>кемшілік емес, кейіннен кез болған кемшілік еді Араб әрпін</w:t>
        <w:br/>
        <w:t>жазбадан баспаға айналдырғанда сөзді әріп жігінен кеспей,</w:t>
        <w:br/>
        <w:t>буынсыз жерінен бұтарлаған. Әр әріп тұрған жерінде туралып,</w:t>
        <w:br/>
        <w:t>бір әріптің аяғы екінші әріптің басына, басы басқа әріптің аяғына</w:t>
        <w:br/>
        <w:t>қосылып, бір әріп бірнеше бөлініп кеткен. Сонан баспадағы</w:t>
        <w:br/>
        <w:t>әріптер жазбадағыдай емес, тіркесетіндері төрт тұрпатты, тір-</w:t>
        <w:br/>
        <w:t>кеспейтіндері екі тұрпатты болып шыққан. Оның әр тұрпаты</w:t>
        <w:br/>
        <w:t>әріп кассасында өз алдына ұя алып тұратын болған себепті ұя</w:t>
        <w:br/>
        <w:t>көбейіп, касса үлкейіп, баспа жұмысына кемшілік келтіретін</w:t>
        <w:br/>
        <w:t>еді. Сол кемшілігі жазу машинасын жасауға да көпке дейін</w:t>
        <w:br/>
        <w:t>бөгеу болған еді. Сол кемшіліктің кесапаты әріп кесу, қалып</w:t>
        <w:br/>
        <w:t>жасау, әріп құю жұмысына да тиетін еді. Баспамен істес болған</w:t>
        <w:br/>
        <w:t>жұрттар осы қолайсыздығын көріп, көптен-ақ түзетуге ойланса</w:t>
        <w:br/>
        <w:t>да, патша заманында пәтуасыз молдалар ықпалы жүріп тұрған</w:t>
        <w:br/>
        <w:t>кезде батылдық етіп түзете алмаған еді.</w:t>
        <w:br/>
        <w:t>Октябрь өзгерісі болып, мәдениет ісі молдалардың құрсауы-</w:t>
        <w:br/>
        <w:t>нан босаған соң, араб әрпінің айтылған қолайсыздығын жойып,</w:t>
        <w:br/>
        <w:t>кемшілік кесапаттарын аршу талабына кірісушілер бола бе</w:t>
        <w:br/>
        <w:t>тады. Солардың 7--8 жылдан бері өткен еңбектерінің нәти-</w:t>
        <w:br/>
        <w:t>жесі бірнеше түзеу жобасы болып шыққан. Жобаларды қарап,</w:t>
        <w:br/>
        <w:t>ақылдасып, қайсысын алу туралы кеңеспекке Татарстан білім</w:t>
        <w:br/>
        <w:t>ордасы түрік республикаларынан өкілдер шақырған, әріп маәсе-</w:t>
        <w:br/>
        <w:t>235</w:t>
        <w:br/>
        <w:t>тасында да, аяғында да, қандай әріппен қатар тұрса да, жалғыз</w:t>
        <w:br/>
        <w:t>ғана суретте болып, халықтың көзі үйренген тұрпатына мүмкін</w:t>
      </w:r>
    </w:p>
    <w:p>
      <w:r>
        <w:t>қадарлы жақын болуы тиіс.</w:t>
        <w:br/>
        <w:t>4. Баспа жұмысына қолайды болу жағынан қарап, әріптер</w:t>
        <w:br/>
        <w:t>толық пункттерге сыйымды болып, подрезкасыз, шпонсыз тізі-</w:t>
        <w:br/>
        <w:t>дерлік болсын. Жалпы, баспаның әрпі 14-нші кегілден артпасқа</w:t>
        <w:br/>
        <w:t>тиіс.</w:t>
        <w:br/>
        <w:t>5. Алдағы 1927--28-нші оқу жылына басылатын оку кітап-</w:t>
        <w:br/>
        <w:t>тары жоғарыда айтылған бір ұсқынды әріптермен басылсын.</w:t>
        <w:br/>
        <w:t>6. Бір ұсқынды әріп баспаханаларға таралып болғаннан</w:t>
        <w:br/>
        <w:t>кейін, газеттер, журналдар, кітаптар (қара бұқараға деп айыр-</w:t>
        <w:br/>
        <w:t>мастан) бір ұсқынды әріптермен басыла басталу керек.</w:t>
        <w:br/>
        <w:t>7. Қара бұқараның бір ұсқынды әріпке көшу жолын жеңіл-</w:t>
        <w:br/>
        <w:t>дету үшін әріптердің сөз аяғындағы түрлерін бірден тастамай,</w:t>
        <w:br/>
        <w:t>бірте-бірте тастай беру керек; бірақ бір жылдың ішінде әріп</w:t>
        <w:br/>
        <w:t>құйрықтары жоғала-жоғала барып, ақтығында тек бір ұсқынды</w:t>
        <w:br/>
        <w:t>ғана әріптер болу керек.</w:t>
        <w:br/>
        <w:t>8. 1928 жылғы ғинуардың бірінен бастап татар мен қазақ</w:t>
        <w:br/>
        <w:t>баспаларында бір ұсқынды әріптерге көшіп болу керек.</w:t>
        <w:br/>
        <w:t>9. Татар мен қазақ баспалары үшін төрт ұсқынды әріп құю</w:t>
        <w:br/>
        <w:t>қазірден-ақ тоқтатылсын.</w:t>
        <w:br/>
        <w:t>10. Жазу машиналарына қазірден-ақ жоғарыда айтылған</w:t>
        <w:br/>
        <w:t>бір ұсқынды әріптерді қолдану керек:</w:t>
        <w:br/>
        <w:t>11. Мектепте үйретілетін қол жазбалары бір ұсқынды әріп-</w:t>
        <w:br/>
        <w:t>тердің тұрпатынан онша алыстамасқа тиіс.</w:t>
        <w:br/>
        <w:t>Әріпті бұлай түзетуден көретін игілігіміз қандай? Мүнан</w:t>
        <w:br/>
        <w:t>көретін игілік есепсіз көп.</w:t>
        <w:br/>
        <w:t>Әуелі, әріп жасау жұмысын азайтады. Қазақша баспаға</w:t>
        <w:br/>
        <w:t>бұрынғы бойынша 77 әріп жасаудың орнына енді 35 ғана әріп</w:t>
        <w:br/>
        <w:t>жасалады. Бұл әріп жасау ісін үш еседен де артық жеңілдету</w:t>
        <w:br/>
        <w:t>болады. Ашық түрде айтқанда, үш әріптің орнына бір-ақ әріп</w:t>
        <w:br/>
        <w:t>жасау болады.</w:t>
        <w:br/>
        <w:t>Әрине, бір әріп жасауына кететін уақыт пен еңбек, қаржы-</w:t>
        <w:br/>
        <w:t>қаражат үш әріп жасауына кететін уақыт пен еңбек, қаржы-</w:t>
        <w:br/>
        <w:t>қаражаттан үш есе кем болмақшы. Әріп кесуінен бастап, сол үш</w:t>
        <w:br/>
        <w:t>есе жеңілдік әріп қалыбын жасау, құю, оған төлейтін ақыға</w:t>
        <w:br/>
        <w:t>дейін барады.</w:t>
        <w:br/>
        <w:t>Екінші, әріп тізу жұмысын жеңілдетеді. Әріп аз болса, әріп</w:t>
        <w:br/>
        <w:t>кассаның ұясы аз болмақ. Ұясы аз болса, касса шағын болмақ.</w:t>
        <w:br/>
        <w:t>Касса шағын болуы мен ұя аз болуы әріп тізу жұмысын оңай-</w:t>
        <w:br/>
        <w:t>латпақ. Түзетілген араб әрпі бір ұсқынды ғана болған соң, касса-</w:t>
        <w:br/>
        <w:t>сының ұясын азайтады, Ұясы аз болған соң, касса шағын бо-</w:t>
        <w:br/>
        <w:t>лады. Мәселен, қазақ әріптеріне бұрынғыша 77 ұя керек болса,</w:t>
        <w:br/>
        <w:t>енді оның орнына 25 ұя ғана керек болады. Бұл 68%-ке жақын</w:t>
        <w:br/>
        <w:t>азайту болады. Не қадар азайса, со қадар баспаның жұмысы</w:t>
        <w:br/>
        <w:t>жеңілдену, басылған нәрсенің бағасы арзандану болады.</w:t>
        <w:br/>
        <w:t>Оның үстіне, касса шағынданса, әріп тізушілер бұрынғыдай</w:t>
        <w:br/>
        <w:t>түрегеп тізбей, отырып тізуге мүмкін болады. Олай болуы тізу-</w:t>
        <w:br/>
        <w:t>шілердің шаршамасына жақсы болады.</w:t>
        <w:br/>
        <w:t>Үшінші, жазу машиналарын жақсылауға жол ашады. Бұ-</w:t>
        <w:br/>
        <w:t>рынғы әріптерге орын көп керек болғандықтан, жазу маши-</w:t>
        <w:br/>
        <w:t>насының түрткіштеріне (клавиштарына) сыймай, әурелейтін</w:t>
      </w:r>
    </w:p>
    <w:p>
      <w:r>
        <w:t>еді. Енді жазу машинасына бір түгіл, екі әліп-бидің әрпін сый-</w:t>
        <w:br/>
        <w:t>дыруға болады. Мәселен, бір машинаны енді әрі қазақша, әрі</w:t>
        <w:br/>
        <w:t>337</w:t>
        <w:br/>
        <w:t>Жел соқса, ыстык соқса, бір қалыпта</w:t>
        <w:br/>
        <w:t>Аралап тау мен тасты арқыраған.</w:t>
        <w:br/>
        <w:t>Шапактан бұлты шығар мұнарланып,</w:t>
        <w:br/>
        <w:t>Жаңбырлы күндер түсер тұманданып,</w:t>
        <w:br/>
        <w:t>Адамзат нұр ауасын судай жұтар,</w:t>
        <w:br/>
        <w:t>Шөл тартқан хайуандарша құмарланып</w:t>
        <w:br/>
        <w:t>Ұйқыдан көзін ашқан жас балаша</w:t>
        <w:br/>
        <w:t>Жайқалып шыға келер жердің гүлі.</w:t>
        <w:br/>
        <w:t>(Алтынсарин Ыбырай)</w:t>
        <w:br/>
        <w:t>Теңеудің неше түрлері ескі өлеңдерде кәп келеді. Ер Тарғын-</w:t>
        <w:br/>
        <w:t>ның Тарланына айтқан сөзінің ішінде мынадай теңеу бер:</w:t>
        <w:br/>
        <w:t>1) От орнындай тұяқтым,</w:t>
        <w:br/>
        <w:t>Омыртқан бар оқтаудай,</w:t>
        <w:br/>
        <w:t>Жаурыныңа қарасам,</w:t>
        <w:br/>
        <w:t>Сышыра шапқан тақтайдай,</w:t>
        <w:br/>
        <w:t>Құйрығыңа болайын,</w:t>
        <w:br/>
        <w:t>Қынаптан шыққан қанжардай.</w:t>
        <w:br/>
        <w:t>Жалыңа сенің болайын,</w:t>
        <w:br/>
        <w:t>Күлтеленген жібектей.</w:t>
        <w:br/>
        <w:t>Шықшытыңа болайын,</w:t>
        <w:br/>
        <w:t>Оралып жатқан түбектей</w:t>
        <w:br/>
        <w:t>Құлағыңа болайын,</w:t>
        <w:br/>
        <w:t>Көлге біткен құрақтай,</w:t>
        <w:br/>
        <w:t>Қабағыңа болайын,</w:t>
        <w:br/>
        <w:t>Қара албасты қабақты.</w:t>
        <w:br/>
        <w:t>Бауыздау жеріңе болайын,</w:t>
        <w:br/>
        <w:t>Піскен алма сағақты.</w:t>
        <w:br/>
        <w:t>Екі көзіңе болайын,</w:t>
        <w:br/>
        <w:t>Қорықтан жанған шырақтай.</w:t>
        <w:br/>
        <w:t>2) Астына мінген Тарланның</w:t>
        <w:br/>
        <w:t>Тұрпатына қараса,</w:t>
        <w:br/>
        <w:t>От орнындай тұяқтан</w:t>
        <w:br/>
        <w:t>Оймақтайы қалыпты!</w:t>
        <w:br/>
        <w:t>Етектейін ерншен</w:t>
        <w:br/>
        <w:t>Екі елісі калыпты</w:t>
        <w:br/>
        <w:t>Қиғаш қамыс құлақтан</w:t>
        <w:br/>
        <w:t>Бір тұтамы қалыпты.</w:t>
        <w:br/>
        <w:t>Жалбыраған жалынан</w:t>
        <w:br/>
        <w:t>Жалғыз қарыс қалыпты.</w:t>
        <w:br/>
        <w:t>Бір құшақтай құйрықтан</w:t>
        <w:br/>
        <w:t>Бір уыстай қалыпты.</w:t>
        <w:br/>
        <w:t>3) Бұқар барсан, колаң бар,</w:t>
        <w:br/>
        <w:t>Қолаңды көр де, шашым көр.</w:t>
        <w:br/>
        <w:t>Зергер барсаң, қасында</w:t>
        <w:br/>
        <w:t>Алтыннан соққап гүйме бар,</w:t>
        <w:br/>
        <w:t>Түймені көр де, басым көр.</w:t>
        <w:br/>
        <w:t>Тенеу екі түрлі: 1) әншейін теңеу, 2) әдейі теңеу. Екеуінің</w:t>
        <w:br/>
        <w:t>арасындағы айырмасы сол: әншейін теңеу -- әдетті теңеу бола-</w:t>
        <w:br/>
        <w:t>ды; мәселен, удай ашы, айдай жарық, күйедей қара дегендегі</w:t>
      </w:r>
    </w:p>
    <w:p>
      <w:r>
        <w:t>«удай», «айдай», «күйедей» деғен сияқты сәздер.</w:t>
        <w:br/>
        <w:t>Әдейі теңеу жоғарыдағы келтірілген мысалдардағы теңеулер.</w:t>
        <w:br/>
        <w:t>Ауыстыру. Сөздің көбін өз мағынасында жұмсамай, өзге</w:t>
        <w:br/>
        <w:t>мағынада жұмсаймыз. Арасында түк ұқсастық жоқ екі нәрсенің</w:t>
        <w:br/>
        <w:t>ететін әсері бірдей болса, біріне қас ғамалды екіншісіне ауыс-</w:t>
        <w:br/>
        <w:t>тырып айтамыз. Мәселен, «күн құтырып кетті», ««аяз қарыған»,</w:t>
        <w:br/>
        <w:t>«қырау соққан» дейміз. «Құтырып кетті», «қарыған», «соққан»</w:t>
        <w:br/>
        <w:t>деген сөздер нақ өз мағынасында емес, өзге мағынада айтылып</w:t>
        <w:br/>
        <w:t>тұр. «Құтыру» жанды, есті нәрсенің күйін көрсететін сөз. Мұнда</w:t>
        <w:br/>
        <w:t>күннің желдетуі адамның құтырған күйіне ұқсас әсер ететін-</w:t>
        <w:br/>
        <w:t>дігінен, жанды нәрсенің күйін көрсететін сөз күннің күйін көр-</w:t>
        <w:br/>
        <w:t>сетуге ауыстырылып алынып тұр. «Қарыған» деген сөз де солай</w:t>
        <w:br/>
        <w:t>12: 355</w:t>
        <w:br/>
        <w:t>Бірінші бөлі?</w:t>
        <w:br/>
        <w:t>СӨЗ ӨНЕРІНІҢ ҒЫЛЫМЫ</w:t>
        <w:br/>
        <w:t>Сөз өнеріне жұмсалатын Зат -- сөз.</w:t>
        <w:br/>
        <w:t>Сөз шумағы тіл деп аталады. Сөз өнеріне жұмсалған сөз</w:t>
        <w:br/>
        <w:t>шумағы да тіл (я лұғат) деп аталады,</w:t>
        <w:br/>
        <w:t>Шығарма тілі екі түрлі болады: 1) ақын тілі, 2) әншейін</w:t>
        <w:br/>
        <w:t>тіл. Ақын тілі -- айрықша өң беріліп айтылған сөз; әншейін</w:t>
        <w:br/>
        <w:t>тіл -- ондай өң берілмей, жай айтылған сөз. Ақын тілімен сөйле-</w:t>
        <w:br/>
        <w:t>генде, сөзге айрықша өң берілгендіктен, лебіз өрнегі болып</w:t>
        <w:br/>
        <w:t>шығады. Әншейін тілмен сөйлегенде, сөзге өзгеше өң берілмеген-</w:t>
        <w:br/>
        <w:t>дігінен, лебізсіз де жалаңаш болып шығады. Сондықтан ал-</w:t>
        <w:br/>
        <w:t>дыңғысы көрнекі лебіз деліп, соңғысы жалаң иә көсе дебіз болып</w:t>
        <w:br/>
        <w:t>айтылады.</w:t>
        <w:br/>
        <w:t>Сөз өнері деп, асылында, .неңі айтамыз?</w:t>
        <w:br/>
        <w:t>Бір нәрсе турасындағы пікірімізді, яки қиялымызды, яки</w:t>
        <w:br/>
        <w:t>көңіліміздің күйін сөз арқылы жақсылап айта білсек, сол сөз</w:t>
        <w:br/>
        <w:t>өнері болады. Ішіндегі пікірді, қиялды, көңілдің күйін тәртіптеп,</w:t>
        <w:br/>
        <w:t>қисынын, қырын, кестесін келтіріп сөз арқылы тысқа шығару -</w:t>
        <w:br/>
        <w:t>сөз шығару болады. Шығарма дегеніміз -- осылай шығарған</w:t>
        <w:br/>
        <w:t>сөз. Сөзді бұлай етіп шығаруға көп әнер керектігі жоғарыда</w:t>
        <w:br/>
        <w:t>айтылды. Сөз шығару әнерді керек қылса, өнер ғылымды керек</w:t>
        <w:br/>
        <w:t>қылады. Мұнан сөз өнерінің ғылымы туады.</w:t>
        <w:br/>
        <w:t>Шығарманың екі жағы бар: 1) тысқы тіл жағы, 2) ішкі пікір</w:t>
        <w:br/>
        <w:t>жағы.</w:t>
        <w:br/>
        <w:t>Сондықтан сөз өнерінің ғылымы екіге бөлінеді:</w:t>
        <w:br/>
        <w:t>1) шығарманың тілінің ғылымы, 2) шығарманың түрінің</w:t>
        <w:br/>
        <w:t>ғылымы.</w:t>
        <w:br/>
        <w:t>Тілінің ғылымы дыбыстардың, сөздердің, сөйлемдердің</w:t>
        <w:br/>
        <w:t>заңынан шығатын тіл өңінің жүйелерін танытады, түрінің ғылымы</w:t>
        <w:br/>
        <w:t>сөз өнерінен шыққан нәрселердің мазмұн жағының жүйелерін</w:t>
        <w:br/>
        <w:t>танытады. Сондықтан сөз өнерінің ғылымы шығарманың тіл</w:t>
        <w:br/>
        <w:t>өңі жағынан тіл я лұғат қисыны болып, мазмұн жағынан қара</w:t>
        <w:br/>
        <w:t>сөз жүйесі, дарынды сәз жүйесі болып бөлінеді.</w:t>
      </w:r>
    </w:p>
    <w:p>
      <w:r>
        <w:t>Әр саласы айрылып, бөлек-бөлек сөз болмақшы.</w:t>
        <w:br/>
        <w:t>ТІЛ ҚИСЫНЫ</w:t>
        <w:br/>
        <w:t>(Яки лұғат қисыны)</w:t>
        <w:br/>
        <w:t>Тіл қисыны дегеніміз -- асыл сөздің асыл болатын заңдарын,</w:t>
        <w:br/>
        <w:t>шарттарын танытатын ғылым, лебіз ғылымының мақсаты асыл</w:t>
        <w:br/>
        <w:t>сөздердің асыл болатын заңдарын білдіріп, түрлерін танытып,</w:t>
        <w:br/>
        <w:t>әдебиет жүзіндегі өнерпаздардың шығарған сөздерінін үлгі-</w:t>
        <w:br/>
        <w:t>өнегелерімен таныстырып, сөзден шеберлер не жасағандығын,</w:t>
        <w:br/>
        <w:t>не жасауға болатындығын көрсету.</w:t>
        <w:br/>
        <w:t>Сөздең әдемілеп әңгіме шығару өнері үй салу өнеріне ұқ-</w:t>
        <w:br/>
        <w:t>сас. Үй салуға, мәселен, түрлі зат керек. Ол керек зат -- топырақ</w:t>
        <w:br/>
        <w:t>болса, оны біріктіріп илейді, илеген балшықтан кірпіш құяды,</w:t>
        <w:br/>
        <w:t>кірпішті қалап, неше түрлі үй қылып шығарады. Үйдің жақсы-</w:t>
        <w:br/>
        <w:t>жаман болып шығуы балшығынан да, кірпішінен де болады.</w:t>
        <w:br/>
        <w:t>Бірақ көбінесе кірпіштерінің қалауынан болады. Кірпіш қандай</w:t>
        <w:br/>
        <w:t>жерде қалай қаланып, қандай үй болын шығуы жасаған жобаға</w:t>
        <w:br/>
        <w:t>348</w:t>
        <w:br/>
        <w:t>ойға алған пікірді айтуға жұмсаған бүкіл сөзіміз мазмұн болып</w:t>
        <w:br/>
        <w:t>шығады. Мазмұнның үш мүшесі болады: 1) аңдату, 2) мазмұндау,</w:t>
        <w:br/>
        <w:t>3) қорыту.</w:t>
        <w:br/>
        <w:t>Мазмұнның аңдатуында мазмұн туралы алдын ала айтарға</w:t>
        <w:br/>
        <w:t>керек болған ғана ойлар айтылып шығады. Сондықтан маз-</w:t>
        <w:br/>
        <w:t>мұнның бұл мүшесі шығарған сөздің бәрінде де бола бермейді.</w:t>
        <w:br/>
        <w:t>Аңдату мүше шығармаларда керегіне қарай болады.</w:t>
        <w:br/>
        <w:t>Мазмұндауында ой тиегін ағытқан сиякты айтайын леген</w:t>
        <w:br/>
        <w:t>пікірдің бәрі айтылады. Мазмұндау шығарманың мазмұн мұ-</w:t>
        <w:br/>
        <w:t>шесінің ең зоры; онсыз шығарманың мазмұны болмайды. Маз-</w:t>
        <w:br/>
        <w:t>мұнның қорытуында мазмұндауда айтылған пікірдің қарытылып,</w:t>
        <w:br/>
        <w:t>маңызы шығарылады. Қорыту мүше де мазмұн біткеннің бәрінде</w:t>
        <w:br/>
        <w:t>бола бермейді. Бұ да керегінс қарай болатын мүше.</w:t>
        <w:br/>
        <w:t>Сәйтіп, шығарма мазмұнының аңдату, мазмұндау, қорыту -</w:t>
        <w:br/>
        <w:t>үш мүшесінің үшеуі де болуға ықтимал, басқалары болмай,</w:t>
        <w:br/>
        <w:t>жалғыз ғана мазмұндау болуға да ықтимал. Кейде аңдату мен</w:t>
        <w:br/>
        <w:t>мазмұндау ғана болады. Кейле мазмұндау мен қорыту ғана бо-</w:t>
        <w:br/>
        <w:t>лады.</w:t>
        <w:br/>
        <w:t>Түрі. Шығарманың мазмұны қай-қай түрде айтылса, сол</w:t>
        <w:br/>
        <w:t>түрі шығару түрі деп айтылады.</w:t>
        <w:br/>
        <w:t>Шығарманың мазмұны төрт түрде айтылады: 1) жай сөй-</w:t>
        <w:br/>
        <w:t>леу түрде, 2) сөйлестірген түрде, 3) хат түрінде, 4) аралас</w:t>
        <w:br/>
        <w:t>түрде.</w:t>
        <w:br/>
        <w:t>Мысалы:</w:t>
        <w:br/>
        <w:t>1) Жасымда ғылым бар деп ескермедім,</w:t>
        <w:br/>
        <w:t>Пайдасын көре тұра тексермедім.</w:t>
        <w:br/>
        <w:t>Ержеткен соң түспеді уысыма,</w:t>
        <w:br/>
        <w:t>Қолымды мезгілінен кені сермедім.</w:t>
        <w:br/>
        <w:t>Бұл мақрұм қалмағыма кім жазалы,</w:t>
        <w:br/>
        <w:t>Қолымды дәп сермесем, өстер ме елім?</w:t>
      </w:r>
    </w:p>
    <w:p>
      <w:r>
        <w:t>Адамның бір қызығы бала деген,</w:t>
        <w:br/>
        <w:t>Баланы оқытуды жек көрмедім.</w:t>
        <w:br/>
        <w:t>Баламды медресеге біл деп бердім,</w:t>
        <w:br/>
        <w:t>Қызмет қылсын, шен алсын деп бермедім.</w:t>
        <w:br/>
        <w:t>Өзім де басқа шауып, төске өрледім,</w:t>
        <w:br/>
        <w:t>Қазаққа қара сөзге дес бермедім.</w:t>
        <w:br/>
        <w:t>Еңбегінді білерлік еш адам жоқ -</w:t>
        <w:br/>
        <w:t>Түбінде тыныш жүргенді теріс көрмедім.</w:t>
        <w:br/>
        <w:t>2) «Кебек. Ассалаумағалейкүм! Кеш жарық (төрге шығады).</w:t>
        <w:br/>
        <w:t>Ақан. Әликсәлем, е, жарқыным, қай ұлсың? Танымадық.</w:t>
        <w:br/>
        <w:t>Кебек. Ата, мен Тобықты Тоқтамыстың інісімін, атым Кебек</w:t>
        <w:br/>
        <w:t>болады (Еңлікке қарайды).</w:t>
        <w:br/>
        <w:t>Ақан. Уә, Тобықтының ер-азаматы аман ба? Елдерің тыныш-</w:t>
        <w:br/>
        <w:t>тық па?</w:t>
        <w:br/>
        <w:t>Қебек. Шүкіршілік, аман, ата, (үй ішіндегілердің бәрімен де</w:t>
        <w:br/>
        <w:t>амандасады).</w:t>
        <w:br/>
        <w:t>(Біраз тым-тырыс).</w:t>
        <w:br/>
        <w:t>Ақан. Жарқыным, бимезгіл уақытқа келдің, мына пісіп тұр-</w:t>
        <w:br/>
        <w:t>ған аз дәмге риза боламысын, жоқ қайтадан қазан кәтерсін бе?</w:t>
        <w:br/>
        <w:t>Кебек. Осы да болады ғой, ата, көтермей-ақ қойсын.</w:t>
        <w:br/>
        <w:t>Ақан. Өзің түнделетіп қайдан жүрсің, балам?</w:t>
        <w:br/>
        <w:t>Кебек. Бүгін бір аңшылық қыла шығып едім, әлгі бір әзірде</w:t>
        <w:br/>
        <w:t>түлкінің ізі кездесіп еді, аң көздің құрты ғой, күн батқаңға қа-</w:t>
        <w:br/>
        <w:t>рамай, соның ізіне түсіп, жаңа ғана бір жердегі шатқалда ал-</w:t>
        <w:br/>
        <w:t>ғыздым. Соған алданып жатқанымда, бұлыңғыр түсіп кеткен</w:t>
        <w:br/>
        <w:t>екен, әйтеуір иттің даусымен осында әрең жеттім.</w:t>
        <w:br/>
        <w:t>Ақан. Мақұл, балам, (айқайлап) Жапал, әй, Жапал!</w:t>
        <w:br/>
        <w:t>Жапал (тыстан). Әу, немене?</w:t>
        <w:br/>
        <w:t>345</w:t>
        <w:br/>
        <w:t>Ақан. Қойды көңге қайырып қой, балам, ығын кетіп жұрме-</w:t>
        <w:br/>
        <w:t>сін, боран болып, үйтсе-мүйтсе, мына қонагыңның атын ыққа</w:t>
        <w:br/>
        <w:t>байлап қой, шарбақтың ішіне кіргізіп!»</w:t>
        <w:br/>
        <w:t>3% Ұма еткен көзімшің нұры, балам,</w:t>
        <w:br/>
        <w:t>Жанына жәрдем берсін қүдай тағалам,</w:t>
        <w:br/>
        <w:t>Атаң мұнда аңаң мен есен-аман,</w:t>
        <w:br/>
        <w:t>Сөйтіп сәлем жазады бүгін саған.</w:t>
        <w:br/>
        <w:t>Атаңды сағындым деп асығарсын,</w:t>
        <w:br/>
        <w:t>Сабаққа көңіл бөлсең, басыларсың.</w:t>
        <w:br/>
        <w:t>Ата-анаңды өнер білсең асырарсың,</w:t>
        <w:br/>
        <w:t>Надан боп білмей қалсаң аһ ұрарсың.</w:t>
        <w:br/>
        <w:t>Шырағым, мұнда жүрсең не етер едің?</w:t>
        <w:br/>
        <w:t>Қолыңа құрық алып кетер едің.</w:t>
        <w:br/>
        <w:t>Тентіреп екі ауылдың арасында</w:t>
      </w:r>
    </w:p>
    <w:p>
      <w:r>
        <w:t>Жүргенмен, нг мұратқа жетер едің?!</w:t>
        <w:br/>
        <w:t>Шығару түрі шығармаларда дәйім бірөңкей болып осы көр-</w:t>
        <w:br/>
        <w:t>сеткен мысалдардағыдай кілең сөйлеу түрінде я кілең сөйлес-</w:t>
        <w:br/>
        <w:t>тірген түрде, яки кілең хат түрінде болып айтыла бермейді, көбі-</w:t>
        <w:br/>
        <w:t>несе аралас түрде айтылады, әсіресе сөйлеу мен сөйлестірген</w:t>
        <w:br/>
        <w:t>түрлері аралас келіп отырады.</w:t>
        <w:br/>
        <w:t>Мысал:</w:t>
        <w:br/>
        <w:t>Жәнібек батыр</w:t>
        <w:br/>
        <w:t>Жәнібек батыр бала күнінде ақыл-білім үйрену үшін Қара-</w:t>
        <w:br/>
        <w:t>керей Соқыр Абыз дегенді іздеп келген екен. Сәлем беріп кірін</w:t>
        <w:br/>
        <w:t>келсе, қарттықтан екі жағын жібекпен таңып отырған адам</w:t>
        <w:br/>
        <w:t>екен, Жәнібекті көріп:</w:t>
        <w:br/>
        <w:t>-- Сен қай ұлсың?-- деді.</w:t>
        <w:br/>
        <w:t>-- Қошқар ұлымын,-- деді.</w:t>
        <w:br/>
        <w:t>-- Қошқардың адам иісті бір ұлы бар деп еді, сол боларсың</w:t>
        <w:br/>
        <w:t>ба?- деді.</w:t>
        <w:br/>
        <w:t>-- Болармыз,-- деді.</w:t>
        <w:br/>
        <w:t>-- Балам, не жұмысың бар, бұл жақта неғып жүрсің?-</w:t>
        <w:br/>
        <w:t>деді.</w:t>
        <w:br/>
        <w:t>-- Осы жақта қарт атамыз бар дегенге, қолын алып, бір-екі</w:t>
        <w:br/>
        <w:t>ауыз ақыл-білім алайын деп жүр едім,-- деді.</w:t>
        <w:br/>
        <w:t>-- А-а!! Ел бастап, жұрт алайын деген ұл екенсің! Сөз бас-</w:t>
        <w:br/>
        <w:t>тап, би болайын деген ұл екенсің. Алдыңа келсе, әділдігіңді</w:t>
        <w:br/>
        <w:t>аяма -- аймағың кетпес алдыңнан; қол бастап, жол алайын</w:t>
        <w:br/>
        <w:t>деген ұл екенсің, жолдастың мыңын алма, бірін ал -- мың кісіге</w:t>
        <w:br/>
        <w:t>бір кісі олжа салатұғын, олжаңды аямасаң, жолдасың қалмас</w:t>
        <w:br/>
        <w:t>жаныңнан. Жүз жиырма алтыға келіп отырмын, Жас күніңде</w:t>
        <w:br/>
        <w:t>қалың бер де қатын ал, жігіттің хан болатын, қыздың ханым</w:t>
        <w:br/>
        <w:t>болатын уақыты сол. Қартайған соң өкінбе, ұлым! Қару жисаң,</w:t>
        <w:br/>
        <w:t>мылтық жи, жаяу жүрсең -- таяғың, қарның ашса -- тама-</w:t>
        <w:br/>
        <w:t>ғың.</w:t>
        <w:br/>
        <w:t>Мұнан шығып, Кіші жүзде тоқсанға келіп отырған Тайған</w:t>
        <w:br/>
        <w:t>деген биге келеді. Келсе, бидің елі көш екен, көш үстінде кез</w:t>
        <w:br/>
        <w:t>болып сәлем беріп, ат үстінен көріседі. Мұнысын жақтырмай,</w:t>
        <w:br/>
        <w:t>бұл би де сұрайды:</w:t>
        <w:br/>
        <w:t>-- Жаным, қай ұлсың?</w:t>
        <w:br/>
        <w:t>-- Қошқарұлымын.</w:t>
        <w:br/>
        <w:t>-- Ұлым, неғып жүрсің?</w:t>
        <w:br/>
        <w:t>Жәнібек оған да айтады:</w:t>
        <w:br/>
        <w:t>346</w:t>
        <w:br/>
        <w:t>ШЫҒАРМА СӨЗ</w:t>
        <w:br/>
        <w:t>Сөз өнерінен жасалып шығатын нәрсенің жалпы аты шы-</w:t>
      </w:r>
    </w:p>
    <w:p>
      <w:r>
        <w:t>ғарма сөз, ол аты қысқартылып көбінесе шығарма деп айты-</w:t>
        <w:br/>
        <w:t>лады. Ауыз шығарған сөз болсын, жазып шығарған сөз болсын,</w:t>
        <w:br/>
        <w:t>бәрі шығарма болады. Шығарманың түрлері толып жатыр.</w:t>
        <w:br/>
        <w:t>Онын бәрін шумақтап бір-ақ атағанда арабша әдебиет, қазақ-</w:t>
        <w:br/>
        <w:t>ша асыл сөз дейміз.</w:t>
        <w:br/>
        <w:t>Шығарма сөздің бәрінен бұрын байқалатын тысқы нәрсе-</w:t>
        <w:br/>
        <w:t>дері: 1) тақырыбы, 2) жоспары, 3) мазмүны, 4) түрі.</w:t>
        <w:br/>
        <w:t>Тақырып. Әңгімедегі пікір не нәрсе туралы болса, сол нәрсе</w:t>
        <w:br/>
        <w:t>шығарманың тақырыбы болады. Мәселен, пікір жаз туралы</w:t>
        <w:br/>
        <w:t>болса, шығарманың тақырыбы жаз болады. Той туралы болса,</w:t>
        <w:br/>
        <w:t>шығарманын тақырыбы той болады; ат туралы болса, тақырыбы</w:t>
        <w:br/>
        <w:t>«ат» болады, Әңгімедегі пікір не туралы екенін күн ілгері біл-</w:t>
        <w:br/>
        <w:t>діру үшін, шығарманың тақырыбы басынан қойылады. «Айман -</w:t>
        <w:br/>
        <w:t>Шолпан», «Бақытсыз Жамал», «Қобыланды батыр», «Атымтай</w:t>
        <w:br/>
        <w:t>Жомарт» деген сөздер шығарма тақырыптары болады. Және</w:t>
        <w:br/>
        <w:t>бұл сөздер Айман, Шолпан, бақытсыз Жамал, Қобыланды</w:t>
        <w:br/>
        <w:t>батыр, Атымтай Жомарт турасвінда айтылатын әңгімелердің</w:t>
        <w:br/>
        <w:t>басында тұралы. Әңгіме басында тұрған «Айман -</w:t>
        <w:br/>
        <w:t>Шолпан» яки «Бақытсыз Жамал» деген сөздерді көріт, кім ту-</w:t>
        <w:br/>
        <w:t>ралы айтылатын әңгіме екенін бірден білеміз. Бірақ шығарма</w:t>
        <w:br/>
        <w:t>сөздің бәрінің де басына тақырыбы қойыла бермейді. Көбінесе</w:t>
        <w:br/>
        <w:t>өлең сөздердің басына тақырыбы қойылмайды; өйткені бір</w:t>
        <w:br/>
        <w:t>өлеңнің ішінде бірнеше нәрселер туралы пікір айтылып кетеді.</w:t>
        <w:br/>
        <w:t>Тақырыбы бар сөздер «Айман -- Шолпан», «Бақытсыз Жамал»</w:t>
        <w:br/>
        <w:t>деп тақырыбы аталғанда, тақырыбы басына қойылмаған сәз-</w:t>
        <w:br/>
        <w:t>дер, мәселен, өлеңдер бастапқы жолындағы сөздермен аталады.</w:t>
        <w:br/>
        <w:t>Абайдың өлеңдерінде тақырып қойылмаған сөздер көп, оларды</w:t>
        <w:br/>
        <w:t>атағанда, алдыңғы сөздерін айтып атаймыз: «Өзгеге, көңілім,</w:t>
        <w:br/>
        <w:t>тоярсың» деген сөзі, «Келдік талай жерге енді» деген өлеңі</w:t>
        <w:br/>
        <w:t>дейміз.</w:t>
        <w:br/>
        <w:t>Жоспар. Сөз шығарудан бұрын шығарушы айтатын пікі-</w:t>
        <w:br/>
        <w:t>рін қай ретпен жазатынын мерзімдеп, жоспарлап алады; онысы</w:t>
        <w:br/>
        <w:t>неден бастап, неден соң нені айтып, немен аяқтайтынын бел-</w:t>
        <w:br/>
        <w:t>гілеп алу болады. Әңгіменің жоспарын шығарушы адам ойында</w:t>
        <w:br/>
        <w:t>белгілеп алады я қағазға жазып алады. Қай шығарма сөзде де</w:t>
        <w:br/>
        <w:t>болса, жоспар болады; бірақ біреуінің жоспары тәртібі сара-сара</w:t>
        <w:br/>
        <w:t>ашық болады. Біреуінің жоспары тәртіпсіз, былықпа, ашық бол-</w:t>
        <w:br/>
        <w:t>майды. Қаншама кішкентай шығарма болса да, өзіне сәйкес</w:t>
        <w:br/>
        <w:t>жоспары болады. «Балғожаның баласына жазған хаты» деген</w:t>
        <w:br/>
        <w:t>кішкене өлең бар, кішкене өлеңнің кішкене жоспары мынау:</w:t>
        <w:br/>
        <w:t>1) Оқудағы ӘЗаласына ата-анасы амандығын білдіруі</w:t>
        <w:br/>
        <w:t>2) Баласына айтқан ақылы</w:t>
        <w:br/>
        <w:t>3) Оқыған қазақ балалары не істейтінін көрсетуі</w:t>
        <w:br/>
        <w:t>Әңгіме үлкенірек болса, жоспары да үлкен болады. Алайық,</w:t>
        <w:br/>
        <w:t>мәселен, Сейдахмет ақынның қондырмаған құрбысына айтқан</w:t>
        <w:br/>
        <w:t>өлеңін. Бұл әлгі айтылған өлеңнен үлкенірек, мұның жоспары</w:t>
        <w:br/>
        <w:t>да үлкенірек, мынадай:</w:t>
        <w:br/>
        <w:t>1) Құрбысының кім екені</w:t>
        <w:br/>
        <w:t>2) Құрбысына қонуға келгені</w:t>
        <w:br/>
        <w:t>3) Құрбысынын қондырмағаны</w:t>
        <w:br/>
        <w:t>4) Қалаға жақын жердегі қонақасының қымбат, арзандығы</w:t>
        <w:br/>
        <w:t>5) Кәңілдестігін көрсетуі</w:t>
      </w:r>
    </w:p>
    <w:p>
      <w:r>
        <w:t>Мазмұн. ІПығарманың тақырыбынан басқасы мазмұны бо-</w:t>
        <w:br/>
        <w:t>лады. Солай болған соң, мазмұн дегеніміз -- бір нәрсе туралы</w:t>
        <w:br/>
        <w:t>344</w:t>
        <w:br/>
        <w:t>алынып тұр; қарығаңда ыссы нәрсемен қариды; аяздың үсіткен</w:t>
        <w:br/>
        <w:t>жарасы ыссы нәрсенің қарыған жарасына ұқсас болғандықтан,</w:t>
        <w:br/>
        <w:t>аяз ғамалына айтылып түр. Соғудың өз мағынасы -- бір нәрсені</w:t>
        <w:br/>
        <w:t>екінші нәрсемен ұру. Қырау бір нәрсеге түскенде оны ұрмайды,-</w:t>
        <w:br/>
        <w:t>тек тиеді. Нәрсеге тигендегі келтіретін зақымы соққаннан бола-</w:t>
        <w:br/>
        <w:t>тын зақымға ұқсас болғандықтан, «соққан» деген сөз қырау</w:t>
        <w:br/>
        <w:t>ғамалына ауыстырылып айтылып тұр:</w:t>
        <w:br/>
        <w:t>Осындай ұқсастығымен ауыстырып, өз мағынасынан сөзді</w:t>
        <w:br/>
        <w:t>өзгелеп айту ауыстыру деп аталады.</w:t>
        <w:br/>
        <w:t>Сөз мағынасын ауыстыру түрліше болады: көбінесе ұшырай-</w:t>
        <w:br/>
        <w:t>тын түрлері мыналар:</w:t>
        <w:br/>
        <w:t>а) Бейнелеу. Бір нәрседе болмайтын күйді екінші нәрседе</w:t>
        <w:br/>
        <w:t>болатын күйді көрсететін сөзбен айту бейпелеу болады.</w:t>
        <w:br/>
        <w:t>Мысалдар:</w:t>
        <w:br/>
        <w:t>1. Бидайлар басы толық иілші тұр,</w:t>
        <w:br/>
        <w:t>Дән берген кожасына сыйынып тұр</w:t>
        <w:br/>
        <w:t>Басында бұл бидайдың дәні болмай,</w:t>
        <w:br/>
        <w:t>Кекірейш көкке қарап бүлініп тұр</w:t>
        <w:br/>
        <w:t>(«Қырық мысал»)</w:t>
        <w:br/>
        <w:t>2. Жүпрер киік, құлак тау меп қырда,</w:t>
        <w:br/>
        <w:t>Қуанып ықыласпен кслген жылға.</w:t>
        <w:br/>
        <w:t>Алыстан мұнарлашған сағымдары</w:t>
        <w:br/>
        <w:t>Шақырыш тұрар күліп кел деп мұнда!</w:t>
        <w:br/>
        <w:t>Көл бұзылып, көк шығыы койның шалса,</w:t>
        <w:br/>
        <w:t>Қаңқылдаш қонар оған қаз бен тырна...</w:t>
        <w:br/>
        <w:t>(Алтыпсариа Ыбырай)</w:t>
        <w:br/>
        <w:t>3. Бұл күнде сөйлей берсем сөз жетерлік,</w:t>
        <w:br/>
        <w:t>Білгендер тағыдым бар үлгі етерлік.</w:t>
        <w:br/>
        <w:t>Кеңестің көзі ашылған бұлағымен,</w:t>
        <w:br/>
        <w:t>Ағызып шұқанақты көл стерлік.</w:t>
        <w:br/>
        <w:t>(Наушабай Нұржаны)</w:t>
        <w:br/>
        <w:t>4. Науа би, Есенғазы жойс Тауым,</w:t>
        <w:br/>
        <w:t>Сұбқанқұл сұңқар еді алған биуын.</w:t>
        <w:br/>
        <w:t>Қожамжан Жантемір мен түсін ашып,</w:t>
        <w:br/>
        <w:t>Билікке салушы еді омырауын.</w:t>
        <w:br/>
        <w:t>(Сүгір ақын)</w:t>
        <w:br/>
        <w:t>5. Атаңыз қиналады кетеді деп,</w:t>
        <w:br/>
        <w:t>Қайсы қыз шырағыма жетелі деп.</w:t>
        <w:br/>
        <w:t>Көшкенде көштің ҡөркі, көгершінім,</w:t>
        <w:br/>
        <w:t>Қадум кетсе мұның өтеді деи</w:t>
        <w:br/>
        <w:t>(Пернияз ақын)</w:t>
      </w:r>
    </w:p>
    <w:p>
      <w:r>
        <w:t>6. Мен Қырымның ішінде</w:t>
        <w:br/>
        <w:t>Ақша ханның қызы едім,</w:t>
        <w:br/>
        <w:t>Атам менен апамның</w:t>
        <w:br/>
        <w:t>Асыранды қазы едім.</w:t>
        <w:br/>
        <w:t>Жылқыда шаңқан бөз едім,</w:t>
        <w:br/>
        <w:t>Қытай менен Қырымнан</w:t>
        <w:br/>
        <w:t>Тамам жаксы жиылса,</w:t>
        <w:br/>
        <w:t>Аузындағы сол сдім.</w:t>
        <w:br/>
        <w:t>(«Ер Тарғын»)</w:t>
        <w:br/>
        <w:t>7. Дұшпандар тың салмай ма шабысыңа,</w:t>
        <w:br/>
        <w:t>Тұлпардай дүбір шықкан дабысына.</w:t>
        <w:br/>
        <w:t>Байұзақ, Батырбекпен екі нусын,</w:t>
        <w:br/>
        <w:t>От салма өзді-өзіңшің қамысыңа.</w:t>
        <w:br/>
        <w:t>Белбеуді бел қышиды шешерінде,</w:t>
        <w:br/>
        <w:t>Жылқы мал тістеспейді өсерінде.</w:t>
        <w:br/>
        <w:t>35%</w:t>
        <w:br/>
        <w:t>тіліндегі сөздерді әрқайсысы әр түрлі қолданады. Қысқасынан</w:t>
        <w:br/>
        <w:t>айтқанда, әркім сөзді өз қалауынша алып, өз оңтайлы көруінше</w:t>
        <w:br/>
        <w:t>тұтынады. Әркім өз қалауынша алып, өз оңтайынша алып тұтын-</w:t>
        <w:br/>
        <w:t>ған сөздер сол адамның тілі болады.</w:t>
        <w:br/>
        <w:t>Сөздің келісті болатын заңдарын, шарттарын біліп тізу -- тіл</w:t>
        <w:br/>
        <w:t>қисыны деп айтылады.</w:t>
        <w:br/>
        <w:t>СӨЗ ТАЛҒАУ</w:t>
        <w:br/>
        <w:t>Шығарма тілі екі түрлі болатындығы жоғарыда айтылған</w:t>
        <w:br/>
        <w:t>еді. Оның бірі ақын тілі деп, екіншісі әншейін тіл деп аталады</w:t>
        <w:br/>
        <w:t>деп едік. Бұл екі тілдің арасындағы айырмасы мынау: әншейін</w:t>
        <w:br/>
        <w:t>тіл көбінесе сөздін дұрыстығын, анықтығын, тазалығын, дәлді-</w:t>
        <w:br/>
        <w:t>гін талғайды. Ақын тілі сөздің дұрыстығының, тазалығының,</w:t>
        <w:br/>
        <w:t>дәлдігінің үстіне, көрнекті, әуезді болу жағын да талғайды.</w:t>
        <w:br/>
        <w:t>Шығарма сөз өңді, ұнамды болу туралы талғаудың қоятын</w:t>
        <w:br/>
        <w:t>жалпы шарттары мынау:</w:t>
        <w:br/>
        <w:t>1. Сөз дұрыстығы</w:t>
        <w:br/>
        <w:t>Сөз дұрыс айтылуы деп әр сөздің, әр сөйлемнің дұрыс</w:t>
        <w:br/>
        <w:t>күйінде жұмсалуы айтылады. Олай болу үшін керек: 1) сөздер-</w:t>
        <w:br/>
        <w:t>дің тұлғасын, мағынасын өзгертетін түрлі жалғау, жұрнақ, жал-</w:t>
        <w:br/>
        <w:t>ғаулық сияқты нәрселерді жақсы біліп, әрқайсысын өз орнына</w:t>
        <w:br/>
        <w:t>тұтыну.</w:t>
        <w:br/>
        <w:t>2) Сөйлем ішіндегі сөзді дұрыс септеп, дұрыс көптеп, дұрыс</w:t>
        <w:br/>
        <w:t>ымыраластыру,</w:t>
        <w:br/>
        <w:t>3) Сөйлемдерді бір-біріне дұрыс орайластырып, дұрыс құр-</w:t>
        <w:br/>
        <w:t>маластырып, дұрыс орналастыру.</w:t>
        <w:br/>
        <w:t>2. Тіл тазалығы</w:t>
        <w:br/>
        <w:t>Тіл тазалығы дейтініміз -- ана тілдің сөзін басқа тілдің сөзі-</w:t>
        <w:br/>
        <w:t>мен шұбарламау, басқа тілден соз тұтыну қажет болса, жұртқа</w:t>
      </w:r>
    </w:p>
    <w:p>
      <w:r>
        <w:t>сіңісіп, құлақтарына үйір болған, мағынасы халыққа түсінікті</w:t>
        <w:br/>
        <w:t>сөздерді алу.</w:t>
        <w:br/>
        <w:t>Орыстың жақсы жазушыларын алсақ, олар көбінесе мынау</w:t>
        <w:br/>
        <w:t>түрлі сөздерден қашқан:</w:t>
        <w:br/>
        <w:t>а) Ескірген сөздерге жоламаған.</w:t>
        <w:br/>
        <w:t>ә) Жаңадан шыққан сөздерден қашқан.</w:t>
        <w:br/>
        <w:t>6) Өз тілінде бар сөздің орнына басқа жұрттан сөз алудан</w:t>
        <w:br/>
        <w:t>қашқан.</w:t>
        <w:br/>
        <w:t>в) Жергілікті сөздерге, яғни бір жерде айтылып, бір жерде</w:t>
        <w:br/>
        <w:t>айтылмайтын сөздерге жоламаған.</w:t>
        <w:br/>
        <w:t>Қазақ әдебиеті қатып-пісіп жетпеген уақытта біз қазақ сөзін</w:t>
        <w:br/>
        <w:t>ескі, жаңа деп талғамаймыз, жергілікті сөз екен деп, ол жағынан</w:t>
        <w:br/>
        <w:t>қатал қарап, қашып тұрмаймыз. Жалғыз-ақ біздің мықтап</w:t>
        <w:br/>
        <w:t>қашатынымыз -- жатшылдық (жат сөзіпілдік).</w:t>
        <w:br/>
        <w:t>Біз сияқты мәдениет жемісіне жаңа аузы тиген жұрт, өз</w:t>
        <w:br/>
        <w:t>тілінде жоқ деп, мәдени жұрттардың тіліндегі даяр сөздерді</w:t>
        <w:br/>
        <w:t>алғыштап, ана тілі мен жат тілдің сөздерін араластыра-аралас-</w:t>
        <w:br/>
        <w:t>тыра, ақырында ана тілінің қайда кеткенін білмей, айрылып</w:t>
        <w:br/>
        <w:t>қалуы ықтимал. Сондықтан мәдени жұрттардың тіліндегі әде-</w:t>
        <w:br/>
        <w:t>359</w:t>
        <w:br/>
        <w:t>лесіне араласып жүрген, әріп жобаларын жасап жүрген адам-</w:t>
        <w:br/>
        <w:t>дарды шақырған. Кеңес октябрьдің 20-нда ашылып, 26-нда</w:t>
        <w:br/>
        <w:t>бітті.</w:t>
        <w:br/>
        <w:t>Кеңеске толып жатқан жобалар түсті. Жобалар қарай кел-</w:t>
        <w:br/>
        <w:t>генде екі негізге бөлінді: 1) араб әрпін европашалау негізінде</w:t>
        <w:br/>
        <w:t>жобалар, 2) араб әрпін өз негізінше түзеу жобалары.</w:t>
        <w:br/>
        <w:t>Алдыңғы түрде жоба жасаушылар: бұрынғы Дамей, Хари-</w:t>
        <w:br/>
        <w:t>тонұлылар, қазіргі Қасен, Қали, Тайыр, Молдашұлылар.</w:t>
        <w:br/>
        <w:t>Бұлардың жобаларында араб әрпінің тұрпаты Европа әріп-</w:t>
        <w:br/>
        <w:t>терінің тұрпатына ұқсас болып шығады. Соған ұқсату үшін</w:t>
        <w:br/>
        <w:t>араб әріптерін кереді, созады, иеді, бүгеді, әйтеуір, жақындас-</w:t>
        <w:br/>
        <w:t>тыруға тырысады. Бұлардың ойлауынша, әріптер жазбада тұтас-</w:t>
        <w:br/>
        <w:t>са да, баспада Европа әріптерінше дара-дара басыларға керек.</w:t>
        <w:br/>
        <w:t>Екінші түрде жоба жасаушылар: Бұрнаш, Алпар, Ідіріс,</w:t>
        <w:br/>
        <w:t>Тоқай, Шарап, Орманшыұлыла!</w:t>
        <w:br/>
        <w:t>Бұлардың жобалары бір негізінде болғанмен, өзара айыры-</w:t>
        <w:br/>
        <w:t>латын жерлері бар. Бұрпашұлының жобасы әріптің бас тұрпаты</w:t>
        <w:br/>
        <w:t>мен жеке тұрпатын алып, екеуін үйлестіріп, қиындастырған-</w:t>
        <w:br/>
        <w:t>дығынан, бұрынғы баспадан айырғысыз болып, түзеткені түк</w:t>
        <w:br/>
        <w:t>сезілмейтін дәрежеде жасалған.</w:t>
        <w:br/>
        <w:t>Алпар, Ідіріс, Тоқай, Шарапұлыларының жобалары әріптің</w:t>
        <w:br/>
        <w:t>бір-ақ тұрпатын алып жасаған жобалар. Бұлардың әр тұрпатты</w:t>
        <w:br/>
        <w:t>әріптері бұрынғы бас тұрпатқа жақын. Сөздің басында, орта-</w:t>
        <w:br/>
        <w:t>сында келгенде, бұрынғы баспадан айырғысыз болып, жалғыз-ақ</w:t>
      </w:r>
    </w:p>
    <w:p>
      <w:r>
        <w:t>сездің аяғында ғана құйрығының шолақтығынан жаңаланғаны</w:t>
        <w:br/>
        <w:t>білініп қалады. Білінгенмен де, оқуға кемшілігі жоқ, өйткені</w:t>
        <w:br/>
        <w:t>сөздің суреті соңындағы жалғыз әріптен елерлік болып өзгер-</w:t>
        <w:br/>
        <w:t>мейді.</w:t>
        <w:br/>
        <w:t>Орманшыұлының жобасы араб әріптерін негізінше алған.</w:t>
        <w:br/>
        <w:t>Бірақ нүктелерін әріпке қосып, тұтас мүше істетті. Нүктелері</w:t>
        <w:br/>
        <w:t>тұтасқандықтан, әріп ұсқыны жатырқарлық болып көрінеді.</w:t>
        <w:br/>
        <w:t>Сын нарқына алған негіздегі шарттардың көбіне тура келе-</w:t>
        <w:br/>
        <w:t>тін жоба Бұрнашұлынікі. Оның жобасындағы әріптер ұқсас-</w:t>
        <w:br/>
        <w:t>тығымен де, сұлулығымен де бұрынғы баспадан түк айырыл-</w:t>
        <w:br/>
        <w:t>майды. Бірақ қолайлылық жағына келгенде, жалғыз тұрпатты</w:t>
        <w:br/>
        <w:t>әріп алған жобалардан төмен. Төмендігі сол -- бір әріп орнына</w:t>
        <w:br/>
        <w:t>екі әріп алады. Түзетілудегі мақсат бір әріптің бірнеше тұрпат-</w:t>
        <w:br/>
        <w:t>ты болуын жою болған соң, неғұрлым тұрпат түрлері кемісе,</w:t>
        <w:br/>
        <w:t>соғұрлым көздеген мақсат жақын болмақ. Сондықтан Бұрнаш-</w:t>
        <w:br/>
        <w:t>ұлының жобасы түпкілікті алынбай, уақытша алынатын болды.</w:t>
        <w:br/>
        <w:t>Түпкілікті баспаға тек жалғыз тұрпатты әріп жобалары</w:t>
        <w:br/>
        <w:t>алынатын болды. Ондай жоба ұсынушылар: Алпар, Ідіріс, То-</w:t>
        <w:br/>
        <w:t>қай, Шарапұлылар. Бұлардың жобалары бір негізді: алатындары</w:t>
        <w:br/>
        <w:t>әріптің жалғыз ғана тұрпаты. Араларындағы айырымдары аз.</w:t>
        <w:br/>
        <w:t>Сондықтан төртеуінің де жобалары қабыл алынды.</w:t>
        <w:br/>
        <w:t>Орманшыұлының жобасы жалпы баспаға алынбағанмен,</w:t>
        <w:br/>
        <w:t>әріптерді түрлендіру жүзінде түр үлгісінің бірі болып алыну-</w:t>
        <w:br/>
        <w:t>ға жарарлық делінді.</w:t>
        <w:br/>
        <w:t>Сөйтіп, кеңестің шығарған қарары мынау болды:</w:t>
        <w:br/>
        <w:t>1. Әріптің бір ғана ұсқынды болуы оқыту жағынан да, қа-</w:t>
        <w:br/>
        <w:t>ражат жағынан да, баспа жұмысы жағынан да, әріп құю, жазу</w:t>
        <w:br/>
        <w:t>машиналарын жасау жақтарынан да зор жеңілдік келтіретін</w:t>
        <w:br/>
        <w:t>болғандықтан, түрік-татар жұрттары тұтынып отырған араб</w:t>
        <w:br/>
        <w:t>әріптері баспада бір ұсқынды болуы тиіс. )</w:t>
        <w:br/>
        <w:t>2. Бір ұсқынға әріптің бұтарламаған, тек қысқартылған</w:t>
        <w:br/>
        <w:t>суреті алынады.</w:t>
        <w:br/>
        <w:t>3. Бір ұсқынға алынған әріп суреті сөздің басында да, ор-</w:t>
        <w:br/>
        <w:t>336</w:t>
        <w:br/>
        <w:t>5. Тіл көрнектілігі</w:t>
        <w:br/>
        <w:t>Сөздің дұрыс, таза, анық, дәл айтылуының үстінде талғау</w:t>
        <w:br/>
        <w:t>сөздің көрнекі болуын да керек қылады. Адамға дерексіз заттан</w:t>
        <w:br/>
        <w:t>гәрі деректі зат түсініктірек, жансыз заттың күйінен жанды</w:t>
        <w:br/>
        <w:t>заттың күйі танысырақ. Сондықтан адам сәйлегенде, сөзі толық</w:t>
        <w:br/>
        <w:t>түсінікті болу үшін, дерексіз заттарды деректі затша, пернесіз</w:t>
        <w:br/>
        <w:t>заттарды пернелі затша қалыптайды. Жансыз затты жанды</w:t>
        <w:br/>
        <w:t>заттай ғамалдайды. Ақ көңіл, шолақ ақыл, арам ой деу, яки күн</w:t>
        <w:br/>
        <w:t>бүркіп тұр, найзағай ойнайды, су қайтты деу, иә болмаса қазан-</w:t>
        <w:br/>
        <w:t>ның құлағы, ошақтың бұты, үйдің төбесі деу дерексіз заттарды</w:t>
        <w:br/>
        <w:t>деректі затша, жансыз заттарды жанды затша, пернесіз заттарды</w:t>
        <w:br/>
        <w:t>пернелі затша қалыптау, ғамалдау, пернелеуден шығып, әдетті</w:t>
        <w:br/>
        <w:t>сөзге айналып кеткен. Мұндай сөздер жалғыз әдетті түрінде</w:t>
        <w:br/>
        <w:t>емес, әдейі де айтылады. Мәселен, Мағжанның «Толқын» деген</w:t>
        <w:br/>
        <w:t>өлеңінде толқынның толқығанын пернелей, түсінікті түрде</w:t>
        <w:br/>
        <w:t>көрсету үшін әдейі жанды нәрседей ғамалдап, былай дейді:</w:t>
      </w:r>
    </w:p>
    <w:p>
      <w:r>
        <w:t>"Толқыннан толқын туады,</w:t>
        <w:br/>
        <w:t>Толқынды толқын қуады,</w:t>
        <w:br/>
        <w:t>Толқын мен толқын жарысад.</w:t>
        <w:br/>
        <w:t>Күңіренісіл кеңеспен,</w:t>
        <w:br/>
        <w:t>Бітшейтін бір егеспен</w:t>
        <w:br/>
        <w:t>Жарысып жарға барысад.</w:t>
        <w:br/>
        <w:t>Толқын мен толқын сырласып,</w:t>
        <w:br/>
        <w:t>Сырларын еппен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ентелеп.</w:t>
        <w:br/>
        <w:t>Сол сияқты өң берілген сөздер көрнекі тіл делінеді. Тіл көр-</w:t>
        <w:br/>
        <w:t>некі болу үшін дерексіз нәрсе деректі нәрседей, жансыз нәрсе</w:t>
        <w:br/>
        <w:t>жанды нәрседей суреттеліп, адамның сана-саңдауына келіп</w:t>
        <w:br/>
        <w:t>түсерлік дәрежеге жетуі керек. Қалыпты түріндегі сөз ондай</w:t>
        <w:br/>
        <w:t>дәрежеге жету үшін түрлі әдістер істеледі. Ол әдістер негізгі</w:t>
        <w:br/>
        <w:t>түріне қарай үш тапқа бөлінеді:</w:t>
        <w:br/>
        <w:t>1) көріктеу, 2) меңзеу, 3) әсерлеу (лептеу).</w:t>
        <w:br/>
        <w:t>1. Көріктеу</w:t>
        <w:br/>
        <w:t>Бір нәрсені көптен айырып, көзге көбірек түсерлік етіп айт-</w:t>
        <w:br/>
        <w:t>қымыз келгенде, ол нәрсенің атына айқын көрсеткендей сөз</w:t>
        <w:br/>
        <w:t>қосып айтамыз. Мәселен, «Қара Мұқан», «Сары Мұқан», «Болыс</w:t>
        <w:br/>
        <w:t>Мұқан» дейміз. Мұнда Мұқандардың бірінен-бірін айырып,</w:t>
        <w:br/>
        <w:t>әрқайсысын айқын шығару үшін Мұқан деген сөзге басқа сөздер</w:t>
        <w:br/>
        <w:t>қосып отырмыз. Атымтай Жомарт, Жиренше шешен, Қаз дауыс-</w:t>
        <w:br/>
        <w:t>ты Қазыбек деу де айқындау мақсатпен айтқаннан шыққан.</w:t>
        <w:br/>
        <w:t>Бұл келтірілген мысалдардағы «қара», «сары», «болыс»,</w:t>
        <w:br/>
        <w:t>«жомарт», «шешен», «қаз дауысты» деген сөздер айрықша мақ-</w:t>
        <w:br/>
        <w:t>сатпен әдейі айтылып тұр. Сондықтан айқындаудың бұл түрі тек</w:t>
        <w:br/>
        <w:t>айқындау ғана болады. Мұнан басқа, көркейту мақсатпен айқын-</w:t>
        <w:br/>
        <w:t>дау бар. Мәселен, «қызыл тіл», «алтайы түлкі», «ақ сұңқар» деген</w:t>
        <w:br/>
        <w:t>сияқты. Бұлай айқындау басында айыру мақсатпен айтылса</w:t>
        <w:br/>
        <w:t>да, Соңынан көркейту мақсатпен айтуға айналған. Бұл күнде</w:t>
        <w:br/>
        <w:t>қызыл тіл, алтайы түлкі, ақ сұңқар дегенде, «қызыл», «алтайы»,</w:t>
        <w:br/>
        <w:t>«ақ» деген сөздерді көбінесе көркейту үшін айтып жұмсаймыз.</w:t>
        <w:br/>
        <w:t>Сондықтан айқындаудың бұл түрі көркейту деп айтылады. Көр-</w:t>
        <w:br/>
        <w:t>кейту иә жай сипатты болатындай етіп теліп айтумен болады.</w:t>
        <w:br/>
        <w:t>12-698 353</w:t>
        <w:br/>
        <w:t>биеттерін, ғылым кітаптарын қазақ Тіліне аударғанда, пән сөз-</w:t>
        <w:br/>
        <w:t>дерінің даярлығына қызықпай, ана тілімізден қарастырып сөз</w:t>
        <w:br/>
        <w:t>табуымыз керек. Сонда біздің әдебиетіміздің тілі таза болып,</w:t>
        <w:br/>
        <w:t>жоғарыда айтылған талғау салтының шарты орындалған бо-</w:t>
        <w:br/>
        <w:t>лалы.</w:t>
        <w:br/>
        <w:t>3.Тіл (лұғат) анықтығы</w:t>
        <w:br/>
        <w:t>Айтылған лебіз ашық мағыналы, түсінуге жеңіл, көңілді</w:t>
        <w:br/>
        <w:t>күдіктендірмейтін болса, тіл анықтығы дегеніміз сол болады.</w:t>
        <w:br/>
        <w:t>Лебіз ашық мағыналы болу үшін айтушы айтатын нәрсесін анық</w:t>
        <w:br/>
        <w:t>танитын болу керек. Адам анық танитын нәрсесін ашық атайды</w:t>
        <w:br/>
        <w:t>да, көмескі танитын нәрсесін көмескі, күңгірт атайды. Сондық-</w:t>
        <w:br/>
        <w:t>тан біреудің айтқан сөзін анық түсінеміз де, біреудің сөзін анық</w:t>
      </w:r>
    </w:p>
    <w:p>
      <w:r>
        <w:t>түсінбей, жорамалдап жорып, ұйғарып қана қоямыз.</w:t>
        <w:br/>
        <w:t>Лебіз анық болуына мынадай орындарда кемшілік келмек:</w:t>
        <w:br/>
        <w:t>а) Лебіз мағынасы екіұшты ұғарлық болып айтылғанда.</w:t>
        <w:br/>
        <w:t>Мысал: Жаман қатып алмаңыз -</w:t>
        <w:br/>
        <w:t>Төркішіне бере алмай,</w:t>
        <w:br/>
        <w:t>Төсегіне жаға алмай,</w:t>
        <w:br/>
        <w:t>Тең құрбысы келгенде</w:t>
        <w:br/>
        <w:t>Жәнді жауап айта алмай,</w:t>
        <w:br/>
        <w:t>Жалғанда қор болады.</w:t>
        <w:br/>
        <w:t>Мұнда «жалғанда қор болады» дегенді екі түрлі ұғуға болады.</w:t>
        <w:br/>
        <w:t>«Теркініне бере алмай, төсегіне жата алмай» байы «қор болады»</w:t>
        <w:br/>
        <w:t>деп те ұғуға болады. «Тең құрбысы келгенде жөнді жауап айта</w:t>
        <w:br/>
        <w:t>алмай» қатыны «қор болады» деп те ұғуға болады.</w:t>
        <w:br/>
        <w:t>Сол сияқты, мынау да екіұшты лебіз:</w:t>
        <w:br/>
        <w:t>«Абай ұрыға қас еді, ұры ауылының маңына жоламаушы</w:t>
        <w:br/>
        <w:t>еді».</w:t>
        <w:br/>
        <w:t>Мұнда «ұры ауылының маңына» Абай «жоламаушы еді» деп</w:t>
        <w:br/>
        <w:t>те ұғуға болады, ұры Абай «ауылының маңына жоламаушы еді»</w:t>
        <w:br/>
        <w:t>деп те ұғуға болады.</w:t>
        <w:br/>
        <w:t>Абайдың мына сөзін де екі түрлі ұғуға болады:</w:t>
        <w:br/>
        <w:t>«Қисық болса закон бар судьяға беруге, ол да уезднай емес</w:t>
        <w:br/>
        <w:t>қой, алуға теңдік сенуге».</w:t>
        <w:br/>
        <w:t>ә) Сөйлемдер шұбалаңқы айтылып, бір басыңқы сөйлем қа-</w:t>
        <w:br/>
        <w:t>сында көп бағыныңқы сөйлем болса немесе сөйлемдердің құралу,</w:t>
        <w:br/>
        <w:t>құрмаласу, сабақтасулары шатақ түрде болса, әйтпесе тыныстар</w:t>
        <w:br/>
        <w:t>орнына қойылмаса.</w:t>
        <w:br/>
        <w:t>Мысал:</w:t>
        <w:br/>
        <w:t>1) «Өз әкесі Құнанбай... уақытындағы елдің, құр мұсыл-</w:t>
        <w:br/>
        <w:t>манмын дегеннен басқа, діннің не екенін білмей, қан жеп, неше</w:t>
        <w:br/>
        <w:t>түрлі ырымдарға табынып жүргеніне қатты тыю салыл, анық</w:t>
        <w:br/>
        <w:t>шариғат қоспаған істі қылған, ғайыры бұзықшылық іс қылған-</w:t>
        <w:br/>
        <w:t>дарға бек ауыр жаза салып, халыққа ауыл басы молда ұстатып,</w:t>
        <w:br/>
        <w:t>қадарыхал ғылымының жолын көрсетіп, үлгі салған еді».</w:t>
        <w:br/>
        <w:t>2) «Соңғы уақытта Абай өзі өлеңнің өнер екенін біліп жаза</w:t>
        <w:br/>
        <w:t>бастаған соң, бұрынғы ақындар надандықпен өлеңді өнер орнына</w:t>
        <w:br/>
        <w:t>ғибрат үшін айтпай, тіленшінің орнына айтқандықтан, ақын-</w:t>
        <w:br/>
        <w:t>дықтың да, өлеңнің де қазақ ортасында бағасы кеткендігін айтып,</w:t>
        <w:br/>
        <w:t>өзін олардың ретінен басқа қылып, алмақ пайда үшін емес,</w:t>
        <w:br/>
        <w:t>халықты ұмтылтып, көңіл көзін ашпаққа ғибрат үшін жазғанын</w:t>
        <w:br/>
        <w:t>білдіріп, өлең шығарған».</w:t>
        <w:br/>
        <w:t>3) «Сол себепті жазушылықтың өзі де екінші дәрежеде қалыл,</w:t>
        <w:br/>
        <w:t>салақ болып, берірек, ұлғайыңқыраған кезінде, өкініш түсіп,</w:t>
        <w:br/>
        <w:t>жасында ғылым жолында болмай, қазақтың айқайымен жүр-</w:t>
        <w:br/>
        <w:t>Ӛ51</w:t>
        <w:br/>
        <w:t>қарай болады, неғұрлым жоба жасайтын сәулет өнерпазы қиялға</w:t>
      </w:r>
    </w:p>
    <w:p>
      <w:r>
        <w:t>бай болса, соғұрлым салған үй сәулетті, Әдемі болып шықпақ.</w:t>
        <w:br/>
        <w:t>Сөзден құрастырып пікірлі әңгіме шығару үшін жұмсалатын</w:t>
        <w:br/>
        <w:t>зат -- сөздер. Топырақтан иленіп кірпіш жасалған сияқты,</w:t>
        <w:br/>
        <w:t>дыбыстан құралып сөз жасалады. Кірпіштен қалап түрлі үй</w:t>
        <w:br/>
        <w:t>жасау сияқты, сөздер бірігіп, түрлі әңгімелер айтылады. Үйдің</w:t>
        <w:br/>
        <w:t>түрлі болып шығуы балшықтан, кірпіштен, әсіресе қалауынан</w:t>
        <w:br/>
        <w:t>болатыны сияқты, әңгіменің түрлі болып шығатыны тілдің дыбы-</w:t>
        <w:br/>
        <w:t>сынан, сөзінен, әсіресе сөздің тізілуінен. Балшық жаман болса,</w:t>
        <w:br/>
        <w:t>кірпіш жақсы болмайды, кірпіш жақсы болмаса, үй жақсы болып</w:t>
        <w:br/>
        <w:t>шықпайды. Бұл рас. Бірақ кірпіш жақсы болса да, қалауы жаман</w:t>
        <w:br/>
        <w:t>болса, онан жақсы үй шықпайды. Сол сияқты, тілдің дыбысы</w:t>
        <w:br/>
        <w:t>жаман болса, дыбысының қосылуы жақсы болмаса, сөз құлаққа</w:t>
        <w:br/>
        <w:t>жағымды болып шықпайтыны рас. Бірақ тізуі жаман болса,</w:t>
        <w:br/>
        <w:t>дыбысы жақсы сөздерден де жақсы әңгіме шықпайды.</w:t>
        <w:br/>
        <w:t>Сондықтан мәнісінің зоры кірпіштің қалауында. Жобаның</w:t>
        <w:br/>
        <w:t>жасауында болған сияқты, әңгіменің әдемі болып шығуы «сөздің</w:t>
        <w:br/>
        <w:t>тізілуі мең әңгіме айтуышының пікірлеуінде: неғұрлым сәулет</w:t>
        <w:br/>
        <w:t>өнерпазы қиялға бай болса, соғұрлым үй де сэулетті, әдемі</w:t>
        <w:br/>
        <w:t>болып шығатыны сияқты, неғұрлым жазуы қиялға бай, пікірге</w:t>
        <w:br/>
        <w:t>шебер болса, соғұрлым шығарған сөз пікірлі, әсерлі, әдемі болып</w:t>
        <w:br/>
        <w:t>шықпақ. Жақсылап үй сала білу үшін сәулет өнерпазы үй салуға</w:t>
        <w:br/>
        <w:t>ұсталатын заттардың сыр-сипатын, қасиетін жақсы білу тиіс;</w:t>
        <w:br/>
        <w:t>оларды тиісті орнына жұмсауын жақсы білу тиіс. Кірпіштің</w:t>
        <w:br/>
        <w:t>түрлі қалауларын жақсы біліп, белгілеген жобамен үйдің түрін</w:t>
        <w:br/>
        <w:t>келістіріп шығару жағын жақсы білу гиіс. Мұның бәрін жақсы</w:t>
        <w:br/>
        <w:t>білу үшін сәулет өнерінің ғылымын жақсы білу керек. Сондай-</w:t>
        <w:br/>
        <w:t>ақ, тіліндегі сөзден құрастырып, қисынын келтіріп, жақсылап</w:t>
        <w:br/>
        <w:t>бір нәрсе шығару үшін сөз өнерінің ғылымын жақсы білу керек.</w:t>
        <w:br/>
        <w:t>Дыбыстың, сөздің, сөйлемнің сыр-сипатын тану, заңдарын бі-</w:t>
        <w:br/>
        <w:t>лу-- бұл үйге керек заттардың сыр-сипатын білу сияқты нәрсе,</w:t>
        <w:br/>
        <w:t>керек заттарын сайлап алып, үй салуға кірісу дыбыстың, сөздің,</w:t>
        <w:br/>
        <w:t>сөйлемнің жайын біліп алып, солардың әрқайсысын дұрыстап</w:t>
        <w:br/>
        <w:t>орнына жұмсап, пікірлі әңгіме шығаруға кіріскен сияқты бо-</w:t>
        <w:br/>
        <w:t>лады.</w:t>
        <w:br/>
        <w:t>Айтушы ойын өзі үшін айтпайды. Өзге үшін айтады. Сондық-</w:t>
        <w:br/>
        <w:t>тан ол ойын өзгелер қиналмай түсінетін қылып айту керек.</w:t>
        <w:br/>
        <w:t>Оның үшін айтушы сөйлейтін тілін жақсы қолдана білу тиіс. Яғни</w:t>
        <w:br/>
        <w:t>әр сөздің мағынасын жақсы біліп, дұрыстап сөйлемді тізе білу</w:t>
        <w:br/>
        <w:t>тиіс. Адам ана тілін жасынан естуінше үлкендерден үйренеді. Со-</w:t>
        <w:br/>
        <w:t>нан соң тіл танытқыш кітаптардан таниды. Онан кейін үлгілі</w:t>
        <w:br/>
        <w:t>жазушылардың шығарған сөздерін оқып, өзі іс жүзінде иә ауыз-</w:t>
        <w:br/>
        <w:t>ша айтып, иә жазып қолданумен біледі. Біз қазақ тіліндегі сөз-</w:t>
        <w:br/>
        <w:t>дің бәрін білгеніміз қазақ тілін қолдана білу болып табылмайды.</w:t>
        <w:br/>
        <w:t>Тілді қолдана білу деп айтатын ойға сәйкес келетін сөздерді</w:t>
        <w:br/>
        <w:t>таңдап ала білуді және сол сөздерді сөйлем ішіне орын-орнына</w:t>
        <w:br/>
        <w:t>дұрыстап қоя білуді айтамыз. Қазақ тілі қазақ ортасындағы</w:t>
        <w:br/>
        <w:t>бәріне бірдей ортақ мүлік болғанмен, бәрі бірдей пайдаланбай-</w:t>
        <w:br/>
        <w:t>ды. Әркім әр сөзді өзінше қолданады, өзінше тұтынады. Бүтін</w:t>
        <w:br/>
        <w:t>пікірін айтып шығатын әңгіме ішінде түгіл, жалғыз ауыз амаң-</w:t>
        <w:br/>
        <w:t>дасу жүзінде де әркім әр түрлі сөз қолданады. Мәселен, біреу</w:t>
        <w:br/>
        <w:t>«амансыз ба?» деп, біреу «есенсіз бе?» деп, біреу «сәлемет</w:t>
        <w:br/>
        <w:t>Жүрсіз бе?» деп, біреу «күйлі, қуатты барсыз ба?» деп аман-</w:t>
        <w:br/>
        <w:t>дасады. Бәрінің де ой мақсаты бір, бәрінікі де амандық білу,</w:t>
        <w:br/>
        <w:t>амандық сұрау, бірақ әркім әр түрлі сөз қолданып, өзінше</w:t>
        <w:br/>
        <w:t>сұрайды.</w:t>
        <w:br/>
        <w:t>Сол сияқты, әркім пікірін сөз қылып шығарғанда да ана</w:t>
        <w:br/>
        <w:t>349</w:t>
      </w:r>
    </w:p>
    <w:p>
      <w:r>
        <w:t>СӨЗ ӨНЕРІ</w:t>
        <w:br/>
        <w:t>Сәз өнері адам санасының үш негізіне тіреледі: 1) ақылға,</w:t>
        <w:br/>
        <w:t>2) қиялға, 3) көңілге.</w:t>
        <w:br/>
        <w:t>Ақыл ісі -- аңдау, яғни нәрселердің жайын ұғыну, тану, ақыл-</w:t>
        <w:br/>
        <w:t>ға салып ойлау, қиял ісі-- меңзеу, яғни ойдағы нәрселерді</w:t>
        <w:br/>
        <w:t>белгілі нәрселердің тұрпатына, бейнесіне ұқсату, бейнелеу, су-</w:t>
        <w:br/>
        <w:t>реттеп ойлау; кәңіл ісі -- түю, талғау.</w:t>
        <w:br/>
        <w:t>Тілдің міндеті - ақылдың аңдауын аңдағанынша, қиялдың</w:t>
        <w:br/>
        <w:t>меңзеуін меңзегенінше, көңілдің түюін түйгенінше айтуға жарау.</w:t>
        <w:br/>
        <w:t>Мұның бәріне жұмсай білетін адамы табылса, тіл шама-қада-</w:t>
        <w:br/>
        <w:t>рынша жарайды. Бірақ тілді жұмсай білетін адам табылуы</w:t>
        <w:br/>
        <w:t>қиын. Ойын ойлаған қалпында, қиялын меңзеген түрінде, кө-</w:t>
        <w:br/>
        <w:t>ңілдің түйгенін түйген күйінде тілмен айтып, басқаларға айтпа</w:t>
        <w:br/>
        <w:t>білдіруге көп шеберлік керек. Мүддесін тілмен айтып жеткізу</w:t>
        <w:br/>
        <w:t>қиын екендігін, оған өте шеберлік керек екендігін мынадан</w:t>
        <w:br/>
        <w:t>байқауға болады. Орыстың асқап ақыны Пушҡин жазған өлең-</w:t>
        <w:br/>
        <w:t>дерінің кейбіреуін 13 рет түзеткен. Орыстың асқан ойшысы, сөз</w:t>
        <w:br/>
        <w:t>өнерпазы Лев Толстой шығарған сөздерін баспаға беріп қой-</w:t>
        <w:br/>
        <w:t>ғаннан кейін де талай түзетіп, талай өзгертеді екен. Бұл ойың-</w:t>
        <w:br/>
        <w:t>дағы, қиялындағы, көңіліңдегі нәрсені тілмен айтып жеткізу өте</w:t>
        <w:br/>
        <w:t>қиын екендігін көрсетеді. Сөз өнері жүзінде өнерпаздар мүде-</w:t>
        <w:br/>
        <w:t>сін тілмен айтып жеткізе алмай, сондай қиналғанда, өзгелерге</w:t>
        <w:br/>
        <w:t>ондай іс оңай болып табылар ма? Сондықтан сөзден жасап сөз</w:t>
        <w:br/>
        <w:t>шығару деген жұмыс әркімнің қолынан келе бермейді және</w:t>
        <w:br/>
        <w:t>шығарғандардың сөздері бәрі бірдей жақсы бола бермейді.</w:t>
        <w:br/>
        <w:t>Өлеңге әркімнің де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баласы?-</w:t>
        <w:br/>
        <w:t>деп Абай айтқандай, сөз шығаратындар көп, бірақ келістіре-</w:t>
        <w:br/>
        <w:t>тіндер аз болалы. «Алуан-алуан жүйрік бар, әліне қарай жү-</w:t>
        <w:br/>
        <w:t>тіреді». Әр ақын, әр жазушы сөздің басын өзінше құрастырып,</w:t>
        <w:br/>
        <w:t>өз оқтайымен тізеді. Өз білуінше пікірлейді. Сондықтан әрқай-</w:t>
        <w:br/>
        <w:t>сысының лұғатында өзіндік айырымы, өзіндік белгісі болады.</w:t>
        <w:br/>
        <w:t>Ол айырым белгілерін жай айтып түсіндіру қиын, әрқайсысының</w:t>
        <w:br/>
        <w:t>шығарған сөздерін оқын, әбден танысып, үйреншікті болғанда</w:t>
        <w:br/>
        <w:t>ғана сезілетін белгі. Шеберлердің қолынан шыққан нәрселер-</w:t>
        <w:br/>
        <w:t>мен таныс адам сол шеберлердің істеген нәрселерін қай жерде</w:t>
        <w:br/>
        <w:t>көрсе де айтпай таниды: мәселен, пышақты көріп, «мынау пәлен</w:t>
        <w:br/>
        <w:t>ұстаның қолы екен» дейді; ерді көріп, «мынау пәлен ершінің</w:t>
        <w:br/>
        <w:t>қолы екен» дейді. Сол сияқты сөз өнерпаздарының да шығарған</w:t>
        <w:br/>
        <w:t>сөздерін оқып, лұғатына үйір болғаннан кейін, оның бұрын</w:t>
        <w:br/>
        <w:t>оқылмаған, аты қойылмаған сөздерін де айтпай тануға болады.</w:t>
        <w:br/>
        <w:t>Сөздің өзін танытатын белгі тіл, яки лұғат белгісі болады. Ол</w:t>
        <w:br/>
        <w:t>белгі әр кісінің өз ыңғайымен, өз оңтайымен сөз тізіп, әдетте-</w:t>
        <w:br/>
        <w:t>нуінен, салттануынан болады. Әркімнің өз салты болғанмен, ол</w:t>
        <w:br/>
        <w:t>салттар жалпы соз тізу шарттарынан аса алмайды. Сөз шығару-</w:t>
        <w:br/>
        <w:t>шылар, әуелі сөз ұнасымына керек жалпы шарттарды орнына</w:t>
        <w:br/>
        <w:t>келтіріп, өзінің өзгеше әдісі болса, соның үстіне ғана қосады.</w:t>
        <w:br/>
        <w:t>Сондықтан сөз шығарушылар бәрінен бұрын лебіз заңынан</w:t>
        <w:br/>
        <w:t>шыққан сөздің асыл болуының жалпы шарттарын білу қажет.</w:t>
        <w:br/>
        <w:t>343</w:t>
      </w:r>
    </w:p>
    <w:p>
      <w:r>
        <w:t>гендіктен кешірген өмірінің, жазған өлеңінін ретсіз болып, яки</w:t>
        <w:br/>
        <w:t>ғибрат алуға жарамайтындығын, ақылға сыйымсыз жері болса,</w:t>
        <w:br/>
        <w:t>кейінгі замандағы сынаушы жастарға өзінің тәртіпсіз, үлгісіз</w:t>
        <w:br/>
        <w:t>өскен өміріп айтып надан елдің ішінде неше түрлі машақат,</w:t>
        <w:br/>
        <w:t>әурешілікпен бойды ыза кернеп, өткен хатам болса аяп, өз сөге</w:t>
        <w:br/>
        <w:t>көріңдер деп жазғаны --«Өлсем орным қара жер сыз болмай</w:t>
        <w:br/>
        <w:t>ма?».</w:t>
        <w:br/>
        <w:t>6) Сөздер өз мағынасында жұмсалмай, басқа мағынада</w:t>
        <w:br/>
        <w:t>жұмсалғанда, меңзеу өрескел болса. Мәселен:</w:t>
        <w:br/>
        <w:t>Таулардан бұлақ ағар сарқыраған,</w:t>
        <w:br/>
        <w:t>Күмістей сәуле беріп жарқыраған.-</w:t>
        <w:br/>
        <w:t>дегеннің орнына, «таулардан сарқырап, жарқырап, ақ күміс</w:t>
        <w:br/>
        <w:t>ағады» десе...</w:t>
        <w:br/>
        <w:t>в) Адас сөздерді аңдап паса. Мәселен:</w:t>
        <w:br/>
        <w:t>«Сол елдің адамының бәрі азулы» дегенде, адамның бәрі азып</w:t>
        <w:br/>
        <w:t>болғанын айтқаны ма? Болмаса адамның «бәрі мықты, азулы</w:t>
        <w:br/>
        <w:t>айғырдай» дегені ме? Анық емес.</w:t>
        <w:br/>
        <w:t>г) Сөз өктейсіз орынға қойылғанда. Мәселен:</w:t>
        <w:br/>
        <w:t>«Күндерде бір күн Сәтемір далада ойнап жүріп, бір ескі</w:t>
        <w:br/>
        <w:t>тамның түбінде, шаршаған соң, сүйеніп, жан-жағына қарап</w:t>
        <w:br/>
        <w:t>жатса, бір аяғы ақсақ құмырсқа тамның төбесіне қарай өрмелеп</w:t>
        <w:br/>
        <w:t>барады да, орта шеніне барғанда құлап түседі».</w:t>
        <w:br/>
        <w:t>Мұнда «бір аяғы ақсақ құмырсқа» деген сөз құмырсқаның</w:t>
        <w:br/>
        <w:t>бір аяғы ақсақ екендігін көрсете ме, болмаса аяғы ақсақ бір</w:t>
        <w:br/>
        <w:t>құмырсқа деген мағына ма-- белгісіз.</w:t>
        <w:br/>
        <w:t>4. Тіл дәлдігі</w:t>
        <w:br/>
        <w:t>Тіл дәлдігі деп ойлаған ұғымға сөз мағынасы сәйкес келуі</w:t>
        <w:br/>
        <w:t>айтылады. Ұғымға сөз дәл келу үшін сөздің мағынасын дұрыс</w:t>
        <w:br/>
        <w:t>айыра білу керек. Тіл дәлдігін бұзатын көбінесе әуендес сөздер.</w:t>
        <w:br/>
        <w:t>Әуендес сөз деп мағынасы жақын сөздер айтылады. Мәселен,</w:t>
        <w:br/>
        <w:t>батырлық, ерлік, батылдық, өткірлік, өжеттік деген сияқты</w:t>
        <w:br/>
        <w:t>сәздер. Мұның бәрі жүректілікті көрсеткенмен, әрқайсысының</w:t>
        <w:br/>
        <w:t>өз алдына өңі бар. Өңін танымай, яки аңғармай, бірін бірінің</w:t>
        <w:br/>
        <w:t>орнына айтса, лұғат дәлдігіне кемшілік келтіреді. Және де тіл</w:t>
        <w:br/>
        <w:t>дәлдігіне мынадай орындарда кемшілік келеді:</w:t>
        <w:br/>
        <w:t>1) Сөйлем ішіне орын алып, оралғы болудан басқа қажеті</w:t>
        <w:br/>
        <w:t>жоқ сөздер кірсе.</w:t>
        <w:br/>
        <w:t>Мысал:</w:t>
        <w:br/>
        <w:t>а) «Кейбіреулер дүние қуғыш, мал жиғып, пайда қылғыш</w:t>
        <w:br/>
        <w:t>келеді».</w:t>
        <w:br/>
        <w:t>э)«Өз көзіммен көріп, көз алдымнан өткеріп келіп отыр-</w:t>
        <w:br/>
        <w:t>мын».</w:t>
        <w:br/>
        <w:t>6) «Оның қалыптанған ерте тұратын әдеті бар еді».</w:t>
        <w:br/>
        <w:t>Бұл үш мысалдың ішінде алып тастаса, орны ойсырамайтын</w:t>
        <w:br/>
        <w:t>сөздер: «мал жиғыш», «пайда тапқыш», «көз алдымнан өткеріп»,</w:t>
        <w:br/>
        <w:t>«қалыптанған» деген лебіздер. Бұлар сөйлем ішінде тұрғанда</w:t>
      </w:r>
    </w:p>
    <w:p>
      <w:r>
        <w:t>да толық болуына келтіріп тұрған пайдасы жоқ.</w:t>
        <w:br/>
        <w:t>2) Ойы қарайлас сөйлемдер қатар айтылғанда. Маселен:</w:t>
        <w:br/>
        <w:t>«Мен қартайған шағымда, байы жоқ деп -- баққан жоқ, күйі жоқ</w:t>
        <w:br/>
        <w:t>деп -- күйген жоқ, қайраты жоқ деп -- қарасқан жоқ, Әлі жоқ</w:t>
        <w:br/>
        <w:t>деп -- асыраған жоқ» деген сияқты. Бұлай айтудың сырты</w:t>
        <w:br/>
        <w:t>көркем сияқты көрінсе де, ішкі мағынасы пікірді толықтырмай,</w:t>
        <w:br/>
        <w:t>тек сөздің сөйлемнің қарасын көбейтеді.</w:t>
        <w:br/>
        <w:t>352</w:t>
        <w:br/>
        <w:t>Бұл сөзге көңілденіп Мойнақ тасты,</w:t>
        <w:br/>
        <w:t>(Ол ұлкен, онан гөрі Төрткөз жас-ты)</w:t>
        <w:br/>
        <w:t>«Төрткөзім», «Монынекем!» деп бірін-бірі,</w:t>
        <w:br/>
        <w:t>Дос болып, серт айтысып, құшақтасты</w:t>
        <w:br/>
        <w:t>Екеуі бірін-бірі сүйді, құшты,</w:t>
        <w:br/>
        <w:t>Қызығы басылмаған достық күші.</w:t>
        <w:br/>
        <w:t>Ас үйдеп лақтырған бір омыртқа</w:t>
        <w:br/>
        <w:t>Солардың нақ қасына келіп түсті.</w:t>
        <w:br/>
        <w:t>Көрген соң майлы сүйек, ит тұра ма?</w:t>
        <w:br/>
        <w:t>Құшағын жазын ала жүгірісті.</w:t>
        <w:br/>
        <w:t>Достықты, айтқан сертті былай қойып,</w:t>
        <w:br/>
        <w:t>Екеуі бір-біріне салды Тісті,</w:t>
        <w:br/>
        <w:t>Досты дос мұнан артық қалай «сыйлар»,</w:t>
        <w:br/>
        <w:t>Жүндері бұрқыраған аспанға ұшты.</w:t>
        <w:br/>
        <w:t>Су құйып үстеріне, жиылған жұрт</w:t>
        <w:br/>
        <w:t>Екеуін зорға, әрен айырысты</w:t>
        <w:br/>
        <w:t>Иттерге таласса да жарасады,</w:t>
        <w:br/>
        <w:t>Өйтпесе ит әдетінен адасады.</w:t>
        <w:br/>
        <w:t>Дос болған адамдарға қарап тұрсақ,</w:t>
        <w:br/>
        <w:t>Биікпен тең деп болмас аласаны.</w:t>
        <w:br/>
        <w:t>Сүйектей арасына нәрсе түссе,</w:t>
        <w:br/>
        <w:t>Иттерден олар артық таласады.</w:t>
        <w:br/>
        <w:t>2) Әсірелеу. Бір нәрсені өте асырып иә өте кемітіп айту</w:t>
        <w:br/>
        <w:t>әсірелеу болады.</w:t>
        <w:br/>
        <w:t>«Көп түкірсе, көл болар» деген мақал, «Көзінің жасы көл</w:t>
        <w:br/>
        <w:t>болды» деген мақал түкірік пен көз жасын өте асырып айтып</w:t>
        <w:br/>
        <w:t>отыр. «Қара арғымақ арыса, қарға адым жер мұң болар» деген</w:t>
        <w:br/>
        <w:t>мақал, «Бойы бір тұтам» деген мақал арықтың күші мен аласа-</w:t>
        <w:br/>
        <w:t>ның бойын өте кемітіп тұр. Ақындардың өлеңінде де не осындай</w:t>
        <w:br/>
        <w:t>өте асырып, не өте кемітіп айту көл болады. Бұлай айтудағы</w:t>
        <w:br/>
        <w:t>мақсат сөздің әсерін күшейту, әсірелеу, әсіресе ескі сөздерде, ескі</w:t>
        <w:br/>
        <w:t>ақындардың айтысқан иә мақтаған өлеңдерінде, батырлардың</w:t>
        <w:br/>
        <w:t>жырларында көп ұшырайды. Алаша Байтоқ ақын Жәңгір хан-</w:t>
        <w:br/>
        <w:t>ның істеген ісін айтып жоқтаған сөзінде былай деген жері</w:t>
        <w:br/>
        <w:t>бар:</w:t>
        <w:br/>
        <w:t>Тастан сарай салдырған,</w:t>
        <w:br/>
        <w:t>Ол салдырған сарайдың</w:t>
        <w:br/>
        <w:t>Айналасы айшылық,</w:t>
        <w:br/>
        <w:t>Көлденеңі күншілік.</w:t>
      </w:r>
    </w:p>
    <w:p>
      <w:r>
        <w:t>Мұның соңғы екі жолында айтылған сөздер әсірелеу болады.</w:t>
        <w:br/>
        <w:t>«Қобыланды батырда» мынадай әсірелеулер бар:</w:t>
        <w:br/>
        <w:t>1. Астындағы Бурылдың</w:t>
        <w:br/>
        <w:t>Жоғарғы ерні көк тіреп,</w:t>
        <w:br/>
        <w:t>“Төменгі еріп жер тәреп,</w:t>
        <w:br/>
        <w:t>Аскар тәбе, бел еді,</w:t>
        <w:br/>
        <w:t>Бірде шауып, желеді.</w:t>
        <w:br/>
        <w:t>Көлдепең жатқан көк тасқа</w:t>
        <w:br/>
        <w:t>Тіктеп тиген тұяғы</w:t>
        <w:br/>
        <w:t>Ұршығынан ешпеді,</w:t>
        <w:br/>
        <w:t>3. Аттың жолы қазылды,</w:t>
        <w:br/>
        <w:t>ЖҰмтылғанда қысылып,</w:t>
        <w:br/>
        <w:t>Бес жүз құлаш жазылды,</w:t>
        <w:br/>
        <w:t>4. Қарсы келген қабақтан</w:t>
        <w:br/>
        <w:t>Қарғып асып жөнелді,</w:t>
        <w:br/>
        <w:t>36і</w:t>
        <w:br/>
        <w:t>Екеуің орта жасқа келіп қалдың,</w:t>
        <w:br/>
        <w:t>Тастама жұртқа шала көшерінде,</w:t>
        <w:br/>
        <w:t>Бір дұшпан екеуіңді жаныл жүр ме?</w:t>
        <w:br/>
        <w:t>Жел сөзге арадағы нанып жүр ме?</w:t>
        <w:br/>
        <w:t>Басың тарт тұлпарынның керістірмей!</w:t>
        <w:br/>
        <w:t>Сауырын зорықтырып алып жүрме,</w:t>
        <w:br/>
        <w:t>(Мәделі қожа)</w:t>
        <w:br/>
        <w:t>Ауысу да екі түрлі болады: |. тіл ауысуы, 2. лұғат ауысуы.</w:t>
        <w:br/>
        <w:t>Мұнда да әдетті ауысу тілдегі болады да, айтушының сөзіндегі</w:t>
        <w:br/>
        <w:t>ауысу лұғаттағы болады. Лұғаттағы ауысу жоғарыда келтірген</w:t>
        <w:br/>
        <w:t>мысалдардағы, тілдегі ауысу, мәселен, суық сөз, жел сөз, қызыл</w:t>
        <w:br/>
        <w:t>тіл, бақыт құс. ми ашыған, ант ұрған, жын қаққан деген сияқты</w:t>
        <w:br/>
        <w:t>сөздер.</w:t>
        <w:br/>
        <w:t>ә) Алмастыру. Арасындағы жақындығы бар екі нәрсенің</w:t>
        <w:br/>
        <w:t>атын ауыстырып, бірінің орнына бірін айту төмендегі түрі болса,</w:t>
        <w:br/>
        <w:t>ондай ауысу алмастыру деп аталады.</w:t>
        <w:br/>
        <w:t>Мысалдар: ”</w:t>
        <w:br/>
        <w:t>1. «Анау үйдің құдасы келіп жатыр» дейміз. Құда үйдікі</w:t>
        <w:br/>
        <w:t>емес, ол үйдегі адамдікі, үй мен үй месінің арасы жақындығынан</w:t>
        <w:br/>
        <w:t>бірінің орнына бірін айтамыз.</w:t>
        <w:br/>
        <w:t>2. «Ауыл ұйқыда жатқанда» дейміз. Ауыл ұйқтамайды,</w:t>
        <w:br/>
        <w:t>ауылдың адамы ұйқтайды. Ауыл мен ауылдағы адам екеуінің</w:t>
        <w:br/>
        <w:t>арасында жақындық барлығынан адамның орнына ауылын ай-</w:t>
        <w:br/>
        <w:t>тамыз.</w:t>
        <w:br/>
        <w:t>3. Біреудің «қолы жүйрік, шапшаң жазады» дегеннің орны-</w:t>
        <w:br/>
        <w:t>на, «қаламы жүйрік» дейміз (қол мен қалам жақындығы).</w:t>
        <w:br/>
        <w:t>4. «Ет берілді ме?» дегеннің орнына «табақ тартылды ма?»</w:t>
        <w:br/>
        <w:t>дейміз, ягни тамағын табағына алмастырып айтамыз. Сол сияқ-</w:t>
      </w:r>
    </w:p>
    <w:p>
      <w:r>
        <w:t>ты, «Неше аяқ іпітің?», «Неше кесе іштің?», «Неше шелек құй-</w:t>
        <w:br/>
        <w:t>дың?» дей! (қымыз орнына аяғын, шай орнына кесесін, су ор-</w:t>
        <w:br/>
        <w:t>нына шелегін алмастырып айтамыз).</w:t>
        <w:br/>
        <w:t>5. «Үстіне кигені жібек» иә «кілең былғары» дейміз (киім</w:t>
        <w:br/>
        <w:t>орнына жасалған нәрсесін айтамыз). Ақсұлу мен Кеншімбайдың</w:t>
        <w:br/>
        <w:t>айтысқан өлеңінде Кеншімбайдың сөзінде былай деген жері бар:</w:t>
        <w:br/>
        <w:t>Жаппастың сап-сары алтын жиғаң мүлкі,</w:t>
        <w:br/>
        <w:t>Меймандос, келсе қонақ, барпа жұрты--</w:t>
        <w:br/>
        <w:t>Шығады қыз, бөзбала серуенге,</w:t>
        <w:br/>
        <w:t>Үстіне масаты мен киіп құлпы.</w:t>
        <w:br/>
        <w:t>Мұнда алтыннан істелген бұйымдардың орнына бұйымдар-</w:t>
        <w:br/>
        <w:t>дың істелген затын -- алтынды айтып отыр. Масаты мен құлпы-</w:t>
        <w:br/>
        <w:t>дан істелген киім орнына киімдердің істелген заты -- масаты</w:t>
        <w:br/>
        <w:t>мен құлпының өздерін алып отыр.</w:t>
        <w:br/>
        <w:t>1. «Абайдың сөзінен, яки кітабынан көшіріп жаз» деудің</w:t>
        <w:br/>
        <w:t>орнына, «Абайдан көшіріп жаз» дейміз. Сөзінің орнына иесін</w:t>
        <w:br/>
        <w:t>атаймыз.</w:t>
        <w:br/>
        <w:t>6) Кейіптеу. Жансыз нәрсенің күйіне түсіріп тұрпаттау</w:t>
        <w:br/>
        <w:t>кейіптеу деп аталады. «Қылышын сүйретіп қыс келеді» дегенде,</w:t>
        <w:br/>
        <w:t>қиялыңа қылыш сүйреткен адамның суреті келіп түседі. Қыста</w:t>
        <w:br/>
        <w:t>қылыш та жоқ, қылыш сүйрететін күйі де жоқ. Жансыз қысты</w:t>
        <w:br/>
        <w:t>жанды адамның күйіне түсіріп,- адамның істейтін ғамалын</w:t>
        <w:br/>
        <w:t>телігендіктен, қыс бізге адам суретінде келіп көрініп отыр.</w:t>
        <w:br/>
        <w:t>1. Ақ киімді, денелі, ақ сақалды,</w:t>
        <w:br/>
        <w:t>Соқыр, мылқау танымас тірі жанды!</w:t>
        <w:br/>
        <w:t>Үсті-басы ақ қырау, түсі суық,</w:t>
        <w:br/>
        <w:t>Басқан жері сықырлан келіп қалды.</w:t>
        <w:br/>
        <w:t>Дем алысы -- үскірік аяз бен қар,</w:t>
        <w:br/>
        <w:t>Кәрі құдаң қыс келіп әлек салды.</w:t>
        <w:br/>
        <w:t>(Абаи)</w:t>
        <w:br/>
        <w:t>357</w:t>
        <w:br/>
        <w:t>Желі толған сар түйе,</w:t>
        <w:br/>
        <w:t>Ағажан, кімге тапсырдың”</w:t>
        <w:br/>
        <w:t>Қора толған ақты қой,</w:t>
        <w:br/>
        <w:t>Ай кке, кімге тапсырдың?</w:t>
        <w:br/>
        <w:t>Тоғай толған мың жылқы,</w:t>
        <w:br/>
        <w:t>Күн көке, кімге тапсырдың?</w:t>
        <w:br/>
        <w:t>Тоқсанда әкең Тоқтарбай,</w:t>
        <w:br/>
        <w:t>Жан көке, кімге тапсырдың?</w:t>
        <w:br/>
        <w:t>Алпыста шешең Аналык,</w:t>
        <w:br/>
        <w:t>Бірге тұған мен зарлық,</w:t>
        <w:br/>
        <w:t>Ақ көке, кімге тапсырдың?</w:t>
        <w:br/>
        <w:t>(«Қобыланды батыр»)</w:t>
        <w:br/>
        <w:t>Зарлай арнау мысалдары:</w:t>
        <w:br/>
        <w:t>Ойпырым-ай, алла-ай, жасаған!</w:t>
        <w:br/>
        <w:t>Қысылды ғой шыбын жан!</w:t>
        <w:br/>
        <w:t>Куат кемш барады,</w:t>
      </w:r>
    </w:p>
    <w:p>
      <w:r>
        <w:t>Көл болды мынау аққан қан.</w:t>
        <w:br/>
        <w:t>Тәңірі, өзіңе жылайын!</w:t>
        <w:br/>
        <w:t>Хал жоқ, қалай тұрайын?!</w:t>
        <w:br/>
        <w:t>Жүректі жара жеп барад,</w:t>
        <w:br/>
        <w:t>Жасаған-ау, қалай шыдайын”!</w:t>
        <w:br/>
        <w:t>Сауықшыл есіл елім-ай!</w:t>
        <w:br/>
        <w:t>Сарыарқа қайран жерім-ай!</w:t>
        <w:br/>
        <w:t>Күмістей таза суы бар,</w:t>
        <w:br/>
        <w:t>Айдын шалқар көлім-ай!</w:t>
        <w:br/>
        <w:t>Қиналдың-ау, шыбын жан!</w:t>
        <w:br/>
        <w:t>Тоқталманты ыстық қан!</w:t>
        <w:br/>
        <w:t>Зарлайсың ғой жетім боп,</w:t>
        <w:br/>
        <w:t>Бесікте қалған балапан!</w:t>
        <w:br/>
        <w:t>(Ма» жан)</w:t>
        <w:br/>
        <w:t>Жарлай арнау мысалдары:</w:t>
        <w:br/>
        <w:t>Бұл сөзге құлағың сал, ақын нм,</w:t>
        <w:br/>
        <w:t>Ой, пікір, рухымыз жақын, інім.</w:t>
        <w:br/>
        <w:t>Ағалық правосын қолыма алып,</w:t>
        <w:br/>
        <w:t>Келемін айтайын деп ақыл, інім!</w:t>
        <w:br/>
        <w:t>(«Маса»)</w:t>
        <w:br/>
        <w:t>Қара палуан Жәнібек,</w:t>
        <w:br/>
        <w:t>Қаз дауысты Қазыбек!</w:t>
        <w:br/>
        <w:t>Жетім қалған халқыңа,</w:t>
        <w:br/>
        <w:t>Тұлға болар артыңа</w:t>
        <w:br/>
        <w:t>Кім тиянақ қазық еді?!</w:t>
        <w:br/>
        <w:t>(«Маса»)</w:t>
        <w:br/>
        <w:t>Еркіңді қу қайғыға берме, көнілім!</w:t>
        <w:br/>
        <w:t>Күйленіп, бұрынғыдай керне, көңілім!</w:t>
        <w:br/>
        <w:t>Қамығып, жабырқадың неге мұндай?</w:t>
        <w:br/>
        <w:t>Талпыңып көкке құлаш серме, көңілім!</w:t>
        <w:br/>
        <w:t>(Сәкен),</w:t>
        <w:br/>
        <w:t>Ассалаумағалайкум, батыр Ерден"</w:t>
        <w:br/>
        <w:t>Жетіп тұр бақ-дәулетің тағы керден.</w:t>
        <w:br/>
        <w:t>Ішінде коп қарғаның бір бүркіттей</w:t>
        <w:br/>
        <w:t>Көзіме көрінесің келген жерден,</w:t>
        <w:br/>
        <w:t>(Орынбаи ақын)</w:t>
        <w:br/>
        <w:t>ә) Қайғалақтау. Бір сөзді яки бір лебізді қайта-қайта айту</w:t>
        <w:br/>
        <w:t>қайталақтау деп аталады. Ондай қайта-қайта айту нәрсенің</w:t>
        <w:br/>
        <w:t>өзіне яки ғамалына көбірек назар салғызу үшін істеледі. «Кітапты</w:t>
        <w:br/>
        <w:t>әпер деймін, кітапты» дегенде кітапқа назар салғызу үшін</w:t>
        <w:br/>
        <w:t>кітапты қайта-қайта айтамыз. «Бар деген соң, бар» дегенде</w:t>
        <w:br/>
        <w:t>884</w:t>
        <w:br/>
        <w:t>Мысалдар:</w:t>
      </w:r>
    </w:p>
    <w:p>
      <w:r>
        <w:t>ым</w:t>
        <w:br/>
        <w:t>А, Бозмұнай, Бозмұнай,</w:t>
        <w:br/>
        <w:t>Берер ме екен бір құдай?</w:t>
        <w:br/>
        <w:t>Ертеменен кеткен қой,</w:t>
        <w:br/>
        <w:t>Жетермін бе жаяудай?</w:t>
        <w:br/>
        <w:t>Сен алпысқа жеткенде,</w:t>
        <w:br/>
        <w:t>Мен елуден өткенде,</w:t>
        <w:br/>
        <w:t>Біздей екі сорлыға</w:t>
        <w:br/>
        <w:t>Енді берсін не құдай?</w:t>
        <w:br/>
        <w:t>(«Ер Сайын»)</w:t>
        <w:br/>
        <w:t>Ей, Қарт Қожақ, Қарт Қожақ,</w:t>
        <w:br/>
        <w:t>Атыңнын басып тарт, Қожақ.</w:t>
        <w:br/>
        <w:t>Бұлғыр, бұлғыр, бұлғыр тау,</w:t>
        <w:br/>
        <w:t>Бұлдырап тұрған құрғыр тау.</w:t>
        <w:br/>
        <w:t>Ұлы атамыз өткен тау!</w:t>
        <w:br/>
        <w:t>Үш мын қара біткен тау.</w:t>
        <w:br/>
        <w:t>(Радловтин)</w:t>
        <w:br/>
        <w:t>Қожыр-қожыр тастарым,</w:t>
        <w:br/>
        <w:t>Көзімнен ағар жастарым.</w:t>
        <w:br/>
        <w:t>(Досқожа ақын)</w:t>
        <w:br/>
        <w:t>Қайталау бір нәрсенің күйін еліктеген орындарда</w:t>
        <w:br/>
        <w:t>Мысалдар:</w:t>
        <w:br/>
        <w:t>Ін</w:t>
        <w:br/>
        <w:t>Күлдір-күлдір кісінетіп,</w:t>
        <w:br/>
        <w:t>Күрең мінген бар ма екен?</w:t>
        <w:br/>
        <w:t>Күдеріден бау тағып,</w:t>
        <w:br/>
        <w:t>Күш киген бар ма екен?</w:t>
        <w:br/>
        <w:t>. Жалп-жалп еткен жапалақ,</w:t>
        <w:br/>
        <w:t>Жапалақ жазда кімге жолдас болмаған?!</w:t>
        <w:br/>
        <w:t>Жағы түкті хайуан,</w:t>
        <w:br/>
        <w:t>Мұңдантып кімді жаяу салмаған?!</w:t>
        <w:br/>
        <w:t>- Алп-алп, алл басқан</w:t>
        <w:br/>
        <w:t>Арабы торым өзіңсің.</w:t>
        <w:br/>
        <w:t>Балдағы жауһар, сабы алғын</w:t>
        <w:br/>
        <w:t>Алдаспан атым өзіңсің.</w:t>
        <w:br/>
        <w:t>(Би сөз)</w:t>
        <w:br/>
        <w:t>Он екі айдың еркетайы Май күлді.</w:t>
        <w:br/>
        <w:t>Жұлдыздар да жымыңдады, ай күлді.</w:t>
        <w:br/>
        <w:t>Қалың қардың құшағынан құтылып,</w:t>
        <w:br/>
        <w:t>Сылдыр-сылдыр, сылдырлады, сай күлді.</w:t>
        <w:br/>
        <w:t>Сейдетіп қоя берсек, сөзге тақ-тақ,</w:t>
        <w:br/>
        <w:t>Күлкісі күміс сылдыр, емес сақ-сақ.</w:t>
        <w:br/>
        <w:t>Шық-шық деп соғып түр</w:t>
      </w:r>
    </w:p>
    <w:p>
      <w:r>
        <w:t>Тоқтаусыз бұл сағат.</w:t>
        <w:br/>
        <w:t>Сылқ-сылқ күліп сылдыр Қаққан су сұлу,</w:t>
        <w:br/>
        <w:t>Көлге конып қаңқылдаған қу сұлу,</w:t>
        <w:br/>
        <w:t>Бейне айнадай жарқыраган айдыннан</w:t>
        <w:br/>
        <w:t>Күн шығарда көтерілген бу сүлу.</w:t>
        <w:br/>
        <w:t>(Мағжан)</w:t>
        <w:br/>
        <w:t>келеді,</w:t>
        <w:br/>
        <w:t>Қайталақтаудың бір түрі еспелеу келеді. Арқан яки тарамыс</w:t>
        <w:br/>
        <w:t>366</w:t>
        <w:br/>
        <w:t>ескен сияқты, алдыңғы пікірдің аяғын соңғы пікірге қатыс-</w:t>
        <w:br/>
        <w:t>тырып қайта айтатын қазақта ақындар бар. Бір сөзді көп,</w:t>
        <w:br/>
        <w:t>қайтара айтып қайталақтағанда, сөздің әсері мылжыңдықтың</w:t>
        <w:br/>
        <w:t>әсеріне айналып кетеді; бір сөзді екі-үш қайтара айтқанда, сөз</w:t>
        <w:br/>
        <w:t>«барды» қайта-қайта айтамыз. Бару ғамалына назар салғызу</w:t>
        <w:br/>
        <w:t>үшін. «Қарай-қарай көзім талды» дегенде яки «Сұрай-сұрай</w:t>
        <w:br/>
        <w:t>мезі қылды» дегенде көздің талуының, мезілеудің себебіне көбі-</w:t>
        <w:br/>
        <w:t>рек назар түсіру үшін «қарау» мен «сұрау» қайта-қайта айтылып</w:t>
        <w:br/>
        <w:t>тұр. Сол сияқты бір сөзді қайта-қайта айту шығарма сәздерде</w:t>
        <w:br/>
        <w:t>де болады. Шығарушы бірдемеге көбірек назар салғысы кел-</w:t>
        <w:br/>
        <w:t>генде соны қайта-қайта айтады.</w:t>
        <w:br/>
        <w:t>Мысалар:</w:t>
        <w:br/>
        <w:t>1. Мен кетемін, кетемін,</w:t>
        <w:br/>
        <w:t>Мен кеткенмен, айдалаға кетпеймін,</w:t>
        <w:br/>
        <w:t>Айналып Еділді өтемші</w:t>
        <w:br/>
        <w:t>Қашір білме сен итке</w:t>
        <w:br/>
        <w:t>Қарашы болып не етемін?!</w:t>
        <w:br/>
        <w:t>(«Ер Тарғын»)</w:t>
        <w:br/>
        <w:t>Ой леген -ҙ,</w:t>
        <w:br/>
        <w:t>Ауызға алсаң, қандырар.</w:t>
        <w:br/>
        <w:t>Ой деген --у,</w:t>
        <w:br/>
        <w:t>Жанды есінен тандырар,</w:t>
        <w:br/>
        <w:t>2. Қайғыланба, соқыр сорлы, шекпе зар,</w:t>
        <w:br/>
        <w:t>Мен - күн ұлы, көзімде күн нұры бар.</w:t>
        <w:br/>
        <w:t>Мен келемін, мен келемін, мен келем -</w:t>
        <w:br/>
        <w:t>Күннен туған, гүннен туған пайғамбар</w:t>
        <w:br/>
        <w:t>Құшлығыстан таң келеді, мен келем,</w:t>
        <w:br/>
        <w:t>Көк күңіренед, мен де көктей күңіренем.</w:t>
        <w:br/>
        <w:t>Жердің жүзін қараңғылық қаптаған,</w:t>
        <w:br/>
        <w:t>Жер жүзіне нұр беремін, күн берем.</w:t>
        <w:br/>
        <w:t>(Мағжан)</w:t>
        <w:br/>
        <w:t>Қазақ тілінде қайталақтау жоғарыда айтылған мәнісінен</w:t>
        <w:br/>
        <w:t>басқа жөнмен де айтылады. Бірдеменің көптігін көрсеткенде,</w:t>
        <w:br/>
        <w:t>соны қайта-қайта атап көрсетеміз. «Көре-көре көсем болар»,</w:t>
        <w:br/>
        <w:t>«Сөйлей-сөйлей шешен болар» дегенде «көсем болу» мен «шешен</w:t>
        <w:br/>
        <w:t>болудың» себептеріне назар салғызу мақсаты да бар. «Көру» мен</w:t>
        <w:br/>
        <w:t>«сөйлеудің» көптігі де көрсетіледі.</w:t>
      </w:r>
    </w:p>
    <w:p>
      <w:r>
        <w:t>Мысалдар:</w:t>
        <w:br/>
        <w:t>1 Жылы-жылы сөйлесең,</w:t>
        <w:br/>
        <w:t>Жылан іннен шығады.</w:t>
        <w:br/>
        <w:t>Қатты-қатты сөйлесең,</w:t>
        <w:br/>
        <w:t>Кәпір діннен шығады.</w:t>
        <w:br/>
        <w:t>2. Қора-қора қой жатыр,</w:t>
        <w:br/>
        <w:t>Қарын-қарын май жатыр.</w:t>
        <w:br/>
        <w:t>Түйе-түйе жүк жатыр,</w:t>
        <w:br/>
        <w:t>Ауыл-ауыл ел жатыр</w:t>
        <w:br/>
        <w:t>3. Жол бойы көргеніміз егін де егін,</w:t>
        <w:br/>
        <w:t>Қагазды жол-жол қылып сызды.</w:t>
        <w:br/>
        <w:t>Биік-биік ағаштар түр,</w:t>
        <w:br/>
        <w:t>Басында бүркіт ұясы.</w:t>
        <w:br/>
        <w:t>4. Асқар-асқар, асқар тау,</w:t>
        <w:br/>
        <w:t>Асқардың ақ сұңқары</w:t>
        <w:br/>
        <w:t>Ылдидың аңын шалар ма!</w:t>
        <w:br/>
        <w:t>Қазақ тілінде біреуге арнай сөйлегенде де бір сөз қайта-</w:t>
        <w:br/>
        <w:t>қайта айтылады,</w:t>
        <w:br/>
        <w:t>365</w:t>
        <w:br/>
        <w:t>жайнақы, ойнақы келгснін жақтырады. Бернелеудің өзінің</w:t>
        <w:br/>
        <w:t>де, баяндауының да сынына үлгі болуға жарарлық «Қырық</w:t>
        <w:br/>
        <w:t>мысалдағы» «Иттің достығы» деген сөз; жоғарғы айтылған сын-</w:t>
        <w:br/>
        <w:t>мен сынағанда мұнын өз басынан да, баяндауынан да сын табыл-</w:t>
        <w:br/>
        <w:t>майды. Мұнда бернелеуге керек болатын лұғат жайнақылығы</w:t>
        <w:br/>
        <w:t>да, лүғат ойнақылығы да түгел, бұл мысалдың ішкі астыртын</w:t>
        <w:br/>
        <w:t>мағынасын қойып, тысқы лебіз мағынасын алғанда да иттің</w:t>
        <w:br/>
        <w:t>мінезін дұрыс суреттейтін, тыңдауға тұрарлық сөз болып шығады:</w:t>
        <w:br/>
        <w:t>Иттің достығы</w:t>
        <w:br/>
        <w:t>Бір байдың Төрткөз, Мойнақ төбеттері,</w:t>
        <w:br/>
        <w:t>Өздері ит болса да әдепті еш.</w:t>
        <w:br/>
        <w:t>"Түнде үріп, күндіз үрмей, жай жататын</w:t>
        <w:br/>
        <w:t>Болады әлепті иттің әдеттері.</w:t>
        <w:br/>
        <w:t>Түс мезгіл екі төбет тойып жатып,</w:t>
        <w:br/>
        <w:t>Кемпір наз өкпелерін қойып жатып,</w:t>
        <w:br/>
        <w:t>Ас үйдің алдындагы күн шуақта</w:t>
        <w:br/>
        <w:t>Сөйлесті әр нәрсенің басын шатып</w:t>
        <w:br/>
        <w:t>Сөз қылды жақсылықты, жамандықты,</w:t>
        <w:br/>
        <w:t>Жомарттық, мырзалық пен сараңдықты.</w:t>
        <w:br/>
        <w:t>Достықтың, дұшпандықтың жайын сөйлеп,</w:t>
        <w:br/>
        <w:t>Қолға алды татулық пен арыздықты.</w:t>
        <w:br/>
        <w:t>Димарсып сөл уақытта айтты Мойнақ:</w:t>
        <w:br/>
        <w:t>«Мешсіз-ақ қара, Төрткөз, өзің ойлал -</w:t>
        <w:br/>
        <w:t>Дүниеде олан артық пе нарсс бар</w:t>
        <w:br/>
        <w:t>Таласпай, тұрсаң тату, күліп-ойнап?</w:t>
        <w:br/>
        <w:t>Дос болсаң құшақтасып, жанға балап,</w:t>
        <w:br/>
        <w:t>Сөз айтсаң бір-біріңе «шырақ, қарақ».</w:t>
        <w:br/>
        <w:t>Алты күн ашаршылық көрсең-дағы,</w:t>
      </w:r>
    </w:p>
    <w:p>
      <w:r>
        <w:t>Жемесең бірің жоҡта бірің тамак</w:t>
        <w:br/>
        <w:t>Достып досы жұлдырмас жауға түтін,</w:t>
        <w:br/>
        <w:t>Еш нәрсе айырмаса ара жігін,</w:t>
        <w:br/>
        <w:t>Бірінің қабағына бірі қарап,</w:t>
        <w:br/>
        <w:t>Білмесе күншің қалай өткендігін.</w:t>
        <w:br/>
        <w:t>Не бар деп дүниеде мұнан артық?</w:t>
        <w:br/>
        <w:t>Мен қалым бір қиялға тұрмын бүгін,</w:t>
        <w:br/>
        <w:t>Жолдыаяқ, ақсақ Құтпаш, жаман Сарқұс,-</w:t>
        <w:br/>
        <w:t>Солар да тату бош жүр, біздер түміл».</w:t>
        <w:br/>
        <w:t>Сөйлейді маңызданып еңді Төрткөз</w:t>
        <w:br/>
        <w:t>«Мойыпеке, мұның әбден айтарлық сөз!</w:t>
        <w:br/>
        <w:t>Тұрмайтын бір күн тату неміз бар деп,</w:t>
        <w:br/>
        <w:t>Мен-дағы ойдаушы едім осыны Әр кез.</w:t>
        <w:br/>
        <w:t>Не келіп, түрі жүрсең, не кетпейді,</w:t>
        <w:br/>
        <w:t>Араз боп екеумізге не жетпейді?</w:t>
        <w:br/>
        <w:t>Тамақ тоқ, өркеш өссін иеміздің!</w:t>
        <w:br/>
        <w:t>Тиіссіз сөгіп, соқпай, құрметтейді.</w:t>
        <w:br/>
        <w:t>Расын рас демей, танамыз ба?</w:t>
        <w:br/>
        <w:t>Бір тәулік татулық жоқ арамызда,</w:t>
        <w:br/>
        <w:t>Тұрмайтып ренжуге әр нәрсеге</w:t>
        <w:br/>
        <w:t>Ексүміз таласамыз, барамыз да.</w:t>
        <w:br/>
        <w:t>Мұндай 1с арасында болған емес,</w:t>
        <w:br/>
        <w:t>Көз салсақ бұрынғы өткен бабамызға,</w:t>
        <w:br/>
        <w:t>Аланың жолын қумай даққанда,</w:t>
        <w:br/>
        <w:t>Тура жол сонап артық табамыз ба?»</w:t>
        <w:br/>
        <w:t>360</w:t>
        <w:br/>
        <w:t>Шулағанға қарасам,</w:t>
        <w:br/>
        <w:t>Көктен сұңқар суылдап,</w:t>
        <w:br/>
        <w:t>Соғылғанға ұқсайды!</w:t>
        <w:br/>
        <w:t>Бойды байқай қарасам,</w:t>
        <w:br/>
        <w:t>Қол-аяғым созылып,</w:t>
        <w:br/>
        <w:t>Аузы-мұрным суынып,</w:t>
        <w:br/>
        <w:t>Хақтың маған бұйрығы</w:t>
        <w:br/>
        <w:t>Таянғанға ұқсайды.</w:t>
        <w:br/>
        <w:t>(«Ер Тарғын»)</w:t>
        <w:br/>
        <w:t>2. «Қыстың сақырлаған аязын, түтеген алай-түлей боранын,</w:t>
        <w:br/>
        <w:t>қызыл үскірік суығын бастан кешіріп, жазға жетіп жадыраған</w:t>
        <w:br/>
        <w:t>шуақта, балбыраған жасыл шөпте жан-жануарлардың бәрі</w:t>
        <w:br/>
        <w:t>рақат тауып, жаны қандай жайланады? Сондай-ақ, қатал тәртіп,</w:t>
        <w:br/>
        <w:t>қатты қол, қанішер өкіметтен қысымшылық көрген халықтар</w:t>
        <w:br/>
        <w:t>азаттыққа жетіп, жаны жай тапты».</w:t>
        <w:br/>
        <w:t>в) Қайшы оралым. Өрнекті сөйлемнің тақырыпты мүшесі мен</w:t>
        <w:br/>
        <w:t>баяншы мүшесіндегі пікір бір-біріне қарсы мағынада болса,</w:t>
        <w:br/>
        <w:t>қайшы оралым деп аталады.</w:t>
      </w:r>
    </w:p>
    <w:p>
      <w:r>
        <w:t>Мысал:</w:t>
        <w:br/>
        <w:t>1) Мен Қырымның ішіңде</w:t>
        <w:br/>
        <w:t>Ақша ханның қызы едім.</w:t>
        <w:br/>
        <w:t>Атам менен анамның</w:t>
        <w:br/>
        <w:t>Асыранды қазы едім.</w:t>
        <w:br/>
        <w:t>Қойда бағлан қозы едім,</w:t>
        <w:br/>
        <w:t>Жылқыда лтаңқан боз едім,</w:t>
        <w:br/>
        <w:t>Қырым мсиен қытайдан</w:t>
        <w:br/>
        <w:t>Тамам жақсы жиылса,</w:t>
        <w:br/>
        <w:t>Аузындағы сөз! едім.</w:t>
        <w:br/>
        <w:t>Бұ заманныц шағында</w:t>
        <w:br/>
        <w:t>Жылап тұрған көзім бар,</w:t>
        <w:br/>
        <w:t>Төгіп тұрған жасым бар,</w:t>
        <w:br/>
        <w:t>Әуре болған басым бар.</w:t>
        <w:br/>
        <w:t>(“Ер Тарғын»)</w:t>
        <w:br/>
        <w:t>2). Жер ортасы болғанда,</w:t>
        <w:br/>
        <w:t>Пайгамбар жасы толғанда,</w:t>
        <w:br/>
        <w:t>Заманымыз азғаңда,</w:t>
        <w:br/>
        <w:t>Жігітің күні озғанда,</w:t>
        <w:br/>
        <w:t>Берекетсіз балаға</w:t>
        <w:br/>
        <w:t>Оттың басын топ етіп,</w:t>
        <w:br/>
        <w:t>Қырға шығар ішінде</w:t>
        <w:br/>
        <w:t>Біреуін де жоқ етіп,</w:t>
        <w:br/>
        <w:t>Мен алмаймын көбінді.</w:t>
        <w:br/>
        <w:t>(«Ер Сайын»)</w:t>
        <w:br/>
        <w:t>г) Шартты оралым. Өрнекті сөйлемнің баяншы мүшесінде</w:t>
        <w:br/>
        <w:t>болжал себеп иә шарт болып, тақырыпшы мүшесінде болжал</w:t>
        <w:br/>
        <w:t>салдар болса, оралым шартты деп аталады.</w:t>
        <w:br/>
        <w:t>Мысал</w:t>
        <w:br/>
        <w:t>1. Намаздыгер өткенше,</w:t>
        <w:br/>
        <w:t>Намазшамға жеткенше,</w:t>
        <w:br/>
        <w:t>Қазанның сырлы қаласын</w:t>
        <w:br/>
        <w:t>Көрсетпесем көзіңе,</w:t>
        <w:br/>
        <w:t>Түсірмесем жүзіңе,</w:t>
        <w:br/>
        <w:t>Жан серпаң Бурылды</w:t>
        <w:br/>
        <w:t>Сол жерде шал құдайға!</w:t>
        <w:br/>
        <w:t>(«Қобыланды батыр»)</w:t>
        <w:br/>
        <w:t>2. Талайдан бермен жұмсаған,</w:t>
        <w:br/>
        <w:t>Қан көрмесең - сусаған,</w:t>
        <w:br/>
        <w:t>Қанға тойсаң - жусаған,</w:t>
        <w:br/>
        <w:t>Тауға салсам -- тас кескен,</w:t>
        <w:br/>
        <w:t>Кеудеге салсам - бас кескен,</w:t>
        <w:br/>
        <w:t>Алты аршыл ақ болат,</w:t>
        <w:br/>
        <w:t>Қынаптан алыш суырып,</w:t>
        <w:br/>
        <w:t>Шаба алмасам, маған серт!</w:t>
        <w:br/>
        <w:t>5</w:t>
        <w:br/>
        <w:t>2. Асау терек долданып, буырқанып,</w:t>
        <w:br/>
        <w:t>Тауды бұзып жол салған, тасты жарып.</w:t>
      </w:r>
    </w:p>
    <w:p>
      <w:r>
        <w:t>Арыстанның жалындай бұйра толқын</w:t>
        <w:br/>
        <w:t>Айдаһардай бүктеліп, жүз толғанып,</w:t>
        <w:br/>
        <w:t>Қанказдан шықты жайнап, қылып у-шу,</w:t>
        <w:br/>
        <w:t>Тұзу жерден жол кернеп ұлғайды су.</w:t>
        <w:br/>
        <w:t>Қалың кайрат бойында, беті күліп,</w:t>
        <w:br/>
        <w:t>Момынсынған пішінмен ағады ку.</w:t>
        <w:br/>
        <w:t>Кавказдай құзда туған шерзенттенмін,</w:t>
        <w:br/>
        <w:t>Бұлттың сүтін ішіп ержеткенмін.</w:t>
        <w:br/>
        <w:t>Қазбектен ағам сеңі көксеп шығып,</w:t>
        <w:br/>
        <w:t>Кім қақтықса жолымда -- күйреткенмін.</w:t>
        <w:br/>
        <w:t>Зор кеуде азаматтың айласына</w:t>
        <w:br/>
        <w:t>бүкіл күшімді көрсеткенмін.</w:t>
        <w:br/>
        <w:t>гім көпіріп айғайласам,</w:t>
        <w:br/>
        <w:t>Шын құтырсам шың-тасты тербеткенмін.</w:t>
        <w:br/>
        <w:t>Аптығып асау інің келді, ақсақал!</w:t>
        <w:br/>
        <w:t>Тау-ғасқа, адамзатқа салып жанжал.</w:t>
        <w:br/>
        <w:t>Демалайын деп келдім, аш қойныңды,</w:t>
        <w:br/>
        <w:t>Сәлем-сауқат әкелдім, хаш көріп ал.</w:t>
        <w:br/>
        <w:t>(Абай)</w:t>
        <w:br/>
        <w:t>в) Бернелеу. Бір нәрсенің, көбінесе адамның мінезін, құлқын,</w:t>
        <w:br/>
        <w:t>ғамалын екінші нәрсенің мысалында көрсетіп айту бернелеу</w:t>
        <w:br/>
        <w:t>болады. Қазақтың бернемен сәйлеп отыр дегені осы бернелеу</w:t>
        <w:br/>
        <w:t>болады.</w:t>
        <w:br/>
        <w:t>Бейнелеу бернелеумен екі арасы жақын. Бейнелеу де, берне-</w:t>
        <w:br/>
        <w:t>леу де екі ұқсас нәрсенің бірін бірінің орнына айтудан шығады.</w:t>
        <w:br/>
        <w:t>Бейнелеу ұлғайғанда бернелеуге айналып кетеді.</w:t>
        <w:br/>
        <w:t>Мәселен, мынау түрлі сөздер бейнелеуден ұлғайып, бернелеу-</w:t>
        <w:br/>
        <w:t>ге айналып кеткен болады:</w:t>
        <w:br/>
        <w:t>Адамдық диқаншысы қырға шықтым,</w:t>
        <w:br/>
        <w:t>Көгі жоқ, көгалы жок құрға шықтым.</w:t>
        <w:br/>
        <w:t>Тұқымын адамдықтың шаштым, ектім,</w:t>
        <w:br/>
        <w:t>Көніліп көгергуге құл халықтың,</w:t>
        <w:br/>
        <w:t>Қор болған босқа кетіп еңбек, бейнет,</w:t>
        <w:br/>
        <w:t>Құлдарға құлдықтан жоқ артық зейнет.</w:t>
        <w:br/>
        <w:t>Оттай бер, жануарым екі аяқты!</w:t>
        <w:br/>
        <w:t>Азаттық хайуанға қаңша қажет?!</w:t>
        <w:br/>
        <w:t>Жаратқан малды құдай не керекке --</w:t>
        <w:br/>
        <w:t>Мінуге, сою, соғу, жүндемекке.</w:t>
        <w:br/>
        <w:t>Жорта бер. қамыт киіп, қамшыңды жеп,</w:t>
        <w:br/>
        <w:t>Бұйрық жоқ ұрасың деп үндемекке.</w:t>
        <w:br/>
        <w:t>Таяққа еті үйренген қойшы жайлап,</w:t>
        <w:br/>
        <w:t>Кәк есек қозғала ма түрткенге айлап?</w:t>
        <w:br/>
        <w:t>Есептен жаңылғандай болғандар көп,</w:t>
        <w:br/>
        <w:t>Жасықты асыл ма деп білмей қайрап.</w:t>
        <w:br/>
        <w:t>Мағжанның «Шын айт» деген өлеңі де бейнелеуден ұлғайып,</w:t>
      </w:r>
    </w:p>
    <w:p>
      <w:r>
        <w:t>бернелеуге айналған сөздің түрі болады. Бейнелеу мен бернелеу</w:t>
        <w:br/>
        <w:t>арасындағы айырмасын мынадан анық көруге болады:</w:t>
        <w:br/>
        <w:t>Бейнелеу мысалы:</w:t>
        <w:br/>
        <w:t>Жан еркем, мен жүремін мынау күймен,</w:t>
        <w:br/>
        <w:t>Бар ма екен ғашық жарын мендей сүйген?</w:t>
        <w:br/>
        <w:t>Сен - бір шам, айнала ұшқан мен -- ләруапа,</w:t>
        <w:br/>
        <w:t>Айналып, аламын деп, отқа күйген.</w:t>
        <w:br/>
        <w:t>Мұнда «мен -- пәруана» дегеннен бастап, аяғына дейін бей-</w:t>
        <w:br/>
        <w:t>нелеу болады.</w:t>
        <w:br/>
        <w:t>Бернелеу мысалы:</w:t>
        <w:br/>
        <w:t>358</w:t>
        <w:br/>
        <w:t>2. Кеткен кісі келе ме?</w:t>
        <w:br/>
        <w:t>Алғанып тәңдим бере ме?</w:t>
        <w:br/>
        <w:t>Арыстан туған батырлар</w:t>
        <w:br/>
        <w:t>Қатынға билік бере мс?</w:t>
        <w:br/>
        <w:t>Қатын тіліне ере ме?</w:t>
        <w:br/>
        <w:t>Әр талапқа шығарда</w:t>
        <w:br/>
        <w:t>Қатыным деп тұрар ма?</w:t>
        <w:br/>
        <w:t>Асыл туған Қобыланды,</w:t>
        <w:br/>
        <w:t>Қатынға ақыл салған соң,</w:t>
        <w:br/>
        <w:t>Қатынның Тілін алған соң,</w:t>
        <w:br/>
        <w:t>Неше батыр болса да,</w:t>
        <w:br/>
        <w:t>Басында билік жоқ адам,</w:t>
        <w:br/>
        <w:t>Арыстан туған құрдасжан,</w:t>
        <w:br/>
        <w:t>Қатын емей немене?</w:t>
        <w:br/>
        <w:t>3. «...Ел бастап -- жұрт алайын деген ұл екенсің, сөз бас-</w:t>
        <w:br/>
        <w:t>тап -- би болайын деген ұл екенсің! Алдыңа келсе, әділдігіңді</w:t>
        <w:br/>
        <w:t>аяма,- аймағың кетпес қасыңнан.</w:t>
        <w:br/>
        <w:t>Қол бастап - жол алайын деген ұл екенсің. Жолдастың</w:t>
        <w:br/>
        <w:t>мыңын алма, бірін ал!-- Мың кісіге бір кісі олжа салатұгын,</w:t>
        <w:br/>
        <w:t>олжаңды аямасан, жолдасың қалмас жаныңнан.</w:t>
        <w:br/>
        <w:t>Жүз жиырма алтыға келіп отырмын,</w:t>
        <w:br/>
        <w:t>Жас күніңде қалың бер де, қатын ал, қартайған соң өкінбе,</w:t>
        <w:br/>
        <w:t>ұлым, жігіттің хан болатын, қатынның ханым болатын уақыты</w:t>
        <w:br/>
        <w:t>сол.</w:t>
        <w:br/>
        <w:t>Қару жисаң, мылтық жи: жаяу жүрсең -- таяғың, қарның</w:t>
        <w:br/>
        <w:t>ашса -- тамағың».</w:t>
        <w:br/>
        <w:t>ә) Мақсатты оралым. Өрнекті сөйлемнің баяншы мүшесі</w:t>
        <w:br/>
        <w:t>тақырыпшы мүшесін мақсаттай баяндаса, оралым мақсатты</w:t>
        <w:br/>
        <w:t>деп аталады.</w:t>
        <w:br/>
        <w:t>Мысал</w:t>
        <w:br/>
        <w:t>Тобыршық атқа зор салды,</w:t>
        <w:br/>
        <w:t>Ақ алмасқа қол салды.</w:t>
        <w:br/>
        <w:t>Қамшы басты сауырға,</w:t>
        <w:br/>
        <w:t>Екпіні ұсал дауылға.</w:t>
        <w:br/>
        <w:t>Тобығы менді торы атпен</w:t>
      </w:r>
    </w:p>
    <w:p>
      <w:r>
        <w:t>Қобыланды шапты ауылға --</w:t>
        <w:br/>
        <w:t>Қатулапып, қаттапып,</w:t>
        <w:br/>
        <w:t>Буырқанып, бұрсанып,</w:t>
        <w:br/>
        <w:t>Мұздай темір күрсанып,</w:t>
        <w:br/>
        <w:t>Қабағынан қар жауып,</w:t>
        <w:br/>
        <w:t>Кірпігінен мұз тамып,</w:t>
        <w:br/>
        <w:t>Ар жақ пенен бер жаққа</w:t>
        <w:br/>
        <w:t>Найзасын ұстап бармаққа,</w:t>
        <w:br/>
        <w:t>Аттанбаққа қалмаққа,</w:t>
        <w:br/>
        <w:t>Қүдай жолын шалмаққа"</w:t>
        <w:br/>
        <w:t>Сөзге сынық қылды деп,</w:t>
        <w:br/>
        <w:t>Батыр кейіп келеді -</w:t>
        <w:br/>
        <w:t>Егер шықса алдыңан,</w:t>
        <w:br/>
        <w:t>Бұлаңдаған Құртқаның</w:t>
        <w:br/>
        <w:t>Басын кесіп алмаққа.</w:t>
        <w:br/>
        <w:t>6) Ұқсатпалы оралым. Өрнекті сөйлемнің баяншы мүшесі</w:t>
        <w:br/>
        <w:t>тақырыпшы мүшесін ұқсата баяндаса, оралым ұқсатпалы деп</w:t>
        <w:br/>
        <w:t>аталады.</w:t>
        <w:br/>
        <w:t>Мысал:</w:t>
        <w:br/>
        <w:t>1. Асыл туған Ақжүніс,</w:t>
        <w:br/>
        <w:t>Күнді бүлт құрсайды,</w:t>
        <w:br/>
        <w:t>Күнді байқай қарасам,</w:t>
        <w:br/>
        <w:t>Айды бұлт құрсайды;</w:t>
        <w:br/>
        <w:t>Айды байқай қарасам,</w:t>
        <w:br/>
        <w:t>Түн жауарға ұқсайды!</w:t>
        <w:br/>
        <w:t>Көгілдірін еріткен</w:t>
        <w:br/>
        <w:t>Көлдегі қулар шудайды;</w:t>
        <w:br/>
        <w:t>374</w:t>
        <w:br/>
        <w:t>Сеңгір-сеңгір таулардан</w:t>
        <w:br/>
        <w:t>Секіріп асып жөнелді.</w:t>
        <w:br/>
        <w:t>(«Кобыланды батыр»)</w:t>
        <w:br/>
        <w:t>5. Тиеді ер пайдасы саскап жерде,</w:t>
        <w:br/>
        <w:t>Етегін ер жаңылып басқан жерде.</w:t>
        <w:br/>
        <w:t>Жаманға жазатайым ісің түссе,</w:t>
        <w:br/>
        <w:t>Қабысып қалады екен аспан жерге.</w:t>
        <w:br/>
        <w:t>6. Қарағым, сапар шектің бөтен елге,</w:t>
        <w:br/>
        <w:t>Қош айту қиын болды кетер кезде.</w:t>
        <w:br/>
        <w:t>Метзеген хөр қызына сен кеткен соң,</w:t>
        <w:br/>
        <w:t>Түсті ғой шыр айналып аспан жерге,</w:t>
        <w:br/>
        <w:t>7. Қарағым. бөтен елге сапар шектің,</w:t>
        <w:br/>
        <w:t>Айтысып қош-аман бол, бізден кеттің.</w:t>
        <w:br/>
        <w:t>Жаманға малын берген еріп кетіп,</w:t>
        <w:br/>
        <w:t>Досыңды ойнап жүрген зар еңіреттің.</w:t>
        <w:br/>
        <w:t>Алайда еш өкпем жоқ саған, шырақ,</w:t>
        <w:br/>
        <w:t>Аспаннан қан жауған күн сертке жеттің.</w:t>
        <w:br/>
        <w:t>(«Ғайнікей мен қыз Тойымғ)</w:t>
        <w:br/>
        <w:t>2. Меңзеу</w:t>
      </w:r>
    </w:p>
    <w:p>
      <w:r>
        <w:t>Бір ұғым орнына екінші бір ұғым айтылуы меңзеу болады.</w:t>
        <w:br/>
        <w:t>Меңзеу мынадан шығады:</w:t>
        <w:br/>
        <w:t>1. «Ана ауылға Омар, Оспан, Асан, Үсен келді» деудің орны-</w:t>
        <w:br/>
        <w:t>на, «ана ауылға Омарлар келді» дейміз. «Омарлар келді» деуіміз</w:t>
        <w:br/>
        <w:t>меңзеу болады.</w:t>
        <w:br/>
        <w:t>2. «Үй кімдікі екенін ұмытпа», «үйге қара» деудің орнына,</w:t>
        <w:br/>
        <w:t>«шаңыраққа қара» дейміз. «Шаңырақ» меңзеу болады.</w:t>
        <w:br/>
        <w:t>3. «Осы ауылдың адамдары жүдеу екен» деудің орнына,</w:t>
        <w:br/>
        <w:t>«осы ауылдың адамы жүдеу екен» дейміз. «Адамы» меңзеу</w:t>
        <w:br/>
        <w:t>болады.</w:t>
        <w:br/>
        <w:t>4. «Абайдай ақын қазақтан туа бермейді ғой» деудің ор-</w:t>
        <w:br/>
        <w:t>нына, «Абайлардай ақын қазақтан туа бермейді ғой» дейміз.</w:t>
        <w:br/>
        <w:t>Мұнда «Абайлар» меңзеу болады.</w:t>
        <w:br/>
        <w:t>5. «Отыз тістен шыққан сөз отыз рулы елге жайылады»</w:t>
        <w:br/>
        <w:t>дейміз. Отыз тістен шыққан сөз қырық рулы, яки жиырма рулы</w:t>
        <w:br/>
        <w:t>елге жайылатын шығар, біз білмейміз. «Отыз» деп кесіп айтуы-</w:t>
        <w:br/>
        <w:t>мыз меңдеу болады.</w:t>
        <w:br/>
        <w:t>Меңзеумен айтылған сөз жай айтылған сөзден жайнақы,</w:t>
        <w:br/>
        <w:t>ширақ келеді. Сондықтан меңзеу ақындар сөзінде көп ұшырайды.</w:t>
        <w:br/>
        <w:t>1. Ант ішіп күнде берген жаны құрсын,</w:t>
        <w:br/>
        <w:t>Арын сатып тілепген малы құрсын.</w:t>
        <w:br/>
        <w:t>Қыска күнде қырық жерге қойма қойып,</w:t>
        <w:br/>
        <w:t>Қу тілмен қулық сауған заңы құрсын!</w:t>
        <w:br/>
        <w:t>(Абай) 1</w:t>
        <w:br/>
        <w:t>2. Кім біліп ер еңбегін сезіп жатыр,</w:t>
        <w:br/>
        <w:t>Кім шыдап жолдастыққа төзіп жатыр.</w:t>
        <w:br/>
        <w:t>Сасық ми, сасық жүрек санасыздар</w:t>
        <w:br/>
        <w:t>Алаңсыз ақ малтасын езіп жатыр.</w:t>
        <w:br/>
        <w:t>(«Маса»)</w:t>
        <w:br/>
        <w:t>3. Болған соң ағаң болыс, ендігің не?</w:t>
        <w:br/>
        <w:t>Таласып мен болам деу кемдігің де.</w:t>
        <w:br/>
        <w:t>Сөзімді достық білмей, қастық білсең,</w:t>
        <w:br/>
        <w:t>Қаларсың Алтынбектің түндігінде.</w:t>
        <w:br/>
        <w:t>(Бұдабай ақын)</w:t>
        <w:br/>
        <w:t>4. Түрленіп жиырмада кидім киім,</w:t>
        <w:br/>
        <w:t>Түсірдім атын ұстап мырза-бидің.</w:t>
        <w:br/>
        <w:t>Көрінсе қайда жақсы өзімсінген,</w:t>
        <w:br/>
        <w:t>Келсейші қайта айналып жігіт күйім,</w:t>
        <w:br/>
        <w:t>(Наурызбай би)</w:t>
        <w:br/>
        <w:t>ҙе</w:t>
      </w:r>
    </w:p>
    <w:p>
      <w:r>
        <w:t>сөзінде көп ұшырайды. Сөзді солай әсерлеу әдісі түй</w:t>
        <w:br/>
        <w:t>деп аталады.</w:t>
        <w:br/>
        <w:t>Мысалдар:</w:t>
        <w:br/>
        <w:t>1. Ассалаумагалайкум, батыр Ерден!</w:t>
        <w:br/>
        <w:t>Кетіп тұр бақ-дәулетің тагы кердеп,</w:t>
        <w:br/>
        <w:t>Ішінде топ қарғаның бір бүркіттей</w:t>
        <w:br/>
        <w:t>Көзіме көрінесің келген жерден.</w:t>
        <w:br/>
        <w:t>Қарға мен бүркітті түйістіргенде, бүркіт, әрине, өте көрнекті</w:t>
        <w:br/>
        <w:t>көрінбекші, олай болса, бүркітке теңеген Ерденнің өзгеден артығы</w:t>
        <w:br/>
        <w:t>көбірек білінбекші.</w:t>
        <w:br/>
        <w:t>2. Қара жерге қар жауар --</w:t>
        <w:br/>
        <w:t>Қарды кор де, етім көр.</w:t>
        <w:br/>
        <w:t>Қар үстіне қан тамар--</w:t>
        <w:br/>
        <w:t>Қанды көр де, бетім көр.</w:t>
        <w:br/>
        <w:t>Ақтың ақтығының нағыз күшті көрінетіні қарамен қатар</w:t>
        <w:br/>
        <w:t>қойғанда, бұл ақтың ақ болып көрінуінің ең барып тұрған жері.</w:t>
        <w:br/>
        <w:t>Қара жер мен қарды қатар қойғандағы мақсат -- еттің ақтығы</w:t>
        <w:br/>
        <w:t>қай дәрежеде екендігін көрсету. Еттің ақтығы қар мен қара</w:t>
        <w:br/>
        <w:t>жерді қатар қойғанда қандай ашық көрінсе, бетінің қызылдығы</w:t>
        <w:br/>
        <w:t>қарды қанмен қатыстырғанда сондай анық көрінбекші. Сол ақ</w:t>
        <w:br/>
        <w:t>пен қызыл қатысқан түсті қар мен қаннан артық еш нәрсе көр-</w:t>
        <w:br/>
        <w:t>сете алмайды. Мұны бұлай келтіріп отырған ақынның ақын-</w:t>
        <w:br/>
        <w:t>дығы.</w:t>
        <w:br/>
        <w:t>Ақжүністің Қарт Қожаққа әуелі жастықтағы күйін айтып</w:t>
        <w:br/>
        <w:t>келіп, сонан соң барып қартайғандағы күйін айтуы да ақындық-</w:t>
        <w:br/>
        <w:t>тың әлгі әдісі.</w:t>
        <w:br/>
        <w:t>стіру</w:t>
        <w:br/>
        <w:t>3. Бес жасыңда, Қарт Қожақ,</w:t>
        <w:br/>
        <w:t>Жас шыбықтан жай тарттың,</w:t>
        <w:br/>
        <w:t>Атқан оғың жоғалттың,</w:t>
        <w:br/>
        <w:t>Кәне шыққан мүйізің?!</w:t>
        <w:br/>
        <w:t>Он жасыңа келгенде</w:t>
        <w:br/>
        <w:t>Қызыл-жасыл киініп,</w:t>
        <w:br/>
        <w:t>Қынай белің буынып,</w:t>
        <w:br/>
        <w:t>Қыз баладай көрініп,</w:t>
        <w:br/>
        <w:t>Бала болдың бір кезек,</w:t>
        <w:br/>
        <w:t>Кәне шыққан мүйізің?!</w:t>
        <w:br/>
        <w:t>Жиырма беске келгенде</w:t>
        <w:br/>
        <w:t>Ақ балтырың түрініп,</w:t>
        <w:br/>
        <w:t>Оймақтай аузың бүріліп, .</w:t>
        <w:br/>
        <w:t>Қарт бурадай қамданып,</w:t>
        <w:br/>
        <w:t>Қас батырдай шамданып,</w:t>
        <w:br/>
        <w:t>Сыртыңнан дұшпан сөз айтса,</w:t>
        <w:br/>
        <w:t>Шыныңменен арланып,</w:t>
        <w:br/>
        <w:t>Қызды бақтың бір кезек,</w:t>
        <w:br/>
        <w:t>Қане шыққан мүйізің?!</w:t>
        <w:br/>
        <w:t>Отыз беске келгенде</w:t>
        <w:br/>
        <w:t>Қоңыраулы найза қолға алдың,</w:t>
        <w:br/>
        <w:t>Қоңыр салқын төске алдың,</w:t>
      </w:r>
    </w:p>
    <w:p>
      <w:r>
        <w:t>Жауды көрсең шүйілдің,</w:t>
        <w:br/>
        <w:t>Жеңсіз берен киіндің.</w:t>
        <w:br/>
        <w:t>Көксерек атты борбайлап,</w:t>
        <w:br/>
        <w:t>Қамалды бұздың айқайлап,</w:t>
        <w:br/>
        <w:t>Кәне шыққан мүйізің?!</w:t>
        <w:br/>
        <w:t>Қырық бес жасқа келгенде</w:t>
        <w:br/>
        <w:t>Қырым деген шәһәрдің</w:t>
        <w:br/>
        <w:t>Жел жағына қаласың,</w:t>
        <w:br/>
        <w:t>Ық жағына панасың,</w:t>
        <w:br/>
        <w:t>Қырдан қиқу төгілсе,</w:t>
        <w:br/>
        <w:t>Елге таман үңілсе,</w:t>
        <w:br/>
        <w:t>Мың кісіге бір өзің</w:t>
        <w:br/>
        <w:t>Шошынбай жалғыз барасын,</w:t>
        <w:br/>
        <w:t>Кәне шыққан мүйізің!</w:t>
        <w:br/>
        <w:t>368</w:t>
        <w:br/>
        <w:t>Елу беске келгенде</w:t>
        <w:br/>
        <w:t>Тоқа бардың бой түзеп,</w:t>
        <w:br/>
        <w:t>Дауға бардың тіл безеп,</w:t>
        <w:br/>
        <w:t>Билік құрдың бір кезек,</w:t>
        <w:br/>
        <w:t>Кәне шыққан мүйізін?!</w:t>
        <w:br/>
        <w:t>Алпыс беске келгенде</w:t>
        <w:br/>
        <w:t>Сақал-мұртың қуарып,</w:t>
        <w:br/>
        <w:t>Бойға біткен тамырың</w:t>
        <w:br/>
        <w:t>Бәрі бірдей суалып,</w:t>
        <w:br/>
        <w:t>Алайын деп тұрмысың,</w:t>
        <w:br/>
        <w:t>Мені көріп қуанып</w:t>
        <w:br/>
        <w:t>Өлтірсең де тимеймін,</w:t>
        <w:br/>
        <w:t>Теңдік берсен -- сүймеймін!</w:t>
        <w:br/>
        <w:t>Бұрын батыр болсаң да,</w:t>
        <w:br/>
        <w:t>Сені басың бұл күнде</w:t>
        <w:br/>
        <w:t>Жерле жаткан ҡу тезек!</w:t>
        <w:br/>
        <w:t>(«Ер Тарғын»)</w:t>
        <w:br/>
        <w:t>в) Дамыту. Пікіріңді сөйлегенде, алдыңғы сөзіңнен артқы</w:t>
        <w:br/>
        <w:t>сөзіңнің қуаты асып отырса, дамыту болады.</w:t>
        <w:br/>
        <w:t>1. «Бар! Жүгір! Ұш!»</w:t>
        <w:br/>
        <w:t>2. «Мен саған он рет, жүз рет, мың рет айттым». «Бар» де-</w:t>
        <w:br/>
        <w:t>геннен «жүгір» деген күштірек, «жүгір» дегеннен «ұш» деген</w:t>
        <w:br/>
        <w:t>күштірек. Екінші мысалда «он рет айттым» дегеннен «жүз рет</w:t>
        <w:br/>
        <w:t>айттым» деген күштірек, «жүз рет айттым» дегеннен «мың рет</w:t>
        <w:br/>
        <w:t>айттым» деген күштірек; дамыту негізгі сөздің осы табиғи заңы-</w:t>
        <w:br/>
        <w:t>на тіреледі. Сөз шығарушылар да сөздің осы табиғи заңымен</w:t>
        <w:br/>
        <w:t>пайдаланып, керекті жерінде сөзін бірден-бірге күшейтеді.</w:t>
        <w:br/>
        <w:t>Мысалдар:</w:t>
        <w:br/>
        <w:t>1. Халықты қанжылату -- обал. Халықты зар жылату--</w:t>
        <w:br/>
        <w:t>йірімсіздік, халықты тамақ үшін сату -- иттік.</w:t>
        <w:br/>
        <w:t>2. Шынымен Қобылан шу деді,</w:t>
      </w:r>
    </w:p>
    <w:p>
      <w:r>
        <w:t>Құбылып Буырыл гуледі.</w:t>
        <w:br/>
        <w:t>Аманбайдың ақ тікен</w:t>
        <w:br/>
        <w:t>Аса қарғып жөнелді,</w:t>
        <w:br/>
        <w:t>Қарсы келген қабақтан</w:t>
        <w:br/>
        <w:t>Қарғып асып жөнелді.</w:t>
        <w:br/>
        <w:t>Сеңгір-сеңгір таулардан</w:t>
        <w:br/>
        <w:t>Секіріш асып жөнелді.</w:t>
        <w:br/>
        <w:t>3. Арандай аузын ашады,</w:t>
        <w:br/>
        <w:t>Аяғын топ-топ басады.</w:t>
        <w:br/>
        <w:t>Бір төбенің тозанын</w:t>
        <w:br/>
        <w:t>Бір төбеге қосады.</w:t>
        <w:br/>
        <w:t>Кешке таман Тайбурыл</w:t>
        <w:br/>
        <w:t>Жын қаққанға ұсады.</w:t>
        <w:br/>
        <w:t>Құлан менен құлжаның,</w:t>
        <w:br/>
        <w:t>Марал менен бұғының</w:t>
        <w:br/>
        <w:t>Ұзатпай алдын тосады.</w:t>
        <w:br/>
        <w:t>Көл жағалай отырған</w:t>
        <w:br/>
        <w:t>Кокқұтан мен қарабай</w:t>
        <w:br/>
        <w:t>Көтеріліп ұшқанша,</w:t>
        <w:br/>
        <w:t>Белінен келіп басады.</w:t>
        <w:br/>
        <w:t>(«Қобыланды батыр»)</w:t>
        <w:br/>
        <w:t>4. Іші ылас, сырты таза залымдардың</w:t>
        <w:br/>
        <w:t>Алданып құр сыртының тазасына,</w:t>
        <w:br/>
        <w:t>Мәз болып байғазы алған балаларша,</w:t>
        <w:br/>
        <w:t>Сатылып жылтыраған танасына,</w:t>
        <w:br/>
        <w:t>Әбілдің зияратын аттап өтіп,</w:t>
        <w:br/>
        <w:t>Қабылдың бата қылмай моласына,</w:t>
        <w:br/>
        <w:t>Қорыққанға қос көрініп, қойдай үркіп,</w:t>
        <w:br/>
        <w:t>Тығылып Тажалдың пұтханасына,</w:t>
        <w:br/>
        <w:t>Ес кетіп, сабыр қалмай, сасқалақтап, к.</w:t>
        <w:br/>
        <w:t>Қорыққаннан көзің сыймай шарасына,</w:t>
        <w:br/>
        <w:t>369</w:t>
        <w:br/>
        <w:t>Отқа ұшар көбелек,</w:t>
        <w:br/>
        <w:t>Қарамай, сорлы, алды-артын.</w:t>
        <w:br/>
        <w:t>Ойына кіріп шықпайды</w:t>
        <w:br/>
        <w:t>Күйдірер деп от-жалын.</w:t>
        <w:br/>
        <w:t>Шырқ айналып ентелеп</w:t>
        <w:br/>
        <w:t>Жүрер де, бір уақ ол қонар..,</w:t>
        <w:br/>
        <w:t>Ұмтылған оты сорлыны</w:t>
        <w:br/>
        <w:t>Күйдірер де бір тынар.</w:t>
        <w:br/>
        <w:t>Бұл келтірген екі мысалдың екеуінде де адамның күйінің</w:t>
        <w:br/>
        <w:t>кәбелекке ұқсастығы айтылады. Ол ұқсастығын қысқалап айт-</w:t>
        <w:br/>
        <w:t>қанда, бейнелеу болып, ұлғайтып айтқанда, бүтін мысалға айна-</w:t>
        <w:br/>
        <w:t>лып, бернелеу болып кетеді.</w:t>
        <w:br/>
        <w:t>«Қырық мысалдағы» мысалдардың, Абай кітабындағы мысал-</w:t>
        <w:br/>
        <w:t>дардың бәрі бернелеу болады. Қазақтың «бернемен сөйлейді»</w:t>
        <w:br/>
        <w:t>деуінің өзі из «пердемен жасырып сөйлейді» дегеннен шыққан,</w:t>
        <w:br/>
        <w:t>из «бернемен суреттеп сөйлейді» дегеннен шыққан боларға ке-</w:t>
        <w:br/>
        <w:t>рек. Бұл екеуінің соңғысынан да алдыңғысы болуының ықтималы</w:t>
        <w:br/>
        <w:t>мол; өйткені «бернемен сөйледі» деп қазақтар сөздің өз мағына-</w:t>
        <w:br/>
        <w:t>сын жасырып, өзге мағынамен сөйлегенде айтады. Бернелеу сол</w:t>
        <w:br/>
        <w:t>мағынасы жасырын сөздің нағыз өзі.</w:t>
      </w:r>
    </w:p>
    <w:p>
      <w:r>
        <w:t>Бернелеу біткеннің бәрінің лебіз мағынасынан басқа ас-</w:t>
        <w:br/>
        <w:t>тыртын мағынасы болады. Бернелеу өте ұзақ болса, айтушы</w:t>
        <w:br/>
        <w:t>баяндап береді, из болмаса ұшығын көрсетіп қояды. «Қырық</w:t>
        <w:br/>
        <w:t>мысалдағы» және мысалдардың көбінде-ақ бернелеудің астыртын</w:t>
        <w:br/>
        <w:t>мағынасының баяндауы, шешуі бар. Жоғарыда айтылған Мағжан</w:t>
        <w:br/>
        <w:t>бернелеуінің аяғында мынадай баяндауы бар:</w:t>
        <w:br/>
        <w:t>Құрбылар, іске бет алсақ,</w:t>
        <w:br/>
        <w:t>Ойламай қанат қақпалық.</w:t>
        <w:br/>
        <w:t>Анау жарық алтын деп,</w:t>
        <w:br/>
        <w:t>Көрінгенге шаппалық.</w:t>
        <w:br/>
        <w:t>Жолымен кетсек қанаттың,</w:t>
        <w:br/>
        <w:t>Көбелектей күйерміз.</w:t>
        <w:br/>
        <w:t>Аллам деп алтын барғанда,</w:t>
        <w:br/>
        <w:t>Күлден кебін киерміз.</w:t>
        <w:br/>
        <w:t>Жоғарыда көрсетілген «Адамдық диқаншысы» деген берне-</w:t>
        <w:br/>
        <w:t>леудің айрықша баяндауы жоқ. Бірақ кімге айтылып отырған</w:t>
        <w:br/>
        <w:t>сөз екенінің ұшығы көрсетілген.</w:t>
        <w:br/>
        <w:t>«Көңілін көгертуге құл халықтың» деген сөз бернелеудің</w:t>
        <w:br/>
        <w:t>астыртын мағынасының ұшығын көрсету болады. Шетін сездірген</w:t>
        <w:br/>
        <w:t>соң, ар жағының бәрі түсінікті. Бернелеу шығарманың неғұрлым</w:t>
        <w:br/>
        <w:t>лұғаты жайнақы, ойнақы келсе, әдемі болып шығады. Лұғатын-</w:t>
        <w:br/>
        <w:t>да жайнақылық, ойнақылық кем болса, бернелеу әдемі сөз</w:t>
        <w:br/>
        <w:t>болмай, әншейін сөзге айналып кететіні лұғат жағының толық</w:t>
        <w:br/>
        <w:t>болуына назар салмай, тек бейнелеу, ұқсату жағына ғана ілтипат</w:t>
        <w:br/>
        <w:t>еткенде болады. Әдемі бернелеуге қоятын сын мынау түрлі</w:t>
        <w:br/>
        <w:t>болуы керек:</w:t>
        <w:br/>
        <w:t>Бернелеудің астарын қоя тұрып, өң жағын алғанда, астыртын</w:t>
        <w:br/>
        <w:t>мағынасын қоя тұрып, лебіз мағынасының өзін алғанда, жолы</w:t>
        <w:br/>
        <w:t>қанша? Ұқсастығының сәйкестігі қанша? Дәл келе ме? Бол-</w:t>
        <w:br/>
        <w:t>маса, июмен, бұраумен келіп, әдемі бернелейін деген ниеті көш</w:t>
        <w:br/>
        <w:t>жерден көзге түсіп тұр ма? Иә болмаса, ұқсастығы өте алыс,</w:t>
        <w:br/>
        <w:t>көруге тым қараңғы ма? Егер бернелеудің шешуі бар болса,</w:t>
        <w:br/>
        <w:t>онысының қажеті қанша? Керек болған халде, өте ұзын емес пе?</w:t>
        <w:br/>
        <w:t>Ақылды ғана қанағаттандыра ма? Болмаса, көңілге иә қиялға</w:t>
        <w:br/>
        <w:t>тиісті сыбағасын да бере ме?</w:t>
        <w:br/>
        <w:t>Бернелеудің өзі болсын, баяндауы болсын, лұғаттың өте</w:t>
        <w:br/>
        <w:t>359</w:t>
        <w:br/>
        <w:t>Ұмытып құдайды Да, құранды да,</w:t>
        <w:br/>
        <w:t>Бас ұрма ланат-манат ағашына</w:t>
        <w:br/>
        <w:t>ОКМаса»)</w:t>
        <w:br/>
        <w:t>5. Әлде мен бабың тауып бақпалым ба?</w:t>
        <w:br/>
        <w:t>Болмаса жемнен қысып, сақтадым ба?</w:t>
        <w:br/>
        <w:t>Әйтпесе әбаелдерің сәнді емес пе?</w:t>
        <w:br/>
        <w:t>Жібектен тізгініңді тақпадым ба?</w:t>
        <w:br/>
        <w:t>Малдырып сап алтыңға үзеңгіңді.</w:t>
        <w:br/>
        <w:t>Тағаңды шып күмістец қақпадым ба?</w:t>
        <w:br/>
        <w:t>(«Маса»)</w:t>
        <w:br/>
        <w:t>г) Түйдектеу. Аз сөзге көп ой сыйғыза сөйлеу түйдектеу</w:t>
      </w:r>
    </w:p>
    <w:p>
      <w:r>
        <w:t>деп аталады. Түйдектеп сөйлегенде, сөздің әсері күштірек болады.</w:t>
        <w:br/>
        <w:t>Себебі сөйлем ішіңде сөз аз болса, эр сөзге көбірек назар түсіп,</w:t>
        <w:br/>
        <w:t>ілтипат көбірек айтылады. Көп нәрсеге адам назар салғанда,</w:t>
        <w:br/>
        <w:t>ілтипаты ыдырап, сирей түседі. Мәселен, топ адамды көргенде,</w:t>
        <w:br/>
        <w:t>назар топ адамға түсіп, бас-басына аз түседі. Сондықтан әр-</w:t>
        <w:br/>
        <w:t>қайсысының түрін-түсін, киген киімін, мінген атын байқамай</w:t>
        <w:br/>
        <w:t>қаласың. Аз адамды көргенде, назар әрқайсысына көбірек түсіп,</w:t>
        <w:br/>
        <w:t>түр-түсін де, киген киім, мінген аттарын да байқап қаласың.</w:t>
        <w:br/>
        <w:t>Сөйлем ішіндегі сөзде сол сияқты түйдектеп сөйлеудің мысалы</w:t>
        <w:br/>
        <w:t>мынау:</w:t>
        <w:br/>
        <w:t>1. «Бақ ерікте; ерік ерлік пен бірлікте; ерік ұранымыз болсын,</w:t>
        <w:br/>
        <w:t>ерлік-бірлік құранымыз болсын».</w:t>
        <w:br/>
        <w:t>(«Шырша»)</w:t>
        <w:br/>
        <w:t>2. Адамына -- оқ</w:t>
        <w:br/>
        <w:t>Қаласына -- от!</w:t>
        <w:br/>
        <w:t>Мұнан басқа бітім жоқ.</w:t>
        <w:br/>
        <w:t>(Темірше)</w:t>
        <w:br/>
        <w:t>3. «Соғыс. Бұ не әурешілік? Қырылған жан, төгілген қан -</w:t>
        <w:br/>
        <w:t>шулаған ел, шұбырған босқын, жылаған қатын-бала».</w:t>
        <w:br/>
        <w:t>ғ) Бүкпелеу. Сөзді ашып айтпай, ұшығын ғана көрсетіп айту</w:t>
        <w:br/>
        <w:t>бүкпелеу деп аталады.</w:t>
        <w:br/>
        <w:t>Мысалдар:</w:t>
        <w:br/>
        <w:t>1. Отыр ем бала ғой деп жүзің жарқын,</w:t>
        <w:br/>
        <w:t>Сөз-- кілт, кеуде -- сандық, ақыд -- алтын,</w:t>
        <w:br/>
        <w:t>Ақылың кәп болғанменен, шашың ұзын,</w:t>
        <w:br/>
        <w:t>Жібердің келіетірмей сөздің артын.</w:t>
        <w:br/>
        <w:t>(Жарылғасын ақын)</w:t>
        <w:br/>
        <w:t>2. Ақсұлу, айтар сөзді андамадың,</w:t>
        <w:br/>
        <w:t>Аузыңа келген сөзді сандаладың.</w:t>
        <w:br/>
        <w:t>Әкесін шешесімен нандырады,</w:t>
        <w:br/>
        <w:t>Қыз бала елдің жайын кайдан білсін,</w:t>
        <w:br/>
        <w:t>Білмесе қыз бен жайын бозбаланың.</w:t>
        <w:br/>
        <w:t>д) Кекесіндеу. Сөздің тысқы дебіз мағынасына ішкі астыр-</w:t>
        <w:br/>
        <w:t>тын мағынасы қайшы келсе, кекесін болып шығады. Кекесінмен</w:t>
        <w:br/>
        <w:t>сөйлеуді кекесіндеу дейміз. Қорқақ кісіні «батырым» деу, қара</w:t>
        <w:br/>
        <w:t>кісіні «аппағым» деу, ақымақ кісіні «данышпаным» деу - осы-</w:t>
        <w:br/>
        <w:t>лардың бәрі де кекесін сөздер. Кекесіннің түрі толып жатыр.</w:t>
        <w:br/>
        <w:t>Бірақ толып жатқан түрін екі тапқа бөлуге болады:</w:t>
        <w:br/>
        <w:t>1. Зілсіз кекесін (ойын, қулық, қалжың, әзіл), 2) зілді кекесін</w:t>
        <w:br/>
        <w:t>(мазақ, сықақ, мысқыл, келемеж, келеке, әжуа).</w:t>
        <w:br/>
        <w:t>Кекесін мысалдары:</w:t>
        <w:br/>
        <w:t>1. Тұрсынбай датқаның балалары болыстыққа таласып,</w:t>
        <w:br/>
        <w:t>араз болып жүргенде Бұдабай ақынның айтқаны:</w:t>
        <w:br/>
        <w:t>Бір күнде Досан болды Алтынбекпен,</w:t>
        <w:br/>
        <w:t>Датқаны не қыласын өтіп кеткен.</w:t>
        <w:br/>
        <w:t>Таласып Әлмембеттің ісін алсан,</w:t>
        <w:br/>
        <w:t>Бақытты келтірдің ғой қиыр шеттен. »</w:t>
        <w:br/>
        <w:t>379</w:t>
      </w:r>
    </w:p>
    <w:p>
      <w:r>
        <w:t>3 Айдаһардың тіліндей</w:t>
        <w:br/>
        <w:t>Салсам, кеткен білінбей,</w:t>
        <w:br/>
        <w:t>Қаразаиға саптатқан,</w:t>
        <w:br/>
        <w:t>Шұбар туға шұлғаған,</w:t>
        <w:br/>
        <w:t>Аруаққа көрсетіп,</w:t>
        <w:br/>
        <w:t>Талан жауға мақтатқапн,</w:t>
        <w:br/>
        <w:t>Төрт кырлаған көк сүңгі,</w:t>
        <w:br/>
        <w:t>Жау ішінде жалданып</w:t>
        <w:br/>
        <w:t>Толғамасам, маған серті!</w:t>
        <w:br/>
        <w:t>Толғауыма шыдамай,</w:t>
        <w:br/>
        <w:t>Толқып сынсаң, саған серт!</w:t>
        <w:br/>
        <w:t>(«Ер Тарғын»)</w:t>
        <w:br/>
        <w:t>4 Сарғайып келген егін толқынданса,</w:t>
        <w:br/>
        <w:t>Жас орман жел күңірентіп әнге салса,</w:t>
        <w:br/>
        <w:t>Жапырақтың жасыл ләззат саясында,</w:t>
        <w:br/>
        <w:t>Бақшада мойыл қаймақ жасырынса,</w:t>
        <w:br/>
        <w:t>Себілген алмас шық пен шын хош міс,</w:t>
        <w:br/>
        <w:t>Сары алтын ертеменен иә қызыл кеш,</w:t>
        <w:br/>
        <w:t>Бір түштің қолтығыпан күліп қана,</w:t>
        <w:br/>
        <w:t>Бас шіп, есендессе күміс ландыш</w:t>
        <w:br/>
        <w:t>Секіріп салқын бұлақ ойнап санда,</w:t>
        <w:br/>
        <w:t>Батырып көмескі тұс тұманды ойға,</w:t>
        <w:br/>
        <w:t>Шапқылан шыққан жерін әңгіме қыт,</w:t>
        <w:br/>
        <w:t>Былшырдап ақ бетінен сүйгізсе айға,</w:t>
        <w:br/>
        <w:t>Сол уақыт жай табады асау жаным,</w:t>
        <w:br/>
        <w:t>Ашылад басқан ауыр ой қабағым</w:t>
        <w:br/>
        <w:t>Шын бақты тапқандаймын осы жерде ақ,</w:t>
        <w:br/>
        <w:t>Көремін күн жүзінде, жасағаным</w:t>
        <w:br/>
        <w:t>(Маһжан)</w:t>
        <w:br/>
        <w:t>5 Бұ дүниеде келмесең,</w:t>
        <w:br/>
        <w:t>Құртқамбысың демесең,</w:t>
        <w:br/>
        <w:t>Қазаң жегіп бұ жолда,</w:t>
        <w:br/>
        <w:t>Хаққа түзеп бетіңді,</w:t>
        <w:br/>
        <w:t>Арыстаным, жөнедсең,</w:t>
        <w:br/>
        <w:t>Жұбайым бар ден еске алсан,</w:t>
        <w:br/>
        <w:t>Сұлтаным, сонда мені ізде,</w:t>
        <w:br/>
        <w:t>Пайғамбарлың туында</w:t>
        <w:br/>
        <w:t>(«Қобыланды батыр»)</w:t>
        <w:br/>
        <w:t>ғ) Жалғасыңқы оралым. Өрнекті сөйлемнің тақырыпшы мұ-</w:t>
        <w:br/>
        <w:t>шесіндегі пікір баяншы мүшесіндегі Пікірге тіркес мағынада</w:t>
        <w:br/>
        <w:t>болғанда, жалғасыңқы оралым деп аталады.</w:t>
        <w:br/>
        <w:t>Мысалы:</w:t>
        <w:br/>
        <w:t>1. Таң сарғайып атқанда,</w:t>
        <w:br/>
        <w:t>Шолпан жұлдыз батқанда,</w:t>
        <w:br/>
        <w:t>Шал кемиірдің қойнында</w:t>
        <w:br/>
        <w:t>Қобыланды оинап жатқанда,</w:t>
        <w:br/>
        <w:t>Тайбурыл атқа ер салып,</w:t>
        <w:br/>
        <w:t>Азғана азық жем салып,</w:t>
        <w:br/>
        <w:t>Бәйгеден келген көк дөнен,</w:t>
        <w:br/>
        <w:t>Түнімен ұйқы көрмеген,</w:t>
        <w:br/>
        <w:t>Ақ орданың алдынан</w:t>
        <w:br/>
        <w:t>Жетелеп сонда әткізді</w:t>
      </w:r>
    </w:p>
    <w:p>
      <w:r>
        <w:t>Құртқа сұлу көлденең</w:t>
        <w:br/>
        <w:t>2 Тоқсанда атам Тоқтарбай</w:t>
        <w:br/>
        <w:t>Бұтында жоқ ыстаны,</w:t>
        <w:br/>
        <w:t>Тізесіпе төн жетпей,</w:t>
        <w:br/>
        <w:t>Ақ табан боп кәпірге,</w:t>
        <w:br/>
        <w:t>Қой баққанда к терсің</w:t>
        <w:br/>
        <w:t>Алпыста анан Аналық</w:t>
        <w:br/>
        <w:t>Аркан есі, жүн түтіп,</w:t>
        <w:br/>
        <w:t>Қайғымепсч кан жүтып,</w:t>
        <w:br/>
        <w:t>Құрт қайматып жүргенде,</w:t>
        <w:br/>
        <w:t>Сұлтаным, сонда келерсің</w:t>
        <w:br/>
        <w:t>Қарындасың Қарлығаш</w:t>
        <w:br/>
        <w:t>Әбдесаесі қарында</w:t>
        <w:br/>
        <w:t>Белдемшесі белінде,</w:t>
        <w:br/>
        <w:t>375</w:t>
        <w:br/>
        <w:t>5. Жау жоғары. біз төмен,</w:t>
        <w:br/>
        <w:t>Жеткен екен қамалға</w:t>
        <w:br/>
        <w:t>Наурызбай сынды сұр берен.</w:t>
        <w:br/>
        <w:t>(Нысанбай жырау)</w:t>
        <w:br/>
        <w:t>6. Қайырсыз толып жатыр Қарынбайлар,</w:t>
        <w:br/>
        <w:t>Қолы ашық аз табылар Атымтайлар.</w:t>
        <w:br/>
        <w:t>Ат майын ағайынға берер ме екен</w:t>
        <w:br/>
        <w:t>Ат аяп, тайын мініп жүрген байлар?</w:t>
        <w:br/>
        <w:t>3. Әсерлеу (лептеу)</w:t>
        <w:br/>
        <w:t>Әсерлеу деп сөздің әсерін күшейтіп сөйлеуді айтамыз. Әсер-</w:t>
        <w:br/>
        <w:t>леу кәңіл күйінен шығып, көңілге күй түсіреді. Көңіл қалыпты</w:t>
        <w:br/>
        <w:t>тыныш күйінде тұрғандығы адамның аузынан шыққан сөз бен</w:t>
        <w:br/>
        <w:t>көңіл көтеріңкі иә бәсең уақытта адам аузынан шыққан сөздің</w:t>
        <w:br/>
        <w:t>екеуі бірдей болмайды. Әсерлеудің асылы осыдан шығады. Әсер-</w:t>
        <w:br/>
        <w:t>леудің көбінесе айтылатын түрлері мынау:</w:t>
        <w:br/>
        <w:t>а) арнау, ә) қайталақтау, в) шендестіру, в) дамыту, г) түйдек-</w:t>
        <w:br/>
        <w:t>теу, ғ) бүкпелеу, д) кекесіндеу.</w:t>
        <w:br/>
        <w:t>а) Арнау. Арнаудың өзі үш түрлі болады: сұрай арнау, зар-</w:t>
        <w:br/>
        <w:t>лай арнау, жарлай арнау.</w:t>
        <w:br/>
        <w:t>Сұрай арнау мысалдары:</w:t>
        <w:br/>
        <w:t>Не жазып ем, құдай-ау, мен қазаққа,</w:t>
        <w:br/>
        <w:t>Мұншама ғып салғандай бұл азапқа?</w:t>
        <w:br/>
        <w:t>Адамшылық есебіне кірісіп,</w:t>
        <w:br/>
        <w:t>Қолы жетсін дегенім бе азатқа?!</w:t>
        <w:br/>
        <w:t>Бар ма, казақ, мұнан басқа қылғаным?</w:t>
        <w:br/>
        <w:t>Неңді шаштым, Неңді бұздым, былғадым?</w:t>
        <w:br/>
        <w:t>Аштан өлген аталарың бар ма еді?</w:t>
        <w:br/>
        <w:t>Тамақ үшін сэтқан иттер иманын.</w:t>
        <w:br/>
        <w:t>(«Маса»)</w:t>
        <w:br/>
        <w:t>У-шу боп қыбырлаған төрт түлік мал,</w:t>
      </w:r>
    </w:p>
    <w:p>
      <w:r>
        <w:t>Есетін солтүстіктен салқын самал.</w:t>
        <w:br/>
        <w:t>Апырым-ай, қандай Жауыз тағдыр деген!</w:t>
        <w:br/>
        <w:t>Бұйырған: тұтқын болып жат та, қамал!</w:t>
        <w:br/>
        <w:t>(Мағжан)</w:t>
        <w:br/>
        <w:t>Барма топқа шақырмай,</w:t>
        <w:br/>
        <w:t>Жат үйіңде шатылмай!</w:t>
        <w:br/>
        <w:t>Шыдармын ба, ялырмай,</w:t>
        <w:br/>
        <w:t>Жатуға шықпай үйде енді?</w:t>
        <w:br/>
        <w:t>Қатыныңның ойнасын</w:t>
        <w:br/>
        <w:t>Көрсең, білсең қоймасын,</w:t>
        <w:br/>
        <w:t>Не ойлар едің өз басың?</w:t>
        <w:br/>
        <w:t>Сонымен тең біз де енді.</w:t>
        <w:br/>
        <w:t>(Абай)</w:t>
        <w:br/>
        <w:t>Алдымызда көрінген</w:t>
        <w:br/>
        <w:t>Балапанның таулары.</w:t>
        <w:br/>
        <w:t>Артымызда көрінген</w:t>
        <w:br/>
        <w:t>Үргеніштің аңғары.</w:t>
        <w:br/>
        <w:t>Енді бізге күн қайда</w:t>
        <w:br/>
        <w:t>Қайтып соған барғалы?</w:t>
        <w:br/>
        <w:t>А, дариға, дүние-ай!</w:t>
        <w:br/>
        <w:t>Көкірегімнің арманы,</w:t>
        <w:br/>
        <w:t>Күндер қайда басқандай?!</w:t>
        <w:br/>
        <w:t>Еттім қайрат мен жастай,</w:t>
        <w:br/>
        <w:t>Құдірет алла, не жаздым,</w:t>
        <w:br/>
        <w:t>Бір сағатта тосқандай</w:t>
        <w:br/>
        <w:t>(Жүсіпбек пен Ақымегбек)</w:t>
        <w:br/>
        <w:t>363</w:t>
        <w:br/>
        <w:t>2. Иттерге таласса да жарасады,</w:t>
        <w:br/>
        <w:t>Өйтпесе ит әдетімен әласады.</w:t>
        <w:br/>
        <w:t>Дос болған адамдарға қарап түрсақ,</w:t>
        <w:br/>
        <w:t>Биікпен тең деп болмас аласаны.</w:t>
        <w:br/>
        <w:t>Сүйектей арасына түссе нәрсе,</w:t>
        <w:br/>
        <w:t>Иттерден олар артық таласады.</w:t>
        <w:br/>
        <w:t>(«Қырық мысал»)</w:t>
        <w:br/>
        <w:t>3. Төрені түйеге тіркеп қойып, «төре неме ғой, жүрер ме</w:t>
        <w:br/>
        <w:t>екен» деген.</w:t>
        <w:br/>
        <w:t>4. «Әй, бәрекелде! Ой, сабаз-ай!» деген ырза болып айтса, қос-</w:t>
        <w:br/>
        <w:t>тау болады. Ырза болмай айтса, кекесін болады.</w:t>
        <w:br/>
        <w:t>ТІЛ (ЛҰҒАТ) ӘУЕЗДІЛІГІ</w:t>
        <w:br/>
        <w:t>Әуезділіктің жалпы шарттары</w:t>
        <w:br/>
        <w:t>Сөз дыбыстан құралған нәрсе болғандықтан, оның дыбыс-</w:t>
        <w:br/>
        <w:t>тары жағымды да, жағымсыз да болып құралу сияқты, сөйлеу-</w:t>
        <w:br/>
        <w:t>лдің ішіндегі сөздер де құлаққа жағымды, жағымсыз болып</w:t>
        <w:br/>
        <w:t>құралады.</w:t>
        <w:br/>
        <w:t>Әуезділік деп нені айтамыз? Әуезділік деп, сөз турасында</w:t>
        <w:br/>
        <w:t>айтсақ, сөздің ішіндегі дыбыстардың үндері құлаққа жағымды</w:t>
        <w:br/>
        <w:t>болып естілуін айтамыз; сөйлеу турасында айтсақ, сөйлеу ішіндегі</w:t>
        <w:br/>
        <w:t>сөйлемдерінің үндері құлаққа жағымды болып естілуін айтамыз.</w:t>
      </w:r>
    </w:p>
    <w:p>
      <w:r>
        <w:t>Сөздің үні құлаққа жағымды болуы дыбыстарының тізілу түрі-</w:t>
        <w:br/>
        <w:t>нен. Сөйлеудің үні құлаққа жағымды болуы сөйлемдерінің тізі-</w:t>
        <w:br/>
        <w:t>луі түрінен. Сондықтан сөз әуезділігі де болады, сөйлеу әуез-</w:t>
        <w:br/>
        <w:t>ділігі де болады. Бірақ сөздің де, сөйлеудің де әуезді болуының</w:t>
        <w:br/>
        <w:t>негізгі мәнісі бар. Екеуі де дауыс ағымына қарайды. Дауыс</w:t>
        <w:br/>
        <w:t>ағымы сөз ішінде дыбыстарының тіркесуіне қарайды да, сөйлеу</w:t>
        <w:br/>
        <w:t>ішінде сәйлемдерінің тіркесуіне қарайды. Сөз ішінде дауысты,</w:t>
        <w:br/>
        <w:t>дауыссыз, жарты дауысты дыбыстар араласып тіркесе келеді.</w:t>
        <w:br/>
        <w:t>Бір сөзде дауысты дыбыстар көп келеді, бір сөзде дауыссыз</w:t>
        <w:br/>
        <w:t>дыбыстар көп келеді. Дауысты дыбыстар көп келген сөз үнді</w:t>
        <w:br/>
        <w:t>болады. Дауыссыз дыбыстар көп келген сөз үнсіз болып шыға-</w:t>
        <w:br/>
        <w:t>ды. Қазақ тілінде дауысты дыбыстардың да кейінің үні аз. Мәсе-</w:t>
        <w:br/>
        <w:t>лен, у (ү), (ы); сөз ішінде бұлар көп келгенде де сөздің үні кем</w:t>
        <w:br/>
        <w:t>болып шығады, Және де кей сөздің ішінде қай дыбысы да болса</w:t>
        <w:br/>
        <w:t>көп келеді де, кей сөздің ішінде аз келеді. Сөз әуезділігі жағынан</w:t>
        <w:br/>
        <w:t>мұның да мәні көп болады. Әуезді сөз бен әуезсіз сөздің парқын</w:t>
        <w:br/>
        <w:t>мынадан байқауға болады. «Шамалы» деген сөзбен «шанышқы»</w:t>
        <w:br/>
        <w:t>деген екі сөздің құлаққа қайсысы жағымды? Әрине, «шамалы»</w:t>
        <w:br/>
        <w:t>жағымды болып тұрғаны: 1) ішіндегі дыбыстардың бірі дауыс-</w:t>
        <w:br/>
        <w:t>сыз болғанда, екіншісі дауысты болып, реттеліп келіп тұрғаннан.</w:t>
        <w:br/>
        <w:t>2) Дауысты дыбыстар ішінде көп болғандықтан сөздің үнді</w:t>
        <w:br/>
        <w:t>болып шыққанынан. «Шанышқы» деген сөзде: а) дыбыстар</w:t>
        <w:br/>
        <w:t>реттеліп, бірі дауысты болғанда, екіншісі дауыссыз болып келіп</w:t>
        <w:br/>
        <w:t>отырған жоқ. ә) Дауысты дыбыстары аз. Сондықтан мұның үні</w:t>
        <w:br/>
        <w:t>жатық емес, мол да емес. Үні кем және жатық болмаған соң,</w:t>
        <w:br/>
        <w:t>құлаққа жағымсыз болып естіліп тұр.</w:t>
        <w:br/>
        <w:t>СӨЗ ӘУЕЗДІЛІГІ</w:t>
        <w:br/>
        <w:t>Сөздің әуезділігі ішіндегі дауысты, дауыссыз дыбыстар</w:t>
        <w:br/>
        <w:t>оңтайлы орналасуынан болады. Дауысты дыбыстар мен дауыс-</w:t>
        <w:br/>
        <w:t>сыз дыбыстар араланба болып келмеген жерде, бағыты кілең</w:t>
        <w:br/>
        <w:t>371</w:t>
        <w:br/>
        <w:t>Пияласы қолында,</w:t>
        <w:br/>
        <w:t>Қызылбастың елінде</w:t>
        <w:br/>
        <w:t>Шай қайнатып жүргенде,</w:t>
        <w:br/>
        <w:t>Сұлтаным, сонда келерсің</w:t>
        <w:br/>
        <w:t>(“Қобыланды батыр»)</w:t>
        <w:br/>
        <w:t>3) Тоғыз айға толғанда,</w:t>
        <w:br/>
        <w:t>Шамалы күн болтанда,</w:t>
        <w:br/>
        <w:t>Кіші жүма әткенце,</w:t>
        <w:br/>
        <w:t>Ұлы жұма жеткелде,</w:t>
        <w:br/>
        <w:t>Боз кемпірді қозғалтты,</w:t>
        <w:br/>
        <w:t>Ыңырантты, толғантты,</w:t>
        <w:br/>
        <w:t>Ноғайлының үш кентін</w:t>
        <w:br/>
        <w:t>Шақырып, жиып орнатты</w:t>
        <w:br/>
        <w:t>(«Ер Санын»)</w:t>
        <w:br/>
        <w:t>4) Жаздыкүн шілде болғанда,</w:t>
        <w:br/>
        <w:t>Кәкорай шалғын, бәйшешек</w:t>
        <w:br/>
        <w:t>Ұзарыл өсіп, тозғанда,</w:t>
        <w:br/>
        <w:t>Күркіреп жатқан өзенге</w:t>
        <w:br/>
        <w:t>Көшіп ауыл қопгапда,</w:t>
        <w:br/>
        <w:t>Шұрқырап жатқан жылқының</w:t>
      </w:r>
    </w:p>
    <w:p>
      <w:r>
        <w:t>Шалғыннан жоны қылтылдап,</w:t>
        <w:br/>
        <w:t>Ат-айғырлар, биелер</w:t>
        <w:br/>
        <w:t>Бүйір! шығып, ыңқылдап,</w:t>
        <w:br/>
        <w:t>Суда тұрып шыбындап,</w:t>
        <w:br/>
        <w:t>Құйрығымен шылпылдап,</w:t>
        <w:br/>
        <w:t>Арасында құлын-тай</w:t>
        <w:br/>
        <w:t>Айпала шауып бұлтылдап,</w:t>
        <w:br/>
        <w:t>Жоғары-төмен үйрек-қаз</w:t>
        <w:br/>
        <w:t>Ұшып тұрса сымпылдап,</w:t>
        <w:br/>
        <w:t>Қыз-келіншек үй тігер</w:t>
        <w:br/>
        <w:t>Бұрала басып, былқылдап,</w:t>
        <w:br/>
        <w:t>Ақ білегін сыбанып,</w:t>
        <w:br/>
        <w:t>Әзілдесіп сынқылдан</w:t>
        <w:br/>
        <w:t>(Абаш)</w:t>
        <w:br/>
        <w:t>Д) Серппел оралым. Өрнекті сөйлемнің баяншы мүшесі</w:t>
        <w:br/>
        <w:t>тақырыпшы мүшесіндегі пікірді кеңінен толғай баяндаса, серіп-</w:t>
        <w:br/>
        <w:t>пелі оралым деп аталады.</w:t>
        <w:br/>
        <w:t>Мысал:</w:t>
        <w:br/>
        <w:t>1 Стамбол, патша болсаң да, құддыс Шамға,</w:t>
        <w:br/>
        <w:t>Бұхар мен үкім етсен ле Үндістанға,</w:t>
        <w:br/>
        <w:t>Ағылшын, қытай, Мәскеу, Римді алып,</w:t>
        <w:br/>
        <w:t>Тік түзеп, әмір етсең де бұл жиһанға,</w:t>
        <w:br/>
        <w:t>Тұтсаң да жеті ықылымның бәрі тегі,</w:t>
        <w:br/>
        <w:t>Кірерсің ақыр бір күн корсталга</w:t>
        <w:br/>
        <w:t>2 Есепсіз бай болсаң да Қарынбайдай,</w:t>
        <w:br/>
        <w:t>Сақи бол мал шаптсаң да Атымтандай,</w:t>
        <w:br/>
        <w:t>Патшадай Әмір-Темір дін түзетіп.</w:t>
        <w:br/>
        <w:t>Болсаң да әйдік батыр Арыстандай,</w:t>
        <w:br/>
        <w:t>Болсаң да Жиреншедей тілге шешен,</w:t>
        <w:br/>
        <w:t>Ақырда жатар орның тар лақат жай</w:t>
        <w:br/>
        <w:t>(Алғыбас Ақмолда)</w:t>
        <w:br/>
        <w:t>3 Жабылған коз жасымен жердін бетін,</w:t>
        <w:br/>
        <w:t>Өткізіл тым өлшеусіз үкіметіп,</w:t>
        <w:br/>
        <w:t>Жауыздық жалғандық пен қаптағанда!</w:t>
        <w:br/>
        <w:t>Адал жол, ақ нистті арам жеңіп,</w:t>
        <w:br/>
        <w:t>Жазықсыз жанды қинап, қанды тогіп,</w:t>
        <w:br/>
        <w:t>Бұзықтық түзіктікті таптағанға</w:t>
        <w:br/>
        <w:t>Қаиналыш кім болсаң да, тарыққандар,</w:t>
        <w:br/>
        <w:t>Түніліп, үміт үзі, Жабықпаңдар!</w:t>
        <w:br/>
        <w:t>Жарқырап жақсылыққа атар таң бар</w:t>
        <w:br/>
        <w:t>(«Маса»)</w:t>
        <w:br/>
        <w:t>е) Айырықты оралым. Өрнекті сөйлемнің баяншы мүшесі</w:t>
        <w:br/>
        <w:t>тақырыпшы мүшесіндегі пікірді еюұштылай баяндаса, оралым</w:t>
        <w:br/>
        <w:t>айырықты деп аталады.</w:t>
        <w:br/>
        <w:t>377</w:t>
        <w:br/>
        <w:t>пысықталған, нығыздалған, ширатылған іспетті болады. Сондық-</w:t>
        <w:br/>
        <w:t>тан еспелеп қайталақтауды шамалы қолданбаса, маңыздаудың</w:t>
        <w:br/>
        <w:t>орнына, мылжындау болып кетуі оңай.</w:t>
        <w:br/>
        <w:t>Еспелеп қайталақтау мысалдары:</w:t>
        <w:br/>
        <w:t>1. Тіленім күннен-күше артылады,</w:t>
        <w:br/>
        <w:t>Қазынан бермегенге тартылады.</w:t>
      </w:r>
    </w:p>
    <w:p>
      <w:r>
        <w:t>Жар болған тар болғанда іирлерді айтып,</w:t>
        <w:br/>
        <w:t>Күндіз-түн қызыл тілім шарқ ұрады.</w:t>
        <w:br/>
        <w:t>Күндіз-түн шарқ ұрады қызыл тілім,</w:t>
        <w:br/>
        <w:t>Болмай тұр саудағыдай ашық күнім,</w:t>
        <w:br/>
        <w:t>Бір құдай, жігіттікке қайғы салма,</w:t>
        <w:br/>
        <w:t>Жасым бар жиырма жеті, тауық жылым.</w:t>
        <w:br/>
        <w:t>Жасым бар жиырма жеті, жылым тауық,</w:t>
        <w:br/>
        <w:t>Сөйледім құрбы ішінде, болып сауық.</w:t>
        <w:br/>
        <w:t>Райы ауруымның қайтпаған соң,</w:t>
        <w:br/>
        <w:t>Дертімнен бұрынғыдан қылдым қауіп,</w:t>
        <w:br/>
        <w:t>Дертімнен бұрынғыдан қауш қылдым,</w:t>
        <w:br/>
        <w:t>Шығарып ой сәулесін жарық қылдым.</w:t>
        <w:br/>
        <w:t>Ойладым соның тілі тиді ме деп,</w:t>
        <w:br/>
        <w:t>Назарда Ақымет пен Арық құлдың</w:t>
        <w:br/>
        <w:t>ҒӘбуйәкір)</w:t>
        <w:br/>
        <w:t>2. Бір алла, мал мен басқа қаза бердің,</w:t>
        <w:br/>
        <w:t>Күніме жаяулықпеп жаза бердін.</w:t>
        <w:br/>
        <w:t>Сөздерд! көп бейма?а еткенімнен,</w:t>
        <w:br/>
        <w:t>Ұялып ортаңызға әрең келдім.</w:t>
        <w:br/>
        <w:t>Арқама тарыққанда сүйеуім дей,</w:t>
        <w:br/>
        <w:t>Орзаңа бұл қазамды шаға келдім.</w:t>
        <w:br/>
        <w:t>Ортаңа бұл казамды келдім шаға,</w:t>
        <w:br/>
        <w:t>Дос етпес -- дұншан болса етер таба.</w:t>
        <w:br/>
        <w:t>Ер жаяу өз жұртында болмасын деп,</w:t>
        <w:br/>
        <w:t>Бас болып ойға қалса арбір аға.</w:t>
        <w:br/>
        <w:t>Байларды сақау атты алла сүйер,</w:t>
        <w:br/>
        <w:t>Мұсылман құл бір-біріне есін панда.</w:t>
        <w:br/>
        <w:t>Мұсылман құл етсін пана бір-біріне,</w:t>
        <w:br/>
        <w:t>Паналық қайыр ықсын жан тіріде</w:t>
        <w:br/>
        <w:t>Біз - қасық, калық - дария түгесілмес,</w:t>
        <w:br/>
        <w:t>Тілекпш біз қартыңыз әр күнінде.</w:t>
        <w:br/>
        <w:t>Тілекші әр күніңде біз қартыңыз.</w:t>
        <w:br/>
        <w:t>Жомарттық етсең келер қуатыңыз.</w:t>
        <w:br/>
        <w:t>Жыл сайын қажетімді сізден алып,</w:t>
        <w:br/>
        <w:t>Келгенде болып қайтқай мұратымыз.</w:t>
        <w:br/>
        <w:t>(Қу бала ақын)</w:t>
        <w:br/>
        <w:t>6) Шендестіру. Екі нәрсе қатар яки қарама-қарсы келгенде,</w:t>
        <w:br/>
        <w:t>арасындағы айырым көзге көбірек түседі. Биік пен аласа, ұзын</w:t>
        <w:br/>
        <w:t>мен қысқа, көрікті мен көріксіз, шебер мен олақ, ғалым мен</w:t>
        <w:br/>
        <w:t>надан қатар келгенде, араларындағы айырмасын анық көреміз.</w:t>
        <w:br/>
        <w:t>Жайдағы қайғыдан қуаныш үстінде көрген қайгы жанға</w:t>
        <w:br/>
        <w:t>көбірек батады. Жарлылық қиындығы жасынан жарлы болған-</w:t>
        <w:br/>
        <w:t>нан гөрі байдан жарлы болғанға көбірек сезіледі. Көріксіз бетін-</w:t>
        <w:br/>
        <w:t>дегі дақтан көріктінің бетіндегі дақ көзге көбірек түседі. Тәтті-</w:t>
        <w:br/>
        <w:t>нің артынан ашылық, дәмдінің артынан дәмсіздік артығырақ</w:t>
        <w:br/>
        <w:t>білінеді. Сөздің әсерін күшейту үшін табиғаттың бұл заңын сөз</w:t>
        <w:br/>
        <w:t>шығарушылар көп қолданады. Байдың аса байлығын анық көр-</w:t>
        <w:br/>
        <w:t>сету үшін елін кедей қылып көрсетеді. Батырды халық үшін</w:t>
        <w:br/>
        <w:t>қандай бәйгеге тігетіндігін көрсету үшін өлдім-талдым дегенде</w:t>
        <w:br/>
        <w:t>көрген шал мен кемпірдің аяулы баласы қылып, оның үстіне</w:t>
        <w:br/>
        <w:t>байлығын да қоса көрсетеді. Алпамыс, Қобыланды, Сайын -</w:t>
        <w:br/>
        <w:t>бәрі де байдың жалғыз балалары. Лебіз түрінде де ақындар</w:t>
        <w:br/>
        <w:t>367</w:t>
      </w:r>
    </w:p>
    <w:p>
      <w:r>
        <w:t>1. Өрнекті сөйлемдер</w:t>
        <w:br/>
        <w:t>Өрнекті сөйлемдер деп құрмалас сөйлемдердің бастары</w:t>
        <w:br/>
        <w:t>қосылып, кестелі болып құралуын айтамыз. Ондай сөйлемдер</w:t>
        <w:br/>
        <w:t>нақ текеметке, яки кілемге салған түр сияқты болмағанмен,</w:t>
        <w:br/>
        <w:t>өрнек-өрнегімен айтылады. Өрнекті сөйлемді айтқанда, дауыс</w:t>
        <w:br/>
        <w:t>көтеріліп, төмендеп, әнше оралып, қайырылып отырады. Сондық-</w:t>
        <w:br/>
        <w:t>тан өрнекті сөйлем оралым (яки шұбыртпа) деп аталады. Ора-</w:t>
        <w:br/>
        <w:t>лым екі мүшелі болады. Бір мүшесінде пікір тақырыбы болады</w:t>
        <w:br/>
        <w:t>да, екіншісінде пікір баяны болады. Сондықтан бастапқы тақы-</w:t>
        <w:br/>
        <w:t>рыпшы мүше делініп, екіншісі баяншы мүше делініп айтылады.</w:t>
        <w:br/>
        <w:t>Өрнекті сөйлемді иіріп-жиырып, жай сөйлемге айналдыруға</w:t>
        <w:br/>
        <w:t>болады. Жай сөйлемді жайып, далитып, өрнекті сөйлемге айнал-</w:t>
        <w:br/>
        <w:t>дыруға болады. Өйткені өрнекті сөйлем қанша үлкен болған-</w:t>
        <w:br/>
        <w:t>мен, бәріне қазық болатын бас пікір жалғыз-ақ болады. Ол</w:t>
        <w:br/>
        <w:t>пікірді көп сөйлеммен ұлғайтып айтуға да болады. Ол пікірді</w:t>
        <w:br/>
        <w:t>шағындап, аз сөйлеммен айтуға да болады.</w:t>
        <w:br/>
        <w:t>Мысалы:</w:t>
        <w:br/>
        <w:t>1. Қисапсыз бай болсаң да Қарынбайдай,</w:t>
        <w:br/>
        <w:t>Сақи боп мал шашсаң да Атымтайдай,</w:t>
        <w:br/>
        <w:t>Патшадай Әмір-Темір дін түзетіп,</w:t>
        <w:br/>
        <w:t>Болсаң да әйдік батыр Арыстандай,</w:t>
        <w:br/>
        <w:t>Болсаң да Жиреншедей тілге шешен,</w:t>
        <w:br/>
        <w:t>Ақырда жатар орның тар лақат жай.</w:t>
        <w:br/>
        <w:t>(Алтыбас Ақмолда)</w:t>
        <w:br/>
        <w:t>Мұны шағындап аз сөйлеммен былай айтуға болады:</w:t>
        <w:br/>
        <w:t>«Бай да, сақи да, патша да, батыр да, шешен де-- бәрі де</w:t>
        <w:br/>
        <w:t>ақырыңда біл өлмек».</w:t>
        <w:br/>
        <w:t>2. «Халық басына қайғылы күндер туған заманда қайрат</w:t>
        <w:br/>
        <w:t>көрсетпеген азамат -- азамат емес» деген пікірді көп сөйлеммен</w:t>
        <w:br/>
        <w:t>ұлғайтып, былай айтуға болады:</w:t>
        <w:br/>
        <w:t>«Қаптаған қара бұлттай торлап, түрлі пәле халық басына</w:t>
        <w:br/>
        <w:t>орнап, не қыларын біле алмай, ақылынан адасып, жұрт алактап</w:t>
        <w:br/>
        <w:t>азаматын іздеген шақта, бар шырағын жақпай, бар қайратын</w:t>
        <w:br/>
        <w:t>сарып қылмай, өз басының амандығымен болып, ұранға шап-</w:t>
        <w:br/>
        <w:t>паған азамат -- ол халық алдында жоқ азамат, не ол жаны бар</w:t>
        <w:br/>
        <w:t>болғанмен, жануарлықтан шықпаған азамат, Не қызатын қанын,</w:t>
        <w:br/>
        <w:t>ашитын жанын басының пайдасына, бастықтық орынға, пат-</w:t>
        <w:br/>
        <w:t>шаның аңғарына сатқан азамат болады».</w:t>
        <w:br/>
        <w:t>(Гемірше)</w:t>
        <w:br/>
        <w:t>а) Себепті оралым. Баяншы мүшесі тақырыпшы мүшесін</w:t>
        <w:br/>
        <w:t>дәлелдей баяндағанда, оралым себепті деп аталады.</w:t>
        <w:br/>
        <w:t>Мысалы;</w:t>
        <w:br/>
        <w:t>1) Көлден ұшқан қалбаймын,</w:t>
        <w:br/>
        <w:t>Жаманның тілін алмаймын.</w:t>
        <w:br/>
        <w:t>Хақ бұйырған сапардан,</w:t>
        <w:br/>
        <w:t>Арыстаным, қалмаймын.</w:t>
        <w:br/>
        <w:t>Асыл достым, сөкпесең,</w:t>
        <w:br/>
        <w:t>Бұл сапарға бармаймын,</w:t>
        <w:br/>
        <w:t>Бұл олжадан алмаймын,</w:t>
        <w:br/>
        <w:t>Асқар тауды бел деген,</w:t>
      </w:r>
    </w:p>
    <w:p>
      <w:r>
        <w:t>Ақ бармақпен жем жеген,</w:t>
        <w:br/>
        <w:t>Өзінен басқа көрмеген,</w:t>
        <w:br/>
        <w:t>Өзінен басқа білмеген.</w:t>
        <w:br/>
        <w:t>Күтш тұрған апасы --</w:t>
        <w:br/>
        <w:t>Әзі әйелдің данасы,</w:t>
        <w:br/>
        <w:t>Тұлпар туған Бурылдың</w:t>
        <w:br/>
        <w:t>Қырық үш күні кем деген.</w:t>
        <w:br/>
        <w:t>373</w:t>
        <w:br/>
        <w:t>дауысты дыбыстар, яки кілең дауыссыз дыбыстар қатар келген</w:t>
        <w:br/>
        <w:t>жерде сөз айтуға оңтайлы болмайды. Қазақ тілінде қайсысы да</w:t>
        <w:br/>
        <w:t>болса қатарынан бір жерде екі дыбыстан артық болын келмей</w:t>
        <w:br/>
        <w:t>Дауыссыз дыбыстардың қатарынан екеуі келуі сөйлеу әуезділі-</w:t>
        <w:br/>
        <w:t>гіне онша кемшілік келтірмейді. Дауыссыз дыбыстар қатар</w:t>
        <w:br/>
        <w:t>келетін сөздер «жаттықтыру», «аптықтыру» деген сияқты бола-</w:t>
        <w:br/>
        <w:t>ды. Бұларда қатар келген дауыссыз дыбыстар екеуден артық</w:t>
        <w:br/>
        <w:t>емес. Және сөздің үнін азайтып, айтуға онша оңтайсыздық кел-</w:t>
        <w:br/>
        <w:t>тіріп тұрған жоқ. Қазақ тілінде дауысты дыбыстардың қатары-</w:t>
        <w:br/>
        <w:t>нан бір сөздің ішінде келуі тиісті болмайды. Қатарынан келетін</w:t>
        <w:br/>
        <w:t>кездері қос сөздерде не екі сөздің бірінің аяғы, бірінің басы</w:t>
        <w:br/>
        <w:t>дауысты дыбыс болып келетін жерде болады, мәселен, сары</w:t>
        <w:br/>
        <w:t>үй, торы айғыр, қазба үй, қара өлең, ата жолын қуса игі еді</w:t>
        <w:br/>
        <w:t>Қара маса екен, бала емес, баласы еді, қырдағы үй, кесе-аяқ, мосы</w:t>
        <w:br/>
        <w:t>ағашы деген сияқты сөздер. Дауысты дыбыстардың бұл сияқты</w:t>
        <w:br/>
        <w:t>қатарынан келуі айтуға оңтайсыз болып, сөздің әуезділігін кемі-</w:t>
        <w:br/>
        <w:t>теді. Бұл кемшілік қазақ тілінде көбінесе екі дыбыстың бірін</w:t>
        <w:br/>
        <w:t>айтып, бірін айтпаумен ғана сезілмейді, айтқанда «сары үй»</w:t>
        <w:br/>
        <w:t>демей, «сарүй» дейді. «Торы айғыр» демей, «торайғыр» дейді.</w:t>
        <w:br/>
        <w:t>Басқаларын да солайша бір дыбыспен айтады. Мәселен, «қуса</w:t>
        <w:br/>
        <w:t>игі еді» деген сөздерді «кусигеді» етіп айтады. «Баласы екен»,</w:t>
        <w:br/>
        <w:t>яғни «бала екен» деп дыбыстарын түгелдемей-ақ, «баласекен»,</w:t>
        <w:br/>
        <w:t>«балекен» дейді.</w:t>
        <w:br/>
        <w:t>СӨЙЛЕУ ӘУЕЗДІЛІГІ</w:t>
        <w:br/>
        <w:t>Сөйлеу әуезділігі буын екпіні мен сөз екпіні қолайлы орнала-</w:t>
        <w:br/>
        <w:t>суынан болады. Әуелі буын екпіндерінің арасы тым жақын келсе</w:t>
        <w:br/>
        <w:t>иә алыс келсе, әуезділігіне кемшілік болады. Тым жақын болып</w:t>
        <w:br/>
        <w:t>келу өңшең қысқа сөздер бірөңкей келгенде болады да, тым</w:t>
        <w:br/>
        <w:t>алыс болып келу өңшең ұзын сөздер бірөңкей келгенде болады.</w:t>
        <w:br/>
        <w:t>Сөйлеу әуезділігі түрлі сөздердің үндері орайласып, ұнамды</w:t>
        <w:br/>
        <w:t>құралуынан болады. Олай құрастыру сөйлеушінің, яки жазушы-</w:t>
        <w:br/>
        <w:t>ның шеберлігін талғайды. Сөздің кестесін келтіріп айту деген</w:t>
        <w:br/>
        <w:t>сөз, Абайдың «тілге жеңіл» деген сөзі -- бұлардың бәрі сөйлеу</w:t>
        <w:br/>
        <w:t>әуезділігіне тиісті сипат туралы айтылған сөздер. Сөз кестесі</w:t>
        <w:br/>
        <w:t>келсе, құлаққа жағымды болады. Құлаққа жағымды болуы</w:t>
        <w:br/>
        <w:t>әуезділік болады. Сондықтан да ондай сөздердің сөйлемдері</w:t>
        <w:br/>
        <w:t>өрнекті сөйлем деп аталады. Өрнекті сөйлемдердің өлеңдісі де,</w:t>
        <w:br/>
        <w:t>өлеңсізі де болады. Өлең біткеннің бәрі әуезді сөйлеу табына</w:t>
        <w:br/>
        <w:t>жатады.</w:t>
        <w:br/>
        <w:t>Қысқасынан айтқанда, әуезділікке жағдайлы-жағдайсыз</w:t>
        <w:br/>
        <w:t>келетін шарттар мынау;</w:t>
        <w:br/>
        <w:t>1. сөйлеу құлаққа жағымды болмайды:</w:t>
        <w:br/>
        <w:t>а) дауысты -- дауыссыз дыбыстар ұйлығып қана келгенде;</w:t>
      </w:r>
    </w:p>
    <w:p>
      <w:r>
        <w:t>ә) сөйлемдер дұрыс жасалмаған кезде; мәселен, сөйлем</w:t>
        <w:br/>
        <w:t>мүшелері орнына қойылмағанда из тұрлаусыз мүшелері көбейіп,</w:t>
        <w:br/>
        <w:t>сөйлемді ауырлатқанда, яки басыңқы сөйлеммен бағыныңқы</w:t>
        <w:br/>
        <w:t>ссөйлемдер жапсарлары дұрыс келмегенде.</w:t>
        <w:br/>
        <w:t>2. Сөйлеу құлаққа жағымды болады:</w:t>
        <w:br/>
        <w:t>а) сөйлемдер дұрыс жасалғанда, өрнекті сөйлемдердің кес-</w:t>
        <w:br/>
        <w:t>телері келісті жасалғанда;</w:t>
        <w:br/>
        <w:t>ә) Әлеңді сөйлемдердің өлшеулері дұрыс келгенде.</w:t>
        <w:br/>
        <w:t>372</w:t>
        <w:br/>
        <w:t>Мысал:</w:t>
        <w:br/>
        <w:t>1) «Қазақ, өнерсіз халық бола тұра, көпке дейін бөтен жұрт-</w:t>
        <w:br/>
        <w:t>тарға бағынбай келгенін түрлі жоруға болады. Не бұрынғы</w:t>
        <w:br/>
        <w:t>заманда қазақ мықты халық болған деп, не көшпелі болғаннан,</w:t>
        <w:br/>
        <w:t>сынантай сырғып, ешкімнің қолында тұрмаған деп, не ауданы</w:t>
        <w:br/>
        <w:t>үлкен кең дала ол замандағы айналасындағы көрші жұрттардың</w:t>
        <w:br/>
        <w:t>уысына сыймаған деп».</w:t>
        <w:br/>
        <w:t>2. Сен неге, тұлпар атым, кісінейсіц?</w:t>
        <w:br/>
        <w:t>Жабығып нелен көңілің, түсті еңсең?</w:t>
        <w:br/>
        <w:t>Ерігіп, ауыздығын қарш-қарш шайнап,</w:t>
        <w:br/>
        <w:t>Бұ қалай, бұрынғыдай сілкінбейсің?</w:t>
        <w:br/>
        <w:t>Әлде мен бабың тауып бақпадым ба?</w:t>
        <w:br/>
        <w:t>Болмаса жемнен қысып, сақтадым ба?</w:t>
        <w:br/>
        <w:t>Әйтпесе әбяелдерің сәнді емес пе?</w:t>
        <w:br/>
        <w:t>Жібектен тізгініңді тақпадым ба?</w:t>
        <w:br/>
        <w:t>Малдырып сап алтынға үзеңгіңді,</w:t>
        <w:br/>
        <w:t>Тағаңды шын күмістен қақпадым ба?</w:t>
        <w:br/>
        <w:t>(«Маса»)</w:t>
        <w:br/>
        <w:t>3. Азамат, анау қазақ қаным десең,</w:t>
        <w:br/>
        <w:t>Жұмақтың суын апар, жаным десең.</w:t>
        <w:br/>
        <w:t>Болмаса ебіліс бол да, у алып бар-</w:t>
        <w:br/>
        <w:t>Тоқтатам, тұншықтырам зарын десең...</w:t>
        <w:br/>
        <w:t>(Мағжан)</w:t>
        <w:br/>
        <w:t>8) Қорытпалы оралым. Оралымның тақырыпшы мүшесіндегі</w:t>
        <w:br/>
        <w:t>пікірді баяншы мүшесі қорытатын болса, оралым қорытпалы</w:t>
        <w:br/>
        <w:t>деп аталады. Мысалы:</w:t>
        <w:br/>
        <w:t>«Еркімен ұшып, еркімен қонатын құс сияқты, жер-су мол</w:t>
        <w:br/>
        <w:t>шағында, жұрттың көбі еркімен көшіп-қонып жүрген болса,</w:t>
        <w:br/>
        <w:t>сонан бері келе, адам баласы өсіп-өніп, жер тарылған кезде</w:t>
        <w:br/>
        <w:t>көшуді тастап, отырықшылыққа айналған болса, онда жұрттың</w:t>
        <w:br/>
        <w:t>көшпелі иә отырықшы болуының себебі жердің кең, тарынан</w:t>
        <w:br/>
        <w:t>болғаны ғой»,</w:t>
        <w:br/>
        <w:t>Оралым әман бір түсті болып келе бермейді, әр түрлі ара-</w:t>
        <w:br/>
        <w:t>ласып та айтылады.</w:t>
        <w:br/>
        <w:t>2. Өлеңді сөйлемдер</w:t>
        <w:br/>
        <w:t>Атам заманнан бері адам баласының сөзі, асылында, екі</w:t>
      </w:r>
    </w:p>
    <w:p>
      <w:r>
        <w:t>түрлі орынға жұмсалған:</w:t>
        <w:br/>
        <w:t>1) Күн көріс ісіне. 2) Көңіл көтеріс ісіне. Бастапқысына</w:t>
        <w:br/>
        <w:t>қара сөз деп, соңғысына өлең деп қазақ ат қойған.</w:t>
        <w:br/>
        <w:t>Өлеңнің әзі де қазақта екі түрлі болған. Бірі әнді болған,</w:t>
        <w:br/>
        <w:t>екіншісі мәнді болған, әнді өлеңнің сөзінен де әніне көбірек құлақ</w:t>
        <w:br/>
        <w:t>салған. Сондықтан әнді өлеңді айтушы, әннің ажарлы болу</w:t>
        <w:br/>
        <w:t>жағына тырысып, сөздің ажарлы болу жағына онша ыждаһат</w:t>
        <w:br/>
        <w:t>қылмаған. Ал мәнді өлеңде жұрттың құлақ салатыны ән емес, сөз</w:t>
        <w:br/>
        <w:t>болған соң, айтушы сөздің ажарлы және мағыналы болу жағына</w:t>
        <w:br/>
        <w:t>көп тырысқан. Сол себепті әнді өлеңнің сөзінен мәнді өлеңнің</w:t>
        <w:br/>
        <w:t>сөзі ажарлырақ. мағыналырақ болған. Әні басым, мәні кем, ажары</w:t>
        <w:br/>
        <w:t>аз өлеңге қара өлең деп ат қойып, әні кем, мәні мол өлең-</w:t>
        <w:br/>
        <w:t>ге жыр деп ат қойған.</w:t>
        <w:br/>
        <w:t>Бұрынғы заманда қара өлең мен жыр екеуінің арасында ажар</w:t>
        <w:br/>
        <w:t>және мағына жағынан қандай бөлектік болғаны «Жар-жар» мен</w:t>
        <w:br/>
        <w:t>«Беташар» өлеңдерінен көрініп тұр.</w:t>
        <w:br/>
        <w:t>378</w:t>
        <w:br/>
        <w:t>және де тармақтардың аяғын ұйқастырса, сөйлемдер өлең болып</w:t>
        <w:br/>
        <w:t>шығады.</w:t>
        <w:br/>
        <w:t>Жоғарғы айтылған шарттардың бәрі өлеңде қалай орындала-</w:t>
        <w:br/>
        <w:t>тындыгын түсінуге әрқайсысына мысал келтіріп қарайық,</w:t>
        <w:br/>
        <w:t>1. Өлең айшықтары</w:t>
        <w:br/>
        <w:t>ЖАЛҒЫЗ ШУМАҚТЫ АЙШЫҚ</w:t>
        <w:br/>
        <w:t>Әманда болар солай, әм болар да,</w:t>
        <w:br/>
        <w:t>Жаралған солай егіп бұ жалғанда.</w:t>
        <w:br/>
        <w:t>Ғалымдар толып жатыр, ақылды аз,</w:t>
        <w:br/>
        <w:t>Таныс көп, аз табылар дос адамға.</w:t>
        <w:br/>
        <w:t>(Пушкиняең)-</w:t>
        <w:br/>
        <w:t>ЕКІ ШУМАҚТЫ АЙШЫҚ</w:t>
        <w:br/>
        <w:t>Бота кәз, сиқырлы соз, Гүлсім ханым,</w:t>
        <w:br/>
        <w:t>Әр жерде өткізсең де өмір таңын.</w:t>
        <w:br/>
        <w:t>Кей уақыт көзіңізге көзім түссе,</w:t>
        <w:br/>
        <w:t>Ойнайды аласұрып неге жаным?</w:t>
        <w:br/>
        <w:t>Бота көз, сиқырлы сөз, ханым Гүлсім,</w:t>
        <w:br/>
        <w:t>Көктегі күн күлмесін, Гүлсім күлсін.</w:t>
        <w:br/>
        <w:t>Гүлсім - күн: көкте ақырын жүзе беред,</w:t>
        <w:br/>
        <w:t>Сүйдіріп-күйдіргенін қайдан білсін?</w:t>
        <w:br/>
        <w:t>(Мағжан)</w:t>
        <w:br/>
        <w:t>ҮШ ШУМАҚТЫ АЙШЫҚ</w:t>
        <w:br/>
        <w:t>Қараңғылық қоюланып келеді,</w:t>
        <w:br/>
        <w:t>Пеш ішінде шоқ ақырын сөнеді.</w:t>
        <w:br/>
        <w:t>Күлімсіреп жанындағы жас бала,</w:t>
        <w:br/>
        <w:t>Қызық көріп сөнген шоқты үреді.</w:t>
        <w:br/>
        <w:t>Шоқ үстінен кішкене ұшқыш ұшты да,</w:t>
      </w:r>
    </w:p>
    <w:p>
      <w:r>
        <w:t>Біразырақ шоқ қызара түсті де,</w:t>
        <w:br/>
        <w:t>Дереу сөніп, тезірек күлге айналды,</w:t>
        <w:br/>
        <w:t>Астындағы ыстық күлді құшты да.</w:t>
        <w:br/>
        <w:t>Пеш ішінде шоқ ақырын сөнелі,</w:t>
        <w:br/>
        <w:t>Сөнген шоқты күліп бала үреді.</w:t>
        <w:br/>
        <w:t>Ой басты ма әлде көзім талды ма,</w:t>
        <w:br/>
        <w:t>Мәлт-мөлт етіп көзіме жас келеді.</w:t>
        <w:br/>
        <w:t>(Мағжан)</w:t>
        <w:br/>
        <w:t>ТӨРТ ШУМАҚТЫ АЙШЫҚ</w:t>
        <w:br/>
        <w:t>Адамдық диқаншысы -- қырға шықтым,</w:t>
        <w:br/>
        <w:t>Көгі жоқ, көгалы жоқ құрға шықтым.</w:t>
        <w:br/>
        <w:t>Тұқымын адамдықтың шаштым, ектім,</w:t>
        <w:br/>
        <w:t>Көңілін көгертуге қүл халықтың.</w:t>
        <w:br/>
        <w:t>Қор болған босқа кетіп еңбек, бейнет,</w:t>
        <w:br/>
        <w:t>Құлдарға құлдықтан жоқ артық зейнет.</w:t>
        <w:br/>
        <w:t>Оттай бер, жануарым екі аяқты,</w:t>
        <w:br/>
        <w:t>Адамдық хайуанға қанша қажет?</w:t>
        <w:br/>
        <w:t>Жаратқан малды құдай ме керекке -</w:t>
        <w:br/>
        <w:t>Мінуге, сою, соғу, жүндемекке.</w:t>
        <w:br/>
        <w:t>Жорта бер қамыт киіп, қамшыңды жеп,</w:t>
        <w:br/>
        <w:t>Бұйрық жоқ ұрасың деп үндемекке,</w:t>
        <w:br/>
        <w:t>383</w:t>
        <w:br/>
        <w:t>Таяққа еу! үйренген қойшы жанлап.</w:t>
        <w:br/>
        <w:t>Көк есек қозғала ма түрткенге айдап”</w:t>
        <w:br/>
        <w:t>Есептен алданғандан болғандар көп</w:t>
        <w:br/>
        <w:t>Жасықты асыл ма цеп білмен қайрап</w:t>
        <w:br/>
        <w:t>(«Маса»)</w:t>
        <w:br/>
        <w:t>Мүнан әр. бес шумақты, он шумақты, жүз Ітұмақты, онан</w:t>
        <w:br/>
        <w:t>да көп ттумақты болуы ықтимал. Мәселен, «Зарқұм» сияқты</w:t>
        <w:br/>
        <w:t>қиссаларға тең шумақты өлеңдер, Абайдың «Сегіз аяғы» және</w:t>
        <w:br/>
        <w:t>«Көлеңке басыш ұзартып» деген, «Масадағы» «Бақ» және «Над-</w:t>
        <w:br/>
        <w:t>соннан» деген. Мағжанның «Мен жастарға сенемін» және «Күн-</w:t>
        <w:br/>
        <w:t>шығыс» деген өлеңдері секілділер болады. Бұл сияқты өлеңдер</w:t>
        <w:br/>
        <w:t>жеке шумақты өлеңдердің де табына жатады.</w:t>
        <w:br/>
        <w:t>Тұтас шумақты өлеңдер деп «Масадағы» «Ақын ініме»,</w:t>
        <w:br/>
        <w:t>«Жауға түскеннің сөзі» деген, Абайдың «Мәз болады болысың»</w:t>
        <w:br/>
        <w:t>және «Антпенен тарқайды» деген, өлеңдеріндегі секілді Өлең</w:t>
        <w:br/>
        <w:t>шумақтары, Мағжанның «Жаралы жан» деген сөзі сияқты</w:t>
        <w:br/>
        <w:t>өлеңдер ала шумақты өлең болады.</w:t>
        <w:br/>
        <w:t>2. Шумақ түрлері</w:t>
        <w:br/>
        <w:t>ЕКІ ТАРМАҚТЫ ШУМАҚ</w:t>
        <w:br/>
        <w:t>Қайратты, еркін замандарың"</w:t>
        <w:br/>
        <w:t>Тарлықта жоқ амалдарың</w:t>
        <w:br/>
        <w:t>Еркін дала, еркің қайда?</w:t>
      </w:r>
    </w:p>
    <w:p>
      <w:r>
        <w:t>Еркіндегі көркің қайда?</w:t>
        <w:br/>
        <w:t>Тулы, нулы жерің қайда?</w:t>
        <w:br/>
        <w:t>Сулы, шулы көлін қанда?</w:t>
        <w:br/>
        <w:t>Еркін көшкен елің қайда?</w:t>
        <w:br/>
        <w:t>Ел қорғаны -- ерің қанда?</w:t>
        <w:br/>
        <w:t>(«Маса»)</w:t>
        <w:br/>
        <w:t>ТӨРТ ТАРМАҚТЫ ШУМАҚ</w:t>
        <w:br/>
        <w:t>«Жар-жар» және онан басқа ескі өлеңдердің көбі-ақ төрт тар-</w:t>
        <w:br/>
        <w:t>мақты болады, бұған мысал келтірудің қажеті жоқ.</w:t>
        <w:br/>
        <w:t>АЛТЫ ТАРМАҚТЫ ШУМАҚ</w:t>
        <w:br/>
        <w:t>Күніңмен алтын қуаптпан,</w:t>
        <w:br/>
        <w:t>Түліңмен жібек жұбатпай,</w:t>
        <w:br/>
        <w:t>Жеттің де, тез өттің, жаз!</w:t>
        <w:br/>
        <w:t>Ағаш, шөптер қуарған,</w:t>
        <w:br/>
        <w:t>Айдың да құрыш, суалған,</w:t>
        <w:br/>
        <w:t>Қаңқылдар қанда қопыр қаз!</w:t>
        <w:br/>
        <w:t>(Мағжан)</w:t>
        <w:br/>
        <w:t>Бұлттар басыл жасырған</w:t>
        <w:br/>
        <w:t>Жана түсі басылған,</w:t>
        <w:br/>
        <w:t>Таң шапағы сөшіп тұр</w:t>
        <w:br/>
        <w:t>Жаңаланған өмірден</w:t>
        <w:br/>
        <w:t>Жаңа тшығып көрінген,</w:t>
        <w:br/>
        <w:t>Түл қамауда семіп тұр</w:t>
        <w:br/>
        <w:t>(«Маса»)</w:t>
        <w:br/>
        <w:t>384</w:t>
        <w:br/>
        <w:t>ЖЕТІ ТАРМАҚТЫ ШУМАҚ</w:t>
        <w:br/>
        <w:t>Тұрмысың жырақ,</w:t>
        <w:br/>
        <w:t>Аман ба, шырақ!</w:t>
        <w:br/>
        <w:t>Күйзеліпсің көбірек,</w:t>
        <w:br/>
        <w:t>Миллот үшін бегірек</w:t>
        <w:br/>
        <w:t>Әманда сақтан"</w:t>
        <w:br/>
        <w:t>Сақтамақ хақтан,</w:t>
        <w:br/>
        <w:t>Қоршаған дұшпан төңірек</w:t>
        <w:br/>
        <w:t>Миллетке қызмет,</w:t>
        <w:br/>
        <w:t>Жүмлана міндет,</w:t>
        <w:br/>
        <w:t>«Ұйқыны аш» дер едік,</w:t>
        <w:br/>
        <w:t>«Надандықтан қаш!» дер едік</w:t>
        <w:br/>
        <w:t>Болмайды үндеп,</w:t>
        <w:br/>
        <w:t>Дұшпан тұр күндеп</w:t>
        <w:br/>
        <w:t>Бізде бұл Індет</w:t>
        <w:br/>
        <w:t>(Басықараұ лы Жүсіпбек)</w:t>
        <w:br/>
        <w:t>СЕГІЗ ТАРМАҚТЫ ШУМАҚ</w:t>
        <w:br/>
        <w:t>Алыстан сермей,</w:t>
        <w:br/>
        <w:t>Жүректен тербей,</w:t>
      </w:r>
    </w:p>
    <w:p>
      <w:r>
        <w:t>Шымырлап бойға жайылған</w:t>
        <w:br/>
        <w:t>Қиуадан шауыл,</w:t>
        <w:br/>
        <w:t>Қасының тауып</w:t>
        <w:br/>
        <w:t>Тағына жетш канырған</w:t>
        <w:br/>
        <w:t>Толғауы тоқсан қызыл тіл,</w:t>
        <w:br/>
        <w:t>Сөйлеймін десең, әзің біл!</w:t>
        <w:br/>
        <w:t>(Абаш)</w:t>
        <w:br/>
        <w:t>«Масада» «Жиған-терген», «Жауап хаттан», Мағжан</w:t>
        <w:br/>
        <w:t>дерінде «Гүлсімге», «От» сегіз тармақпен жазылған.</w:t>
        <w:br/>
        <w:t>ОН ТАРМАҚТЫ ШУМАҚ</w:t>
        <w:br/>
        <w:t>Жабылған көз жасымен жердің бетін,</w:t>
        <w:br/>
        <w:t>Өткізіп тым Өлшеүміз үкіметін,</w:t>
        <w:br/>
        <w:t>Жауыздық жалғандық пен қаптағанда!</w:t>
        <w:br/>
        <w:t>Адал жол, ақ ниетті арам жеңіп,</w:t>
        <w:br/>
        <w:t>Жазықсыз жанды қинап, қанды төгіп</w:t>
        <w:br/>
        <w:t>Бұзықтық түзіктікті тантағанға</w:t>
        <w:br/>
        <w:t>Қивалыш, кім болсаң да, тарыққандар</w:t>
        <w:br/>
        <w:t>Түшіліп, үміт үзіп жабықпаңдар!</w:t>
        <w:br/>
        <w:t>Қайтадан жақындық кеп. қастық қашып,</w:t>
        <w:br/>
        <w:t>Жарқырай жақсылыққа атар таң бар</w:t>
        <w:br/>
        <w:t>(«Маса»)</w:t>
        <w:br/>
        <w:t>өлең-</w:t>
        <w:br/>
        <w:t>Дұрыс шумақтардың тармақтары осы жоғарыда айтылған</w:t>
        <w:br/>
        <w:t>өлеңдердегідей боларға лиіс. Бірақ өлеңдердің көбі-ақ дұрыс</w:t>
        <w:br/>
        <w:t>шумақталмай, тармақтар көбінесе сапырылыс болып келеді.</w:t>
        <w:br/>
        <w:t>13--698</w:t>
        <w:br/>
        <w:t>таяу келетін сөздерімен поляк тіліне ұқсас. Солай болған соң,</w:t>
        <w:br/>
        <w:t>француз иә поляк тіліндегі сөздерден өлең жасап шығаратын</w:t>
        <w:br/>
        <w:t>табиғи жол біздің қазақ тілінің де табиғи жолы болып шығады.</w:t>
        <w:br/>
        <w:t>Олай болса, біздің қазақ тілінде өлең шығарудың да негізінің</w:t>
        <w:br/>
        <w:t>шарты -- буын санын бірдей орнына келтірумен орындалады.</w:t>
        <w:br/>
        <w:t>Бұл негіздің шарты орнына келмесе, өлеңнің жоргағы келмейді;</w:t>
        <w:br/>
        <w:t>жарғағы келмегенде жорға деуге болмаған сияқты, жорғағы</w:t>
        <w:br/>
        <w:t>келмеген өлеңді өлең деуге болмайды.</w:t>
        <w:br/>
        <w:t>ӨЛЕҢ ШЫҒАРУ</w:t>
        <w:br/>
        <w:t>Өлең шығару өнерін білу үшін өлеңнің түр-тұрпатымен</w:t>
        <w:br/>
        <w:t>танысу керек. Өлең кестесі айшық деп аталады. Айшық түрлі-</w:t>
        <w:br/>
        <w:t>түрлі болады. Мәселен, бір өлеңнің айшығы былай келеді:</w:t>
        <w:br/>
        <w:t>Қалтылдақ кайық мініп еспесі жоқ,</w:t>
        <w:br/>
        <w:t>Теңізде жүрміз қалқып кешпесі жоқ.</w:t>
        <w:br/>
        <w:t>Жел соқса, құйын соқса жылжи беру,</w:t>
        <w:br/>
        <w:t>Болғандай табан тірек еш парсе жоқ.</w:t>
        <w:br/>
        <w:t>Бүл күйге бүгін емес, көптен кірдік,</w:t>
      </w:r>
    </w:p>
    <w:p>
      <w:r>
        <w:t>Алды-артын байқамаған бетпен кірдік.</w:t>
        <w:br/>
        <w:t>Шығармай бір жеңнен қол, бір жерден сөз,</w:t>
        <w:br/>
        <w:t>Алалық алты бақан дертпен кірдік.</w:t>
        <w:br/>
        <w:t>Екінші өлеңнің айшығы былай келеді:</w:t>
        <w:br/>
        <w:t>Сәуірде көтерілер рақман туы,</w:t>
        <w:br/>
        <w:t>Керінер көз жүзінде қаз бен қуы.</w:t>
        <w:br/>
        <w:t>Көктеп жаңбыр, таулардан сулар жүріп,</w:t>
        <w:br/>
        <w:t>Жайылар жер жүзше қардың суы.</w:t>
        <w:br/>
        <w:t>Ұшпақтың бір сәулесі жерге түсіп,</w:t>
        <w:br/>
        <w:t>Өсірер жерден шөпті нұрдың буы.</w:t>
        <w:br/>
        <w:t>Үшінші өлеңнің айшығы былай келеді:</w:t>
        <w:br/>
        <w:t>Бұлттар басып Жасырған,</w:t>
        <w:br/>
        <w:t>Жана зүсіп басылған</w:t>
        <w:br/>
        <w:t>Таң шалағы сөніп түр.</w:t>
        <w:br/>
        <w:t>Жаңаланған өмірден</w:t>
        <w:br/>
        <w:t>Жана шығып көрінген,</w:t>
        <w:br/>
        <w:t>Гүл қамауда семіп түр.</w:t>
        <w:br/>
        <w:t>(«Маса»)</w:t>
        <w:br/>
        <w:t>Төртінші өлеңнің айшығы былай келеді:</w:t>
        <w:br/>
        <w:t>Алыстан сермеп,</w:t>
        <w:br/>
        <w:t>Жүректен тербеп,</w:t>
        <w:br/>
        <w:t>Шымырлап бойға жайылған.</w:t>
        <w:br/>
        <w:t>Қиуадан шауып,</w:t>
        <w:br/>
        <w:t>Қисынын тауып,</w:t>
        <w:br/>
        <w:t>Тағына жетіп қайырған.</w:t>
        <w:br/>
        <w:t>Толғауы тоқсан қызыл тіл,</w:t>
        <w:br/>
        <w:t>Сөйлеймін десең. өзің біл!</w:t>
        <w:br/>
        <w:t>(Абай)</w:t>
        <w:br/>
        <w:t>Бесінші өлеңнің айшығы былай келеді:</w:t>
        <w:br/>
        <w:t>Ем таба алмай,</w:t>
        <w:br/>
        <w:t>От-жалындай</w:t>
        <w:br/>
        <w:t>Толды қайғы кеудеге.</w:t>
        <w:br/>
        <w:t>Сырласа алмай,</w:t>
        <w:br/>
        <w:t>Сөз аша алмай</w:t>
        <w:br/>
        <w:t>Бендеге,</w:t>
        <w:br/>
        <w:t>(Абай)</w:t>
        <w:br/>
        <w:t>381</w:t>
        <w:br/>
        <w:t>дың талғайтын орындары тармақтардың басында және орта-</w:t>
        <w:br/>
        <w:t>сында болады. Шумақ ішінде бунақтар тармақтардың басында</w:t>
        <w:br/>
        <w:t>иә ортасында бірыңғай болып келу тиіс. Мәселен, бір тармақтың</w:t>
        <w:br/>
        <w:t>басында үш буынды бунақ келсе, басқа тармақтарда да солай</w:t>
        <w:br/>
        <w:t>келу тиіс. Әйтпесе өлең өлеңдігінен айрылмағанмен, жорғағы-</w:t>
        <w:br/>
        <w:t>нан жаңылады, айтуға ауырлық келтіреді.</w:t>
      </w:r>
    </w:p>
    <w:p>
      <w:r>
        <w:t>Бұл кемшіліктен қазақ ақындарының көбінің-ақ сөзі аман</w:t>
        <w:br/>
        <w:t>емес. Әсіресе Абай өлеңдерінде көбірек ұшырайды. Мұндай</w:t>
        <w:br/>
        <w:t>кемшілігі бар өлеңдерді де сол күйінде өзгертпей әнге қосуға</w:t>
        <w:br/>
        <w:t>болмайды. Бірақ бұл жоғарыда таңдау орын туралы айтылған-</w:t>
        <w:br/>
        <w:t>дай, түзеуге келмейтін кемшілік емес, көбінесе бұл түзутегу</w:t>
        <w:br/>
        <w:t>келетін оңай кемшілік.</w:t>
        <w:br/>
        <w:t>Тармақтардың басында өңшең үш буынды бунақ келетін</w:t>
        <w:br/>
        <w:t>өлеңдерді де, төрт буынды бунақ келетін өлеңдерді де, бас бунақ-</w:t>
        <w:br/>
        <w:t>тары бірыңғай келмейтін өлеңдерді де мысалға алып, жай айтып</w:t>
        <w:br/>
        <w:t>та, әнмен де қарасақ, араларында қандай басқалық бар екенін</w:t>
        <w:br/>
        <w:t>байқау қиын болмайды.</w:t>
        <w:br/>
        <w:t>БАС БУНАҒЫ ҮШ БУЫНДЫ ӨЛЕҢ</w:t>
        <w:br/>
        <w:t>3 4 4</w:t>
        <w:br/>
        <w:t>Ызыңдап ұшқан мынау біздің маса,</w:t>
        <w:br/>
        <w:t>3 4</w:t>
        <w:br/>
        <w:t>Сап-сары аяқтары ұзын маса,</w:t>
        <w:br/>
        <w:t>4</w:t>
        <w:br/>
        <w:t>Өзіне біткен түсі өзгерілмес</w:t>
        <w:br/>
        <w:t>3 4</w:t>
        <w:br/>
        <w:t>Дегенмен қара яки қызыл маса.</w:t>
        <w:br/>
        <w:t>3 4 4</w:t>
        <w:br/>
        <w:t>Үстінде ұйқтағанның айнала ұшып,</w:t>
        <w:br/>
        <w:t>3 4 4</w:t>
        <w:br/>
        <w:t>Қақҡы жеп қанаттары бұзылғанша.</w:t>
        <w:br/>
        <w:t>3 4</w:t>
        <w:br/>
        <w:t>Ұйқысын аз да болса бөлмес пе екен</w:t>
        <w:br/>
        <w:t>3 4</w:t>
        <w:br/>
        <w:t>Қоймастан құлағына ызыңдаса,</w:t>
        <w:br/>
        <w:t>(«Маса»)</w:t>
        <w:br/>
        <w:t>БАС БУНАҒЫ ТӨРТ БУЫНДЫ ӨЛЕҢ</w:t>
        <w:br/>
        <w:t>4 3 4</w:t>
        <w:br/>
        <w:t>Зор қуаныш қара түн өткеніне,</w:t>
        <w:br/>
        <w:t>4 3</w:t>
        <w:br/>
        <w:t>Алтын таңдай ашық күн жеткеніне,</w:t>
        <w:br/>
        <w:t>3</w:t>
        <w:br/>
        <w:t>Қан аралас тәгілген көп көз жасы,</w:t>
        <w:br/>
        <w:t>4 4</w:t>
        <w:br/>
        <w:t>Тәнірі қабыл мейрім қып өткеніне.</w:t>
        <w:br/>
        <w:t>4</w:t>
        <w:br/>
        <w:t>Қайта ұшып ерік құс келгеніне,</w:t>
        <w:br/>
        <w:t>4 3 4</w:t>
        <w:br/>
        <w:t>Душар болмай дұшпанның мергеніне,</w:t>
        <w:br/>
        <w:t>4 3 4</w:t>
        <w:br/>
        <w:t>Қайта шықты батқан күн нұр шашылды,</w:t>
        <w:br/>
        <w:t>3</w:t>
        <w:br/>
        <w:t>Мың шүкірлік тәңірінің бергеніше,</w:t>
        <w:br/>
        <w:t>, (Мағжан)</w:t>
        <w:br/>
        <w:t>БАС БУНАҒЫ БІРЫҢҒАЙ ЕМЕС ӨЛЕҢ</w:t>
        <w:br/>
        <w:t>4 3 4</w:t>
        <w:br/>
        <w:t>Өлең сөздің патшасы сөз сарасы,</w:t>
        <w:br/>
        <w:t>3 4</w:t>
        <w:br/>
        <w:t>Қиыннан қиыстырар ер данасы.</w:t>
        <w:br/>
        <w:t>4 3</w:t>
        <w:br/>
        <w:t>Тілге жеңіл жүрекке жылы тиіп,</w:t>
        <w:br/>
        <w:t>389</w:t>
        <w:br/>
        <w:t>Алтыншы өлеңнің айшығы былай келеді:</w:t>
      </w:r>
    </w:p>
    <w:p>
      <w:r>
        <w:t>Сап-сары бел,</w:t>
        <w:br/>
        <w:t>Еседі жел,</w:t>
        <w:br/>
        <w:t>Еседі.</w:t>
        <w:br/>
        <w:t>Еседі жел,</w:t>
        <w:br/>
        <w:t>Көшеді ел,</w:t>
        <w:br/>
        <w:t>Көшеді.</w:t>
        <w:br/>
        <w:t>(Мағжан)</w:t>
        <w:br/>
        <w:t>Тағы-тағы айшық түрлері толып жатыр.</w:t>
        <w:br/>
        <w:t>Айшықтың әрбір тақтасы шумақ деп аталады. Жұрттың</w:t>
        <w:br/>
        <w:t>бір ауыз өлең дейтіні шумақ болады, әр шумақта бірнеше тармақ</w:t>
        <w:br/>
        <w:t>болады. Тармақ дегеніміз -- өлеңнің эрбір жолы. Тармақ ішінде</w:t>
        <w:br/>
        <w:t>бірнеше бунақ болады. Бунақ дегеніміз -- өлеңді айтқанда</w:t>
        <w:br/>
        <w:t>сезілетін дауыс толқынының соқпа-соқпасының арасы.</w:t>
        <w:br/>
        <w:t>Мысалдар:</w:t>
        <w:br/>
        <w:t>1. Мен келдім Мырзалының ордасына,</w:t>
        <w:br/>
        <w:t>Сөз айттым қасындағы молдасына.</w:t>
        <w:br/>
        <w:t>Әркімдер жүйрік қазақ дегенменен,</w:t>
        <w:br/>
        <w:t>Көңілім тоқтамады бормасыма,</w:t>
        <w:br/>
        <w:t>ы</w:t>
        <w:br/>
        <w:t>. Білімдіден ашыққан сөз</w:t>
        <w:br/>
        <w:t>Талаптыға болсын кез.</w:t>
        <w:br/>
        <w:t>Түрін, сырын көруге</w:t>
        <w:br/>
        <w:t>Көкірегінде болсын көз.</w:t>
        <w:br/>
        <w:t>(«Абай»)</w:t>
        <w:br/>
        <w:t>3. Ашуын буған бассын деп,</w:t>
        <w:br/>
        <w:t>Жерімді саған тастадым.</w:t>
        <w:br/>
        <w:t>Олжа қылып жатсын деп,</w:t>
        <w:br/>
        <w:t>Елімді саған тастадым.</w:t>
        <w:br/>
        <w:t>(«Кенесары - Паурызбай»)</w:t>
        <w:br/>
        <w:t>4. Байы бұлғаң,</w:t>
        <w:br/>
        <w:t>Сөзі жылмаң</w:t>
        <w:br/>
        <w:t>Кімді көрсем, мен содан</w:t>
        <w:br/>
        <w:t>Бетті бастым,</w:t>
        <w:br/>
        <w:t>Қатты састым,</w:t>
        <w:br/>
        <w:t>Тұра қаштым жалма-жан.</w:t>
        <w:br/>
        <w:t>(Абай)</w:t>
        <w:br/>
        <w:t>Осы келтірген мысалдардағы қос сызықтың арасы бунақ</w:t>
        <w:br/>
        <w:t>болады.</w:t>
        <w:br/>
        <w:t>Бунақ ішінде бірнеше буын болады. Бунак буыны болатын</w:t>
        <w:br/>
        <w:t>кәдімгі сөз буыны, мәселен, әлгі алынған мысалдардың арасын-</w:t>
        <w:br/>
        <w:t>дағы «Тұра қаштым жалма-жан» деген екі бунақтың алдың-</w:t>
        <w:br/>
        <w:t>ғысында төрт буын, соңғысында үш буын бар.</w:t>
        <w:br/>
        <w:t>Бунақ араларында қос сызық тұрған жерге келетін дауыс</w:t>
        <w:br/>
        <w:t>толқынының жіктері кезек деп аталады.</w:t>
        <w:br/>
        <w:t>Өлең шумағы бір өлеңде біреу болуға да, бірнеше болуға</w:t>
      </w:r>
    </w:p>
    <w:p>
      <w:r>
        <w:t>да ықтимал. Бір өлеңнің шумағы көбінесе бірдей болады.</w:t>
        <w:br/>
        <w:t>Бір шумақтағы тармақтың азы екеу, көбі онға шейін барады.</w:t>
        <w:br/>
        <w:t>Тармақ бір шумақта бір түрлі болуға да, әр түрлі болуға да ықти-</w:t>
        <w:br/>
        <w:t>мал. Бірақ әр түрлі болғанда кесте ретін жоғалтпайтын тәртібі</w:t>
        <w:br/>
        <w:t>болуға тиіс.</w:t>
        <w:br/>
        <w:t>Бір бунақтың азы біреу, көбі төртеуден аспайды. Бір шумақ-</w:t>
        <w:br/>
        <w:t>тың ішіндегі бунақтар бірыцғай орналасу керек. Мәселен, үш</w:t>
        <w:br/>
        <w:t>буынды бұңақ қалыптас тармақтың бірінің басында келсе, өзге-</w:t>
        <w:br/>
        <w:t>лерінің де солай басында келуі тиіс.</w:t>
        <w:br/>
        <w:t>Бір бунақтағы буынның азы екеу, көбі төртеу болады.</w:t>
        <w:br/>
        <w:t>Бір тармақтың ішінде кезек болуға да, болмауға да ықтимал</w:t>
        <w:br/>
        <w:t>болған халде иә біреу, иә екеу, иа үшеу, опан артық болмайды.</w:t>
        <w:br/>
        <w:t>Осылардын бәрін дұрыстап орнына келтіріп, оның үстіне,</w:t>
        <w:br/>
        <w:t>382</w:t>
        <w:br/>
        <w:t>ЖАР-ЖАР</w:t>
        <w:br/>
        <w:t>-- Бір толарсақ, бір тобық санда болар, жар-жар,</w:t>
        <w:br/>
        <w:t>Қырық кісінің ақылы ханда болар, жар-жәрі</w:t>
        <w:br/>
        <w:t>Әкем-ай- деп жылама, байғұс қыздар, жар-жар!</w:t>
        <w:br/>
        <w:t>Әкең үшін қайын атаң онда болар, жар-жар!</w:t>
        <w:br/>
        <w:t>-- Жазғытұры ақша қар жаумақ қайда, жар-жар!</w:t>
        <w:br/>
        <w:t>Құлын-тайдай айқасқан он жақ қайда, жар-жар!</w:t>
        <w:br/>
        <w:t>Қанша жақсы болса да қайын атамыз, жар-жар!</w:t>
        <w:br/>
        <w:t>Айналайын әкемдей болмақ қайда, жар-жар!</w:t>
        <w:br/>
        <w:t>-- Бір толарсақ, бір тобық санда болар, жар-жар!</w:t>
        <w:br/>
        <w:t>Қырық кісінің ақылы ханда болар, жар-жар!</w:t>
        <w:br/>
        <w:t>Шешем-ай!-- деп жылама, байғұс қыздар, жар-жар!</w:t>
        <w:br/>
        <w:t>Шешен үшін кайын енен онда болар, жар-жар!</w:t>
        <w:br/>
        <w:t>- Жазғытұры ақша қар жаумақ қайда. жар-жар!</w:t>
        <w:br/>
        <w:t>Құлын-тайдай айқасқан оң жақ қайда, жар-жар!</w:t>
        <w:br/>
        <w:t>Қанша жақсы болса да қайын енеміз, жар-жар!</w:t>
        <w:br/>
        <w:t>Айналайын шешемдей болмақ қайда, жар-жар!</w:t>
        <w:br/>
        <w:t>БЕТАШАР</w:t>
        <w:br/>
        <w:t>Айт, келін, еңді айт, келін!</w:t>
        <w:br/>
        <w:t>Атыңның басын тарт, келін!</w:t>
        <w:br/>
        <w:t>Сауысқаннан сақ, келп!</w:t>
        <w:br/>
        <w:t>Жұмыртқадан ақ, келін!</w:t>
        <w:br/>
        <w:t>Келін. келін, келіншек,</w:t>
        <w:br/>
        <w:t>Кер биенің құлыншақ!</w:t>
        <w:br/>
        <w:t>Алдыңғы түйең итіншек,</w:t>
        <w:br/>
        <w:t>Артқы түйең тартыншақ.</w:t>
        <w:br/>
        <w:t>Итіншек деп түйенді</w:t>
        <w:br/>
        <w:t>Басқа ұрма, келіншек!</w:t>
        <w:br/>
        <w:t>Тартыншақ деп түйеңді</w:t>
        <w:br/>
        <w:t>Артқа ұрма, келіншек!</w:t>
        <w:br/>
        <w:t>Қайын атаңның алдыңда</w:t>
        <w:br/>
        <w:t>Хақайдама, келіншек!</w:t>
        <w:br/>
        <w:t>Үйге түскен түйені</w:t>
        <w:br/>
        <w:t>Бақандама, келіншек!</w:t>
      </w:r>
    </w:p>
    <w:p>
      <w:r>
        <w:t>Қаптың аузы бос тұр деп,</w:t>
        <w:br/>
        <w:t>Құрт ұрлама, келіншек!</w:t>
        <w:br/>
        <w:t>Өзің жатып, байыңа</w:t>
        <w:br/>
        <w:t>«Тұр-тұрлама», келіншек!</w:t>
        <w:br/>
        <w:t>Кей келіншек еріншек,</w:t>
        <w:br/>
        <w:t>Еріншек болма, келіншек!</w:t>
        <w:br/>
        <w:t>Кей келіншек көңілшек,</w:t>
        <w:br/>
        <w:t>Кәңілшек болма, келіншек!</w:t>
        <w:br/>
        <w:t>«Жар-жарға» қарасақ, оның ішінде ән үшін болмаса, мән</w:t>
        <w:br/>
        <w:t>үшін керек емес сөздер толып жатыр. Мәселен, «бір толарсақ,</w:t>
        <w:br/>
        <w:t>бір тобық санда болар, жар-жар!» деп сияқты сөздер, және</w:t>
        <w:br/>
        <w:t>сол сөздер қайта-қайта айтылады, қысқасы, сөзі көп.</w:t>
        <w:br/>
        <w:t>«Беташарда» ондай артық сөздер аз. Мұнда бір сөз қайта</w:t>
        <w:br/>
        <w:t>айтылса, орнымен келісті түрде айтылған. «Жар-жардан» гері</w:t>
        <w:br/>
        <w:t>«Беташар» мағыналы, маңызды да. «Беташар» қасында, «Жар-</w:t>
        <w:br/>
        <w:t>жардың» мағынасы сұйық көрініп тұр.</w:t>
        <w:br/>
        <w:t>СӨЗДІҢ ӨНЕР БОЛАТЫН МӘНІСІ</w:t>
        <w:br/>
        <w:t>Жоғарыда айттық: өлең, асылында, көңіл көтеріс ісіне жұм-</w:t>
        <w:br/>
        <w:t>салатын сөз түрі деп. Адам көңіл көтеру үшін ойнайды, билейді,</w:t>
        <w:br/>
        <w:t>күреседі, жарысады. Өлең де бұрын сол ойын, күрес, жарыс</w:t>
        <w:br/>
        <w:t>сияқты көңіл көтеретін нәрсе болған. Өлеңнің көңіл көтеріп,</w:t>
        <w:br/>
        <w:t>хоштандыратын қасиеті әдемілігінде. Нәрсенің әдемі көрінетін-</w:t>
        <w:br/>
        <w:t>дігі - ұнасымы; әдемі көрсететін де сол ұнасымы.</w:t>
        <w:br/>
        <w:t>3%</w:t>
        <w:br/>
        <w:t>3. Тармақ толғаулары</w:t>
        <w:br/>
        <w:t>ЖАЛҒЫЗ БУНАҚТЫ ТАРМАҚ</w:t>
        <w:br/>
        <w:t>Сап-сары бел,</w:t>
        <w:br/>
        <w:t>Еседі жел,</w:t>
        <w:br/>
        <w:t>Еседі.</w:t>
        <w:br/>
        <w:t>Еседі жел.</w:t>
        <w:br/>
        <w:t>Көшеді ел,</w:t>
        <w:br/>
        <w:t>Көшеді.</w:t>
        <w:br/>
        <w:t>(Ма» жан)</w:t>
        <w:br/>
        <w:t>ЕКІ БУНАҚТЫ ТАРМАҚ</w:t>
        <w:br/>
        <w:t>Мінсіз таза меруерт</w:t>
        <w:br/>
        <w:t>Су түбінде жатады.</w:t>
        <w:br/>
        <w:t>Мінсіз таза асыл сөз</w:t>
        <w:br/>
        <w:t>Ой түбінде жатады.</w:t>
        <w:br/>
        <w:t>Су түбінде жатқан зат</w:t>
        <w:br/>
        <w:t>Жел толқытса шығады.</w:t>
        <w:br/>
        <w:t>Ой түбінде жатқан сөз</w:t>
        <w:br/>
        <w:t>Шер толқытса шығады.</w:t>
        <w:br/>
        <w:t>(«Маса»1</w:t>
        <w:br/>
        <w:t>Қазақтың жыр деп ат қойған ескі өлеңдерінің көбі-ақ екі</w:t>
        <w:br/>
        <w:t>бунақты тармақ болады.</w:t>
        <w:br/>
        <w:t>ҮШ БУНАҚТЫ ТАРМАҚ</w:t>
      </w:r>
    </w:p>
    <w:p>
      <w:r>
        <w:t>Балалар, оқуға бар, жатпа қарап,</w:t>
        <w:br/>
        <w:t>Жуынып, киініндер шапшанырак:</w:t>
        <w:br/>
        <w:t>Шақырды әтеш мана әлдеқашан,</w:t>
        <w:br/>
        <w:t>Қарап тұр терезеден күн жылтырап.</w:t>
        <w:br/>
        <w:t>(еМасаз)</w:t>
        <w:br/>
        <w:t>Қазақтың қара өлең деп атаған ескі өлеңдерінің бәрінде</w:t>
        <w:br/>
        <w:t>де үш бунақты тармақ болады.</w:t>
        <w:br/>
        <w:t>ТӨРТ БУНАҚТЫ ТАРМАҚ</w:t>
        <w:br/>
        <w:t>-- Бір толарсақ, бір тобық санда болар, жар-жар!</w:t>
        <w:br/>
        <w:t>Қырық кісінің ақылы ханда болар, жар-жар!</w:t>
        <w:br/>
        <w:t>Әкем-ай!-- деп жылама, байғұс қыздар, жар-жар!</w:t>
        <w:br/>
        <w:t>Әке орнына қайын атаң онда болар, жар-жар!</w:t>
        <w:br/>
        <w:t>-- Жазғытұрғы ақша қар жаумақ қайда, жар-жар!</w:t>
        <w:br/>
        <w:t>Құлын-тайдай ойнаған оң жақ қайда, жар-жар!</w:t>
        <w:br/>
        <w:t>Қанша жақсы болса да қайын атамыз, жар-жар!</w:t>
        <w:br/>
        <w:t>Айналайын әкемдей болмақ қайда, жар-жар!</w:t>
        <w:br/>
        <w:t>4. Бунақ буындары</w:t>
        <w:br/>
        <w:t>Жалғыз буынды бунақ өленде болмайды. Буын саңы бу-</w:t>
        <w:br/>
        <w:t>нақта екіден кем болмайды. Жоғарыда келтірген «Жар-жар»</w:t>
        <w:br/>
        <w:t>өлеңінде бунақтың екі буындысы да, үш буындысы, төрт буын-</w:t>
        <w:br/>
        <w:t>дысы да бар:</w:t>
        <w:br/>
        <w:t>«Бір толарсақ» бунағы --4 буынды, «бір тобық» бунағы -</w:t>
        <w:br/>
        <w:t>3 буынды. «Санда болар» бунағы --4 буынды, «жар-жар»--</w:t>
        <w:br/>
        <w:t>2 буынды.</w:t>
        <w:br/>
        <w:t>Қазақ тіліндегі жырдан басқа өлеңде көбінесе бунақтың</w:t>
        <w:br/>
        <w:t>екі-ақ түрі жұмсалады:</w:t>
        <w:br/>
        <w:t>386</w:t>
        <w:br/>
        <w:t>2) Мен күнірентеем -- оңалтпан,</w:t>
        <w:br/>
        <w:t>5</w:t>
        <w:br/>
        <w:t>Атамның атын жоғалтпан,</w:t>
        <w:br/>
        <w:t>Бес түлеген бөрімін,</w:t>
        <w:br/>
        <w:t>4</w:t>
        <w:br/>
        <w:t>Белге соқсаң, жығылған</w:t>
        <w:br/>
        <w:t>5</w:t>
        <w:br/>
        <w:t>Кенеулі қара бұлтшын,</w:t>
        <w:br/>
        <w:t>4</w:t>
        <w:br/>
        <w:t>Қапы жаумай ашылған.</w:t>
        <w:br/>
        <w:t>5</w:t>
        <w:br/>
        <w:t>Буырылша аттай мықтымын,</w:t>
        <w:br/>
        <w:t>5</w:t>
        <w:br/>
        <w:t>Бұғалық салсаң, тоқтаман.</w:t>
        <w:br/>
        <w:t>5</w:t>
        <w:br/>
        <w:t>Ұсталар соққан болатшын,</w:t>
      </w:r>
    </w:p>
    <w:p>
      <w:r>
        <w:t>Үстіме дұшпап жолатпан.</w:t>
        <w:br/>
        <w:t>(Орақұлы Ә.абек)</w:t>
        <w:br/>
        <w:t>4</w:t>
        <w:br/>
        <w:t>Ақжүністей жолдасым!</w:t>
        <w:br/>
        <w:t>5</w:t>
        <w:br/>
        <w:t>Әйел де балсаң, мұңдасым!</w:t>
        <w:br/>
        <w:t>4</w:t>
        <w:br/>
        <w:t>З</w:t>
        <w:br/>
        <w:t>Қолаң шашты, қой көзді,</w:t>
        <w:br/>
        <w:t>Әйелде ару сен едің!</w:t>
        <w:br/>
        <w:t>4</w:t>
        <w:br/>
        <w:t>Аш арыстан жүректі,</w:t>
        <w:br/>
        <w:t>5</w:t>
        <w:br/>
        <w:t>Палуан жолбарыс білекті,</w:t>
        <w:br/>
        <w:t>5</w:t>
        <w:br/>
        <w:t>Жігіттің мәрзі мен едім!</w:t>
        <w:br/>
        <w:t>5</w:t>
        <w:br/>
        <w:t>Құдіреті күшті құдайым,</w:t>
        <w:br/>
        <w:t>4</w:t>
        <w:br/>
        <w:t>Сындырмағай белімді,</w:t>
        <w:br/>
        <w:t>Тарылтпағай жерімді.</w:t>
        <w:br/>
        <w:t>6. Тармақ кезеңдері</w:t>
        <w:br/>
        <w:t>Жоғарыда бунақтардың арасындағы дауыс толқынының жік-</w:t>
        <w:br/>
        <w:t>тері кезең деп аталады деп елік. Кезең екі түрлі болады: 1) ұлы</w:t>
        <w:br/>
        <w:t>кезең, 2) кіші кезең.</w:t>
        <w:br/>
        <w:t>Мысалы: В</w:t>
        <w:br/>
        <w:t>Ақжүністей жолдасым!</w:t>
        <w:br/>
        <w:t>Әййел де болсаң, мұңдасым!</w:t>
        <w:br/>
        <w:t>Қолаң шашты, қой көзді,</w:t>
        <w:br/>
        <w:t>Әйелде ару сен едің!</w:t>
        <w:br/>
        <w:t>Аш арыстан жүректі,</w:t>
        <w:br/>
        <w:t>Палуан жолбарыс білекті,</w:t>
        <w:br/>
        <w:t>Жігіттің мәрті мен едім!</w:t>
        <w:br/>
        <w:t>Буын саны: бір тармақтың ішіндегі буын саны қазақта 2 мен</w:t>
        <w:br/>
        <w:t>13 арасыңда болады.</w:t>
        <w:br/>
        <w:t>Жар-жар --13 буынды,</w:t>
        <w:br/>
        <w:t>Жай өлең --11 буынды,</w:t>
        <w:br/>
        <w:t>Ескі жырлар --7--8 буынды.</w:t>
        <w:br/>
        <w:t>Жаңа ақын, жаңа жазушылардың өлеңінде бұл түрлердің</w:t>
        <w:br/>
        <w:t>бәрі де болады: оның үстіне 3, 4, 5, 6-- қатта 2 буынды тармақ-</w:t>
        <w:br/>
        <w:t>тармен жазылған өлеңдер де бар. Мәселен, 6 буынды тармақ</w:t>
        <w:br/>
        <w:t>«Сең» деген Мағжан өлеңінде бар.</w:t>
        <w:br/>
        <w:t>392</w:t>
      </w:r>
    </w:p>
    <w:p>
      <w:r>
        <w:t>1) Үш буынды бунақ, 2) төрт буынды бунақ. Екі буынды</w:t>
        <w:br/>
        <w:t>бунақ жар-жар түрімен жазылған өлеңдерде болмаса, яки</w:t>
        <w:br/>
        <w:t>Мағжанның «Біраз Фетше» деген өлеңі сияқты сөздерде бол-</w:t>
        <w:br/>
        <w:t>маса, тіпті аз жұмсалады. Сондықтан төменде айтылатын сөздер</w:t>
        <w:br/>
        <w:t>бунақтың жоғарыда айтылған екі түрі туралы ғана баяндама</w:t>
        <w:br/>
        <w:t>болады.</w:t>
        <w:br/>
        <w:t>5. Өлең ағындары</w:t>
        <w:br/>
        <w:t>Өлең түріне қарай әр бунақтың шумақ ішінде таңдамалы</w:t>
        <w:br/>
        <w:t>да, талғамалы да орны бар. Таңдамалы орны берілмесе, әлең</w:t>
        <w:br/>
        <w:t>өлең болмай шығады. Талғамалы орнына назар салынбаса,</w:t>
        <w:br/>
        <w:t>өлең жорғағынан жаңылады.</w:t>
        <w:br/>
        <w:t>Бунақтың таңдамады орны тармақ аяғында болады. Талға-</w:t>
        <w:br/>
        <w:t>малы орны тармақтың. басы мен ортасында болады.</w:t>
        <w:br/>
        <w:t>Тармақтың аяғында ылғи үш буынды бунақ келіп отырарға</w:t>
        <w:br/>
        <w:t>керек иә ылғи төрт буынды бунақ болып отырарға керек.</w:t>
        <w:br/>
        <w:t>Мысал: 1. Үш буын аяғында болғандағы өлең кестесі:</w:t>
        <w:br/>
        <w:t>4 4 3</w:t>
        <w:br/>
        <w:t>Кеудеде от іште жалын көзде жас,</w:t>
        <w:br/>
        <w:t>4 3</w:t>
        <w:br/>
        <w:t>Күні-түні қайғы жұтқан сорлы бас,</w:t>
        <w:br/>
        <w:t>4 4</w:t>
        <w:br/>
        <w:t>Сабан төсек тым қараңғы жатағы</w:t>
        <w:br/>
        <w:t>4 4 3</w:t>
        <w:br/>
        <w:t>Наны қара, шайы қара қарны аш,</w:t>
        <w:br/>
        <w:t>(Мағжан)</w:t>
        <w:br/>
        <w:t>2) Төрт буын аяғындағы өлең кестесі:</w:t>
        <w:br/>
        <w:t>3 4 4</w:t>
        <w:br/>
        <w:t>Таласқан аспанменен көкпеңбек тас,</w:t>
        <w:br/>
        <w:t>3 4</w:t>
        <w:br/>
        <w:t>Қарасақ төбесіне айналар бас.</w:t>
        <w:br/>
        <w:t>3 4 4</w:t>
        <w:br/>
        <w:t>Жасаған мейрімі кең қадыр тәңірі</w:t>
        <w:br/>
        <w:t>3 4</w:t>
        <w:br/>
        <w:t>Шығарған сол тауынан алтын алмас.</w:t>
        <w:br/>
        <w:t>(Мағжан)</w:t>
        <w:br/>
        <w:t>Осы сияқты өлеңдердің бірін оқып, кешікпей біріне түскенде,</w:t>
        <w:br/>
        <w:t>дауыс ағыны өзгеретіні оңай сезіледі.</w:t>
        <w:br/>
        <w:t>Екі түріне өлең алып оқып қарайық:</w:t>
        <w:br/>
        <w:t>1. Сар дала бейне өлік сұлап жатқан -</w:t>
        <w:br/>
        <w:t>Кебіндей ақ селеулер бетін жапқан.</w:t>
        <w:br/>
        <w:t>Тауы жоқ, орман да жоқ, өзен де жоқ,</w:t>
        <w:br/>
        <w:t>Сәуле емес, қан шашып түр күні батқан.</w:t>
        <w:br/>
        <w:t>Жаралы бір жан жатыр құба жонда</w:t>
        <w:br/>
        <w:t>Бір қисық жалғыз аяқ сүрлеу жолда.</w:t>
        <w:br/>
        <w:t>Бепнесі, нұры кеткен көзіменен</w:t>
      </w:r>
    </w:p>
    <w:p>
      <w:r>
        <w:t>Қарайды бишара жан оңға-солға.</w:t>
        <w:br/>
        <w:t>2. Күнбатысты қараңғылық қаптаған,</w:t>
        <w:br/>
        <w:t>Күні батып, жаңа таңы атпаған.</w:t>
        <w:br/>
        <w:t>Түнеріп жүр күннен туган перілер,</w:t>
        <w:br/>
        <w:t>Тәңірісін табанында таптаған.</w:t>
        <w:br/>
        <w:t>Күнбатысты қараңғылық қаптаған,</w:t>
        <w:br/>
        <w:t>Көгінде жоқ жалғыз жұлдыз батпаған.</w:t>
        <w:br/>
        <w:t>387</w:t>
        <w:br/>
        <w:t>Түн баласы тәнірісін өлтіріп,</w:t>
        <w:br/>
        <w:t>Табышатын басқа тәнірі таппаған,</w:t>
        <w:br/>
        <w:t>(Мағжан)</w:t>
        <w:br/>
        <w:t>Бұл өлеңдерді айтпай тұрып, әр шумағындағы тармақ-</w:t>
        <w:br/>
        <w:t>тарының бунақтарын санағанда, бастапқы екі шумақ өлең мен</w:t>
        <w:br/>
        <w:t>соңғы екі шумақ өлең скеуінің арасында еш айырмасы жоқ</w:t>
        <w:br/>
        <w:t>сиякты көрінеді. Бунақ саны да, буын саны да бірдей, бірақ оқи</w:t>
        <w:br/>
        <w:t>бастағанда, оқи келе бірінен-біріне түскенде дауыс ағыны өз-</w:t>
        <w:br/>
        <w:t>геріп, екеуі бірдей болмай шығады. Егер де әнмен айтып қара-</w:t>
        <w:br/>
        <w:t>сақ, екеуін бір әнмен айтуға болмайды. Екеуіне екі түрлі ән</w:t>
        <w:br/>
        <w:t>болады.</w:t>
        <w:br/>
        <w:t>Мұнда екі түрі өз алдына бөлек-бөлек шумақтарда тұр. Сон-</w:t>
        <w:br/>
        <w:t>дықтан екі түрін өз алдына екі түрлі ырғақпен әлең қылып</w:t>
        <w:br/>
        <w:t>айтуға болып тұр. Екі түрі бір шумақта келсе, онда тіпті өлең</w:t>
        <w:br/>
        <w:t>болмай тнығады, Мәселен, мына түрде біреу өлең жаздым деген</w:t>
        <w:br/>
        <w:t>олса:</w:t>
        <w:br/>
        <w:t>3 4 4</w:t>
        <w:br/>
        <w:t>Бір қазақ қала шықты мата ала,</w:t>
        <w:br/>
        <w:t>3</w:t>
        <w:br/>
        <w:t>Тиеп алып тері-терсек бір шана,</w:t>
        <w:br/>
        <w:t>4</w:t>
        <w:br/>
        <w:t>Ұрлатып жүгін жолда жүрдай болып</w:t>
        <w:br/>
        <w:t>4 3 3</w:t>
        <w:br/>
        <w:t>. Қайтты байғұс түк алмай құр ғана.</w:t>
        <w:br/>
        <w:t>Мұнда тармақтардың аяқтары ұйқасқан, бунақтар да бірдей,</w:t>
        <w:br/>
        <w:t>жалгыз-ақ өлең жорғағы келмей тұр. Жорғағы келмеген соң,</w:t>
        <w:br/>
        <w:t>өлең болмай тұр. Тармақтары бірдей, тармақ ішіндегі бунақ-</w:t>
        <w:br/>
        <w:t>тары бірдей, аяқтары ұйқас келген сөздің бәрі өлең бола берсе,</w:t>
        <w:br/>
        <w:t>бұ да өлең болар еді, амал нешік, бұл өлең бола алмайды.</w:t>
        <w:br/>
        <w:t>Мұнда жорғақ жүріс сияқты дауысты бір қалыппен тербетіп,</w:t>
        <w:br/>
        <w:t>келісті көрсететін өлең жорғағы жоқ, өлеңді басқа сөздерден</w:t>
        <w:br/>
        <w:t>айыратын негіздік қасиеті -- жорғағы онан айрылса, өлең бола</w:t>
        <w:br/>
        <w:t>алмайды. Жорғағы жоқ болған соң, бұл сөздер әлең болып шыға</w:t>
        <w:br/>
        <w:t>алмай тұр.</w:t>
        <w:br/>
        <w:t>Мұның жорғағын келтірмей тұрған не нәрсе? Бұған кесел</w:t>
        <w:br/>
        <w:t>болып тұрған -- бунақтың орын таңдағандығы, яғни бунақ-</w:t>
        <w:br/>
        <w:t>тар табиғи тілеген орнына қойылмағандық.</w:t>
        <w:br/>
        <w:t>Бунақтар тармақтардың аяғында бірыңғай келмей, бірінде үш</w:t>
        <w:br/>
        <w:t>буынды бунақ келсе, бірінде төрт буынды бунақ келіп тұр. Оны</w:t>
        <w:br/>
        <w:t>оның табиғаты көтермейді. Не үшін көтермейтіндігі жоғарыда</w:t>
      </w:r>
    </w:p>
    <w:p>
      <w:r>
        <w:t>айтылды.</w:t>
        <w:br/>
        <w:t>Егерде сол тармақтардың мағына жағын өзгертпей, бунақ-</w:t>
        <w:br/>
        <w:t>тарын бірыңғай келтіру үшін азырақ сөздерін өзгертіп, төмендегі</w:t>
        <w:br/>
        <w:t>түрде айтсақ, жорғағы түзеліп, өлең болып шығады:</w:t>
        <w:br/>
        <w:t>3 4 4</w:t>
        <w:br/>
        <w:t>Бір қазақ қада шықты мата ала</w:t>
        <w:br/>
        <w:t>3 4 4</w:t>
        <w:br/>
        <w:t>Тиеп ап тері-терсек жегіп шана,</w:t>
        <w:br/>
        <w:t>% 4</w:t>
        <w:br/>
        <w:t>Ұрлатып жолда жүгін жұрдай болып,</w:t>
        <w:br/>
        <w:t>4</w:t>
        <w:br/>
        <w:t>Үйіне қайтты байғұс құрқол ғана,</w:t>
        <w:br/>
        <w:t>Мұнда анау айтылғандай емес, дауыс ағыны бір қалыпта</w:t>
        <w:br/>
        <w:t>болып тұр. Оны олай етіп тұрған бунақтар бірыңғай келген-</w:t>
        <w:br/>
        <w:t>дігі, тармақтардың аяғында өңшең төрт буынды бунақтар бірың-</w:t>
        <w:br/>
        <w:t>ғай келіп тұр.</w:t>
        <w:br/>
        <w:t>Бунақтар орын таңдайды дегеніміз осы болады.</w:t>
        <w:br/>
        <w:t>Енді бунақтар орын талғайды дегенді баяндайық. Бунақтар-</w:t>
        <w:br/>
        <w:t>сінше сипаттау болады. Сол сияқты, бір нәрсе туралы сөйле-</w:t>
        <w:br/>
        <w:t>генде, иә тиіс жағынан алып, иә түйіс жағынан алып сөйлейміз.</w:t>
        <w:br/>
        <w:t>Мәселен, кісі, жайынан сөйлегенде, иә тиіс жагынан алып, түсін,</w:t>
        <w:br/>
        <w:t>тұрпатын, мінезін, құлқын, туысын, тұрмысын, ісін айтамыз, иә</w:t>
        <w:br/>
        <w:t>түйіс жағынан алып, сүйетін, сүймейтінімізді, сыйлайтын, сый-</w:t>
        <w:br/>
        <w:t>дамайтынымызды айтамыз.</w:t>
        <w:br/>
        <w:t>Сол секілді, әннің “дауысы тиіс жағы болады, Әннің білге</w:t>
        <w:br/>
        <w:t>ететін әсері түй с жағы болады.</w:t>
        <w:br/>
        <w:t>Бір нәрсенің анығына жетіп, расында қанғымыз келсе, мәсе-</w:t>
        <w:br/>
        <w:t>лен, бір уақиғаның анығына жеткіміз келсе, яки бір адамның</w:t>
        <w:br/>
        <w:t>мінезін дұрыс білгіміз келсе, кілең тиіс жағынан ғана алып,</w:t>
        <w:br/>
        <w:t>түйіс қатыстырмасақ, жақсы білеміз. Дұрысына жетеміз. Солай</w:t>
        <w:br/>
        <w:t>болған соң, нәрсені тиіс жағынан сөйлегенде, түйістің керегі</w:t>
        <w:br/>
        <w:t>жоқ болыл шыгады. Көрік нәрсенің түйіс жағы. Нәрсені тиіс</w:t>
        <w:br/>
        <w:t>жағынан сөйлегенде, түйіс керегі жоқ дегеніміз -- тиіс туралы</w:t>
        <w:br/>
        <w:t>сөйлейтін сөзге көрік керегі жоқ дегең болып шығады. Нәрсенің</w:t>
        <w:br/>
        <w:t>тиіс жағы-- өзінде бар, шын жағы! Нәрсенің түйіс жағы--</w:t>
        <w:br/>
        <w:t>өзінде жоқ, жабатын жала, қоятын кіңә, таңатын өсек, тагатын</w:t>
        <w:br/>
        <w:t>таба, жағатын опа сиякты, адам апарып жапсыратын нәрсе.</w:t>
        <w:br/>
        <w:t>Мақалдың мәні тек сөзге көрік болуда болса, сақалдың мәні</w:t>
        <w:br/>
        <w:t>тек жүзге көрік болуда болса, шындыққа ондай нәрселердің</w:t>
        <w:br/>
        <w:t>керегі жоқ. Жағатын опа сияқты,-- тек көрік үшін ғана керек</w:t>
        <w:br/>
        <w:t>нәрсе,- шындықтың жүзін күңгейлейді, неғұрлым ашық. не-</w:t>
        <w:br/>
        <w:t>ғұрлым жалаңаш болса, шындық соғұрлым ашық, соғұрлым</w:t>
        <w:br/>
        <w:t>жарық болмақ. Шындықты көріктеу, шыныны әдемілеймін деп,</w:t>
        <w:br/>
        <w:t>бетін шимайлап, жарығын күңгірттеу болады. Шындығымен</w:t>
        <w:br/>
        <w:t>ақылға қонуын көздейтін сөздер сақал-мұрт сияқты көрік бола-</w:t>
        <w:br/>
        <w:t>тын нәрселерден аман болады. Сондыктан ол жалаң сөз деп</w:t>
        <w:br/>
        <w:t>аталады. Келістігімен, әдемілігімен көңілге ұнауын көздейтін</w:t>
        <w:br/>
        <w:t>сөздер сақал, мақал сияқты адамға келісті көрік нәрселермен</w:t>
        <w:br/>
        <w:t>көркем көрінеді. Сондықтан бұлар көркем, яки дарынды сөз деп</w:t>
        <w:br/>
        <w:t>аталады. Жалаң сөз нәрсені тиіс жағынан адып, пайым бойынша</w:t>
        <w:br/>
        <w:t>сөйлейтін шындық сөзі, шын әңгіме болады, Көркем сөз нәрсені</w:t>
        <w:br/>
        <w:t>түйіс жағынан алып, қиял бойынта сөйлейтін, шын емес, шы-</w:t>
      </w:r>
    </w:p>
    <w:p>
      <w:r>
        <w:t>ғарғы аңгіме болады. Көркем сөз -- көңіл тілі, жалаң сөз -- зейін</w:t>
        <w:br/>
        <w:t>тілі. Жалаң сөз зейін байлығына қарайтын нәрсе, көркем сөз</w:t>
        <w:br/>
        <w:t>қиял байлығына қарайтын нәрсе. Жалаң сөз дүниені тұрған</w:t>
        <w:br/>
        <w:t>қалпында алыл айтады, көркем сөз дүниені көңілдің түйген,</w:t>
        <w:br/>
        <w:t>қиялдың меңзеген әлпіне түсіріп айтады. Жалаң сөз айтқанын</w:t>
        <w:br/>
        <w:t>ақыл табуынша дәлелдеп, мәністеп, ақиқат түрінде айтады. Көр-</w:t>
        <w:br/>
        <w:t>кем .оө3 айтқанын қиял мезгеуінше бейнелеп, әліптеп, көбінесе</w:t>
        <w:br/>
        <w:t>ұйғару түрінде айтады, жалаң сөз дүниеде шын болған, шын</w:t>
        <w:br/>
        <w:t>бар нәрселерді эңгіме қылады. Көркем сөз болуға ықтимал</w:t>
        <w:br/>
        <w:t>деген нәрселерді де алып сөз қылады. Қатта қисынын келтіріп,</w:t>
        <w:br/>
        <w:t>болмаған ипәрсені болғанға, жоқ нәрсені барға ұйғарып сөз қыла-</w:t>
        <w:br/>
        <w:t>ды. Қисынын келтіріп, қиялдан тулырып әдемі әңгіме шығару</w:t>
        <w:br/>
        <w:t>ақындық дарыған адамның ғана қолынан келеді. Жалаң сөздің қа-</w:t>
        <w:br/>
        <w:t>расөз делініп, көркем сөздің дарынды сөз деп ағалу мәнісі де осы-</w:t>
        <w:br/>
        <w:t>дан.</w:t>
        <w:br/>
        <w:t>Сондықтан қара сөзде айтылған нәрсе дүниеде нақ болған,</w:t>
        <w:br/>
        <w:t>сол күйінде және бар нәрсе деп білу керек те, дарынды сөзде</w:t>
        <w:br/>
        <w:t>айтылған нәрсе, нақ сол күйде болып өтпегенмен, яки бар болып</w:t>
        <w:br/>
        <w:t>тұрмағанмен, дүниеде болатын және боларлық нәрсе деп білу</w:t>
        <w:br/>
        <w:t>керек. Қысқасынан айтқанда, қара сөз жаратынды, тиіс ғалам</w:t>
        <w:br/>
        <w:t>турасындағы әңгіме де, дарынды соз ұйғарынды, түйіс ғалам</w:t>
        <w:br/>
        <w:t>турасындағы әңгіме.</w:t>
        <w:br/>
        <w:t>Тиіс ғалам турасында сөйлегенде, жай күйінде жабайы</w:t>
        <w:br/>
        <w:t>395</w:t>
        <w:br/>
        <w:t>6. Зейін басқаның ісін таразыға тартып, ұнамды, ұнамсызын</w:t>
        <w:br/>
        <w:t>тексергенде, сын ұғымының жүйесі пайда болады.</w:t>
        <w:br/>
        <w:t>Қара сөз леп осы ұғым жүйелерінен сөйлейтін әңгімелерді</w:t>
        <w:br/>
        <w:t>айтамыз. Ұғым жүйесінін табы қара сөздің басы болады. Қара</w:t>
        <w:br/>
        <w:t>сөздің табынан түрін айыру керек. Тап жағынан бірге сөз түр</w:t>
        <w:br/>
        <w:t>жағынан бөлек кетуі ыктимал. Коптен бері көп жұртта қалып-</w:t>
        <w:br/>
        <w:t>тасқан түрлерін алғанда, қара сөз: 1) әуезе, 2) әліптеме, 3) пай-</w:t>
        <w:br/>
        <w:t>ымдама болып үш салаға бөлінеді.</w:t>
        <w:br/>
        <w:t>1. Әуезе</w:t>
        <w:br/>
        <w:t>Болған уақиғадан бастан-аяқ болған түрінде, ретінше мез-</w:t>
        <w:br/>
        <w:t>гілін, мекенін көрсете мазмұндап, мағлұмат беру әуезе болады.</w:t>
        <w:br/>
        <w:t>Әуезе ақпар мағынада, онын мысалы, шағын түрде айтқанда,</w:t>
        <w:br/>
        <w:t>мынау болады:</w:t>
        <w:br/>
        <w:t>ҚОСШЫЛАРДЫ ҰЙЫМДАСТЫРУ, АҒАРТУ ЖҰМЫСЫ</w:t>
        <w:br/>
        <w:t>Қалалық ұйымдарда жетіде бір рет, ел арасында айында екі</w:t>
        <w:br/>
        <w:t>рет жалпы жиылыс болып тұрады.</w:t>
        <w:br/>
        <w:t>Қала ішіндегі жиылыстар көңілдегідей, ел ішіндегілер онша</w:t>
        <w:br/>
        <w:t>болмайды. Жиылыста ұйымның мақсаты, ел ішіндегі залалды</w:t>
        <w:br/>
        <w:t>ғұрыптармен қалай күресу, өкімет жұмыстары, қосшы мүшелері-</w:t>
        <w:br/>
        <w:t>нің шаруашылығын күшейту туралы мәселелер қойылып, түсініс</w:t>
        <w:br/>
        <w:t>беріледі.</w:t>
        <w:br/>
        <w:t>Және қосшы ұйымына бұрын кіріп кеткен атқамінер қу-</w:t>
        <w:br/>
        <w:t>ларды шығарып, тазалау туралы түсіндірілді. Бірақ қулар да</w:t>
        <w:br/>
        <w:t>қарап тұрмайды: үйымның кедей, малай мүшелерін өздеріне</w:t>
        <w:br/>
        <w:t>тартқылап. азғырып жүреді. Мұндайларды тамырымен құртуға</w:t>
      </w:r>
    </w:p>
    <w:p>
      <w:r>
        <w:t>шара қолданудамыз.</w:t>
        <w:br/>
        <w:t>Ағарту жайына келсек, уезде, қалада ұйым комитеті</w:t>
        <w:br/>
        <w:t>жанында оқу үйі, клуб бар. «Қызыл шайхана» ашуға қаражат</w:t>
        <w:br/>
        <w:t>жоқтығынан аша алмай отырмыз. Бұдан былай мүшелердің</w:t>
        <w:br/>
        <w:t>сауатсыздығын жоюға уездік оқу бөлімінен мұғалім сұрап, мек-</w:t>
        <w:br/>
        <w:t>теп ашпақшы болып жатыр. Бұдан басқа, «Еңбекші қазақ», «Ақ</w:t>
        <w:br/>
        <w:t>жол» газеттерін алдырып, таратып тұрамыз.</w:t>
        <w:br/>
        <w:t>25-нші жылғы қосшы мүшелерінің жарналары әлі жиналған</w:t>
        <w:br/>
        <w:t>жоқ. Жаңада жинауға кірісіп жатыр. Мүшелік жарналары</w:t>
        <w:br/>
        <w:t>жиналмағандықтан, уездік, аудандық қомитетте қаражат ақша</w:t>
        <w:br/>
        <w:t>жоқ. Ақша жоқ болғандықтан, болком, райком қызметкерлері</w:t>
        <w:br/>
        <w:t>айлық ақыларын ала алмай отыр. Соңғы кезде қосшы ұйымының</w:t>
        <w:br/>
        <w:t>қызметкерлері айлықтарын ала алмаған соң, қызметке де салақ</w:t>
        <w:br/>
        <w:t>болып кетті. Бұл кемшіліктерге аймақтық комитет шара қол-</w:t>
        <w:br/>
        <w:t>данса екен,</w:t>
        <w:br/>
        <w:t>Аямбайүлы</w:t>
        <w:br/>
        <w:t>«Еңбекші қазақ», 25-нші жыл, 412-сан.</w:t>
        <w:br/>
        <w:t>Әуезе кәбінесе үш тақтаға бөлінеді: 1) мәлімдеу, 2 мазмұн-</w:t>
        <w:br/>
        <w:t>дау, 3) қорыту.</w:t>
        <w:br/>
        <w:t>Мәлімдеуде иә уақиғаның алдында не болғаны айтылады,</w:t>
        <w:br/>
        <w:t>мә айтушының уақиғадан қанша хабардар екендігі айтылады.</w:t>
        <w:br/>
        <w:t>Мазмұндауда уақиға қалай болып, калай өткені айтылады.</w:t>
        <w:br/>
        <w:t>Қорытуында иә уақиғадан шыққан нәтижесі (ақтығы) айты-</w:t>
        <w:br/>
        <w:t>лады. иә айтушының қарары айтылады.</w:t>
        <w:br/>
        <w:t>Ескерту: әуезелердің бәрінде де айтылған үш тақта бола</w:t>
        <w:br/>
        <w:t>бермейді. Кейде жазушы тақталамай, уақиғаны бастан-аяқ</w:t>
        <w:br/>
        <w:t>мазмұндайды да қояды.</w:t>
        <w:br/>
        <w:t>397</w:t>
        <w:br/>
        <w:t>Өлеңнің ұнасымы неден болады? Азырақ жауап беріп өту</w:t>
        <w:br/>
        <w:t>керек.</w:t>
        <w:br/>
        <w:t>Өлең ғана емес, нәрсенің көбі-ақ жарастығымен ұнамды</w:t>
        <w:br/>
        <w:t>көрінеді. Нарсенің көбі-ақ, негізінде, бірдейлігімен, реттілігімен</w:t>
        <w:br/>
        <w:t>жарасып, ұнамды болады. Екі құлақ, екі көз -- сол сияқты</w:t>
        <w:br/>
        <w:t>дененің қос мүшелері -- екеуі бірдей болса, жарасып, ұнамды</w:t>
        <w:br/>
        <w:t>көрінеді. Қоралы қойдай шоғырланып, бет-бетімен жүрген</w:t>
        <w:br/>
        <w:t>солдаттан, сап түзеп, қатар тұрған жарасып, көзге ұнамдырақ</w:t>
        <w:br/>
        <w:t>көрінеді. Сап түзеп, қатар тұрған солдаттардың әрқайсысы әр</w:t>
        <w:br/>
        <w:t>түрлі киінгеннен бәрі бір түрлі киінгені әдемі көрінеді, сап</w:t>
        <w:br/>
        <w:t>түзеген солдаттардың жүргенде аяқтарын бірі ерте, бірі кеш,</w:t>
        <w:br/>
        <w:t>әрқайсысы өз бетімен бірдей баспағанынан бәрі аяқты бірдей</w:t>
        <w:br/>
        <w:t>алып, бірдей басқаны әдемірек көрініп, көңілге көбірек ұнайды.</w:t>
        <w:br/>
        <w:t>Жамыраған қойдың маңырағаны сияқты, көп адамның шу-</w:t>
        <w:br/>
        <w:t>лап, бет-бетімен шулағанынан бірдей үнмен бірге бастап, бірге</w:t>
        <w:br/>
        <w:t>шырқап, бірдей қайырып,- бірге қосылып ән салуы ұнамдырақ</w:t>
        <w:br/>
        <w:t>болады.</w:t>
        <w:br/>
        <w:t>Сондай-ақ, сөздің өлең болып көңілге ұнауы реттіліктен</w:t>
        <w:br/>
        <w:t>туатын қасиет. Сөзді айтқан кезде, сағаттың шық-шық жүргені</w:t>
        <w:br/>
        <w:t>сияқты, тамырдың бүлк-бүлк соққаны сияқты, дауысың бір</w:t>
        <w:br/>
        <w:t>түрлі ырғақ-ырғақ болады. Сағат шық-шық еткенінің, тамыр</w:t>
      </w:r>
    </w:p>
    <w:p>
      <w:r>
        <w:t>бүлк-бүлк соққанының арасы қандай бірдей болса, сөйлегендегі</w:t>
        <w:br/>
        <w:t>дауыс ырғақ-ырғағының арасы сондай бірдей болады. Сөйтіп,</w:t>
        <w:br/>
        <w:t>дауыс ырғақ-ырғағы сөзді бірдей-бірдей буынға бөледі. Сондық-</w:t>
        <w:br/>
        <w:t>тан сәз табиғи негізінде қамыс сияқты бунақ-бунақ буыны бар</w:t>
        <w:br/>
        <w:t>нәрсе болып шығады. Және де сөздің буындары бір қалыпқа</w:t>
        <w:br/>
        <w:t>құйып шығарған кірпіш сияқты бірдей деп білуіміз керек.</w:t>
        <w:br/>
        <w:t>Сөйлем сөзден құралатын нәрсе болғандықтан, сөз ішіңдегі</w:t>
        <w:br/>
        <w:t>буындар, ырғақтар сөзбен бірге түгелімен сөйлемге кіреді. Өлең</w:t>
        <w:br/>
        <w:t>сөйлемдерінде сөз ырғақтарының үстіне өлең ырғақтары қосы-</w:t>
        <w:br/>
        <w:t>лады. Өлең ырғағы, жорға жүрісінің тайпалуы, теңселу сияқты,</w:t>
        <w:br/>
        <w:t>екінші өңді ырғақ болады. Бұл ырғақ -- сөйлемдердің ішіндегі</w:t>
        <w:br/>
        <w:t>буын санының бірдейлігімен, кестелерінің реттілігімен, сөздері-</w:t>
        <w:br/>
        <w:t>нің әуездес, ұқсастығымен келетің ырғақ,- буын ырғағынан</w:t>
        <w:br/>
        <w:t>өлең ырғағын айыру үшін,-- бұл ырғақты жорғақ деп атаймыз.</w:t>
        <w:br/>
        <w:t>Өленнің жорғағы тіл табиғатына қарай, түрлі жолмен келе;</w:t>
        <w:br/>
        <w:t>Сөзден өлең жасап шығару жағынан тіл үшке бөлінеді:</w:t>
        <w:br/>
        <w:t>1. Дауысты дыбыстарында ұзын-қысқалық бар тілдер.</w:t>
        <w:br/>
        <w:t>2. Екпін буыны бірыңғай келетің тілдер.</w:t>
        <w:br/>
        <w:t>3. Екпін буыны бірыңғай келмейтін тіллер.</w:t>
        <w:br/>
        <w:t>1-ші түрде тілдерде дауысты дыбыстардың кейбіреулері</w:t>
        <w:br/>
        <w:t>созылып, ұзын айтылады. Ондай дыбыстар қалыпты дауысты</w:t>
        <w:br/>
        <w:t>дыбыстардың екеуіне бара-бар болады. Мұндай тілдерде өлең</w:t>
        <w:br/>
        <w:t>жоғарғы созымды дыбысы бар сөздер мен созымсыз дыбысы</w:t>
        <w:br/>
        <w:t>бар сөздерді реттеп, орналастырумен келеді.</w:t>
        <w:br/>
        <w:t>2-ші түрдегі тілдерде екпін буыны сөздің бәрінде бірыңғай</w:t>
        <w:br/>
        <w:t>бір орыннан табылады. Мәселен, француз, чех тілдерінде екпін</w:t>
        <w:br/>
        <w:t>буыны аяғында келеді.</w:t>
        <w:br/>
        <w:t>3-ші түрдегі тілдерде, мәселен, орыс тілінде, екпін буыны</w:t>
        <w:br/>
        <w:t>бір сөздің басында келсе, екінші сөздің ортасында, үшінші</w:t>
        <w:br/>
        <w:t>сөздің аяғында келеді: қатта бір сөздің өзінде эман бір жерде</w:t>
        <w:br/>
        <w:t>тұрмай, әр жерге көшкілеп жүреді. Мұндай тілдерде өлең жоғар-</w:t>
        <w:br/>
        <w:t>ғы екпінді буын мен екпінсіз буындарды реттеп орналастырумен</w:t>
        <w:br/>
        <w:t>келеді.</w:t>
        <w:br/>
        <w:t>Қазақ тілінде екпін буыны сөздің иә аяғыңда келеді, иә</w:t>
        <w:br/>
        <w:t>аяғына таяу буын болып келеді. Екпін буыны аяғында келетін</w:t>
        <w:br/>
        <w:t>сөздерімен қазақ тілі француз тіліне ұқсас. Екпін буыны аяққа</w:t>
        <w:br/>
        <w:t>380</w:t>
        <w:br/>
        <w:t>3 4 4</w:t>
        <w:br/>
        <w:t>Теп-тегіс жұмыр келсін айналасы.</w:t>
        <w:br/>
        <w:t>4 3 4</w:t>
        <w:br/>
        <w:t>Бәтен сөзбен былғанса соз арасы,</w:t>
        <w:br/>
        <w:t>4 З 4</w:t>
        <w:br/>
        <w:t>Ол ақынның білімсіз бишарасы.</w:t>
        <w:br/>
        <w:t>4 3</w:t>
        <w:br/>
        <w:t>Айтушы мен тыңдаушы көбі надан</w:t>
        <w:br/>
        <w:t>3 4 4</w:t>
        <w:br/>
        <w:t>Бұл жұрттың сөз танымас бір парасы.</w:t>
      </w:r>
    </w:p>
    <w:p>
      <w:r>
        <w:t>(Абай)</w:t>
        <w:br/>
        <w:t>Осы үш өлеңде дауыс ағыны үш түрлі.</w:t>
        <w:br/>
        <w:t>1-ші өлеңде дауыс ағыны басынан аяғына дейін бірдей. Мұны</w:t>
        <w:br/>
        <w:t>1-ші ағынды өлең дейміз. 2-ші өлеңнің дауыс ағыны 1-ші өлең-</w:t>
        <w:br/>
        <w:t>дегіден басқа. Бірақ оның да басынан бастап, аяғына дейін</w:t>
        <w:br/>
        <w:t>дауыс ағыны бірдей. Мұны 2-ші ағынды өлең дейміз. 3-ші өлеңде</w:t>
        <w:br/>
        <w:t>белгілі бір ағын жоқ, бір тармағында бір түрлі ағын болса, екінші</w:t>
        <w:br/>
        <w:t>тармағында екінші ағын. Бірінші шумағының бірінші және</w:t>
        <w:br/>
        <w:t>үшінші тармақтарында 2-ші ағын, екінші және төртінші тар-</w:t>
        <w:br/>
        <w:t>мақтарында 1-ші ағын, екінші шумағының бірінші, екінші, үшінші</w:t>
        <w:br/>
        <w:t>тармақтарында 2-ші ағын, төртінші тармағында І-ші ағын.</w:t>
        <w:br/>
        <w:t>Сөйтіп, 2-ші өлеңдегі ағынды өз алдына басқа үшінші ағыңды</w:t>
        <w:br/>
        <w:t>өлең деуге болмайды. Бұл бірінші және екінші өлеңдерден ағыны-</w:t>
        <w:br/>
        <w:t>мен айрылып тұр. Егерде екі түрлі ағынды араластырмай, бірақ</w:t>
        <w:br/>
        <w:t>түрлі ағынды еткіміз келсе, мәселен, әнге қосамыз десек, мұндай</w:t>
        <w:br/>
        <w:t>әлеңдердің бунақтарының орнын алмастырып иә 1-ші ағынға, яки</w:t>
        <w:br/>
        <w:t>2-ші ағынға түсіреміз.</w:t>
        <w:br/>
        <w:t>1-ШІ АҒЫНҒА ТҮСІРГЕНДЕ</w:t>
        <w:br/>
        <w:t>3 4 4</w:t>
        <w:br/>
        <w:t>Патшасы өлең сөздің сөз сарасы,</w:t>
        <w:br/>
        <w:t>4 4</w:t>
        <w:br/>
        <w:t>Қиыннан қиыстырар ер данасы.</w:t>
        <w:br/>
        <w:t>3 4 4</w:t>
        <w:br/>
        <w:t>Жүрекке тілге жеңіл жылы тиіп,</w:t>
        <w:br/>
        <w:t>4 4 4</w:t>
        <w:br/>
        <w:t>Теп-тегіс жұмыр келгін айпаласы,</w:t>
        <w:br/>
        <w:t>3 4 4</w:t>
        <w:br/>
        <w:t>Былғанса бөтен сөзбен сөз арасы,</w:t>
        <w:br/>
        <w:t>Э</w:t>
        <w:br/>
        <w:t>Білімсіз ол ақынның бишарасы.</w:t>
        <w:br/>
        <w:t>3 4</w:t>
        <w:br/>
        <w:t>Тыңдаушы айтушы мен көбі мадан,</w:t>
        <w:br/>
        <w:t>3 4 4</w:t>
        <w:br/>
        <w:t>Бұл жұрттың сөз танымас бір парасы,</w:t>
        <w:br/>
        <w:t>(Бас бунақ үш буынды, басқалары төрт буынды).</w:t>
        <w:br/>
        <w:t>2-ШІ АҒЫНҒА ТҮСІРГЕНДЕ</w:t>
        <w:br/>
        <w:t>4 3 4</w:t>
        <w:br/>
        <w:t>Әлең сөздің патшасы сөз сарасы,</w:t>
        <w:br/>
        <w:t>4</w:t>
        <w:br/>
        <w:t>Қиыстырар қиыннан ер данасы,</w:t>
        <w:br/>
        <w:t>3</w:t>
        <w:br/>
        <w:t>Тілге жеңіл жүрекке жылы тиіп,</w:t>
        <w:br/>
        <w:t>4 Е</w:t>
      </w:r>
    </w:p>
    <w:p>
      <w:r>
        <w:t>Жұмыр келсін | теп-тегіс айналасы,</w:t>
        <w:br/>
        <w:t>4 5; 4</w:t>
        <w:br/>
        <w:t>Бөген сөзбен былғанса сөз арасы,</w:t>
        <w:br/>
        <w:t>4 3</w:t>
        <w:br/>
        <w:t>Ол ақынның білімсіз бишарасы,</w:t>
        <w:br/>
        <w:t>4 3 4</w:t>
        <w:br/>
        <w:t>Айтушы мен тыңдаушы көбі нацан,</w:t>
        <w:br/>
        <w:t>4 3 4</w:t>
        <w:br/>
        <w:t>Сөз танымас бұл жұрттың бір парасы.</w:t>
        <w:br/>
        <w:t>3%</w:t>
        <w:br/>
        <w:t>тілмен тиісін айтамыз. Түйіс ғалам турасында сөйлегенде, көңіл</w:t>
        <w:br/>
        <w:t>түюінше оң беріп, дем беріп, көрнекі тілмен айтамыз. Бірақ</w:t>
        <w:br/>
        <w:t>тиіс ғалам турасында сөйлегенде, айқындық үшін ажарлау керек</w:t>
        <w:br/>
        <w:t>болса, жалаң лебіз орнына көрнекі лебіз жұмсалады.</w:t>
        <w:br/>
        <w:t>Қара сөз бен дарынды сөздің арасындағы даралық жұмса-</w:t>
        <w:br/>
        <w:t>латын орнына, қызметіне қарай былайша айрылады: дарынды</w:t>
        <w:br/>
        <w:t>сөз адамның ойына өң береді, көңіліне күй түсіреді, қара сөзден</w:t>
        <w:br/>
        <w:t>адам тек ұғым алады.</w:t>
        <w:br/>
        <w:t>Арабша қара сөзді шығарманы насыр деп, дарынды сөзді</w:t>
        <w:br/>
        <w:t>шығарманы назым деп атайды; арабша айтқанда, біз де солай</w:t>
        <w:br/>
        <w:t>дейміз, қазақша айтқанда, қара сөз, дарынды сөз деп жүгінеміз.</w:t>
        <w:br/>
        <w:t>1.</w:t>
        <w:br/>
        <w:t>ҚАРА СӨЗ</w:t>
        <w:br/>
        <w:t>Қара сөзден адам тек ұғым алады дедік. Ұғымның өзі керекті</w:t>
        <w:br/>
        <w:t>орнына қарай екі түрлі болады:</w:t>
        <w:br/>
        <w:t>І. Ес ұғымы, яғни еске керек ұғым. Ес ұғымының арқасында</w:t>
        <w:br/>
        <w:t>дүниедегі нәрселердің бәрін, затын, заңын, сырын, сипатын,</w:t>
        <w:br/>
        <w:t>мүддесін, мұратын танимыз.</w:t>
        <w:br/>
        <w:t>2) Іс ұғымы, яғни іске керек ұғым. Іс ұғымы арқасында та-</w:t>
        <w:br/>
        <w:t>биғат ісін, күшін, нәрселерін қалай пайдаланатын жолын біле-</w:t>
        <w:br/>
        <w:t>міз. Сондықтан қара сөзді әңгімелер екі жақты болып келеді. Бір</w:t>
        <w:br/>
        <w:t>жағы ес ұғымымен болады, екінші жағы іс ұғымымен болады.</w:t>
        <w:br/>
        <w:t>Қара сөз нәрсені тиісті жағынан сөйлейді деп жоғарыда</w:t>
        <w:br/>
        <w:t>айтылған еді. Нәрсе турасында тиісінше сөйлеу үшін тиісінше</w:t>
        <w:br/>
        <w:t>ойлау керек. Тиісінше ойлағанда ойымыз, ұғым түрлеріне қарай,</w:t>
        <w:br/>
        <w:t>бірнеше тарапқа бөлінеді. 1. ғалам тарапына, 2. құдай тара-</w:t>
        <w:br/>
        <w:t>лына, 3. ғылым тарапына, 4. әлеумет тарапына, 5. үгіт-тәрбие</w:t>
        <w:br/>
        <w:t>тарапына, 6. сын тарапына.</w:t>
        <w:br/>
        <w:t>1. Адамның зейіні бүтін ғаламды тануға жұмсалып, дүние-</w:t>
        <w:br/>
        <w:t>дегі бар нәрсенің барлығын, яки бар деп ұйғарылған нәрсенің</w:t>
        <w:br/>
        <w:t>бар-жоқтығын танып, белгілі бір қарарға келгенде, адамда бір</w:t>
        <w:br/>
        <w:t>үлкен ұғым пайда болады. Сол ұлы ұғым жүйесі даналық деп</w:t>
        <w:br/>
        <w:t>аталады. Даналық мақсаты бүтін ғаламды танып, бүтін ғалам</w:t>
        <w:br/>
        <w:t>аталған дүниенің жұмбағын (дүние мәселесін) шешпек. Дана-</w:t>
        <w:br/>
        <w:t>лықтың ес ұғымына тиісті жағы сап даналық болады да, іс ұғы-</w:t>
      </w:r>
    </w:p>
    <w:p>
      <w:r>
        <w:t>мына тиісі жағы салт даналығы болады. Сап даналық жолының</w:t>
        <w:br/>
        <w:t>өзі екі айырық болады. Бірі ғаламның адам арқылы жетерлік те,</w:t>
        <w:br/>
        <w:t>бірі жетпестік жағын зейінге салады. Алдыңғы баянсыз даналық</w:t>
        <w:br/>
        <w:t>делініп, соңғысы баянды даналық делініп айтылады.</w:t>
        <w:br/>
        <w:t>2) Адамның зейіні құдайды тану жағына жұмсалып, құдай</w:t>
        <w:br/>
        <w:t>турасындағы мәселені шешпек болғанда, дін пайда болып, ұғым</w:t>
        <w:br/>
        <w:t>жүйесі жасалса, ол ақиқат деп аталады. Оның екі жағы болады:</w:t>
        <w:br/>
        <w:t>бірі діннің негізі турасындағы ес ұғым болады да, біреуі дінге</w:t>
        <w:br/>
        <w:t>керек іс ұғым болады.</w:t>
        <w:br/>
        <w:t>3. Зейін табиғат құбылысын тану жағына жұмсалып, таби-</w:t>
        <w:br/>
        <w:t>ғаттың түрлі заңдарын тауып, қасиеттерін біліп, әбден көз жет-</w:t>
        <w:br/>
        <w:t>кенде пайда болатын ұғым жүйесі ғылым деп аталады. Ғылым-</w:t>
        <w:br/>
        <w:t>ның түрі толып жатыр: оның бәрін мұнда баяндау сөз мәселесі-</w:t>
        <w:br/>
        <w:t>нің ісі емес.</w:t>
        <w:br/>
        <w:t>4, Зейін әлеумет мәселесіне жұмсалып, әдеумет ісіне жол</w:t>
        <w:br/>
        <w:t>сілтегенде, көсемдік ұғым жүйесі пайда болады.</w:t>
        <w:br/>
        <w:t>5. Зейін табылған білімді басқаларға үйрету жолына жұм-</w:t>
        <w:br/>
        <w:t>салғанда, үгіт-тәрбие ұғым жүйесі пайда болады.</w:t>
        <w:br/>
        <w:t>3%</w:t>
        <w:br/>
        <w:t>5 буынды тармақ Абайдың «Сегіз аягы» түрінде жазылған</w:t>
        <w:br/>
        <w:t>өлеңдерде келеді.</w:t>
        <w:br/>
        <w:t>І буынды тармақ Абайдың «Сырласа алмай» деген өлеңінде</w:t>
        <w:br/>
        <w:t>келеді. Және Мағжанның «Жұмбақ» деген өлеңінде келеді.</w:t>
        <w:br/>
        <w:t>2 буынды тармақ Мағжанның «Біраз Фетше» деген әлеңін-</w:t>
        <w:br/>
        <w:t>де келеді.</w:t>
        <w:br/>
        <w:t>7. Тармақ ұйқастығы</w:t>
        <w:br/>
        <w:t>Тармақтардың аяғының ұйқастығы ұйқастық деп айтылады,</w:t>
        <w:br/>
        <w:t>Ұйқастық түрліше болады.</w:t>
        <w:br/>
        <w:t>Ұзын тармақты, жеке шумақты өлендерде І-ші, 2-ші, 4-ші</w:t>
        <w:br/>
        <w:t>тармағы ұйқасып, 3-ші тармағы ұйқаспай, азат қалады.</w:t>
        <w:br/>
        <w:t>Ұзын тармақты, тұтас шумақты өлеңдерде бастапқы екі</w:t>
        <w:br/>
        <w:t>тармағы ұйқасып, онан арғылары бірі азат, бірі ұйқас аралатпа</w:t>
        <w:br/>
        <w:t>болып келеді.</w:t>
        <w:br/>
        <w:t>Ескі жырлардың үйлесуі көбінесе тәртіпсіз болады. Бергі-</w:t>
        <w:br/>
        <w:t>лікте шыққан жырларда ғана тәртіп бар.</w:t>
        <w:br/>
        <w:t>Қысқа тармақты жаңа өлеңдердің тұтас шумақтары ұзын</w:t>
        <w:br/>
        <w:t>тармақты өлеңдерінше ұйқасады да, жеке шумақтары иә ұзын</w:t>
        <w:br/>
        <w:t>тармақты өлеңдерше, иә кестесінің түріне қарай түстес тармақ-</w:t>
        <w:br/>
        <w:t>тары ғана ұйқасады.</w:t>
        <w:br/>
        <w:t>Мәселен:</w:t>
        <w:br/>
        <w:t>1. Оюын ойып,</w:t>
        <w:br/>
        <w:t>2. Орындап қойып,</w:t>
        <w:br/>
        <w:t>3. Тұр салғандай өрнекке.</w:t>
      </w:r>
    </w:p>
    <w:p>
      <w:r>
        <w:t>4. Қиыннан қиып,</w:t>
        <w:br/>
        <w:t>5. Қиырдан жиып,</w:t>
        <w:br/>
        <w:t>6, Қарап сөзді термекке.</w:t>
        <w:br/>
        <w:t>7. Еңбекке егіз тіл мен жақ,</w:t>
        <w:br/>
        <w:t>8. Ерінбесен, сөйлеп бақ.</w:t>
        <w:br/>
        <w:t>Мұндағы 1-ші, 2-ші тармақтар түстес болған соң, бір ұйқа-</w:t>
        <w:br/>
        <w:t>сып тұр. 4-ші, 5-ші тармақтар түстес болған соң, бір ұйқасып</w:t>
        <w:br/>
        <w:t>тұр. 7-ші, 8-ші тармақтар түстес болған соң, бір ұйқасып тұр.</w:t>
        <w:br/>
        <w:t>Осы сияқты ұйқастыру Абайдан кейін шыққан қазақ ақын-</w:t>
        <w:br/>
        <w:t>дарының көбінде бар.</w:t>
        <w:br/>
        <w:t>Өлең шығару -- өнер турасындағы сөзді осымен бітіріп,</w:t>
        <w:br/>
        <w:t>ақтығында айтатын сөз мынау;</w:t>
        <w:br/>
        <w:t>Жоғарыда айтылған керек шарттардың бәрін орнына келтіріп</w:t>
        <w:br/>
        <w:t>шығарған өлең, сымға тартқандай, нағыз мінсіз өлең болып</w:t>
        <w:br/>
        <w:t>шықпақ. Мұны біздің қазақ ақындарының көбі, өлең шығару</w:t>
        <w:br/>
        <w:t>өнерінің ғылымын білмегендіктен, орнына келтіре алмайды.</w:t>
        <w:br/>
        <w:t>Біреулер өлшеуін келтіре алмай, сирағын сыртқа шығарып</w:t>
        <w:br/>
        <w:t>жібереді; біреулер бунақтарын өлең табиғаты тілеген орнына</w:t>
        <w:br/>
        <w:t>қоя алмай, иа жорғағын бұзып, иә тіпті өлең сиқын жоғалтып</w:t>
        <w:br/>
        <w:t>жібереді. Мұнын бәрі өлеңнін өлең болғандағы негіздік түр-</w:t>
        <w:br/>
        <w:t>тұрпатын бұзып, не күйін кетіргендей, не өлеңдігін жойғандай,</w:t>
        <w:br/>
        <w:t>әуезділік жағына кемшілік келтіреді.</w:t>
        <w:br/>
        <w:t>Егерде сөз бір жүзді нәрсе болса, қазақ өлеңдерінің көбі</w:t>
        <w:br/>
        <w:t>асыл сөздің табынан шығып қалар еді. Олай болмайтыны -</w:t>
        <w:br/>
        <w:t>сөздің бір жүзді емес, екі жүзді нәрселігі. Сөздің сыны жалғыз</w:t>
        <w:br/>
        <w:t>тынысында ғана емес, ішінде де бар. Тысқарғы кесте кемшілігін</w:t>
        <w:br/>
        <w:t>ішкергі мағына жақсылығы жуып, көбінесе өлең кестесі жағын-</w:t>
        <w:br/>
        <w:t>дағы кемшіліктерін біліндірмейді, тесе қарап, тексере бастағанда</w:t>
        <w:br/>
        <w:t>болмаса, жоғарыда айтылған кемшіліктердің көбі жай қарағанда</w:t>
        <w:br/>
        <w:t>сезілмей өтеді.</w:t>
        <w:br/>
        <w:t>393</w:t>
        <w:br/>
        <w:t>(Мұнда ортадағы бунақ ылғи үш буынлы).</w:t>
        <w:br/>
        <w:t>Абайдың бұл өлеңі 1-ші ағыннан гөрі 2-ші ағынға түсіргенде</w:t>
        <w:br/>
        <w:t>сөздерінің ыңғайы жақсы келеді.</w:t>
        <w:br/>
        <w:t>Бұл 1-ші, 2-ші ағыннан басқа, ІІ буынды өлеңдерде 3-ші</w:t>
        <w:br/>
        <w:t>агын болады. Оны қазақ әлеңшілері түрікпен ағыны деп атайды.</w:t>
        <w:br/>
        <w:t>Не үшін олай атайтындығының себебі белгісіз.</w:t>
        <w:br/>
        <w:t>3-ші ағынды өлеңдердің аяқ бунақтары ылғи үш буынды</w:t>
        <w:br/>
        <w:t>болып, басқалары төрт буынды болып келеді.</w:t>
        <w:br/>
        <w:t>Мысал:</w:t>
        <w:br/>
        <w:t>4 4 3</w:t>
        <w:br/>
        <w:t>Қыздыр дейсің топ жиынды жан дейсің,</w:t>
        <w:br/>
        <w:t>4 4</w:t>
        <w:br/>
        <w:t>Қыздыратын жасты қайдан ал дейсің,</w:t>
        <w:br/>
        <w:t>4 4 3</w:t>
        <w:br/>
        <w:t>Өмірімнің таңын қосып кешіне,</w:t>
        <w:br/>
        <w:t>2:</w:t>
      </w:r>
    </w:p>
    <w:p>
      <w:r>
        <w:t>Бер қайтадан өткен күннің әммесін.</w:t>
        <w:br/>
        <w:t>4 4 3</w:t>
        <w:br/>
        <w:t>Бере алмасаң кең салалық бейілді,</w:t>
        <w:br/>
        <w:t>4 4</w:t>
        <w:br/>
        <w:t>Жас қызығын көрсін жастар кейінгі.</w:t>
        <w:br/>
        <w:t>3</w:t>
        <w:br/>
        <w:t>Тәтті өмірмен нәпсі көңілін ауладық,</w:t>
        <w:br/>
        <w:t>Қалғанымен алдантайық зейінді.</w:t>
        <w:br/>
        <w:t>(«Маса»)</w:t>
        <w:br/>
        <w:t>Жоғарыда баяндалған екі буынды, үш буынды, төрт буынды</w:t>
        <w:br/>
        <w:t>бунақтардан басқа -- ескі жырларда, «Кенесары -- Наурызбай-</w:t>
        <w:br/>
        <w:t>ды» шығарған Нысанбай жыраудың сөзінде, «Ер Тарғында» бес</w:t>
        <w:br/>
        <w:t>буынды бунақтар да келеді. Бірақ ондай буындар тармақтың</w:t>
        <w:br/>
        <w:t>белгілі бір мүшесі сияқты әман келіп отырмай, бірде болса, бірде</w:t>
        <w:br/>
        <w:t>жоқ, тәртіпсіз, кез келген түрде болғандыктан, оларды тармақ-</w:t>
        <w:br/>
        <w:t>тың тұрлауды мүшесіне санауға болмайды. Олардың ескі жыр-</w:t>
        <w:br/>
        <w:t>дарда келетін себебі, ескі жырлардың көбінде тап-тұйнақтай</w:t>
        <w:br/>
        <w:t>таза өлшеу жоқ. Солай болған соң, жорғағы да дұрыс келмей,</w:t>
        <w:br/>
        <w:t>айтуға ауыр соғып отырады. Жырлар, кесте кескіні жағынан</w:t>
        <w:br/>
        <w:t>қарағанда, нағыз өлең сөйлемдер мен жай сөйлемдердің ара-</w:t>
        <w:br/>
        <w:t>сындағы, жорға мен жортақтың арасыңдағы жүріс сияқты, сөй-</w:t>
        <w:br/>
        <w:t>лемнің дүрегей күлді-балам түрі. Сондықтан бес буынды бунағы</w:t>
        <w:br/>
        <w:t>бар өлең деп санауға болмайды. Бес буынды бунақтар келетін</w:t>
        <w:br/>
        <w:t>жырлардан мысал алып қарайық:</w:t>
        <w:br/>
        <w:t>4</w:t>
        <w:br/>
        <w:t>1). Ау, хан ием, хан ием!</w:t>
        <w:br/>
        <w:t>4</w:t>
        <w:br/>
        <w:t>Айды бұлт құрсайды;</w:t>
        <w:br/>
        <w:t>4</w:t>
        <w:br/>
        <w:t>Ай түнерге ұқсайды!</w:t>
        <w:br/>
        <w:t>ТЕ бұлт құрсайды,</w:t>
        <w:br/>
        <w:t>Күн 4 ауырға ұқсайды!</w:t>
        <w:br/>
        <w:t>Көпілгірін ерітіп,</w:t>
        <w:br/>
        <w:t>ЕЖ</w:t>
        <w:br/>
        <w:t>Көлдегі қулар шулайды,</w:t>
        <w:br/>
        <w:t>Көп ішінде бір жалғыз</w:t>
        <w:br/>
        <w:t>Кәп мұңайып жылайды,</w:t>
        <w:br/>
        <w:t>күйбендескен көп жаман</w:t>
        <w:br/>
        <w:t>5</w:t>
        <w:br/>
        <w:t>Сөзі тигенге ұқсайды.</w:t>
        <w:br/>
        <w:t>(Ескі жыр)</w:t>
        <w:br/>
        <w:t>391</w:t>
        <w:br/>
        <w:t>Екінші бөлім</w:t>
        <w:br/>
        <w:t>ҚАРА СӨЗ БЕН ДАРЫНДЫ СӨЗ ЖҮЙЕСІ</w:t>
        <w:br/>
        <w:t>Екі түрлі лебіз бар: бірі жалаң, екіншісі көрнекі болады</w:t>
        <w:br/>
        <w:t>деп жоғарыда айтылған еді. Қайсысымен сөйлесең де сөйлеу</w:t>
        <w:br/>
        <w:t>болады. Бірақ сөйлеуді негіз түріне қарай айыру қажет болган</w:t>
        <w:br/>
        <w:t>орында жалаң лебізбен айтылған сөзді ғана сөйлеу дейміз</w:t>
        <w:br/>
        <w:t>де, көрнекі лебізбен айтылған сөзді жырлау, толғау дейміз. Сөй-</w:t>
      </w:r>
    </w:p>
    <w:p>
      <w:r>
        <w:t>леу де, жырлау да, толғау да бұл күндегі әдебиет алқасына</w:t>
        <w:br/>
        <w:t>кіретін жалаң лебізді және көрнекі лебізді сөздердің таптарын</w:t>
        <w:br/>
        <w:t>анықтауға жарамсыз болғандықтан, жалаң лебізді сөздерді да-</w:t>
        <w:br/>
        <w:t>рынды сәз деп атау қолайлырақ әдетке қарамай, асылына қара-</w:t>
        <w:br/>
        <w:t>ғанда, «қара сөз» деген мен «сөйлеу» деген екеуінің мағынасы бір</w:t>
        <w:br/>
        <w:t>болып, «дарынды сөз» деген мен «жырлау», «толғау» дегеннің</w:t>
        <w:br/>
        <w:t>мағынасы бір болып, бірінің орнына бірі айтыла береді. Қара</w:t>
        <w:br/>
        <w:t>сөзді шығармалардың да түрлерінің өлеңдісі, өленсізі болады.</w:t>
        <w:br/>
        <w:t>Саздің асыл болуы ұнауымен.</w:t>
        <w:br/>
        <w:t>Сөз көңілге сипат жағының келістілігімен, мағына жағының</w:t>
        <w:br/>
        <w:t>күштілігімен жағады. Сәз көркемдігі әуезінің әдемілігі мен кесте-</w:t>
        <w:br/>
        <w:t>сінің келісті болуынан табылады.</w:t>
        <w:br/>
        <w:t>Әуез әдемілігі сөзді дыбыс жағынан тартіптеп, үйлестіріп</w:t>
        <w:br/>
        <w:t>тізуден болады. Күштілігі сөздің қалыпты мағынасының үстіне</w:t>
        <w:br/>
        <w:t>күш қосатын әдістерді істеуден болады. Бұлардың бәрі де тіл</w:t>
        <w:br/>
        <w:t>|лұғат/ талғауы туралы сөйлеген жерде баяндалған. Бұл жерде</w:t>
        <w:br/>
        <w:t>айтыл өтерлік бір нәрсе -- сөздің бірі жалаң, бірі корпекі көрінуі</w:t>
        <w:br/>
        <w:t>неден екендігі, оя мынадан болады:</w:t>
        <w:br/>
        <w:t>Жоғарыда айттық, жалаң сөз дегеніміз жалаң лебізбен айтыл-</w:t>
        <w:br/>
        <w:t>ған сөйлеу орнына жүретін ұғым дең; көркем сөз дегеніміз көр-</w:t>
        <w:br/>
        <w:t>некі лебізбен айтылған талғау орнына жүретін ұғым деп.</w:t>
        <w:br/>
        <w:t>Сөзді жалаң түрінде айтқанда, күш көбінесе зейін жағына</w:t>
        <w:br/>
        <w:t>салынып, пайым терең, мағына күшті, пікір дәлелді болып, айтыл-</w:t>
        <w:br/>
        <w:t>ған сөз адамның ақылына қонуы көбірек көзделеді.</w:t>
        <w:br/>
        <w:t>Сөзді көркем түрінде айтқанда, күш көбінесе қиял мен қисын</w:t>
        <w:br/>
        <w:t>(түйіс) жағына салынып, сөз әсерінің күшімен коңілге ұнауы</w:t>
        <w:br/>
        <w:t>көбірек көзделеді.</w:t>
        <w:br/>
        <w:t>Сөз ақылға қонады шындығымен, көңілге ұнайды өңі үйлес-</w:t>
        <w:br/>
        <w:t>тігімен. Өң үйлесуін жарастық. келістік дейміз. Келістік көрік</w:t>
        <w:br/>
        <w:t>негізі екендігі өлеңді сөйлемдер туралы сөз болғанда айтылды.</w:t>
        <w:br/>
        <w:t>Оны тағы қайтадан сөйлеудің қажеті жоқ.</w:t>
        <w:br/>
        <w:t>«Сөздің көркі -- мақал. Жүздің көркі -- сақал» деген қазак-</w:t>
        <w:br/>
        <w:t>та мақал бар. Мақал мен сақалдың мәні құр көрік болу емес.</w:t>
        <w:br/>
        <w:t>Олардың бірін сөзге, бірін жүзге көрік қылып теңеп отырған</w:t>
        <w:br/>
        <w:t>адамның ойы мен көңілі.</w:t>
        <w:br/>
        <w:t>Ойлау екі түрлі: адам ойлағанда иә нарсеге тиісінше ойлайды,</w:t>
        <w:br/>
        <w:t>мә көңілінің түйісінше ойлайды. Нәрсе түрлі сипатты болады. Ол</w:t>
        <w:br/>
        <w:t>сипаттарының біреулері бойына бі біткен сипат болса, екіншілері</w:t>
        <w:br/>
        <w:t>адамның қосқан, таңғап сипаттары болады. Мәселен, нәрсенің</w:t>
        <w:br/>
        <w:t>бірін жылы, бірін суық, бірін тегіс, бірін бұдырмақ, бірін қатты,</w:t>
        <w:br/>
        <w:t>бірін жұмсақ дейміз.</w:t>
        <w:br/>
        <w:t>Бұл сипаттар нәрсенің бойында бар сипаттар. Бұл сипаттаз-</w:t>
        <w:br/>
        <w:t>дың біреулері адамға ұнайтын болар да, біреулері ұнамайтын</w:t>
        <w:br/>
        <w:t>болар. Мәселен, жылы нәрсе, тегіс нәрсе, жұмсақ нәрсе, қатты</w:t>
        <w:br/>
        <w:t>нәрсе адамға жағымсыз, сүйкімсіз болар. Бұлардың біреулерін</w:t>
        <w:br/>
        <w:t>жағымды, сүйкімді деп, екіншілерін жағымсыз, сүйкімсіз деп</w:t>
        <w:br/>
        <w:t>сипаттау нәрсені тиісінше сипаттау емес, адам өз көңілінің түйі-</w:t>
        <w:br/>
        <w:t>394</w:t>
      </w:r>
    </w:p>
    <w:p>
      <w:r>
        <w:t>қауымындағы қалып түзелу жағына әсер етерлік (пайда-зиян</w:t>
        <w:br/>
        <w:t>келтірерлік) қуаты бар-жоғының сыны.</w:t>
        <w:br/>
        <w:t>Көркем сәзді сынағанда, әдебиет түрінің осы төрт сыны тү-</w:t>
        <w:br/>
        <w:t>гел жұмсалады (сын мысалдарын нұсқалықтың 24, 25, 26, 27-нші</w:t>
        <w:br/>
        <w:t>номерлерінен қара).</w:t>
        <w:br/>
        <w:t>3. Шешен сөз</w:t>
        <w:br/>
        <w:t>Шешен сәз қара сөз шығармаларының бөлектей бір сөзі</w:t>
        <w:br/>
        <w:t>емес, бұ да пайымдама болады. Мұның пайымдамадан бөлек-</w:t>
        <w:br/>
        <w:t>тенетін жері мынау ғана:</w:t>
        <w:br/>
        <w:t>Пайымдамада жазушының мақсаты -- негізгі пікірін баян-</w:t>
        <w:br/>
        <w:t>дап, түрлі дәлелдермен сипаттап түсіндірумен қоймай, пікіріне</w:t>
        <w:br/>
        <w:t>нандыру, сендіру, ұйыту, балқыту, иман келтіру болады.</w:t>
        <w:br/>
        <w:t>Шешен сөзде айтушының мақсаты -- баяндап, сипаттап,</w:t>
        <w:br/>
        <w:t>анық түсіндіріп беру.</w:t>
        <w:br/>
        <w:t>Оны істеу үшін шешендер жай пайымдаушыларша айтқан</w:t>
        <w:br/>
        <w:t>сөзі адамның ақылына қону жағын ғана көздемейді, сөз қанға,</w:t>
        <w:br/>
        <w:t>жанға әсер етіп, арбау сияқты адамның ойын да, бойын да бал-</w:t>
        <w:br/>
        <w:t>қытып, билеп алып кетуге ыждаһат етеді.</w:t>
        <w:br/>
        <w:t>Сондықтан шешен сөздің «қыздырма», Яки «қоздырма»</w:t>
        <w:br/>
        <w:t>деген айрықша бөлімі болады. Оның қызметі адамның жүре-</w:t>
        <w:br/>
        <w:t>гін билеп, жүйесін босату, қанын қыздыру, намысын келтіру,</w:t>
        <w:br/>
        <w:t>арқасын қоздыру.</w:t>
        <w:br/>
        <w:t>Шешен сөздің бұл бөлімі пікірді дәлелдеп, сипаттап, мә-</w:t>
        <w:br/>
        <w:t>ністеп болғаннан кейін келеді. Өйткені пікірді баяндап, түсін-</w:t>
        <w:br/>
        <w:t>діріп, дәлелдеп, сипаттап, ақыл жағы қанағаттанғаннан кейін</w:t>
        <w:br/>
        <w:t>жүрек жағына әсер етіп, бойын балқыту жеңіл болады.</w:t>
        <w:br/>
        <w:t>Осы айтылған максаттарға қарай шешен сөздің Тілі уытты,</w:t>
        <w:br/>
        <w:t>лепті, әсерлі, қанды қайнатып, жүрек тулатып, естен айырып,</w:t>
        <w:br/>
        <w:t>ерікті алып кететін күшті, көрнекті, сәнді, мәнді тіл болады.</w:t>
        <w:br/>
        <w:t>Шешен сөздің зор мүшелері бесеу: а) бастамасы, ә) ұсын-</w:t>
        <w:br/>
        <w:t>басы, 6) мазмұндамасы, в) қыздырмасы, г) қорытпасы.</w:t>
        <w:br/>
        <w:t>Шешен сөздің түрлері</w:t>
        <w:br/>
        <w:t>Шешен сөздер бес түрлі болады: а) шешендер жиынды ау-</w:t>
        <w:br/>
        <w:t>зына қаратып, наңдырып, сендіріп, мемлекет ісіне қарар шығару</w:t>
        <w:br/>
        <w:t>мақсатымен сөйлегенде, саясат шешен сөзі деп аталады.</w:t>
        <w:br/>
        <w:t>ә) Шешендер сотта айыпкер адамдарды ақтау иә қаралау</w:t>
        <w:br/>
        <w:t>мақсатпен сөйлегенде сот билігіне әсер ету үшін айтқан сөздері</w:t>
        <w:br/>
        <w:t>билік шешен сөзі деп аталады.</w:t>
        <w:br/>
        <w:t>6) Біреудің халық алдында еткен еңбегін, өткізген қызметін</w:t>
        <w:br/>
        <w:t>айтып, қошеметтеп сөйлеген шешеннің сәзі қошемет шешен сөзі</w:t>
        <w:br/>
        <w:t>деп аталады.</w:t>
        <w:br/>
        <w:t>в) Білімділердің, ғалымдардын пән мазмұнды сөйлегені біл-</w:t>
        <w:br/>
        <w:t>мір шешен сөзі деп аталады.</w:t>
        <w:br/>
        <w:t>г) Дін жайынан сөйлеген ғұламалар сөзі. молдалар сөзі</w:t>
        <w:br/>
        <w:t>уағыз деп аталады.</w:t>
        <w:br/>
        <w:t>(Шешен сөзі мысалдарын нұсқалықтың 28, 29-ші номер-</w:t>
        <w:br/>
        <w:t>дерінен қара).</w:t>
      </w:r>
    </w:p>
    <w:p>
      <w:r>
        <w:t>4. Көсем сөз</w:t>
        <w:br/>
        <w:t>Көсем сөз -- шешен сөз сияқты әлеуметке айтқанын істету</w:t>
        <w:br/>
        <w:t>мақсатпен шығарылатын сөз. Шешен сөзден мұның айырыла-</w:t>
        <w:br/>
        <w:t>45</w:t>
        <w:br/>
        <w:t>тін тарих «Жалпы тарих» деп аталады. Адам баласының мәдениет</w:t>
        <w:br/>
        <w:t>жүзінде жүрген жолдарын баяндайтын тарих «Мәдениет тарихы»</w:t>
        <w:br/>
        <w:t>деп аталады. Мәдениеттің түрлі тараулары «Тарих тармақтары»</w:t>
        <w:br/>
        <w:t>дел аталады. Мәселен, шаруа тарихы, өнер тарихы, дін тарихы,</w:t>
        <w:br/>
        <w:t>даналық тарихы, ғылым тарихы, эдебиет тарихы, тағысын тағы</w:t>
        <w:br/>
        <w:t>сондай тарихтар.</w:t>
        <w:br/>
        <w:t>Жалқы тарихтар -- түрік-моңғол тарихы, қытай тарихы,</w:t>
        <w:br/>
        <w:t>жапон тарихы және сондай бөлек-бөлек жұрттардың, ұлттар-</w:t>
        <w:br/>
        <w:t>дың тарихы.</w:t>
        <w:br/>
        <w:t>6. Тарихи әңгіме. Тарих жүзінде белгілі адамдар, нәрселер,</w:t>
        <w:br/>
        <w:t>уақиғалар турасында сөйлейтін әуезелер тарихи әңгіме деп ата-</w:t>
        <w:br/>
        <w:t>лады. Тарихи әңгіме тек лақап әңгімеден мазмұнның шындығы-</w:t>
        <w:br/>
        <w:t>мен айырылады. Жұрт аңыз қылып айтып жүрген әңгімелердің</w:t>
        <w:br/>
        <w:t>өтірігі көп болады. Тарихи әңгіме тарих асасына сүйенетін</w:t>
        <w:br/>
        <w:t>шын әңгіме болады.</w:t>
        <w:br/>
        <w:t>Мәселен, «Қазақ» газетінде басылған «Әзірет Сұлтан»,</w:t>
        <w:br/>
        <w:t>«Тұрғанбай датқа» турасындағы әңгімелер тарихи әңгіме бо-</w:t>
        <w:br/>
        <w:t>лалы (нұсқалықтың 13, 14-нтті номерлеріпен қара).</w:t>
        <w:br/>
        <w:t>2. Әліптеме (суреттеу)</w:t>
        <w:br/>
        <w:t>Бір нәрсенің тұрпатын реттеп айтып, әлібін суреттеп шы-</w:t>
        <w:br/>
        <w:t>ғару әліптеме болады. Дүниедегі түрлі нәрселердің, түрлі адам-</w:t>
        <w:br/>
        <w:t>дардың, түрлі күйлердің бәрін де әліптеуге болады. Бірақ әліп-</w:t>
        <w:br/>
        <w:t>темеде сөзбен суреттелетін табиғат жүзінде, яки өнер жүзінде</w:t>
        <w:br/>
        <w:t>назар түсірерлік көрнекті пәрселер ғана.</w:t>
        <w:br/>
        <w:t>Әліптеу тәртібі</w:t>
        <w:br/>
        <w:t>1) Бір нәрсені әліптеуден бұрын, сол нәрсенің өзін әбден анық</w:t>
        <w:br/>
        <w:t>тану керек, яғни көрнекті болып, назар түскендей не белгілері</w:t>
        <w:br/>
        <w:t>барын білу керек. Нәрсені әліптегенде, оның ірілі, уақты бел</w:t>
        <w:br/>
        <w:t>лерінің бәрін түгелдеу қажет емес, көрнекті көрсетерлік түрін,</w:t>
        <w:br/>
        <w:t>өзгеше белгілерін ғана айтуға керек.</w:t>
        <w:br/>
        <w:t>2) Белгілерін бет-бетіне айтпай, өңіне, орнына үйлестіріп</w:t>
        <w:br/>
        <w:t>айтып, нәрсенің суретін ойқы-шойқы, қиқа-сиқа қылмай,</w:t>
        <w:br/>
        <w:t>дұрыс тұрпаттап, адамныц қиял саңлауына суреті өзіне ұқсап,</w:t>
        <w:br/>
        <w:t>дәл түсерлік етіп шығару керек.</w:t>
        <w:br/>
        <w:t>3) Тиісті жерінде нәрсенін көңілге еткен әсерін, нәрсенің</w:t>
        <w:br/>
        <w:t>адамға келтірер пайдасы бар-жоғын айтып жіберуге де бо-</w:t>
        <w:br/>
        <w:t>лады.</w:t>
        <w:br/>
        <w:t>Әліптеу жоспары</w:t>
        <w:br/>
        <w:t>Әуелі нәрсенің айқын тұрған сыртқы жағы әлілтеледі. Со-</w:t>
        <w:br/>
        <w:t>нан соң ішкі жағы айтылады. Нәрсенің жалпы түрінен бастап,</w:t>
        <w:br/>
        <w:t>жалқылай айтып шығаруға болады. Я жалқы түрінен бастап,</w:t>
        <w:br/>
        <w:t>жалпылай айтып шығаруға болалы.</w:t>
      </w:r>
    </w:p>
    <w:p>
      <w:r>
        <w:t>Ескерту: нәрсе уақытқа қарай әліптенетін болса, әліптеу</w:t>
        <w:br/>
        <w:t>тәртібі уақыт ретінше болады.</w:t>
        <w:br/>
        <w:t>Егерде нәрсе әліптегенде мезгілі бір, орындары түрлі-түрлі</w:t>
        <w:br/>
        <w:t>болса, онда әліптеу рсті жазушының бастаған орнына қарайды.</w:t>
        <w:br/>
        <w:t>Егерде әліптеудің мезгілі ле, мекені де бір болса, онда әліпте</w:t>
        <w:br/>
        <w:t>реті нәрсенің ыңғайына, әліптеушінің назарына қарайды. Әліпте-</w:t>
        <w:br/>
        <w:t>ме мазмүнының кемдем жері мен дендем жерім айыру керек, Ден-</w:t>
        <w:br/>
        <w:t>дем жері нәрсенің өзін әліптеген жері болады. Кемдем жері -</w:t>
        <w:br/>
        <w:t>49</w:t>
        <w:br/>
        <w:t>болмаған соң, табиғаттың күшін, ісін, қасиетін бұрынғылар теріс</w:t>
        <w:br/>
        <w:t>таңып, теріс әуезе қылған. Сондықтан бұрынғылардың ертегі</w:t>
        <w:br/>
        <w:t>сияқты, ертегі жырлар сияқты шығарма сөздері біздерге шып-</w:t>
        <w:br/>
        <w:t>шылғи өтірік көрініп, біздің ақыл арнамызға жуыспайды.</w:t>
        <w:br/>
        <w:t>Қай халықтың да болса, жазу-сызу білмеген заманы бол-</w:t>
        <w:br/>
        <w:t>ған. Сондықтан ертегі сияқты өтірік сөздер қай халықта да</w:t>
        <w:br/>
        <w:t>болса бар.</w:t>
        <w:br/>
        <w:t>Әдебиет сөзін тәртіптеп, тапқа бөлу керек. Жұрттан шық-</w:t>
        <w:br/>
        <w:t>қан ауыз сөзді де айтылу түріне қарай негіздік үш тапқа</w:t>
        <w:br/>
        <w:t>бөлген: 1) әуезе, 2) толғау, 3) айтыс.</w:t>
        <w:br/>
        <w:t>Не үшін олай бөлген мәнісі ар табы бас-басына баяндал-</w:t>
        <w:br/>
        <w:t>ганнан көрінбекші.</w:t>
        <w:br/>
        <w:t>1. Әуезе</w:t>
        <w:br/>
        <w:t>Әуезелеуші айтатын сөзіне өзін қатыстырмай, өзінен тыс-</w:t>
        <w:br/>
        <w:t>қарғы ғаламда болған істі әңгіме қылады.</w:t>
        <w:br/>
        <w:t>Ескерту. Тысқарғы ғалам деудің мәнісі -- адамда екі ға-</w:t>
        <w:br/>
        <w:t>лам болады: ішкі ғалам, тысқы ғалам. Ақыл, көңіл, қиял сияқ-</w:t>
        <w:br/>
        <w:t>ты, адамның рухына қараған жағы ішкі ғалам болады да, онан</w:t>
        <w:br/>
        <w:t>басқалары -- басқа адамдар, мақұлықтар, нәрселер, бүтін дү-</w:t>
        <w:br/>
        <w:t>ние тысқы ғалам болады. Әуезе тысқы ғалам турасындағы сөз.</w:t>
        <w:br/>
        <w:t>Ақын әуезе түрінде сөйлегенде, уақиғаның ішінде өзі болып,</w:t>
        <w:br/>
        <w:t>басынан кешірген адамша сөйлемейді. Тек сыртта тұрып ба-</w:t>
        <w:br/>
        <w:t>қылап, уақиғаға көз салған адамша, қатта біреуден естіген</w:t>
        <w:br/>
        <w:t>адамша айтады. Уақиғаны бұлайша түрде айтып көрсету тыс-</w:t>
        <w:br/>
        <w:t>қарғы түрде айту болады. Сондықтан әуезе көркем сөздің тыс-</w:t>
        <w:br/>
        <w:t>қарғы түрлісі болады. Бірақ әуезеге алынған уақиға болған-</w:t>
        <w:br/>
        <w:t>дықтан, және де ал уақиғаға айтушы өзінше көрік беріп шығар-</w:t>
        <w:br/>
        <w:t>ғандағы сөзі әуезе болады.</w:t>
        <w:br/>
        <w:t>2. Толғау</w:t>
        <w:br/>
        <w:t>Толғағанда айтатын нәрсесін толғаушы тысқарғы ғаламнан</w:t>
        <w:br/>
        <w:t>алмай, ішкергі ғаламнан алады. Толғаушы ақын әуелі көңілінің</w:t>
        <w:br/>
        <w:t>күйін, мұңын, мүддесін, зарың, күйінішін, сүйінішін айтып, шер</w:t>
        <w:br/>
        <w:t>тарқату үшін толғайды, екінші, ішкергі ғаламында болған хал-</w:t>
        <w:br/>
        <w:t>дарды, нәрселерді тысқа шығарып, басқаларға білдіріп, басқаларды</w:t>
        <w:br/>
        <w:t>сол көңілінің күйіне түсіріп, халін түсіндіру мақсатпен толғай-</w:t>
        <w:br/>
        <w:t>ды. Толғау, қысқасынан айтканда, іш қазандай қайнаған уақыт-</w:t>
        <w:br/>
        <w:t>та шығатын жүректің лебі, көңіл құсының сайрауы, жанның</w:t>
        <w:br/>
        <w:t>тартатын күйі. Ақындық жалғыз өз көңілінің күйін толғай білуде</w:t>
        <w:br/>
        <w:t>емес, басқалардың да халін танып, күйіне салып толғай алуында.</w:t>
      </w:r>
    </w:p>
    <w:p>
      <w:r>
        <w:t>Әуезе -- тысқарғы ғаламның жыры, толғау -- ішкергі ға-</w:t>
        <w:br/>
        <w:t>ламның күйі деп екі айырғанымызбен, екі ғаламның ісінің ара-</w:t>
        <w:br/>
        <w:t>сында зор іліктік бар нәрсені танығанда, сол тануымыздың өзі</w:t>
        <w:br/>
        <w:t>екі жақты болатындығы жоғарыда «Қара сөз». «Дарынды сөз»</w:t>
        <w:br/>
        <w:t>деген бапта айтылды. Әр нәрсені саңылау-санамызға алған уа-</w:t>
        <w:br/>
        <w:t>қытта, ол нәрселер турасындағы ұғымдарымызға көңіл кіріспей</w:t>
        <w:br/>
        <w:t>тұрмайды. Адам дүниедегі көрген, білген нәрселерін тек байқап,</w:t>
        <w:br/>
        <w:t>тек пікірлеп, тек саңылаулап қана қоймайды, ол нәрселермен</w:t>
        <w:br/>
        <w:t>адамның көңіліне күй де жасалады. Адам көрген-білген нәрсе-</w:t>
        <w:br/>
        <w:t>нің иә істің біріне күйінеді, біріне сүйінеді, бірінен сескенеді,</w:t>
        <w:br/>
        <w:t>бірінен шошынады. Сеҙіліп тұрған тысқарғы ғалам мен сезіп</w:t>
        <w:br/>
        <w:t>тұрған ішкергі ғаламның екі арасы санада келіп түйіскеп жерде</w:t>
        <w:br/>
        <w:t>жыртылып айрылғысыз болып бірігеді. Тысқарғы ғаламнан са-</w:t>
        <w:br/>
        <w:t>наға түскен саңылау мен сана жанында тұрған көңілдің күйін</w:t>
        <w:br/>
        <w:t>407</w:t>
        <w:br/>
        <w:t>тын жері -- шешен сөз ауызбен айтылады. Көсем сөз жазумен</w:t>
        <w:br/>
        <w:t>айтылады. Көсем сөз әлеумет ісіне басшылық пікір жүргізетін</w:t>
        <w:br/>
        <w:t>сөз болғандықтан да көсем сөз деп аталады. Көсем сөз кезін-</w:t>
        <w:br/>
        <w:t>дегі әлеуметке керек іске мұрындық болып, істету ыждаһаты-</w:t>
        <w:br/>
        <w:t>мен айтылады.</w:t>
        <w:br/>
        <w:t>Әлеумет, шаруашылық, қазыналық, мектептік, соттық, сая-</w:t>
        <w:br/>
        <w:t>саттық, тағысын тағы сондай қоғамшылық істерін түзеу, жаңа-</w:t>
        <w:br/>
        <w:t>лау, өзгерту керек болған кезінде, халықты соған көсем сөз ар-</w:t>
        <w:br/>
        <w:t>қылы ұйытып, көбінің миына қондырып, көңіліне сіңіреді. Кә-</w:t>
        <w:br/>
        <w:t>сем сөз күндегі мәселе жайын сөйлейтін сөз болған соң, кезіндегі</w:t>
        <w:br/>
        <w:t>шығып тұрған газет, журнал жүзінде шығады. Көсем сөз әлеу-</w:t>
        <w:br/>
        <w:t>метке басшылық есебінде айтылатын сөз болғандықтан, жұрт</w:t>
        <w:br/>
        <w:t>ісіне мәнісі зор болады. Басшылығы дұрыс болса, әлеуметті</w:t>
        <w:br/>
        <w:t>түзейді. Теріс басшылық қылса, әлеуметті адастырады. Солай</w:t>
        <w:br/>
        <w:t>болған соң, көсем сөз жазып, әлеуметке басшылық қылатын</w:t>
        <w:br/>
        <w:t>адам көпті көрген көсем, білімді адам боларға керек. Әйтпесе,</w:t>
        <w:br/>
        <w:t>дүмше молда сияқты, көбі көсемдік қыламын деп, әлеуметті</w:t>
        <w:br/>
        <w:t>адастырып, пайда орнына зиян келтірмек.</w:t>
        <w:br/>
        <w:t>(Көсем сөз мысалдарын нұсқалықтың 20, 31-нші номер-</w:t>
        <w:br/>
        <w:t>лерінен қара).</w:t>
        <w:br/>
        <w:t>П</w:t>
        <w:br/>
        <w:t>ДАРЫНДЫ СӨЗ</w:t>
        <w:br/>
        <w:t>Дарынды сөз деп ақын тілді шығармаларды айтатынымыз</w:t>
        <w:br/>
        <w:t>алдыңғы баптарда айтылған сөздерден мәлім болғандықтан,</w:t>
        <w:br/>
        <w:t>мұнда қайта баяндаудың қажеті жоқ.</w:t>
        <w:br/>
        <w:t>Қара сөз көбінесе ғалымдардың, шешендердің сөзі болатын-</w:t>
        <w:br/>
        <w:t>дығы қара сөз түрлерінең анық көрінеді, дарынды сөз олай емес,</w:t>
        <w:br/>
        <w:t>ақындардың, арқалылардың сөзі болады. Ақындар ғалымдар</w:t>
        <w:br/>
        <w:t>сияқты болған уақиғаны, яки нәрсені болған күйінде, тұрған</w:t>
        <w:br/>
        <w:t>қалпында бұлжытпастан айтып, дұрыс мағлұмат беріп, ақиқат-</w:t>
        <w:br/>
        <w:t>тауға тырыспайды, тұрған нәрсе тұрған күйінде, болған уақиға</w:t>
        <w:br/>
        <w:t>болған күйінде ақынға өте үйреншікті, жай қалыпты, жабайы</w:t>
        <w:br/>
        <w:t>көрінеді. Оның бәрін ақындар өз көңілінше түйіп, өз ойынша</w:t>
        <w:br/>
        <w:t>сезіп, өз ұйғаруынша суреттеп көрсетеді. Сол өзі ұйғарған тү-</w:t>
        <w:br/>
        <w:t>ріндегі ғаламды сөзбен көрсетуге бар өнерін, шеберлігін жұм-</w:t>
        <w:br/>
        <w:t>сайды, сәйтіп шығарған сөзі көркем сөзді шығарма болады.</w:t>
        <w:br/>
        <w:t>Оны шығаруға жұмсайтын өнердің аты ақындық болады.</w:t>
      </w:r>
    </w:p>
    <w:p>
      <w:r>
        <w:t>Ақындықтан шыққан сөзді, яғни көркем лебізді шығарма-</w:t>
        <w:br/>
        <w:t>ларды, үлгілі жұрттар айтылуына қарап, үшке бөледі: 1) әуезе-</w:t>
        <w:br/>
        <w:t>леніп айтылуына карай, 2) толғанып айтылуына қарай, 3) ға-</w:t>
        <w:br/>
        <w:t>малдап айтылуына қарай. Бұлайша бөлу қазақтың жазба әде-</w:t>
        <w:br/>
        <w:t>биетінің түрлеріне келсе де, ауыз әдебиетінің түрлеріне кел-</w:t>
        <w:br/>
        <w:t>мейді. Сондыктан қазақ ауыз әдебиетінің шығармалары айтылу</w:t>
        <w:br/>
        <w:t>түріңе қарай бөлінбей, тұтыну орнына қарай бәлінеді, Осылай</w:t>
        <w:br/>
        <w:t>бөлінбесе, ауыз әдебиетінің сөздерінің көбі жоғарғы айтылған</w:t>
        <w:br/>
        <w:t>үш салаға үйлеспей, далада қалып қояды. Ауыз шығармаларды</w:t>
        <w:br/>
        <w:t>сөз қылғанда, көркем сөзді шығармаларды ғана сөз қыламыз.</w:t>
        <w:br/>
        <w:t>Қазақ ауыз әдебиетінде көсем сөзді шығармалар жоқ. Неге</w:t>
        <w:br/>
        <w:t>болмайтындығын азырақ айтып, түсіндіріп өту қажет болады.</w:t>
        <w:br/>
        <w:t>Жазу-сызу жоқ жұртта көсем сөзді шығармалар болмайды,</w:t>
        <w:br/>
        <w:t>себебі, жазу-сызу жоқ жұртта өнер-ғылым болмайды. Ғылым</w:t>
        <w:br/>
        <w:t>дегеніміз -- дүниені, яғни табиғатты дұрыс тану, ғылым жоқ бол-</w:t>
        <w:br/>
        <w:t>са, дүниені тану дұрыс болмайды. Дүниені дұрыс танымаған соң,</w:t>
        <w:br/>
        <w:t>дүние турасындағы мағлұмат жинайтын сана-саңылауы дұрыс</w:t>
        <w:br/>
        <w:t>406</w:t>
        <w:br/>
        <w:t>әліптеуге алынған нәрсе мен басқа нәрселердің арасын әңгіме</w:t>
        <w:br/>
        <w:t>еткенде үшырайтын жері.</w:t>
        <w:br/>
        <w:t>Әліптеу түрлері,</w:t>
        <w:br/>
        <w:t>Әліптеу көзделген мақсатқа қарай екі айрылады:</w:t>
        <w:br/>
        <w:t>1. Пәнді әліптеу. 2. Сәнді әліптеу.</w:t>
        <w:br/>
        <w:t>1. Пәнді әліптеу нәрсені пән мақсатымен алып, далдеп әліп-</w:t>
        <w:br/>
        <w:t>теп, сыр-сипатын дұрыс танытып, нәрсе тұралы дұрыс ұғым</w:t>
        <w:br/>
        <w:t>беру үшін істеледі. Пәнді әліптеудің өзі екі түрлі болады: 1. Жал-</w:t>
        <w:br/>
        <w:t>қылау әліптеу. 2. Жалпылау әліптеу.</w:t>
        <w:br/>
        <w:t>Жалқылай әліптегенде нәрсе дербес алынып, дара басы әліп-</w:t>
        <w:br/>
        <w:t>теледі. Мүнда әліптегенде нәрсе дербес алынып, дара басы</w:t>
        <w:br/>
        <w:t>әліптеледі. Мұнда әліптеушінің назары нәрсенің өзгеден айрыла-</w:t>
        <w:br/>
        <w:t>тын айрықша әліптерінде болады.</w:t>
        <w:br/>
        <w:t>Жалпылай әліптегенде нәрсенің бүтін табы алынып, табына</w:t>
        <w:br/>
        <w:t>тисті сипатпен әлінтеледі. Мұнда әліптеуіпінің назары таптағы</w:t>
        <w:br/>
        <w:t>нәрсенің бәрінен табылатын белгілерінде болады (нүсқалықтың</w:t>
        <w:br/>
        <w:t>18-19-нәмірлерін қара).</w:t>
        <w:br/>
        <w:t>2. Сәнді әліптеуде қандай белгілерін алу әліптеушінің көз-</w:t>
        <w:br/>
        <w:t>деген өз мақсаты бойынша болады (нұсқалықтың 18, 19-нөмір-</w:t>
        <w:br/>
        <w:t>лерін қара).</w:t>
        <w:br/>
        <w:t>3. Жол әліптемесі,</w:t>
        <w:br/>
        <w:t>Жолаушы жүріп, дүние кезіп көрген жерінің, елінің әлібін,</w:t>
        <w:br/>
        <w:t>қалпын жазу-- жол әліптемесі, яки жолай деп аталады.</w:t>
        <w:br/>
        <w:t>Әліптемеге қатыспайтын әңгіме аз болады. Бірақ әңгімеде не</w:t>
        <w:br/>
        <w:t>әліптеме болып келетін түрлері бар. Соның бір түрі - жол</w:t>
        <w:br/>
        <w:t>әліптемесі. Жол әліптемесінің әңгімесі әліптегенде түрлі нәрсені</w:t>
        <w:br/>
        <w:t>түрлі тарапынан әліптегендіктен, пәлендей нәрсе тақырыпты сей-</w:t>
        <w:br/>
        <w:t>лейді деуге болмайды. Жол әліптемесінде нәрсені әліптеу реті</w:t>
        <w:br/>
        <w:t>ұшырау ретінше: алдымен ұтпырагған алдында, соңынан ұшыраған</w:t>
      </w:r>
    </w:p>
    <w:p>
      <w:r>
        <w:t>соңында әліптеледі.</w:t>
        <w:br/>
        <w:t>Қияли жол әліптемесі деген әліптеменің бір түрі бар. Ондай</w:t>
        <w:br/>
        <w:t>әліптемелер жолаушының жазған сөзі емес, қиял кезуінің сөзі</w:t>
        <w:br/>
        <w:t>болады. Жазушы қиялын жолаушы жүргізіп, қиял көзімен көр-</w:t>
        <w:br/>
        <w:t>генін сөйлейді. Ондай жол әліптемесі ғылым мағлүматын беру</w:t>
        <w:br/>
        <w:t>мақсатпен де жазылады. Қазақта қиялмен жазылған жол әліпте-</w:t>
        <w:br/>
        <w:t>месі жоқ: жай жол әліптеме де аз (жай жол әліптеме</w:t>
        <w:br/>
        <w:t>мысалын нұсқалықтың 20-нөмірінен қара).</w:t>
        <w:br/>
        <w:t>3. Пайымдама (зейіндеме)</w:t>
        <w:br/>
        <w:t>Көсе созбен жазылған шығарма бір пікірді қуаттап, толық-</w:t>
        <w:br/>
        <w:t>тырып баяндаса, баяндауын түрлі сипаттармен дәлелдесе, ондай</w:t>
        <w:br/>
        <w:t>шығарма пайымдама деп аталады.</w:t>
        <w:br/>
        <w:t>Әуезе әліптеме түрлі сөздермен дүние әңгімесі бітпейді. Әуезе-</w:t>
        <w:br/>
        <w:t>мен әліптеме дүниедегі жаратынды. жасатынды нәрселердің өз-</w:t>
        <w:br/>
        <w:t>дерімен, олардың әдістерімен, жай-күйлерімен ғана таныстырады.</w:t>
        <w:br/>
        <w:t>Дүниедегі нәрселердің барлығын, олардың қалай әмір шеге-</w:t>
        <w:br/>
        <w:t>тінін танумен білім тамам болмайды. Өйткені дүниедегі нәрсе-</w:t>
        <w:br/>
        <w:t>лердің бәрі сабақтас, іліктес, құрмалас; ол сабақтас, іліктес эм</w:t>
        <w:br/>
        <w:t>құрмаластығы белгілі себептер бойынша болып, себеп жүзін-</w:t>
        <w:br/>
        <w:t>дегі белгілі бір заңға мойын ұсынып, сол заңның жолынан ӛұ-</w:t>
        <w:br/>
        <w:t>рылмайды. Ол заң -- табиғат заңы; ол заң жолы -- табиғат</w:t>
        <w:br/>
        <w:t>заңынып жолы. Нәрселер арасында қандай сабақтастық, ілік-</w:t>
        <w:br/>
        <w:t>тестік, құрмаластықтың бар екенін ашу жағын, олардың бар</w:t>
        <w:br/>
        <w:t>болуы қаңдай себептер мен қандай заң бойынша екендігін айыру</w:t>
        <w:br/>
        <w:t>жағын пайымдап, ғалым адамдардың шығарған сөздері пән шы-</w:t>
        <w:br/>
        <w:t>401</w:t>
        <w:br/>
        <w:t>ғарма деп аталады. Пән шығарманың асылы пайымдама бо-</w:t>
        <w:br/>
        <w:t>лады. Сондықтан пән шыгарманың жалпы аты да пайымдама</w:t>
        <w:br/>
        <w:t>болады.</w:t>
        <w:br/>
        <w:t>Пайымдаманың зор мүшесі төртеу:</w:t>
        <w:br/>
        <w:t>1) бастамасы, 2) ұсынбасы, 3) баяндамасы, 4) қорытпасы.</w:t>
        <w:br/>
        <w:t>Бастамасында әңгіме болатын нәрсе туралы басқалар тарапынан</w:t>
        <w:br/>
        <w:t>айтылған пікірлер барлығын иә жоқтығын айтады. Оны айтпай</w:t>
        <w:br/>
        <w:t>бастауға да жазушы ықтиярлы. Сондықтан бастаманы қала</w:t>
        <w:br/>
        <w:t>бастау жазушының ықтиярында десек те болады.</w:t>
        <w:br/>
        <w:t>Ұсынбасында әңгіме болатын пікірмен таныстырады.</w:t>
        <w:br/>
        <w:t>Баяндамасында алынған нәрсе баяндалады: оның турасын-</w:t>
        <w:br/>
        <w:t>да айтылған пікірлерге дәлелдер, сипаттар келтіріледі.</w:t>
        <w:br/>
        <w:t>Қорытпасында айтылған пікірлердің иә маңызы қайта айты-</w:t>
        <w:br/>
        <w:t>лады, иэ пікірлерден шыққан нәтиже айтылады. Пікірді мәніс-</w:t>
        <w:br/>
        <w:t>теу, дәлелдеу, сипаттау баяндамасында болатындықтан, баян-</w:t>
        <w:br/>
        <w:t>дама пайымдаманың нағыз дендем бөлімі болады. Сипаттау бес</w:t>
        <w:br/>
        <w:t>түрлі болады:</w:t>
        <w:br/>
        <w:t>1) Мәністеп, дәлелдеп сипаттау бар. 2) Керек пікірді, яки</w:t>
        <w:br/>
        <w:t>нәрсені басқа соған ұқсас нәрселермен салыстырын сипаттау</w:t>
        <w:br/>
        <w:t>бар. 3) Керек пікірді қостайтын, қуаттайтын мысалдар келтіріп</w:t>
        <w:br/>
        <w:t>сипаттау бар. 4) Белгілі адамдардың айтқан нә жазған бәтуа-</w:t>
      </w:r>
    </w:p>
    <w:p>
      <w:r>
        <w:t>ларын келтіріп сипаттау бар. 8) Қаралатын пікірге қарсы пі-</w:t>
        <w:br/>
        <w:t>кірдің нашарлығын, яқи қателігін көрсетіп сипаттау бар.</w:t>
        <w:br/>
        <w:t>Пайымдама әдістері</w:t>
        <w:br/>
        <w:t>Пайымдама әдісі екі түрлі: 1) негізгі пікірді шығарманың</w:t>
        <w:br/>
        <w:t>басында айтып, оны қуаттайтын пікірді соңынан келтіру бар.</w:t>
        <w:br/>
        <w:t>Яғни әуелі жалпы пікірді айтып алып, оны бөлекей пікірлермен</w:t>
        <w:br/>
        <w:t>қуаттап пайымдау бар; бұл жалқылау әдісі болады.</w:t>
        <w:br/>
        <w:t>2) Әуелі бөлекей пікірлерді айтып, жалпы пікірді солардың</w:t>
        <w:br/>
        <w:t>дәлелдерімен қуаттап пайымдау бар. Бұл жалпылау әдіс! бо-</w:t>
        <w:br/>
        <w:t>лады.</w:t>
        <w:br/>
        <w:t>Ойлау оңтайы да екі түрлі: 1) айырыңқы, яки талдама оң-</w:t>
        <w:br/>
        <w:t>тай, 2) жиылыңқы, яки терме оңтай. Талдама оңтай -- нәрсені</w:t>
        <w:br/>
        <w:t>бұтарлап, мүшелеп, ұсақтай түсіндіргенде қолданатын оңтай,</w:t>
        <w:br/>
        <w:t>терме оңтай -- нәрсенің мүшесін жинастыра, құрастыра, іріктей</w:t>
        <w:br/>
        <w:t>түсіндіргенде қолданатын оңтай (пайымдама мысалдарын нұс-</w:t>
        <w:br/>
        <w:t>қалықтың 20, 21 22, 23-нші номерлерінен қара).</w:t>
        <w:br/>
        <w:t>Пайымдама түрлері</w:t>
        <w:br/>
        <w:t>Қара сөз пайымдаманың қатыспайтын шыгармасы болмай-</w:t>
        <w:br/>
        <w:t>ды. Әуезе, әліптеме, пайымдама деп жіктерін бөлектеп көрсет-</w:t>
        <w:br/>
        <w:t>кенімізбен, әуезе, әліптеменің қайсысына болса да пайымдама кі-</w:t>
        <w:br/>
        <w:t>ріспей тұрмайды. Сондықтан пайымдама түрлерін көрсеткенде,</w:t>
        <w:br/>
        <w:t>пайымдама жағы басым шығармалардың түрлерін ғана көрсетуге</w:t>
        <w:br/>
        <w:t>болады.</w:t>
        <w:br/>
        <w:t>Пайымдама жағы басым шығармалар толып жатыр. Оларды</w:t>
        <w:br/>
        <w:t>негізгі ұлы белгілермен айырғанда мыналар болады: 1) пән</w:t>
        <w:br/>
        <w:t>(ғылым), 2) сын, 3) шешен сөз, 4) косем сөз.</w:t>
        <w:br/>
        <w:t>1. Пән (ғылым)</w:t>
        <w:br/>
        <w:t>Пәң, яки ғылым деп жүйеленген білімді айтамыз. Жүйе-</w:t>
        <w:br/>
        <w:t>ленген білім жайын сөйлейтін пайымдаманы да пән, яки ғылым</w:t>
        <w:br/>
        <w:t>дейміз.</w:t>
        <w:br/>
        <w:t>492</w:t>
        <w:br/>
        <w:t>шығармаларға керек болған пән білімі емес, басқа түрлі білім</w:t>
        <w:br/>
        <w:t>керек, бұған ғылым білімінен гөрі өнер білімі көбірек керек.</w:t>
        <w:br/>
        <w:t>Ұстаның мінін көбінесе ұсталар көреді. Сондай-ақ, дарынды</w:t>
        <w:br/>
        <w:t>сөздің мәнін ақындық дарыған адам көбірек көрмек. Бірақ ұста</w:t>
        <w:br/>
        <w:t>істеген нәрсенің мінін ұстаның бәрі көре бермейді. Жақсы ұста</w:t>
        <w:br/>
        <w:t>ғана ұста істеген нәрсенің мінін көре алады. Жаман ұстаға өзінен</w:t>
        <w:br/>
        <w:t>артық ұстаның істеген нәрсесінің бәрі де жақсы көріне береді.</w:t>
        <w:br/>
        <w:t>Ондай ұстадан да жақсы ұстаның істеген нәрсесін тұтынып, көзі</w:t>
        <w:br/>
        <w:t>үйренген жай адам ұстаның ісін артық сынайды. Сол сияқты,</w:t>
        <w:br/>
        <w:t>дарынды сөзді ақындығы шамалы адамнан да, жақсы ақындардың</w:t>
        <w:br/>
        <w:t>сөзін оқып, әдемілігінен әсер алып үйреніп қалған, оқыған жай</w:t>
        <w:br/>
        <w:t>зейіні ашық адамдар дарынды сөзді артық сынауы ықтимал.</w:t>
        <w:br/>
        <w:t>Сондықтан дарынды сөзлі сынауға ақындық керек болғанмен,</w:t>
        <w:br/>
        <w:t>ақын емес адамдардың да қолынан келмейтін іс емес. Сөйтіп, ғы-</w:t>
        <w:br/>
        <w:t>лым сыны-- ғалымдықсыз жасалмайтын сын да, дарынды сөз</w:t>
        <w:br/>
        <w:t>сыны-- ақындықты керек қылғанмен, ақындығы жоқ, ақындық-</w:t>
        <w:br/>
        <w:t>тан шыққан әдемі сөздерге үйір болған адамдар да жасауға</w:t>
        <w:br/>
        <w:t>болатын іс.</w:t>
      </w:r>
    </w:p>
    <w:p>
      <w:r>
        <w:t>Дарынды сөз қай жағынан сыналмақ деген мәселеге келсек,</w:t>
        <w:br/>
        <w:t>оның жөнін дарынды сөздің шығатын жолы көрсетіп, айтып</w:t>
        <w:br/>
        <w:t>тұр. Қара сөзді әдебиетте пікір сүлде түрінде айтылады. Дарын-</w:t>
        <w:br/>
        <w:t>ды сөзде пікір сурет түрінде шығады. Яғни сүлде үстіне ән,</w:t>
        <w:br/>
        <w:t>ажар, жан, мінез, қылық беріліп, тұрпат, тұлға, түс бітіп, тірі</w:t>
        <w:br/>
        <w:t>нәрсе болып шығады. Сондықтан да дарынды сөз көркем сөз</w:t>
        <w:br/>
        <w:t>деп аталып, қара сөздер жалаң сөз деп айтылады. Қара сөздің</w:t>
        <w:br/>
        <w:t>сынында пікір дұрыстығы, істің растық жағы тексерілсе, көр-</w:t>
        <w:br/>
        <w:t>кем сөздің сынында, пікір дұрыстығының үстіне, пікірге берілген</w:t>
        <w:br/>
        <w:t>сурет, сұлулық жағы да тексеріледі; көркем сөзді әрі сүлде, әрі</w:t>
        <w:br/>
        <w:t>сурет - екі жағынан да тексеруге тиісті болғандықтан, оның</w:t>
        <w:br/>
        <w:t>сынында мынандай сұраулар боларға керек:</w:t>
        <w:br/>
        <w:t>1) Тұрмыстың қай жағын алып сөз қылған? Мазмұны дұрыс</w:t>
        <w:br/>
        <w:t>па? Яғни өмірде ондай қалып ұшырай ма? Яқи ұшырауға мүм-</w:t>
        <w:br/>
        <w:t>кін бе? Өмірде болатын қалып болса, неден болады, неден бо-</w:t>
        <w:br/>
        <w:t>латын себебін біліп айтқан ба? Адам баласының бәрінде болар-</w:t>
        <w:br/>
        <w:t>лық қалып па, белгілі бір табында ғана боларлық қалып па?</w:t>
        <w:br/>
        <w:t>Мұрат қалып па? Кейіп қалып па? Бұл шығарманың сүлде жа-</w:t>
        <w:br/>
        <w:t>ғының сыны, Сурет жағының сынында сұраулар мынау түрде</w:t>
        <w:br/>
        <w:t>болмақ:</w:t>
        <w:br/>
        <w:t>2) Көркем сын табына шын қосыларлық сөз бе? Қиял жа-</w:t>
        <w:br/>
        <w:t>саған тұрпаттар, ойдан үйлестірген уақиғалар пікір санасына</w:t>
        <w:br/>
        <w:t>тура келіп, дұрыс суреттеп, өңдендіріп көрсете ала ма? Тілі</w:t>
        <w:br/>
        <w:t>өрнекті ме? Әуезді ме? Лұғаты таза ма? Анық па? Қысқасы,</w:t>
        <w:br/>
        <w:t>ойды өрнектеп, көрнектеп, суреттеп көрсеткендей тілінде ше-</w:t>
        <w:br/>
        <w:t>берлік бар ма? Екінші сөзбен айтқанда, ақылдың аңдағанын,</w:t>
        <w:br/>
        <w:t>қиялдың меңзегенін, көңілдің түйгенін тілі дұрыс жеткізе ал-</w:t>
        <w:br/>
        <w:t>ған ба?</w:t>
        <w:br/>
        <w:t>Манағының бәрін қорқытып айтсақ, асылында, көркем сөзде</w:t>
        <w:br/>
        <w:t>екі тысқы, екі ішкі сын болады.</w:t>
        <w:br/>
        <w:t>Тысқы сындар: 1) тілінің, лұғатының сыны, яғни тілінің дұ-</w:t>
        <w:br/>
        <w:t>рыстығы, анықтығы, тазалығы, дәлдігі, көрнектілігі, әуезділігі,</w:t>
        <w:br/>
        <w:t>өрнектілігі жағының сыны.</w:t>
        <w:br/>
        <w:t>2) Суреттің сыны, яғни кестесін келтіріп, ұнасымды түрде</w:t>
        <w:br/>
        <w:t>үйлестіріп суреттеуінің сыны.</w:t>
        <w:br/>
        <w:t>Ішкі сындар: 1) алынған мінез, айтылған қылық, көрсетіл-</w:t>
        <w:br/>
        <w:t>ген қалып, жан жүйесінің жөнімен қарағанда, дұрыс болып</w:t>
        <w:br/>
        <w:t>шығу, шықпауының сыны. 2) Өмір жүзінде айтылған нәрсенің</w:t>
        <w:br/>
        <w:t>болатындығының себебін дұрыс көрсеткен, көрсетпегенінің, адам</w:t>
        <w:br/>
        <w:t>404</w:t>
        <w:br/>
        <w:t>бір-біріне қатыстырмай, бөлектеп қоюға мүмкін емес; адамның</w:t>
        <w:br/>
        <w:t>санасы фотография (сурет машинасы) емес нәрсенің тұрпатын</w:t>
        <w:br/>
        <w:t>ғана түсіріп қоятын; нәрсенің саңылауы келіп адамның сана-</w:t>
        <w:br/>
        <w:t>сына түскенде, адамның ойын да, көңілің де бірдей оятады. Адам-</w:t>
        <w:br/>
        <w:t>ның көңілін оятпаған нәрсе тіпті сезілмей, лерексіз өтеді. Бі-</w:t>
        <w:br/>
        <w:t>рақ адамның ілтипаты тысқарғы ғаламға, бірде ішкергі ғаламға</w:t>
        <w:br/>
        <w:t>көбірек ауатын орындары болады. Кейде тысқарғы нәрсе өте</w:t>
        <w:br/>
        <w:t>қорқытса, яки өте қуантса, иә болмаса өте тамаша күйде болып</w:t>
        <w:br/>
        <w:t>таңдандырса, адамның есін алып, ілтипатын өзіне аударып</w:t>
        <w:br/>
        <w:t>кетеді. Кейде қайта адам өз ойы, әз қиялы, өз көңілінің күйімен</w:t>
        <w:br/>
        <w:t>болып, айналасындағы болып жатқан уақиғаларды. істеліп жат-</w:t>
        <w:br/>
        <w:t>қан істерді, тамашаны -- тысқарғы ғаламды байқамай қалады.</w:t>
        <w:br/>
        <w:t>Бұл адамның ілтипатын тысқарғы ғаламнан ішкергі ғалам ау-</w:t>
      </w:r>
    </w:p>
    <w:p>
      <w:r>
        <w:t>дарып алып кеткен уақытта болады. Енді бір адамдардың көбі</w:t>
        <w:br/>
        <w:t>ілтипатын көбінесе ішкі ғалам жағына салатын адамдар бола-</w:t>
        <w:br/>
        <w:t>ды. Кейде тысқарғы, ішкергі екі ғаламның күші бірдей болып,</w:t>
        <w:br/>
        <w:t>ілтипатымызды бірдей түсіреді. Мәселен, бір нәрсе, яки іс қан-</w:t>
        <w:br/>
        <w:t>дай көркем, әдемі болса, сондай оған сүйінеміз. Қанша сүйкім-</w:t>
        <w:br/>
        <w:t>сіз, жаман болса, сонша жек көреміз.</w:t>
        <w:br/>
        <w:t>Сөйтіп, манағыдан бергі айтылған сәздің қорытуы мынау</w:t>
        <w:br/>
        <w:t>болады: әуезе тысқарғы ғаламның жыры деп, толғау ішкергі</w:t>
        <w:br/>
        <w:t>ғаламның күйі деп екі бөлгенімізде, тіпті сорпасы қосылмайтын</w:t>
        <w:br/>
        <w:t>бөлектік бар деп ұқпасқа керек.</w:t>
        <w:br/>
        <w:t>3. Айтыс</w:t>
        <w:br/>
        <w:t>Айтысқанда, екі күрескен палуандар сияқты, бірін-бірі аң-</w:t>
        <w:br/>
        <w:t>диды. Бірін-бірі бағады. Күрескендегі бірін-бірі жығу үшін іс-</w:t>
        <w:br/>
        <w:t>тейтін әдіс-амалдарды, тәсілдерді мұнда да істейді. Айтысқанда,</w:t>
        <w:br/>
        <w:t>жай сөзбен айтыспай, өлеңмен айтысады. Сондықтан өлеңмен</w:t>
        <w:br/>
        <w:t>ғана айтысу айтыс деп аталады. Өлеңсіз айтыстың аты ерегіс</w:t>
        <w:br/>
        <w:t>болады. Бәлки, өлең айтыс та о басында әзілден, ерегістен шық-</w:t>
        <w:br/>
        <w:t>қан болар. Бұл күнде айтыс деп өлең түріндегі ғана айтылады.</w:t>
        <w:br/>
        <w:t>Айтыс өлеңді сөз болған соң. оған ақындық керек. Ақындық-</w:t>
        <w:br/>
        <w:t>тың үстіне, әдіс керек. Күрескенде күшке әдіс серік болу сияқ-</w:t>
        <w:br/>
        <w:t>ты, айтысқанда ақындыққа да әдіс серік болады. Әдісі жоқ әй-</w:t>
        <w:br/>
        <w:t>Дік ақынды әдісті анау-мынау ақын жеңіп кетуі мүмкін.</w:t>
        <w:br/>
        <w:t>Айтысқанда түрлі нәрселер жайынан сөйлеп, бірін-бірі то-</w:t>
        <w:br/>
        <w:t>суға тырысады. Қәбінесе бірінің-бірі басындағы, еліндегі мін-</w:t>
        <w:br/>
        <w:t>дерін айтып, тоспақшы болады. Айтыстың бұл жағының әлеу-</w:t>
        <w:br/>
        <w:t>мет алдында пайдасы зор. Адамның, елдің, жұрттың басын-</w:t>
        <w:br/>
        <w:t>дагы келіссіз ғамалдарын, мінездерін айтып көрсету халықтың</w:t>
        <w:br/>
        <w:t>құлқын түзеуге зор пайдасы тиетін дүние. Мұнысын байқаған-</w:t>
        <w:br/>
        <w:t>нан кейін, айтыс екінші түрге түсе бастаған. Айтыс бастапқы кез-</w:t>
        <w:br/>
        <w:t>де шын екі ақынның айтысқаны болса да, соңғы кезде айтысты</w:t>
        <w:br/>
        <w:t>ақындар өз ойынан шығаратын болған. Яғни бір ақын екі ақын-</w:t>
        <w:br/>
        <w:t>ның айтысқаны қылып, екі жағының да сөзін өзі шығаратын</w:t>
        <w:br/>
        <w:t>болған. Сәйтіп, айтыс шын айтыс емес, тек шығарманың түрі</w:t>
        <w:br/>
        <w:t>болуға айналған. Адамның, елдің яки бүкіл ұлттың келіссіз істе-</w:t>
        <w:br/>
        <w:t>рін, мінездерін, пиғылдарын айтқысы келсе, ақындар өз атынан</w:t>
        <w:br/>
        <w:t>айтпай, айтысқан ақындардың сөзі қылып шығаратын болған.</w:t>
        <w:br/>
        <w:t>Ондай айтыстырып шығарган сөздерді соңғы кездерде екі ақын-</w:t>
        <w:br/>
        <w:t>ның өзіне екі адам айтысқан сияқты болып, бара-бара айтыс өлең-</w:t>
        <w:br/>
        <w:t>де айтылатын келіссіз істерді, мінездерді алаң ауданда істетіп,</w:t>
        <w:br/>
        <w:t>көрсететіндей болған. Онан әрі бара-бара осы күнгі ойналатын</w:t>
        <w:br/>
        <w:t>түрлі алаң айнасы болып шығар еді. Алдындағы кәрсетіле-</w:t>
        <w:br/>
        <w:t>408</w:t>
        <w:br/>
        <w:t>ішінде сүйектері бакша-бақша,</w:t>
        <w:br/>
        <w:t>Жарқылдар жалғыз көзі төбесінде,</w:t>
        <w:br/>
        <w:t>«Құлыпты» жұмбак қылғанда, ит тәріздендіріп былай дейді:</w:t>
        <w:br/>
        <w:t>Таң қаларлық бір нит бар:</w:t>
        <w:br/>
        <w:t>Үй бағады, үрмейді,</w:t>
        <w:br/>
        <w:t>Аяғы жоқ, жүрмейді,</w:t>
        <w:br/>
        <w:t>Көмейіп тықсаң, сөйлейді,</w:t>
      </w:r>
    </w:p>
    <w:p>
      <w:r>
        <w:t>Тілін адам білмейді.</w:t>
        <w:br/>
        <w:t>Ұлықсатсыз сол иттен</w:t>
        <w:br/>
        <w:t>Адам үйге кірмейді.</w:t>
        <w:br/>
        <w:t>Басқа нарсе тәріздендірмей, тек өз сипаттарын ғана айтып</w:t>
        <w:br/>
        <w:t>жұмбақтау бар. Мәселен, балықты жұмбақ қылғанда, былай</w:t>
        <w:br/>
        <w:t>сипаттап көрсетеді:</w:t>
        <w:br/>
        <w:t>Бір нәрсе қанаты жоқ ұшпас биік,</w:t>
        <w:br/>
        <w:t>Сонда да жүрмейді екен жерге тиіп,</w:t>
        <w:br/>
        <w:t>Арасын жер мен көктің орт алса да,</w:t>
        <w:br/>
        <w:t>Кетпейді ешбір жері отқа күйіп.</w:t>
        <w:br/>
        <w:t>Иә болмаса бір ғана нәрсеге ұқсатпай, әр мүшесін әр нәрсеге</w:t>
        <w:br/>
        <w:t>ұқсатып сипаттап жұмбақтау да бар, мәселен, шегірткені бы-</w:t>
        <w:br/>
        <w:t>дай жұмбақ қылады: ат басты, арқар мүйізді, бөрі кеуделі, бөкен</w:t>
        <w:br/>
        <w:t>санды, құс қанатты, құмырсқа ізді, бота тірсекті.</w:t>
        <w:br/>
        <w:t>Жаңылтпаш. Жаңылтпаш деген аты жаңылтудан шыққан.</w:t>
        <w:br/>
        <w:t>Қатарынан қайта-қайта шапшаң айтқанда, иә тіл келмейтін,</w:t>
        <w:br/>
        <w:t>мә тіл басқа сөз қылып бұзып кететін сөздердің басын құрап,</w:t>
        <w:br/>
        <w:t>келістірген шығарма жаңылтпаш деп аталалы.</w:t>
        <w:br/>
        <w:t>Жаңылтпашқа көбінесе жаңылғанда ерсі мағыналы сөз болып</w:t>
        <w:br/>
        <w:t>шығып күлдірерлік сәздер алынады. Мәселен:</w:t>
        <w:br/>
        <w:t>Базардан алып келген боқжама,</w:t>
        <w:br/>
        <w:t>Мең боқжамаламай, кім боқжамалайды?</w:t>
        <w:br/>
        <w:t>Мен боқжамаламай, кім боқжамалайды?</w:t>
        <w:br/>
        <w:t>Бастапқы жолы жай айтылады, соңғы екі жолын шапшаң</w:t>
        <w:br/>
        <w:t>айтады.</w:t>
        <w:br/>
        <w:t>Жаңылғанда мағынасы ерсі сөз болып шығуын көздемей,</w:t>
        <w:br/>
        <w:t>тек жаңылу үшін айтылатын жаңылтпаштар бар. Мысалдар:</w:t>
        <w:br/>
        <w:t>І) Бір түйем бар еді,</w:t>
        <w:br/>
        <w:t>Бұйдалайын деп едім, бұйдалай алмадым (соңғы жолды</w:t>
        <w:br/>
        <w:t>үш рет шапшаң айтады).</w:t>
        <w:br/>
        <w:t>2) Құдиярмен құда едім,</w:t>
        <w:br/>
        <w:t>Құдияр мені қүдалай алмады,</w:t>
        <w:br/>
        <w:t>Құдиярды мен де құдалай алмадым (соңғы екі жолды</w:t>
        <w:br/>
        <w:t>үш рет шапшаң айтады).</w:t>
        <w:br/>
        <w:t>3) Бай Тайқарбай, қойыңды Ақшағылға жай,</w:t>
        <w:br/>
        <w:t>Тайқарбай (үш рет шапшаң айтады).</w:t>
        <w:br/>
        <w:t>Бас қағырғыш. Бас қатырғыш жұмбақ сияқты ойландыра-</w:t>
        <w:br/>
        <w:t>тың нәрсе; бірақ жұмбақтай шешуі болмаған соң, босқа әуре-</w:t>
        <w:br/>
        <w:t>лейді. Шешуі жоқтығын білмей, жұмбағын табамын деп ойла-</w:t>
        <w:br/>
        <w:t>нып, адамның басы қатады. Сондықтан бас қатырғыш деп ата-</w:t>
        <w:br/>
        <w:t>лады.</w:t>
        <w:br/>
        <w:t>(Ермектеме нұсқаларын нұсқалықтың 32, 57-нші номерлері-</w:t>
        <w:br/>
        <w:t>нен қара).</w:t>
        <w:br/>
        <w:t>2. Зауықтама (зауық сөзі)</w:t>
      </w:r>
    </w:p>
    <w:p>
      <w:r>
        <w:t>Зауықтама деп көңіл көтеру үшін сөйленетін сөздер ай-</w:t>
        <w:br/>
        <w:t>тылады.</w:t>
        <w:br/>
        <w:t>Маселен, ертегі жыр (батырлар), тарихи жыр, айтыс өлең,</w:t>
        <w:br/>
        <w:t>үгіт өлең, үміт өлең, толғау, түрлі терме өлеңдер.</w:t>
        <w:br/>
        <w:t>44</w:t>
        <w:br/>
        <w:t>мағлұматы айтушынын есіне алынып жазылғанда. жад дерек</w:t>
        <w:br/>
        <w:t>деп айтылады. й</w:t>
        <w:br/>
        <w:t>Заман хат болатын Абайдың қара сөздерінде бар (онан басқа</w:t>
        <w:br/>
        <w:t>заман хат болатын сөздерді нұсқалықтың 2--3-нші номерлері-</w:t>
        <w:br/>
        <w:t>нен қара).</w:t>
        <w:br/>
        <w:t>Жад дерек болатын Шоқан турасындағы Потанин, Ядренцен</w:t>
        <w:br/>
        <w:t>сөздері және «Жазықсыз тамған қан» деген Торайғырұлының</w:t>
        <w:br/>
        <w:t>сөзі (нұсқалықгың 4, 5, 6-ншы номерлерін қара).</w:t>
        <w:br/>
        <w:t>3) Өмірбаян. Біреудің туғаннан бастап, өлгенге шейінгі әмі-</w:t>
        <w:br/>
        <w:t>рін жазу иә айту өмірбаян болады. Өмірбаян жазудағы мақсат</w:t>
        <w:br/>
        <w:t>белгілі болған адамның әмірі қалай басталып, қандай күйде өт-</w:t>
        <w:br/>
        <w:t>кенін көрсету. Қандай тәрбиеде әсіп, қандай мінезде пайда</w:t>
        <w:br/>
        <w:t>болып, ол мінездің қандай істер істеуге себеп болғанын көрсету.</w:t>
        <w:br/>
        <w:t>Өмірбаян жемін белгілі адам турасындағы сипат қағаздардан</w:t>
        <w:br/>
        <w:t>алады, білетін адамдардың ауыз айтуынан алады. Жазушы өз</w:t>
        <w:br/>
        <w:t>білетінін жазады. Өмір дерек ылғи сипатты мағлұматтардан</w:t>
        <w:br/>
        <w:t>құралған сөз болғандықтан, нағыз рас әңгіме болып шығады,</w:t>
        <w:br/>
        <w:t>Мысал: Абылай, Абай, Ақан серінің өмірбаяндары (нұсқалық-</w:t>
        <w:br/>
        <w:t>тың 7, 8, 9-ніш номерлерінен қара).</w:t>
        <w:br/>
        <w:t>Өмірбаянын адамның әзі жазса, өз өмірбаяны деп аталады.</w:t>
        <w:br/>
        <w:t>Жай өмірбаяннан өз өмірбаянының айрылатын жері -- адам өз</w:t>
        <w:br/>
        <w:t>ісіне өзі қазы, әзі сыншы бола алмайтындығынан, жай өмір-</w:t>
        <w:br/>
        <w:t>баяннан өз әмірбаянының инабаты кемірек болады. Мысал: Әбу-</w:t>
        <w:br/>
        <w:t>бәкірдің ауруынан қауіп гтіп жазған өз өмірбаяны (27 жасына</w:t>
        <w:br/>
        <w:t>шейін), Сағынғалидың өз өмірбаяны (нұсқалықтың 10, 11-нші</w:t>
        <w:br/>
        <w:t>номерлерін қара).</w:t>
        <w:br/>
        <w:t>4) Мінездеме, Адамның, елдің, жұрттың, таптың, ұлттың</w:t>
        <w:br/>
        <w:t>сырын, мінезін танып көрсету мінездеме болады. Мінездеме</w:t>
        <w:br/>
        <w:t>өмірбаянның да, заман хатының да, тарихтың да ішіне бөлім есе-</w:t>
        <w:br/>
        <w:t>бінде кіреді. Мінездеме заманның, дәуірдің халін де мінездеп</w:t>
        <w:br/>
        <w:t>көрсетеді. Адамды мінездегенде, өмірбаянның бөлімі болып кіре-</w:t>
        <w:br/>
        <w:t>ді. Жұртты, ұлтты, заманды мінездегенде, тарихтың бөлімі болып</w:t>
        <w:br/>
        <w:t>кіреді. Өмірбаянның аяқ жағы ылғи мінездемеге айналып кетеді.</w:t>
        <w:br/>
        <w:t>Мәселен, Шоқанның жад дерегін, Абайдың, Ақан серінің өмір-</w:t>
        <w:br/>
        <w:t>баяндарын қарасақ, көп жерінде-ақ мінездемелері бар (нұсқа-</w:t>
        <w:br/>
        <w:t>лықтың 4, 5, 8, 9-нші номерлерін қара).</w:t>
        <w:br/>
        <w:t>5) Тарих. Тарихты қазақша ұлы дерек деуге, әуезе табына</w:t>
        <w:br/>
        <w:t>жатқанмен, айғақшы әуезе болады. Сөздің ең ұлысы, ең сипат-</w:t>
        <w:br/>
        <w:t>тысы -- тарих. Тарихтың қызметі -- бүтін адам баласының, яки</w:t>
        <w:br/>
        <w:t>бүтін бір жұрттың иә бір таптың өткен өмірін болған күйінде</w:t>
        <w:br/>
        <w:t>айпытпай айту. Тарихтың мақсаты -- бүтін адам баласының өмірі</w:t>
        <w:br/>
        <w:t>нендей табиғат заңымен өзгеретінін білу. Тарихшылар халық</w:t>
        <w:br/>
        <w:t>басынан кешкен түрлі уақиғалардың мағлұматын, сымға тарт-</w:t>
        <w:br/>
        <w:t>қандай, сынға салып, мінсіз етіп, дұрыстап өткізеді.</w:t>
        <w:br/>
        <w:t>Шежіре жазушылар естіген-білгенін сол қалпында, шикі тү-</w:t>
        <w:br/>
        <w:t>рінде тізеді. Тарихшылар құр істегенімен қанағаттанбай, рас,</w:t>
      </w:r>
    </w:p>
    <w:p>
      <w:r>
        <w:t>өтірігін тексеріп, расын ғана алады.</w:t>
        <w:br/>
        <w:t>Шежіре, заман хат, өмірбаян, мінездеме -- бәрі де тарих-</w:t>
        <w:br/>
        <w:t>тың жемі есебіндегі нәрселер. Тарих олардың айтқанының бәрін</w:t>
        <w:br/>
        <w:t>ала бермейді. Аударып, ақтарып, түрлі жағынан қарап, түрлі</w:t>
        <w:br/>
        <w:t>мағлұматтармен салыстырып, сипатталған мағлұматтарды</w:t>
        <w:br/>
        <w:t>ғана алады. Тарихшылардың мақсаты уақиғаның уақытын ғана</w:t>
        <w:br/>
        <w:t>көрсету, яки не түрде болған тысқы сиқын ғана көрсету емес,</w:t>
        <w:br/>
        <w:t>ол уакиғаның болуына нендей нәрселер, нендей уақиғалар се-</w:t>
        <w:br/>
        <w:t>беп болғанын көрсетіп, ішкі мәнісімен де таныстыру.</w:t>
        <w:br/>
        <w:t>Тарих беретін дерегінің түріне қарай бірнеше түрге бөлі-</w:t>
        <w:br/>
        <w:t>неді. Бүкіл адам баласы дүниеде қандай өмір шеккенін сөйлей-</w:t>
        <w:br/>
        <w:t>399</w:t>
        <w:br/>
        <w:t>тін істерге алаң айнасы деп ат қоюда мәніс бар: ондағы кө-</w:t>
        <w:br/>
        <w:t>ретініміз өмірдің өзі емес, тек түрі: сәулесі айнаға түскен сияқ-</w:t>
        <w:br/>
        <w:t>ты, алаңға өмірдің өзі түспей, сәулесі ғана түседі. Алаң айна-</w:t>
        <w:br/>
        <w:t>сына түсіріп көрсететін көбінесе өмір жүзінде, адам арасында</w:t>
        <w:br/>
        <w:t>болатын ұрыс-керіс, талас-тартыс, алыс-жұлыс, қуаныш-қайғы</w:t>
        <w:br/>
        <w:t>сияқты түрлі халдер болған себепті, сөз өнерінің бұл түрі Евро-</w:t>
        <w:br/>
        <w:t>па тілінде тек «айтыс» мағынада емес, «айтыс-тартыс, арпалыс»</w:t>
        <w:br/>
        <w:t>мағынада ұғылады. Біздің қазақ Европа әдебиетінен үлгі алмай,</w:t>
        <w:br/>
        <w:t>әдебиетін өз бетімен жетілдіргенде, қазақтың айтыс өлеңдері</w:t>
        <w:br/>
        <w:t>алаңға түсе-түсе барып, алаң айнасына айналып, айтыс-тартыс</w:t>
        <w:br/>
        <w:t>түрге түсетіні даусыз еді. Үлгіні өзге жұрттан алғандықтан, алаң</w:t>
        <w:br/>
        <w:t>әдебиеті бізде төтеннен шығып қалды.</w:t>
        <w:br/>
        <w:t>Әуезе, толғау, айтыс-тартыс үшеуінің кәрісі -- әуезе, ортан-</w:t>
        <w:br/>
        <w:t>шысы -- толғау, кішісі -- айтыс-тартыс. Айтыс қазақта ауыз</w:t>
        <w:br/>
        <w:t>әдебиет түрінде болғанмен, айтыс-тартыс түріндегі сөздер басқа</w:t>
        <w:br/>
        <w:t>жұрттарда жазу-сызу, өнер-ғылым шыққан уақытта пайда бол-</w:t>
        <w:br/>
        <w:t>ған. Шын айтыстар емес шығарма айтыстар қазақта да соңғы</w:t>
        <w:br/>
        <w:t>кезде шыққан. Асылында, айтыс-тартыс түрлі шығарма ауыз</w:t>
        <w:br/>
        <w:t>әдебиетінде жоқ.</w:t>
        <w:br/>
        <w:t>Әуезе жайынан ескерту</w:t>
        <w:br/>
        <w:t>Жер жүзіндегі жұрттардың тіліндегі шығармалар бір-біріне</w:t>
        <w:br/>
        <w:t>ұқсас келеді. Ондай ұқсас болатын себебі, олар шыққан заманда</w:t>
        <w:br/>
        <w:t>халықтың бәрінің, бір атаның қолында өскен балалар сиякты, көр-</w:t>
        <w:br/>
        <w:t>гені, өнегесі, үлгісі бір болған. Ол уақытта қай халық та болса</w:t>
        <w:br/>
        <w:t>табиғат бауырында болып, табиғат тауқыметінде тұрып, табиғат</w:t>
        <w:br/>
        <w:t>қабағына қарап өмір шеккен. Ол заманда адам табиғат қабағына</w:t>
        <w:br/>
        <w:t>қарап өмір шеккен. Ол заманда адам табиғат ісіне өзгеше қарап,</w:t>
        <w:br/>
        <w:t>табиғат күшін өзгеше ұғып, бәріне өзінше мағына берген; ол уа-</w:t>
        <w:br/>
        <w:t>қыттағы адамның санасын, саңылауын шамалап білгіміз келсе, ба-</w:t>
        <w:br/>
        <w:t>ла күйге қайта түсуіміз керек. Сонда ғана дәупері, жезтырнақ,</w:t>
        <w:br/>
        <w:t>жалмауыз кемпір, тағысын тағылар жайынан айтылған ертегі-</w:t>
        <w:br/>
        <w:t>лерге ойымыз ұйып, бойымыз балқып тыңдайтын дәрежеге жете</w:t>
        <w:br/>
        <w:t>аламыз. Халықтардың басынан өткізген анайылық шағы -</w:t>
        <w:br/>
        <w:t>біздің балалық шағымыз мысалды. Балалықтан шыққан адамға</w:t>
        <w:br/>
        <w:t>қайтадан балалық күйге түсуге қандай мүмкін емес болса, ана-</w:t>
        <w:br/>
        <w:t>йылық күйден тыққан халықтарға анайылықтан туған нәрсеге</w:t>
        <w:br/>
        <w:t>ден қойып, иман келтіру мүмкін емес. Сондықтан бұрынғылар-</w:t>
        <w:br/>
        <w:t>дың анайы күйдегі шығарған ертегілері, ертегі сияқты әңгі-</w:t>
        <w:br/>
        <w:t>мелері анайы күйден өтіп кеткен бұл замандағы адамдардың</w:t>
        <w:br/>
        <w:t>көңіліне әсер етіп, бойын балқытып, ойын ұйыта алмайды.</w:t>
        <w:br/>
        <w:t>Бұл сияқты сөздер заманында осы күнгі асқан ақындардың</w:t>
      </w:r>
    </w:p>
    <w:p>
      <w:r>
        <w:t>сөзінен де күштірек адамға әсер етіп, бойын, ойын алып, қанын</w:t>
        <w:br/>
        <w:t>қайнатып, жүрегін аттай тулатқан әңгімелер шығар. Ол әсерін</w:t>
        <w:br/>
        <w:t>бірақ бұл күнде көрсете алмайды. Өйткені бұ күннің адамы ол</w:t>
        <w:br/>
        <w:t>күнгінің адамындай емес, ол күнгінің адамы табиғат заңын біл-</w:t>
        <w:br/>
        <w:t>мей, сырын танымай, табиғатта жоқ қасиетті бар деп білген.</w:t>
        <w:br/>
        <w:t>Кереметсіз нәрсені кереметті деп білген. Қысқасы, мәнісін біле</w:t>
        <w:br/>
        <w:t>алмаған; табиғат ісінің бәрін кереметке жори берген. Мұның</w:t>
        <w:br/>
        <w:t>аты жоққа илану болады.</w:t>
        <w:br/>
        <w:t>Ол күндегілерге керемет көрінген нәрсенің бұл күнде алда-</w:t>
        <w:br/>
        <w:t>уыш пердесі алынып, сыры білініп, сыриып, шыны ғана қалды.</w:t>
        <w:br/>
        <w:t>Күннің тұтылғаны қазаққа қанша қорқыныш кіргізіп, тасаттық</w:t>
        <w:br/>
        <w:t>бергізіп, қанша қой сойғызып, әурелеуші еді?! Бұл шақта күн тұ-</w:t>
        <w:br/>
        <w:t>тылуы от басындағы құманның отты көлеңкелегені сияқты ғана</w:t>
        <w:br/>
        <w:t>нәрсе болып шықты. Дауыл соғып бұрқырап, бір нәрсе ашуланған</w:t>
        <w:br/>
        <w:t>409</w:t>
        <w:br/>
        <w:t>Әуезе түрлері</w:t>
        <w:br/>
        <w:t>Әуезе әңгімесінің айтатын түріне қарай бірнеше тарауға</w:t>
        <w:br/>
        <w:t>бәлінеді. Біреулері өткенді сөз қылғанда, уақыт сарынымен</w:t>
        <w:br/>
        <w:t>айтады, екіншілері біреуден біреуді туғызып, туыс сарынымен</w:t>
        <w:br/>
        <w:t>сөйлейді; кейбіреулер өз заманындағы болған уақиғасын сө:</w:t>
        <w:br/>
        <w:t>легенде, кей өткен замандағы уақиғаның әңгімесін сәйлейді.</w:t>
        <w:br/>
        <w:t>Біреуі бір адамнын өмірін, яки мінезін әңгіме қылғанда, бүтін</w:t>
        <w:br/>
        <w:t>жұрттың өмірін, яки мінезін әңгіме қылады. Сондықтан әуезе-</w:t>
        <w:br/>
        <w:t>лердің мынадай тараулары болады: 1) шежіре, 2) заман хат,</w:t>
        <w:br/>
        <w:t>3) өмірбаян, 4) мінездеме, 5) тарих, 6) тарихи әңгіме.</w:t>
        <w:br/>
        <w:t>1) Шежіре, Шежіре -- өткеннен дерек беретін сөздің бір</w:t>
        <w:br/>
        <w:t>түрі. Шежіреде уақиғадан гөрі өткендердің түс, туысы көп ай-</w:t>
        <w:br/>
        <w:t>тылады. Сондықтан шежіре уақиға сарынымен емес, уақыт,</w:t>
        <w:br/>
        <w:t>туыс сарынымен айтылатын әуезе табына жатады. Шежіре бол-</w:t>
        <w:br/>
        <w:t>ған уақиға жайынан сөйлесе, себебін, мәнісін айтпай, тек бол-</w:t>
        <w:br/>
        <w:t>ғанын айтады да қояды. Мәселен, қазақ жұртының өмірінде</w:t>
        <w:br/>
        <w:t>болған уақиғалардың түп себептері байланыстырылмай, көбінесе</w:t>
        <w:br/>
        <w:t>хандардың түсін, елдердің туысын керсетіп тізген Шәкәрімнің</w:t>
        <w:br/>
        <w:t>«Қазақ әм хандар шежіресі» деген кітабындағы әңгіме шежіре</w:t>
        <w:br/>
        <w:t>болады (нұсқалықтың І-ші номерін қара). Басқа жұрттардың</w:t>
        <w:br/>
        <w:t>да шежірелерінде уақиғаңы жылдап тізгеннен басқа еш тәртіп</w:t>
        <w:br/>
        <w:t>болмайды. Ел шапқан мен қатын-бала шапқан әңгімесі қатар</w:t>
        <w:br/>
        <w:t>тұрады; бір жерінде әңгімені қойылтып, маңызды түрде айтса,</w:t>
        <w:br/>
        <w:t>екінші жерде сұйылтып, ұсақ-түйекті сөз қылады. Бір жерінде</w:t>
        <w:br/>
        <w:t>рас болған уақиғаны сөйлесе, екінші жерінде тек жұрт аузын-</w:t>
        <w:br/>
        <w:t>дағы әуезе болған өтірік-шынды әңгімелерді сөйлеп кетеді.</w:t>
        <w:br/>
        <w:t>Қазақта жазу болмаган себепті бұрыннан жазылып келген</w:t>
        <w:br/>
        <w:t>шежіре, түрлі әңгіме жок, Бірақ басқа жұрттардың шежіреле-</w:t>
        <w:br/>
        <w:t>рінде айтылатын сөздер сияқты әңгімелер қазақта да бар. Орақ -</w:t>
        <w:br/>
        <w:t>Мамай, Едіге, Кенесарының Садығы турасындағы ауызда айты-</w:t>
        <w:br/>
        <w:t>датын әңгімелердің қабі-ақ өтірік-шыны аралас шежіренің сөз-</w:t>
        <w:br/>
        <w:t>дері сияқты.</w:t>
        <w:br/>
        <w:t>2) Заман хат, Біреудің заманында болған тарихи уақиға-</w:t>
        <w:br/>
        <w:t>дан, яки өз ішінде болған істерден дерек беруі заман хат деп</w:t>
        <w:br/>
        <w:t>аталады. Мәдени жұрттың адамында заманында болған көзге</w:t>
        <w:br/>
        <w:t>түсерлік уақиғаларды, яки өз өмірінде ұшыраған зор істерді</w:t>
        <w:br/>
        <w:t>жазып, әңгіме ретінде тіркеп отыратын әдет болады. Заман хат</w:t>
        <w:br/>
        <w:t>шежіредей емес, тәртіпті, жүйелі келеді. Шежірені тек хат білетін</w:t>
        <w:br/>
        <w:t>адамдар құр тіркей беруге болады. Заман хатты оқымысты адам-</w:t>
      </w:r>
    </w:p>
    <w:p>
      <w:r>
        <w:t>дар жазады. Сондықтан мұнда құр халық аузында әуезе болып</w:t>
        <w:br/>
        <w:t>жүрген дәлелсіз сөздер жазылмайды. Заман хатта уақиға уақыт</w:t>
        <w:br/>
        <w:t>сарынымен жазылмайды, іс сарынымен жазылады. Заман хатта</w:t>
        <w:br/>
        <w:t>боларлық бір кемшілік мынау:</w:t>
        <w:br/>
        <w:t>Уақиғаны болған күйінше жазбай, жазушы өз көңілінің</w:t>
        <w:br/>
        <w:t>күйіне бояп, реңкін өзгертуге ықтимал. Олай ету уақиғаның</w:t>
        <w:br/>
        <w:t>дұрыстығына кемшілік келтіреді. Заман хат шынға жақын болу</w:t>
        <w:br/>
        <w:t>үшін жазушы өз көңілінің күйіне түспейтін, яғни достыққа да,</w:t>
        <w:br/>
        <w:t>қастыққа да қарамайтын адам боларға тиіс. Ондай адам табиғат-</w:t>
        <w:br/>
        <w:t>тан тысқары адам болмақ. Адам табиғаттан тысқары бола алма-</w:t>
        <w:br/>
        <w:t>ғандықтан, заман хаттары көңіл күйінің әсерінен аман бола ал-</w:t>
        <w:br/>
        <w:t>майды. Сонда да тарихқа беретін жемінің молдығынан заман хат</w:t>
        <w:br/>
        <w:t>өте құнды сөздер есебіне қосылады.</w:t>
        <w:br/>
        <w:t>Заман хат жазушы жазуына керек жемді иә уақиғаның</w:t>
        <w:br/>
        <w:t>толып жатқан үстінен алып жазады, иә көп уақыт өткізіп уа-</w:t>
        <w:br/>
        <w:t>қиғада болған халдерді өзінің есіне алып жазады. Заман хат</w:t>
        <w:br/>
        <w:t>398</w:t>
        <w:br/>
        <w:t>Білімде үйрету мақсатпен де, үйлестіру мақсатпен де жүйе-</w:t>
        <w:br/>
        <w:t>ленеді. Қай мақсатпен жүйеленсе де, жүйеленген білім жүйе-</w:t>
        <w:br/>
        <w:t>сімен жүйелеп шығарған кітаптар да, үйретушілердің білімді тек</w:t>
        <w:br/>
        <w:t>үйрету қолайына қарай жүйелеп шығарган оқу кітаптары да</w:t>
        <w:br/>
        <w:t>пән табына жатады (пән мысалы -- оқу кітаптары, пән кітап-</w:t>
        <w:br/>
        <w:t>тары).</w:t>
        <w:br/>
        <w:t>2. Сын</w:t>
        <w:br/>
        <w:t>Сын деп адам ісінен шыққан нәрсені тексеріп, баға беруді</w:t>
        <w:br/>
        <w:t>айтамыз. Сынға салуға болады -- ғылымнан шыққан нәрсені</w:t>
        <w:br/>
        <w:t>де, өнерден шыққан нәрсеті де, кәсіптен өнген нәрсені де, қо-</w:t>
        <w:br/>
        <w:t>ғамшылықпен құралған нәрсені де; ол нәрселер көп адам күші-</w:t>
        <w:br/>
        <w:t>мен, ісімен жасалған мемлекет сиякты ұлы нәрсе болуға да</w:t>
        <w:br/>
        <w:t>ықтимал. Жалғыз адам жасаған ұсақ нәрсе болуға да ықтимал.</w:t>
        <w:br/>
        <w:t>Адамның қай ісінен шыққан нәрсе болса да, сынға салудағы</w:t>
        <w:br/>
        <w:t>мақсат -- жақсы, жамандығын ашу, мән-мағынасын анық та</w:t>
        <w:br/>
        <w:t>ныту; ғылым тарапынан шыққан нәрсе болса, ғылым жүйе-</w:t>
        <w:br/>
        <w:t>сіне дұрыс. терісін көрсету; өнер тарапынан шыққан нәрсе бол-</w:t>
        <w:br/>
        <w:t>са, мақсатқа сәйкес келген-келмегенін көрсету; кәсіп тарапынан</w:t>
        <w:br/>
        <w:t>шыққан нәрсе болса, тіршілікке жайлы-жайсыздығын көрсету;</w:t>
        <w:br/>
        <w:t>қоғамшылык тарапынан шыққан нәрсе болса, адам қалпына қо-</w:t>
        <w:br/>
        <w:t>лайлы келу-келмеуін көрсету, сөйтіп, адам ісінен шыққан нар-</w:t>
        <w:br/>
        <w:t>сенің бәрі түрлі- түрлі мақсатпен сынға түседі.</w:t>
        <w:br/>
        <w:t>Әдебиет адам ісінің бір түрінен шыққан нәрсе болғандық-</w:t>
        <w:br/>
        <w:t>тан, бұ да сынға түспек. Мұның түрлі ісі түріне қарай сынға</w:t>
        <w:br/>
        <w:t>түседі. Бірақ қайсысы сынға түссе де, шығармалардың түсетін</w:t>
        <w:br/>
        <w:t>сынының жалпы аты әдебиет сыны деп айтылады. Әдебиет ал</w:t>
        <w:br/>
        <w:t>қасына кіретін шығармалар қара сөз, дарынды сөз болып, екі</w:t>
        <w:br/>
        <w:t>айрылатыны жоғарыда баяндалды. Сынға түскенде, мұның екеуі</w:t>
        <w:br/>
        <w:t>екі жүйе таразымен өлшеніп, сынға түседі. Қара сөздер, мейлі</w:t>
        <w:br/>
        <w:t>әуезе, мейлі әліптеме, мейлі пайымдама болсын -- ғылым тара-</w:t>
        <w:br/>
        <w:t>зысына түсіп, ғылым жүйесінің сынымен тексеріледі. Ғылым</w:t>
        <w:br/>
        <w:t>сыны ғылым жүйесіне дұрыс, терісін қарайды, шынында соң-</w:t>
        <w:br/>
        <w:t>дай нәрсе ме, топшылауы дұрыс на, дәлелдері толық па, сипат-</w:t>
        <w:br/>
        <w:t>тары күшті ме деп, со жағынан тексереді.</w:t>
        <w:br/>
        <w:t>Пән шығарманың ғылым жүйесіне дұрыс, теріс келуін, пәннен</w:t>
      </w:r>
    </w:p>
    <w:p>
      <w:r>
        <w:t>хабардар адам болмаса, хабары жоқ адам білмейді. Сон-</w:t>
        <w:br/>
        <w:t>дықтан ғылым сынын ғылым иесі ғана жасау қолынан келеді,</w:t>
        <w:br/>
        <w:t>Қара сөзде әдебиет жөпінде таласы коп сөздер әлеумет</w:t>
        <w:br/>
        <w:t>мәселелері расындағы пікірлерде болады. Тұрмыс мәселесі</w:t>
        <w:br/>
        <w:t>тоқсан түйіннің тоғысып, шиеленісетін жері. Оны дұрыс шешу-</w:t>
        <w:br/>
        <w:t>ге көпті көрген көсем болу да керек, адамның, халықтың иә бір</w:t>
        <w:br/>
        <w:t>таптың мінезін, құлқын, салт-санасын, жан жүйесін, ой жүйе-</w:t>
        <w:br/>
        <w:t>сін, тарихын, мұң-мұқтажын жаксы білетін дана болу, ғалым</w:t>
        <w:br/>
        <w:t>болу керек. Тұрмыс мәселелері деп қандай мәселелер айты-</w:t>
        <w:br/>
        <w:t>лады? Тұрмыс мәселесі деп айтатын, айтылатын -- шын адам-</w:t>
        <w:br/>
        <w:t>шылық мәселесі, өмір мақсатының мәселесі, яғни өмір бақытты</w:t>
        <w:br/>
        <w:t>болу мәселесі, ошақ басының, жұрт қамының, мемлекет жайлы-</w:t>
        <w:br/>
        <w:t>лығының, дүние тыныштығының мәселесі. Мұндай ұлы, ұйысқан</w:t>
        <w:br/>
        <w:t>мәселелерді дұрыс шешу оңай нәрсе емес: ондай ірі іс ердің ері-</w:t>
        <w:br/>
        <w:t>нің, дананың данасының ғана қолынан келмек. Сондықтан тұр-</w:t>
        <w:br/>
        <w:t>мыс мәселелері туралы шыққан сөздерді сынға салмай сенуге</w:t>
        <w:br/>
        <w:t>болмайды. Сондықтан тұрмыс мәселелері турасындағы пікір-</w:t>
        <w:br/>
        <w:t>дер талқыға салынып барып мақұлданады.</w:t>
        <w:br/>
        <w:t>Дарынды сөзді сынау үшін де білім керек. Бірақ қара сөзді</w:t>
        <w:br/>
        <w:t>493</w:t>
        <w:br/>
        <w:t>Өзі болған ерлердің</w:t>
        <w:br/>
        <w:t>Аяғынан алмаңдар!</w:t>
        <w:br/>
        <w:t>Әр елге, әр жұртқа</w:t>
        <w:br/>
        <w:t>Алтын сақа табылмас.</w:t>
        <w:br/>
        <w:t>2) Ай, достарым, жігіттерім,</w:t>
        <w:br/>
        <w:t>Болмасқа болмашы болма!</w:t>
        <w:br/>
        <w:t>Қолыңнан келсе, ақыл қайыр</w:t>
        <w:br/>
        <w:t>Кісідеп алушы болма!</w:t>
        <w:br/>
        <w:t>3) Мақтанба бақсымын деп бағыңызға!</w:t>
        <w:br/>
        <w:t>Қартаймақ киын сауда тағыңызла.</w:t>
        <w:br/>
        <w:t>Іске аспай бақ-дәулеттің қалуы оңай,</w:t>
        <w:br/>
        <w:t>Басыңнан бағың тайған шағыңызда,</w:t>
        <w:br/>
        <w:t>Мақтанба сұлумын деп ажарыңа!</w:t>
        <w:br/>
        <w:t>Ажарсыз адамдарды ал назарына.</w:t>
        <w:br/>
        <w:t>Зылиха -- Жүсіппенен сүлу әткен,</w:t>
        <w:br/>
        <w:t>Тұрмаган ажар ара ажалына.</w:t>
        <w:br/>
        <w:t>Ағайын жат болады алыс болса,</w:t>
        <w:br/>
        <w:t>Болады жат та жақсы таңыс болса.</w:t>
        <w:br/>
        <w:t>Достарың, дүшпан түгіл, табалайды,</w:t>
        <w:br/>
        <w:t>Аяғың бір нәрседен шалыс болса.</w:t>
        <w:br/>
        <w:t>Үміт өлең. Біреуден үміттене, бір нәрсе дәме ете айткан</w:t>
        <w:br/>
        <w:t>ақындардың өлеңдері үміт өлең табына жатады. Мәселен, мақ-</w:t>
        <w:br/>
        <w:t>тау өлең, құттықтау өлең. Ескі ақындар мақтауды, құттықтауды,</w:t>
        <w:br/>
        <w:t>сұрауды кәсіп қылған. Байды, биді, ханды, төреті, мырзаны</w:t>
        <w:br/>
        <w:t>мақтап, тойын бастап, баласын құттықтап, шапан кию, ат</w:t>
        <w:br/>
        <w:t>міну -- әйтеуір нәрсе алу мақсатпен айтатын ақындар көп бол-</w:t>
        <w:br/>
        <w:t>ған. Біреулері, мақтасам, құр тастамас деп, тек мақтап қойған</w:t>
        <w:br/>
        <w:t>да, біреулері көрсете сұраған. Сұрамай мақтаған өлеңнің мыса-</w:t>
        <w:br/>
        <w:t>лы -- Орынбайдың Ерденді мақтаған өлеңі. Мұнда ешбір сұрау</w:t>
      </w:r>
    </w:p>
    <w:p>
      <w:r>
        <w:t>ишараты жоқ. Көрсете сұрау Қу бала ақынның сөзінде бар.</w:t>
        <w:br/>
        <w:t>Әзілмен де пайда алу мақсатын көрсеткен сөз Шерниязда бар.</w:t>
        <w:br/>
        <w:t>Мысалдар:</w:t>
        <w:br/>
        <w:t>Орынбайдың Ерденді мақтағаны:</w:t>
        <w:br/>
        <w:t>Ассалаумагалейкум, батыр Қ)</w:t>
        <w:br/>
        <w:t>Келіп тұр бақ-дәулетің тағы керден,</w:t>
        <w:br/>
        <w:t>Ішінде мың қарғаның бір бүркіттей</w:t>
        <w:br/>
        <w:t>Көзіме көрінесің келген жерден.</w:t>
        <w:br/>
        <w:t>Сұңқардың екі мұртың жебесіндей,</w:t>
        <w:br/>
        <w:t>Ақылың ұшан пария кемесіндей,</w:t>
        <w:br/>
        <w:t>Сұрчсац биіктігің, мен айтайышп,</w:t>
        <w:br/>
        <w:t>Күн шалған Алатаудың төбесіндей.</w:t>
        <w:br/>
        <w:t>Қу баланың жалғыз биесі өлгенде ноғай! мырзаларынан</w:t>
        <w:br/>
        <w:t>жәрдем сұраған сөзінен:</w:t>
        <w:br/>
        <w:t>Бір алла, мал мен басқа қаза бердің,</w:t>
        <w:br/>
        <w:t>Күнәме жаяулықпен жаза бердің.</w:t>
        <w:br/>
        <w:t>Сіздерді көп беймаза еткенімнен</w:t>
        <w:br/>
        <w:t>Ұялып, ортаңызға азар келдім.</w:t>
        <w:br/>
        <w:t>Аркама тарыққанда сүйеуім деп,</w:t>
        <w:br/>
        <w:t>Ортаңа бұ қазамды шаға келдім.</w:t>
        <w:br/>
        <w:t>Тыңдаңыз, кіші іні, үлкен аға!</w:t>
        <w:br/>
        <w:t>Алламыз не берсе це жоқ-ты шара!</w:t>
        <w:br/>
        <w:t>Жаңылтып есебінен жіберді.</w:t>
        <w:br/>
        <w:t>Қалай да қиын екең жалғыз қара.</w:t>
        <w:br/>
        <w:t>Сіздерге менің мұным қиын емес,</w:t>
        <w:br/>
        <w:t>«Әу» десең, ноғай болып ортаға ала,</w:t>
        <w:br/>
        <w:t>Жатсам да болар еді-ау сұрап ҡақтап,</w:t>
        <w:br/>
        <w:t>Дұйппанның сөзі болад біздің арттан.</w:t>
        <w:br/>
        <w:t>Ер өлмес жаяулықтап, жан қиналар,</w:t>
        <w:br/>
        <w:t>Ноғай деген Бөкейлікте қазақ елі бар ( Аятор).</w:t>
        <w:br/>
        <w:t>418</w:t>
        <w:br/>
        <w:t>шығармалары жазу әдебиет, яки сыпайы әдебиет деп аталады.</w:t>
        <w:br/>
        <w:t>Қай халықтың да болса, жазу-сызу, өнер-ғылым білмеген</w:t>
        <w:br/>
        <w:t>шағы болған. Сондықтан анайы әдебиет халықтың бәрінде де</w:t>
        <w:br/>
        <w:t>болады. Сыпайы әдебиет жазу-сызу, өнер-ғылым жемісінен дәм</w:t>
        <w:br/>
        <w:t>татқан жұрттарда ғана болады.</w:t>
        <w:br/>
        <w:t>Ауыз шығарманы (анайы әдебиетті) ауыз сөз деп қана атап,</w:t>
        <w:br/>
        <w:t>жазба шығарманы (сыпайы әдебиетті) ғана әдебиет деп танушы-</w:t>
        <w:br/>
        <w:t>лар бар. Бірақ қалай да асыл сөздің бәрі де тілдегі әдебиет есе-</w:t>
        <w:br/>
        <w:t>бінде жүріледі. Қай тілдегі әдебиетті болса да сөз қылғанда,</w:t>
        <w:br/>
        <w:t>шығармаларын сөз қылмай өтпейді. Сөйлеу жүйесінің мақсаты -</w:t>
        <w:br/>
        <w:t>сәйлеу жүйелерін білдіріп, анайы тілдегі асыл сөздердің түр-</w:t>
        <w:br/>
        <w:t>лерімен таныстырып, сөзден нендей нәрселер жасап шығаруға</w:t>
        <w:br/>
        <w:t>болатындығын көрсету. Сондықтан сөйлеу жүйелерін білдірген-</w:t>
        <w:br/>
        <w:t>нен кейін, қазақтың анайы әдебиетінен бастап, тілдегі бар шы-</w:t>
        <w:br/>
        <w:t>ғармалардың түрлерімен таныстыру қажет болады.</w:t>
        <w:br/>
        <w:t>АУЫЗ ӘДЕБИЕТ</w:t>
      </w:r>
    </w:p>
    <w:p>
      <w:r>
        <w:t>Қазақ ауыз әдебиеті жұмсалатын орнына қарай әуелі екі</w:t>
        <w:br/>
        <w:t>салаға бөлінеді: 1) сауықтама, 2) сарындама.</w:t>
        <w:br/>
        <w:t>Сауықтама саласына барша сауық үшін айтылатын сөздер</w:t>
        <w:br/>
        <w:t>кіреді.</w:t>
        <w:br/>
        <w:t>Сарындама саласына жұрттағы келе жатқан салт сарыны-</w:t>
        <w:br/>
        <w:t>мен айтылатын сөздер кіреді. Ол салалардың әрқайсысы тарау-</w:t>
        <w:br/>
        <w:t>ға, тараулары тармаққа, бұтаққа бөлінеді.</w:t>
        <w:br/>
        <w:t>Сауықтама екі тарау болады: 1) ермектеме, 2) зауықтама.</w:t>
        <w:br/>
        <w:t>1. Сауықтама (сауық сөз) саласы</w:t>
        <w:br/>
        <w:t>1. Ермектеме (ермек сөз)</w:t>
        <w:br/>
        <w:t>Ермектеме деп ермек үшін сөйлейтін сөздер айтылады. Мәсе-</w:t>
        <w:br/>
        <w:t>ден: ертегі, ертегісымақ, аңыз әңгіме, өтірік өлең, жұмбақ,</w:t>
        <w:br/>
        <w:t>жаңылтпаш, бас қатырғыш сияқты сөздер.</w:t>
        <w:br/>
        <w:t>Ертегі. Ертегі қиялмен қисынын келтіріп, қызықты ету</w:t>
        <w:br/>
        <w:t>сияқты мақсатпен шығарған әңгімелер. Ертегінің ішіндегі уа-</w:t>
        <w:br/>
        <w:t>қиғалар, уақиғаға қатысқан нәрселердің көбі дүниеде жоқ, қиял-</w:t>
        <w:br/>
        <w:t>дағы уақиғалар мен нәрселер болады. Сондықтан әдебиет та-</w:t>
        <w:br/>
        <w:t>рихшылары ертегілерді адамның жоққа нанған шағындағы сөзі</w:t>
        <w:br/>
        <w:t>деп есептейді. Дәупері, жалмауыз кемпір, жезтырнақ сияқты</w:t>
        <w:br/>
        <w:t>нәрселерге бұрынғының адамдары құдайдай, періштедей, пай-</w:t>
        <w:br/>
        <w:t>ғамбарлардай, әулиелердей иланған заманда шыққан сөздер</w:t>
        <w:br/>
        <w:t>дейді. Ертегілер солай болуға тиіс жөні де бар. Ертеде шық-</w:t>
        <w:br/>
        <w:t>қан әңгіме екендігін ертегі деген аты да көрсетіп тұр.</w:t>
        <w:br/>
        <w:t>Ертегілер өтірік болғанмен, мағынасыз болмайды. Көбіне іш-</w:t>
        <w:br/>
        <w:t>кергі астарлы мағынасымен өнегелі келеді. Жақсылық, жаман-</w:t>
        <w:br/>
        <w:t>дық,достық, қастық, арамдық, адалдық, батырлық, қорқақтық, еп-</w:t>
        <w:br/>
        <w:t>тілік, шорқақтық, аңқаулық, тағысын тағы сондай жақтан өнеге</w:t>
        <w:br/>
        <w:t>беру, тәлім-тәрбие беру мақсатымен шығарған әңгімелер екендігі</w:t>
        <w:br/>
        <w:t>сезіледі. Бірақ ертегі дүниедегі қалыптың жағдайына қарамай,</w:t>
        <w:br/>
        <w:t>бәрінен қиял бетімен өтеді. Сондықтан ертегіде жаны жоқтар</w:t>
        <w:br/>
        <w:t>жанды болады, тілі жоқтар тілді болады. Бір нәрсе екінші нәр-</w:t>
        <w:br/>
        <w:t>сенің түріне түсіп кетеді.</w:t>
        <w:br/>
        <w:t>Ертегінің қадірі қанша деп сұрағанда, керектігіне қарай</w:t>
        <w:br/>
        <w:t>жауап беріледі. Ертегінің керек орындары: 1) халықтың ұмы-</w:t>
        <w:br/>
        <w:t>тылған сөздері ертегіден табылмақ, олай болса, ертегі тіл жағы-</w:t>
        <w:br/>
        <w:t>нан керек нәрсе. 2) Балалар әдебиеті жок жерде ертегі баланың</w:t>
        <w:br/>
        <w:t>412</w:t>
        <w:br/>
        <w:t>Ертегі жыр. Ертегі жыр деп бұрынғы өткен батырлар тура-</w:t>
        <w:br/>
        <w:t>сында шығарған өлеңдерді, әңгімелерді айтады. Батырлар әңгі-</w:t>
        <w:br/>
        <w:t>месі өтірік, шыны аралас, қойыртпақ әңгіме болады. Шын жа-</w:t>
        <w:br/>
        <w:t>ғы- бұрын батырлар болуы, батырлар арасында соғыс болуы,</w:t>
        <w:br/>
        <w:t>батырлар халық үшін қайрат қылуы, жұртын коруы. Өтірік жа-</w:t>
        <w:br/>
        <w:t>ғы -- олардың мінген атына, тұтынған затына, өздеріне бітпеген</w:t>
        <w:br/>
        <w:t>қасиеттерді таңу, болмаған күштерді, болмаған істерді телу, өті-</w:t>
        <w:br/>
        <w:t>рік те емес, шын да емес, дүбара ертегілеу әңгіме болып шы-</w:t>
        <w:br/>
        <w:t>ғады. Ол әңгіме өлеңмен айтылған себепті, ертегі жыр деп ай-</w:t>
        <w:br/>
        <w:t>тылады, Неғұрлым әріден шыққан әңгіме болса, соғұрлым қиял</w:t>
        <w:br/>
        <w:t>жағы шын жағын жеңіп, әңгіме өтірікке жақындай береді.</w:t>
        <w:br/>
        <w:t>Батырлар әңгімесінің құны қандай деген мәселеге келсек,</w:t>
      </w:r>
    </w:p>
    <w:p>
      <w:r>
        <w:t>мұнда айту тиіс: бұрынғы жаугершілік заманда халық тән есе-</w:t>
        <w:br/>
        <w:t>бінде болғанда, батырлар жан есебінде болған. Сондықтан ба-</w:t>
        <w:br/>
        <w:t>тырлар турасындағы әңгіме -- халықтың жаны, рухы турасын-</w:t>
        <w:br/>
        <w:t>дағы әңгіме; халықтың батырлары қандай болса, халықтың рух</w:t>
        <w:br/>
        <w:t>жағы да сондай болған. Ертек жырдағы батырлар сипатына</w:t>
        <w:br/>
        <w:t>қарасақ, ол жырлар халықтың рухы нағыз көтерілген шағында</w:t>
        <w:br/>
        <w:t>шыққандығын байқаймыз. Жеке мақсат жағымен азаматтары</w:t>
        <w:br/>
        <w:t>есептеспей, ұлы мақсат, ұлы мұратпен бөлып, жұрт үшін, көп</w:t>
        <w:br/>
        <w:t>үшін құрбан қылмайтын нәрсесі болмағанын көреміз. Әке-</w:t>
        <w:br/>
        <w:t>шеше, туысқан-туған. мал-мүлік, ең қымбаты жан -- солардын</w:t>
        <w:br/>
        <w:t>барін жұрт қамының жолында бір тиынға баламағанын байқай-</w:t>
        <w:br/>
        <w:t>мыз. Тоғай толған жылқы, қора толған қойы, желі толған тү-</w:t>
        <w:br/>
        <w:t>йесі бар байлар, жасы 80--90-ға келгенше бала көрмей, баласы</w:t>
        <w:br/>
        <w:t>жоқтығынан әркімнен қорлық көріп, таяқ жеп, сөгіс естіп, за-</w:t>
        <w:br/>
        <w:t>рығып, тарығып, «әулиеге ат айтып», «қорасанға қой айтып»,</w:t>
        <w:br/>
        <w:t>«өлдім-талдым» дегенде жалғыз ұл көрсе, ол ұлы жұрт жұмы-</w:t>
        <w:br/>
        <w:t>сына керек болған жерде қартайған, әлсіз ата-анам қалып бара-</w:t>
        <w:br/>
        <w:t>ды екен деп оған да қайырылуы жоқ, тоғай толған көп малым</w:t>
        <w:br/>
        <w:t>қалып барады, оны қайтемін деп уайымдап, қарайламайды.</w:t>
        <w:br/>
        <w:t>Қобыланды жауға аттанып бара жатқанда, қарындасы Қар-</w:t>
        <w:br/>
        <w:t>лыға түстік жерге дейін соңынан қалмай, ақырында қайырыл-</w:t>
        <w:br/>
        <w:t>масына көзі жеткен соң, қош айтысып қалайын деп тұрып:</w:t>
        <w:br/>
        <w:t>Желі толған сар түйе,</w:t>
        <w:br/>
        <w:t>Ағажан, кімге тапсырдың?</w:t>
        <w:br/>
        <w:t>Қора толган ақты қой,</w:t>
        <w:br/>
        <w:t>Ай көке, кімге тапсырдың?</w:t>
        <w:br/>
        <w:t>Тоғай толған коп жылқы,</w:t>
        <w:br/>
        <w:t>Күн көке, кімге тапсырдың?</w:t>
        <w:br/>
        <w:t>Тоқсанда әкең Тоқтарбай,</w:t>
        <w:br/>
        <w:t>Алпыста шешең Аналық,</w:t>
        <w:br/>
        <w:t>Ақ көке, кімге тапсырдың?</w:t>
        <w:br/>
        <w:t>Бірге туып, бірге өскен,</w:t>
        <w:br/>
        <w:t>Көкежан деп жылаған,</w:t>
        <w:br/>
        <w:t>Мен сорды кімге тапсырдың?</w:t>
        <w:br/>
        <w:t>Бұ дүниеде мұңдасың,</w:t>
        <w:br/>
        <w:t>Төсекте жатсаң сырласың,</w:t>
        <w:br/>
        <w:t>Ақиреттік жолдасың,</w:t>
        <w:br/>
        <w:t>Бұлаңдаған қыз Құртқа,</w:t>
        <w:br/>
        <w:t>Оны да кімге тапсырдың?-</w:t>
        <w:br/>
        <w:t>дегенде, Қобыланды ата-анасын, туысқан-туғанды, жарды</w:t>
        <w:br/>
        <w:t>керек қылмайтын тасбауыр, тасжүрек, қасқыр сияқты тек қан</w:t>
        <w:br/>
        <w:t>ішер аң мінезді адам емес, шын адам екендігін жырдың мына</w:t>
        <w:br/>
        <w:t>сөзі көрсетеді: р 2 2</w:t>
        <w:br/>
        <w:t>рсетеді Жүрегі сөзге өрекпіп,</w:t>
        <w:br/>
        <w:t>Батыр да Қобылан тарықты,</w:t>
        <w:br/>
        <w:t>Әскерден жалғыз қалыпты.</w:t>
        <w:br/>
        <w:t>Қарлыга бүйтіп тұрған сон,</w:t>
        <w:br/>
        <w:t>Ақ найзаға сүйеніп,</w:t>
        <w:br/>
        <w:t>Ақырын өксіп қамықты.</w:t>
        <w:br/>
        <w:t>415</w:t>
        <w:br/>
        <w:t>Мұнан Қобыландының артында қалып бара жатқандары</w:t>
      </w:r>
    </w:p>
    <w:p>
      <w:r>
        <w:t>жаңына бататын қымбат заттар екендігі, Қобыланды да ата-</w:t>
        <w:br/>
        <w:t>ананың, жардың, туысқанның құнын білетіндігі көрінеді. Бірақ</w:t>
        <w:br/>
        <w:t>олар қанша қымбат болғанмен, онан да гөрі батырға қымбат</w:t>
        <w:br/>
        <w:t>нәрсе -- жұрт қамы, жұрт іс; ол жұрт ісі әлгілердің бәрінен</w:t>
        <w:br/>
        <w:t>қымбат екендігін, ың бәрін жұрт үшін құрбан қылатынын,</w:t>
        <w:br/>
        <w:t>қатта басын да соған құрбандыққа байлап, жауға аттанып бара</w:t>
        <w:br/>
        <w:t>жатқандығын білдіру үшін қарындасына Қобыланды былай жа-</w:t>
        <w:br/>
        <w:t>уап қайырады:</w:t>
        <w:br/>
        <w:t>Желі толған сар түйе,</w:t>
        <w:br/>
        <w:t>Сары суға тапсырдым</w:t>
        <w:br/>
        <w:t>Қора толған ақты қой.</w:t>
        <w:br/>
        <w:t>Жш бөріге тапсырдым»</w:t>
        <w:br/>
        <w:t>Азу тісі балғадай,</w:t>
        <w:br/>
        <w:t>Жас бәріге тапсырдым!</w:t>
        <w:br/>
        <w:t>“Тоғай толған көп жылқы,</w:t>
        <w:br/>
        <w:t>Жасанған жауға тапсырдым,</w:t>
        <w:br/>
        <w:t>Төртеуіңді, тәуекел,</w:t>
        <w:br/>
        <w:t>Бір құдайға тапсырдым</w:t>
        <w:br/>
        <w:t>Сендер төртеу, мен жалғыз,</w:t>
        <w:br/>
        <w:t>Жауға кетіп барамын,</w:t>
        <w:br/>
        <w:t>Әлдеқандай боламын,</w:t>
        <w:br/>
        <w:t>Айналайын Қарлыгаш),</w:t>
        <w:br/>
        <w:t>Ағаңды кімге тапсырдын?--</w:t>
        <w:br/>
        <w:t>дейді. Әкесінің жасын өте үлкен кәрі қылып, «өлдім-талдым»</w:t>
        <w:br/>
        <w:t>дегенде, зарықтырып-тарықтырып, оған жалғыз ұл беріп, ол</w:t>
        <w:br/>
        <w:t>ұлын жұрт қорғаушы батыр қылып, әрі құрбандығының көп-</w:t>
        <w:br/>
        <w:t>тігін, үлкендігін көрсету мақсатымен істеген ақын шеберлігі де</w:t>
        <w:br/>
        <w:t>бар шығар. Бірақ елде жоқ рух ақын сөзінде де болмайды. Елде</w:t>
        <w:br/>
        <w:t>бар рухты ақын ықтимал дәріптеп, күшейтіп, көптіріл, көркей-</w:t>
        <w:br/>
        <w:t>тіп айтуы. Бірақ жұртта жоқ рухты ақын өзінен шығарып айта</w:t>
        <w:br/>
        <w:t>алмайды. Ақын сөзіне жұрт рухының сәулесі! түспей тұрмай-</w:t>
        <w:br/>
        <w:t>ды. Халықтың батырлары кетіп, басқаға бағынып, рухы сөнген</w:t>
        <w:br/>
        <w:t>уақыттағы қазақ ақындарының сөзі әлгі айтылғанды сипаттайды.</w:t>
        <w:br/>
        <w:t>Байларды, мырзаларды, төрелерді, бастықтарды кейі жақсы</w:t>
        <w:br/>
        <w:t>көріну мақсатымен, кейі нәрсе алу мақсатымен мақтап, ақындық-</w:t>
        <w:br/>
        <w:t>ты қайыршылыққа, жәрәукелікке аймалдырған ақындарымыз аз</w:t>
        <w:br/>
        <w:t>ба? Ақындардың олай істеуі елдің көбі қайыршылыққа, жәрәу-</w:t>
        <w:br/>
        <w:t>келікке айналғандықтан, елдің дәріптеп, ұлықтайтыны бастықтар,</w:t>
        <w:br/>
        <w:t>байлар, мырзалар болғандықтан.</w:t>
        <w:br/>
        <w:t>Сейтіп, рухты ертек жырлар, батырлар әңгімелері халықтын</w:t>
        <w:br/>
        <w:t>рухы көтерілген шақта шыққан сөз болады. Батырлардың ру-</w:t>
        <w:br/>
        <w:t>хынан, батырларды жыр қылған ақын сөздерінің рухынан сол</w:t>
        <w:br/>
        <w:t>жыр шыққан замандағы халық рухы қандай болғанын білеміз.</w:t>
        <w:br/>
        <w:t>Ертегілер бұрынғының қалпынан, салтынан дерек бергенде, ер-</w:t>
        <w:br/>
        <w:t>тек жырлар бұрынғының рухынан дерек берелі, бұл бір.</w:t>
        <w:br/>
        <w:t>Екінші, батырлар әңгімесінің құны тілге пайда беру жағы-</w:t>
        <w:br/>
        <w:t>нан зор.</w:t>
        <w:br/>
        <w:t>Батырлар әңгімесі өлеңмен айтылған, өлеңмен айтылған әң-</w:t>
        <w:br/>
        <w:t>гіменің сөзі көпке төзеді, тез өзгере қоймайды. Солай болған соң,</w:t>
        <w:br/>
        <w:t>батырлар әңгімесінде аталарымыздың сөздері сақталып келген.</w:t>
        <w:br/>
        <w:t>Біз сияқты тілі жетіліп болмаған халыққа аталарымыздың сөз-</w:t>
        <w:br/>
        <w:t>дерін сақтаған әңгімелер құнды болмақ. Сондай құнды әңгімелер-</w:t>
        <w:br/>
        <w:t>дің бірі батырлар әңгімесі болады.</w:t>
      </w:r>
    </w:p>
    <w:p>
      <w:r>
        <w:t>Соңғы уақытта қазақта сауық кеміген себепті жыршылар</w:t>
        <w:br/>
        <w:t>азайып, батырлар әңгімесі жоғалып барады. Батырлар әңгіме-</w:t>
        <w:br/>
        <w:t>дері -- өлеңмен айтылатын әңгімелер; жыршылар жоғалса,</w:t>
        <w:br/>
        <w:t>батырлар әңгімелері өлең түрін жойып, ертекке айналады. Ер-</w:t>
        <w:br/>
        <w:t>текке айналса, батырлар әңгімесінің рухы, көркі жоғалып, құр</w:t>
        <w:br/>
        <w:t>416</w:t>
        <w:br/>
        <w:t>сияқты болып дүрілдеп, күрілдеп, көкті күркіретіп, тасырлатып,</w:t>
        <w:br/>
        <w:t>бұлттарды дүркіретіп айдап, найзағайды жарқылдатып, ауаны</w:t>
        <w:br/>
        <w:t>тітіретіп, дірілдетіп, жапырып жоқ қылатындай дауылдар, жа-</w:t>
        <w:br/>
        <w:t>уындар болады.</w:t>
        <w:br/>
        <w:t>Табиғат бауырынан шықпағаң, есі кіріп жетпеген, жас бала-</w:t>
        <w:br/>
        <w:t>лар сияқты ақылы еніп жетпеген алғашқы адамдардың көңілі-</w:t>
        <w:br/>
        <w:t>не сод сияқты элеметтер қандай қорқыныш кіргізбек! Қалайша</w:t>
        <w:br/>
        <w:t>мұны бір құдіреті күшті, керемет иесі нәрсе деп танымасқа?!</w:t>
        <w:br/>
        <w:t>Ол күндегі адамдар түгіл, күні кеше осы күнгі адамдардың көбі,</w:t>
        <w:br/>
        <w:t>молдалардың айтуымен, күн күркіреуін періштелердің бұлтқа</w:t>
        <w:br/>
        <w:t>айқайлағаны деп, найзағайды періштелердің шайтанды атқаны</w:t>
        <w:br/>
        <w:t>деп түсініп жүрген жоқ па еді?</w:t>
        <w:br/>
        <w:t>Бұл күнде бұрын керемет көрінген нәрсенің пердесі алынып,</w:t>
        <w:br/>
        <w:t>беті ашылып, бейнесі көрініп, күн күркіреуі, найзағай ойнау,</w:t>
        <w:br/>
        <w:t>кереметтен түк жоқ, құр «электр» болып шыққан жоқ па? Бұл</w:t>
        <w:br/>
        <w:t>электріңді өнер-білімі бар жұрттар от пен су сияқты пайда-</w:t>
        <w:br/>
        <w:t>ланып отырған жоқ па?</w:t>
        <w:br/>
        <w:t>Күн күркіреуін періште дауысына жору сияқты, найзағай</w:t>
        <w:br/>
        <w:t>ойнауын шайтанды атқанға ұйғару сияқты, табиғат ісін таны-</w:t>
        <w:br/>
        <w:t>май, басқаға ұйғару, басқаға тану бұрын көп болған. Сондық-</w:t>
        <w:br/>
        <w:t>тан ғаламда жоқ адамда ғана бар, яғни адамның қиялында орын</w:t>
        <w:br/>
        <w:t>алған нәрселер бұрынғы заманда көп болған. Жалмауыз кемпір,</w:t>
        <w:br/>
        <w:t>жезтырнақ, обыр үйі, жын, пері, албасты, марту сияқты нәрселер</w:t>
        <w:br/>
        <w:t>дүниеде жоқ. Адамнын қиялында ғана болған нәрселер.</w:t>
        <w:br/>
        <w:t>Өнер, білім болмағандықтан, ол күндегі адам табиғатқа қо-</w:t>
        <w:br/>
        <w:t>жалық қыла алмаған, табиғат сырын біле алмаған. Табиғат</w:t>
        <w:br/>
        <w:t>күшінің көбі бір керемет болып көрініп, дүние неше түрлі құ-</w:t>
        <w:br/>
        <w:t>дайлардың, перілердің, періштелердің, жындардың быжынап</w:t>
        <w:br/>
        <w:t>жатқан қордасы, ұясы секілді көрініп, көңіліне қорқыныш кір-</w:t>
        <w:br/>
        <w:t>гізген себепті алғашқы адамдар табиғат алдында қол қусырып,</w:t>
        <w:br/>
        <w:t>құлдық қыл, бас ұрумен болған. Күркіреген күннің, дүрілдеген</w:t>
        <w:br/>
        <w:t>желдің, бұрқыраған дауылдың, зырқыраган құйынның әрқай-</w:t>
        <w:br/>
        <w:t>сысының істеуші иесі бар, құдайы бар деп ойлаған. Күлімдеп</w:t>
        <w:br/>
        <w:t>күнде көз салып, күйін-жайын керіп, жарық беріп жадыратып,</w:t>
        <w:br/>
        <w:t>жылылық беріп маужыратып, мәз қылып отыратын «Күн құдай-</w:t>
        <w:br/>
        <w:t>ды» қара әбілет басып, қараңғыласа -- қауіптенген, қайғырған,</w:t>
        <w:br/>
        <w:t>бір дүрбелеңге ұшырады деп білген. Қыс деген әбілет келгенде,</w:t>
        <w:br/>
        <w:t>күннің күші азайып, ауырғандай болып, әлсірейді. Дүниедегі нәр-</w:t>
        <w:br/>
        <w:t>сенің бәрі қысылады: мұздайды, қатады. Түсі қашып, өлік сияқты</w:t>
        <w:br/>
        <w:t>жатады. Күн жазыла бастағанда, жаз болады: бәрі жадырайды,</w:t>
        <w:br/>
        <w:t>жазылады, кегереді. көркейеді. Сәйтіп, қыс пен жаздың болуын</w:t>
        <w:br/>
        <w:t>«Кұн құлайдың» әлсіреуі, күшеюінен болады деп білген. Күннің</w:t>
        <w:br/>
        <w:t>тұтылуын айдың тасалауы демей, қаптаған бір қара пәле деп</w:t>
        <w:br/>
        <w:t>білген.</w:t>
        <w:br/>
        <w:t>Адам анайы шағында бала сияқты жанды, жансыз нәрсені</w:t>
        <w:br/>
        <w:t>айырмгған. Жандысы да, жансызы да бірдей тіршілік ететін,</w:t>
        <w:br/>
        <w:t>бірдей өмір сүретін сияқты көрінген. Қуыршағын, басқа ойыншық</w:t>
        <w:br/>
        <w:t>нәрселерін жанды нәрседей көретін балалар сияқты болған. Та-</w:t>
      </w:r>
    </w:p>
    <w:p>
      <w:r>
        <w:t>биғаттан ұзап кеткен жері болмаған соң, адамның өзі де табиғат-</w:t>
        <w:br/>
        <w:t>пен қатар, табиғатпен жалғас, сабақтас, өзектес сияқты күйде</w:t>
        <w:br/>
        <w:t>өмір шеккен! Жансыз нәрселерді жанды деп таныған ол заманның</w:t>
        <w:br/>
        <w:t>адамы өлімді өлу деп білмеген. Өлгемін тірісіндей көрген, қару-</w:t>
        <w:br/>
        <w:t>жарақ сияқты тұтынған нәрселерін өзімен бірге қойған. Ішуге</w:t>
        <w:br/>
        <w:t>басына тамақ қалдырған. Қайратты адамдар тірісінде елді қорғап,</w:t>
        <w:br/>
        <w:t>қысылған, қиналған жерде ақылмен, айласымен иә болмаса қай-</w:t>
        <w:br/>
        <w:t>ратымен құтқарған болса, ондай адамдардың өлгенде де жәрдемі</w:t>
        <w:br/>
        <w:t>тиеді деп ойлаған. Сондықтан қысылған шақта аруағын шақырған.</w:t>
        <w:br/>
        <w:t>410</w:t>
        <w:br/>
        <w:t>Бәрі жору, жорамалдау, ұйғару айналасында болып, нәрсе-</w:t>
        <w:br/>
        <w:t>нің сырын тану, шынына жету жоқ болып, ақыл жағы күшей-</w:t>
        <w:br/>
        <w:t>мей, қиял жағы күшейіп, анайы заманның адамының ақылы</w:t>
        <w:br/>
        <w:t>нашар, қиялы күшті болған. Қиял ісін сынға салып тексере-</w:t>
        <w:br/>
        <w:t>тін ақылы аз болған соң, қиялдаудың шеті, шегі болмаған. Адам-</w:t>
        <w:br/>
        <w:t>ның анайы шағындағы шығармалары орасан қиялы, өрасан</w:t>
        <w:br/>
        <w:t>кереметі көп, расы аз түрде айтылған. Анайы заманда адам бұл</w:t>
        <w:br/>
        <w:t>заманнан гөрі де күшті көбірек сыйлап, күшке көбірек бағын-</w:t>
        <w:br/>
        <w:t>ған. Көріктің бұлы болмаған. Сондықтан күшті болған нәрсе-</w:t>
        <w:br/>
        <w:t>лердің бәрін де құдай деп білген. Адамнан қадірлеп, құдайдай</w:t>
        <w:br/>
        <w:t>көретіндері батырлар болған.</w:t>
        <w:br/>
        <w:t>Батырлары елінін қорғаны болған. Табиғат жауын да, адам</w:t>
        <w:br/>
        <w:t>жауын да қағысқан жерде батыры күшімен, ісімен мұқатқан.</w:t>
        <w:br/>
        <w:t>Ондай адамдарын құдайдай құрметтеп, батырлығын -- қайратын</w:t>
        <w:br/>
        <w:t>жыр қылып, аузынан тастамай, үлкенге өнеге, кішіге үлгі ет-</w:t>
        <w:br/>
        <w:t>кен.</w:t>
        <w:br/>
        <w:t>Ол жырларын бас қосқан жерде айтатын адамдар жыршы</w:t>
        <w:br/>
        <w:t>деп аталган, Жырдар жыршылардың аузында елден елге, нәсіл-</w:t>
        <w:br/>
        <w:t>ден нәсілге, заманнан заманға кеткен. Ол заманда жазу-сызу</w:t>
        <w:br/>
        <w:t>жоқ. Жыршыдан жыршы жатқа үйренген себепті, жырлар ауыз-</w:t>
        <w:br/>
        <w:t>дан ауызға көшкен, қиялдан қиялға түскен. Әр жыршы өз ойын-</w:t>
        <w:br/>
        <w:t>ша, өз қиялынша өң берген; өз қиялынша көпірткен, көркейт-</w:t>
        <w:br/>
        <w:t>кен. Сөйтіп, өзгеріс кіріп, көбінің өресі кеңейіп, өрісі ұзарған.</w:t>
        <w:br/>
        <w:t>Батырларға адам баласына бітпейтін қайрат, адам қолынан</w:t>
        <w:br/>
        <w:t>келмейтін іс ұйғарылып, артықша қасиет, керемет таңылып,</w:t>
        <w:br/>
        <w:t>құдай болмаса да, соған жақын бір нәрсе болып, құдайлары мен</w:t>
        <w:br/>
        <w:t>батырларының арасында жік қалып жарымаған. Ақыннан шық-</w:t>
        <w:br/>
        <w:t>қан сөз, жыршыдан жыршыға көшіп жүріп, өзгеріп те болған.</w:t>
        <w:br/>
        <w:t>Шығарған ақындарын да жоғалтқан. Батырлар жыры бір адам-</w:t>
        <w:br/>
        <w:t>ның сөзі болудан шығып, мың адамдыкі, жұрттыкі, ұлттыкі</w:t>
        <w:br/>
        <w:t>болып кеткен. Мәселен, «Қобыланды батыр», «Алпамыс батыр»</w:t>
        <w:br/>
        <w:t>сияқты батырлар жыры, «Қара батыр», «Қара қылыш» сияқты</w:t>
        <w:br/>
        <w:t>ертегілер ауыздан ауызға көшіп. талай заманның түрінше түр-</w:t>
        <w:br/>
        <w:t>леніп, халықтың салтымен, сарынымен бірге өзгеріп, ақынның</w:t>
        <w:br/>
        <w:t>атын, сөзінің байырғы белгісін жоғалтып, қазақ сөзі ғана болып</w:t>
        <w:br/>
        <w:t>келіп тұр. Мұндай сөздерге қазақтан басқа ие жоқ. Қатта ертек</w:t>
        <w:br/>
        <w:t>сияқты сөздердің сүлдесі басқа жұрттан алынып, жыршылар</w:t>
        <w:br/>
        <w:t>аузында екінші жұрттың салтына, сарынына салынып кеткен</w:t>
        <w:br/>
        <w:t>болуы да ықтимал. Ертегі сияқты ескі сөздердің бір адамнан</w:t>
        <w:br/>
        <w:t>шыққанын білу түгіл, белгілі бір халықтан шықты деп айтуға</w:t>
        <w:br/>
        <w:t>да қиын. Ондай сөздер айтып жүрген халықтың өз шығармасы</w:t>
        <w:br/>
        <w:t>болуға да, болмауға да ықтимал. Сөз ішіндегі адамдардың жүріс-</w:t>
        <w:br/>
        <w:t>тұрысы, мінезі өзіне сәйкес келгендіктен, әр халық өзінікі деп</w:t>
        <w:br/>
        <w:t>біледі. Сәйкес келу себебі ауыздан ауызға көшкенде әркім</w:t>
        <w:br/>
        <w:t>өзінше өң беріп, өз заманының салтына, сарынына түсірген-</w:t>
        <w:br/>
        <w:t>діктен.</w:t>
      </w:r>
    </w:p>
    <w:p>
      <w:r>
        <w:t>Бұл сияқты сәздер көптің аузынан өтіп, көп өзгеріс көріп,</w:t>
        <w:br/>
        <w:t>алғашқы шығарған ақыннан түк белгі қалмағандықтан, халық</w:t>
        <w:br/>
        <w:t>шығармасы, халық әдебиеті деп аталады.</w:t>
        <w:br/>
        <w:t>Жоғарыда айтылған мәністермен шығармалар екіге бөлі-</w:t>
        <w:br/>
        <w:t>неді: 1) ауыз шығарма, 2) жазба шығарма.</w:t>
        <w:br/>
        <w:t>Жазу-сызу, өнер-ғылымы жоқ анайы халықтарда жазба</w:t>
        <w:br/>
        <w:t>шығарма болмайды. Ондай халықтардың асыл сөздері анайы</w:t>
        <w:br/>
        <w:t>тілмен айтылған ауыз шығармалар болады. Сондықтан ондай</w:t>
        <w:br/>
        <w:t>асыл сөздер ауыз әдебиет, анайы әдебиет деп аталады.</w:t>
        <w:br/>
        <w:t>Жазу-сызу, өнер-ғылымы бар, мәдениетті жұрттар асыл сөз-</w:t>
        <w:br/>
        <w:t>дерін сыпайы тілмен жазып шығарады. Сондықтан олардың</w:t>
        <w:br/>
        <w:t>ан</w:t>
        <w:br/>
        <w:t>рухын, қиялын тәрбиелеуге көп керегі бар нәрсе, баланы қиял-</w:t>
        <w:br/>
        <w:t>дандыруға, сөйлеуге үйретеді. 3) Бұрынғылардың сана-саңы-</w:t>
        <w:br/>
        <w:t>лау, қалпы-салты жағынан дерек беруімен керегі бар нәрсе.</w:t>
        <w:br/>
        <w:t>Ертегі халықтың ескіден қалған жұрнақтарының қордасы.</w:t>
        <w:br/>
        <w:t>Ол корда қазірде шашылып, төгіліп, жылдан-жылға азайып,</w:t>
        <w:br/>
        <w:t>жоғалып барады. Ғылымды жұрттар бұрынғы адамның тұр-</w:t>
        <w:br/>
        <w:t>мысын, халін жорамалдап, аз да болса білу үшін жердің астынан</w:t>
        <w:br/>
        <w:t>қазып, тұтынған нәрселерінің жұрнағын табуға қанша еңбек</w:t>
        <w:br/>
        <w:t>қылады! Біздей тарихы жоқ халыққа ертегіге қарап ертеде бол-</w:t>
        <w:br/>
        <w:t>ған аталарымыздың өткен тірліктерін жорамалдауға болады.</w:t>
        <w:br/>
        <w:t>Сондықтан елде тұрған адамдар ертегілерді жинап, жоғалма-</w:t>
        <w:br/>
        <w:t>сыңа қам қылу борышым деп білу керек.</w:t>
        <w:br/>
        <w:t>Қазақта ертегі көп, мұнда бірнешеуін атап өтеміз:</w:t>
        <w:br/>
        <w:t>1) «Қара батыр», 2) «Тазша бала», 3) «Алтын айдар»,</w:t>
        <w:br/>
        <w:t>4) «Хан Шынтай», 5) «Еркем Айдар», 6) «Әжігелді», 7) «Арам</w:t>
        <w:br/>
        <w:t>пейіл, ақ пейіл», 8) «Хан қызы», 9) «Тазша», 10) «Түлкі ал-</w:t>
        <w:br/>
        <w:t>дауы», 11) «Дуадар қыз», 12) «Үш ұл», 13) «Балықшы жігіт»,</w:t>
        <w:br/>
        <w:t>14) «Қара көз сұлу».</w:t>
        <w:br/>
        <w:t>Ертегісымақ. Ертегісымақ деп ертегіге ұқсас, бірақ ертегіден</w:t>
        <w:br/>
        <w:t>гөрі әдемірек, шынға бейімдірек, тұрмысқа жақынырақ, дү-</w:t>
        <w:br/>
        <w:t>ниеде болуға ықтималы молырақ түрде шығарған әңгіме айтыла-</w:t>
        <w:br/>
        <w:t>ды.</w:t>
        <w:br/>
        <w:t>Мәселен, «Алдар Көсе», «Жиренше Шешен», «Қожа Нәсір»,</w:t>
        <w:br/>
        <w:t>«Атымтай Жомарт» сияқты адамдар турасындағы әңгімелер;</w:t>
        <w:br/>
        <w:t>мұнда да өтірік көп, бірақ өтірігі қисынды, шынға ұқсас.</w:t>
        <w:br/>
        <w:t>Өтірік өлең. Өтірік өлеңнің не екенін аты да айтып тұр.</w:t>
        <w:br/>
        <w:t>Өтірік өлең қалай шыққанын сөйлейтін ертегі бар: ертегінің</w:t>
        <w:br/>
        <w:t>қысқаша мазмұны -- қырық ауыз қиысын келтіріп, өтірік өлең</w:t>
        <w:br/>
        <w:t>айтқан адамға бір хан қызын берем деген. Соған біреу қырық</w:t>
        <w:br/>
        <w:t>ауыз өлең айтып, қызын алған дейді.</w:t>
        <w:br/>
        <w:t>Өтірік өлең түрлері мынадай келеді:</w:t>
        <w:br/>
        <w:t>Бақа қызын беріпті көбелекке,</w:t>
        <w:br/>
        <w:t>Жүршті қара шыбың жеңгелікке,</w:t>
        <w:br/>
        <w:t>Құмырсқаның бір туын үстап сойып,</w:t>
        <w:br/>
        <w:t>Той қылып, ат шаптырды төңірекке.</w:t>
      </w:r>
    </w:p>
    <w:p>
      <w:r>
        <w:t>Ақ тышқанға күмістен тйға қылдым,</w:t>
        <w:br/>
        <w:t>Кәр тышканның герісін жаға қылдым.</w:t>
        <w:br/>
        <w:t>Көбелектің терісін жыртпай сойып,</w:t>
        <w:br/>
        <w:t>Он бес қарыс жиындық саба қылдым.</w:t>
        <w:br/>
        <w:t>Жұмбақ. Жұмбақ деген аты жұмудан шыққан: яғни қол-</w:t>
        <w:br/>
        <w:t>дың ішіне бір нәрсені жасырып, жұмып тұрып, соны тап дегеннен</w:t>
        <w:br/>
        <w:t>шыққан. Жұмбақта нәрсені қолға жұмып тұрып таптырмай-</w:t>
        <w:br/>
        <w:t>ды, ойда бүгіп, айтпай қойып, сол нарсеге ұқсас нәрселерді сипат-</w:t>
        <w:br/>
        <w:t>тап айтып, ұқсастығы бойынша таптырады. Жұмбақ зейінді</w:t>
        <w:br/>
        <w:t>ұстартуға пайдасы бар нәрсе. Жұмбақтың негізі тәріздеу, яғни</w:t>
        <w:br/>
        <w:t>нәрсенің сипатын тәріздеп айту. Мәселен, арбаны жұмбақ қыл-</w:t>
        <w:br/>
        <w:t>ғанда, адамға тәріздеп сипаттайды:</w:t>
        <w:br/>
        <w:t>Ізі бар, қадамы жоқ аяғының,</w:t>
        <w:br/>
        <w:t>Тимейді ұшы жерге таяғының.</w:t>
        <w:br/>
        <w:t>Қолдарын хайуанға арта тастап,</w:t>
        <w:br/>
        <w:t>Салады әуезіне баяғының.</w:t>
        <w:br/>
        <w:t>«Киіз үйді» жұмбақ қылғанда, айдаһар тәріздендіріп бы-</w:t>
        <w:br/>
        <w:t>лай сипаттайды:</w:t>
        <w:br/>
        <w:t>Дүниеде бір айдаһар, білесіз бе?</w:t>
        <w:br/>
        <w:t>Жаны жоқ қимылдауға денесінде,</w:t>
        <w:br/>
        <w:t>413</w:t>
        <w:br/>
        <w:t>сүлдесі қалады. Сондықтан жыршипар жоғалман тұрғанда,</w:t>
        <w:br/>
        <w:t>батырлар әңгімелерін әлең түріңде жыршылардың аузынан алып</w:t>
        <w:br/>
        <w:t>қалу керек. Бұл ел ішінде тұрған азаматтардың халық алдында-</w:t>
        <w:br/>
        <w:t>ғы борышы.</w:t>
        <w:br/>
        <w:t>Ертегі жырлардың қазақ ішінде көбінесе айтылатындары:</w:t>
        <w:br/>
        <w:t>«Қара қыпшақ Қобыланды батыр». «Нәрікұлы ІНора», «Алпамыс</w:t>
        <w:br/>
        <w:t>батыр», «Ер Тарғын», «Ер Сайын», «Едіге», «Қамбар».</w:t>
        <w:br/>
        <w:t>Тарихи жыр. Тарихи жыр деп тарихта бар, мағлұм уақиға-</w:t>
        <w:br/>
        <w:t>лар турасында өлеңмен шығарған сөздер айтылады. Қазақта өз</w:t>
        <w:br/>
        <w:t>тілінде жазылған тарих болмаганмен, қа: ақта болған уақиғалар,</w:t>
        <w:br/>
        <w:t>қазақтан ттпыққан адамдар турасында басқа жұрттардың тари-</w:t>
        <w:br/>
        <w:t>хында жазылған мағлұматтар бар, халықтың өзінің есінен кет-</w:t>
        <w:br/>
        <w:t>пеген, қазақ басынан кешірген уақиғалары толып жатыр. Со-</w:t>
        <w:br/>
        <w:t>лар туралы әлең етіп шығарған сөздер болса, солар тарихи жыр</w:t>
        <w:br/>
        <w:t>болады. Мәселен, «Орақ -- Мамай», «Абылай», «Кенесары -</w:t>
        <w:br/>
        <w:t>Наурызбай», «Ерназар», «Бекет» өлеңдері тарихи жырлар бо-</w:t>
        <w:br/>
        <w:t>дады. 1879--1880 жылдары болғап «Қоян» қыстың жұты тура-</w:t>
        <w:br/>
        <w:t>сында шығарған өлең болушы еді. Сонда қыстың қалай бол-</w:t>
        <w:br/>
        <w:t>ғанын, елдің қандай жұгағанын, қандай аштық азап тартқа-</w:t>
        <w:br/>
        <w:t>нын айтушы еді. Сол өлең осы күнге дейін сақталган болса, о да</w:t>
        <w:br/>
        <w:t>тарихи жыр болады. Жанкісі бидің зекетпилер турасында айт-</w:t>
        <w:br/>
        <w:t>қан өлеңі қазақтың Қоқанға қараған шақтағы тарихына қатысы</w:t>
        <w:br/>
        <w:t>бар сөз болғандықтан, бұ да тарихи жыр табына жатады.</w:t>
        <w:br/>
        <w:t>Айтыс өлең. Айтыс -- екі палуан күрескені сияқты, екі</w:t>
        <w:br/>
        <w:t>ойыншы ұтысқаны сияқты, екі батыр жекпе-жек ұрысқаны</w:t>
        <w:br/>
        <w:t>сияқты, екі ақынның бірін-бірі сөз жүзінде аңдып, бірінің-бірі</w:t>
        <w:br/>
        <w:t>қапысын тауып жеңу үшін айтатын өлендері, Ақындар әдісін</w:t>
        <w:br/>
        <w:t>сөз арқылы жұмсап, бірін-бірі сөзбен шаншып, жеңеді. Әрқай-</w:t>
        <w:br/>
        <w:t>сысы сөзбен шаншуға қолайлы, осал-оңтай жерін іздейді. Басын-</w:t>
        <w:br/>
        <w:t>да, ісінде, жұртында, ұлтында болған осалдық, кемшіліктерді</w:t>
        <w:br/>
        <w:t>айтын, сөзбен ұялтып, яки сөзбен қамап, жан-жағын бөгеп,</w:t>
      </w:r>
    </w:p>
    <w:p>
      <w:r>
        <w:t>тоқтатады. Сондықтан ақындар бірінің жайын бірі білмейтін</w:t>
        <w:br/>
        <w:t>болса, әркімнен әдейі сұрастырын, мағлұмат жинайды. Елентай</w:t>
        <w:br/>
        <w:t>мен Болық айтысқанда Елентайға Болык қиын сұраулар беріп, мү-</w:t>
        <w:br/>
        <w:t>діртпек болған. Жарылқасын қожа мен Айқын айтысқанда бір-</w:t>
        <w:br/>
        <w:t>бірінің басындағы, ғамалындағы міндерін айтып, мүдірту тала-</w:t>
        <w:br/>
        <w:t>бында болған. Оған болмаған соң. әйел басындағы жалпы кем-</w:t>
        <w:br/>
        <w:t>шілікті айтып жеңген.</w:t>
        <w:br/>
        <w:t>«Кеншімбай мен Ақсұлу айтысында» елдеріндегі кемшілік,</w:t>
        <w:br/>
        <w:t>осалдық жағын айтып, бас адамдарының осал мінезін айтып,</w:t>
        <w:br/>
        <w:t>мүдіргпек болған. «Жанақ пен баланың айтысында» ел жағына</w:t>
        <w:br/>
        <w:t>да, ақындардың өз жағына да тию талабы байқалады. «Қазақ</w:t>
        <w:br/>
        <w:t>пен ноғай айтысында» қазақ ногай жұртының мінін айтып, но-</w:t>
        <w:br/>
        <w:t>ғай қазақ жұртының мінін айтып, мүдірту қамында болған.</w:t>
        <w:br/>
        <w:t>Қазақта айтыс өлең кеп. Бірақ бұлар да ел ішінде жоғалып,</w:t>
        <w:br/>
        <w:t>сиреп барады. Жазу жайылған сайын айтыс өлең азайып, құ-</w:t>
        <w:br/>
        <w:t>руға бет алып барады. Мұнып да бәрін жазып алып қалмаса,</w:t>
        <w:br/>
        <w:t>бұ да анайы әдебиеттің өшетін, жоғалатың түрі.»</w:t>
        <w:br/>
        <w:t>Үгіт өлең. Ақыл айтқан, жол көрсеткен, жөн сілтеген ма-</w:t>
        <w:br/>
        <w:t>ғыналы әлеңдер үгіт өлең деп аталады. Үгіт өлең табына жа-</w:t>
        <w:br/>
        <w:t>тады мынау сияқты өлеңдер:</w:t>
        <w:br/>
        <w:t>1) АЙ, жігіттер, үл/і алма</w:t>
        <w:br/>
        <w:t>Азған елдің птінен!</w:t>
        <w:br/>
        <w:t>Алыс-алыс қашыңдар,</w:t>
        <w:br/>
        <w:t>Зияндасты кісден!</w:t>
        <w:br/>
        <w:t>Жақсыны көзден салмаңдар!</w:t>
        <w:br/>
        <w:t>Жақсыдан қапыл қалмаңдар!</w:t>
        <w:br/>
        <w:t>169% 417</w:t>
        <w:br/>
        <w:t>Мұқанбет сынды, ей, тақсыр,</w:t>
        <w:br/>
        <w:t>Тар жерде еске ал өзімді!</w:t>
        <w:br/>
        <w:t>Қызыр, Ілияс екі жар!</w:t>
        <w:br/>
        <w:t>Омар, Оспан екі жар!</w:t>
        <w:br/>
        <w:t>Бір кітаптың ішінде</w:t>
        <w:br/>
        <w:t>Қырық пайғамбар аты бар-</w:t>
        <w:br/>
        <w:t>Бас-басыңа бір жандық,</w:t>
        <w:br/>
        <w:t>Дем бермесең, біз қалдық.</w:t>
        <w:br/>
        <w:t>Асқардан асып, бел өттік,</w:t>
        <w:br/>
        <w:t>Белден асып, біз кеттік,</w:t>
        <w:br/>
        <w:t>Біз бақырға көзің сал,</w:t>
        <w:br/>
        <w:t>Аруақтар, сізді тербеттік!</w:t>
        <w:br/>
        <w:t>Ақсұңқар қүс мақтанса,</w:t>
        <w:br/>
        <w:t>О-дағы бір күн кез болар</w:t>
        <w:br/>
        <w:t>Құсбегінің торына,</w:t>
        <w:br/>
        <w:t>Арғымақ ат мақтанса,</w:t>
        <w:br/>
        <w:t>О да бір күн кез болар</w:t>
        <w:br/>
        <w:t>Қаланың қазған орына.</w:t>
        <w:br/>
        <w:t>Осы кеткен жалғызым</w:t>
        <w:br/>
        <w:t>Есен барып, сау келсе,</w:t>
        <w:br/>
        <w:t>Егіз туған көк бесті</w:t>
      </w:r>
    </w:p>
    <w:p>
      <w:r>
        <w:t>О да бір сенің жолыңа!</w:t>
        <w:br/>
        <w:t>Егіз туған көк кошқар -</w:t>
        <w:br/>
        <w:t>О да сенің жолыңа!</w:t>
        <w:br/>
        <w:t>Бұл алпысқа келгенде</w:t>
        <w:br/>
        <w:t>Қобыландыдай ұл талқан</w:t>
        <w:br/>
        <w:t>Тұрмады ма сорыма</w:t>
        <w:br/>
        <w:t>Мұқанбет сынды, ей, тақсыр!</w:t>
        <w:br/>
        <w:t>Қозымды бердім жолыңа.</w:t>
        <w:br/>
        <w:t>Бір жылқыдан кем шаппас,</w:t>
        <w:br/>
        <w:t>Келінжан баққан Бурыл ат.</w:t>
        <w:br/>
        <w:t>Денеме мылтык тигізбес,</w:t>
        <w:br/>
        <w:t>Дәуіт соққан жалаңқат.</w:t>
        <w:br/>
        <w:t>Асынға, қылыш белінде,-</w:t>
        <w:br/>
        <w:t>Қынабь ның сабы алтын,</w:t>
        <w:br/>
        <w:t>Ұстаға! жері сары алтын,</w:t>
        <w:br/>
        <w:t>Балдагы алтын сар болат,</w:t>
        <w:br/>
        <w:t>Шырғ ымның шыбыны,</w:t>
        <w:br/>
        <w:t>Жасаған, саған аманат!</w:t>
        <w:br/>
        <w:t>Қалғып кетсе - қағып түр,</w:t>
        <w:br/>
        <w:t>Ацасып кетсе - бағып тұр</w:t>
        <w:br/>
        <w:t>Қозыма келген пәлепі,</w:t>
        <w:br/>
        <w:t>Ықылас атты шашты Әзіз,</w:t>
        <w:br/>
        <w:t>Жәрдемші болып соғып тұр.</w:t>
        <w:br/>
        <w:t>Көл иесі Қамбар-ай!</w:t>
        <w:br/>
        <w:t>Жол иесі Қамбар-ай!</w:t>
        <w:br/>
        <w:t>Қазанға қайдан қол жиды</w:t>
        <w:br/>
        <w:t>Қараман деген заңғар-ай!</w:t>
        <w:br/>
        <w:t>Қамбар, өзің қолдасаң,</w:t>
        <w:br/>
        <w:t>Қолдамайтын кім бар-ай</w:t>
        <w:br/>
        <w:t>(«Кобыландыдан»)</w:t>
        <w:br/>
        <w:t>Бұлғыр, бұлғыр, бұлғыр тау!</w:t>
        <w:br/>
        <w:t>Бұлдырап тұрған құрғыр тау!</w:t>
        <w:br/>
        <w:t>Қаптай қонар елім жоқ,</w:t>
        <w:br/>
        <w:t>Айым, күнім Кәрібоз,</w:t>
        <w:br/>
        <w:t>Сөйлесетін тілің жоқ!</w:t>
        <w:br/>
        <w:t>Ел таптырар ма екенсің?</w:t>
        <w:br/>
        <w:t>Арысаң да, жануар,</w:t>
        <w:br/>
        <w:t>Көрсетер ең бір қара,</w:t>
        <w:br/>
        <w:t>Саған мінер бегім жоқ,</w:t>
        <w:br/>
        <w:t>Белге қылар емім жоқ!</w:t>
        <w:br/>
        <w:t>Бұл шамаға келгенде,</w:t>
        <w:br/>
        <w:t>Ажалым аштан болды ма!</w:t>
        <w:br/>
        <w:t>Ауылға жерге жемім жоқ!</w:t>
        <w:br/>
        <w:t>Егер өлсем бұл жерде,</w:t>
        <w:br/>
        <w:t>Сүйегімді ұстар теңім жоқ!</w:t>
        <w:br/>
        <w:t>429</w:t>
        <w:br/>
        <w:t>Бір бие берілмесе қалың халықтан.</w:t>
        <w:br/>
        <w:t>Жарарлық басшылыққа аға, іні бар,</w:t>
        <w:br/>
        <w:t>Қайтемін жабы туса арғымақтан.</w:t>
        <w:br/>
        <w:t>Шернияз ақынның Баймағамбет правительдің қыз ұзатқан</w:t>
      </w:r>
    </w:p>
    <w:p>
      <w:r>
        <w:t>тойын бастаған сөзінде айтқаны бар:</w:t>
        <w:br/>
        <w:t>Сөйлемес бөтен қазақ мен тұрғанда,</w:t>
        <w:br/>
        <w:t>Аузымда тәңірі берген жел тұрғанда.</w:t>
        <w:br/>
        <w:t>Мен кімге сөз сөйле деп жалынамын,</w:t>
        <w:br/>
        <w:t>Өлеңді айтатұғын кең тұрғанда.</w:t>
        <w:br/>
        <w:t>Бұ тойда не берсе де мсп аламын,</w:t>
        <w:br/>
        <w:t>Дәнеңе жоқ шұқанаққа қөл тұрғанда.</w:t>
        <w:br/>
        <w:t>Толғау. Толғау (яки мұңлы өлең) деп көңілдің неше түрлі</w:t>
        <w:br/>
        <w:t>күйін шешетін өлеңдер айтылады. Мәселен, ғашықтық сағы-</w:t>
        <w:br/>
        <w:t>ныш, қайғы, күйініш, кейістік, кіжініс, әкпе, наз сияқты</w:t>
        <w:br/>
        <w:t>күйлерін білдіретін өлеңдер.</w:t>
        <w:br/>
        <w:t>Мысалдар:</w:t>
        <w:br/>
        <w:t>1. Көзіме көріңдің де кетіп қалдың,</w:t>
        <w:br/>
        <w:t>Кәдірі болмайды екен қолда бардың.</w:t>
        <w:br/>
        <w:t>Әйдем де болмай жатып, сағынғаннап,</w:t>
        <w:br/>
        <w:t>Әлеңмен атыңды атап, әнге салдым.</w:t>
        <w:br/>
        <w:t>Сағындым, жаным, сені бір күн болмай,</w:t>
        <w:br/>
        <w:t>Жолыңа көп қарадым шыдай алмай.</w:t>
        <w:br/>
        <w:t>Кетіппін, жаным, саған қатты үйреніп,</w:t>
        <w:br/>
        <w:t>Көңілім басылмайды бір жыламай.</w:t>
        <w:br/>
        <w:t>Шырағым, жүзің раушан, сөзің балдай,</w:t>
        <w:br/>
        <w:t>Жолыңа қараймын деп көзім талды-ай.</w:t>
        <w:br/>
        <w:t>Бір себеп ойлағанға ббла ма деп,</w:t>
        <w:br/>
        <w:t>Иіскеймін сағынғаннан орамалды-ай.</w:t>
        <w:br/>
        <w:t>Жан еркем, мен жүремін мұндай күймен,</w:t>
        <w:br/>
        <w:t>Бар ма екен ашық жарын мендей сүйген?</w:t>
        <w:br/>
        <w:t>Сен бір -- шам, айнала ұшқан мен -- паруана,</w:t>
        <w:br/>
        <w:t>Айналып, аламын деп отқа күйгеп,</w:t>
        <w:br/>
        <w:t>Есімнен сш кетпейді сүйген жарым,</w:t>
        <w:br/>
        <w:t>Білмейді ешбір адам менің халім.</w:t>
        <w:br/>
        <w:t>Құдай-ау, ризалықпен айрылмадым!</w:t>
        <w:br/>
        <w:t>Көңілімде бұл турада көп-ті арманым.</w:t>
        <w:br/>
        <w:t>Басымнан еш кетпейді қара бұлт,</w:t>
        <w:br/>
        <w:t>Құдайдан етуші едім қатты үміт.</w:t>
        <w:br/>
        <w:t>Япыр-ай, бұ не деген істер болды?</w:t>
        <w:br/>
        <w:t>Көргенім, ойнағаным -- бәрі де ұмыт.</w:t>
        <w:br/>
        <w:t>Барады ішім толып қайғыменен,</w:t>
        <w:br/>
        <w:t>Деуші едім айрылмаспын сүйгенімнен.</w:t>
        <w:br/>
        <w:t>Бар қайғы дүниедегі басымда тұр,</w:t>
        <w:br/>
        <w:t>Айтамын өлең қылып күйгенімнен.</w:t>
        <w:br/>
        <w:t>Қапалық кәңілімдегі өлең болған,</w:t>
        <w:br/>
        <w:t>Ойласам, еске түсер өткен заман.</w:t>
        <w:br/>
        <w:t>Бар ма екен дүниеде мендей эдам</w:t>
        <w:br/>
        <w:t>Көңіліне қапалықпен қайғы толған?</w:t>
        <w:br/>
        <w:t>, Он сегіз мың ғаламға</w:t>
        <w:br/>
        <w:t>Патша болған хак жаббар!</w:t>
        <w:br/>
        <w:t>Есіт мынау сөзімді,</w:t>
      </w:r>
    </w:p>
    <w:p>
      <w:r>
        <w:t>Жылатпай менің көзімді!</w:t>
        <w:br/>
        <w:t>Он үш жасар Қобыланды,</w:t>
        <w:br/>
        <w:t>Ерінбей сүйер кезімді,</w:t>
        <w:br/>
        <w:t>Жалғызының артынан</w:t>
        <w:br/>
        <w:t>419</w:t>
        <w:br/>
        <w:t>көңіл</w:t>
        <w:br/>
        <w:t>Көк шалғынның үстінде</w:t>
        <w:br/>
        <w:t>Көгеріп келіп жатырмын,</w:t>
        <w:br/>
        <w:t>Үстіме киер кебін жоқ!</w:t>
        <w:br/>
        <w:t>Еңіреп жүрген ер едім,</w:t>
        <w:br/>
        <w:t>Қаптаған қара борандай</w:t>
        <w:br/>
        <w:t>Өткені ме дүние боқ!</w:t>
        <w:br/>
        <w:t>(«Тарғыннан»)</w:t>
        <w:br/>
        <w:t>4. Қаратаудың басынан көш келеді,</w:t>
        <w:br/>
        <w:t>Көшкен сайын бір тайлақ бос келеді.</w:t>
        <w:br/>
        <w:t>Қарындастан айрылған жаман екен,</w:t>
        <w:br/>
        <w:t>Қара көзден мәлтілдеп жас келеді.</w:t>
        <w:br/>
        <w:t>Мына заман қай заман, қысқан заман,</w:t>
        <w:br/>
        <w:t>Дәулет құсы басыңнан ұшқан заман.</w:t>
        <w:br/>
        <w:t>Топырақ пен аспаннан шаң борайды,</w:t>
        <w:br/>
        <w:t>Қаңтардағы қар жауған қыстан жаман.</w:t>
        <w:br/>
        <w:t>Мына заман қай заман, бағы заман,</w:t>
        <w:br/>
        <w:t>Баяғыдай болар ма тағы заман!</w:t>
        <w:br/>
        <w:t>Атадан үл, анадан қыз айрылды,</w:t>
        <w:br/>
        <w:t>Көздің жасын көл қылып ағызамын.</w:t>
        <w:br/>
        <w:t>Мұнша қысым қылдың ғой, қатты құда</w:t>
        <w:br/>
        <w:t>Қара жер қабырғама батты, құдай.</w:t>
        <w:br/>
        <w:t>Жазу жүрсем, табаным ауырады,</w:t>
        <w:br/>
        <w:t>Тым болмаса бермелің атты, құдай!</w:t>
        <w:br/>
        <w:t>Терме (яки түрлі өлеңдер). Терме деп ат қойылуының мэ-</w:t>
        <w:br/>
        <w:t>нісі -- бұл түрлі шығармалар бір нәрсенің жайынан сөйлеп тұр-</w:t>
        <w:br/>
        <w:t>ғанда көп нәр-ені теріп, сөз қылып өтеді. Көп нәрсені сөз қыл-</w:t>
        <w:br/>
        <w:t>ғанда, әрқайсысына айналып, баяндап жатпайды. Түрлі шөптің</w:t>
        <w:br/>
        <w:t>басын шалып оттап, тоқтамастан, желге қарай тартып бара жат-</w:t>
        <w:br/>
        <w:t>қан мал сияқты. Терме айтушылары түрлі нәрсені сөз қылып, бі-</w:t>
        <w:br/>
        <w:t>рақ ешқайсысына айналмастан, кідірместен, ілгері қарай сырғи</w:t>
        <w:br/>
        <w:t>береді.</w:t>
        <w:br/>
        <w:t>Мысалдар:</w:t>
        <w:br/>
        <w:t>1. Арғымақ жабы көрінер</w:t>
        <w:br/>
        <w:t>Аса шауып бұланса,</w:t>
        <w:br/>
        <w:t>Айдын көл батпақ атанар</w:t>
        <w:br/>
        <w:t>Айдыны құрып, суалса.</w:t>
        <w:br/>
        <w:t>Бәйтерек сабау көрінер</w:t>
        <w:br/>
        <w:t>Жапырағы түсіп, куарса,</w:t>
        <w:br/>
        <w:t>Біраҙ ғана сөйлейін,</w:t>
        <w:br/>
        <w:t>Жақсылар, сізге ұнаса.</w:t>
        <w:br/>
        <w:t>Арғымақ жайлап не керек,</w:t>
        <w:br/>
        <w:t>Артынан жабы жеткен соң?</w:t>
        <w:br/>
        <w:t>Ағайын, туған не керек,</w:t>
      </w:r>
    </w:p>
    <w:p>
      <w:r>
        <w:t>Аңдасып күні өткен соң?</w:t>
        <w:br/>
        <w:t>Қызыл тілім, сәйлеп қал!</w:t>
        <w:br/>
        <w:t>Қызығыңды жер көрер</w:t>
        <w:br/>
        <w:t>Ажал қуып жеткен соң!</w:t>
        <w:br/>
        <w:t>Айт дейтін аға сіз қайда?</w:t>
        <w:br/>
        <w:t>Айтатын оны біз қайда,</w:t>
        <w:br/>
        <w:t>Бір төбенің басына</w:t>
        <w:br/>
        <w:t>Тыға салып кеткен соң!</w:t>
        <w:br/>
        <w:t>2. Сипаған сиыр білмес қызметіңді,</w:t>
        <w:br/>
        <w:t>Сыйлаған жаман білмес қүрметіңді.</w:t>
        <w:br/>
        <w:t>Әрқалай бір сияпат еткен жаман,</w:t>
        <w:br/>
        <w:t>Болады атқарғандай міндетінді.</w:t>
        <w:br/>
        <w:t>Кейбіреу өз малына Өзі малай,</w:t>
        <w:br/>
        <w:t>Бейнет көп, рақат жоқ дәулетінде,</w:t>
        <w:br/>
        <w:t>Жаз ыстық, қыс суықпен өмір шегіп,</w:t>
        <w:br/>
        <w:t>Кетпей ме бір күн тастап нәубетінде?!</w:t>
        <w:br/>
        <w:t>421</w:t>
        <w:br/>
        <w:t>Жаманның етек-жеңі тар секілді,</w:t>
        <w:br/>
        <w:t>Қабағы ашылмаған қар секілді.</w:t>
        <w:br/>
        <w:t>Сүйейді жамандарды кейбір сабаз,</w:t>
        <w:br/>
        <w:t>Бүтінді аудармайтын нар секілді.</w:t>
        <w:br/>
        <w:t>Қосылса екі жақсы хан секілді,</w:t>
        <w:br/>
        <w:t>Ләззаты бір-біріше бал секілді.</w:t>
        <w:br/>
        <w:t>Бір жерге екі жаман сыйыса алмайд,</w:t>
        <w:br/>
        <w:t>Мінезі сиыр деген мал секілді</w:t>
        <w:br/>
        <w:t>Жақсылар жағасы кең тон секілді,</w:t>
        <w:br/>
        <w:t>Лайық етек-жеңі мол секілді.</w:t>
        <w:br/>
        <w:t>Жақсының бір жаманға ісі түссе,</w:t>
        <w:br/>
        <w:t>Қос артқан ит үстіне жол секілді.</w:t>
        <w:br/>
        <w:t>Қосылса екі жаман ду болады,</w:t>
        <w:br/>
        <w:t>Қараңғы жүрген жері бу болады.</w:t>
        <w:br/>
        <w:t>Күні-түні дау-жанжалмен өмір өтіп,</w:t>
        <w:br/>
        <w:t>Рақатсыз ішкен асы у болады.</w:t>
        <w:br/>
        <w:t>(Зауықтау нұсқаларын нұсқалықтың 40, 54-нші нәмерлерінен</w:t>
        <w:br/>
        <w:t>қара).</w:t>
        <w:br/>
        <w:t>ІП. Сарындама (сарын сөз саласы</w:t>
        <w:br/>
        <w:t>Сарындама үш тарау:</w:t>
        <w:br/>
        <w:t>сөзі.</w:t>
        <w:br/>
        <w:t>1) салт сөзі, 2) ғұрып сөзі, 3) қалып</w:t>
        <w:br/>
        <w:t>1) Салт сөзі</w:t>
        <w:br/>
        <w:t>Салт сарынымен яғни салт жолымен айтылатын сөздер салт</w:t>
        <w:br/>
        <w:t>сөзінің табына жатады: мысалдар, ділмар сөз (афоризм), тақ-</w:t>
        <w:br/>
        <w:t>пақтар, мақалдар, мәтелдер.</w:t>
        <w:br/>
        <w:t>Мысалдар. Аламның ғамалын, мінезін, құлқын жанды, жан-</w:t>
      </w:r>
    </w:p>
    <w:p>
      <w:r>
        <w:t>сыз нәрселер арқылы салт-санасына сәйкес көрсетіп өнегелеу</w:t>
        <w:br/>
        <w:t>мысалдау болады.</w:t>
        <w:br/>
        <w:t>Ескерту: мысалдар көбінесе хайуандар турасында шыққан</w:t>
        <w:br/>
        <w:t>ертегілерден алынады. Ондай ертегілерде хайуандарға адамша</w:t>
        <w:br/>
        <w:t>тіл бітіріп, адамша мінездеп, іс еткізіп, түрлі мақұлыққа түрлі</w:t>
        <w:br/>
        <w:t>өнеге боларлық сипат таңған. Ақымақтыққа өнеге болатын есек,</w:t>
        <w:br/>
        <w:t>айлакерлікке түлкі, қорқаулыққа қасқыр, момындыққа қой,</w:t>
        <w:br/>
        <w:t>мазақтыққа тырна, жарғақтыққа сауысқан, тағысын тағы солай.</w:t>
        <w:br/>
        <w:t>Мысалдар: «Арсыз ит», «Өтірікші тышқан», «Хайуандар та-</w:t>
        <w:br/>
        <w:t>ласы», «Құлағынан айрылған сшкі», тагысын тағы сондай сөз-</w:t>
        <w:br/>
        <w:t>дер.</w:t>
        <w:br/>
        <w:t>Ділмар сөз. Бұрынғы даналардан, билерден, шешендерден</w:t>
        <w:br/>
        <w:t>қалған сөздер ділмар сөз (европаша афоризм) деп аталады.</w:t>
        <w:br/>
        <w:t>Мысалдар:</w:t>
        <w:br/>
        <w:t>1. Өлеңтіні жағалай</w:t>
        <w:br/>
        <w:t>Тал шығады деп едім.</w:t>
        <w:br/>
        <w:t>Тал аныбықтай бұралып,</w:t>
        <w:br/>
        <w:t>Сал шығады деп едім.</w:t>
        <w:br/>
        <w:t>Соққан бейіт секілді</w:t>
        <w:br/>
        <w:t>Үй шығады деп едім.</w:t>
        <w:br/>
        <w:t>Қырыққан серке бұтт:</w:t>
        <w:br/>
        <w:t>Би шығады деп едім.</w:t>
        <w:br/>
        <w:t>анып,</w:t>
        <w:br/>
        <w:t>2. «Өзі Дулат -- ұлы жүздегі бір хапға барып отырып, Қо-</w:t>
        <w:br/>
        <w:t>нырат Мырзан би ханға сөз бермей, жалғыз сөйлей беріпті.</w:t>
        <w:br/>
        <w:t>Мырзан баласыз кісі екен. Соны айтып тоқтатпақ ниетпен,</w:t>
        <w:br/>
        <w:t>Дулаттың бір шешені айтыпты:</w:t>
        <w:br/>
        <w:t>-- Жалтақтап сөйлейсің - жалғыз-ақ адамша, көтеріліп</w:t>
        <w:br/>
        <w:t>сөйлейсің -- көмегі жоқ адамша; құйрығы жоқ, шолақ Мырзан,</w:t>
        <w:br/>
        <w:t>422</w:t>
        <w:br/>
        <w:t>Үйеңкінің түбілен</w:t>
        <w:br/>
        <w:t>Үйіріп алған. қобызым!</w:t>
        <w:br/>
        <w:t>Қарағайдың түбінен</w:t>
        <w:br/>
        <w:t>Қайырып алған, қобызым!</w:t>
        <w:br/>
        <w:t>Қызыл қыршын тобылғы</w:t>
        <w:br/>
        <w:t>Жәшік қызан, қобызым!</w:t>
        <w:br/>
        <w:t>Желмаяның терісінен</w:t>
        <w:br/>
        <w:t>Қаншық қылған, қобызым!</w:t>
        <w:br/>
        <w:t>Жүйрік аттың құйрығын</w:t>
        <w:br/>
        <w:t>Тшек қылған, қобызым!</w:t>
      </w:r>
    </w:p>
    <w:p>
      <w:r>
        <w:t>Ор гекенің мүйізін</w:t>
        <w:br/>
        <w:t>Тиек қылған. қобызым!</w:t>
        <w:br/>
        <w:t>Тасқа шықкан ырғайдан</w:t>
        <w:br/>
        <w:t>Құлақ қылған, қобызым!</w:t>
        <w:br/>
        <w:t>Сексемдегі кемпірдей</w:t>
        <w:br/>
        <w:t>Белі бүкір, кобызым!</w:t>
        <w:br/>
        <w:t>Буаз қатын секілді</w:t>
        <w:br/>
        <w:t>Арты шөмек, қабызым!</w:t>
        <w:br/>
        <w:t>Әбден лс болжа, аоңызым!</w:t>
        <w:br/>
        <w:t>Құрт шақыру. Тісі ауырған адамның тісін құрт жейді деп,</w:t>
        <w:br/>
        <w:t>сол құртты түсіру үшін емшілердің айтатын «өздері болады.</w:t>
        <w:br/>
        <w:t>Сол кұрт шақыру сәздері деп аталады.</w:t>
        <w:br/>
        <w:t>Мысалдар:</w:t>
        <w:br/>
        <w:t>Тойгын-тойғын түйе кел,</w:t>
        <w:br/>
        <w:t>“Төңірегін жия кел!</w:t>
        <w:br/>
        <w:t>Ақ желегін сала кел!</w:t>
        <w:br/>
        <w:t>, Ағайынды ала кел!</w:t>
        <w:br/>
        <w:t>Сарбас тұйғын, к</w:t>
        <w:br/>
        <w:t>Қара бас тұйғын, күйіт, күйін!</w:t>
        <w:br/>
        <w:t>Жайлаған жерді жау алды,</w:t>
        <w:br/>
        <w:t>Қыстаған жерлі өрт алды.</w:t>
        <w:br/>
        <w:t>Жайлаған жерден қашып кел!</w:t>
        <w:br/>
        <w:t>Жайнаған жауды басып келі</w:t>
        <w:br/>
        <w:t>Қыстаған жерден қашып кел!</w:t>
        <w:br/>
        <w:t>Қаптаған жаулы басып келі</w:t>
        <w:br/>
        <w:t>Жетер-жетпес, күйіт, күйіг!</w:t>
        <w:br/>
        <w:t>Басар-басар. күйіт, күйіл!</w:t>
        <w:br/>
        <w:t>Арқадағы алты қүрт,</w:t>
        <w:br/>
        <w:t>Арқаласып келер құрт.</w:t>
        <w:br/>
        <w:t>Желкедегі жеті құрт,</w:t>
        <w:br/>
        <w:t>Желкелесіп келер құрт.</w:t>
        <w:br/>
        <w:t>Ауыздағы алты құрт,</w:t>
        <w:br/>
        <w:t>Азуласып келер құрт,</w:t>
        <w:br/>
        <w:t>Басар, басар, кә, кә!</w:t>
        <w:br/>
        <w:t>Басып келер, кә, кә!</w:t>
        <w:br/>
        <w:t>Жетер-жетер, кә, кә!</w:t>
        <w:br/>
        <w:t>Тұйғын-тұйғып, кә, кә!</w:t>
        <w:br/>
        <w:t>Түйіңсеп келер, ҡә, кат</w:t>
        <w:br/>
        <w:t>Дерт көшіру. Малда болатын бәдік деген ауруды, адамда</w:t>
        <w:br/>
        <w:t>болатын күлапсан деген ауруды қазақта өлеңмен емдеу бар;</w:t>
        <w:br/>
        <w:t>бәдік болған малды, күлапсан болғап адамды ортаға ала қор-</w:t>
        <w:br/>
        <w:t>шай отырып, қыз-бозбала жиылып, өлең айтып, «Көш! Көш!»</w:t>
        <w:br/>
        <w:t>деп, анда-санда айқайлап қояды. Өлеңдері онша көркем бол-</w:t>
        <w:br/>
        <w:t>майды. Ұйқасқаны болмаса, жай сөз сияқты көріксіздеу келеді.</w:t>
        <w:br/>
        <w:t>Бәдік пен күлапсан өлеңі бір мазмұнды болады.</w:t>
        <w:br/>
        <w:t>Мысалдар:</w:t>
      </w:r>
    </w:p>
    <w:p>
      <w:r>
        <w:t>Айтамың айт дегеннен, айда кұлап!</w:t>
        <w:br/>
        <w:t>Жыландай сүйегі жоқ майда кұлап!</w:t>
        <w:br/>
        <w:t>Күләбі бұл баланың аяғында,</w:t>
        <w:br/>
        <w:t>Болмаса аяғында, қайда күлал?</w:t>
        <w:br/>
        <w:t>432</w:t>
        <w:br/>
        <w:t>Жарапазан. Жарапазан рамазан деген сөзден шыққан, ораза</w:t>
        <w:br/>
        <w:t>уақытында балалар, бозбалалар түнде үйдің тысында тұрып,</w:t>
        <w:br/>
        <w:t>жарапазан өлеңін айтады. Ораза ұстаған адамдар, сауап бо-</w:t>
        <w:br/>
        <w:t>лады деп, жарапазан айтқандарға құрт, май, ірімшік, бір шаршы</w:t>
        <w:br/>
        <w:t>сол сияқты нәрселер береді. Жарапазанды кәсіп</w:t>
        <w:br/>
        <w:t>етіп, ораза уақытында ел аралап, күндіз жүріп айтатын үлкен</w:t>
        <w:br/>
        <w:t>адамдар болады. Жарапазан айтатың екеу болып жүріп ай-</w:t>
        <w:br/>
        <w:t>тады. Бірі жарапазан айтқанда, екіншісі қостаушы болады.</w:t>
        <w:br/>
        <w:t>шүберек, басқа</w:t>
        <w:br/>
        <w:t>Оны да алған осы өлім.</w:t>
        <w:br/>
        <w:t>Қылышынан қан тамған</w:t>
        <w:br/>
        <w:t>Әлін алған осы өлім.</w:t>
        <w:br/>
        <w:t>Өлімнің есті ойбайын,</w:t>
        <w:br/>
        <w:t>Бұл ісуі салған құдайым!</w:t>
        <w:br/>
        <w:t>Қара бір шашым жайын!</w:t>
        <w:br/>
        <w:t>Жаяйын да жыланын!</w:t>
        <w:br/>
        <w:t>Күнәлі бармақ, жез тырнақ,</w:t>
        <w:br/>
        <w:t>Күнде қанға боялып!</w:t>
        <w:br/>
        <w:t>Албыраған ақша бет,</w:t>
        <w:br/>
        <w:t>Сүйегіне таяйын!</w:t>
        <w:br/>
        <w:t>Мөлдіреген қара көз,</w:t>
        <w:br/>
        <w:t>Жаспенен оны ояйын.</w:t>
        <w:br/>
        <w:t>Алшаңдап жүрген жас төргм,</w:t>
        <w:br/>
        <w:t>Орныңа кімді қояйын!</w:t>
        <w:br/>
        <w:t>Орқаш та орқаш, орқаш тау!</w:t>
        <w:br/>
        <w:t>Бауырың толған көк бастау!</w:t>
        <w:br/>
        <w:t>Төп ішіңде қиын да екен</w:t>
        <w:br/>
        <w:t>Жалғыз енді сөз бастау.</w:t>
        <w:br/>
        <w:t>Басыма салған қарам не?</w:t>
        <w:br/>
        <w:t>Мен жыламай, кім жылар,</w:t>
        <w:br/>
        <w:t>Бетімдегі жарам не?</w:t>
        <w:br/>
        <w:t>Бұғастың бойын өрт алды,</w:t>
        <w:br/>
        <w:t>Жүректің басын дерт алды.</w:t>
        <w:br/>
        <w:t>Оп жеті жасар Әбіжан,</w:t>
        <w:br/>
        <w:t>Қорасан деген дерт алды.</w:t>
        <w:br/>
        <w:t>Асыл да гауһар болатым,</w:t>
        <w:br/>
        <w:t>Ұшам десем, қанатым,</w:t>
        <w:br/>
        <w:t>Әкем қосқан қосақтан</w:t>
        <w:br/>
        <w:t>Айырды шебер құдайым.</w:t>
        <w:br/>
        <w:t>Алты атанға жүк арттым,</w:t>
        <w:br/>
        <w:t>Алдынан жүрмес әкекем,</w:t>
        <w:br/>
        <w:t>Құшақтап тұрып сөз қаттым.</w:t>
        <w:br/>
        <w:t>Арғымақ үйірін сағынса,</w:t>
        <w:br/>
        <w:t>Артқы аяғың қағынар.</w:t>
        <w:br/>
        <w:t>Алганын бейбақ сағынса,</w:t>
        <w:br/>
        <w:t>Қаннан ендік (далап) жағынар.</w:t>
      </w:r>
    </w:p>
    <w:p>
      <w:r>
        <w:t>Мысалдар:</w:t>
        <w:br/>
        <w:t>У</w:t>
        <w:br/>
        <w:t>Айтушы:</w:t>
        <w:br/>
        <w:t>Байлар, жатырмысың, ұйқылы-о:</w:t>
        <w:br/>
        <w:t>Тұсыңа қыдыр келді атты-жаяу</w:t>
        <w:br/>
        <w:t>Мұхамбет үмбетіне жарапазан!</w:t>
        <w:br/>
        <w:t>Қостаушы:</w:t>
        <w:br/>
        <w:t>Жарапазан, жарапазан!</w:t>
        <w:br/>
        <w:t>Алла, құдай биі рамазан!</w:t>
        <w:br/>
        <w:t>Айтушы:</w:t>
        <w:br/>
        <w:t>Осы үйдің шаңырағы ілап-шақ қана,</w:t>
        <w:br/>
        <w:t>Береді бізге орамал сақтап қана.</w:t>
        <w:br/>
        <w:t>Біз барамыз Үйімізге мақтап қана,</w:t>
        <w:br/>
        <w:t>Мұхамбет үмбетіне жарапазан!</w:t>
        <w:br/>
        <w:t>Қостаушы:</w:t>
        <w:br/>
        <w:t>Жарапазан, жарапазан!</w:t>
        <w:br/>
        <w:t>Алла, құдай биі рамазан!</w:t>
        <w:br/>
        <w:t>429</w:t>
        <w:br/>
        <w:t>Айтушы:</w:t>
        <w:br/>
        <w:t>Қой ішінде екі қошқар теңеседі,</w:t>
        <w:br/>
        <w:t>Бай, бәйбіше екеуі кеңеселі,</w:t>
        <w:br/>
        <w:t>Бай айтар: «Саулық берсек кетер еді?»</w:t>
        <w:br/>
        <w:t>Бәйбіше айтар: «Жаулық берсек кетер еді?»</w:t>
        <w:br/>
        <w:t>Мұхамбет үмбетіне жарапазан!</w:t>
        <w:br/>
        <w:t>Қостаушы:</w:t>
        <w:br/>
        <w:t>Жарапазан, жарапазан!</w:t>
        <w:br/>
        <w:t>Алла, құдай биі рамазан!</w:t>
        <w:br/>
        <w:t>Айтушы:</w:t>
        <w:br/>
        <w:t>Жарапазан айтқанның сауалы бар,</w:t>
        <w:br/>
        <w:t>Отыз кұн оразаға жауабы бар.</w:t>
        <w:br/>
        <w:t>Берсеңіз, бермегеңіз Не қамым бар,</w:t>
        <w:br/>
        <w:t>Боз шұбар астымдағы, шу, жануар!</w:t>
        <w:br/>
        <w:t>Мұхамбет үмбетіне жарапазан!</w:t>
        <w:br/>
        <w:t>Қостаушы:</w:t>
        <w:br/>
        <w:t>Жарапазан, жарапазан!</w:t>
        <w:br/>
        <w:t>Алла, құдай биі рамазан!</w:t>
        <w:br/>
        <w:t>Бата. Бата -- біреуге алғыс бергенде айтылатын сөз; батапы</w:t>
        <w:br/>
        <w:t>ақсақал адамдар айтады. Батагөй шалдар басы бар табақты</w:t>
        <w:br/>
        <w:t>тартуға алып келгенде, асты жеп болғанда да бата қылады.</w:t>
        <w:br/>
        <w:t>Көбінесе бата тамақ жсп болған соң істеледі.</w:t>
        <w:br/>
        <w:t>Мысалдар:</w:t>
        <w:br/>
        <w:t>1) Құдай, оңда!</w:t>
        <w:br/>
        <w:t>Оңға баста!</w:t>
        <w:br/>
        <w:t>Абырой бері</w:t>
      </w:r>
    </w:p>
    <w:p>
      <w:r>
        <w:t>Аман сақта!</w:t>
        <w:br/>
        <w:t>2) Құдайым жарылғасын, бай қылсын!</w:t>
        <w:br/>
        <w:t>Төрт түлігін сай қылсын!</w:t>
        <w:br/>
        <w:t>Кетпес дәулет берсін!</w:t>
        <w:br/>
        <w:t>Кең пейіл берсін!</w:t>
        <w:br/>
        <w:t>Зу Құдайым оңдасын!</w:t>
        <w:br/>
        <w:t>Оңдағанның белгісі --</w:t>
        <w:br/>
        <w:t>Мың саулығың коздасын!</w:t>
        <w:br/>
        <w:t>Сексен інген боталап,</w:t>
        <w:br/>
        <w:t>Сегіз келін қомдасын!</w:t>
        <w:br/>
        <w:t>Тіленшінің биесін берсін!</w:t>
        <w:br/>
        <w:t>Үйсін, Қоңырат түйесін берсін!</w:t>
        <w:br/>
        <w:t>Бүткіл аруақтарға тис берсін!</w:t>
        <w:br/>
        <w:t>4) Асың, асың, асына!</w:t>
        <w:br/>
        <w:t>Береке берсін басыңа!</w:t>
        <w:br/>
        <w:t>ІБөденедей жорғалап,</w:t>
        <w:br/>
        <w:t>Қырғауылдай қорғалап,</w:t>
        <w:br/>
        <w:t>Қыдыр келсін қасыңа.</w:t>
        <w:br/>
        <w:t>Сенен байлық кетиесін,</w:t>
        <w:br/>
        <w:t>Тәңірі берген иесібең</w:t>
        <w:br/>
        <w:t>Тепкілесе, кетпесін.</w:t>
        <w:br/>
        <w:t>Тай шаптырса жетпесін.</w:t>
        <w:br/>
        <w:t>Кешке келіп жамырасқан,</w:t>
        <w:br/>
        <w:t>Шуылдасып, маңырасқан</w:t>
        <w:br/>
        <w:t>Қошақанның анасы -</w:t>
        <w:br/>
        <w:t>Саулық бассын үйіңді!</w:t>
        <w:br/>
        <w:t>Бақайлары сыртылдап,</w:t>
        <w:br/>
        <w:t>Мүйіздері жылтылдап,</w:t>
        <w:br/>
        <w:t>Бұзаулардың анасы --</w:t>
        <w:br/>
        <w:t>Сиыр бассын үйіцші!</w:t>
        <w:br/>
        <w:t>Шудаларыт шаң басқан,</w:t>
        <w:br/>
        <w:t>Артқы өркешін қом басқан,</w:t>
        <w:br/>
        <w:t>Ботақанның анасы --</w:t>
        <w:br/>
        <w:t>Інген бассын үйінді!</w:t>
        <w:br/>
        <w:t>Шіңгір-шіңгір кісімескен</w:t>
        <w:br/>
        <w:t>Құлыншақтың анасы -</w:t>
        <w:br/>
        <w:t>Бие бассың үйіңді!</w:t>
        <w:br/>
        <w:t>(Ғұрып сөзіңің нұсқаларын нұсқалықтың 120, 126-нші номер-</w:t>
        <w:br/>
        <w:t>лерінен қара).</w:t>
        <w:br/>
        <w:t>430</w:t>
        <w:br/>
        <w:t>24. Арғымақты жамандап, кәне тұлпар тапқаның? Ағайын-</w:t>
        <w:br/>
        <w:t>ды жамандап, кәне туған тапқаның?</w:t>
        <w:br/>
        <w:t>(Салт сөзінің нұсқаларын нұсқалықтың 91, 119-нші номер-</w:t>
        <w:br/>
        <w:t>лерінен қара).</w:t>
        <w:br/>
        <w:t>2) Ғұрып сөзі</w:t>
        <w:br/>
        <w:t>Ғұрып сөзі деп ғұрып сарынымен, яғни ғұрып бойынша</w:t>
        <w:br/>
        <w:t>істелетін істерге байлаулы сөздер айтылады. Мәселен: той бастар,</w:t>
        <w:br/>
        <w:t>жар-жар, беташар, неке қияр, жоктау, жарапазан, бата.</w:t>
      </w:r>
    </w:p>
    <w:p>
      <w:r>
        <w:t>Той бастар. Тойдың кешкі ойынын өлеңмен бастайды. Сонда</w:t>
        <w:br/>
        <w:t>айтылатын өлең той бастар деп айтылады.</w:t>
        <w:br/>
        <w:t>Мысал:</w:t>
        <w:br/>
        <w:t>Кете Шернияз ақынның Баймағамбет правительдің қызы</w:t>
        <w:br/>
        <w:t>Ақыл Қаңыкейдің тойын бастағаны:</w:t>
        <w:br/>
        <w:t>Ассалаумағалайкум, алдияр хаш!</w:t>
        <w:br/>
        <w:t>Қоркалы өлім лесе шыбындай жан.</w:t>
        <w:br/>
        <w:t>Сыйынып бір құлайға, сөз сөйлейін,</w:t>
        <w:br/>
        <w:t>Тіліме жәрдем болғай бір алалап.</w:t>
        <w:br/>
        <w:t>Әуелі паруардегер -- соны айтайын,</w:t>
        <w:br/>
        <w:t>Жаратқан иемді айтпай, пеші айтайын.</w:t>
        <w:br/>
        <w:t>Той қылса қара қазақ әркім де айтар,</w:t>
        <w:br/>
        <w:t>Бұл тойда топтан озған мен айтайын,</w:t>
        <w:br/>
        <w:t>Сөйлемес бүтін қазақ мсн тұрғанда,</w:t>
        <w:br/>
        <w:t>Аулымда тәңірі берген жел тұрғанда.</w:t>
        <w:br/>
        <w:t>Мен кімге сөз сойле дел жалынамын,</w:t>
        <w:br/>
        <w:t>Өлсцім айтатұғын кең тұрғанда.</w:t>
        <w:br/>
        <w:t>Бұ тойда-не берсе де мен аламын,</w:t>
        <w:br/>
        <w:t>Дәнеңе жоқ шұқанаққа көл тұрғанда.</w:t>
        <w:br/>
        <w:t>Құдайым қуат берген таңдайыма,</w:t>
        <w:br/>
        <w:t>Әр түрлі өлең келді жағдайыма,</w:t>
        <w:br/>
        <w:t>Тойыңда Байекемнің сөз сөйлейін,</w:t>
        <w:br/>
        <w:t>Бітнесе өсек қылы маңдайыма.</w:t>
        <w:br/>
        <w:t>Байеке баласында жаман бар ма,</w:t>
        <w:br/>
        <w:t>Баласы жаман деген заман бар ма?</w:t>
        <w:br/>
        <w:t>Той етіп, қыз ұзатлақ хақ бұйрығы.</w:t>
        <w:br/>
        <w:t>Болған соң хақ бұйрығы амал бар ма?!</w:t>
        <w:br/>
        <w:t>Атаңыз киналады кетелі деп.</w:t>
        <w:br/>
        <w:t>Қайсы қыз тиырағыма жетеді деп.</w:t>
        <w:br/>
        <w:t>Көшкенде көштін көркі көгершінім,</w:t>
        <w:br/>
        <w:t>Қадірі кетсе мұның әтеді деп.</w:t>
        <w:br/>
        <w:t>Атаңыз қиналады сі» кеткеше,</w:t>
        <w:br/>
        <w:t>Көзінін қарашығы қыз кеткенге.</w:t>
        <w:br/>
        <w:t>Табылмас Бийекеме сіздей бала</w:t>
        <w:br/>
        <w:t>Алты жүз арғымақпен іздеткенге.</w:t>
        <w:br/>
        <w:t>Аталның қиналғанын көріп келдім,</w:t>
        <w:br/>
        <w:t>Май салған қорғасындай еріп келдім.</w:t>
        <w:br/>
        <w:t>Ау Ата- Ау Ауадан қалған жол деп,</w:t>
        <w:br/>
        <w:t>Насихат білгенімше беріп келдім,</w:t>
        <w:br/>
        <w:t>Той етіп қыз ұзатпақ хақ бұйрығы,</w:t>
        <w:br/>
        <w:t>Адам мен Ау Ананың тап бұйрығы.</w:t>
        <w:br/>
        <w:t>Біздерге жеңешең де еріп келген</w:t>
        <w:br/>
        <w:t>Біреудің әспеттешен ақ құйрығы.</w:t>
        <w:br/>
        <w:t>Той етсе, әлепсіз қыз көп жылайды,</w:t>
        <w:br/>
        <w:t>Айтсын деп бауырмал қыз деп жылайлы.</w:t>
        <w:br/>
        <w:t>Той етіп қыз ұзатпақ хақ бұйрыг»</w:t>
        <w:br/>
        <w:t>Болған соң хақ бұйрығы, тек жыл</w:t>
        <w:br/>
        <w:t>426</w:t>
      </w:r>
    </w:p>
    <w:p>
      <w:r>
        <w:t>Ділмар сөз иесінен айрылса. иә тақпаққа, иэ мақал-маәтел-</w:t>
        <w:br/>
        <w:t>ге айналып кетеді.</w:t>
        <w:br/>
        <w:t>Тақпақ. Салт-санасына сәйкес пікірлерді келтесінен кел-</w:t>
        <w:br/>
        <w:t>тіріп, өлең түрде ұйқастырып айту тақпақ болады. Тақпақ қыс-</w:t>
        <w:br/>
        <w:t>қара-қысқара маңызданып барып, мақалга айналып кететін де</w:t>
        <w:br/>
        <w:t>жері бар. Мақалдарды құрастырып қосып айтқанда, мақалдар</w:t>
        <w:br/>
        <w:t>тақпаққа айналып</w:t>
        <w:br/>
        <w:t>Мысалдар:</w:t>
        <w:br/>
        <w:t>. Ақыр заман</w:t>
        <w:br/>
        <w:t>кететін де жері бар.</w:t>
        <w:br/>
        <w:t>Ата-ананың қадірін</w:t>
        <w:br/>
        <w:t>Балалы болсаң білерсің.</w:t>
        <w:br/>
        <w:t>Атайыпның қадірін</w:t>
        <w:br/>
        <w:t>Жалалы болсаң білерсін</w:t>
        <w:br/>
        <w:t>Ақ дененіш қадірін</w:t>
        <w:br/>
        <w:t>Сырқаулы болсаң білерсің.</w:t>
        <w:br/>
        <w:t>Дәулетіннің қадірін</w:t>
        <w:br/>
        <w:t>Мал кеткенде білерсің.</w:t>
        <w:br/>
        <w:t>Ажарынның қадірін</w:t>
        <w:br/>
        <w:t>Сән кеткенде білерсін.</w:t>
        <w:br/>
        <w:t>Тіршіліктің қадірін</w:t>
        <w:br/>
        <w:t>Жан кеткенде білерсің.</w:t>
        <w:br/>
        <w:t>Аңдып жүрген дүшпанды</w:t>
        <w:br/>
        <w:t>Тап жеткенде білерсің.</w:t>
        <w:br/>
        <w:t>Көп отырсан, көл азады,</w:t>
        <w:br/>
        <w:t>Көп сабылса, жер азалы.</w:t>
        <w:br/>
        <w:t>Кән жасаса, ер азады,</w:t>
        <w:br/>
        <w:t>Ер азған соц, ел азады.</w:t>
        <w:br/>
        <w:t>Аяқтынға жол бермейтін,</w:t>
        <w:br/>
        <w:t>Ауыздыға сөз бермейлін</w:t>
        <w:br/>
        <w:t>Мыңнан озған іпсшеннен</w:t>
        <w:br/>
        <w:t>Күнде қойыңды баққан</w:t>
        <w:br/>
        <w:t>Құлағы кесік қүл озады.</w:t>
        <w:br/>
        <w:t>мы аласа туады,</w:t>
        <w:br/>
        <w:t>Аласа туса да, тамаша туалы.</w:t>
        <w:br/>
        <w:t>Құлық, сұмдық ойлай 1уады,</w:t>
        <w:br/>
        <w:t>Жамандыққа бойлай туады.</w:t>
        <w:br/>
        <w:t>Млере салсаң, жығыла кеседі,</w:t>
        <w:br/>
        <w:t>Тұра сала жармаса кетеді.</w:t>
        <w:br/>
        <w:t>Ішсе, бозага тоймайды.</w:t>
        <w:br/>
        <w:t>Боқтап, түрінді койманты.</w:t>
        <w:br/>
        <w:t>Дауыл болмай, жауын болмас,</w:t>
        <w:br/>
        <w:t>Жауын болмай, қауып болмас,</w:t>
        <w:br/>
        <w:t>Ит баласы сауын болмас.</w:t>
        <w:br/>
        <w:t>Екі дай адамы ауыл болма:</w:t>
        <w:br/>
        <w:t>Ауыл болса да тәуір болмак</w:t>
        <w:br/>
        <w:t>Өзіңнен тумай, ұл болмас,</w:t>
        <w:br/>
        <w:t>Сатып алмай, құл болмас,</w:t>
      </w:r>
    </w:p>
    <w:p>
      <w:r>
        <w:t>Киікті құралай бүлдірер,</w:t>
        <w:br/>
        <w:t>Елді дүрегей бүлдірер.</w:t>
        <w:br/>
        <w:t>Текті жігіт тек жүрер,</w:t>
        <w:br/>
        <w:t>Текелі киік жай жүрер.</w:t>
        <w:br/>
        <w:t>Мақал. Мақал да тақпаққа жақын салт-санасына</w:t>
        <w:br/>
        <w:t>айтылған пікірлер. Тақпақтан гөрі мақал маңызды, інын келеді.</w:t>
        <w:br/>
        <w:t>Мысалдар:</w:t>
        <w:br/>
        <w:t>1) Мал -- жаным садағасы, жан -- арым садағасы.</w:t>
        <w:br/>
        <w:t>2) Ашу- дҰШ</w:t>
        <w:br/>
        <w:t>3) Әкім адал болмаса,</w:t>
        <w:br/>
        <w:t>нарық бұзылар.</w:t>
        <w:br/>
        <w:t>атан, ақыл -- дос: ақылыңа ақыл қос.</w:t>
        <w:br/>
        <w:t>сайкес</w:t>
        <w:br/>
        <w:t>халық бұзылар; сауда адал болмаса,</w:t>
        <w:br/>
        <w:t>4) Асың барда ел таны беріп жүріп, атың барда жер таны</w:t>
        <w:br/>
        <w:t>желіп жүріп.</w:t>
        <w:br/>
        <w:t>5) Тура биде</w:t>
        <w:br/>
        <w:t>туған жоқ, туғанды биде иман жоқ.</w:t>
        <w:br/>
        <w:t>424</w:t>
        <w:br/>
        <w:t>Алғаның хан Жәңгірдей бақты болсын,</w:t>
        <w:br/>
        <w:t>Алтышпан күміс пенен таҡсы болсын.</w:t>
        <w:br/>
        <w:t>Ақ үйің ойда тұрған қырға қонсын,</w:t>
        <w:br/>
        <w:t>Ақ тісің аузынды ашсаң нұрға толсын.</w:t>
        <w:br/>
        <w:t>Үйіңе үлде менен бүлде толсын,</w:t>
        <w:br/>
        <w:t>Болмаса күндіз пұрсат, түнде болсын.</w:t>
        <w:br/>
        <w:t>Жасаған айтқан сөзім түс келтіріп,</w:t>
        <w:br/>
        <w:t>“Үйіңе ҡылыр Ілияс келіп қонсын.</w:t>
        <w:br/>
        <w:t>Басымды коса берме тәменменен,</w:t>
        <w:br/>
        <w:t>Семірмес қаз ормаса, жегенменен.</w:t>
        <w:br/>
        <w:t>Алдыңа азғана сөз әңгіме айттым,</w:t>
        <w:br/>
        <w:t>Асылдың азы жақсы дегенменен.</w:t>
        <w:br/>
        <w:t>Жар-жар. Жар-жар қыз ұзатар үйде айтылатын, қызды</w:t>
        <w:br/>
        <w:t>жұбату үшін айтылатын өлең. Жар-жарды екі жақ болып бас-</w:t>
        <w:br/>
        <w:t>тап, соңынан бір жақты етіп жібереді. Олай болу себебі: жұбату-</w:t>
        <w:br/>
        <w:t>шының сөзіне әуелі жауап қайырылып отырады. Сонан соң</w:t>
        <w:br/>
        <w:t>жұбату сөз қыздың жақындарын жұбатуға ауып кетеді. Екі</w:t>
        <w:br/>
        <w:t>жақ болған жерінде жұбатушы жақ жігіттер болып, қарсы</w:t>
        <w:br/>
        <w:t>жағы қыздар болып айтады.</w:t>
        <w:br/>
        <w:t>Мысалдар:</w:t>
        <w:br/>
        <w:t>Жұбатушы жағы:</w:t>
        <w:br/>
        <w:t>Бір толарсақ, бір тобық санда болар, жар-жар!</w:t>
      </w:r>
    </w:p>
    <w:p>
      <w:r>
        <w:t>Қырық кісіні акылы ханда болар, жар-жар!</w:t>
        <w:br/>
        <w:t>Әкем-әйі-- деп жылама, байғұс қыздар, жар-жар!</w:t>
        <w:br/>
        <w:t>Әкең үшін қайын атаң онда болар, жар-жар!</w:t>
        <w:br/>
        <w:t>Қарсы жағы:</w:t>
        <w:br/>
        <w:t>Есік алды қара су майдан болсын, жар-жар!</w:t>
        <w:br/>
        <w:t>Ак бетімді керегін айнам болсын, жар-жар!</w:t>
        <w:br/>
        <w:t>Қатша жақсы болғанмен қайын атамыз, жар-жар!</w:t>
        <w:br/>
        <w:t>Айшалайын әкемдей қайдан болсын, жар-жар!</w:t>
        <w:br/>
        <w:t>Жұбатушы жағы:</w:t>
        <w:br/>
        <w:t>Бір точарсақ, бір тобық санда болар, жар-жар!</w:t>
        <w:br/>
        <w:t>Қырық кісінің ақылы ханда болар, жар-жар!</w:t>
        <w:br/>
        <w:t>Шешем-ай! - деп жылама, байғұс қыздар. жар-жар!</w:t>
        <w:br/>
        <w:t>Шеше орнына қайып енең онда болар. жар-жар!</w:t>
        <w:br/>
        <w:t>Қарсы жағы:</w:t>
        <w:br/>
        <w:t>Есік алды қара су майдан болсын, жар-жар!</w:t>
        <w:br/>
        <w:t>Ақ бетімді көретін айнам болсын, жар-жар!</w:t>
        <w:br/>
        <w:t>Қанша жақсы болғанмен қайын енеміз, жар-жар!</w:t>
        <w:br/>
        <w:t>Айналайын анамдай қайдан болсын. жар-жар!</w:t>
        <w:br/>
        <w:t>Бұлар әрі қарай аға, жеңге, сіңілі турасында да осы ретте</w:t>
        <w:br/>
        <w:t>айтылады.</w:t>
        <w:br/>
        <w:t>Ескерту: бастапқы ылғи айтылатын екі жол:</w:t>
        <w:br/>
        <w:t>Бір толарсақ, бір тобық санда болар,</w:t>
        <w:br/>
        <w:t>Қырық кісінің ақылы ханда болар.-</w:t>
        <w:br/>
        <w:t>дегеннің орнына:</w:t>
        <w:br/>
        <w:t>Алып келген базардан кара насар,</w:t>
        <w:br/>
        <w:t>Алтын құйрық сәукеле шашың басар,</w:t>
        <w:br/>
        <w:t>деп те айтылады. Жауаптағы айтылатын екі жол:</w:t>
        <w:br/>
        <w:t>Есік алды құба тал майда болсын,</w:t>
        <w:br/>
        <w:t>Ақ бетімді көретін айнам болсын,-</w:t>
        <w:br/>
        <w:t>дегеннің орнына:</w:t>
        <w:br/>
        <w:t>Жазғытұры ақша қар жаумак қайл!</w:t>
        <w:br/>
        <w:t>) Құлын-тайдай айқасқан оц жақ қай</w:t>
        <w:br/>
        <w:t>деп те айтылады.</w:t>
        <w:br/>
        <w:t>427</w:t>
        <w:br/>
        <w:t>3. Қалып сөзі</w:t>
        <w:br/>
        <w:t>Қалып сөзі деп тұрмыс қалпында болатын істер сарынымен</w:t>
        <w:br/>
        <w:t>айтылатан сөздерді айтады.</w:t>
        <w:br/>
        <w:t>Мәселен, бал ашқанда, ауру баққанда бақсылардың жың</w:t>
        <w:br/>
        <w:t>шақыруы, тісті емдегенде құрт шақыру, мал бәдік болғанда,</w:t>
        <w:br/>
        <w:t>адамға құлапсан шыққанда бәдік иә күлапсан көшіру, бала</w:t>
        <w:br/>
        <w:t>тербеткенде айтатын бесік жыры -- осылардың бәрі калып сөз-</w:t>
        <w:br/>
        <w:t>дің табына жатады. й</w:t>
        <w:br/>
        <w:t>Жын шақыру. Бақсылар жын шақырғанда сарпап, өлеңше</w:t>
        <w:br/>
        <w:t>ұйқастырып, түрлі сөздер айтады. Алладан, әулиеден, аруақ-</w:t>
      </w:r>
    </w:p>
    <w:p>
      <w:r>
        <w:t>тардан жәрдем тілейді. Жындарының атып атап, соларға сөз</w:t>
        <w:br/>
        <w:t>айтқан болады. Қобызымен серттескен болады. Солардың бәрін</w:t>
        <w:br/>
        <w:t>үйлестіріп, ұйқастырып, әдемі түрде айтады.</w:t>
        <w:br/>
        <w:t>Мысалдар:</w:t>
        <w:br/>
        <w:t>Әуелі қүдай еншалла!</w:t>
        <w:br/>
        <w:t>ІС бастаймын бісмілдә!</w:t>
        <w:br/>
        <w:t>Тайғақ кешу, тар жолда,</w:t>
        <w:br/>
        <w:t>Жарылқа, алла, әр жолда!</w:t>
        <w:br/>
        <w:t>Алтын сандық хазірет,</w:t>
        <w:br/>
        <w:t>Сыйынғанда медет ет!</w:t>
        <w:br/>
        <w:t>Әбиір бер әр жерде,</w:t>
        <w:br/>
        <w:t>Айналайын құдірет!</w:t>
        <w:br/>
        <w:t>Тсламға пана Мұхамбет,</w:t>
        <w:br/>
        <w:t>Сыйындым сізге бір мезет!</w:t>
        <w:br/>
        <w:t>Су басында Сүлеймен,</w:t>
        <w:br/>
        <w:t>Сізден де медет тілеймін!</w:t>
        <w:br/>
        <w:t>Күн көзінде әулие,</w:t>
        <w:br/>
        <w:t>Жер жүзінде әулие,</w:t>
        <w:br/>
        <w:t>Машырықтағы әулие,</w:t>
        <w:br/>
        <w:t>Мағрыптағы әулие,</w:t>
        <w:br/>
        <w:t>Тауда жүрген әулие,</w:t>
        <w:br/>
        <w:t>Таста жұрген әулие,</w:t>
        <w:br/>
        <w:t>Көлде жүрген әулне,</w:t>
        <w:br/>
        <w:t>Шөолде жүрген әулие,</w:t>
        <w:br/>
        <w:t>Бәріңнен медет тілеймін!</w:t>
        <w:br/>
        <w:t>Жаңа келді шара бас,</w:t>
        <w:br/>
        <w:t>Алпыс қойдың терісі</w:t>
        <w:br/>
        <w:t>Бөрік шықпаған шара бас.</w:t>
        <w:br/>
        <w:t>Жесшіс қойдың терісі</w:t>
        <w:br/>
        <w:t>Жең шықдағат пара бас.</w:t>
        <w:br/>
        <w:t>Тоқсан қойдың терісі</w:t>
        <w:br/>
        <w:t>Тон шықпаған шара бас.</w:t>
        <w:br/>
        <w:t>Жаңа келді дәупері,</w:t>
        <w:br/>
        <w:t>Жаңа келді күн пері,</w:t>
        <w:br/>
        <w:t>Жаңа келді су пері.</w:t>
        <w:br/>
        <w:t>Жаңа келді Ай қожа,</w:t>
        <w:br/>
        <w:t>Жаңа келді Күн қожа.</w:t>
        <w:br/>
        <w:t>Ойдан келді он кожа,</w:t>
        <w:br/>
        <w:t>Қырдан келді он қожа.</w:t>
        <w:br/>
        <w:t>Айналайын нұр қожа,</w:t>
        <w:br/>
        <w:t>Сол қожаның ішінде</w:t>
        <w:br/>
        <w:t>Әсіресе бір қожа.</w:t>
        <w:br/>
        <w:t>Жаңа келді қолаң шаш,</w:t>
        <w:br/>
        <w:t>Екі нінімнен мықтап бас!</w:t>
        <w:br/>
        <w:t>Жаңа келді Теңгетай,</w:t>
        <w:br/>
        <w:t>Жаңа келді Жирентай.</w:t>
        <w:br/>
        <w:t>Перілердің бәрі де</w:t>
        <w:br/>
        <w:t>Үстіне бір мінген тай.</w:t>
        <w:br/>
        <w:t>Осыншама шақыртып,</w:t>
        <w:br/>
        <w:t>Келмеймін деп шаршазты-ай!</w:t>
        <w:br/>
        <w:t>Ай, қобызым, қобызым!</w:t>
        <w:br/>
        <w:t>Әбден де болжа, доңызым!</w:t>
      </w:r>
    </w:p>
    <w:p>
      <w:r>
        <w:t>431</w:t>
        <w:br/>
        <w:t>Ағашты жабыстарған желімменен.</w:t>
        <w:br/>
        <w:t>Бұл қажы жас күнінде қызды құшқан,</w:t>
        <w:br/>
        <w:t>Алаттан таңлал алып, сізді құшқан.</w:t>
        <w:br/>
        <w:t>«Қатынның ері -- шір» дегеп сөз бар,</w:t>
        <w:br/>
        <w:t>Еріңмен тірдікге болма дұшпан,</w:t>
        <w:br/>
        <w:t>Еріне қызмет қылған жақсы әйел</w:t>
        <w:br/>
        <w:t>Сиратта қыл кәшрден құстай ұшқан</w:t>
        <w:br/>
        <w:t>Жап болсац ақылың бар, түсінерсің,</w:t>
        <w:br/>
        <w:t>Көрсеткен, ей, жепсіе, мепің нұсқа</w:t>
        <w:br/>
        <w:t>Жақпаса қатып ерге -- жатқа жақпас,</w:t>
        <w:br/>
        <w:t>Екінші, тірлігінде халықка жақпа</w:t>
        <w:br/>
        <w:t>Ішіне қараңғы көр кірген күні</w:t>
        <w:br/>
        <w:t>Кеш болар қайыр, ғазан тыныш жатпас.</w:t>
        <w:br/>
        <w:t>Насихат болады мынадай сөздер де:</w:t>
        <w:br/>
        <w:t>ІЗ. Атқа мінген азамат,</w:t>
        <w:br/>
        <w:t>Халалдық кыл да, тап залал!</w:t>
        <w:br/>
        <w:t>Пайдасып ақыр көрерсің.</w:t>
        <w:br/>
        <w:t>Харамңық кыл да, пайла тап!</w:t>
        <w:br/>
        <w:t>Залалын ақыр көрерсің.</w:t>
        <w:br/>
        <w:t>Бүгін жеген наныңды</w:t>
        <w:br/>
        <w:t>Тағы да бір күн көрерсің.</w:t>
        <w:br/>
        <w:t>Алып барар малын жоқ,</w:t>
        <w:br/>
        <w:t>Бақыр, міскін кез келсе,</w:t>
        <w:br/>
        <w:t>Бәріне де қайыр қыл!</w:t>
        <w:br/>
        <w:t>Мақшарда нұрға қапарсың.</w:t>
        <w:br/>
        <w:t>Жетім менен жесірге</w:t>
        <w:br/>
        <w:t>Қор тұтыныш сөз айтпа,</w:t>
        <w:br/>
        <w:t>Сен де сондай боларсың.</w:t>
        <w:br/>
        <w:t>Дұшпаныңа жақсы орын бері</w:t>
        <w:br/>
        <w:t>Кетсе, өзің қонарсын.</w:t>
        <w:br/>
        <w:t>Мектепке бер балаңды!</w:t>
        <w:br/>
        <w:t>Залым болса -- жаннемге,</w:t>
        <w:br/>
        <w:t>Ғалым болса ағарсын.</w:t>
        <w:br/>
        <w:t>. Жазғытұрғы сұқымға</w:t>
        <w:br/>
        <w:t>Не шашсаң, і оны орарсың,</w:t>
        <w:br/>
        <w:t>Жамандықт . кейін кой!</w:t>
        <w:br/>
        <w:t>Бүгін кейін қалсаң да,</w:t>
        <w:br/>
        <w:t>Ақырында озарсың.</w:t>
        <w:br/>
        <w:t>2) Билер, пара жемеңіз!</w:t>
        <w:br/>
        <w:t>Жалғанды жол демеңіз!</w:t>
        <w:br/>
        <w:t>Ақирез қамын іздеңіз!</w:t>
        <w:br/>
        <w:t>Жанға тіпті тимеңдер!</w:t>
        <w:br/>
        <w:t>Кісі ақысын алмаңдар!</w:t>
        <w:br/>
        <w:t>Жузыңа арам салмаңдар!</w:t>
        <w:br/>
        <w:t>Дүние жиып өткен жоқ</w:t>
        <w:br/>
        <w:t>Бізден бұрынғы пайғамбар.</w:t>
        <w:br/>
        <w:t>Сөз айтайын, үлкендер!</w:t>
        <w:br/>
        <w:t>Құдайдан қалы кетпеңдер!</w:t>
        <w:br/>
        <w:t>Әлін келсе, Меке бар,</w:t>
        <w:br/>
        <w:t>Стартты, болыс болам деп,</w:t>
      </w:r>
    </w:p>
    <w:p>
      <w:r>
        <w:t>Ысыран қын мал төкпеңдері</w:t>
        <w:br/>
        <w:t>(Шортанбай)</w:t>
        <w:br/>
        <w:t>Мінажат. Діндар дәуір мұңды, зарлы сөздеріне мінажат деп</w:t>
        <w:br/>
        <w:t>ат қойған. Әуелінде мінажат деп ғұламалардың құдайға айтқан</w:t>
        <w:br/>
        <w:t>зары, арызы, налысы айтылған. Бара-бара зарлық, мұңдық</w:t>
        <w:br/>
        <w:t>мағынасына айналып, зарлық өлең сияқты сөздер де мінажат</w:t>
        <w:br/>
        <w:t>деп аталатын болған. Мәселен, Сейдахмет ақын мынау сөзіне</w:t>
        <w:br/>
        <w:t>«Мінажат» деп ат қойған:</w:t>
        <w:br/>
        <w:t>Құдай-ау, мен не жаздым бұл заманға?</w:t>
        <w:br/>
        <w:t>Қадірін болмайды екен жұртқа аманда.</w:t>
        <w:br/>
        <w:t>428</w:t>
        <w:br/>
        <w:t>Кұлапсан бұл баланың көзінде еді,</w:t>
        <w:br/>
        <w:t>Көмекей көшінде емес, безінде еді.</w:t>
        <w:br/>
        <w:t>Бір киял айтпайын леп ойлап едім,</w:t>
        <w:br/>
        <w:t>Бұл бала өлемін дәл безілдеді.</w:t>
        <w:br/>
        <w:t>Құлапсан, көшер болсан, қалаға көш!</w:t>
        <w:br/>
        <w:t>Қаланың іші толған шанаға көш!</w:t>
        <w:br/>
        <w:t>Таппасаң онан жайлау, мен айтайын,</w:t>
        <w:br/>
        <w:t>Қалада көзі шегір балаға көш!</w:t>
        <w:br/>
        <w:t>Құлап құрғыр деген соң, кұлап құрғыр!</w:t>
        <w:br/>
        <w:t>Шоңқайын жол үстінде ома тұрғыр!</w:t>
        <w:br/>
        <w:t>Жеріне ома ғұрған жасыл түсіп,</w:t>
        <w:br/>
        <w:t>Оқ өтіп, тас тобеңнен құлай ұрғыр!</w:t>
        <w:br/>
        <w:t>Ұшына орамалым түйдім тары,</w:t>
        <w:br/>
        <w:t>Кетпейді жаз да болса таудың қары,</w:t>
        <w:br/>
        <w:t>Көш! Көші-- деп біз кетелік, жүр! Кетелік!</w:t>
        <w:br/>
        <w:t>Кұлаптың көшіп кетсін қалман бәрі.</w:t>
        <w:br/>
        <w:t>«Жиенғали жиғаннан)</w:t>
        <w:br/>
        <w:t>Бесік жыры, яки бала тербету - баланы ұйқтату үшін айта-</w:t>
        <w:br/>
        <w:t>тып өлең; бала тербету түрліше айтылады. Бірақ бәріне бірдей</w:t>
        <w:br/>
        <w:t>жалпы келетін де жерлері бар.</w:t>
        <w:br/>
        <w:t>Мысалдар:</w:t>
        <w:br/>
        <w:t>Әлди, әлди, ақ бөнем!</w:t>
        <w:br/>
        <w:t>Ақ бесікке жат, бөпем!</w:t>
        <w:br/>
        <w:t>Құнан қойды сой, бөпем!</w:t>
        <w:br/>
        <w:t>Құйрығына той, бөпем!</w:t>
        <w:br/>
        <w:t>Бәрін жеп өзің тауыспай,</w:t>
        <w:br/>
        <w:t>Маған-дағы қой, бәлем!</w:t>
        <w:br/>
        <w:t>Әли, әлли, аплагым!</w:t>
        <w:br/>
        <w:t>Қозы жүш қалпағым!</w:t>
        <w:br/>
        <w:t>Жұру сүймесе, сүймесін!</w:t>
        <w:br/>
        <w:t>Өзім сүйген аппағым!</w:t>
        <w:br/>
        <w:t>Әуіп, әлди, әуіп, алдаш!</w:t>
        <w:br/>
        <w:t>Етегінде қуырмаш.</w:t>
        <w:br/>
        <w:t>Жейін десе, тісі жок,</w:t>
      </w:r>
    </w:p>
    <w:p>
      <w:r>
        <w:t>Кісіменен ісі жоқ.</w:t>
        <w:br/>
        <w:t>Қарағым меніқ қайда екен?</w:t>
        <w:br/>
        <w:t>Қыздарменен тауда екен.</w:t>
        <w:br/>
        <w:t>Таула неғып жүр скен?</w:t>
        <w:br/>
        <w:t>Алма теріп жұр екен.</w:t>
        <w:br/>
        <w:t>Алмасынан қайда екен?</w:t>
        <w:br/>
        <w:t>Жапа теріп жүр екен.</w:t>
        <w:br/>
        <w:t>Айналайын айымым</w:t>
        <w:br/>
        <w:t>Алты қарын майымыз!</w:t>
        <w:br/>
        <w:t>Жеті карын жентіміз!</w:t>
        <w:br/>
        <w:t>Шаһар Бұхар кентімізі!</w:t>
        <w:br/>
        <w:t>(Қалып сөзінің нұсқаларын нұсқалықтың 27, 120-ншы но-</w:t>
        <w:br/>
        <w:t>мерлерінен қара).</w:t>
        <w:br/>
        <w:t>ЖАЗУ ӘДЕБИЕТ</w:t>
        <w:br/>
        <w:t>Жазу әдебиет деп жазылған шығармаларды айтамыз. Жа-</w:t>
        <w:br/>
        <w:t>зылған шығармалар қазаққа жазу тарай бастағаннан бері қарай</w:t>
        <w:br/>
        <w:t>шыққан сөздер. Қазаққа жазу дінмен бірге келген. Қазақ ішінде</w:t>
        <w:br/>
        <w:t>молдалық қылыс дін үйретушілер, бала оқытушы қожалар, но-</w:t>
        <w:br/>
        <w:t>ғай молдалар болған себепті жазба сөзді шығарушылар да бас-</w:t>
        <w:br/>
        <w:t>тапқы уақытта солар болған. Қазақ ішінде олар көп тұрып,</w:t>
        <w:br/>
        <w:t>қазақтың тілін, мінезін жақсы білген. Қазақтың өлеңді сөзді</w:t>
        <w:br/>
        <w:t>сүйетін мінезін біліп, дінді халыққа молдалар әлеңмен үйрет-</w:t>
        <w:br/>
        <w:t>кен. Дін шарттарын, шариғат бұйрықтарын өлеңді хикая, өлеңді</w:t>
        <w:br/>
        <w:t>152 598 4з3</w:t>
        <w:br/>
        <w:t>құлағы жоқ, шұнақ Мырзан, жалғыз өзің сөйлейсің бе?!-- деп.</w:t>
        <w:br/>
        <w:t>Сонда Мырзан айтыпты:</w:t>
        <w:br/>
        <w:t>-- Сен жалғыз деп сөксең, құдайға тілің тиеді. Жарлы</w:t>
        <w:br/>
        <w:t>деп соксец, пайғамбарға тілің тиеді. Құйрығым шолақ болса,</w:t>
        <w:br/>
        <w:t>тұлпар шығармын, құлағым шолақ болса, сұңқар шығармын,</w:t>
        <w:br/>
        <w:t>Құйрығы ұзынды біз итке меңзейміз; құлағы ұзынды есекке</w:t>
        <w:br/>
        <w:t>меңзейміз; ешкі егіз т"абады, ит сегіз табады, шошқа тоғыз та-</w:t>
        <w:br/>
        <w:t>бады. Сенің бабаң егіз еді, анаң сегіз еді, өзің тоғыз едің; сенің</w:t>
        <w:br/>
        <w:t>тоғызынды алса, құдайдың шамасы жоқ па? Маған бала бе-</w:t>
        <w:br/>
        <w:t>рейін десе, баласы жоқ па?-- депті.</w:t>
        <w:br/>
        <w:t>Халық: «Мынаған тас атыңдар»,-- депті. Дулаттың биі:</w:t>
        <w:br/>
        <w:t>«Айтқанын қылып, бітімін беріңдер»,-- деп топтан шыға жөне-</w:t>
        <w:br/>
        <w:t>ліпті»,</w:t>
        <w:br/>
        <w:t>(Ыбырайұлы Шорман жимағаншн)</w:t>
        <w:br/>
        <w:t>«Қаз дауысты Қазыбек би жолаушылап жүріп, бір үйге</w:t>
        <w:br/>
        <w:t>түстеніпті. Үй иесі үйінде жоқ екен; қатынының күткеніне риза</w:t>
        <w:br/>
        <w:t>болып, ерін кәріп кетпек ниетпен қонып қалыпты. Ері жұпыны-</w:t>
        <w:br/>
        <w:t>лау адам екен, Қазыбек жолдастарына қарап айтыпты:</w:t>
        <w:br/>
        <w:t>-- Жігіттер, бұл сөзімнің мәнісі бар,</w:t>
        <w:br/>
        <w:t>Мәнсіздің мәндіменен не ісі бар,</w:t>
        <w:br/>
        <w:t>Құданың күдіретіне қарап тұрсаң,</w:t>
        <w:br/>
        <w:t>Жапалақ үйрек ілген бір ісі бар,-</w:t>
        <w:br/>
        <w:t>деп. Қазыбектің сөзіне қатыны түсіне қалып, былай депті:</w:t>
      </w:r>
    </w:p>
    <w:p>
      <w:r>
        <w:t>-- Құда-еке, сөзіңіздің мәнісі бар,</w:t>
        <w:br/>
        <w:t>Мәзндінің мәнсізбенен көп ісі бар.</w:t>
        <w:br/>
        <w:t>Жапалақ ілген құсын місе тұтпай,</w:t>
        <w:br/>
        <w:t>Тағы да қоңыр қаздан дәмесі бар.</w:t>
        <w:br/>
        <w:t>Қазыбек қатынға риза болып, мына сөзді айтып, жүріп кетіпті:</w:t>
        <w:br/>
        <w:t>Балаң жаман болса,</w:t>
        <w:br/>
        <w:t>Көрінгеннің мазағы.</w:t>
        <w:br/>
        <w:t>Атыц жаман болса,</w:t>
        <w:br/>
        <w:t>Шыбын жанның азабы.</w:t>
        <w:br/>
        <w:t>Қатын жаман болса,</w:t>
        <w:br/>
        <w:t>Бұ жалғаннын тозағы.</w:t>
        <w:br/>
        <w:t>Туған балаң жақсы болса,</w:t>
        <w:br/>
        <w:t>Екі көздің шырағы.</w:t>
        <w:br/>
        <w:t>Мінген атың жақсы болса,</w:t>
        <w:br/>
        <w:t>Бұл дүниенің пырағы.</w:t>
        <w:br/>
        <w:t>Алған жарың жақсы болса,</w:t>
        <w:br/>
        <w:t>Мейманыңның түрагы».</w:t>
        <w:br/>
        <w:t>(Ыбырайұлы Шорман жинағаннан)</w:t>
        <w:br/>
        <w:t>4) «Қыпшақ Досбол датқа қартайып, науқас болып жатқан-</w:t>
        <w:br/>
        <w:t>да, Байсын Саудағұл және Нұрмаш деген атқа мініп, ел</w:t>
        <w:br/>
        <w:t>билеп жүрген үш кісі көңілін сұрай барып, Досболға айтыпты:</w:t>
        <w:br/>
        <w:t>«Е, датқа-еке, бұрынғының арты едің, бүгінгінің қарты едің,</w:t>
        <w:br/>
        <w:t>әлдеқалай боласыз, артыңда қалатын жандарға не айтып кете-</w:t>
        <w:br/>
        <w:t>сің, ілгері өткендерге не айтып барасың?»-- депті. Сонда Досол:</w:t>
        <w:br/>
        <w:t>«Уә, сендерге не айтайын, заман сендердікі, өз ақылдарың өз-</w:t>
        <w:br/>
        <w:t>деріңе жетеді. Ілгері өткендерге айтып баратын сөзім мынау:</w:t>
        <w:br/>
        <w:t>бақ деген сендер тірі күнде сұңқар еді: елде кімнің басы биік</w:t>
        <w:br/>
        <w:t>болса, соған қонушы еді, сол бақ қартая-қартая қара шыбын</w:t>
        <w:br/>
        <w:t>болды. Қайда сасық болса, соган қопды. Соқырдың көзіне қонды,</w:t>
        <w:br/>
        <w:t>пұшықтың мұрнына қонды, таздың басына қонды деп бара-</w:t>
        <w:br/>
        <w:t>мың»,-- депті. Байсын соқыр екен де, Нұрмаш пұшық екен.</w:t>
        <w:br/>
        <w:t>Саудағүл таз екен. Үшеуі ұялып, үйден шыға жөнеліпті».</w:t>
        <w:br/>
        <w:t>423</w:t>
        <w:br/>
        <w:t>Құдай берген таусылмас</w:t>
        <w:br/>
        <w:t>Өлшеп берген дәміңіз.</w:t>
        <w:br/>
        <w:t>Бұл сияқты сөздердің мақсаты айқын болғандықтан, көп</w:t>
        <w:br/>
        <w:t>сөз қылудың қажеті жоқ. Молдаларға пайдасы кәп; өйткені</w:t>
        <w:br/>
        <w:t>зекет берсе, молдаға беретіні мәлім. Жұртқа келтіретін зияны</w:t>
        <w:br/>
        <w:t>көп, әсіресе тілге келтіретін зияны есепсіз.</w:t>
        <w:br/>
        <w:t>Хикаят. Діндар дәуірдің өнеге үшін шығарған әңгімелері</w:t>
        <w:br/>
        <w:t>хикаят деп аталған. Хикаят дін үйрету ғана мақсатпен шығар</w:t>
        <w:br/>
        <w:t>ған сөздер емес, діннен басқа жағынан да өнеге көрсету үшін</w:t>
        <w:br/>
        <w:t>айтылады. Сондықтан хикаят тақырыбы түрлі-түрлі болады.</w:t>
        <w:br/>
        <w:t>Мысал:</w:t>
        <w:br/>
        <w:t>Бекер босқа жүргенше бойды балап,</w:t>
        <w:br/>
        <w:t>Жақсы депті әр іске қылған талап.</w:t>
        <w:br/>
        <w:t>Пайғамбары құданың заманында</w:t>
        <w:br/>
        <w:t>Жүреді екен бір жігіт бекер қарап.</w:t>
      </w:r>
    </w:p>
    <w:p>
      <w:r>
        <w:t>Қылып жүрер бір жұмыс өзге бенде,</w:t>
        <w:br/>
        <w:t>Бекер жүрер бірақ та сол көргенде.</w:t>
        <w:br/>
        <w:t>Түс суытын, қарамай өтеді скен</w:t>
        <w:br/>
        <w:t>Ол жігітке пайғамбар кез келгенде,</w:t>
        <w:br/>
        <w:t>Жолыққанда бір сапар күліп өтті,</w:t>
        <w:br/>
        <w:t>Көргеннен-ақ қарасын күлімдепті.</w:t>
        <w:br/>
        <w:t>«Сахабалар тақсыры-ау, күлмеуіші еңіз,</w:t>
        <w:br/>
        <w:t>Не себептен күлдіңіз бүгін?ь-- депті.</w:t>
        <w:br/>
        <w:t>Айтты сонда: «Себеп бар күлгенімде,</w:t>
        <w:br/>
        <w:t>Күлмеуші едім жолықса ілгеріде.</w:t>
        <w:br/>
        <w:t>Екі шайтан қасында жолдас еді,</w:t>
        <w:br/>
        <w:t>Бекер қарап ілгері жүргепінде.</w:t>
        <w:br/>
        <w:t>Отыр екен бұл сапар жерді сызып,</w:t>
        <w:br/>
        <w:t>Жолдастықтан қашыпты шайтан бұзып.</w:t>
        <w:br/>
        <w:t>Келіп екі періште, қасында отыр!</w:t>
        <w:br/>
        <w:t>Сол себептен күліп ем көңілім қызып».</w:t>
        <w:br/>
        <w:t>Бекер жүрген батады бәлекетке,</w:t>
        <w:br/>
        <w:t>Адам болсан, жолама ол әдетке.</w:t>
        <w:br/>
        <w:t>Құры қарап жүргеннен артық дейді</w:t>
        <w:br/>
        <w:t>Пайдасыз бекер қылған әрекет те.</w:t>
        <w:br/>
        <w:t>(Молда Мұса)</w:t>
        <w:br/>
        <w:t>Насихат. Насихат деген -- ақыл, үгіт мағынасындағы сәз,</w:t>
        <w:br/>
        <w:t>діндар дәуірдегі үгіт өлеңді шығарушылар насихат деп атаған.</w:t>
        <w:br/>
        <w:t>Діндар дәуірде пасихат айтушылар насихатын шариғат жолына</w:t>
        <w:br/>
        <w:t>тіреп айтқан. Мәселен, Әбубәкірдің ұрыға айтқан насихатында</w:t>
        <w:br/>
        <w:t>былай дейді:</w:t>
        <w:br/>
        <w:t>Бала едің иман жүзді, жылы деген,</w:t>
        <w:br/>
        <w:t>Жігітке тәуір ат ша ұры деген.</w:t>
        <w:br/>
        <w:t>Ақсақал батасын ал, бұлай етпе,</w:t>
        <w:br/>
        <w:t>Берекет таба алмассың мұныменен.</w:t>
        <w:br/>
        <w:t>Адалда, бір де болса, берекет бар,</w:t>
        <w:br/>
        <w:t>Арамның ер байымас мыңыменен.</w:t>
        <w:br/>
        <w:t>Не пайда көрді ата-ана асыраған,</w:t>
        <w:br/>
        <w:t>Кемдікке арланады асыл адам.</w:t>
        <w:br/>
        <w:t>Дүниеде берекетті бақыт табар</w:t>
        <w:br/>
        <w:t>Құнайдың бергеніне тасымаған.</w:t>
        <w:br/>
        <w:t>Алланың рақметінен құр қалады</w:t>
        <w:br/>
        <w:t>Жаһанда сендей болған пасық адам.</w:t>
        <w:br/>
        <w:t>Кемдікке егі қызып ренжімес</w:t>
        <w:br/>
        <w:t>Сүйекте қасиет жок жасық 2дам.</w:t>
        <w:br/>
        <w:t>Сол Әубәкірдің қатынға айтқан насихатында мынадай сөз</w:t>
        <w:br/>
        <w:t>бар:</w:t>
        <w:br/>
        <w:t>й, қатын, араз болма еріңменен!</w:t>
        <w:br/>
        <w:t>Бәлені шақырмаңыз көрінбеген.</w:t>
        <w:br/>
        <w:t>Қажымен қарап тұрып дұшпан болсап,</w:t>
        <w:br/>
        <w:t>Басың да қатар болар өлімменен.</w:t>
        <w:br/>
        <w:t>Үтіттеп екеуіңді қоса келдім -</w:t>
        <w:br/>
        <w:t>437</w:t>
        <w:br/>
        <w:t>Қыздың жақындары туралы айтылатын жар-жар былай</w:t>
      </w:r>
    </w:p>
    <w:p>
      <w:r>
        <w:t>келеді:</w:t>
        <w:br/>
        <w:t>Шымылдының серпе сал, көрсін әкей, жар-жар!</w:t>
        <w:br/>
        <w:t>Көздің жасын көл қылып төксін әкең, жар-жа</w:t>
        <w:br/>
        <w:t>Жылда-жылда ноғайдан пұл аламын, жар-жа)</w:t>
        <w:br/>
        <w:t>Бір міндеттен құтылдым десін әкең, жар-жар!</w:t>
        <w:br/>
        <w:t>Шымылшығың серпе сал, көрсін шешең, жар-жар!</w:t>
        <w:br/>
        <w:t>Көздің жасын көл ҡылып төксін шешей, жар-жар!</w:t>
        <w:br/>
        <w:t>Жылда-жылда боқшама бояушы едім. жар-жар!</w:t>
        <w:br/>
        <w:t>Бір міндеттен құтылдым десің шешең, жар-жар!</w:t>
        <w:br/>
        <w:t>Осы ретпен ағасы, жеңгесі, сіңілісі, інісі туралы да айты-</w:t>
        <w:br/>
        <w:t>лады.</w:t>
        <w:br/>
        <w:t>Беташар. Қыз келіншек болып түскенде бетін көрсетпейді.</w:t>
        <w:br/>
        <w:t>Ауылға келерде алдына шымылдық ұстап, перделеп</w:t>
        <w:br/>
        <w:t>келтіреді, Үйге кірген соң да алдына шымылдық тұтып, қыз-</w:t>
        <w:br/>
        <w:t>келіншек, бала-шағалар ғана болмаса, басқаларға көрсетпей</w:t>
        <w:br/>
        <w:t>қояды. «Беташар» айтылғаннан кейін беті ашылып, шымылдық</w:t>
        <w:br/>
        <w:t>алынып, ғұрып бойынша көрінетін адамдарына келіншек сонан</w:t>
        <w:br/>
        <w:t>соң көрінеді.</w:t>
        <w:br/>
        <w:t>Беташарды әндетіп айтпайды, жай сүйретіп, өлең түрінде</w:t>
        <w:br/>
        <w:t>ұйқастырып айтады. Еғташар әуел басында толып жатқан нұс-</w:t>
        <w:br/>
        <w:t>қау, жол, ереже (орысша айтқанда устав) түрінде айтылып,</w:t>
        <w:br/>
        <w:t>келіншекке естіртіліп, орнына келтіруге керек деген мағынада</w:t>
        <w:br/>
        <w:t>шығарған сөз. Бұл күнде «отқа май салу» сияқты ғана әдет</w:t>
        <w:br/>
        <w:t>мағынасына айналып кеткен беташар түрі қандай болатыны</w:t>
        <w:br/>
        <w:t>«Өлеңді сөйлемдер» деген бапта көрсетілген.</w:t>
        <w:br/>
        <w:t>Неке қияр. Неке қияр сөз деп неке қияр кезде екі арада</w:t>
        <w:br/>
        <w:t>жүретін екі куәнің күйеу мен қыздың ырзалығын сұраған уа-</w:t>
        <w:br/>
        <w:t>қытта айтатын сөздерін айтамыз. Бұл әнмен айтылмайды. Бі-</w:t>
        <w:br/>
        <w:t>рақ өлеңше ұйқасқан, дәйім бір қалыпта айтылады.</w:t>
        <w:br/>
        <w:t>Мысал:</w:t>
        <w:br/>
        <w:t>Куә, куә, куәдүрміз,</w:t>
        <w:br/>
        <w:t>Куәлікке жүрәдүрміз,</w:t>
        <w:br/>
        <w:t>Мұнда халық қасында,</w:t>
        <w:br/>
        <w:t>Таңда хақ қасында,</w:t>
        <w:br/>
        <w:t>Екі кісі хақ куәлік бередүрміз.</w:t>
        <w:br/>
        <w:t>Пәленшеден жаралған (әкесің айтады), пәленшеден туған</w:t>
        <w:br/>
        <w:t>(«шешесін айтады) пәленше қызды (қызды айтады) халал жұнп-</w:t>
        <w:br/>
        <w:t>тылыққа қабыл көріп, алдыныз ба?</w:t>
        <w:br/>
        <w:t>Қызға айтқанда да бәрін осы қалыпта айтып, аяғында</w:t>
        <w:br/>
        <w:t>«пәленшеге халал жұпты болдыңыз ба?» дейді.</w:t>
        <w:br/>
        <w:t>Жоқтау. Жоқтау -- өлген кісіні жоқтап сөйлеу. Жоқтау</w:t>
        <w:br/>
        <w:t>көбінесе белгілі адамдарға айтылады. Өлген адамның қатыны,</w:t>
        <w:br/>
        <w:t>иә қызы, иә келіні зарлы үнмен өлген адамның тіріде теген</w:t>
        <w:br/>
        <w:t>істерін, өлгенінше бастарына түскен қайғы-қасірет, күйіктерін</w:t>
        <w:br/>
        <w:t>шағып, жылағанда айтатын жыр түріндегі сөз -- жоқтауды көбі-</w:t>
        <w:br/>
        <w:t>несе ақындар шығарып береді.</w:t>
        <w:br/>
        <w:t>Мысалы, Бөпе төренің карындасы күйеуі өлгенде жоқта-</w:t>
        <w:br/>
        <w:t>ғаны:</w:t>
        <w:br/>
        <w:t>Күлдәрі белбеу белімде,</w:t>
      </w:r>
    </w:p>
    <w:p>
      <w:r>
        <w:t>Азалы болдым елімде.</w:t>
        <w:br/>
        <w:t>Бөпекем жарлық берген соң,</w:t>
        <w:br/>
        <w:t>Жұре бердім жөніме.</w:t>
        <w:br/>
        <w:t>Бас, бас олім, бас өлім,</w:t>
        <w:br/>
        <w:t>Бастан келген осы өлім.</w:t>
        <w:br/>
        <w:t>Жапырағын жайқалтып,</w:t>
        <w:br/>
        <w:t>Жарлыны алған осы өлім.</w:t>
        <w:br/>
        <w:t>Құдай досты Мұхамбет,</w:t>
        <w:br/>
        <w:t>428</w:t>
        <w:br/>
        <w:t>6)</w:t>
        <w:br/>
        <w:t>7</w:t>
        <w:br/>
        <w:t>8)</w:t>
        <w:br/>
        <w:t>9)</w:t>
        <w:br/>
        <w:t>Жоқтық ұят емес, барлық мұрат емес.</w:t>
        <w:br/>
        <w:t>Қатты жерге қақ тұрар, қайратты ерге мал тұрар.</w:t>
        <w:br/>
        <w:t>Күлме досыңа, келер басыңа.</w:t>
        <w:br/>
        <w:t>Тәртеу тұгел болса, төйедегіні алады, алтау ала бол</w:t>
        <w:br/>
        <w:t>ауыздағы кетеді.</w:t>
        <w:br/>
        <w:t>10) Айбар керек -- әл керек, әлсіз айбар не керек.</w:t>
        <w:br/>
        <w:t>11) Денсаулық -- зор байлық.</w:t>
        <w:br/>
        <w:t>12) Ауру қалса да, әдет қалмайды.</w:t>
        <w:br/>
        <w:t>13) Өсер елдің жігіті бірін-бірі батыр лер, өшер елдің жігіті</w:t>
        <w:br/>
        <w:t>бірін-бірі қатын дер.</w:t>
        <w:br/>
        <w:t>14) Ұрлық түбі -- қорлық.</w:t>
        <w:br/>
        <w:t>15) Қойшы көп болса, қой арам әледі.</w:t>
        <w:br/>
        <w:t>16) Шірікке шыбын айналар.</w:t>
        <w:br/>
        <w:t>17) Көрмес түйені көрмес.</w:t>
        <w:br/>
        <w:t>18) Битке пышақ суырма.</w:t>
        <w:br/>
        <w:t>19) Бас білген өгізге өк деген өлім.</w:t>
        <w:br/>
        <w:t>20) Ат жалдаған өтер, ит жалдаған кетер.</w:t>
        <w:br/>
        <w:t>21) Жаз арбаңды сайла, қыс шанаңды сайла.</w:t>
        <w:br/>
        <w:t>22) Ел қыдырған сыншы, тоғай аралаған үйші.</w:t>
        <w:br/>
        <w:t>23) Көше білмес жамандар көшсе -- көлік өлтірер, сөйлей</w:t>
        <w:br/>
        <w:t>білмес жамандар с</w:t>
        <w:br/>
        <w:t>24) Көре-көре көсем болар, сөйлей-сөйлей шешен болар.</w:t>
        <w:br/>
        <w:t>ді әзіне келтірер.</w:t>
        <w:br/>
        <w:t>25) Көріп алған көріктіден көрмей алған текті артық.</w:t>
      </w:r>
    </w:p>
    <w:p>
      <w:r>
        <w:t>26) Ит тойған жеріне, ер туған жеріне.</w:t>
        <w:br/>
        <w:t>27) Ұяда не корсең, ұшқанда соны аларсың.</w:t>
        <w:br/>
        <w:t>28) Көрген жерде бой сыйлы, көрметен жерде тон сыйлы.</w:t>
        <w:br/>
        <w:t>29) Жер таусыз болмайды, ел даусыз болмайды.</w:t>
        <w:br/>
        <w:t>Мәтел. Мәтел дегеніміз кезіне келгенде кесегімен а</w:t>
        <w:br/>
        <w:t>тылатын белгілі-белгілі сөздер. Мәтел мақалға жақын болады.</w:t>
        <w:br/>
        <w:t>Бірақ</w:t>
        <w:br/>
        <w:t>Мәтел</w:t>
        <w:br/>
        <w:t>М</w:t>
        <w:br/>
        <w:t>әаәзоымст-</w:t>
        <w:br/>
        <w:t>мақал тәжірибеден шыққан қақиқат түрінде айтылады.</w:t>
        <w:br/>
        <w:t>қақиқат жагып қарамай, әдетті сөз есебінде айтылады.</w:t>
        <w:br/>
        <w:t>ысалдар:</w:t>
        <w:br/>
        <w:t>Өзі тойса да, көзі тоймайды.</w:t>
        <w:br/>
        <w:t>Көппен көрген ұлы той.</w:t>
        <w:br/>
        <w:t>Адасқан қаздай, рудан аздай.</w:t>
        <w:br/>
        <w:t>. Тамақ тоқ, көйлек көк, уайым жоқ.</w:t>
        <w:br/>
        <w:t>. Өткен орен, қалған салауат.</w:t>
        <w:br/>
        <w:t>. Бұйдалаған тайлақтай, жетелеген мойнақтай, яҡи мұрнын</w:t>
        <w:br/>
        <w:t>тескен тайлақтай.</w:t>
        <w:br/>
        <w:t>7,</w:t>
        <w:br/>
        <w:t>8.</w:t>
        <w:br/>
        <w:t>9.</w:t>
        <w:br/>
        <w:t>Түлен түртпесе, түнде қайда барасың?</w:t>
        <w:br/>
        <w:t>Бетегеден биік, жусаннан аласа.</w:t>
        <w:br/>
        <w:t>Жығылған үстіне жұдырық.</w:t>
        <w:br/>
        <w:t>10. Бір теңге беріп жырлатып, мың теңге беріп қойдыра ал-</w:t>
        <w:br/>
        <w:t>мадық.</w:t>
        <w:br/>
        <w:t>11. Қызым, саған айтам, келінім. сен тыңда!</w:t>
        <w:br/>
        <w:t>12. Келін айғыр, кемпір саяқ шықты.</w:t>
        <w:br/>
        <w:t>13. Баланың сөзі батпандай, келіннің сөзі кетпендей.</w:t>
        <w:br/>
        <w:t>14.</w:t>
        <w:br/>
        <w:t>15.</w:t>
        <w:br/>
        <w:t>Бәйбіше -- құдай бұйрығы, тоқал -- иттің құйрығы.</w:t>
        <w:br/>
        <w:t>Қызым үйде, қылығы түзде.</w:t>
        <w:br/>
        <w:t>16. Жас-жастың тілегі бір, жібектің түйіні бір.</w:t>
        <w:br/>
        <w:t>17. Ай мен күндей, әлемге бірдей.</w:t>
        <w:br/>
        <w:t>18. Бай кісі бақырып бола ма?</w:t>
        <w:br/>
        <w:t>Көзінің жасы көл болды.</w:t>
        <w:br/>
        <w:t>20. Барымен базар, жоқты қайдан қазар?</w:t>
      </w:r>
    </w:p>
    <w:p>
      <w:r>
        <w:t>Көшсе - көш қасындамыз, отырса -- от басындамыз.</w:t>
        <w:br/>
        <w:t>Досқа күлкі, дұшпанға таба қыла көрме.</w:t>
        <w:br/>
        <w:t>Дерт батпандап кіреді, мысқалдап шығады.</w:t>
        <w:br/>
        <w:t>425</w:t>
        <w:br/>
        <w:t>ларды өлеңшілікті тіленшілікке айналдырып жіберген ақындар,</w:t>
        <w:br/>
        <w:t>жыршылар сияқты алланы азыққа, тамаққа айналдырып жіберген</w:t>
        <w:br/>
        <w:t>молдалар шығарған: зекет, гұшыр, пітір, педие сияқты нәрселер-</w:t>
        <w:br/>
        <w:t>дің берілетін орнын айтпайды, беру керектігін айтып зарлайды</w:t>
        <w:br/>
        <w:t>(берсе, кімге беретінін айтушылар әзі біледі).</w:t>
        <w:br/>
        <w:t>Бастапқы түрлі қиссалар «Зарқұм», «Салсал», «Сейфүл -</w:t>
        <w:br/>
        <w:t>Мәлік» сияқты ұзақ келеді. Соңғы түрді қиссалар «Мұса мен</w:t>
        <w:br/>
        <w:t>Қарынбай», «Жұм-Жұма» сияқты қысқа келеді; ұзақ қиссалар-</w:t>
        <w:br/>
        <w:t>дың мазмұнын айтып, мысал үшін көрсетуге көп орын алады.</w:t>
        <w:br/>
        <w:t>Сондықтан қысқа қиссалардың бірініп мазмұнымен ғана</w:t>
        <w:br/>
        <w:t>таныстырып өтейік.</w:t>
        <w:br/>
        <w:t>Мәселен, алайық «Мұса мен Қарынбай» қиссасын. Шығару-</w:t>
        <w:br/>
        <w:t>шы Жүсіпбек Шіайхыісләмұлы. Бұл қисса не мақсатпен</w:t>
        <w:br/>
        <w:t>жазылғаны қиссаның мазмұнынан, жазушының бастау сөзі</w:t>
        <w:br/>
        <w:t>мен аяқтау сөзінен де көрініп тұр. Бастамасындағы сөздің түр-</w:t>
        <w:br/>
        <w:t>лері мынау:</w:t>
        <w:br/>
        <w:t>Жарандар, бұл сөзіме құлағың сал:</w:t>
        <w:br/>
        <w:t>Аузымнан шыққан сөзім шекер мен бал.</w:t>
        <w:br/>
        <w:t>Әзім білген кітаптан оқып көрдім,</w:t>
        <w:br/>
        <w:t>Жарандар, арам дейді зекетсіз мал.</w:t>
        <w:br/>
        <w:t>Малайы құлірсті көп паруарнегер,</w:t>
        <w:br/>
        <w:t>Құдайға жақсы пепде құлдық қылар.</w:t>
        <w:br/>
        <w:t>Малыпнан қайыр, зекет бермей өтсең,</w:t>
        <w:br/>
        <w:t>Ақыретте қарныңнан тас шығарар,</w:t>
        <w:br/>
        <w:t>Қиссаның қысқаша мазмұны мынау: Қарынбайға зекет бер-</w:t>
        <w:br/>
        <w:t>гіз деп құдайдан Мұсаға әмір келеді. Мұса Қарынбайға барады</w:t>
        <w:br/>
        <w:t>да, Қарын, малы сөзсіз көп бола тұрып, Мұсаға мал союға қи-</w:t>
        <w:br/>
        <w:t>май, мысық сойып, алдына әкеліп қояды.</w:t>
        <w:br/>
        <w:t>Мұса «мыш-мыш» дегенде, табақтағы ет мысық болып тұ-</w:t>
        <w:br/>
        <w:t>рекеледі.</w:t>
        <w:br/>
        <w:t>Қарынға қатты ашуланады. «Бірақ малыңнан зекет берсең,</w:t>
        <w:br/>
        <w:t>мысық сойған күнәңді кешемін»,-- дейді. Қарын: «Саған зекет</w:t>
        <w:br/>
        <w:t>беретін қолайлы малым жоқк».-- дейді. «Зекет бермесең, жер</w:t>
        <w:br/>
        <w:t>жұтсын!»-- деп, ақырында, періштелер келіп, жер кіндігін тар-</w:t>
        <w:br/>
        <w:t>тады. Жер тартып, Қарын белуарынан кіреді. Мұса қолынан</w:t>
        <w:br/>
        <w:t>ұстап тұрып: «Зекет бересің бе?»-- деп сұрайды. Қарын: «Өлтір-</w:t>
        <w:br/>
        <w:t>сең де бермеймін»,-- дейді. Мұса: «Тарт тағы!»-- деп әмір ет-</w:t>
        <w:br/>
        <w:t>кенде, Қарын жерге иегінен енеді. «Зекет бермесең, құдай</w:t>
        <w:br/>
        <w:t>жүзін көрмейсін, малың шаян болып шығады. Жаһаннам түбіне</w:t>
        <w:br/>
        <w:t>кетесің»,-- деп Мұса үгіттесе де, Қарын болмайды. «Өлтірсен,</w:t>
        <w:br/>
        <w:t>өлтіре бер, бірақ мал бер деген сөзді аузыңа алма», дейді.</w:t>
        <w:br/>
        <w:t>Мұса: «Өз обалың өзіңе, бар!»-- легенде, Қарынды мал-мүлкі-</w:t>
        <w:br/>
        <w:t>мен жер тартады. Сол күйі мал-мүлкімен әлі күнге дейін Қарын</w:t>
        <w:br/>
        <w:t>жерге жұтылумен барады дейді. Қиссаның аяғында жазушы</w:t>
        <w:br/>
        <w:t>былай деп тағы үгіттейді:</w:t>
        <w:br/>
        <w:t>Әй, мұсылман жарандар,</w:t>
        <w:br/>
        <w:t>Малыңнан зекет беріңіз!</w:t>
      </w:r>
    </w:p>
    <w:p>
      <w:r>
        <w:t>Бірлігін хақтың ӛйіңіз!</w:t>
        <w:br/>
        <w:t>Хақ жолымен жүрііз!</w:t>
        <w:br/>
        <w:t>Пәк болалы лініңіз.</w:t>
        <w:br/>
        <w:t>Бұ дүниенін, жарандар,</w:t>
        <w:br/>
        <w:t>Сағатындай болмайды</w:t>
        <w:br/>
        <w:t>Ақыретте күніңіз.</w:t>
        <w:br/>
        <w:t>Әй, жамағаттар, жарандар!</w:t>
        <w:br/>
        <w:t>Сөзіме құлақ салыңыз!</w:t>
        <w:br/>
        <w:t>Жақсылан гибрат алыңыз!</w:t>
        <w:br/>
        <w:t>Арам болар, жарандар,</w:t>
        <w:br/>
        <w:t>Зекетсіз жиған малыцыз</w:t>
        <w:br/>
        <w:t>Шаригаттан сөз айтқан</w:t>
        <w:br/>
        <w:t>Молланың тілін алыңыз!</w:t>
        <w:br/>
        <w:t>436</w:t>
        <w:br/>
        <w:t>әңгіме түрінде айтып, халықтың ҡұлағына сіңіріп, көңілдеріне</w:t>
        <w:br/>
        <w:t>қондырған, басқа мұсылмандардың тіліндегі діндер түрде шы-</w:t>
        <w:br/>
        <w:t>ғарған. Ертегі өлендерді қазақтың ертегі жырларының түріне</w:t>
        <w:br/>
        <w:t>салып, қазақ тіліне аударулары дін шарттарын, шариғат бұй-</w:t>
        <w:br/>
        <w:t>рықтарың олең арқылы білдіру мақсатпен істелген іс. Бірақ қо-</w:t>
        <w:br/>
        <w:t>жалар. ноғай молдалар көбінесе ақын болмағандықтан, қазақ-</w:t>
        <w:br/>
        <w:t>тың ертегі жырларындай келістіріп, мұңды, зарлы. әді і қылып</w:t>
        <w:br/>
        <w:t>шығара алмаған. Шығармаларының созімен мәздемей, ертегі-</w:t>
        <w:br/>
        <w:t>нің жаңалығымен, әңгімесінің қисынымен қызықтырып, тамұқтың</w:t>
        <w:br/>
        <w:t>азабымен қорқытып, жұмақтың рақатынан үміттендіріп, дін ар-</w:t>
        <w:br/>
        <w:t>қылы тыңдаулы қылғап. Қожалардың, молдалардың ішінен Шор-</w:t>
        <w:br/>
        <w:t>танбай, Ақмолда сияқты ақындар шыққаннан кейін, жазба</w:t>
        <w:br/>
        <w:t>сөздері бітегене дәмділенген, Бірақ қайсысында да болса, бел-</w:t>
        <w:br/>
        <w:t>гілі багыт болмаған. Шығарған сөздері, багыт жағынан қарағанда,</w:t>
        <w:br/>
        <w:t>адасқан адамның ізі сияқты, бәрінің де адаспайтын жалғыз</w:t>
        <w:br/>
        <w:t>жолы - дүниегі 22 қызықпай, ақыретке; азық жи деу. гұшыр, зекет,</w:t>
        <w:br/>
        <w:t>пітір, садақа беру, жаназаға мал байлау, намаз оқу, ораза ұс-</w:t>
        <w:br/>
        <w:t>тау, қажыға бару жағынан ақыл айту бағыттары бәрінін де бір-</w:t>
        <w:br/>
        <w:t>дей; бұл жагынан ылықбайды, басқа жағынан іздері былғалақ-</w:t>
        <w:br/>
        <w:t>шылғалақ, адам біліп болар емес. Домбыра тарту, әп салу, өлең</w:t>
        <w:br/>
        <w:t>айту сияқты халықтың үйреншікті зауықтарына дейін күнә деп,</w:t>
        <w:br/>
        <w:t>тыйғысы келген. Бірақ ұзын арқаң, кең тұсауға қалыптанған</w:t>
        <w:br/>
        <w:t>қазақ шариғаттың тар тұсзуына үйрене алмаган. Шыдатпай</w:t>
        <w:br/>
        <w:t>үзіп, өз жөнімен жүрс берген. Сондықтан жазу әдебиетпен қа-</w:t>
        <w:br/>
        <w:t>тар, қазақтың ауыз адебиеті жоғалмастан, түгел күйінде сақ-</w:t>
        <w:br/>
        <w:t>талған.</w:t>
        <w:br/>
        <w:t>Молдалардан шыққан жазу әдебиет дінге қызмет қылса да,</w:t>
        <w:br/>
        <w:t>тілге қызмет қылмаған. Тілді ұстарту, әдебиетті күтпейту, көркей-</w:t>
        <w:br/>
        <w:t>у орнына, тілді бұзған, аздырған; қазақтың тұтынған тілімен</w:t>
        <w:br/>
        <w:t>жазбай шығарушылар: «Кітаби тіл», «Әдеби тіл» дет; ноғай ті-</w:t>
        <w:br/>
        <w:t>лімен, яки сарт тілімен жазған. Қазақтың тілінде басылған бұ-</w:t>
        <w:br/>
        <w:t>рынғы шығармаларды алып қарасақ, қазақ тілі болмай, қазақ</w:t>
        <w:br/>
        <w:t>пен поғай тілінің араласқан қойыртпағы болып шығады. Ол</w:t>
        <w:br/>
        <w:t>қойыртпақ тіл қожалар, молдалар шығарған сөздерде ғана емес,</w:t>
        <w:br/>
        <w:t>қазақ молдаларының шығартан сөздерінде де бар. Бұл кеміпі-</w:t>
        <w:br/>
        <w:t>лік егерде баспа кітаптар жүзінде ғана болса, бастырған но-</w:t>
        <w:br/>
        <w:t>ғайлар бұзды дер едік: олай емес, жазу солай екендігін қазақ</w:t>
        <w:br/>
        <w:t>молдаларының өз қолымен жазған жазулары көрсетеді. Әде-</w:t>
        <w:br/>
        <w:t>биетті молдалар дін бесігіне бөлеп, таңып тастаған себепті әде-</w:t>
        <w:br/>
        <w:t>биет көпке дейін оңдап өсе алмай, мешел болын, аяғын баса</w:t>
        <w:br/>
        <w:t>алмай жатқан, сол күйінде тұрғанда орыс үкіметінің саясаты</w:t>
        <w:br/>
        <w:t>келіп килігеді. «Қазақ діні шығып жетпеген шала мұсылман</w:t>
      </w:r>
    </w:p>
    <w:p>
      <w:r>
        <w:t>халық, мұны мұсылман дінінен христиан дініне аударып жі-</w:t>
        <w:br/>
        <w:t>беру оңай» деген пікірмен, орыс үкіметі қазақ лен ногай арасына</w:t>
        <w:br/>
        <w:t>жік салып, екеуін айырғысы келеді, Оныц үшіп қазақ байлары</w:t>
        <w:br/>
        <w:t>погайша оқымай, орысша оқитын боларлық саясат жүргізеді.</w:t>
        <w:br/>
        <w:t>Қазақ балалары үшін школ атпады; ноғайға қазақтың жазу жағы-</w:t>
        <w:br/>
        <w:t>нан сорпасы қосылмас үшін, араб әрпін қалдырып, қазақ тілін-</w:t>
        <w:br/>
        <w:t>дегі кітаптарды орыс әрпімен басады. Орыс өзіне тартып, ноғай</w:t>
        <w:br/>
        <w:t>өзіне тартып, екеуі скі жаққа сүйреп жүргенде, қазақ орыс</w:t>
        <w:br/>
        <w:t>әлебиегі арқылы Европа жұрттарының әдебиеттерімен таны-</w:t>
        <w:br/>
        <w:t>сады.</w:t>
        <w:br/>
        <w:t>Бұрын қазақта жоқ сөздердің түрлері шыға бастайды. Дін</w:t>
        <w:br/>
        <w:t>күшімен емес, тіл күшімен өзін тыңдайтын сөздер шыға бас-</w:t>
        <w:br/>
        <w:t>тайды. Бастапқы жазба әдебиеттің бас мақсаты -- дінді жаю,</w:t>
        <w:br/>
        <w:t>дінді күшейту болса, соцғы әдебиеттің бас мақсаты -- тілді</w:t>
        <w:br/>
        <w:t>ұстарту, әдебиетті қүшейту, көркейту болады. Сөйтіп, жазба әде-</w:t>
        <w:br/>
        <w:t>4%</w:t>
        <w:br/>
        <w:t>биеттің өзі екі дәуірге бөлінеді: діндар дәуір, ділмар дәуір. Дін-</w:t>
        <w:br/>
        <w:t>дар - діпшіл деген мағынада, ділмар -- тілшең деген мағына-</w:t>
        <w:br/>
        <w:t>дағы сөздер.</w:t>
        <w:br/>
        <w:t>Қазақ әдебиетінің діндар дәуірі де. ділмар дәуірі де халық</w:t>
        <w:br/>
        <w:t>әдебиетін дамытып, күшейтуден туған дәуірлер емес, басқа</w:t>
        <w:br/>
        <w:t>жүрттардың әдебиетінің әсерінен туған дәуірлер. Діндар дәуір</w:t>
        <w:br/>
        <w:t>әдебиетімізге араб, парсы әлебиетінен үлгі алып, соларды елік-</w:t>
        <w:br/>
        <w:t>тегеннен пайда болған. Ділмар дәуір орыс әдебиетінен өнеге</w:t>
        <w:br/>
        <w:t>көріп, үлгі алып, соны еліктеуден пайда болып отыр. Мұндай</w:t>
        <w:br/>
        <w:t>бір жұрт екінші жұрттан әдебиет жүзінде үлгі алу жалғыз бізде</w:t>
        <w:br/>
        <w:t>ғана болған іс емес, барша жүрттың басында болған іс. Осы күнгі</w:t>
        <w:br/>
        <w:t>әдебиеттің түп үлгісі грек жұртынан алынған. Грек әдебиетінен</w:t>
        <w:br/>
        <w:t>үлгіні Рум алғап, Европадағы басқа жұрттар алған. Біздің орыс</w:t>
        <w:br/>
        <w:t>та әдебиет үлгісін Европадан алып отыр, біз орыстан алып</w:t>
        <w:br/>
        <w:t>отырмыз.</w:t>
        <w:br/>
        <w:t>Жазу әдебиетіне басқа жұрт үлгісі қатысқандықтан, бізде</w:t>
        <w:br/>
        <w:t>жазу әдебиет шығармаларын -- діндар дәуірдегі болсын, діл-</w:t>
        <w:br/>
        <w:t>мар дәуірдегі болсын -- ауыз әлебиетше тұтыну орнына карай</w:t>
        <w:br/>
        <w:t>бөлмей, айтылу орнына қарай бөлеміз. Басқа жүрттардың әде-</w:t>
        <w:br/>
        <w:t>биеті де солай бөлінетіні «Дарынды сөз түрлері» дегені бапта</w:t>
        <w:br/>
        <w:t>жалпы түрде гапа айтылып өтіп еді. Енці қандай түрге бөліне-</w:t>
        <w:br/>
        <w:t>тінін, қандай соз қай табына қарайтындығын толығырақ түрде</w:t>
        <w:br/>
        <w:t>баяндамақпыз.</w:t>
        <w:br/>
        <w:t>Жазу әдебиеті негізінде үшке бөлінеді:</w:t>
        <w:br/>
        <w:t>1) Ертек (әңгіме), 2) толғау, 3) айтыс-тартыс.</w:t>
        <w:br/>
        <w:t>Жазу әдебиетініп ертек түріне кіретін сөздері -- ауыз ертек,</w:t>
        <w:br/>
        <w:t>ертек жыр, тарихи жыр, мысалдар сияқты сөздер. Толғау табына</w:t>
        <w:br/>
        <w:t>кіретін ауыз толғау, жоқтау сияқты көңіл күйінен шығатын</w:t>
        <w:br/>
        <w:t>сөздер. Айтыс-тартыс табына кіретін сөздер түрі ауыз әдебиетте</w:t>
        <w:br/>
        <w:t>жоқ; ашып айтқанда, ауыз Әдебиетте айтыс-тартыс түріп дегі</w:t>
        <w:br/>
        <w:t>сөздерден айтыс бар да, тартыс жоқ. Айтыс-тартыс түріндегі</w:t>
        <w:br/>
        <w:t>шығармалар жалғыз қазақта ғана емес, басқа жұрттардың да</w:t>
        <w:br/>
        <w:t>ауыз әдебиетінде болмаган, айтыс-тартыс түрдегі шығармалар</w:t>
        <w:br/>
        <w:t>өте шеберлікті керек қылғандықтан, өнер күшейген кезде шық-</w:t>
        <w:br/>
        <w:t>қан.</w:t>
      </w:r>
    </w:p>
    <w:p>
      <w:r>
        <w:t>Діндар дәуір</w:t>
        <w:br/>
        <w:t>Діндар дәуір ауыз әдебиет түріне түр қосып жарытқан жоқ.</w:t>
        <w:br/>
        <w:t>Анайы әдебиеттегі шығармалардың түрлерінен діншілдігімен</w:t>
        <w:br/>
        <w:t>ғана айрылмаса, айрықша түр-тұрпатымен айрыла қоймайды.</w:t>
        <w:br/>
        <w:t>Діндар жағының басымдығымен айрылатын түрлері мынау:</w:t>
        <w:br/>
        <w:t>қисса, хикаят, мысал, насихат (үгіт), Мінажат, мақтау. даттау,</w:t>
        <w:br/>
        <w:t>айтыс, толғау, терме; бұлардың әрқайсысын қысқаша баяндап,</w:t>
        <w:br/>
        <w:t>мысал келтіріп, сыр-сипатын көрсетіп өтейік.</w:t>
        <w:br/>
        <w:t>Қисса -- өлеңмен жазылған, көбінесе діндар әңгімелер. Бұл</w:t>
        <w:br/>
        <w:t>әңгімелер қазақ тұрмысынан сөздер емес, басқа жұрттардың</w:t>
        <w:br/>
        <w:t>ертектері. Мазмұнына қарағанда қисса екі түрлі:</w:t>
        <w:br/>
        <w:t>1) Дінді қасиеттеу үшін мұсылман дінінің артықтығын,</w:t>
        <w:br/>
        <w:t>асылдығын халықтың құлагына сіңіріп, көңіліне қондыру мақ-</w:t>
        <w:br/>
        <w:t>сатымен шығарған қиссалар, бұлар кәпірлермен соғысқанда</w:t>
        <w:br/>
        <w:t>құдай қолдап, мұсылманның жеңгендерін, кәпірлердің дінге</w:t>
        <w:br/>
        <w:t>енгендігін сөйлеп өтеді.</w:t>
        <w:br/>
        <w:t>2) Шаригат бұйрықтарын орнына келтірмеген адамдардыц</w:t>
        <w:br/>
        <w:t>өмірінен де мысал келтіріп, шаригат бұйрығып орнына кел-</w:t>
        <w:br/>
        <w:t>тірген адамдардың өмірінен де мысал келтіріп, келтіргенге не</w:t>
        <w:br/>
        <w:t>болғанын, келтірмегенге не болғанын көрсетіп, елге шариғат</w:t>
        <w:br/>
        <w:t>бұйрығын істету мақсатпен шығарған қиссалар; мұндай қисса-</w:t>
        <w:br/>
        <w:t>438</w:t>
        <w:br/>
        <w:t>Айналайын ағажан,</w:t>
        <w:br/>
        <w:t>Бұл кәпірге жалынба!</w:t>
        <w:br/>
        <w:t>Көкірегің жасытып,</w:t>
        <w:br/>
        <w:t>Бұрынғы күнді сағынба!</w:t>
        <w:br/>
        <w:t>Қазам жетсе - өлермін,</w:t>
        <w:br/>
        <w:t>Бұйрығын хақтын көрермін.</w:t>
        <w:br/>
        <w:t>Патша құдай жар болса.</w:t>
        <w:br/>
        <w:t>Көзел шайы кәпірдің</w:t>
        <w:br/>
        <w:t>Жан жазасын берермін.</w:t>
        <w:br/>
        <w:t>Ғашықтық толғауында мұсылмандық, кәпірлік,</w:t>
        <w:br/>
        <w:t>шариғат</w:t>
        <w:br/>
        <w:t>сияқты нәрселер айтылмағанмен, діндар дәуірдің тіл әсері ай-</w:t>
        <w:br/>
        <w:t>қын көрінеді.</w:t>
        <w:br/>
        <w:t>Бейісұлы Төлегеннің ғашық зарында мынадай сөздер бар:</w:t>
        <w:br/>
        <w:t>Сүйіклу сәлем жаздым «сат», «беб», «лам!»</w:t>
        <w:br/>
        <w:t>Қайғылы көкірегім, көзімде нам.</w:t>
        <w:br/>
        <w:t>Дәрежең қатарыңнан асқан, еркем,</w:t>
        <w:br/>
        <w:t>Екі «ти», бір «нұн» сені етгім кәлам.</w:t>
        <w:br/>
        <w:t>Налышым көкке жетер етсем паған,</w:t>
        <w:br/>
        <w:t>Бұл сырым халыққа мәлім, күман саған.</w:t>
        <w:br/>
        <w:t>Өмірім аз ба, көп не өткенінше,</w:t>
        <w:br/>
        <w:t>Қайғыңды түгесе алман етін бәяі.</w:t>
      </w:r>
    </w:p>
    <w:p>
      <w:r>
        <w:t>Біраз күн ойпап-күлдік, кеңіл ашып,</w:t>
        <w:br/>
        <w:t>Жүн қайда шер тарқатар, көңіл басып?</w:t>
        <w:br/>
        <w:t>Бұрынғы өткендерден қалған мирас --</w:t>
        <w:br/>
        <w:t>Айрылмақ сүйгенінен неше ғашық,</w:t>
        <w:br/>
        <w:t>Бұл күнде көңіл мүңлу менің әман,</w:t>
        <w:br/>
        <w:t>Мақсұзым тауыса алмап стіп баян.</w:t>
        <w:br/>
        <w:t>А, дариға, цүниеде қатты касірет --</w:t>
        <w:br/>
        <w:t>Айрылмақ көз алдында сүйген жардан.</w:t>
        <w:br/>
        <w:t>Екінші біреудің толғауында мынадай сөздер бар:</w:t>
        <w:br/>
        <w:t>Сипатың пері заттың баласындай,</w:t>
        <w:br/>
        <w:t>Көп ойлап, зарлапамын шарасыздай.</w:t>
        <w:br/>
        <w:t>Әзіңмен катар қызға көзім салсам.</w:t>
        <w:br/>
        <w:t>Араңыз жер мен көктін арасын?</w:t>
        <w:br/>
        <w:t>Мақтауың жазғанменен таусылмайды,</w:t>
        <w:br/>
        <w:t>Өлкейек, Қабырғаның саласындай.</w:t>
        <w:br/>
        <w:t>Өзгедси бір омырткац артық, еркем,</w:t>
        <w:br/>
        <w:t>Сыдыратіл. Мұнхағаның ағашындай,</w:t>
        <w:br/>
        <w:t>Діндар дәуірдің налыс толғауының түрі мынау:</w:t>
        <w:br/>
        <w:t>р Аса соққан борандай</w:t>
        <w:br/>
        <w:t>Өтемісің, күндерім?</w:t>
        <w:br/>
        <w:t>Ғаси болып аллаға,</w:t>
        <w:br/>
        <w:t>Бұзылмағай діндерім.</w:t>
        <w:br/>
        <w:t>Асулы дар астында</w:t>
        <w:br/>
        <w:t>Зар айлаған тілдерім!</w:t>
        <w:br/>
        <w:t>Бабай түкті солы Әзи!</w:t>
        <w:br/>
        <w:t>Көзіңді салшы, пірлерім!</w:t>
        <w:br/>
        <w:t>Қолымды кәпір байлаған,</w:t>
        <w:br/>
        <w:t>Аспаққа дарды сайлаған,</w:t>
        <w:br/>
        <w:t>Балаудақтын көлінде</w:t>
        <w:br/>
        <w:t>Қырық жігіт, сені ертіп,</w:t>
        <w:br/>
        <w:t>Күндерім кәні, ойнаған?!</w:t>
        <w:br/>
        <w:t>Мақсатыма жетпедім</w:t>
        <w:br/>
        <w:t>Дүниедегі ойлаған.</w:t>
        <w:br/>
        <w:t>Он сегіз мып! ғаламның</w:t>
        <w:br/>
        <w:t>Палишасы бір құдай,</w:t>
        <w:br/>
        <w:t>Құлым дейтін күніңді.</w:t>
        <w:br/>
        <w:t>Қайрат қылып қаң төкпей,</w:t>
        <w:br/>
        <w:t>Қашпалықта кегкешім.</w:t>
        <w:br/>
        <w:t>Алды-артына ҡарамай,</w:t>
        <w:br/>
        <w:t>Рас па, дүние, өткенің?</w:t>
        <w:br/>
        <w:t>442</w:t>
        <w:br/>
        <w:t>Жаппардың екі болмайды</w:t>
        <w:br/>
        <w:t>Әмір қылған жарлығы.</w:t>
        <w:br/>
        <w:t>Құбылаға бас қоймаһ</w:t>
        <w:br/>
        <w:t>Мұсылманның парызы.</w:t>
        <w:br/>
        <w:t>Ораза, намаз қаза қылмасаң,</w:t>
        <w:br/>
        <w:t>Көңіліңде құдай барлығы.</w:t>
        <w:br/>
        <w:t>Жапалық йен жалғыздық</w:t>
        <w:br/>
        <w:t>Жалғанның жаман тарлығы.</w:t>
        <w:br/>
        <w:t>Түшіркенген ұйқы жоқ,</w:t>
      </w:r>
    </w:p>
    <w:p>
      <w:r>
        <w:t>Қайғының асқан зарлығы.</w:t>
        <w:br/>
        <w:t>2) Әбубәкір термелері</w:t>
        <w:br/>
        <w:t>Ауру болып, азамат,</w:t>
        <w:br/>
        <w:t>Қойылса басың жастыққа,</w:t>
        <w:br/>
        <w:t>Достарменен сөйлесін,</w:t>
        <w:br/>
        <w:t>Жарамайсыц достыққа,</w:t>
        <w:br/>
        <w:t>Көңілің жүрмес хоштыққа.</w:t>
        <w:br/>
        <w:t>Өзіңнен бақыт кеткен күн</w:t>
        <w:br/>
        <w:t>Айналар достың қастыққа.</w:t>
        <w:br/>
        <w:t>Не қылмайды адамзат</w:t>
        <w:br/>
        <w:t>Әурешілік жастықта,</w:t>
        <w:br/>
        <w:t>Дүние қуған мастықта?!</w:t>
        <w:br/>
        <w:t>Әблірахман, Әбуист.</w:t>
        <w:br/>
        <w:t>Адасып, жолдан астық па?</w:t>
        <w:br/>
        <w:t>Шүкірлік қылмай. тастық да?</w:t>
        <w:br/>
        <w:t>Ғибадат бізден болса да,</w:t>
        <w:br/>
        <w:t>Тауфық сізден білейі</w:t>
        <w:br/>
        <w:t>Рақметті патшамсың,</w:t>
        <w:br/>
        <w:t>Кешіре гөр, ғүнәйім!</w:t>
        <w:br/>
        <w:t>Өзің бендем демесең,</w:t>
        <w:br/>
        <w:t>Пайдаға аспас құр уайым.</w:t>
        <w:br/>
        <w:t>Тауфық берсең, нұрланар</w:t>
        <w:br/>
        <w:t>Ықылас бенен іс ылайым.</w:t>
        <w:br/>
        <w:t>Зор сүйініш етемін</w:t>
        <w:br/>
        <w:t>Мұсылман болып туғанға,</w:t>
        <w:br/>
        <w:t>Ләпбайка деп рухым,</w:t>
        <w:br/>
        <w:t>Хаққа майын сұнғанга,</w:t>
        <w:br/>
        <w:t>Шүкір қылғын, жарандар,</w:t>
        <w:br/>
        <w:t>Жақсы мал шалып құрбанға.</w:t>
        <w:br/>
        <w:t>Дәрет алып, намаз қыл,</w:t>
        <w:br/>
        <w:t>Сулы құйып құмғанға,</w:t>
        <w:br/>
        <w:t>Зекет беріп, қажыға бар,</w:t>
        <w:br/>
        <w:t>Айналмаңыз құр малға.</w:t>
        <w:br/>
        <w:t>Дүниегс айназып,</w:t>
        <w:br/>
        <w:t>Тәңірі берген дәулеттен</w:t>
        <w:br/>
        <w:t>Мақшар күні құр қалма!</w:t>
        <w:br/>
        <w:t>Көңілге иман бекітіп,</w:t>
        <w:br/>
        <w:t>Үйретіңіз туғанға.</w:t>
        <w:br/>
        <w:t>ісләмнің бес парызы</w:t>
        <w:br/>
        <w:t>Жанған оттан құтқарар</w:t>
        <w:br/>
        <w:t>Хақ таразы құрғанда.</w:t>
        <w:br/>
        <w:t>Шапағат қылар бес намаз</w:t>
        <w:br/>
        <w:t>Әзірейіл жетісіп,</w:t>
        <w:br/>
        <w:t>Жонынды қабыр қылғанда.</w:t>
        <w:br/>
        <w:t>Бұл дүниенің қызығы</w:t>
        <w:br/>
        <w:t>Ұқсайлы, білсец, жараңдар,</w:t>
        <w:br/>
        <w:t>Көзіңді ашып жұмғанға.</w:t>
        <w:br/>
        <w:t>(Діндар дәуір әдебиет нұсқаларын нұсқалықтың 131, 165-</w:t>
        <w:br/>
        <w:t>номерлерінен қара).</w:t>
        <w:br/>
        <w:t>ЕУІ</w:t>
        <w:br/>
        <w:t>л-жұрттың касиетті жолы қалып,</w:t>
        <w:br/>
        <w:t>Болмайды еш қадірім бір адамға.</w:t>
      </w:r>
    </w:p>
    <w:p>
      <w:r>
        <w:t>Секілді ай мен жұлдыз аспандағы,</w:t>
        <w:br/>
        <w:t>Қажетің түссе егер бір паланға.</w:t>
        <w:br/>
        <w:t>Үйіме келсе мейман аниа-санда,</w:t>
        <w:br/>
        <w:t>Қолыма мал түспейді қамдансам да.</w:t>
        <w:br/>
        <w:t>Әйтеуір мұқтаждықтың жолы қиын,</w:t>
        <w:br/>
        <w:t>Қатардан қара басым қалмасам да.</w:t>
        <w:br/>
        <w:t>Әрбір мейман келгенде ұяласың.</w:t>
        <w:br/>
        <w:t>Тілегім қабыл емес зарласам да.</w:t>
        <w:br/>
        <w:t>Бір күнде іздеп тапқан кетті достар,</w:t>
        <w:br/>
        <w:t>Сұрасқан хал-ахуал көңіл хоштар.</w:t>
        <w:br/>
        <w:t>Деміндей айдаһардың тартқан достян</w:t>
        <w:br/>
        <w:t>Бірі жоқ асы күнде қолмен ұстар.</w:t>
        <w:br/>
        <w:t>Қатқан соң қабағына кар менен мұз,</w:t>
        <w:br/>
        <w:t>Қалды гой қараса алмай қыран құстар.</w:t>
        <w:br/>
        <w:t>Бұл сөзден көрінеді: мінажат түріндегі сөз әман құдайға</w:t>
        <w:br/>
        <w:t>айтылатын сөз емес. басын ғана құдайға қаратып айтып, ар</w:t>
        <w:br/>
        <w:t>жағы әншейін мұң сөзі болатыны; мінажаттың басын алып тас-</w:t>
        <w:br/>
        <w:t>таса, басқасы мұң толғау, зарлау. Соларды мінажат құдайға</w:t>
        <w:br/>
        <w:t>қаратып бастауымен мінажат болатын болса, мынау соз де мі-</w:t>
        <w:br/>
        <w:t>нажат болуға тиіс:</w:t>
        <w:br/>
        <w:t>Құдая, құдіретіңе таң қаламын,</w:t>
        <w:br/>
        <w:t>Жолыңда бір ғашықтың зарлаламын.</w:t>
        <w:br/>
        <w:t>ішімді ғашық оты күйдіреді,</w:t>
        <w:br/>
        <w:t>Сыртыма шығаруға арланамын.</w:t>
        <w:br/>
        <w:t>Бірақ бұл, мазмұнына қарағанда, мінажаттан гөрі ғашық</w:t>
        <w:br/>
        <w:t>толғауына жақын, пағыз мінажат төмендегі түрлі сөздер бо-</w:t>
        <w:br/>
        <w:t>ларға керек.</w:t>
        <w:br/>
        <w:t>Ғашырбек соғысып жүргенде, байлауда тұрған Жүсіпбек</w:t>
        <w:br/>
        <w:t>құдайға, тауларға мінажат стіп айтқан сөзі:</w:t>
        <w:br/>
        <w:t>Он сегіз мыц ғаламның</w:t>
        <w:br/>
        <w:t>Патшасы елің, құдайым!</w:t>
        <w:br/>
        <w:t>Құдая, саған жылайын,</w:t>
        <w:br/>
        <w:t>Кешіргейсің күшәйім!</w:t>
        <w:br/>
        <w:t>Өзіңнің нашар пендеңмін,</w:t>
        <w:br/>
        <w:t>Әр жапаца көнгенмін.</w:t>
        <w:br/>
        <w:t>Ғатшырбектей тағама (нағашыма)</w:t>
        <w:br/>
        <w:t>Медет берер күп бүгін!</w:t>
        <w:br/>
        <w:t>Он сегіз мың галамды</w:t>
        <w:br/>
        <w:t>Халық қылып бар еткен,</w:t>
        <w:br/>
        <w:t>Неше әулие, әнбие,</w:t>
        <w:br/>
        <w:t>Неше хакім пана вткен!</w:t>
        <w:br/>
        <w:t>Ғашыр сұлтан тағама</w:t>
        <w:br/>
        <w:t>Медет берер күп бүгін!</w:t>
        <w:br/>
        <w:t>Кәпір патшасы Жүсіпбектің сөзіне ашуланып, дарға асуға</w:t>
        <w:br/>
        <w:t>бұйырғанда, Жүсіпбек медет тілеп айтқан мінажаты мынау</w:t>
        <w:br/>
        <w:t>дейді:</w:t>
        <w:br/>
        <w:t>Он сегіз мың галамныц</w:t>
        <w:br/>
        <w:t>Палишасы құлайым!</w:t>
        <w:br/>
        <w:t>Құдая, саған жылай</w:t>
        <w:br/>
        <w:t>Кешіргейсің күнейім!</w:t>
        <w:br/>
        <w:t>Кәпірлер аспақ талдар</w:t>
        <w:br/>
        <w:t>Дар үстінде еттім зар.</w:t>
      </w:r>
    </w:p>
    <w:p>
      <w:r>
        <w:t>Діш шырағы Мұқамбет,</w:t>
        <w:br/>
        <w:t>Сенен басқа кімім бар!</w:t>
        <w:br/>
        <w:t>439</w:t>
        <w:br/>
        <w:t>2) Бұл болса, ешшом бакпас жолдасына,</w:t>
        <w:br/>
        <w:t>Алданар арам дүние олжасына.</w:t>
        <w:br/>
        <w:t>Біреудің ұры задым малып ұрлап,</w:t>
        <w:br/>
        <w:t>Сұраса, бәле салар өз басына.</w:t>
        <w:br/>
        <w:t>Қарсы дау біреу айтса, соны тыңдап,</w:t>
        <w:br/>
        <w:t>Бас «дам көзім жетті оңбасына.</w:t>
        <w:br/>
        <w:t>Парқы жоқ бұ заманның адамының,</w:t>
        <w:br/>
        <w:t>Біршің-бірі панбас олласына</w:t>
        <w:br/>
        <w:t>Байлардың бала оқытқан ісі қара</w:t>
        <w:br/>
        <w:t>Дегенін саудалайды молдасына.</w:t>
        <w:br/>
        <w:t>Пақырды мшкінменен партия қып,</w:t>
        <w:br/>
        <w:t>Берері садақасын қолқасыпа,</w:t>
        <w:br/>
        <w:t>Бұл сөзі Сейдахмет өтірік п</w:t>
        <w:br/>
        <w:t>Рас па - көптің салдым ортасына.</w:t>
        <w:br/>
        <w:t>Айтыс. Діндар дәуірінің айтыс өлеңдері де дін әсерінің кұш-</w:t>
        <w:br/>
        <w:t>тілігін көрсетеді: ақындар айтысқанда, бірін-бірі</w:t>
        <w:br/>
        <w:t>рінту үшін,</w:t>
        <w:br/>
        <w:t>дінге, птариғатқа теріс ғамалдарын көрсетіп сүрінтуге тырысады.</w:t>
        <w:br/>
        <w:t>Шариғатқа теріс істерін мін қылып сүрінтпек болады. Мәселен,</w:t>
        <w:br/>
        <w:t>Айқың мен Жарылғасын терістің тиянағы, нарқы, таразысы,</w:t>
        <w:br/>
        <w:t>шариғат жөнімен бірін-бірі міндеп айтысқанын көреміз.</w:t>
        <w:br/>
        <w:t>Айқын айтады:</w:t>
        <w:br/>
        <w:t>Қожа-еке, есенсіз бе? Сәлем бердік!</w:t>
        <w:br/>
        <w:t>Мұбарак диндарыңды жаңа көрдік.</w:t>
        <w:br/>
        <w:t>Жүзіңде рақметің бар ср скенсіз,</w:t>
        <w:br/>
        <w:t>Жоқ шығар көңіліңізде токапларлыҡ.</w:t>
        <w:br/>
        <w:t>Озиқ біл сөйлескен соң не дерінді,</w:t>
        <w:br/>
        <w:t>Қазірде қолыңды бер, көріселік!</w:t>
        <w:br/>
        <w:t>Жарылғасын қожа айталы:</w:t>
        <w:br/>
        <w:t>Жарқыным, сәлем берсең, сәламат бөл!</w:t>
        <w:br/>
        <w:t>Жетеді мұратына өлмеген құ:</w:t>
        <w:br/>
        <w:t>Сіз берсең сәлемінді, әлік алдық,</w:t>
        <w:br/>
        <w:t>Сұүннеті пайғамбардың қазулы жол.</w:t>
        <w:br/>
        <w:t>«Қол берсең, көріселік» деген сезің --</w:t>
        <w:br/>
        <w:t>Бұл жұрыс шариғатқа бплмайды сол.</w:t>
        <w:br/>
        <w:t>"Таралған тоты құстай бала екепсіш,</w:t>
        <w:br/>
        <w:t>Мысалы есі бетің алқызыл гүл.</w:t>
        <w:br/>
        <w:t>Хал білмек, жоң сұрамақ һәм ғанибет,</w:t>
        <w:br/>
        <w:t>Абзалда, сөйлеселік, атың білдір.</w:t>
        <w:br/>
        <w:t>Толғау. Діндар дәуірдің ақындарының толғауларында да,</w:t>
        <w:br/>
        <w:t>діндар дәуірдің жырларында да дін әсері барлығын төмендегі</w:t>
        <w:br/>
        <w:t>мысалдардан көруге болады:</w:t>
      </w:r>
    </w:p>
    <w:p>
      <w:r>
        <w:t>Дін үшін шәр түзей, мешіт салсам!</w:t>
        <w:br/>
        <w:t>Хақ жолға жаннан кешіп бағышғасам.</w:t>
        <w:br/>
        <w:t>Азаншы даусын естіп риязатпен,</w:t>
        <w:br/>
        <w:t>Намазға бес уақыт жаяу барсам.</w:t>
        <w:br/>
        <w:t>Мінбәрда уағаз айтып тұрса имам,</w:t>
        <w:br/>
        <w:t>Хақ іске қайым тұры, сопаң қансам,</w:t>
        <w:br/>
        <w:t>Мұдарріс медреседе дәріс айсса,</w:t>
        <w:br/>
        <w:t>Шәкіртке күнде екі рег түйе шалсам.</w:t>
        <w:br/>
        <w:t>Астыртын халифамен ақылдас бон,</w:t>
        <w:br/>
        <w:t>Күш сайын телеграммен хабар алсам.</w:t>
        <w:br/>
        <w:t>Осындай қазақ загта бір ер бар деп,</w:t>
        <w:br/>
        <w:t>Жұртыпа дар ісләмнің анықталсам.</w:t>
        <w:br/>
        <w:t>Жүсіпбек, Ақыметбектердің жырында Ақыметбек</w:t>
        <w:br/>
        <w:t>сіпбекке айтқан бір сөзі:</w:t>
        <w:br/>
        <w:t>/.</w:t>
        <w:br/>
        <w:t>ағасы Жүұ-</w:t>
        <w:br/>
        <w:t>Құдай плері, иә, Ғали,</w:t>
        <w:br/>
        <w:t>Біздерден болшы хабардар!</w:t>
        <w:br/>
        <w:t>Айналайын Имам-ағзам!</w:t>
        <w:br/>
        <w:t>Қанша болды менің жозаму</w:t>
        <w:br/>
        <w:t>Кәпірлерден жетті қазам.</w:t>
        <w:br/>
        <w:t>Шын қақиқат қозым деп,</w:t>
        <w:br/>
        <w:t>Назар етер күн енді!</w:t>
        <w:br/>
        <w:t>Мақтау. Діндар дәуірдің мақтау әлеңінде діндарлық көрініп</w:t>
        <w:br/>
        <w:t>тұр. Діндар дәуірінен ілгергі ақындардың сөзінен діндар дәуір-</w:t>
        <w:br/>
        <w:t>дің ақындарының сөзінде керек емес артық сөздер толып жатыр.</w:t>
        <w:br/>
        <w:t>Көбінің мақтауы да орынсыз келеді. Аят оқитын адамша көбі</w:t>
        <w:br/>
        <w:t>леңдерін ағузу мен бисмилладан бастайды.</w:t>
        <w:br/>
        <w:t>Мысалы: сарт Жақып деген ақынның Әлмағамбет судья-</w:t>
        <w:br/>
        <w:t>ны мақтаған сөзі былай басталады:</w:t>
        <w:br/>
        <w:t>Әуелі ағузу билла бастағаным,</w:t>
        <w:br/>
        <w:t>Жарамас хақтың есімін тастағаным.</w:t>
        <w:br/>
        <w:t>Бисмилла рақыман рақым деп,</w:t>
        <w:br/>
        <w:t>Етпекке шәні мадык кастағаным.</w:t>
        <w:br/>
        <w:t>Тартамыз ағузу билла әуел бастап,</w:t>
        <w:br/>
        <w:t>Бисмилла сөз тартылса, шайтан қашқан.</w:t>
        <w:br/>
        <w:t>Тұсында әр пағцаның бір сұрқылтай,</w:t>
        <w:br/>
        <w:t>Тұра алман стпсй қарал шәні дастан...</w:t>
        <w:br/>
        <w:t>Екінші бір Жорабай ақын деген сол Әлмағамбет судьяны</w:t>
        <w:br/>
        <w:t>мақтаған созін былай бастайды:</w:t>
        <w:br/>
        <w:t>Бастаймын бұл сөзмді бисмил</w:t>
        <w:br/>
        <w:t>Қағазға басыблда шең: тарған көдідг</w:t>
        <w:br/>
        <w:t>Жаппарым адамзатты әркашан да -</w:t>
        <w:br/>
        <w:t>Сақтасын мұ ылманды есен-аман.</w:t>
        <w:br/>
        <w:t>Әлеке Жа) молаға келіп тұрды,</w:t>
        <w:br/>
        <w:t>Үміт көп «оның үшіт бір құладан.</w:t>
      </w:r>
    </w:p>
    <w:p>
      <w:r>
        <w:t>Жайықта заңқы шығыл жатушы сді,</w:t>
        <w:br/>
        <w:t>Келтірген бүл араға біздің талан.</w:t>
        <w:br/>
        <w:t>Мақтауда ұлы мақсат, таза қошемет, таза ықылас болмаған.</w:t>
        <w:br/>
        <w:t>Анайы ақындар сияқты тікелей сұрамағанмен, әкім болған, төре</w:t>
        <w:br/>
        <w:t>болган, ықпалы жүрген адамдардың жылы назарында болу мақ-</w:t>
        <w:br/>
        <w:t>сатпен көбі жарамсақтанып, жәрәукеленіп айтқан.</w:t>
        <w:br/>
        <w:t>Даттау. Сөгғу, жамандау, айыбын, мінін айту -- бәрінің жал-</w:t>
        <w:br/>
        <w:t>им аты даттау болады. Даттау табына бір адамның басындағы</w:t>
        <w:br/>
        <w:t>мінін айтқан сөз де кіреді, дүтін елдің, халықтын басындағы</w:t>
        <w:br/>
        <w:t>мінін айтқан сөз де кіреді. Діндар дәуірдегі даттауда кәпті дат-</w:t>
        <w:br/>
        <w:t>тағандар кәбінесе шариғат жолына шалығын айтып даттаған.</w:t>
        <w:br/>
        <w:t>Адам басын даттағанда, әдейі мақсатпен, күйініп даттаған. Үйіне</w:t>
        <w:br/>
        <w:t>қондырмаған, қонақасы оңды бермегеп сияқты ұсақ себептер-</w:t>
        <w:br/>
        <w:t>ден реніш етіп даттаған.</w:t>
        <w:br/>
        <w:t>Көпті даттау мысалы;</w:t>
        <w:br/>
        <w:t>1) Әуелі бисмилла деп сол басталық,</w:t>
        <w:br/>
        <w:t>Алланың хақ жолынан аласпалық.</w:t>
        <w:br/>
        <w:t>Жолы дей шариғаттың ғамал қылса,</w:t>
        <w:br/>
        <w:t>Бвпалда, сол уақытта азбас халык.</w:t>
        <w:br/>
        <w:t>Азырақ осы жердеп шашынамын -</w:t>
        <w:br/>
        <w:t>Өтірік пайдаға асты, рас қалып,</w:t>
        <w:br/>
        <w:t>Жалған сөз азаматқа болды оц</w:t>
        <w:br/>
        <w:t>Замана болды, халқым, олі</w:t>
        <w:br/>
        <w:t>Аузыңнан жалғыз һалам шыққан сөзін</w:t>
        <w:br/>
        <w:t>Кезелі бір сағатта тоқсан тоғай.</w:t>
        <w:br/>
        <w:t>Құдайым өзі сақтап, оңғармаса,</w:t>
        <w:br/>
        <w:t>Болып тұр бұл замана судан да ылай.</w:t>
        <w:br/>
        <w:t>(Әбубәкі,</w:t>
        <w:br/>
        <w:t>440</w:t>
        <w:br/>
        <w:t>Асылым түсті колымнан,</w:t>
        <w:br/>
        <w:t>Қанатым сыңды оңымнан,</w:t>
        <w:br/>
        <w:t>Құдай косқан жайсаңым</w:t>
        <w:br/>
        <w:t>Адастырды жолымнан.</w:t>
        <w:br/>
        <w:t>Отыз төртке келгенде</w:t>
        <w:br/>
        <w:t>Ұндан ұшты алғаным,</w:t>
        <w:br/>
        <w:t>Дүниенің білдім жалғанын!</w:t>
        <w:br/>
        <w:t>Мезгілісз келді кезегім --</w:t>
        <w:br/>
        <w:t>Қызығыңа қанбацым,</w:t>
        <w:br/>
        <w:t>ам шәріп хат оқып,</w:t>
        <w:br/>
        <w:t>Ісләм жолын аңдадың,</w:t>
        <w:br/>
        <w:t>Жан тәсілім болғанша</w:t>
        <w:br/>
        <w:t>Ақылыңнан танбадың.</w:t>
        <w:br/>
        <w:t>Сонда біліп, ойладың</w:t>
        <w:br/>
        <w:t>Құданың назар салғанын.</w:t>
        <w:br/>
        <w:t>Амандаспақ сол күпі</w:t>
        <w:br/>
        <w:t>Көңілде болды арманың,</w:t>
        <w:br/>
        <w:t>Амандастың жұртыңмен,</w:t>
        <w:br/>
        <w:t>Бұйрығы дел алданып.</w:t>
        <w:br/>
        <w:t>Иманыңды құрметтеп,</w:t>
        <w:br/>
        <w:t>Періште келсін хабарға.</w:t>
        <w:br/>
        <w:t>Арғыңда қалған біз нашар</w:t>
      </w:r>
    </w:p>
    <w:p>
      <w:r>
        <w:t>іздегенмен табар ма?</w:t>
        <w:br/>
        <w:t>Кешегі сөнген шамшырақ</w:t>
        <w:br/>
        <w:t>Орнына кайгып жаңар ма?</w:t>
        <w:br/>
        <w:t>Дұние-дәулет болса да,</w:t>
        <w:br/>
        <w:t>Енді дәурен болар ма?</w:t>
        <w:br/>
        <w:t>Терме. Діндар дәуір термесі мен ауыз әдебиет түрінің тер-</w:t>
        <w:br/>
        <w:t>месі бірдей. Жалғыз-ақ длінлар дәуір дін сөзін көбірек қатыс-</w:t>
        <w:br/>
        <w:t>тырумен айрылады.</w:t>
        <w:br/>
        <w:t>Мысал үшін діндар әдебиет термесінен алып қарайық.</w:t>
        <w:br/>
        <w:t>1) Шортанбай термелері</w:t>
        <w:br/>
        <w:t>Атамыз Адам пайғамбар</w:t>
        <w:br/>
        <w:t>Топыпақтан жаралды.</w:t>
        <w:br/>
        <w:t>Мұсылман, кәпір халайық</w:t>
        <w:br/>
        <w:t>Сол Адамнан таралды.</w:t>
        <w:br/>
        <w:t>Мұсылманға бұйырған</w:t>
        <w:br/>
        <w:t>Көкірегінде халалды &gt;-</w:t>
        <w:br/>
        <w:t>Ұрлық пенен қарлықтан</w:t>
        <w:br/>
        <w:t>Бойыңды тартып. тек жүрсең,</w:t>
        <w:br/>
        <w:t>Көрмессін деген залалды.</w:t>
        <w:br/>
        <w:t>Белгі деген бейістің</w:t>
        <w:br/>
        <w:t>Жазғы салқын самал-ды.</w:t>
        <w:br/>
        <w:t>Тарихы деген тамұқтың</w:t>
        <w:br/>
        <w:t>Қысқы суық амал-ды.</w:t>
        <w:br/>
        <w:t>Ауыл малы бұралқы</w:t>
        <w:br/>
        <w:t>Ақылы жоқ жаманға,</w:t>
        <w:br/>
        <w:t>Атасып алдар баласы</w:t>
        <w:br/>
        <w:t>Үшбу ақыр заманда.</w:t>
        <w:br/>
        <w:t>Жақсылықтан айырым жоқ,</w:t>
        <w:br/>
        <w:t>Жамандық асқан заманда.</w:t>
        <w:br/>
        <w:t>Малынан зекет бермеген,</w:t>
        <w:br/>
        <w:t>Аузыңа құдай кірмеген</w:t>
        <w:br/>
        <w:t>Қайыры жоқ сараң да.</w:t>
        <w:br/>
        <w:t>Алақандай ай меп күн</w:t>
        <w:br/>
        <w:t>Ғаламның ортақ жарысы,</w:t>
        <w:br/>
        <w:t>444</w:t>
        <w:br/>
        <w:t>Егер қалы қалмасам,</w:t>
        <w:br/>
        <w:t>Бұл секілді дінсізге</w:t>
        <w:br/>
        <w:t>Пенде болар бек пе едім?</w:t>
        <w:br/>
        <w:t>Ақырын тілеп бұл істің,</w:t>
        <w:br/>
        <w:t>Палишасы ғаламның,</w:t>
        <w:br/>
        <w:t>Бір өзіңнен күткенім.</w:t>
        <w:br/>
        <w:t>( Жүсіпбек, Ақыметбек)</w:t>
        <w:br/>
        <w:t>Намыс, яқи соғыс толғауы. Діндар дәуірдің жырларында</w:t>
        <w:br/>
        <w:t>кәпірлермен согысқанда әскерге қайрат беру үшіп қоздырып,</w:t>
        <w:br/>
        <w:t>қанын қыздыруға айтылған намыс толғауда да дін әсері төмен-</w:t>
        <w:br/>
        <w:t>дегі сөздерден көрінеді.</w:t>
        <w:br/>
        <w:t>Жүсіпбек, Ақыметбек жырында Ғашырбек қырық жігітке</w:t>
        <w:br/>
        <w:t>қайрау сөз айтқанда, былай толғайды:</w:t>
      </w:r>
    </w:p>
    <w:p>
      <w:r>
        <w:t>Ойран етін тау-тасты,</w:t>
        <w:br/>
        <w:t>Қанға бояп көз жасты.</w:t>
        <w:br/>
        <w:t>Шөлдірлетін қызыл басты,</w:t>
        <w:br/>
        <w:t>Сайлап шаншар күндер бүгін.</w:t>
        <w:br/>
        <w:t>Асыл алмас пышақтары,</w:t>
        <w:br/>
        <w:t>Тығырадан шашақтары,</w:t>
        <w:br/>
        <w:t>Ақыметжанның қожақтары</w:t>
        <w:br/>
        <w:t>Жанпан ксіпер күндер бүгін.</w:t>
        <w:br/>
        <w:t>Ғашырбектің сол озары,</w:t>
        <w:br/>
        <w:t>Қүрылсын макшардың базары.</w:t>
        <w:br/>
        <w:t>Бек Жүсіптің қошқарлары</w:t>
        <w:br/>
        <w:t>Қаннан кешер күндер бүгін.</w:t>
        <w:br/>
        <w:t>Ат құлағын теңестіріп,</w:t>
        <w:br/>
        <w:t>Бір-біріңе кеңестіріп,</w:t>
        <w:br/>
        <w:t>Кәпірлерді қойша қырып,</w:t>
        <w:br/>
        <w:t>Майлан кешер күндер бүгін.</w:t>
        <w:br/>
        <w:t>Марқайыс толғауы. Діндар дәуірдің марқайыс толғауында</w:t>
        <w:br/>
        <w:t>да дін әсері болғанын мына сөздерден байқауға болады.</w:t>
        <w:br/>
        <w:t>Байтұрсын, Ақтас деген жақын ағалары 15 жыл катөргіде</w:t>
        <w:br/>
        <w:t>болып, қайтып келіп тұрған қуанышының үстінде айтқан Қар-</w:t>
        <w:br/>
        <w:t>пық ақынның марқайыс толғауында мынадай сөздер бар.</w:t>
        <w:br/>
        <w:t>Кәшірге қылыш сілтен қарысқаным!</w:t>
        <w:br/>
        <w:t>Дүниеде теңін тауып жарысқаным!</w:t>
        <w:br/>
        <w:t>Тәніңнен, дұшпан көрсең, түгің шыққан,</w:t>
        <w:br/>
        <w:t>Лайық заманына арыстаным!</w:t>
        <w:br/>
        <w:t>Нашарды сырт дұшпаннан арашалап,</w:t>
        <w:br/>
        <w:t>Қам ойлан, қарашыға болысқаным!</w:t>
        <w:br/>
        <w:t>Үлгімен әр орында тұра берген</w:t>
        <w:br/>
        <w:t>Ақылға Аплотондай данышпаным!</w:t>
        <w:br/>
        <w:t>Достардан қасірет отын қалас ойлап,</w:t>
        <w:br/>
        <w:t>Қайырлы сағатында қауышқаным.</w:t>
        <w:br/>
        <w:t>Шұбалаң, Қарақоға, Жыланшықпен</w:t>
        <w:br/>
        <w:t>Дені сау түсінікті болыстарың.</w:t>
        <w:br/>
        <w:t>Бұл күнде сіздер үшін дұғада тұр</w:t>
        <w:br/>
        <w:t>Атқарып жолдас болған орыстарың.</w:t>
        <w:br/>
        <w:t>Діндарлықтың әсері жоқтауларда да бар. Бұрынғы жоқтау-</w:t>
        <w:br/>
        <w:t>ларда өлген адамның батырлығы, байлығы, істеген ерлігі, мыр-</w:t>
        <w:br/>
        <w:t>залығы айтылып жоқталғанда, діндар дәуір турасындағы жоқ-</w:t>
        <w:br/>
        <w:t>таулар дін жайын жақсы білетінін айтып жоқтайды.</w:t>
        <w:br/>
        <w:t>Мысалы:</w:t>
        <w:br/>
        <w:t>Бисмилла сөздің басына,</w:t>
        <w:br/>
        <w:t>Ағайын келді қасыма.</w:t>
        <w:br/>
        <w:t>Бір күнгідей болмаған</w:t>
        <w:br/>
        <w:t>Дүние деген осы ма?</w:t>
        <w:br/>
        <w:t>Көңілден қайғы босатсам,</w:t>
        <w:br/>
        <w:t>Келе ме көздің жасына?</w:t>
        <w:br/>
        <w:t>Жыламай қайтіп шыдайсың</w:t>
        <w:br/>
        <w:t>Кешегі олген асылға?</w:t>
        <w:br/>
        <w:t>443</w:t>
        <w:br/>
        <w:t>ғайды. Айыбын бетіне басып көрсету күйе жағып көрсетумен</w:t>
      </w:r>
    </w:p>
    <w:p>
      <w:r>
        <w:t>бірдей болғандықтан, даттау деп те айтылады. Кешірімді жаман-</w:t>
        <w:br/>
        <w:t>дықты толғағанда, жамандығын, кемшілігін айқын айтпай, күлкі</w:t>
        <w:br/>
        <w:t>түрінде көрсетіп, ұялту, арланту, келемежлеу болып шығады.</w:t>
        <w:br/>
        <w:t>Күлкі қылу әлемдеп көрсетумен бірдей нәрсе. Бірақ көпке жақ-</w:t>
        <w:br/>
        <w:t>қан күйе, яки таққан әлем, көптің үстінде болған соң, күшті әсер</w:t>
        <w:br/>
        <w:t>ете амайды. Көбінесе бір адамға жаққан күйе, таққан элем күш-</w:t>
        <w:br/>
        <w:t>тірек әсер етеді. Сондықтан көпті қандай даттап, сөккенмен,</w:t>
        <w:br/>
        <w:t>масқаралауға болмайды. Сөзбен жеке адамды гана масқаралауға</w:t>
        <w:br/>
        <w:t>болады.</w:t>
        <w:br/>
        <w:t>Ақын залымдықты, надандықты көріп, күйінгенде, кандай</w:t>
        <w:br/>
        <w:t>күйге түсіп толғайтынып Абайдың төмендегі сөзі көрсетеді:</w:t>
        <w:br/>
        <w:t>Адамның кейбір кездері</w:t>
        <w:br/>
        <w:t>Көңілле алаң басылса,</w:t>
        <w:br/>
        <w:t>Тәңіріні берген өнері</w:t>
        <w:br/>
        <w:t>Көк бұлттан ашылса,</w:t>
        <w:br/>
        <w:t>Сылдырап өңкей келісім</w:t>
        <w:br/>
        <w:t>Тас бұлақтың суындай,</w:t>
        <w:br/>
        <w:t>Кірлеген жүрек өз ішін</w:t>
        <w:br/>
        <w:t>Тұра алмас әсте жуынбай.</w:t>
        <w:br/>
        <w:t>Тәнірінің күні жарқырап,</w:t>
        <w:br/>
        <w:t>Ұйқыдан көңіл ашар көз.</w:t>
        <w:br/>
        <w:t>Қуатты ойдан бас құрап,</w:t>
        <w:br/>
        <w:t>Еркеленіп шығар сөз.</w:t>
        <w:br/>
        <w:t>Сонда ақын белін буынып,</w:t>
        <w:br/>
        <w:t>Алды-артына қаранар.</w:t>
        <w:br/>
        <w:t>Дүние кірін жуынып,</w:t>
        <w:br/>
        <w:t>Көрініп ойға Сөз салар.</w:t>
        <w:br/>
        <w:t>Қыранша қарап Қырымға,</w:t>
        <w:br/>
        <w:t>Мұң меп зарды қолға алар.</w:t>
        <w:br/>
        <w:t>Кектеніу надан зұлымға,</w:t>
        <w:br/>
        <w:t>Шиыршық атып толғанар.</w:t>
        <w:br/>
        <w:t>Әділел пенен ақылға</w:t>
        <w:br/>
        <w:t>Сынатып көрген-білгеніп,</w:t>
        <w:br/>
        <w:t>Білдірер алыс, жақынға</w:t>
        <w:br/>
        <w:t>Солардың сөйле дегенін.</w:t>
        <w:br/>
        <w:t>Ызалы жүрек, долы қоз,</w:t>
        <w:br/>
        <w:t>Улы сия, ашы тіл</w:t>
        <w:br/>
        <w:t>Не жазып кетсе, жайы сол,</w:t>
        <w:br/>
        <w:t>Жек көрсеңдер, өзің біл:</w:t>
        <w:br/>
        <w:t>ә) Күліс толғау. Екі түрлі күлкі бар: 1) шын күлкі, 2) сын</w:t>
        <w:br/>
        <w:t>күлкі. Шын күлкі -- шаттық үстінде, көңіл хотштанғанда келе-</w:t>
        <w:br/>
        <w:t>тін күлкі. Сын күлкі -- нәрсе көңілге күдікті ерсі көрінген уа-</w:t>
        <w:br/>
        <w:t>қытта келетін күлкі. Анау көңілдің күйінен тура шығатын күлкі</w:t>
        <w:br/>
        <w:t>де, күлкілі күй көңілге сын ырғаннан кейін шығатын күлкі -</w:t>
        <w:br/>
        <w:t>күлкілеу толғауға қару болатын соңғы түрдегі күлкі.</w:t>
        <w:br/>
        <w:t>Адамның арына тию жағынан күлкі сөз бірнеше түрге бө-</w:t>
        <w:br/>
        <w:t>лінеді.</w:t>
        <w:br/>
        <w:t>Адам ауырлайтын да. ауырламайтын да күлкі бар. Ауыр</w:t>
        <w:br/>
        <w:t>күлкінің аты мазақ, мысқыл болады да, жеңіл күлкінің аты сы-</w:t>
        <w:br/>
        <w:t>қақ, қулық болады. Ең жеңілі ойын сөз; оны әзіл деп айтамыз.</w:t>
        <w:br/>
        <w:t>а) Мазақ қылу біреулің кемшілігін, мінін айтып күлу болады.</w:t>
      </w:r>
    </w:p>
    <w:p>
      <w:r>
        <w:t>Әдебиет жүзінде мазак қылу кемшілік пен мінді әшкерелеп,</w:t>
        <w:br/>
        <w:t>жұртқа жаю болады. Бұл әлемдеп жұрт алдына өткізумен бір</w:t>
        <w:br/>
        <w:t>есеп іс. Мазақ түрінде күлудің ауыр болатын себебі осыдан.</w:t>
        <w:br/>
        <w:t>456</w:t>
        <w:br/>
        <w:t>асыл болып шығады. Мұнан асыл сөзді білетін адамның бәрі де</w:t>
        <w:br/>
        <w:t>сөз шыгаратын ақын болады деп ойламасқа керек.</w:t>
        <w:br/>
        <w:t>Асыл сөздің сипаттарын білумен адам ақын болмайды. Бі-</w:t>
        <w:br/>
        <w:t>рак ақын адам сөздін асыл болатын сипаттарын білсе, сөзін</w:t>
        <w:br/>
        <w:t>таза, Мінсіз шығарады. Асыл сөздің сипаттарын білу тыңдау-</w:t>
        <w:br/>
        <w:t>шыға да қажет. Абайдан кейін сөзге талғау кіреді. Айтушы да,</w:t>
        <w:br/>
        <w:t>тыңдаушы да сөзді талгайтын болды, олай болғаны -- Абай</w:t>
        <w:br/>
        <w:t>асыл сөздің айқындап нұсқаларын көрсеткеннің үстіне, аз да</w:t>
        <w:br/>
        <w:t>болса асыл соз сипаттарын айтып та жұртты хабардар қылды.</w:t>
        <w:br/>
        <w:t>Абайдың «Өлең -- сөздің латшасы, соз сарасы» деген өлеңінде</w:t>
        <w:br/>
        <w:t>жақсы өлеңнің сипаттары да, қазақ ақындары мен тыңдаушы-</w:t>
        <w:br/>
        <w:t>лардың жоғарыда айтылған асыл сөзді танымайтын надандық-</w:t>
        <w:br/>
        <w:t>тары да айтылып, аз да болса мағлұмат берілген (Абайдың сол</w:t>
        <w:br/>
        <w:t>өлеңін оқу), сөйтіп, асыл сөздің сипаттарын білу жалғыз ақың-</w:t>
        <w:br/>
        <w:t>дарға емес, әр адамга керек, жақсы сөздің сипаттарын білген</w:t>
        <w:br/>
        <w:t>адам сынай білмекші: сынай білуден сөз талғауы күшеймекші.</w:t>
        <w:br/>
        <w:t>Солай болған соң, асыл сөздің басты-басты сипаттарын білу</w:t>
        <w:br/>
        <w:t>сөйлеу жүйесінің ең керек бөлімінің бірі болады.</w:t>
        <w:br/>
        <w:t>Қазақтың жазу әдебиеті басқалардікі сияқты айтылуынша</w:t>
        <w:br/>
        <w:t>бөлінеді деген едік. Бірақ ол салалардың қандай тарау, тармақ</w:t>
        <w:br/>
        <w:t>иә бұтақтарға бөлінетінін айтқанымыз жоқ еді.</w:t>
        <w:br/>
        <w:t>Енді сол айтылған үш салаға қоятын тарау. тармақ, бүтақ-</w:t>
        <w:br/>
        <w:t>тар сияқты, сөздердің түрлерін көрсетіп, әрқайсысын керек ор-</w:t>
        <w:br/>
        <w:t>нында белгілі сипаттарымен әліптеп өтейік.</w:t>
        <w:br/>
        <w:t>Ескерту: қазақтың сындар әдебиеті Европа үлгісімен келе</w:t>
        <w:br/>
        <w:t>жатыр. Және сол бетімен баратындығы да байқалады. Европа</w:t>
        <w:br/>
        <w:t>әдебиетіндегі сөз түрлері бізде әлі түгенделіп жеткен жоқ. Бірак</w:t>
        <w:br/>
        <w:t>қазір болмағанмен, ілгеріде болуға ықтимал. Сондықтан сын-</w:t>
        <w:br/>
        <w:t>дар дәуірдегі сөз түрлерін жүйелеп тәртіптегенде, Европа Әде-</w:t>
        <w:br/>
        <w:t>биетінің бізге келін жетпеген түрлерін де өзіне тиісті орында-</w:t>
        <w:br/>
        <w:t>рында атап өтеміз. Солай еткенде дарынды сөз табына жататын</w:t>
        <w:br/>
        <w:t>сөздің түрлері мынау болмақ:</w:t>
        <w:br/>
        <w:t>1. Әуезе, яки әңгіме түрлі сөздер</w:t>
        <w:br/>
        <w:t>Бұл тапқа кіретін сөздер толып жатыр. Оның бәрін түгел-</w:t>
        <w:br/>
        <w:t>деудің қажеті жоқ. Басты-басты түрлерін алғанда, олары мынау</w:t>
        <w:br/>
        <w:t>болады:</w:t>
        <w:br/>
        <w:t>1) Ертегі жыр, 2) тарихи жыр, 3) әуезе жыр, 4) ұлы әңгіме</w:t>
        <w:br/>
        <w:t>(роман), 5) ұзақ сөз, 6) аңыз олең және әңгіме, 7) көңілді сөз,</w:t>
        <w:br/>
        <w:t>8) мысал, 9) ұсақ әңгімелер.</w:t>
        <w:br/>
        <w:t>2. Толғау табына қарайтып сөздер</w:t>
        <w:br/>
        <w:t>Толғау түрлері де толып жатыр; оның ішіндегі негізгі тұр-</w:t>
        <w:br/>
        <w:t>лері мыналар:</w:t>
        <w:br/>
        <w:t>1) Сап толғау, 2) марқайыс, 3) налыс (мұңайыс), 4) намыс-</w:t>
        <w:br/>
        <w:t>таныс, 5) сұқтаныс, 6) ойламалдау.</w:t>
      </w:r>
    </w:p>
    <w:p>
      <w:r>
        <w:t>Ойламалдау түрі көп; ойламалдаудан бөлініп: 1) сөгіс то/</w:t>
        <w:br/>
        <w:t>ғауы, яки даттау, 2) күліс толғауы, яки күлкілеу, 3) масқара-</w:t>
        <w:br/>
        <w:t>лау шығады,</w:t>
        <w:br/>
        <w:t>Күлкілеудің өзі үш түрге бөлінеді: а) мазақ, ә) мысқыл,</w:t>
        <w:br/>
        <w:t>6) қулық.</w:t>
        <w:br/>
        <w:t>Қулық та екі түрлі: бірі - сықақ, екіншісі - әз</w:t>
        <w:br/>
        <w:t>ЕТІ</w:t>
        <w:br/>
        <w:t>Жәрдем комитеті</w:t>
        <w:br/>
        <w:t>«ов» туралы</w:t>
        <w:br/>
        <w:t>В.Л. Бурцев. 20. .</w:t>
        <w:br/>
        <w:t>Қазаққа ашық жағ (Мал есебі туралы) &gt;</w:t>
        <w:br/>
        <w:t>Лениннің 80 жасы. , .</w:t>
        <w:br/>
        <w:t>Тәні саудың -- жаны сау.</w:t>
        <w:br/>
        <w:t>Қазақ арасында оқу жұмыстарын: қалай жүрі ізу</w:t>
        <w:br/>
        <w:t>керек</w:t>
        <w:br/>
        <w:t>Партия әм кенес құрылысындағы! рушылық әсе-</w:t>
        <w:br/>
        <w:t>і.</w:t>
        <w:br/>
        <w:t>АРЫ летілген әріп . Я</w:t>
        <w:br/>
        <w:t>Үшінші бөлім</w:t>
        <w:br/>
        <w:t>АСЫЛ СӨЗ</w:t>
        <w:br/>
        <w:t>Әдебиет танытқыш</w:t>
        <w:br/>
        <w:t>315</w:t>
        <w:br/>
        <w:t>316</w:t>
        <w:br/>
        <w:t>317</w:t>
        <w:br/>
        <w:t>218</w:t>
        <w:br/>
        <w:t>90</w:t>
        <w:br/>
        <w:t>322</w:t>
        <w:br/>
        <w:t>323</w:t>
        <w:br/>
        <w:t>325</w:t>
        <w:br/>
        <w:t>335</w:t>
        <w:br/>
        <w:t>340</w:t>
        <w:br/>
        <w:t>3. Айтыс-тартыс табына қарайтын сөзлер</w:t>
        <w:br/>
        <w:t>Айтыс-тартыс табына кірггін сөздер түрі де толып жатыр,</w:t>
        <w:br/>
        <w:t>Оның ішінде негізгі басты түрлері мыналар:</w:t>
        <w:br/>
        <w:t>1) Айтыс сөз, 2) тартыс сөз.</w:t>
        <w:br/>
        <w:t>Тартыстың өзі басты-басты үш тарау болып бөлінеді; 1) мерт,</w:t>
        <w:br/>
        <w:t>яки әлектекті тартыс (трагедия). 2) сергелдең, яки азапты тар-</w:t>
      </w:r>
    </w:p>
    <w:p>
      <w:r>
        <w:t>тыс (драма), 3) арамтер, яки әурешілік (комедия).</w:t>
        <w:br/>
        <w:t>Тартыс күйге әп-кұй қосылса, тартыс зауықты деп атала-</w:t>
        <w:br/>
        <w:t>Тартыс сөз қу тілді болса, қулықты деп аталады; қисыны</w:t>
        <w:br/>
        <w:t>қызық болса, күлдіргі тартыс болады; сиқыр мазмұнды тартыс</w:t>
        <w:br/>
        <w:t>сиқырлы деп аталады.</w:t>
        <w:br/>
        <w:t>Қазақ әдебиетінде бұл түрлердің кейі бар, кейі жоқ. Кейі</w:t>
        <w:br/>
        <w:t>же ттікпеген, шалалау, балалау түрде; бар түрлері төменде қазак</w:t>
        <w:br/>
        <w:t>әпебиетінің жаңа дәуірінен басталып, тиісті сипаттарымен көр-</w:t>
        <w:br/>
        <w:t>сетіледі.</w:t>
        <w:br/>
        <w:t>1. Әуезе түрлері</w:t>
        <w:br/>
        <w:t>і) Ертегі жыр. Ертегі жыр ле! өлеңмен айтылған ертегі</w:t>
        <w:br/>
        <w:t>айтылады. Сындар дәуірдің ертегісі бұрынғының ертегісінен</w:t>
        <w:br/>
        <w:t>сындарлығымен айрылады. Ақындар сскі ертегіні ажарлап, ер-</w:t>
        <w:br/>
        <w:t>тегі жыр етіп шығаралы, яки өз тақырыбымен, өз қиялынан</w:t>
        <w:br/>
        <w:t>шығарады. Жаңа дәуірдің ертегі жырлары Маі жан жазған Сыз-</w:t>
        <w:br/>
        <w:t>дық батыр турасындағы ертек, Пушкиннен аударылған «Балық-</w:t>
        <w:br/>
        <w:t>шы мең балык», «Алтын әтеш» ертегілері болады.</w:t>
        <w:br/>
        <w:t>2) Ұлы әңгіме, яки роман. Ұлы әңгіме, яки роман деп тұр-</w:t>
        <w:br/>
        <w:t>мыс сарынын түптеп терен қарап әңгімелеп, түгел түрде сурет-</w:t>
        <w:br/>
        <w:t>тен көрсететін шығармаларды айтамыз.</w:t>
        <w:br/>
        <w:t>Ұлы әңгімс шығарушылар (романшылар) роман жазғанда,</w:t>
        <w:br/>
        <w:t>тақырыпты ңе әз заманындағы тұрмыс сарынынан алады, не өт-</w:t>
        <w:br/>
        <w:t>кеп замандағы тұрмыс сарынынан алып жазады немесе алдағы</w:t>
        <w:br/>
        <w:t>заманның сарынын болжап жазады. Роман алған замәнданя</w:t>
        <w:br/>
        <w:t>тұрмыс сарынын көрсеткенде, сондағы адамдардың -- үлкені,</w:t>
        <w:br/>
        <w:t>кішісі бар, жақсы, жаманы бар, 6 байы, кедейі, тәресі, қарасы бар,</w:t>
        <w:br/>
        <w:t>жасы, кәрісі бар -- не істейді, не іздейді, не тілейді, неге сүйе-</w:t>
        <w:br/>
        <w:t>ніп, неге күйінеді, неден именеді, неден күйзеледі, нені жақ-</w:t>
        <w:br/>
        <w:t>тырады, неден жиренеді, неге құмар. неге сұлық, қысқасы,</w:t>
        <w:br/>
        <w:t>иә бүтін бір жұрттын, яки жұрттың бүтін бір габының сыр-сипа-</w:t>
        <w:br/>
        <w:t>тын сөзбен суреттен, алдыңнан өткізеді.</w:t>
        <w:br/>
        <w:t>Ертек жыр, тарихи жыр сияқты шығармалар зор оқиғалар-</w:t>
        <w:br/>
        <w:t>дан қара көрінім асқан адамдардың ғана істерін соз қылады.</w:t>
        <w:br/>
        <w:t>Жалпы, қалыпты жай адамдардың істеріне, өздеріне онша на-</w:t>
        <w:br/>
        <w:t>зар салмайды. Ұлы әңііменің мақсаты көптің әмір сарынытн</w:t>
        <w:br/>
        <w:t>суреттеп көрсету болғандыктан. бұл туралы шығармаларда адам-</w:t>
        <w:br/>
        <w:t>ның да, уақиғаның ла ұлысына, ұсағына бірдей назар салы-</w:t>
        <w:br/>
        <w:t>нады. Өмір сарынын көрсететін хаттан асқан, сирек болатын</w:t>
        <w:br/>
        <w:t>үлкен уақигалар, ұлы адамдардың істері емес, құмырсқадай</w:t>
        <w:br/>
        <w:t>қыбырлап, түрлі жол, түрлі жөнмен тіршілік етін, тырбанып</w:t>
        <w:br/>
        <w:t>жатқан көптің амалы; адам өміріндегі істің ұсағы көп, ірісі аз</w:t>
        <w:br/>
        <w:t>болады. Ұсақ уақиғалар адамға күнде душар болғанда, ірі уа-</w:t>
        <w:br/>
        <w:t>қиғалар өмір бойы душар келмеске ықтимал. Алам басынан</w:t>
        <w:br/>
        <w:t>кешетін көбіне ұсақ уақиға, ұсақ іс, жеңіл сүйініш, жеңіл күйі-</w:t>
        <w:br/>
        <w:t>ніш. Ұлы әңгіме өңшең үлкен уақиғалармен болмай, ұсақ істер-</w:t>
        <w:br/>
        <w:t>ден де өнеге көрсетуге тырысады. Оның олай етуінде екі түрлі</w:t>
        <w:br/>
        <w:t>мәніс бар:</w:t>
        <w:br/>
        <w:t>4 қ</w:t>
        <w:br/>
        <w:t>ген уақиғаны алып, яки уақиғада халықтың еткен қайратын,</w:t>
        <w:br/>
        <w:t>азаматтың көрсеткен өнерін, жігерін, ерлігін, намысқорлығын,</w:t>
      </w:r>
    </w:p>
    <w:p>
      <w:r>
        <w:t>яки адамшылығын әдемі түрде әсерлі сөзбен жыр қылып шы-</w:t>
        <w:br/>
        <w:t>ғару бар. Сыпайы әдебиеттің сол сияқты шығармалары әуезе</w:t>
        <w:br/>
        <w:t>жыр деп аталады. Мұнда қара күші мол батырлардың орнына</w:t>
        <w:br/>
        <w:t>басқа түрлі ерлер, басқа түрлі қайраткерлер уақиғаның орта-</w:t>
        <w:br/>
        <w:t>сында жүреді; ертек жырда күші кәп батырлардың ісі өнеге</w:t>
        <w:br/>
        <w:t>болса, әуезе жырда өнер, білім, қайрат, жігер сияқты сипат-</w:t>
        <w:br/>
        <w:t>тарымен көзге түскен адамдардың ғамалдары әнеге болады.</w:t>
        <w:br/>
        <w:t>Мұнда да уақиғадағы істерге өзінше өң бере, көркейте айту бар;</w:t>
        <w:br/>
        <w:t>бірақ өте көпіртіп, дәріптеу жоқ; әуезе жырдағы көркейтуге</w:t>
        <w:br/>
        <w:t>уақиғаның да, адамның да жақсы жағын алуға болады. Онда да</w:t>
        <w:br/>
        <w:t>уақиғасы да, адамы да көркейтуді көтергенше ғана көркейті-</w:t>
        <w:br/>
        <w:t>леді. Әуезе жыр ақын тарапынан ұлттың ұлы адамына сөзден</w:t>
        <w:br/>
        <w:t>жасалған жәдігер есебіндегі нәрсе.</w:t>
        <w:br/>
        <w:t>Әуезе жыр мен тарих жырдың арасындағы айырмасы сол,</w:t>
        <w:br/>
        <w:t>тарих жырындағы адамдар, уақиғалар турасында сөйлеген соз-</w:t>
        <w:br/>
        <w:t>дер тарихтағы мағлұматтардың арнасынан аса алмайды. Олай</w:t>
        <w:br/>
        <w:t>етпесе, тарихшылар тарихты білмегендіктен иә кате түсінген-</w:t>
        <w:br/>
        <w:t>ліктен, тарих мағлұматын бұзып отыр жеп кінәлайды. Әуезе</w:t>
        <w:br/>
        <w:t>жырда шығарушының қиялы еркін болады. Тарих мағлұматы</w:t>
        <w:br/>
        <w:t>сияқты арнасынан шығармай қайырып, иіріп отыратын мұнда</w:t>
        <w:br/>
        <w:t>бөгет жоқ. Бұған қоятын шек жалғыз-ақ алған уақиға мен адам</w:t>
        <w:br/>
        <w:t>көркейтуді көтеру, көтермеуі. Коркейтуді көтермейтін уақиға-</w:t>
        <w:br/>
        <w:t>мен адамды көркейтіп жіберсе, өтірік болып шығады.</w:t>
        <w:br/>
        <w:t>Әуезе жыр әдемі сөздің түрі болғандықтан, әдемілеу әдісінің</w:t>
        <w:br/>
        <w:t>бәрі де істеледі. Көріктеу, меңзеу, әсерлеу түрлерінін бәрі де</w:t>
        <w:br/>
        <w:t>жұмсалады.</w:t>
        <w:br/>
        <w:t>Әуезе жыр мысалдары Мұқамбетжанның «Топжарғаны»,</w:t>
        <w:br/>
        <w:t>Шәкәрімнің «Жолсыз жазасы», «Қалқаман -- Мамыры», Мағ-</w:t>
        <w:br/>
        <w:t>жанның «Баян батыры» сияқты сөздер.</w:t>
        <w:br/>
        <w:t>4) Аңыз өлең”. Аламның бал ашқанға, ырымға, қыдырға,</w:t>
        <w:br/>
        <w:t>аян бергепге, түс көргенге илануынан шыққан ел ішінде аңыз</w:t>
        <w:br/>
        <w:t>қылып айтылатын түрлі әңгімелер болады. Сол әңгімелерді ақын-</w:t>
        <w:br/>
        <w:t>дар ажарлы тілмен, әдемілеп, әлең етіл шығарғаны аңыз өлең</w:t>
        <w:br/>
        <w:t>болады. Аңыз өлеңнің мысалы: Мағжанның «Қорқыты», «Орман</w:t>
        <w:br/>
        <w:t>патшасы», «Масадағы» «Данышпан Аликтің өлімі», Абайдың</w:t>
        <w:br/>
        <w:t>«Ескендір» әңгімесі.</w:t>
        <w:br/>
        <w:t>5) Көңілді сөз. Табиғатқа жақын, кулық-сүмдықсыз жайлар,</w:t>
        <w:br/>
        <w:t>әдіс жоқ, тамағы тоқ, уайымы жоқ, адал ниет, ақ көңіл адам-</w:t>
        <w:br/>
        <w:t>дардың таласу, тартысусыз, тыныштықпен шеккен өмірін сөз-</w:t>
        <w:br/>
        <w:t>бен суреттеп шығару көңілді сөз болады.</w:t>
        <w:br/>
        <w:t>Осындай адамнардың ғамалдары от басы, үй шаруасыңан</w:t>
        <w:br/>
        <w:t>аспайды. Басқалардың істеріндей шиеленісіп, байланысып, бат-</w:t>
        <w:br/>
        <w:t>тасып жатқан істері болмайды. Ондай үйдің кішісі үлкенін сый-</w:t>
        <w:br/>
        <w:t>дағыш, кішілеріп балаша мәпелегіш, мейірімді, меймандос келе-</w:t>
        <w:br/>
        <w:t>і. Қазақтың сондай үйлерінің тұрмысын сөзбен суреттеп шы-</w:t>
        <w:br/>
        <w:t>ғарса, көңілді сөз болып шығады.</w:t>
        <w:br/>
        <w:t>Бұл түрлі сөз біздің әдебиетте әлі жоқ.</w:t>
        <w:br/>
        <w:t>6) Мысал. Мұның пе туралы сөз болатындығы анайы әде-</w:t>
        <w:br/>
        <w:t>биет туралы сөз болғанда айтылған еді. Мұнда айтылатын анайы</w:t>
        <w:br/>
        <w:t>әдебиеттегі мысал мен сыпайы әдебиеттегі мысал екеуінің ара-</w:t>
        <w:br/>
        <w:t>сындағы айырмасы. Анайы әдебиеттегі мысалдар былай шық-</w:t>
        <w:br/>
        <w:t>қан: алғашқы адамдар басқа мақұлықтардан ұзап жарымаған.</w:t>
        <w:br/>
        <w:t>Ацыз әңгіме мазмұны аңыз жыр сияқты болады. Екеуінің айырмасы -</w:t>
        <w:br/>
        <w:t>біреуі өлеңмен, екіншісі жай айтылуында гана.</w:t>
      </w:r>
    </w:p>
    <w:p>
      <w:r>
        <w:t>45%</w:t>
        <w:br/>
        <w:t>Дан дегей спаршего школьного возраста</w:t>
        <w:br/>
        <w:t>Байтурсынов Ахмет</w:t>
        <w:br/>
        <w:t>Возрождение</w:t>
        <w:br/>
        <w:t>Стихи, переводы, публицистика и литературног</w:t>
        <w:br/>
        <w:t>исследование</w:t>
        <w:br/>
        <w:t>ІНа казахскаөм языке)</w:t>
        <w:br/>
        <w:t>Суретшісі - М. Алша</w:t>
        <w:br/>
        <w:t>Көркемдеуші редакторы -- Р. Қойшығұлова</w:t>
        <w:br/>
        <w:t>Техникалық редакторы - Л. Са мойлова</w:t>
        <w:br/>
        <w:t>Коррекгорлары -- 7. Абдрахманова. 1. Асенова</w:t>
        <w:br/>
        <w:t>ИБ 594090</w:t>
        <w:br/>
        <w:t>Теруге 26 10 99 жберілді. Бағуға 221090 ко» қойылды Форматы</w:t>
        <w:br/>
        <w:t>бйЗС1ШЕғы. Қағазы өфсет М%/2 Қарш зур! «Тия Танмее Шы-</w:t>
        <w:br/>
        <w:t>тыңқы афсетт Шартты баспа табаны 48 септік басылу та-</w:t>
        <w:br/>
        <w:t>бағы 35,05 Шартты бөм колемі 420 Тиражы 20 000 дана Заказ</w:t>
        <w:br/>
        <w:t>Ме һ0Е Биасы 4% 50т</w:t>
        <w:br/>
        <w:t>Қазақ ССР Баспасөз жөзіншегі мемпеккі ік көзеселінің «Жалып;</w:t>
        <w:br/>
        <w:t>баспасы, 480124, Алмалы қаласы, Абай просвект 142 үп</w:t>
        <w:br/>
        <w:t>Қазақ ССР Баспасөз жөшіндегі мемлекеттік қомитеніне карасіш</w:t>
        <w:br/>
        <w:t>АҚтай» швантрафиялық каапорындары өнтірктік бір етігінің</w:t>
        <w:br/>
        <w:t>Қалап фабрикасы 480124. Алматы қаласа, Гагарин проспект 93-үн</w:t>
        <w:br/>
        <w:t>2. Сындар ләуір</w:t>
        <w:br/>
        <w:t>Сындар дәуір деген -- қазақ әдебиетінің сынды болған, яғни</w:t>
        <w:br/>
        <w:t>сын арқылы шығып, әдеміленген магыналы сөзі бір мағынасы</w:t>
        <w:br/>
        <w:t>сыны бар деген сәз болады да, екінтті мағынасы мінсіз, толғау-</w:t>
        <w:br/>
        <w:t>лы, сипатты деген болады.</w:t>
        <w:br/>
        <w:t>Бұл сөздің екі мағынасының екеуі де қазақ әдебиетінің соц-</w:t>
        <w:br/>
        <w:t>ғы кездегі жаңа дәуірін дұрыс сипаттайды. Сын тез құрылмай,</w:t>
        <w:br/>
        <w:t>әдебиет сөзі сындар болып (мінсіз болып) шыға алмайды. Қа-</w:t>
        <w:br/>
        <w:t>зақтың ауыз әдебиетін алсақ та, діндар дәуіріндегі әдебиетін</w:t>
        <w:br/>
        <w:t>алсақ та, қандай жақсы болғанмен, мінсіз сұлу болмайды. Бір</w:t>
        <w:br/>
        <w:t>жерінде сұлулыгы қандай зор болса, екінші жерінде міні де</w:t>
        <w:br/>
        <w:t>сондай үлкен болады. Ақындығы қандай күшті болғанмен, ай-</w:t>
        <w:br/>
        <w:t>тылған екі дәуірдің ақындарының сөздерінде әдемілігініц жа-</w:t>
        <w:br/>
        <w:t>нында ат сүрінгендей міні тұрады. Олай болатынының түп се-</w:t>
        <w:br/>
        <w:t>бебі қазақтың ол кездегі ақындары асыл сөз немен асыл бола-</w:t>
        <w:br/>
        <w:t>тынын ақындық сезімімен сезсе де, анық біліп жетпеген. Сон-</w:t>
        <w:br/>
        <w:t>дықтан сөзіп мінсіз етіп тпығара алмағап, тыңдаушысының да</w:t>
        <w:br/>
        <w:t>асыл сөз турасындағы білімі ақындарынікіндей болып, олар</w:t>
        <w:br/>
        <w:t>да ақын сөзін тексеріп, сынға сала алмаған. Асыл тас, асыл</w:t>
        <w:br/>
        <w:t>темір, асыл бұйым несімен асыл болатынын білмеген адам тас-</w:t>
        <w:br/>
        <w:t>тың, темірдің, бұйымның жақсысын тауып алуды білмейді, Сын-</w:t>
        <w:br/>
        <w:t>дар дәуірге дейін қазақ ақындары да, ақын сөзін тыңдайтын</w:t>
        <w:br/>
        <w:t>әлеуметі де соз несімен асыл болатынын білмегендіктен, соз</w:t>
        <w:br/>
        <w:t>бағасын көтере алмай, нарқын кеміткен.</w:t>
      </w:r>
    </w:p>
    <w:p>
      <w:r>
        <w:t>Адамға оз бойындағы үйреншікті міні мін болып көрінбей,</w:t>
        <w:br/>
        <w:t>өз үйіндегі кемшіліктер кемшілік болып көріпбейді. Жұртқа</w:t>
        <w:br/>
        <w:t>да солай: салтындағы, қалпындағы, ғұрыптағы жаман әдет жа-</w:t>
        <w:br/>
        <w:t>мандық болып көрінбейді. Бойдағы мін бойында міні жоқ бі-</w:t>
        <w:br/>
        <w:t>реуді көргенде байқалады, үйдегі кемшілік кемшілігі жоқ үйді</w:t>
        <w:br/>
        <w:t>көргеннен кейін көзге түседі; жұрттағы жаман әдет басқа жұрт-</w:t>
        <w:br/>
        <w:t>тың жақсы әдетін көргеннен кейін білінеді.</w:t>
        <w:br/>
        <w:t>Сондай-ақ, қазақ ақындарының өздерінің де, сөздерінің де</w:t>
        <w:br/>
        <w:t>міндері, кемітіліктері, жаман әдеттері өнерпаз Европа жұрты-</w:t>
        <w:br/>
        <w:t>ның сындар әдебиетін көргеннен кейін байқалып, көзге түскен.</w:t>
        <w:br/>
        <w:t>Сонан кейін гана Енропа әдебиетінен тұқым алып, қазак әде-</w:t>
        <w:br/>
        <w:t>биетінің сүйегін асылдандырып, тұлғасын түзеушілер тыға бас-</w:t>
        <w:br/>
        <w:t>таған. Қазақ әдебиетінің асылдануына әсіресе әсері күшті бол-</w:t>
        <w:br/>
        <w:t>ган Абай сөздері. Абаймен қатар басқалар да шыққанмен, олар</w:t>
        <w:br/>
        <w:t>асыл сөздің жаңа сипатын Абайдай айқып көзге түсерлік етіп</w:t>
        <w:br/>
        <w:t>көрсете алған жоқ. Сондықтан қазақ әдебиетінің сындар дәуірі</w:t>
        <w:br/>
        <w:t>Абай сөздерінен басталады.</w:t>
        <w:br/>
        <w:t>Жоғарыда айтылған «сын арқылы шығып, әдеміленген»</w:t>
        <w:br/>
        <w:t>деген сөзді шығарған сөз біреудің сынына салынып, сонан кейін</w:t>
        <w:br/>
        <w:t>шыққан сөздер деп ұқпасқа керек. «Сын арқылы шығып» деге-</w:t>
        <w:br/>
        <w:t>піміз- шығарушы өзі жазушы, өзі сыншы болған уақытта</w:t>
        <w:br/>
        <w:t>шыққан деген мағынадағы сөз. Европа әлебиетімен тапысқаң-</w:t>
        <w:br/>
        <w:t>нан кейін қазақ ақындары сөздің асыл болатын сырын біле</w:t>
        <w:br/>
        <w:t>бастайды. Сөздің ондай сырын білу - сын білу болады. Ат-</w:t>
        <w:br/>
        <w:t>сейіс аттың жүйрік болатын сырларын білгеннен кейін сында-</w:t>
        <w:br/>
        <w:t>рын біліп сынайтын болады. Сондай-ақ, сөздің асыл болатын</w:t>
        <w:br/>
        <w:t>сырын білген адам сөзді сынай біледі. Сынай білетін адам жаза</w:t>
        <w:br/>
        <w:t>да білетін ақын болса, оның ақындық жағынан шығатын созі се-</w:t>
        <w:br/>
        <w:t>ністік (сыншылық) жағының сынына түсіп, сын арқылы шығып</w:t>
        <w:br/>
        <w:t>отырады.</w:t>
        <w:br/>
        <w:t>Жүйрік аттың белгілі сипаттары сияқты, асыл сөзде де бел-</w:t>
        <w:br/>
        <w:t>гілі сипаттар болады. Сөз сол сипаттарын дұрыс көрсетумен</w:t>
        <w:br/>
        <w:t>446</w:t>
        <w:br/>
        <w:t>Өнер, ғылым бар жұртта адам тәрбиені ата-анадан да,</w:t>
        <w:br/>
        <w:t>төңірегінен де, мектептен де, әдебиеттен де алады.</w:t>
        <w:br/>
        <w:t>Сөйтіп, адам мінезіне өң беретін үй іші, мектеп, төңірек бо-</w:t>
        <w:br/>
        <w:t>лып шығады. Бұлардың өзі де, адамдар түрлі болып туғандық-</w:t>
        <w:br/>
        <w:t>тан, түрлі тәрбие алғандықтан, түрлі болады. Сондықтан олар-</w:t>
        <w:br/>
        <w:t>дан тәрбие алған адамдар ла түрлі мінезді, түрлі құлықты бол-</w:t>
        <w:br/>
        <w:t>мақ: бірақ адам көп, мінез түрі аз болгандықтан, коп адамдар</w:t>
        <w:br/>
        <w:t>мінездес, яғни бір мінезді болады. Мінездері ұқсас бірыңғай,</w:t>
        <w:br/>
        <w:t>бір кейіпті адамдарды кейіптес дейміз. Мінездің белгілі бір тү-</w:t>
        <w:br/>
        <w:t>ріне кейіп беретін адамдарды кейіпкер дейміз. Жомарттық, са-</w:t>
        <w:br/>
        <w:t>раңдык, батырлық, қорқақтық, түзіктік, бұзықтық -- бұлар қай</w:t>
        <w:br/>
        <w:t>жұртта да болатын мінездердің жалпы кейіптері. Сондықтан</w:t>
        <w:br/>
        <w:t>мүндай мінезді адамдар жалпы кейіпкерлер болады.</w:t>
        <w:br/>
        <w:t>Қазақтың арамза атқа мінерлері, қазақтың есерсоқ сал-</w:t>
        <w:br/>
        <w:t>дары, түйені түгімен жұтып қоятын болыстары -- бұлар ұлтын-</w:t>
        <w:br/>
        <w:t>дағы, замапыпдағы кейіпкерлер болады. Ұлы әңгімешілер тұр-</w:t>
        <w:br/>
        <w:t>мыс сарынын суреттегенде, сарынға кейіп беретін, өң беретін</w:t>
        <w:br/>
        <w:t>таптардың кейіпкерлерін алып суреттейді. Жазушы кейіпкер-</w:t>
        <w:br/>
        <w:t>лерін неғұрлым дұрыс алса, соғұрлым ұлы әңгіме тұрмыс сары-</w:t>
      </w:r>
    </w:p>
    <w:p>
      <w:r>
        <w:t>нын дұрыс суреттеп, қалыпқа сәйкес, шынға жақын болып шық-</w:t>
        <w:br/>
        <w:t>пақ. Бірақ сарындаушы өз заманындағы бар тұрмысты ғана</w:t>
        <w:br/>
        <w:t>суреттеп қоймайды, өнеге үшін жоқ тұрмысты да алып сурет:</w:t>
        <w:br/>
        <w:t>тейді. Тұрмыс жағдайын өз ойдаған түрінше өзгертсе, өмір</w:t>
        <w:br/>
        <w:t>сарыны өзге жөнмен ле кетуге мүмкіндігін көрсететін сарын-</w:t>
        <w:br/>
        <w:t>даулар да болады. Ұлы әңгімеге жан беретін адамның ісі бол-</w:t>
        <w:br/>
        <w:t>ғандықтан, мінезіне кейіп беретін тәрбие болғандықтап, тұрмыс-</w:t>
        <w:br/>
        <w:t>қа сарын беретін ұлы, кіші адамдардың ірі-ғақты істері болатын-</w:t>
        <w:br/>
        <w:t>дықтан, ол істер біріне-бірі ұласып, біріне-бірі оралып, байла-</w:t>
        <w:br/>
        <w:t>нысып жататындықтан, осының бәрін суреттеп шығару оңай</w:t>
        <w:br/>
        <w:t>емес. Мұны келістіріп, дұрыс пікірлеп, дұрыс суреттеп, уақиға-</w:t>
        <w:br/>
        <w:t>ларды жақсы қиыстырып, сыйыстырып шығару көп жазушы-</w:t>
        <w:br/>
        <w:t>лардың қолынан келе бермейді. Ұлы әңгіме жазушы көркем сөз-</w:t>
        <w:br/>
        <w:t>дің әуезе, толғау, айтыс -- барша түрін де жұмсайды. Ұлы ән-</w:t>
        <w:br/>
        <w:t>гіме жазуга үлкен шейерлік керек.</w:t>
        <w:br/>
        <w:t>Ұлы әңгіменің өресі қысқа, өрісі тарлау түрі ұсақ әңгіме деп</w:t>
        <w:br/>
        <w:t>аталады. Онан да шағындау түрі ұсақ әңгіме деп аталады.</w:t>
        <w:br/>
        <w:t>Ұлы әңгіме, ұзақ әңгіме, ұсақ әңгіме болып бөлінулері үлкен-</w:t>
        <w:br/>
        <w:t>кішілігінен ғана. Мазмұндау жүйесі бәр-бәрінде де бір, айтылу</w:t>
        <w:br/>
        <w:t>аудандарында айырма бар: ұлы әңгіме сөзін алыстан айдаған</w:t>
        <w:br/>
        <w:t>аттарша жайыла бастайды; ұзақ әңгіме жақыннан айдаған</w:t>
        <w:br/>
        <w:t>аттарша жайыла бастайды; ұсақ әңгіме мүше алып оралып келе</w:t>
        <w:br/>
        <w:t>қоятын аттарша бастайды.</w:t>
        <w:br/>
        <w:t>Ұлы әңгіме түрде қазақ тілінде басылған шығарма әлі жоқ.</w:t>
        <w:br/>
        <w:t>Мыржақыптың «Бақытсыз Жамалына» роман (ұлы әңгіме) деп</w:t>
        <w:br/>
        <w:t>ат қойылса ла, өресі мен өрісі шағын болғандықтан, о да ұлы</w:t>
        <w:br/>
        <w:t>емес, ұзақ эңгімеге жақын, Мұхтардың «Оқыған азамат», Ыісма-</w:t>
        <w:br/>
        <w:t>ғұлдың «Қалайша кооперация ашылды» деген әңгімелері ұзақ</w:t>
        <w:br/>
        <w:t>әңгімеден гөрі ұсақ әңгіме түріне жақын болады. Нағыз ұсақ</w:t>
        <w:br/>
        <w:t>әңгіме болатындар Ысмагұлдың «Автономиясы», Мыржақыптың</w:t>
        <w:br/>
        <w:t>«Қызыл қашары», Бейімбеттің «Айт күні» сиякты әңгімелер.</w:t>
        <w:br/>
        <w:t>3. Әуез жыры. Қазактың ерте заманда ерлік қылған адам-</w:t>
        <w:br/>
        <w:t>дарының ерлігін, батырлыгын жыр қылып шығарған сөздер ер-</w:t>
        <w:br/>
        <w:t>тек жыр деп аталатыны жоғарыда анайы әдебиет туралы сөз</w:t>
        <w:br/>
        <w:t>болғанла айтылып еді. Нақ сондай болмағанмен, соған ұқсас сөз-</w:t>
        <w:br/>
        <w:t>дер ділмар әдебиетте де болады. Ұлт өмірінде болған, ұлт тари-</w:t>
        <w:br/>
        <w:t>хына жазылған, яки халық аузында әуезе болып айтылып жүр-</w:t>
        <w:br/>
        <w:t>350</w:t>
        <w:br/>
        <w:t>І) Ұсақ уақиға мың қырланып. мың түрленіп қайта айна-</w:t>
        <w:br/>
        <w:t>дып тұрады. Қайта-қайта болатын уақиға қалыпқа айналады.</w:t>
        <w:br/>
        <w:t>Алам тұрмысының тағдырып күн сайын құбылып, қайта-</w:t>
        <w:br/>
        <w:t>қайта келіп тұрған ұсақ уақиғалар шешеді. Бір рет өтірік айтсаң,</w:t>
        <w:br/>
        <w:t>ол зор бәле: өтірікші, сырғыма, сенімсіз болсан, онан тірінілі-</w:t>
        <w:br/>
        <w:t>гіңе келетін кесапат көп; адам бірден өтірікші, бұзық, ұры-қары</w:t>
        <w:br/>
        <w:t>болмайды; бірден түзік. әділ, адал, ізгі де болмайды; бір істе-</w:t>
        <w:br/>
        <w:t>генін қайта істеп қалыптанумен бірте-бірте бары! болады.</w:t>
        <w:br/>
        <w:t>&gt; Ұсақ уақиғаның бірден-ақ ұлы уақиғаға себеп болатын</w:t>
        <w:br/>
        <w:t>жерлері де бар. Үлкен үйге кішкене кілт жол ашатыны сияқты,</w:t>
        <w:br/>
        <w:t>үлкен іске көбіне кіші іс кілт болады. Кіп-кішкене ұшқыннан</w:t>
        <w:br/>
        <w:t>үп-үлкен өрт шығады, аз нараздық көпілден үлкен ұрыс, төбе-</w:t>
        <w:br/>
        <w:t>дес, соғыс шығып кетеді. Сол сияқты, адам қаталасқан бір қа-</w:t>
        <w:br/>
        <w:t>тасынан өмірлік тұрмысын ауырлатып алуы ықтимал. Бір дұрыс</w:t>
        <w:br/>
        <w:t>істеген ісінен жөнін түзеп, тұрмысын жеңілдетіп алуы ықтимал.</w:t>
      </w:r>
    </w:p>
    <w:p>
      <w:r>
        <w:t>Ұсақ уақиғадан ұлы уақиға тууы ықтимал болғандықтан, ұсақ</w:t>
        <w:br/>
        <w:t>істің бәрін ұсақсыну керек емес. Ол ұсақ іс, бәлки, зор шара-</w:t>
        <w:br/>
        <w:t>патқа иә зор кесапатқа кілт болатын ұсақ істің бірі шығар. Олай</w:t>
        <w:br/>
        <w:t>болса, ұлы уақиғамен қатар, ұсақ уақиғаларды қатарға алу,</w:t>
        <w:br/>
        <w:t>түрін тану керек болады. Қүн сайын істеліп жататын ұсак істін</w:t>
        <w:br/>
        <w:t>ұлы іске ұласарлығы да, ұласпастығы да бар. Тіршілік ісі біріне-</w:t>
        <w:br/>
        <w:t>бірі оралып, шиеленісіп, байланыл жатады. Тіршілік ісінің пар-</w:t>
        <w:br/>
        <w:t>қын, абырой-мәнісін білу ұйысқан жіптіп үштарын табу сияқты,</w:t>
        <w:br/>
        <w:t>қайдан басталып, қайдан тоқтайтынын, бірте-бірте арасын ашын,</w:t>
        <w:br/>
        <w:t>шиесін шешіп барып таппаса, бірден таба алмайсың. Ұсақ іс</w:t>
        <w:br/>
        <w:t>ұсақ іспен шиеленісіп, байланысып тұрса, оны қатарға алмасан</w:t>
        <w:br/>
        <w:t>да келер-кетері аз, ұсақ іс ұлы іске байласып тұрғанда қатарға</w:t>
        <w:br/>
        <w:t>алмасаң, қапы қаласың. Биік мақсат, зор үміт, ұлы пікір жоқ</w:t>
        <w:br/>
        <w:t>Нн өміріне ұқсас; бірақ ұсақ іс тердің ішінде, ұсақсынып</w:t>
        <w:br/>
        <w:t>байқамай өтсең, онық жегізіп, әкіндіретіндері де көп болады.</w:t>
        <w:br/>
        <w:t>Тіршілік жолында жүзеге шығарайын деген ісіңе бөгет бола-</w:t>
        <w:br/>
        <w:t>тын көбінесе үлкен істер емес, ұсақ істер, ұсақ нәрселер; олар-</w:t>
        <w:br/>
        <w:t>дың бөгетшілік күні үлкендігінде емес, көптігінде. Олардың</w:t>
        <w:br/>
        <w:t>бөгеттілігін бұзуға көп күті, үлкен іс керек емес, ұсақ гамал,</w:t>
        <w:br/>
        <w:t>жиі жеделдік керек. Тіршілік ғамалы -- заманның заңын, тұр-</w:t>
        <w:br/>
        <w:t>мыстың сарынын тану ғылымы, адамның іздеген, көздеген жақ-</w:t>
        <w:br/>
        <w:t>тарын білу, мақсаттарына жетуге жүретін жолдарымен танысу;</w:t>
        <w:br/>
        <w:t>тұрмыс ғылымын жақсы білгеннің ісі-- ұсақ істерге айналып,</w:t>
        <w:br/>
        <w:t>ұлы істерлі де ұмытып кетпеу, ұсақ істерді ұсақсынып, қатарға</w:t>
        <w:br/>
        <w:t>алмай, қазыққа сүрінгендей болып құлап та жатпа</w:t>
        <w:br/>
        <w:t>Ұлы әңгіме тұрмыс тілі, өмір жүзіндегі ұлы-кіші ғамалдар,</w:t>
        <w:br/>
        <w:t>ұлы-кіші уақиғалар қалай бір-біріне оралып, шиеленісіп, бай-</w:t>
        <w:br/>
        <w:t>ланысып, ұйысып, ұшы қайдан басталып, кайдан барып тоқтай-</w:t>
        <w:br/>
        <w:t>тынып мысалмен көрсеткен секілдендіріп алдыңа әкеліп, түрлі</w:t>
        <w:br/>
        <w:t>жолмен, бағытпен байланыстырады, шиеленістіреді. Шиеленіс-</w:t>
        <w:br/>
        <w:t>тіре барып, немен тынатындығын көзге көрсетеді.</w:t>
        <w:br/>
        <w:t>Тұрмысқа сарын жасайтын адамның ғамалы, ғамалға әң</w:t>
        <w:br/>
        <w:t>беретін адамның мінезі, мінезге кейіп беретін тұрмыс төңірегі</w:t>
        <w:br/>
        <w:t>адамның мінезі ойының түрінен, кәнілінің күйінен, істеген ісі-</w:t>
        <w:br/>
        <w:t>нен білінеді. Аламның тысқа шыққан пікірінде, көңілінің күйінде,</w:t>
        <w:br/>
        <w:t>еткен ғамалында мінезінің қай түрі көбірек көрінсе, сол адам</w:t>
        <w:br/>
        <w:t>сол мінезді болмақ. Мінез іштен туады; бірақ шынығып жетней</w:t>
        <w:br/>
        <w:t>тұрғанда мінез түрін тәрбиемен өзгертуге болады. Адамга тәрбие</w:t>
        <w:br/>
        <w:t>беруші әуелі ата-ана, сонан соң ұстаз, мектеп, тұрмысындағы</w:t>
        <w:br/>
        <w:t>төңірек. Өмірінде қандай тұрмыс көрсе, нендей адамдармен кез-</w:t>
        <w:br/>
        <w:t>дессе, жолдас болса, істес болса, солардан өнеге көрін, үлгі ал-</w:t>
        <w:br/>
        <w:t>мақ. Өнер, ғылым жоқ жұрттардан тәрбиесін төңірегінен алады.</w:t>
        <w:br/>
        <w:t>449</w:t>
        <w:br/>
        <w:t>болуы тиіс. Кү</w:t>
        <w:br/>
        <w:t>ды.</w:t>
        <w:br/>
        <w:t>ә) Толғау шын сырлы болуы тиіс. Өтірік жай сөзге де жа-</w:t>
        <w:br/>
        <w:t>распайды. Толғау сияқты сырлы шығармаға өтірік жараспақ</w:t>
        <w:br/>
        <w:t>түгіл, бүлдіреді. Сондықган күйлі толғау көңілде шын болған</w:t>
        <w:br/>
        <w:t>күйден шығуы керек. Бұрынғы қазақ ақындарының мақтау,</w:t>
        <w:br/>
        <w:t>құттықтау өлеңдерінің көбі қадірсіз болып кетуі шын көңілден</w:t>
        <w:br/>
        <w:t>шын толғау болып шықпяғандықтан. ?</w:t>
        <w:br/>
        <w:t>6) Толғау таза болуы тиіс -- нас, былғаныш, нәжіс әдемі</w:t>
        <w:br/>
        <w:t>нәрседен шықса, көңілге қандай әсер етеді? Толғау сөзге был-</w:t>
        <w:br/>
        <w:t>ғаныш сөз. былғаныш пікір қатысса, о да сондай әсер етеді.</w:t>
      </w:r>
    </w:p>
    <w:p>
      <w:r>
        <w:t>в) Толғау көңілдің тереңдігі күйінен хабар беруі тиіс. Ко-</w:t>
        <w:br/>
        <w:t>ңілдің бер жағынан шыққан сөздердің әсері оқушының көңілінде</w:t>
        <w:br/>
        <w:t>терен із қалдыра алмайды.</w:t>
        <w:br/>
        <w:t>2) Тысқы шарты: а) Толғау сөзі” көңіл күйінің бейне би-</w:t>
        <w:br/>
        <w:t>леуі сияқты болу тиіс. Күй де, би де біріне-бірі үйлесіп келген-</w:t>
        <w:br/>
        <w:t>де, сұлу болып шығады, Күй мен бидің үйлесуі.</w:t>
        <w:br/>
        <w:t>ә) Толғау қысқа болуы тиіс. Көңіл күйінің көбі-ақ бір қа-</w:t>
        <w:br/>
        <w:t>лыпта ұзак тұрмайды. Кәңі; күйінен шығатын золғау көңіл та-</w:t>
        <w:br/>
        <w:t>биғатына қарай ұзын болмасқа тиіс. ұзын болмайды да. Нағыз</w:t>
        <w:br/>
        <w:t>толғаулардың көбі-ақ 4---5 ауыз өлеңнен аспайды.</w:t>
        <w:br/>
        <w:t>8) Толғау әуезлі сөзбен айтылуы тиіс. Адамның көңілінің</w:t>
        <w:br/>
        <w:t>күйін жақсы білдіретін -- күй мен ән. Әннен соңғы көңілге көбі-</w:t>
        <w:br/>
        <w:t>рек әсер беретін -- әуезді сөз, әуезді сөздін әдемісі -- өлең. Тол-</w:t>
        <w:br/>
        <w:t>ғау көңіл сөзі болғандықтан. эсер күшін көбейтетін әлең түрде ай-</w:t>
        <w:br/>
        <w:t>тылуы тиіс. Кәбінесе солай айтылады да. Толғаудың құны қан-</w:t>
        <w:br/>
        <w:t>ша деген мәселеге келгек, толғау сөз өнерінің барып тұрған жері</w:t>
        <w:br/>
        <w:t>леп саналады. Толғаудағы көңіл күйлерінің бәрі өмір жұзінде</w:t>
        <w:br/>
        <w:t>алам біткеннің бәрінің басында бола ермейді. Көңілдің түрлі</w:t>
        <w:br/>
        <w:t>күйін әдемілеп айтып, сөзін келтіруге үлкен ақындық керек; тол-</w:t>
        <w:br/>
        <w:t>ғау жақсы болса. хкығандар әз басында болмаған күйлерді тол-</w:t>
        <w:br/>
        <w:t>ғау күшімен өзінде болған күйдей басынан кешіріп өтпек. Бұл</w:t>
        <w:br/>
        <w:t>өзгелердің көңіл күйін де дұрыс таныл, лұрыс білуге үйретпек.</w:t>
        <w:br/>
        <w:t>Толғау көңілдің көркем сырларын әрнекті сөздермен айтын</w:t>
        <w:br/>
        <w:t>білдіріп, адамның көрік сезімін күштейтеді. «Әдемі голғаудан ала-</w:t>
        <w:br/>
        <w:t>тын адамның көрік ләззаты басқа сөздердің бәрінен де артық</w:t>
        <w:br/>
        <w:t>болады.</w:t>
        <w:br/>
        <w:t>Ақынға дүниенің әдемілігі көрік пең махаббат екеуінде ғана,</w:t>
        <w:br/>
        <w:t>Әмірдің көрік пен махаббатқа дұрыс келетін істері сүйіндіреді,</w:t>
        <w:br/>
        <w:t>теріс келетін і тері күйіндіреді. Мұның мағынасы көңілді сү-</w:t>
        <w:br/>
        <w:t>Йінішті, күйінішті күйге түсіру болады. Күйініш көцілге нара-</w:t>
        <w:br/>
        <w:t>зылық тудырады. Көңіл наразылығы мұң туғызады, мұң ой</w:t>
        <w:br/>
        <w:t>туғызады. Осы айтылған істерге карай күйлі толғау бірнеше түр-</w:t>
        <w:br/>
        <w:t>ге бөлінеді:</w:t>
        <w:br/>
        <w:t>1) Сап толғау. Қорыққанда --«ойбай», куанғанда --«ала-</w:t>
        <w:br/>
        <w:t>қай», қиналғанда -- «уһ», таңданғанда --«о», әкінгенде --«қап!»</w:t>
        <w:br/>
        <w:t>деген сияқты пайым, пікір, ой белгілері кіріспеген, құстың сай-</w:t>
        <w:br/>
        <w:t>рауы сияқты көңілдің таза күйінен шығатын сөз сап толғау,</w:t>
        <w:br/>
        <w:t>яки сайрау сөз деп аталады.</w:t>
        <w:br/>
        <w:t>2) Марқайыс толғау. Көңіл шын ырза болып, марқайып</w:t>
        <w:br/>
        <w:t>өскен шақта шығатын сөз марқайыс толғау болады. Көңілдің</w:t>
        <w:br/>
        <w:t>шын өсіп, марқаюы қуанышты ұлы уақиғаның үстінде болады.</w:t>
        <w:br/>
        <w:t>Ұлы уақиғалар ұлы адамдардың, яки бүтін елдің, халықтың, тап-</w:t>
        <w:br/>
        <w:t>тың өмірінде де сирек болатындықтан, марқайыс түрлі тұлға-</w:t>
        <w:br/>
        <w:t>дарда әдебиет жүзінде аз ұшырайды. Марқайыс орнымен ай-</w:t>
        <w:br/>
        <w:t>тылса, ұнамды болады. Ұнамсыз айт тылса, ерсі көрініп, марқайыс</w:t>
        <w:br/>
        <w:t>әсері болмайды, масқаралық әсері болып шығады.</w:t>
        <w:br/>
        <w:t>483</w:t>
        <w:br/>
        <w:t>түсінікті болмаса, өзгелерге әсер ете алмай-</w:t>
        <w:br/>
        <w:t>3) Налыс толғау. Әркімпің өмір жүзінде көздеген мұраты</w:t>
        <w:br/>
        <w:t>болады. Яғни сол мұрат корген нәрсесінің жолында болады.</w:t>
      </w:r>
    </w:p>
    <w:p>
      <w:r>
        <w:t>Мұратына жетсе, бақытты бо) Мұратына жетіп, бақытты</w:t>
        <w:br/>
        <w:t>болган шақта да бақыт ұзақ тұрмайды; өйткені бақыттың бо-</w:t>
        <w:br/>
        <w:t>луына. болмауына себепкер нәрселер көп, қайғы-қасіретсіз,</w:t>
        <w:br/>
        <w:t>уайымсыз, мұңсыз, қатерсіз, қауіпсіз шаттықпен тыныш өмір</w:t>
        <w:br/>
        <w:t>сүретін адамдар тіпті болмайды. Өмір жолы мұратқа тура жүр-</w:t>
        <w:br/>
        <w:t>гізбейді. Тұра жүргізбесе, көңілге реніш, шер пайда болады.</w:t>
        <w:br/>
        <w:t>Сондай өмір жүзіндегі түрлі опасыздық ақынды да ренжітеді,</w:t>
        <w:br/>
        <w:t>мұңайтады. Ықыласын қайтарады. Ренжу, мұңаю, ықылас қайту</w:t>
        <w:br/>
        <w:t>ақынды көңілсіз күйге түсіреді. Шерлі күйден шыққан сөз</w:t>
        <w:br/>
        <w:t>мұңды болып шығады. Сондай мұңды. шерлі толғаулар налыс</w:t>
        <w:br/>
        <w:t>толғау деп аталады.</w:t>
        <w:br/>
        <w:t>4. Намыс толғау. Намыс толғау басында тайғақ кешу, тар</w:t>
        <w:br/>
        <w:t>жолда, қиыншылық шегіне жетіп, тақалған шақта шығатын сөз.</w:t>
        <w:br/>
        <w:t>Қиын хал нағыз қиын шегіне жеткенде қиын і істеуге керек</w:t>
        <w:br/>
        <w:t>қылады. Сол қиын істі істеуге көбінің батылы жетпей, намысына</w:t>
        <w:br/>
        <w:t>тигізіп, қанын қыздырып сөйлеу қайрау сөз деп аталған. Сол</w:t>
        <w:br/>
        <w:t>қайрау создің өлеңмен айтылғанын намыс толғауы дейміз. Не</w:t>
        <w:br/>
        <w:t>өліп, не өлтіріп шығатын өлім жолына айдаған жерде айтқан.</w:t>
        <w:br/>
        <w:t>Қазақ патшаға қарамай, басы бос тұрған кезінде түрлі жұрт-</w:t>
        <w:br/>
        <w:t>тармен соғысқан шагы болған. Ол кезде қазақ памыс толғау-</w:t>
        <w:br/>
        <w:t>лары азаматтың намысын қоздырып, қанын қыздырып, соғысқа</w:t>
        <w:br/>
        <w:t>айдау үшін айтылған. Сондықтан намыс толгау түріндегі сөздер</w:t>
        <w:br/>
        <w:t>батырлар жырында (ертегі жырларда) көп ұшырайды. Қазақ</w:t>
        <w:br/>
        <w:t>орыс патшасына қарап басы байланған соң, соғыс болмаған,</w:t>
        <w:br/>
        <w:t>соғыс болмаған соң, согыста айтылатын намыс толғаулар да</w:t>
        <w:br/>
        <w:t>жоғалған. Бірақ намыс толғау айтылатын согыс болмағанмен,</w:t>
        <w:br/>
        <w:t>соғысқа бара-бар ер басына қиыншылық түсетін басқа істерге</w:t>
        <w:br/>
        <w:t>айтылатын қайрау сөздер де намыс толғау табына кіреді. Мәсе-</w:t>
        <w:br/>
        <w:t>лен, бағындырған патшадан басын босатып алу -- жұртқа</w:t>
        <w:br/>
        <w:t>согыспен бірдей дәрежелі қиын іс. Сондай іске қайрау мақсат-</w:t>
        <w:br/>
        <w:t>пен айтылған өлең о да намыс толғауы болады. Сондықтан</w:t>
        <w:br/>
        <w:t>«Интернационал» өлеңі сияқты, «Асау тұлпар» кітабындағы</w:t>
        <w:br/>
        <w:t>«Жолдастар» деген өлең сияқты, «Масадағы», «Оян, қазақ»</w:t>
        <w:br/>
        <w:t>кітабындағы кейбір өлеңдер сияқты сөздер намыс толғау бо-</w:t>
        <w:br/>
        <w:t>лады. Бірақ намыс толғауының асыл түбі өте қиыншылық орын-</w:t>
        <w:br/>
        <w:t>да шыққан соз болғандықтан, шын қиыншылық орында айтылса</w:t>
        <w:br/>
        <w:t>гана шын намыс толғауы болады. Жайбарақат орында айтыл-</w:t>
        <w:br/>
        <w:t>ған намыс толғаудың сөзі ұқсаса да, өзі болып шықпайды.</w:t>
        <w:br/>
        <w:t>5. Сұқтаныс толғау. Сұқтану деп бір нәрсеге артықша назар</w:t>
        <w:br/>
        <w:t>түсіруін айтамыз. Адам сұқтанғанда, жақсы пәрсеге сұқтапады,</w:t>
        <w:br/>
        <w:t>жаман нәрсе қаншама ұлы болып. адамның назарын түсіріп,</w:t>
        <w:br/>
        <w:t>таңдандырғанмен, сұқтандырмайды. Ұлы болсын, ұсақ болсын -</w:t>
        <w:br/>
        <w:t>бір жақсы нәрсеге с анамыз. Ол жақсы нәрсе табиғат ісінің</w:t>
        <w:br/>
        <w:t>жүзінде де, адам ісінің жүзіпде де болады. Солай болған соң.</w:t>
        <w:br/>
        <w:t>сұқтаныс толғауда көбінесе ғаламның ұлылығы, табиғаттың</w:t>
        <w:br/>
        <w:t>сыры, шеберлігі, сұлулығы, адам ісінің де сұқтанарлық ұлылары,</w:t>
        <w:br/>
        <w:t>жақсылары, көркемдері сөз болады. Өмір мен өлім, жақсылық</w:t>
        <w:br/>
        <w:t>пен жамандық сияқты нәрселердің мән-мағынасы турасындағы</w:t>
        <w:br/>
        <w:t>толғаулардың күйі де сүқтаныс табына кіреді. Сұқтандыратын</w:t>
        <w:br/>
        <w:t>нәрселердің көбі-ақ тек сұқтандырып қоймай, адамды ойлан-</w:t>
        <w:br/>
        <w:t>дырады, қиялдандырады. Сондықтан түбіріндегі толғаулардың</w:t>
        <w:br/>
        <w:t>көбі таза болмай, пайымдамалау, ойламалдау болып келеді.</w:t>
        <w:br/>
        <w:t>Жоғарыда айтылған нәрселер турасында пайымдау даналық</w:t>
        <w:br/>
        <w:t>(пәлсапалық) пайымдамалау болып шығады.</w:t>
        <w:br/>
        <w:t>484</w:t>
      </w:r>
    </w:p>
    <w:p>
      <w:r>
        <w:t>ә) Мысқылдау -- сөздің өңін теріс айналдырып айту. Бұлай</w:t>
        <w:br/>
        <w:t>айту кекесін болады. Кекесін сөз зілді болады. Мысқыл сөздің</w:t>
        <w:br/>
        <w:t>ауыр тиетін себебі осы.</w:t>
        <w:br/>
        <w:t>6) Сықақ пен қулық күлкі сөздін, асылында, ауырламайтын</w:t>
        <w:br/>
        <w:t>түрлері. Бұлар ауырлайтын түрге айналса, онда олар сықақ та,</w:t>
        <w:br/>
        <w:t>қулық та болмай, мазақ пен мысқылдың бірінің түріне түсіп</w:t>
        <w:br/>
        <w:t>кетеді.</w:t>
        <w:br/>
        <w:t>Әзіл де солай. Зілсіз болса, әзіл болады да, зілді болса, ажуа,</w:t>
        <w:br/>
        <w:t>келемеж, мазақ, мысқыл сықылды күлкі түріне айналып кетеді.</w:t>
        <w:br/>
        <w:t>Біз күлгенде, әуелі тек күлкі келтіретін. нәрсеге күлеміз.</w:t>
        <w:br/>
        <w:t>Неден күлкі болып тұрған мәнісін тексермейміз. Себебін тек-</w:t>
        <w:br/>
        <w:t>серіп күлгенде, көңілімізді көтерген нәрсе болып шығуы да</w:t>
        <w:br/>
        <w:t>ықтимал, олай болмай, қайта қайғыға қалдыратын, ойға баты-</w:t>
        <w:br/>
        <w:t>ратын нәрсе болып шығуы да ыктимал. Ақындардың адам мі-</w:t>
        <w:br/>
        <w:t>ніне, кемшілігіне күліп шығарған сөздерін тек қү. ілкі үшін шығар</w:t>
        <w:br/>
        <w:t>ған сөз деп қарамасқа керек. Ондай сөздердің көбінің-ақ бергі</w:t>
        <w:br/>
        <w:t>жағы ғана күлкі болып, арғы жағы адамды мұңайтатын, қай-</w:t>
        <w:br/>
        <w:t>ғыртатын сөз болуы ықтимал (толғау нүсқаларын нұсқалық-</w:t>
        <w:br/>
        <w:t>тың 198, 275-нші номерлерінен қара).</w:t>
        <w:br/>
        <w:t>ШІ. Айтыс-тартыс</w:t>
        <w:br/>
        <w:t>Айтыс-тартыс сындар әдебиетінің бір сөзі екендігі жоға-</w:t>
        <w:br/>
        <w:t>рыда айтылған еді. Айтыс-тартыс қазақ ақындарының айтыс-</w:t>
        <w:br/>
        <w:t>қаны да емес, олардың айтыстырып шығаратын өлеңдері де</w:t>
        <w:br/>
        <w:t>емес, ол айтысу мә айтыстыру мең айтыс-тартыс екеуінің ара-</w:t>
        <w:br/>
        <w:t>сында атынан басқа жанасатын жері шамалы: екеуінің айтыс</w:t>
        <w:br/>
        <w:t>деген аты мен айтыса сөйлесу ғана ұқсас. Онан басқа бір-біріне</w:t>
        <w:br/>
        <w:t>жанасатын жері жоқтығы төмендегі сөздерден мәлім болады.</w:t>
        <w:br/>
        <w:t>Айтыс-тартыстың әуезе мен толғауға да үқсастығы аз. Әу</w:t>
        <w:br/>
        <w:t>зеде (әңгіме) ақын өз жағынан еш нәрсе қатыстырмай, бас-</w:t>
        <w:br/>
        <w:t>қаның басында болған уақиғаны айтады да қояды. Айтыс-тар-</w:t>
        <w:br/>
        <w:t>тыста ақын ӨЗ басындағы емес, басқаның басындағы уақиғаны</w:t>
        <w:br/>
        <w:t>көрсетіп, өз басынан, кәцілінің күйінен еш нәрсе қатыстырмай-</w:t>
        <w:br/>
        <w:t>ы. Бұл жағынан айтыс-тартыс әуезеге (әңгіме) де жақын.</w:t>
        <w:br/>
        <w:t>Әуезеде (әңгіме) бір болған уақиғаны, уақиғада болған адам-</w:t>
        <w:br/>
        <w:t>дардың не істеген әңгімесін естиміз; бірақ ол адамдарды. уақиғ:</w:t>
        <w:br/>
        <w:t>ларды көрмейміз. Айтыс-тартыста ақынның айтқан әңгімесін</w:t>
        <w:br/>
        <w:t>естиміз, уақиғаның өзін, уакиғада болған адамдардын өздерін</w:t>
        <w:br/>
        <w:t>кереміз. Уақиға көз алдымызда болып, адамдардың тіршілік</w:t>
        <w:br/>
        <w:t>ж нде айтысып-тартысып өмір шеккенін көреміз. Тіршілік</w:t>
        <w:br/>
        <w:t>майданында адамдардың ақылы жеткенше амалдап, қайратына</w:t>
        <w:br/>
        <w:t>қарай қару қылып алысқаны, арбағаны, қуанғаны, жылағаны,</w:t>
        <w:br/>
        <w:t>ойнағаны, күлгені, сүйінгені, күйінгені, жауласқаны, дауласқа-</w:t>
        <w:br/>
        <w:t>ны, бітіскені, жарасқаны өмір жүзіндегідей көрініп, көз алдың-</w:t>
        <w:br/>
        <w:t>нан өтеді,</w:t>
        <w:br/>
        <w:t>Бұл шын өмірдің өзі емес, нәрсенің айнаға түскен суәлесі</w:t>
        <w:br/>
        <w:t>сияқты, өмірдің алаңда көрсетілетін сәулесі ғана. Бірақ нәрсе-</w:t>
        <w:br/>
        <w:t>нін айнаға түскен сәулесі қандай айнымайды,-- бұ да сондай -</w:t>
        <w:br/>
        <w:t>шын өмірдің өзінен айнымайтын сәулесі айқын. Тартыстағы</w:t>
        <w:br/>
        <w:t>уақиғалар, адамдар, асылында, болған заттар емес, ақын өзі жа-</w:t>
        <w:br/>
        <w:t>саған, ақын қиялынан туған заттар.</w:t>
        <w:br/>
        <w:t>Ақын аламдарын жасап, ауыздарына сөздерін салып, істейтін</w:t>
        <w:br/>
        <w:t>істерін тағдырлап, «ал істей беріңдер» деп, өзі ғайып болып</w:t>
        <w:br/>
        <w:t>кеткен сияқты, айтыс-тартыста ақынның өз тарапынан еш нәрсе</w:t>
        <w:br/>
        <w:t>сезілмейді. Әуезеде (әнгіме) уақиғаны сөйлесе, айтыс-тартыста</w:t>
      </w:r>
    </w:p>
    <w:p>
      <w:r>
        <w:t>457</w:t>
        <w:br/>
        <w:t>Олар да түрлі табиғат түрлі тәсілмен тіршілік ететіндігін кө-</w:t>
        <w:br/>
        <w:t>ріп, олар да адамша ойлайды. сөйлеседі, кеңеседі, бірін-бірі аң-</w:t>
        <w:br/>
        <w:t>дайды, арбайды деп білген. Сондықтан адамның ісін әңгіме қы;</w:t>
        <w:br/>
        <w:t>ған сияқты олардың да істеріп әңгіме қылған. Онан хайуандар</w:t>
        <w:br/>
        <w:t>турасындағы ертегілер шыққан. Онан бері келе, хайуандар ті</w:t>
        <w:br/>
        <w:t>шілік еткенмен, нақ адамша ойласып, сөйлесіл. кенес етпе</w:t>
        <w:br/>
        <w:t>тіндігіне көз жеткендігінен кейін, мақұлықтар турасындағы ер-</w:t>
        <w:br/>
        <w:t>тектер өтірікке саналып, бірте-бірте жоғалып, тек мысалдар ғана</w:t>
        <w:br/>
        <w:t>қалған. «Түйе бойына сеніп, жылдан құр қалыпты» деген, «Гыш-</w:t>
        <w:br/>
        <w:t>қан шаңырақтағы еттің сасыған-ай депті» деген сияқты мысал-</w:t>
        <w:br/>
        <w:t>дар -- хайуандар турасынан сөйлеген ертектерден қалған мы-</w:t>
        <w:br/>
        <w:t>салдар. Түйенің алданып қалуы туралы. тышқанның тшаңырақ-</w:t>
        <w:br/>
        <w:t>тағы етке бойы жетпеген соң, сасық деп кемітуі туралы әңгі-</w:t>
        <w:br/>
        <w:t>мелер, ертектер болмаса, ондай мысалдар халық тілінде болмас</w:t>
        <w:br/>
        <w:t>еді. Мұндай мысалдардың пайда болуына себеп болған ертегіде</w:t>
        <w:br/>
        <w:t>айтылған хайуандардың ісіне адамлардың істерінің де ұқсауы,</w:t>
        <w:br/>
        <w:t>қолы жетпеген нәрсесін жамандайтын мінез адамдарда да бар.</w:t>
        <w:br/>
        <w:t>Сондай мінездерді адамдардың кемшілігін көрсеткісі келген қазақ</w:t>
        <w:br/>
        <w:t>тышқанның «шаңырақтағы еттің сасығын-ай» дегенін мысалға</w:t>
        <w:br/>
        <w:t>келтіреді.</w:t>
        <w:br/>
        <w:t>Анайы әдебиетте болған хайуандар сыры мен адам мінезін</w:t>
        <w:br/>
        <w:t>көрсету мақсаты сыпайы әдебиетте де бар. Мақсат жағынан</w:t>
        <w:br/>
        <w:t>бір-бірінен айрылмайды. Айрылатын жері айтылуында; анайы</w:t>
        <w:br/>
        <w:t>әдебиетте хайуанның мінезі құр мысал болды да, сонымен</w:t>
        <w:br/>
        <w:t>айтушы қанағаттанады да қояды. Сыпайы әдебиеттегі мысал</w:t>
        <w:br/>
        <w:t>мінезінің ұқсауымен қатар. айтылуының әдемілігін де зірдей</w:t>
        <w:br/>
        <w:t>еске алады. Мінезінің ұқсауы қандай келісті бо; лса, әң!" імесінін</w:t>
        <w:br/>
        <w:t>де сондай келісті болуын көздейді. Мұнла ұқсатуы да, әңгімесі-</w:t>
        <w:br/>
        <w:t>нің айтылуы да-- екі жағы бірдей қызғылықты болып, тыңдау-</w:t>
        <w:br/>
        <w:t>шыға екі жағы бірдей әсер етеді. Мысалдарға бұлайша түр шы-</w:t>
        <w:br/>
        <w:t>ғарушылардың ең шебері Франция жұртында Лафонтен (1739--</w:t>
        <w:br/>
        <w:t>1831). орыста Крылов (1763--1844) болған. Олардан бұрын</w:t>
        <w:br/>
        <w:t>ескі түрмен мысалдаушы шеберлер үнді жұртында болған, гректе</w:t>
        <w:br/>
        <w:t>(Эзоп), Румда (Федр) болған. Крылов мысалдарының түрлері</w:t>
        <w:br/>
        <w:t>«Қырық мысалдағылар», Абай кітаптарындағылар. «Жиған-</w:t>
        <w:br/>
        <w:t>терген» деген Өтетілсуұлының кітабындағылар. Крылов мысал-</w:t>
        <w:br/>
        <w:t>дарының ішінде Эзонтан. Лафонтеннен алғандары да бар (әуезе</w:t>
        <w:br/>
        <w:t>мә әңгіме түріндегі сөздердің нұсқаларын нұсқалықтың 166,</w:t>
        <w:br/>
        <w:t>197-нші номерлерінен қара).</w:t>
        <w:br/>
        <w:t>1. Толғау түрлері</w:t>
        <w:br/>
        <w:t>Толғау нендей соз екені «Дарынды сөз түрлері» деген бапта</w:t>
        <w:br/>
        <w:t>айтылған еді. Мысалдары «Ауыз әдебиеттің», «Дарынды әде-</w:t>
        <w:br/>
        <w:t>биеттің» толғау бөлімдерінде көрсетілген еді. Бұл жерде азырақ</w:t>
        <w:br/>
        <w:t>толғау сөздер жақсы болып шығуына қандай шарттар қойыла-</w:t>
        <w:br/>
        <w:t>тынын айту керек.</w:t>
        <w:br/>
        <w:t>Нағыз толғау мен күй (яки ән) арасы жақын: екеуінің де</w:t>
        <w:br/>
        <w:t>зейінге айтары аз, көңілге айтары көп. Толғау әдемілігі, әуелі,</w:t>
        <w:br/>
        <w:t>айтуға алынған көңілдің күйіне қарай, екінші, оны айтып жеткі-</w:t>
        <w:br/>
        <w:t>зетін сөйлеу түріне қарай болады. Сейтіп, толғау әдемі болып</w:t>
        <w:br/>
        <w:t>шығуы үшін екі түрлі шартты орнына келтіру керек. Толғаудың</w:t>
        <w:br/>
        <w:t>мазмұн жағына қойылатын шартты ішкі деп, сөйлеу түріне</w:t>
        <w:br/>
        <w:t>қойылатын шартты тысқы дейміз.</w:t>
        <w:br/>
        <w:t>1) ішкі шарты: а) Толғау жалпы сырлы болуы керек. Ақын</w:t>
        <w:br/>
        <w:t>толғауы да өз көңілінің күйін айтады. Бірақ ол күй өзгеге түсінікті</w:t>
      </w:r>
    </w:p>
    <w:p>
      <w:r>
        <w:t>452</w:t>
        <w:br/>
        <w:t>күйініші күйіндіріп, күштілігімен көңілді а алып кетеді де, әуре-</w:t>
        <w:br/>
        <w:t>деністің сүйініші адамнын арын келтіріп, ыза қылып, күйдіреді,</w:t>
        <w:br/>
        <w:t>күйініші адамды мәз қылып, күлкісін келтіреді. Сөйтіп, әуре-</w:t>
        <w:br/>
        <w:t>деністің ұстаушылары ұсақтығымен, адамшылығы аздығымен</w:t>
        <w:br/>
        <w:t>адамның адам намысын келтіріп, арландырады да, әурешілігі-</w:t>
        <w:br/>
        <w:t>мен күлкіңді келтіріп мәз қылып, көңіліңді көтереді.</w:t>
        <w:br/>
        <w:t>Әуреленістің қайраткері әлектеністің адамындай ұлы мақ-</w:t>
        <w:br/>
        <w:t>сатты адам емес, кемшілігі Қо, адамгершілігі жоқ, қарапайым</w:t>
        <w:br/>
        <w:t>қалыпты адамдардын бірі болады. Оның талас-тартысында</w:t>
        <w:br/>
        <w:t>ұлы мақсат, үлкен іс болмайды, ұсақ тілек, ептеуден әрі аспай-</w:t>
        <w:br/>
        <w:t>ы. Ондай ұсақ нәрселердің талас-тартысқа айналуы да қайрат-</w:t>
        <w:br/>
        <w:t>кері нашар болып, ұсақ іске де шамасы келмегендіктен болады.</w:t>
        <w:br/>
        <w:t>Еп қылмайтын жерге еп жүргіземін деп, сеп керек емес жерге</w:t>
        <w:br/>
        <w:t>сеп іздеймін деп, сара істерге амал, айла, қулық, сұмдық қыла-</w:t>
        <w:br/>
        <w:t>мын деп, босқа арамтер, босқа әуре болады. Сондықтан да ұс-</w:t>
        <w:br/>
        <w:t>тастырудың мүндай түрі әуреленіс деп аталады.</w:t>
        <w:br/>
        <w:t>Ұстастыру тү рінлегі сөздер әрқайсысына түр беретін қайрат-</w:t>
        <w:br/>
        <w:t>керлеріне қарай сипатталады. Әлектеністің кайраткеріне тек</w:t>
        <w:br/>
        <w:t>«қайраткер» деген ат қанша олқы көрінсе, әуреленістің қайрат-</w:t>
        <w:br/>
        <w:t>керіне «қайраткер» деген ат сонша үлкен көрінеді. Мұның қай-</w:t>
        <w:br/>
        <w:t>раткері көбінесе сасық пікір, пасық ой, адалдықты білмейтін,</w:t>
        <w:br/>
        <w:t>арамдықтан жирепбейтін налар құлықты. адамгершілігі жоқ,</w:t>
        <w:br/>
        <w:t>сана саңылауы кем, босқа лаққыш, жоққа нанғыш, битке пы-</w:t>
        <w:br/>
        <w:t>шақ суырғандай, көздей істі көлдей қылып, босқа бықсад, босқа</w:t>
        <w:br/>
        <w:t>жанып, қайратын, күшін, өнерін жоққа сарып қылып, арамтер</w:t>
        <w:br/>
        <w:t>болып, босқа бусанып, босқа иланып, босқа сабылатын адам</w:t>
        <w:br/>
        <w:t>Мұндай қайраткердің қайраты босқа жанады. босқа сөнеді.</w:t>
        <w:br/>
        <w:t>Сөнгеніне алам күйінбесе, сүйінбейді,</w:t>
        <w:br/>
        <w:t>МАЗМҰНЫ</w:t>
        <w:br/>
        <w:t>Рымғали Нұрғалиев. Алып бәйтерек. 202022003</w:t>
        <w:br/>
        <w:t>Ақанның тобилейі туралы. 20.22.22... 15</w:t>
        <w:br/>
        <w:t>Мұхтар Әуезов. Ақанның елу жылдық тойы</w:t>
        <w:br/>
        <w:t>(юбиле) 2222..2.22.2.2022.2..17</w:t>
        <w:br/>
        <w:t>Бірінші бөлім</w:t>
        <w:br/>
        <w:t>ӨЛЕҢ СӨЗ</w:t>
        <w:br/>
        <w:t>Қырық мысал 0222...2.2.2.2.2.2 3</w:t>
        <w:br/>
        <w:t>Маа ................2.</w:t>
        <w:br/>
        <w:t>Ер Сайын 2.2.2......2.2..2..2..</w:t>
        <w:br/>
        <w:t>23 жоғау 222..2..2.2.2.2.222 2 0143</w:t>
        <w:br/>
        <w:t>Екінші бөлім</w:t>
        <w:br/>
        <w:t>КӨСЕМ СӨЗ</w:t>
      </w:r>
    </w:p>
    <w:p>
      <w:r>
        <w:t>Тағы да народный сот хақында | 2.0.22. 200</w:t>
        <w:br/>
        <w:t>Қазақтың өкпесі .202.2.2..222 22. 213</w:t>
        <w:br/>
        <w:t>Қазақ Ләм 4-нші Дума. 2.2.2.2... 24</w:t>
        <w:br/>
        <w:t>Қазақтың бас ақыны. 20. 4 омовы ов 210</w:t>
        <w:br/>
        <w:t>Қазақ жерін алу турасындағы низам 202 2 222</w:t>
        <w:br/>
        <w:t>Земство : нә е шом яоқоаотаа22Қ</w:t>
        <w:br/>
        <w:t>Жер жалдау жайынан 22.22.2222... 228</w:t>
        <w:br/>
        <w:t>Көшпелі һәм отырықшы норма | 202020202 290</w:t>
        <w:br/>
        <w:t>Уақ қарыз 2.2...2..22222 2023</w:t>
        <w:br/>
        <w:t>Егін егу 86 аоволобокеі ооо ДІН</w:t>
        <w:br/>
        <w:t>Шаруа жайынан 2222.22.22 2 20207</w:t>
        <w:br/>
        <w:t>Ауру жайына. 202202..2222.2.22 2 29</w:t>
        <w:br/>
        <w:t>Бас қосу турасында |22222 222 2024</w:t>
        <w:br/>
        <w:t>Жауап хаТ222.2..2.2..2.2.2.2. 2 28</w:t>
        <w:br/>
        <w:t>Бас қосуға рұқсат берілмеді. 20202020202 246</w:t>
        <w:br/>
        <w:t>Бас қоу.2.2.2..222222.2 2 2005</w:t>
        <w:br/>
        <w:t>Орынбор. 13-нші октябры.02.020202 222 28</w:t>
        <w:br/>
        <w:t>Орыс «мейірманшылығы» 202022222. 251</w:t>
        <w:br/>
        <w:t>Қазақша оқу жайынан./..2.2.2.2.2 2 22</w:t>
        <w:br/>
        <w:t>Оқу жаны .02.2.2.2......... 28</w:t>
        <w:br/>
        <w:t>Білм жарысы 202222222222. 2%</w:t>
        <w:br/>
        <w:t>Білім жарысы хақында |20222... 2 25%</w:t>
        <w:br/>
        <w:t>Орысша оқушылар 20202222222. 29</w:t>
        <w:br/>
        <w:t>Оқыту жайынан. . 202020202026</w:t>
        <w:br/>
        <w:t>«Анцасиаған мәселе» турасында | 2020202 2 263</w:t>
        <w:br/>
        <w:t>Қазак һәм түрлі мәселедер. 20.0... 2. 26</w:t>
        <w:br/>
        <w:t>Бастауыш мектеп ./22020202022202022.02026</w:t>
        <w:br/>
        <w:t>Мектеп керектері. 202202222222 29</w:t>
        <w:br/>
        <w:t>Досмайыл қажыға ашық хат. 20.22 22 271</w:t>
        <w:br/>
        <w:t>Губернатор өзгерілу 202.22.222 22 24</w:t>
        <w:br/>
        <w:t>Соғысушы патшалар.|/20220202.22 22 25</w:t>
        <w:br/>
        <w:t>Бұ заманның соғысы 220.02.202. 2.2. 27%</w:t>
        <w:br/>
        <w:t>Закон жобасының баяндамасы 4202020... 2%)</w:t>
        <w:br/>
        <w:t>ақын өзі сөйлемей, өзгелерді сөйлетіп, айтыстырып, тартыс-</w:t>
        <w:br/>
        <w:t>тырып жіберіп, өзі бейтарап болып, тек қызығына қарап отырып</w:t>
        <w:br/>
        <w:t>қалған сияқты болады. Мұнда өткендік жоқ, осы уақытпен көр-</w:t>
        <w:br/>
        <w:t>сетіледі. Әуезеде (әңгіме) ақын айтқанынан өткен уақиғаның</w:t>
        <w:br/>
        <w:t>әңгімесін естиміз; айтыс-тартыста уақиғаны біреудің айтқаны-</w:t>
        <w:br/>
        <w:t>нан естіп білеміз. Көзбен көріп те білеміз. Әуезе мен айтыс-</w:t>
        <w:br/>
        <w:t>тартыс арасындағы зор айырыс осы.</w:t>
        <w:br/>
        <w:t>Айтыс-тартыс пен толғау арасында да айырыс зор. Айтыс-</w:t>
        <w:br/>
        <w:t>тартыста ақын өз тарапынан еш нәрсе сөйлемегендіктен, өзі</w:t>
        <w:br/>
        <w:t>сезілмей, тек қиялынан туған адамдар бәрін істеген болып кө-</w:t>
        <w:br/>
        <w:t>рінеді дедік. Толғау ақынның ішкі ғаламының сөзі болғандық-</w:t>
        <w:br/>
        <w:t>тан. мұнда да сөзімен өзін көрсетіп отырады. Толғауда. ақынды</w:t>
        <w:br/>
        <w:t>қабағын қарс жауып, қайғырып тұрған күйінде де, беті гүл-гүл</w:t>
        <w:br/>
        <w:t>жайнап, қуанып тұрған күйінде де, сүйінген, күйінген күйінде</w:t>
        <w:br/>
        <w:t>де, тарыққан, зарыққан, жабыққан күйінде ле, шаттанған, мар-</w:t>
        <w:br/>
        <w:t>қайған, масайраған күйінде де көріп отырамыз. Айтыс-тартыс-</w:t>
        <w:br/>
        <w:t>та ол жоқ.</w:t>
        <w:br/>
        <w:t>Сөйтіп, айтыс-тартыс пен әуезенің (әңгіме) арасындағы да,</w:t>
        <w:br/>
        <w:t>толғау мен айтыс-тартыс арасындағы да айырыс зор. Айтыс-</w:t>
        <w:br/>
        <w:t>тартыс пен әуезе (әңгіме) екеуінің арасы толғау мен айтыс-</w:t>
        <w:br/>
        <w:t>тартыс екеуінің арасынан жақынырақ. Өйткені бірі уақиғаны</w:t>
        <w:br/>
        <w:t>айтып білдірсе, екіншісі уақиғаны көзге көрсетіп танысты-</w:t>
        <w:br/>
        <w:t>рады. Екеуі де тысқы ғаламның хабары, бұлай дегеннен айтыс-</w:t>
        <w:br/>
        <w:t>тартыс тысқы ғаламның сөзі деп те түсіну керек емес. Асылын-</w:t>
      </w:r>
    </w:p>
    <w:p>
      <w:r>
        <w:t>да, айтыс-тартыс ішкі ғалам мен тысқы ғаламның түйіскенін</w:t>
        <w:br/>
        <w:t>көрсететін сөз түрі.</w:t>
        <w:br/>
        <w:t>Адамның ішкі ғаламы мен тысқы ғаламы түйіседі деген</w:t>
        <w:br/>
        <w:t>сөзді түсінікті болу үшін азырақ баяндап өтейік. Адам бала</w:t>
        <w:br/>
        <w:t>күнінде тысқы ғаламдағы көзге көрініп, денеге сезіліп тұрған</w:t>
        <w:br/>
        <w:t>нәрселерді ғана танумен болады. Есі әбден кіргенше өзгеден</w:t>
        <w:br/>
        <w:t>өзін айырмайды, өзгенің істегенін істеп, дегенімен болады.</w:t>
        <w:br/>
        <w:t>Есейген сайын өзгеден басқалығын біліп, өзіне ұнағанын істеп,</w:t>
        <w:br/>
        <w:t>ұнамағанын істемей, қисықтық шығара бастайды. Ержеткен</w:t>
        <w:br/>
        <w:t>сайын дүниенің ісіне өзінше сүйініп, өзінше күйініп, өзінше жол</w:t>
        <w:br/>
        <w:t>тұтып, өзінше өміріне жол белгілеп, жақсылық, жамандыққа</w:t>
        <w:br/>
        <w:t>өз көзімен қарап, өзінше сынап, өзінше бағалап, өзінше пікір-</w:t>
        <w:br/>
        <w:t>дейтін болады. Өз алдына мұңы, мұраты, мақсаты, мүддесі</w:t>
        <w:br/>
        <w:t>болып, сол мүрат-мақсатына жету талабына кіріскен жерде</w:t>
        <w:br/>
        <w:t>тысқы ғаламға тиісті жердің шегіне келіп, ішкі ғалам мен тысқы</w:t>
        <w:br/>
        <w:t>ғалам екеуі кездеседі. Бірақ ішкі ғаламның ниетіне тысқы ға-</w:t>
        <w:br/>
        <w:t>дамның шарттары тура келмей, екеуі ілінісіп, ұстаса кетеді.</w:t>
        <w:br/>
        <w:t>Затында, тіпті мүлдесі жоқ адам болмайды. Адам болған</w:t>
        <w:br/>
        <w:t>сон, оның көңілі бір нәрсені тілемей тұрмайды, көңілі тілеуіне</w:t>
        <w:br/>
        <w:t>қарай бір нәрсе істемей тағы да тұрмайды. Көңілінің тілеуі де,</w:t>
        <w:br/>
        <w:t>іл тілеуінің жолындағы ғамалы да адамына қарай түрлі бо-</w:t>
        <w:br/>
        <w:t>дады; неғұрлым қайратты болса, соғұрлым мақсаты да зор бо-</w:t>
        <w:br/>
        <w:t>дады. Ұсақ адамның мақсаты да ұсақ болады. Біреу жер жүзін</w:t>
        <w:br/>
        <w:t>өзіне қарату, бағындыру талабында болалы, біреу дүниеге ата-</w:t>
        <w:br/>
        <w:t>гын жаю талабында болады; біреу дүниенің сырын танып, адам-</w:t>
        <w:br/>
        <w:t>ның көзін ашып, білімін арттыру талабында болып, сонымен</w:t>
        <w:br/>
        <w:t>өмірін өткізеді. Біреу адам баласын теңгеріп, арасына әділдік</w:t>
        <w:br/>
        <w:t>орнатып, дүниеден жұмақ жасау талабында болып, өмірін со-</w:t>
        <w:br/>
        <w:t>нымен өткізеді. Біреулер тек дүние жию, бай болу мақсатпен</w:t>
        <w:br/>
        <w:t>өмір әткізеді; әйтеуір тілеусіз, мақсатсыз адам жоқ. Аз болсын,</w:t>
        <w:br/>
        <w:t>көп болсын, әркімнің мүддесі бар. Ұлы болсын, ұсақ болсын,</w:t>
        <w:br/>
        <w:t>әркімнің мұраты бар; тілеусіз, мақсатсыз адам болмаған соң,</w:t>
        <w:br/>
        <w:t>талассыз, тартыссыз да адам жоқ. Әркім әліне қарай таласады,</w:t>
        <w:br/>
        <w:t>458</w:t>
        <w:br/>
        <w:t>6. Ойламалдау. Көңіл ырза болмаудан наразылық туады</w:t>
        <w:br/>
        <w:t>Наразылық мү цға айналады. Мұңнан ой, қиял тербеледі. Сөй</w:t>
        <w:br/>
        <w:t>тіш, көңіл ырза болмағапдағы шығатын толғаулар жалғыз көңіл</w:t>
        <w:br/>
        <w:t>күйінің сөзі болмай, ой, қиял қатысып шығады. Сопдықтан</w:t>
        <w:br/>
        <w:t>мұңды толғаулар ойламалдау деп аталады. Кәңілдіп ырза бол-</w:t>
        <w:br/>
        <w:t>майтын нәрселері -- түрлі жамандықтар, кемшіліктер, міндер.</w:t>
        <w:br/>
        <w:t>Алам қауымында жасалған адамшылық үлгі болады. Адамның</w:t>
        <w:br/>
        <w:t>ісі сол адамінылық үлгімен пішіліп, тігілмесе, алам қауымына</w:t>
        <w:br/>
        <w:t>ерсі жаман мін болып көрінеді. Адамның көбі-ақ ол үлгіден</w:t>
        <w:br/>
        <w:t>алыс болады. Біреулер үлгімен істеу қолынан келмегендіктен</w:t>
        <w:br/>
        <w:t>алыс болады, біреулер тіпті адамшылық үлгіні керек қылмаған-</w:t>
        <w:br/>
        <w:t>дықтан алыс болады. Қолынан келмегі ендіктен алыс болу кем-</w:t>
        <w:br/>
        <w:t>шілік болады. Керек қылмай, адамшылық үлгісін аяғына басу</w:t>
        <w:br/>
        <w:t>жамандық, айып болады. Еңбек, шаруашылық, тағысын тағы-</w:t>
        <w:br/>
        <w:t>лардың бәрінде де бар. Онын үстіне. әр ақынның өз адамшылық</w:t>
        <w:br/>
        <w:t>үлгісі де болады. Өз үлгісіне тура келмейтін мінезді де ақын</w:t>
        <w:br/>
        <w:t>теріс көреді. Жамандыққа, кемшілікке, мінге санайды. Өз үл-</w:t>
        <w:br/>
        <w:t>гісі болсын, өзгенікі болсын, әйтеуір адамшылық үлгіге теріс</w:t>
        <w:br/>
        <w:t>келетін істі ақын айтпақшы. Айтқанда, жай ақыл түрінде айтып,</w:t>
        <w:br/>
        <w:t>даттайды да, үгіттегенде иә даттағанда, бүтін елдің. жұрттың</w:t>
        <w:br/>
        <w:t>басындағы мінін, кеміпілігін, жамандыгын көрсетіп те айтады;</w:t>
        <w:br/>
        <w:t>бір адампың басындағы мін, кемшілік, жамандықтарын көрсетіп</w:t>
      </w:r>
    </w:p>
    <w:p>
      <w:r>
        <w:t>те айтады. Үгітті бүтін жұртқа айтса да, бір адамға айтса да</w:t>
        <w:br/>
        <w:t>үгіт болады. Сөгіс бір адамға бастаң айтылғанда, масқаралау</w:t>
        <w:br/>
        <w:t>(әлемдеу) болады да, жұртқа бастап айтқанда әшкерелеу (дат-</w:t>
        <w:br/>
        <w:t>тау) болады.</w:t>
        <w:br/>
        <w:t>Әшкерелеу де, масқаралау да екі түрлі болады. Жай сөгіс</w:t>
        <w:br/>
        <w:t>әшкерелеу бар, күлкі қылып әшкерелеу бар, Масқаралау да сон-</w:t>
        <w:br/>
        <w:t>дай. Жай жамандап масқаралау бар да, күлкі қылып масқара-</w:t>
        <w:br/>
        <w:t>лау бар. Жамандық адамды кейітеді, қайғыртады, мұңайтады,</w:t>
        <w:br/>
        <w:t>ренжітеді. Кемшілік пен мін адамның күлкісін келтіреді. Осы-</w:t>
        <w:br/>
        <w:t>ған қарай толғаудып ойламалдау түрі көбінесе нс сөгіс толғау-</w:t>
        <w:br/>
        <w:t>ға, не күліс толғауға айналып кетеді.</w:t>
        <w:br/>
        <w:t>а) Сөгіс толғау. Өмірдің жамандық жағына ырза болмай,</w:t>
        <w:br/>
        <w:t>Міндеп шығарған сөздердің жалпы аты қазақ тілінде жоқ. Соң-</w:t>
        <w:br/>
        <w:t>дықтан толғаудың бұл түріне сөгіс толғау деп жаңадан ат қо-</w:t>
        <w:br/>
        <w:t>йылып отыр. Сөгіс толғау жамандықты жариялап, бетке басу</w:t>
        <w:br/>
        <w:t>пиетпен шығарылады. Үгіттеуден ұрсу кү штірек, жай айтудан</w:t>
        <w:br/>
        <w:t>ұялту күштірек. Сөл мәніспеп сөгіс түріндегі сөздер сл түзеу,</w:t>
        <w:br/>
        <w:t>құлық тазарту жағына көбірек әсер етеді деп сапалады. Б</w:t>
        <w:br/>
        <w:t>рынғы тек үгіт түріндегі сөздердің орнын бірте-бірте сөгіс толғау</w:t>
        <w:br/>
        <w:t>алып, өте үгіт түріндегі сөздер жоғалмақшы. Бірақ әлі де сәгіс</w:t>
        <w:br/>
        <w:t>толғауға ақыл айту , жән көрсету сияқты сөздер көбірек қатысып,</w:t>
        <w:br/>
        <w:t>сөгісінен үгіті басым болып кететіндері көп. Сөйтіп, толғау</w:t>
        <w:br/>
        <w:t>болмай, тек ақыл айту болып шығатындықтары көп болады.</w:t>
        <w:br/>
        <w:t>Асылында, таза толғау болатын сөз аз болады. Көбінесе тол-</w:t>
        <w:br/>
        <w:t>ғаудың әр түрі араласып отырады. Сондай-ақ, толғауға толғау</w:t>
        <w:br/>
        <w:t>емес сөздер де дәйім қатысын, аралас келіп отырады. Өйткені</w:t>
        <w:br/>
        <w:t>ақыл, қиял, көңіл деп үшке бәлгенмен, олар бірінің ісіне бірі</w:t>
        <w:br/>
        <w:t>қатыспай тұрмайды.</w:t>
        <w:br/>
        <w:t>Жамандық екі түрлі: кешірімді жамандық бар, кешірімсіз</w:t>
        <w:br/>
        <w:t>жамандық бар. Кешірімді жамандық тек кемшілік болады да,</w:t>
        <w:br/>
        <w:t>кешірімсіз жамандық айып болады. Кешірімді жамандық -- тек</w:t>
        <w:br/>
        <w:t>білмегендіктен болатын жамандық. Кешірімсіз жамандық -</w:t>
        <w:br/>
        <w:t>тек біле тұра істелетін жамаңдық. Толғаушы толгағанда, екеуін</w:t>
        <w:br/>
        <w:t>екі түрлі толғайды. Кетпірімсіз жамандықты толғағанда, беті-</w:t>
        <w:br/>
        <w:t>жүзіне қарамай, айыбын айқын айтын, бетіне басып, сөгіп тол-</w:t>
        <w:br/>
        <w:t>455</w:t>
        <w:br/>
        <w:t>тартысады. Талас, тартыс табиғаттың негізгі заңының бірі.</w:t>
        <w:br/>
        <w:t>Табиғат тас жүрек, қанша өтініп жалынсан да, жағынсан</w:t>
        <w:br/>
        <w:t>да, өзіңің заңынан бұрылмайды. Табиғаттың заңы қатты, үкімі</w:t>
        <w:br/>
        <w:t>рақымсыз: жолы толып жатқан кер мен кедергі; ісі шынжыр қа-</w:t>
        <w:br/>
        <w:t>тар тіркескен себеп пен салдар болып, алды-артыңды ораған</w:t>
        <w:br/>
        <w:t>шырмау. Өз еркім өзімде, өз ісіме өзім қожа, өзім себеппін деп</w:t>
        <w:br/>
        <w:t>жүрген адам тұрмыс ісінің орауынан, шырмауынан әрі аса ал-</w:t>
        <w:br/>
        <w:t>майды. Табиғат заңы мейірімсіз, мерзімсіз бір тағдыр: дауылды</w:t>
        <w:br/>
        <w:t>тоқтатуға, жазды ұзартуға, қысты қысқартуға, суды жоғары</w:t>
        <w:br/>
        <w:t>ағызуға еш адамның қолынан келмейді; сол сияқты табиғат заңы</w:t>
        <w:br/>
        <w:t>адамда, адам әлеуметінде де бар. Адам қанша дана, білімді</w:t>
        <w:br/>
        <w:t>болса да, қанша қаһарман, қайратты болса да, Әлеумет оның</w:t>
        <w:br/>
        <w:t>мақсатын ұқпайтын болса, қайраткер қамалға жалгыз шапқаң</w:t>
        <w:br/>
        <w:t>батырдай әлек болмақ.</w:t>
        <w:br/>
        <w:t>Ұстасу әркімнің әліне қарай түрлі болады. Біреу ұстасу</w:t>
        <w:br/>
        <w:t>жолында әлек болалы, біреу азап шегеді, біреу құр әуре бола-</w:t>
        <w:br/>
        <w:t>ды. Кейбіреулердің айтқаны келіп, сөзі дұрыстыққа шығады.</w:t>
      </w:r>
    </w:p>
    <w:p>
      <w:r>
        <w:t>Осыны көрсететін айтыс-тартыс деген ат сәйкестірек болады</w:t>
        <w:br/>
        <w:t>деуіміздің мәнісі осы. Мұнан былай қарай иә айтыс-тартыс, иә ұс-</w:t>
        <w:br/>
        <w:t>тасу деғен атын қолданамыз.</w:t>
        <w:br/>
        <w:t>Жоғарыда айтылған сөздерден көрініп тұр:</w:t>
        <w:br/>
        <w:t>1) Ұстасу -- жалғыз тысқы ғаламды сөйлейтін әуезе де</w:t>
        <w:br/>
        <w:t>емес екендігі, жалғыз ішкі ғаламнан хабар беретін толғау да</w:t>
        <w:br/>
        <w:t>емес екендігі; бұл ішкі ғалам мен тысқы ғаламның ұстасуынан</w:t>
        <w:br/>
        <w:t>шыққан -- әуезе мен толғау екеуі де бар дүбара сөз болатын-</w:t>
        <w:br/>
        <w:t>дығы;</w:t>
        <w:br/>
        <w:t>2) Шығарма ұстасу болу үшін мазмұны адамның дүрілдеген,</w:t>
        <w:br/>
        <w:t>дуылдаған, бұрқыраған дауылды ісі болғ тиістігі;</w:t>
        <w:br/>
        <w:t>3) Ұстасушының және басқа ұстасу бұрқағыңың ішінде</w:t>
        <w:br/>
        <w:t>жүрген адамның мінезі, құлқы, мұңы, мүддесі, ниеті, мұраты,</w:t>
        <w:br/>
        <w:t>барша сыр-сипатын баяндайтын болған соң, сәйлеген сөзінен,</w:t>
        <w:br/>
        <w:t>істеген ісінен, ұсқынынан, әлпетінен, әдетінен көрінерге тиіс-</w:t>
        <w:br/>
        <w:t>4) Ұстасудың мақсаты тысқы ғаламға қарсы жұмсаған ішкі</w:t>
        <w:br/>
        <w:t>қайрат болған себепті, ол қайратты жұмсатып отырған белгі-</w:t>
        <w:br/>
        <w:t>лі бір мақсат болған соң, ұстасуда көрсететін ғамалдар ойлама-</w:t>
        <w:br/>
        <w:t>ған жерден шыққан уақиға сиякты болмай, мақсатты қайраттан</w:t>
        <w:br/>
        <w:t>туған ғамалдар болып көрінуге тиістігі.</w:t>
        <w:br/>
        <w:t>Ескерту. Мақсатты қайраттан туған ғамал дегениің мә-</w:t>
        <w:br/>
        <w:t>нісі мынау болады:</w:t>
        <w:br/>
        <w:t>Әуелі, мақсатты қайраттан туған ғамал болу үшін, ол ғамал</w:t>
        <w:br/>
        <w:t>мұрат жолына жұмсалған ғамал болуы керек. Олай болмаса,</w:t>
        <w:br/>
        <w:t>ғамал ойламаған жерден шыққан тек уақиға ғана болады. Мә-</w:t>
        <w:br/>
        <w:t>селен, екі адам сөздең ілінісіп, төбелесіп, біреуі өліп қалды.</w:t>
        <w:br/>
        <w:t>Бұл қайғылы уақиға болады. Бірақ ұстастыру шамасына сүр-</w:t>
        <w:br/>
        <w:t>леу бола алмайды.</w:t>
        <w:br/>
        <w:t>Егерде жылқыға тиген ұрыны өлтірсе, ол ойламаған уақи-</w:t>
        <w:br/>
        <w:t>ға болмайды. Ұрының мұраты ұрлықпен күн көру. ұрлықпен</w:t>
        <w:br/>
        <w:t>мал жию еді, Оның жылқыға тиюі мұратының жолында істеген</w:t>
        <w:br/>
        <w:t>мақсат ғамалы болады да, өлуі мұратына қарай алған сыбағасы</w:t>
        <w:br/>
        <w:t>болады.</w:t>
        <w:br/>
        <w:t>Екінші, мақсатты қайраттан туған ғамал болу үшін, кезіне</w:t>
        <w:br/>
        <w:t>келген шабыттың ғана жаны болмай, құмарлық, әуестік сияқты</w:t>
        <w:br/>
        <w:t>мінез иэ құлық табиғатында бар негізді, ынтасындағы мақсат-</w:t>
        <w:br/>
        <w:t>тан туған ғамал болуы керек. Қайраткер жаны сол ынтасында</w:t>
        <w:br/>
        <w:t>болады.</w:t>
        <w:br/>
        <w:t>Үшінші, ынта тек ынта күйінде, яки құмарлық, әуестік кү-</w:t>
        <w:br/>
        <w:t>459</w:t>
        <w:br/>
        <w:t>Йінде қалмай, іске айналса ғана мақсатты қайраттан туған</w:t>
        <w:br/>
        <w:t>ғамал болады. Ынтасына лайық мұраты болса, мұратына жетуге</w:t>
        <w:br/>
        <w:t>істеген жеделді ғамалы болады. Ынта ғамалга айналмаса, ішкі</w:t>
        <w:br/>
        <w:t>ынта болады да қоялы. Ісі жоқ құр ынта кадеге аспайтын бұйым</w:t>
        <w:br/>
        <w:t>сияқты. Бұл сияқты мәні де, мағынасы да жоқ нәрсе оған мән</w:t>
        <w:br/>
        <w:t>мен мағына бел байлап кірісіп, белсеніп істі істей бастағаннан</w:t>
        <w:br/>
        <w:t>былай қарай пайда болады. Ұстасу осы бел байлағанпан бас-</w:t>
        <w:br/>
        <w:t>талады. Бел байламай, белсенбей тұрғанда, ынта көңілдің күйі</w:t>
        <w:br/>
        <w:t>ғана, ойлану, толғану ғана болыл отырады. Бел байлап іске кі-</w:t>
      </w:r>
    </w:p>
    <w:p>
      <w:r>
        <w:t>ріскен соң, толғау қалады, ұстасу басталады. Бір жағында ға-</w:t>
        <w:br/>
        <w:t>малға шапқан батыр сияқты қайраткер, бір жағында оның қай-</w:t>
        <w:br/>
        <w:t>ратына қарсы керме тартып, кедергі қойып, жолын бөгеген</w:t>
        <w:br/>
        <w:t>табиғат заны, табиғат тағдыры, әлеумст әдеті, әлеумет бөгеті.</w:t>
        <w:br/>
        <w:t>Ұстасудың үш дәуірі болалы: 1) байланыс, 2) шиеленіс,</w:t>
        <w:br/>
        <w:t>3) шешіліс. Ұстасудың бұл үш дәуірі күресу дәуірлері сияқты.</w:t>
        <w:br/>
        <w:t>Байланыс -- палуандардың белдерін буынып, білектерін сыба-</w:t>
        <w:br/>
        <w:t>нып, балтырларын түрініп, күреске шығып ұстасқаны есебіндегі</w:t>
        <w:br/>
        <w:t>дәуір; шиеленіс -- палуандардың әдіс-амал, күш, өнері бәрін</w:t>
        <w:br/>
        <w:t>жұмсап, қайрат қылып, күресті қыздырған шағы сияқты дәуір;</w:t>
        <w:br/>
        <w:t>шешіліс -- палуандардың бірін-бірі жыққан мезгіл сияқты дә-</w:t>
        <w:br/>
        <w:t>уір.</w:t>
        <w:br/>
        <w:t>Ұстасу шығармалар қайраткердің түріне қарай үшке бөлі-</w:t>
        <w:br/>
        <w:t>немі: 1) әлектеніс, 2) азаптаныс, 3) әуреленіс.</w:t>
        <w:br/>
        <w:t>1) Әлектеніс. Ұстасушы адам қас қайраткер болса, яғни</w:t>
        <w:br/>
        <w:t>оқталғаннан қайтпайтын, ұмтылғаннан тайынбайтын, көздеге-</w:t>
        <w:br/>
        <w:t>нінен күдер үзбейтін, азға айналмайтын, зоэдан зорға, артық-</w:t>
        <w:br/>
        <w:t>тан артыққа ұмтылатын, жамандыққа жасымайтын, мұқтаж-</w:t>
        <w:br/>
        <w:t>дыққа мұқалмайтын, бақ айналған қайраттың аламы болса,</w:t>
        <w:br/>
        <w:t>ұстастыру әлектеніс болып шығады. Бұл сияқты адамдар тыныш-</w:t>
        <w:br/>
        <w:t>тықпен өмір сүре алмайды: өйткені көздеген мақсатының, ойла-</w:t>
        <w:br/>
        <w:t>ған мұратының жолында неден де болса қайту жоқ; оның мақ-</w:t>
        <w:br/>
        <w:t>сат-мұратына өзгелердікі түс келмейді. Түс келмеген соң, оның</w:t>
        <w:br/>
        <w:t>бәрі де мұның жолына керме, кедергі болып, қалаған жөнімен</w:t>
        <w:br/>
        <w:t>жүргізбейді. Қас қайраткер қайсарлығымен, ол бөгетке тоқта-</w:t>
        <w:br/>
        <w:t>май, бұзып өтемін дейді. Онысы өзгелердің жеріне түсу, жау</w:t>
        <w:br/>
        <w:t>іздеу болып көрінеді. Топпен күресуге күші жетпей, ақырында</w:t>
        <w:br/>
        <w:t>әлек болады. Асылында, әлек болуына қайраткердің өзі жазалы:</w:t>
        <w:br/>
        <w:t>жазығы -- бойға біткен қайраты, жігері, жетесі, ынтасы. Қайрат-</w:t>
        <w:br/>
        <w:t>кер басын бәйгеге тігіп іс қылуын айып көрмейді, адамдық деп</w:t>
        <w:br/>
        <w:t>біледі. Басын қорғап, мақсатын іздемей қалу -- оған өлім. Екі</w:t>
        <w:br/>
        <w:t>өлімнің қадірлісін таңдап алмау масқаралық деп біледі. Қалайда</w:t>
        <w:br/>
        <w:t>әлектеніс қайраткері қатардан қара көрінім ілгері, артық адам</w:t>
        <w:br/>
        <w:t>болады. Қысқасынан айтқанда, әлектеніс қайраткері жанынан</w:t>
        <w:br/>
        <w:t>арын. намысын артық көріп, намыс үшін өлетін, кезі келген</w:t>
        <w:br/>
        <w:t>жерде жанын арына садаға қылатын адам болады. Енді ондай</w:t>
        <w:br/>
        <w:t>адамның ары мен намысына тиетін дүниеде іс кеп, сондықтан</w:t>
        <w:br/>
        <w:t>ондай адам ақырында әлек болмай қалмайды. Құмарлаз адам-</w:t>
        <w:br/>
        <w:t>дар құмарлығынын құлы болып, соның дегенімен болып, соның</w:t>
        <w:br/>
        <w:t>дауымен жүріп, құмарлық құрбаны есебінде әлек бо;</w:t>
        <w:br/>
        <w:t>2. Әуреленіс</w:t>
        <w:br/>
        <w:t>Әлектеністің қайраткері қатардан қара көрінім биік адам</w:t>
        <w:br/>
        <w:t>болса, әуреленістің қайраткері қатардан қара көрінім төмен адам</w:t>
        <w:br/>
        <w:t>болады. Биік нәрсе қандай сәулетті, көзге көрнекті, көнілге</w:t>
        <w:br/>
        <w:t>тамаша көрініп, сұқтандырса, таңдандырса, төмен нәрсе өзінің</w:t>
        <w:br/>
        <w:t>төмендігімен, ұсақтығымен көзге күйкі, көңілге олқы көрініп,</w:t>
        <w:br/>
        <w:t>күлкіңді келтіреді. Сондықтан әлектеністің сүйініші сүйіндіріп,</w:t>
        <w:br/>
        <w:t>460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
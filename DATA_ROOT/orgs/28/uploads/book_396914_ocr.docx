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Бейсебай Кірісбай</w:t>
        <w:br/>
        <w:t>«Баур» баспасы</w:t>
        <w:br/>
        <w:t>2007 жыл</w:t>
        <w:br/>
        <w:t>БӨЛІМ</w:t>
        <w:br/>
        <w:t>ЖАҢЫЛТПАШТАР</w:t>
        <w:br/>
        <w:t>ББҚ 74.100</w:t>
        <w:br/>
        <w:t>Баз</w:t>
        <w:br/>
        <w:t>Қазақстан Республикасы Мәдениет және ақпарат</w:t>
        <w:br/>
        <w:t>ь министрлігінің Ақпарат және мұрағат комитетінің</w:t>
        <w:br/>
        <w:t>бағдарламасы бойынша шығарылды</w:t>
        <w:br/>
        <w:t>Б88Б.Кірісбай.</w:t>
        <w:br/>
        <w:t>Піл неге жылады?-- Алматы: БАУР, 2007.--60 бет</w:t>
        <w:br/>
        <w:t>ІВМ 9965-854-12-2</w:t>
        <w:br/>
        <w:t>ББК 74.100</w:t>
        <w:br/>
        <w:t>ІБВМ 9965-854-12-2 ӨБ. Кірісбай, 2007</w:t>
        <w:br/>
        <w:t>Ә «БАУР» баспасы, 2007</w:t>
        <w:br/>
        <w:t>Бейсебай Кірісбай</w:t>
        <w:br/>
        <w:t>1 ЕГ</w:t>
        <w:br/>
        <w:t>Б</w:t>
        <w:br/>
        <w:t>Ұрыншақ бала</w:t>
        <w:br/>
        <w:t>Ұмтылғанда ұрыншақ,</w:t>
        <w:br/>
        <w:t>Ұстатпады құлыншақ.</w:t>
        <w:br/>
        <w:t>Көзі түсіп сол шақта,</w:t>
        <w:br/>
        <w:t>"Жармасты ол торпаққа.</w:t>
        <w:br/>
        <w:t>Ұстатпады торпақ та,</w:t>
        <w:br/>
        <w:t>Қашты салып жортаққа.</w:t>
      </w:r>
    </w:p>
    <w:p>
      <w:r>
        <w:t>Жармасқанда қодыққа,</w:t>
        <w:br/>
        <w:t>Теуіп кетті ол тобыққа.</w:t>
        <w:br/>
        <w:t>Түгендейді</w:t>
        <w:br/>
        <w:t>«Өзім тайға мінем»,--дейді,</w:t>
        <w:br/>
        <w:t>«Қайда тоқым, жүген?» --дейді.</w:t>
        <w:br/>
        <w:t>Асау тайдан қорқады да,</w:t>
        <w:br/>
        <w:t>Тек әбзелін түгендейді.</w:t>
        <w:br/>
        <w:t>Құлақ асады,</w:t>
        <w:br/>
        <w:t>Тұра қашады...</w:t>
        <w:br/>
        <w:t>«Келе ғой,</w:t>
        <w:br/>
        <w:t>Сүтіш»,--десең,</w:t>
        <w:br/>
        <w:t>Құлақ асады.</w:t>
        <w:br/>
        <w:t>«Енді мал күтіс»,- десең</w:t>
        <w:br/>
        <w:t>Тұра қашады.</w:t>
        <w:br/>
        <w:t>Тастап кеттім тонымды</w:t>
        <w:br/>
        <w:t>Өз бойыма қонымды,</w:t>
        <w:br/>
        <w:t>Әп-әдемі тонымды</w:t>
        <w:br/>
        <w:t>Айналдырып кидім де,</w:t>
        <w:br/>
        <w:t>Күжірейттім жонымды.</w:t>
        <w:br/>
        <w:t>Болдым енді «құбыжық»,</w:t>
        <w:br/>
        <w:t>Іс еді бір бұл қызық.</w:t>
        <w:br/>
        <w:t>Мені көріп,</w:t>
        <w:br/>
        <w:t>Сиырда</w:t>
        <w:br/>
        <w:t>Кетті жібін, міне, үзіп.</w:t>
        <w:br/>
        <w:t>Құлап едім бүк түсіп,</w:t>
        <w:br/>
        <w:t>Малақайым кетті ұшып.</w:t>
        <w:br/>
        <w:t>Зытты қашып,</w:t>
        <w:br/>
        <w:t>Шәуілдеп</w:t>
        <w:br/>
        <w:t>Мені көрген ақ күшік.</w:t>
        <w:br/>
        <w:t>«Келе жатыр, әне,-деп-</w:t>
        <w:br/>
        <w:t>Бұл не деген пәле?» - деп.</w:t>
        <w:br/>
        <w:t>Қашар деп ем...</w:t>
        <w:br/>
        <w:t>Сырттаным</w:t>
        <w:br/>
        <w:t>Түсті аяқтан ала кеп!</w:t>
        <w:br/>
        <w:t>Бұдан әрі өзімді</w:t>
        <w:br/>
        <w:t>Сезінбедім көңілді...</w:t>
        <w:br/>
        <w:t>Тап берген ит-- Сырттанға</w:t>
        <w:br/>
        <w:t>Тастап кеттім тонымды...</w:t>
      </w:r>
    </w:p>
    <w:p>
      <w:r>
        <w:t>Кім жалқау?</w:t>
        <w:br/>
        <w:t>Қолдан ішіп ас тәтті,</w:t>
        <w:br/>
        <w:t>Алды мысық семіріп.</w:t>
        <w:br/>
        <w:t>Бәтеңкемді тастапты,</w:t>
        <w:br/>
        <w:t>Түнде тышқан кеміріп.</w:t>
        <w:br/>
        <w:t>Тілазар</w:t>
        <w:br/>
        <w:t>Жетіге толды Серәлі,</w:t>
        <w:br/>
        <w:t>Биыл күзде тіседі.</w:t>
        <w:br/>
        <w:t>Ертеңгі асын ол әлі</w:t>
        <w:br/>
        <w:t>Бетін жумай ішеді.</w:t>
        <w:br/>
        <w:t>Кім мықты?</w:t>
        <w:br/>
        <w:t>Қарғып міндім үстіне,</w:t>
        <w:br/>
        <w:t>Бұзау менен мықты ма?..</w:t>
        <w:br/>
        <w:t>Қалақайдың ішіне</w:t>
        <w:br/>
        <w:t>Тастап кетті, жықты да...</w:t>
        <w:br/>
        <w:t>Ақыл</w:t>
        <w:br/>
        <w:t>Тасбақаға</w:t>
        <w:br/>
        <w:t>«Білімді»</w:t>
        <w:br/>
        <w:t>Шыбын қатты күйінді:</w:t>
        <w:br/>
        <w:t>-- «Сүйрей беріп қайтесің,</w:t>
        <w:br/>
        <w:t>Таста,--деді,- үйіңді!»</w:t>
        <w:br/>
        <w:t>Кемпірқосақ</w:t>
        <w:br/>
        <w:t>Жаңбыр жауып басылды,</w:t>
        <w:br/>
        <w:t>Күннің көзі ашылды.</w:t>
        <w:br/>
        <w:t>Дедіінім:</w:t>
        <w:br/>
        <w:t>-- Жүрші, аға,</w:t>
        <w:br/>
        <w:t>Анау тұрған қырқаға!</w:t>
        <w:br/>
        <w:t>--Онда небар?..</w:t>
        <w:br/>
        <w:t>Балағың</w:t>
        <w:br/>
        <w:t>Былғанады,</w:t>
        <w:br/>
        <w:t>Қарағым!..</w:t>
        <w:br/>
        <w:t>--Жүрші тездеп,</w:t>
        <w:br/>
        <w:t>Жүрші, аға!</w:t>
        <w:br/>
        <w:t>Жетейікші қырқаға!</w:t>
        <w:br/>
        <w:t>Түр қырқаның төрінде</w:t>
        <w:br/>
        <w:t>Кемпірқосақ керілген.</w:t>
        <w:br/>
        <w:t>Жақын барып,</w:t>
        <w:br/>
        <w:t>Түбінен</w:t>
        <w:br/>
        <w:t>Көрейінші оны мен.</w:t>
      </w:r>
    </w:p>
    <w:p>
      <w:r>
        <w:t>Үш өнерпаз</w:t>
        <w:br/>
        <w:t>Өнер десе, бұл анық,</w:t>
        <w:br/>
        <w:t>Тұр шетінен сұранып.</w:t>
        <w:br/>
        <w:t>Бірі-- күйші, бірі-- әнші,</w:t>
        <w:br/>
        <w:t>Тек біреуі-- жылауық.</w:t>
        <w:br/>
        <w:t>жж</w:t>
        <w:br/>
        <w:t>Төлен көреген бе?</w:t>
        <w:br/>
        <w:t>Көбеген көреген бе?</w:t>
        <w:br/>
        <w:t>Төбеден көрген,</w:t>
        <w:br/>
        <w:t>Көбеген көреген болар.</w:t>
        <w:br/>
        <w:t>жз</w:t>
        <w:br/>
        <w:t>Сабақта Санаттың ұйқысы келді,</w:t>
        <w:br/>
        <w:t>Санатқа Қанаттың күлкісі келді.</w:t>
        <w:br/>
        <w:t>ж</w:t>
        <w:br/>
        <w:t>Тақтада тұрып та мақтанады,</w:t>
        <w:br/>
        <w:t>Мақтада жүріп те мақтанады.</w:t>
        <w:br/>
        <w:t>Жоақтама Ақтанды.</w:t>
        <w:br/>
        <w:t>кк</w:t>
        <w:br/>
        <w:t>Кәкіш картадан</w:t>
        <w:br/>
        <w:t>АҚШ -ты атүсті көрсетті.</w:t>
        <w:br/>
        <w:t>Әкіш АҚШ-ты көрсете алмай,</w:t>
        <w:br/>
        <w:t>Сақышпты көрсетті...</w:t>
        <w:br/>
        <w:t>же</w:t>
        <w:br/>
        <w:t>Бір есік тұр,</w:t>
        <w:br/>
        <w:t>Бір есіктің қасында біреу сіресіп тұр.</w:t>
        <w:br/>
        <w:t>Бұлесікке біреуге ілесіп кір.</w:t>
        <w:br/>
        <w:t>Тәптіштеп айтқаннан, өздеріңіздің оқығанда-</w:t>
        <w:br/>
        <w:t>рыңыз абзал! Өкінбейсіз.</w:t>
        <w:br/>
        <w:t>Толымбек ӘБДІРАЙЫМ</w:t>
        <w:br/>
        <w:t>Қоңыр қонжық және біз</w:t>
        <w:br/>
        <w:t>Қоңыр қонжық бал жеді,</w:t>
        <w:br/>
        <w:t>Балы сондай дәмді еді.</w:t>
        <w:br/>
        <w:t>Омартаға осылай</w:t>
        <w:br/>
        <w:t>Бала аю дәндеді.</w:t>
        <w:br/>
        <w:t>Міне, аралар ағылды,</w:t>
        <w:br/>
        <w:t>Бала аюға жабылды.</w:t>
      </w:r>
    </w:p>
    <w:p>
      <w:r>
        <w:t>Досым менің манадан</w:t>
        <w:br/>
        <w:t>Соғып отыр алақан.</w:t>
        <w:br/>
        <w:t>--Жабыл,</w:t>
        <w:br/>
        <w:t>Жоабыл, аралар!..</w:t>
        <w:br/>
        <w:t>Көрдің бе, әне, қара, Ақан?!</w:t>
        <w:br/>
        <w:t>--Араларың көп, мейлі,</w:t>
        <w:br/>
        <w:t>Конжыққа әлі жетпейді!</w:t>
        <w:br/>
        <w:t>-- Көптің аты көп екен,</w:t>
        <w:br/>
        <w:t>Қонжық, кетті-ау берекең!..</w:t>
        <w:br/>
        <w:t>-- Көппен жалғыз шайқасқан</w:t>
        <w:br/>
        <w:t>Біздің қонжық ер екен!</w:t>
        <w:br/>
        <w:t>Айтындаршы, мықты кім?..</w:t>
        <w:br/>
        <w:t>Бітіп қалды мультфильм.</w:t>
        <w:br/>
        <w:t>Әпкесінің әтірі</w:t>
        <w:br/>
        <w:t>Әрекетті жасырын:</w:t>
        <w:br/>
        <w:t>Әпкесінің әтірін</w:t>
        <w:br/>
        <w:t>Қолын созып биікке</w:t>
        <w:br/>
        <w:t>Алды Біржан ақырын.</w:t>
        <w:br/>
        <w:t>Алғаннан соң әтірді</w:t>
        <w:br/>
        <w:t>Ол өзінше қатырды.</w:t>
        <w:br/>
        <w:t>Аю, түлкі, қасқырды</w:t>
        <w:br/>
        <w:t>«Келіндер!» деп шақырды.</w:t>
        <w:br/>
        <w:t>Ойыншықтар достары</w:t>
        <w:br/>
        <w:t>Көңілдері қош бәрі.</w:t>
        <w:br/>
        <w:t>Әтір септі бәріне,</w:t>
        <w:br/>
        <w:t>Мәз ботақан, қошқары.</w:t>
        <w:br/>
        <w:t>Бастарынабүрікті,</w:t>
        <w:br/>
        <w:t>Қастарынабүрікті.</w:t>
        <w:br/>
        <w:t>Мойындарға үрікті,</w:t>
        <w:br/>
        <w:t>Қойындарға бүрікті.</w:t>
        <w:br/>
        <w:t>Кітапқа дабүрікті,</w:t>
        <w:br/>
        <w:t>Пышаққа дабүрікті.</w:t>
        <w:br/>
        <w:t>Іріге дебүрікті,</w:t>
        <w:br/>
        <w:t>Ұсаққадабүрікті...</w:t>
        <w:br/>
        <w:t>Ескермеді әпкені,</w:t>
        <w:br/>
        <w:t>Әпке келді.</w:t>
        <w:br/>
        <w:t>«Қап!» -деді.</w:t>
        <w:br/>
        <w:t>Шіапалағы Біржанның</w:t>
        <w:br/>
        <w:t>Құйрығына «шақ» деді.</w:t>
        <w:br/>
        <w:t>Осыдан соң «батырың»</w:t>
        <w:br/>
        <w:t>Ұмытты әпке әтірін.</w:t>
      </w:r>
    </w:p>
    <w:p>
      <w:r>
        <w:t>Қарымта</w:t>
        <w:br/>
        <w:t>Бақ ішінде түр ем,</w:t>
        <w:br/>
        <w:t>Сірә бапты пісті.</w:t>
        <w:br/>
        <w:t>Ірі алма тура</w:t>
        <w:br/>
        <w:t>Төбеме кеп түсті.</w:t>
        <w:br/>
        <w:t>Басым тақыр еді,</w:t>
        <w:br/>
        <w:t>Ісіп кетті демде.</w:t>
        <w:br/>
        <w:t>Қайтсем екен мұны?</w:t>
        <w:br/>
        <w:t>Қайтатұғын мен бе.</w:t>
        <w:br/>
        <w:t>Әлгі алманың көзін</w:t>
        <w:br/>
        <w:t>Жоямын деп шештім.</w:t>
        <w:br/>
        <w:t>Ұстап көріп өзін</w:t>
        <w:br/>
        <w:t>Ортасынан кестім.</w:t>
        <w:br/>
        <w:t>«Соққы берген сен ең!»</w:t>
        <w:br/>
        <w:t>Жеп-жеп көзін құрттым.</w:t>
        <w:br/>
        <w:t>Сергіп қалды денем,</w:t>
        <w:br/>
        <w:t>Маңдайымды сүрттім.</w:t>
        <w:br/>
        <w:t>Жеген алмам бапты</w:t>
        <w:br/>
        <w:t>Болып шықты тәтті.</w:t>
        <w:br/>
        <w:t>Сипап көрсем басты,</w:t>
        <w:br/>
        <w:t>Алма «өсіп» қапты.</w:t>
        <w:br/>
        <w:t>Пәлек</w:t>
        <w:br/>
        <w:t>Ескермей пәлекті,</w:t>
        <w:br/>
        <w:t>Ескермес тал екті.</w:t>
        <w:br/>
        <w:t>«Құрттың,-деп пәлекті»,</w:t>
        <w:br/>
        <w:t>Салды шал әлекті.</w:t>
        <w:br/>
        <w:t>Сәлемшіл</w:t>
        <w:br/>
        <w:t>«Беріп жүр,--деп едім ініме,-</w:t>
        <w:br/>
        <w:t>Жасы үлкен кісіге сәлемді».</w:t>
        <w:br/>
        <w:t>Он сәлем береді күніге,</w:t>
        <w:br/>
        <w:t>Өзімді он көрсе ол енді.</w:t>
        <w:br/>
        <w:t>Көжектер</w:t>
        <w:br/>
        <w:t>Сырқат қоян «Әл кетті» деп,</w:t>
        <w:br/>
        <w:t>Құлап түсті етпетінен.</w:t>
        <w:br/>
        <w:t>Көжектері «жау жетті» деп,</w:t>
        <w:br/>
        <w:t>Қашып кетті бет-бетімен.</w:t>
        <w:br/>
        <w:t>«Кірбала»</w:t>
        <w:br/>
        <w:t>Кешіп келіп лайды,</w:t>
        <w:br/>
        <w:t>Төсекке кеп құлайды.</w:t>
        <w:br/>
        <w:t>«Аяғыңды жу»,- десе,</w:t>
        <w:br/>
        <w:t>Жата қалып жылайды.</w:t>
        <w:br/>
        <w:t>Сондықтан да Сатайды</w:t>
        <w:br/>
        <w:t>«Кірбала» деп атайды.</w:t>
        <w:br/>
        <w:t>Мойындау</w:t>
        <w:br/>
        <w:t>Ойнап жүрген ініме, Деп қысылып сасқаны.</w:t>
        <w:br/>
        <w:t>«Керек боп тұр көмегің. «Неге?--дедім,- Шағатай!»</w:t>
        <w:br/>
        <w:t>Құлағыңа бірдеңе, “Жақын келді бір адым,</w:t>
      </w:r>
    </w:p>
    <w:p>
      <w:r>
        <w:t>Айтайыншы»,--деп едім. Жасырып тұр бұл нені?</w:t>
        <w:br/>
        <w:t>«Құлағыма айтпағын, «Аға, менің құлағым</w:t>
        <w:br/>
        <w:t>Өзіме айтшы, ағатай»,- ОЖуылмяған, кір»,- деді.</w:t>
        <w:br/>
        <w:t>Қайран қалды</w:t>
        <w:br/>
        <w:t>«Басқа малды кескіні</w:t>
        <w:br/>
        <w:t>Ұқсамайды»,-- деді де.</w:t>
        <w:br/>
        <w:t>Көріп тоқал ешікіні,</w:t>
        <w:br/>
        <w:t>Қайран қалды Едіге.</w:t>
        <w:br/>
        <w:t>Аңқаулық</w:t>
        <w:br/>
        <w:t>Екі қолы артында,</w:t>
        <w:br/>
        <w:t>Сәл жымиған қалпында,</w:t>
        <w:br/>
        <w:t>Күлімсіреп,</w:t>
        <w:br/>
        <w:t>Жақын кеп,</w:t>
        <w:br/>
        <w:t>Былай деді Әкімбек:</w:t>
        <w:br/>
        <w:t>-- Табасың ба, Жансерік,</w:t>
        <w:br/>
        <w:t>Қолымда бар қанша өрік?</w:t>
        <w:br/>
        <w:t>-- Тауып берем қалайда,</w:t>
        <w:br/>
        <w:t>Ойланайын, алайда.</w:t>
        <w:br/>
        <w:t>Дігірлеп тұр Әкімбек:</w:t>
        <w:br/>
        <w:t>-- Көрсетейін шетін,-деп,-</w:t>
        <w:br/>
        <w:t>Қанша өрік бар қолымда?</w:t>
        <w:br/>
        <w:t>Тапсаңн берем онын да!</w:t>
        <w:br/>
        <w:t>Қорбаңбай</w:t>
        <w:br/>
        <w:t>Қыстың қамын ойламай, Қатты састы Қорбаңбай,</w:t>
        <w:br/>
        <w:t>Жаздай ойын қандырды. Таппаған соң тамағын.</w:t>
        <w:br/>
        <w:t>Қыс келгенде Қорбаңбай, Үңгірінде қозғалмай,</w:t>
        <w:br/>
        <w:t>Қорек таппай, санды ұрды. Сора берді табанын.</w:t>
        <w:br/>
        <w:t>Ертегі оқыған соң...</w:t>
        <w:br/>
        <w:t>Батыр болсам ертегілер елінде,</w:t>
        <w:br/>
        <w:t>Ие болсам өзім үлкен сенімге.</w:t>
        <w:br/>
        <w:t>Кисем сауыт, дулығаны айдарлы,</w:t>
        <w:br/>
        <w:t>Жігіт болсам асып туған айбарлы!..</w:t>
        <w:br/>
        <w:t>Жеңу үшін елге шапқан жауда мен</w:t>
        <w:br/>
        <w:t>Дос етемін Ер Төстікті алдымен.</w:t>
        <w:br/>
        <w:t>Дос қылмаймын қоян жүрек әркімді,</w:t>
        <w:br/>
        <w:t>Шақырамын Алпамысты, Тарғынды...</w:t>
        <w:br/>
        <w:t>Шығам мініп тұлпар туған бір атқа,</w:t>
        <w:br/>
        <w:t>Қарсы келер жан табылмас бірақ та!</w:t>
        <w:br/>
        <w:t>Жақсы баға</w:t>
        <w:br/>
        <w:t>і Бүгін інім Жексеннің -- Күдіктің не керегі</w:t>
      </w:r>
    </w:p>
    <w:p>
      <w:r>
        <w:t>Күнделігін тексердім. Бар?--дедіінім,- Себебі,</w:t>
        <w:br/>
        <w:t>«Төрті» менен «бесі» көп, Аға, менің әрдайым</w:t>
        <w:br/>
        <w:t>ь "Жақсы оқиды деп сендім. Жақсы оқығым келеді.</w:t>
        <w:br/>
        <w:t>Оқисың ба күнде өстіп?! Жақсы көрем әрі мен</w:t>
        <w:br/>
        <w:t>Жоқ, мінеки, білместік: Бұл бағаны бәрінен.</w:t>
        <w:br/>
        <w:t>Қойылыпты өз қолыңмен,- Қолы тимей апайдың,</w:t>
        <w:br/>
        <w:t>Дедім, мына бір «бестік»... Өзім қойып алып ем...</w:t>
        <w:br/>
        <w:t>Балажан еді...</w:t>
        <w:br/>
        <w:t>Сатирик һәм балалар ақыны. Былай қараса-</w:t>
        <w:br/>
        <w:t>ңыз, бірі-біріне қабыспайтын сияқты! Ал Бейсе- :</w:t>
        <w:br/>
        <w:t>байдың тұла бойында осы екеуі де болды! Оның</w:t>
        <w:br/>
        <w:t>сатиралық өлеңдері мен шағын әңгімелері алған</w:t>
        <w:br/>
        <w:t>нысанасына дөп тиіп жататын! Және аз сөзбен-ақ</w:t>
        <w:br/>
        <w:t>үлкен-үлкен ойлар, қадау-қадау проблемалардың</w:t>
        <w:br/>
        <w:t>бетін айқара ашатын!</w:t>
        <w:br/>
        <w:t>Бейсекең балажан еді! Содан да болар, «Бал-</w:t>
        <w:br/>
        <w:t>дырғанда» табан аудармай көп жылдар еңбек етті.</w:t>
        <w:br/>
        <w:t>Балаларға арнап төгілдіріп, мөлдіретіп қысқа-</w:t>
        <w:br/>
        <w:t>қысқа өлеңдер, жаңылтпаштар, ертегілер жаз-</w:t>
        <w:br/>
        <w:t>ды! Оған дәлел «Тамшы, «Аппақ бақбақ», «Жа-</w:t>
        <w:br/>
        <w:t>ңылтпаштар», «Кілтипан» атты кітаптары мен</w:t>
        <w:br/>
        <w:t>қолдарыңыздағы осынау жинақ.</w:t>
        <w:br/>
        <w:t>Бейсебайдың сатирасы аталмыш кітаптың</w:t>
        <w:br/>
        <w:t>2-бөліміндегі жаңылтпаштарда сайрап жатыр.</w:t>
        <w:br/>
        <w:t>Оқып көрелік:</w:t>
        <w:br/>
        <w:t>Жеті жейдені жездеме айтып:</w:t>
        <w:br/>
        <w:t>--Жеті ергежейліге бер,- десем,</w:t>
        <w:br/>
        <w:t>Жеті ергежейліге бермей,</w:t>
        <w:br/>
        <w:t>Екі ергежейліге ғана беріпті.</w:t>
        <w:br/>
        <w:t>зі</w:t>
        <w:br/>
        <w:t>Ұзақ қарға: «Тұзақ бар ма?» -- дегенше,</w:t>
        <w:br/>
        <w:t>Тұзаққа түсті.</w:t>
        <w:br/>
        <w:t>Зоопаркте</w:t>
        <w:br/>
        <w:t>Әжесі:</w:t>
        <w:br/>
        <w:t>-- Қарашы, Бек, мына аңға.</w:t>
        <w:br/>
        <w:t>Немересі:</w:t>
        <w:br/>
        <w:t>-- Ұзынтұра шұбар ма?..</w:t>
        <w:br/>
        <w:t>Әжесі:</w:t>
        <w:br/>
        <w:t>-- Неге ұқсайды сеніңше?</w:t>
        <w:br/>
        <w:t>Немересі:</w:t>
      </w:r>
    </w:p>
    <w:p>
      <w:r>
        <w:t>-- Мойны ұқсайды кранға.</w:t>
        <w:br/>
        <w:t>Әжесі:</w:t>
        <w:br/>
        <w:t>-- Аты не оның, қарағым?</w:t>
        <w:br/>
        <w:t>Немересі:</w:t>
        <w:br/>
        <w:t>-- Қазір, әже, табамын...</w:t>
        <w:br/>
        <w:t>Сен де ойлағын баланың</w:t>
        <w:br/>
        <w:t>Айтатұғын жауабын.</w:t>
        <w:br/>
        <w:t>Жауап</w:t>
        <w:br/>
        <w:t>Деді інісі;</w:t>
        <w:br/>
        <w:t>-- Қарашы,</w:t>
        <w:br/>
        <w:t>Шөпке неге шық тұрды?</w:t>
        <w:br/>
        <w:t>Кідірместен ағасы:</w:t>
        <w:br/>
        <w:t>--“Жаңбырдан,-- деп ұқтырды.</w:t>
        <w:br/>
        <w:t>Аты кім?</w:t>
        <w:br/>
        <w:t>Жаазды күннің бірінде Ауыл қатты ұнады.</w:t>
        <w:br/>
        <w:t>Алыстан, үлкен қаладан, “Жеді май, құрт, қатығын.</w:t>
        <w:br/>
        <w:t>Нағашысының үйіне Таң боп бірде сұрады:</w:t>
        <w:br/>
        <w:t>Ауылға келді Қараман. «Мүйізі бардың аты кім?</w:t>
        <w:br/>
        <w:t>ертегілер,</w:t>
        <w:br/>
        <w:t>Кілтипан</w:t>
        <w:br/>
        <w:t>Менің бетім болса-дағы таза, аппақ,</w:t>
        <w:br/>
        <w:t>Неге Рай күле берді мазақтап?!</w:t>
        <w:br/>
        <w:t>Оқысам да сабағымды кіл «беске»,</w:t>
        <w:br/>
        <w:t>Неге ол мені жатқызады білмеске?!</w:t>
        <w:br/>
        <w:t>Басқалардан болсам-дағы тәртіпті,</w:t>
        <w:br/>
        <w:t>Қағып өтіп кететіні бар тіпті...</w:t>
        <w:br/>
        <w:t>Икемдірек болсам-дағы жұмысқа,</w:t>
        <w:br/>
        <w:t>«Бола алмайсың,--дейді маған,-тым ұста».</w:t>
        <w:br/>
        <w:t>«Неге өйтеді?» --дедім іштей, сыр ұқтым,</w:t>
        <w:br/>
        <w:t>Кілтипанның кілтін таппай жүріппін.</w:t>
        <w:br/>
        <w:t>Бұл Райды маған жүрген «құштар ғып»,</w:t>
        <w:br/>
        <w:t>Болып шықты қызғаншақтық, іштарлық.</w:t>
        <w:br/>
        <w:t>Долбар</w:t>
        <w:br/>
        <w:t>Жақындасам, ол маған,</w:t>
        <w:br/>
        <w:t>«Жасың әлі толмаған!</w:t>
        <w:br/>
        <w:t>Тісің бұған батпайды»,-</w:t>
        <w:br/>
        <w:t>Деп, өзі «оқи бастайды».</w:t>
        <w:br/>
        <w:t>Жуан-жуан томдарын,</w:t>
        <w:br/>
        <w:t>Ақтарады ол барлап.</w:t>
        <w:br/>
        <w:t>«Түйгеніңді айт»,--десе,</w:t>
        <w:br/>
        <w:t>Күңкілдейді долбарлап.</w:t>
      </w:r>
    </w:p>
    <w:p>
      <w:r>
        <w:t>Би билейік, жырлайық,</w:t>
        <w:br/>
        <w:t>Мен бастайын бір әнді!»</w:t>
        <w:br/>
        <w:t>Осылай деп, ортаға</w:t>
        <w:br/>
        <w:t>Түлкі шығып қутындап,</w:t>
        <w:br/>
        <w:t>Даусы мәнсіз болса да,</w:t>
        <w:br/>
        <w:t>Бастап кетті сұңқылдап.</w:t>
        <w:br/>
        <w:t>--Жетер, суайт, Болды енді-</w:t>
        <w:br/>
        <w:t>Деді Арыстан сабырсыз,-</w:t>
        <w:br/>
        <w:t>Тырнайтындай кеудемді,</w:t>
        <w:br/>
        <w:t>Үнің неткен жағымсыл!..</w:t>
        <w:br/>
        <w:t>Бостан-босқа өлмек пе,</w:t>
        <w:br/>
        <w:t>Түлкі лезде жым болды...</w:t>
        <w:br/>
        <w:t>Бағын сынап көрмекке</w:t>
        <w:br/>
        <w:t>Көкжал Қасқыр тұрды енді.</w:t>
        <w:br/>
        <w:t>Айбат деген жетеді,</w:t>
        <w:br/>
        <w:t>Сәл бөгелді Қасекең.</w:t>
        <w:br/>
        <w:t>Тісі сақ-сақ етеді,</w:t>
        <w:br/>
        <w:t>Қасқаң бүгін аш екен.</w:t>
        <w:br/>
        <w:t>Дегенмен де баспады,</w:t>
        <w:br/>
        <w:t>Патша:</w:t>
        <w:br/>
        <w:t>-- Дереу айт!-- деді.</w:t>
        <w:br/>
        <w:t>Қасқыр ұли бастады...</w:t>
        <w:br/>
        <w:t>Анау бірден:</w:t>
        <w:br/>
        <w:t>--Тәйт!--деді,-</w:t>
        <w:br/>
        <w:t>Әбден құрып таусылған,</w:t>
        <w:br/>
        <w:t>Үніңде жоқ тың ырғақ!</w:t>
        <w:br/>
        <w:t>Бара жатыр даусыңнан,</w:t>
        <w:br/>
        <w:t>Төбе құйқам шымырлап.</w:t>
        <w:br/>
        <w:t>Иректеді...</w:t>
        <w:br/>
        <w:t>Бек інісін қасына алып,</w:t>
        <w:br/>
        <w:t>Желкесін сәл қасып алып:</w:t>
        <w:br/>
        <w:t>-- Былай сал,--деп,</w:t>
        <w:br/>
        <w:t>Үйреткелі</w:t>
        <w:br/>
        <w:t>Дәптер бетін иректеді.</w:t>
        <w:br/>
        <w:t>Иректеді, иректеді,</w:t>
        <w:br/>
        <w:t>-- Бұл- жабайы үйрек,--деді.</w:t>
        <w:br/>
        <w:t>Иректеді, иректеді:</w:t>
        <w:br/>
        <w:t>-- Бұл-- кәдімді бүйрек,- деді.</w:t>
        <w:br/>
        <w:t>Иректеді, иректеді,</w:t>
        <w:br/>
        <w:t>Бірақ түк те үйретпеді.</w:t>
        <w:br/>
        <w:t>(Жылады өзі бақырып</w:t>
      </w:r>
    </w:p>
    <w:p>
      <w:r>
        <w:t>Өзін «күшті», «зор» тұтты,</w:t>
        <w:br/>
        <w:t>Кішілерді қорқытты.</w:t>
        <w:br/>
        <w:t>Маза бермей бір тіпті,</w:t>
        <w:br/>
        <w:t>Атты келіп үркітті...</w:t>
        <w:br/>
        <w:t>Қараңғыда сенектен,</w:t>
        <w:br/>
        <w:t>Салдырлатып кенеттен,</w:t>
        <w:br/>
        <w:t>ШТыға кеп ем, ақырып,</w:t>
        <w:br/>
        <w:t>Жылады өзі бақырып.</w:t>
        <w:br/>
        <w:t>Болбыр бала</w:t>
        <w:br/>
        <w:t>Ұстап еді күрек тек, Гүл көтерді бұл ептеп-</w:t>
        <w:br/>
        <w:t>Кетті тері шүмектеп. Тері кетті шүмектеп.</w:t>
        <w:br/>
        <w:t>Құм көтерді бұл ептеп-- Болбыр бала қалайша</w:t>
        <w:br/>
        <w:t>Кетті тері шүмектен. Туған жерді түлетпек?</w:t>
        <w:br/>
        <w:t>Ба</w:t>
        <w:br/>
        <w:t>Бізбен тесіп, шыбынның</w:t>
        <w:br/>
        <w:t>Мұрнынан жіп өткіздім.</w:t>
        <w:br/>
        <w:t>Шығардым да тілімді,</w:t>
        <w:br/>
        <w:t>Мандайыма жеткіздім.</w:t>
        <w:br/>
        <w:t>ж.</w:t>
        <w:br/>
        <w:t>Бөгелекке бірде мен</w:t>
        <w:br/>
        <w:t>Қасыттым да арқамды,</w:t>
        <w:br/>
        <w:t>Байлап қойғам іргеге,</w:t>
        <w:br/>
        <w:t>Кетіпті үзіп арқанды.</w:t>
        <w:br/>
        <w:t>жж</w:t>
        <w:br/>
        <w:t>Мұртын қырқып кірпінің,</w:t>
        <w:br/>
        <w:t>Пәлеге қап,</w:t>
        <w:br/>
        <w:t>Қашптым да,</w:t>
        <w:br/>
        <w:t>Қорабына шырпының</w:t>
        <w:br/>
        <w:t>Кіріп кеттім састым да.</w:t>
        <w:br/>
        <w:t>жз</w:t>
        <w:br/>
        <w:t>Мініп алып тағы да</w:t>
        <w:br/>
        <w:t>Көртышқандай жорғаны.</w:t>
        <w:br/>
        <w:t>Ілестірмей шаңыма</w:t>
        <w:br/>
        <w:t>Тастап кеттім «Волганы».</w:t>
        <w:br/>
        <w:t>жет</w:t>
        <w:br/>
        <w:t>Кит үстадым шоршытып</w:t>
        <w:br/>
        <w:t>Мол суынан Іленің.</w:t>
        <w:br/>
        <w:t>Акуланың қорқытып,</w:t>
        <w:br/>
        <w:t>Ұшырдым мен жүрегін.</w:t>
      </w:r>
    </w:p>
    <w:p>
      <w:r>
        <w:t>Таластың ақыры</w:t>
        <w:br/>
        <w:t>Қоян Есекке кіжіндеді:</w:t>
        <w:br/>
        <w:t>«Құлағың тым ұзын!» --деді.</w:t>
        <w:br/>
        <w:t>Көк есек те бой бермеді:</w:t>
        <w:br/>
        <w:t>«Сенің құлағың ұзын!» --деді.</w:t>
        <w:br/>
        <w:t>Таласты да бұл екеуі,</w:t>
        <w:br/>
        <w:t>Қасқырға кеп жүгінді енді.</w:t>
        <w:br/>
        <w:t>«Дауласып ек бүгін»,--деді,</w:t>
        <w:br/>
        <w:t>«Сөзімізді ұғын»,--деді.</w:t>
        <w:br/>
        <w:t>Мән-жайды</w:t>
        <w:br/>
        <w:t>Біліп алып,</w:t>
        <w:br/>
        <w:t>Қасекең ұлып алып,</w:t>
        <w:br/>
        <w:t>Екеуін де жұрдай қылды,</w:t>
        <w:br/>
        <w:t>Құлақтарын жұлып алып.</w:t>
        <w:br/>
        <w:t>Менің шарларым</w:t>
        <w:br/>
        <w:t>Қызыл, көк, сары, Қызыл, көк, сары</w:t>
        <w:br/>
        <w:t>Шарым көп. Шарым көп.</w:t>
        <w:br/>
        <w:t>Зуладым тағы, Жарылды бәрі...</w:t>
        <w:br/>
        <w:t>Дамыл жоқ. Шарым жоқ.</w:t>
        <w:br/>
        <w:t>«Рақмет»</w:t>
        <w:br/>
        <w:t>Балақайды жұбатып ек,</w:t>
        <w:br/>
        <w:t>Апай айтты: «Рақмет!»</w:t>
        <w:br/>
        <w:t>Малды өріске ұзатып ек,</w:t>
        <w:br/>
        <w:t>Атай айтты: «Рақмет!»</w:t>
        <w:br/>
        <w:t>Көк шыбықты құлатып ек</w:t>
        <w:br/>
        <w:t>Айтпады ешкім «Рақмет».</w:t>
        <w:br/>
        <w:t>Тепеңдеу</w:t>
        <w:br/>
        <w:t>Түк сөз жоқ. Тіл бұралды.</w:t>
        <w:br/>
        <w:t>«Бір» алды.</w:t>
        <w:br/>
        <w:t>Лағып кетті бет алды.</w:t>
        <w:br/>
        <w:t>«Екі» алды.</w:t>
        <w:br/>
        <w:t>Күңкілдеді, тұсалды:</w:t>
        <w:br/>
        <w:t>«Үш» алды.</w:t>
        <w:br/>
        <w:t>Төртке қашан жетем деп,</w:t>
        <w:br/>
        <w:t>Келеді әлі тепеңдеп!</w:t>
        <w:br/>
        <w:t>Көк есегім</w:t>
        <w:br/>
        <w:t>Қарап, күлер кісі көп,</w:t>
        <w:br/>
        <w:t>Есегім бар түсі көк.</w:t>
        <w:br/>
        <w:t>Арқасына жабысқан</w:t>
        <w:br/>
        <w:t>Менімен түк ісі жоқ.</w:t>
        <w:br/>
        <w:t>Көк жалқаудан аумайды,</w:t>
        <w:br/>
        <w:t>Үйге қарай заулайды.</w:t>
      </w:r>
    </w:p>
    <w:p>
      <w:r>
        <w:t>Жыбырласа арқасы,</w:t>
        <w:br/>
        <w:t>Жата қалып аунайды.</w:t>
        <w:br/>
        <w:t>Болсам-дағы қатал-ақ,</w:t>
        <w:br/>
        <w:t>Көк есегім жаталақ.</w:t>
        <w:br/>
        <w:t>Мен түгілі атамнан</w:t>
        <w:br/>
        <w:t>Ұялмайды сақалы ақ.</w:t>
        <w:br/>
        <w:t>Өтірік өлеңдер</w:t>
        <w:br/>
        <w:t>Пайда қылдым жыланның</w:t>
        <w:br/>
        <w:t>Жүнін күзде қырқып ап.</w:t>
        <w:br/>
        <w:t>Терісінен мың аңның</w:t>
        <w:br/>
        <w:t>Шығардым тек бір тымақ.</w:t>
        <w:br/>
        <w:t>Әнқұмар арыстан</w:t>
        <w:br/>
        <w:t>(Ертегі)</w:t>
        <w:br/>
        <w:t>Ертеде ну орманда,</w:t>
        <w:br/>
        <w:t>Небір аң-құс жүріпті.</w:t>
        <w:br/>
        <w:t>Бір арыстан бар аңға</w:t>
        <w:br/>
        <w:t>Патша болып тұрыпты.</w:t>
        <w:br/>
        <w:t>Күндерде күн болғанда,</w:t>
        <w:br/>
        <w:t>Патша қатты ақырды.</w:t>
        <w:br/>
        <w:t>Аң біткенді орманнан</w:t>
        <w:br/>
        <w:t>Бірін қоймай шақырды.</w:t>
        <w:br/>
        <w:t>Аю, Қасқыр, Сілеусін,</w:t>
        <w:br/>
        <w:t>Піл мен Түлкі, Керік те.</w:t>
        <w:br/>
        <w:t>Басын иіп түгел тұр,</w:t>
        <w:br/>
        <w:t>Бұғы, Қасқыр, Елік те.</w:t>
        <w:br/>
        <w:t>Екі аяқтан тік тұрды,</w:t>
        <w:br/>
        <w:t>Аң біткеннің барлығы.</w:t>
        <w:br/>
        <w:t>Уәзірлерін тықсырды,</w:t>
        <w:br/>
        <w:t>Жария болды жарлығы.</w:t>
        <w:br/>
        <w:t>--Жеке-жеке ән айтып,</w:t>
        <w:br/>
        <w:t>Табыңдар тез, бабымды,-</w:t>
        <w:br/>
        <w:t>Деп, көздерін алартып,</w:t>
        <w:br/>
        <w:t>Патша жаман қағынды.</w:t>
        <w:br/>
        <w:t>Бүгін ойын-сауықтың,</w:t>
        <w:br/>
        <w:t>Басайық бір көрігін.</w:t>
        <w:br/>
        <w:t>Арыстандай алыптың</w:t>
        <w:br/>
        <w:t>Көтерейік көңілін!</w:t>
        <w:br/>
        <w:t>Кәне, достар, тұрмайық</w:t>
        <w:br/>
        <w:t>Қыздырайық думанды!</w:t>
        <w:br/>
        <w:t>Сахалинге саяхаттан соң...</w:t>
        <w:br/>
        <w:t>(Үшінші өлең ертегі)</w:t>
        <w:br/>
        <w:t>Ойлап, ойлап жасадым бір ұйғарым,</w:t>
      </w:r>
    </w:p>
    <w:p>
      <w:r>
        <w:t>Көк түтінді уысыма жинадым.</w:t>
        <w:br/>
        <w:t>Аяқ киім сол түтіннен жасап ем,</w:t>
        <w:br/>
        <w:t>Тек қонышы шықты сыңар пиманың.</w:t>
        <w:br/>
        <w:t>Сыңар қоныш аяғыма кидім де,</w:t>
        <w:br/>
        <w:t>Солтүстікке тартып кеттім бір күнде.</w:t>
        <w:br/>
        <w:t>Сахалинде сақылдаған сары аяз</w:t>
        <w:br/>
        <w:t>Екен десем,</w:t>
        <w:br/>
        <w:t>Аптап ыстық, білдің бе?</w:t>
        <w:br/>
        <w:t>Бұл сөзіме илан мейлі, иланба,</w:t>
        <w:br/>
        <w:t>Төбеден күн нұр аямай құйғанда,</w:t>
        <w:br/>
        <w:t>Еріп кетті ыстығына шыдамай</w:t>
        <w:br/>
        <w:t>Көк түтіннен жасап алған пимам да.</w:t>
        <w:br/>
        <w:t>Кешкілік бір тауып алып баспана,</w:t>
        <w:br/>
        <w:t>Ұйықтап кеттім әлденені жастана.</w:t>
        <w:br/>
        <w:t>Ерте тұрсам, жастанғаным басыма,</w:t>
        <w:br/>
        <w:t>Ұйқыдағы аю екен, масқара!</w:t>
        <w:br/>
        <w:t>Сол аюды шекесінен шерттім де,</w:t>
        <w:br/>
        <w:t>Бағындырдым,</w:t>
        <w:br/>
        <w:t>Қасыма оны ерттім де,</w:t>
        <w:br/>
        <w:t>Екеуіміз жаяу жүріп ауылға</w:t>
        <w:br/>
        <w:t>Жетіп келдік, сенесің бе, төрт күнде.</w:t>
        <w:br/>
        <w:t>Бұл ісіме бүкіл әлем тамсанды,</w:t>
        <w:br/>
        <w:t>Ал ауылым құшақ жайып қарсы алды.</w:t>
        <w:br/>
        <w:t>Қазақшалап ән салып ем,</w:t>
        <w:br/>
        <w:t>Шаттанып,</w:t>
        <w:br/>
        <w:t>Аюым да қазақшадан ән салды.</w:t>
        <w:br/>
        <w:t>Сауық қылып өткіздік біз бұл күнді,</w:t>
        <w:br/>
        <w:t>Ал ертесі адамша аю тіл білді.</w:t>
        <w:br/>
        <w:t>Төрт амалды қиналмай-ақ есептеп,</w:t>
        <w:br/>
        <w:t>Балаларға «Әліппені» білдірді.</w:t>
        <w:br/>
        <w:t>Әр күн сайын көрсетеді мың қызық,</w:t>
        <w:br/>
        <w:t>Жылқыны да, түйені де күлгізіп...</w:t>
        <w:br/>
        <w:t>Түнге қарай қойып жүрдім аюды</w:t>
        <w:br/>
        <w:t>Сіріңкенің қорабына кіргізіп.</w:t>
        <w:br/>
        <w:t>Аю, шіркін, ақылды еді адамдай,</w:t>
        <w:br/>
        <w:t>Дұшпандарым күңкілдеді көре алмай.</w:t>
        <w:br/>
        <w:t>Қорабымен ұрлап кетті бір күнде,</w:t>
        <w:br/>
        <w:t>Қорбаңбайым кетті содан оралмай...</w:t>
        <w:br/>
        <w:t>Жұмбақтар</w:t>
        <w:br/>
        <w:t>жиЖ ЕГІЗ</w:t>
        <w:br/>
        <w:t>Қорықпайды азулы аңнан, Жүрісі сылбыр,</w:t>
        <w:br/>
        <w:t>Найзасы көп қаруланған. Даусы дүр-дүр. 4</w:t>
        <w:br/>
        <w:t>(ша) Бауыры шынжыр, %</w:t>
      </w:r>
    </w:p>
    <w:p>
      <w:r>
        <w:t>Палуан бұл бір.</w:t>
        <w:br/>
        <w:t>жүзе (боията1)</w:t>
        <w:br/>
        <w:t>Аузы жоқ, тісі бар,</w:t>
        <w:br/>
        <w:t>Атқарарісі бар.</w:t>
        <w:br/>
        <w:t>(ғап)</w:t>
        <w:br/>
        <w:t>жей &gt;</w:t>
        <w:br/>
        <w:t>Ұзын-ақ мойны, аяғы, Мен мінетін ері бар,</w:t>
        <w:br/>
        <w:t>Емес құстың саяғы. Тебінетін жері бар.</w:t>
        <w:br/>
        <w:t>Қысқа қанат, құйрығы-ақ, Екі аяқты атым бар,</w:t>
        <w:br/>
        <w:t>Ұшпаса да, жүйрік-ақ. Дүкендерде сатылар.</w:t>
        <w:br/>
        <w:t>(оһчәтһ1) (сәипоокоя )</w:t>
        <w:br/>
        <w:t>жез</w:t>
        <w:br/>
        <w:t>Лапылдап жанып жатқан</w:t>
        <w:br/>
        <w:t>От пенен шоқты мына,</w:t>
        <w:br/>
        <w:t>6 Тістеп ап, салып жатқан</w:t>
        <w:br/>
        <w:t>Самаурын оттығына,</w:t>
        <w:br/>
        <w:t>Қап-қара, күс-күс,</w:t>
        <w:br/>
        <w:t>Бұл не?</w:t>
        <w:br/>
        <w:t>3 (тпазоту)</w:t>
        <w:br/>
        <w:t>Ба</w:t>
        <w:br/>
        <w:t>Ақ арқанды беліме</w:t>
        <w:br/>
        <w:t>Буынғанмын сеніммен.</w:t>
        <w:br/>
        <w:t>Қайта-қайта ораймын,</w:t>
        <w:br/>
        <w:t>Емеспін бір ерінген.</w:t>
        <w:br/>
        <w:t>(йағтапт)</w:t>
        <w:br/>
        <w:t>жж</w:t>
        <w:br/>
        <w:t>Басы суық,</w:t>
        <w:br/>
        <w:t>Жет</w:t>
        <w:br/>
        <w:t>Іші жылы,</w:t>
        <w:br/>
        <w:t>Сырты суық.</w:t>
        <w:br/>
        <w:t>(сожд4ә1)</w:t>
        <w:br/>
        <w:t>жте%</w:t>
        <w:br/>
        <w:t>Беті дуылдап тұр,</w:t>
        <w:br/>
        <w:t>Танауы шуылдап тұр.</w:t>
        <w:br/>
        <w:t>(чәзпетт)</w:t>
        <w:br/>
        <w:t>Яғ</w:t>
        <w:br/>
        <w:t>Коқыр-соқыр шаң жеген,</w:t>
        <w:br/>
        <w:t>Шаң жеп, әбден дәндеген.</w:t>
        <w:br/>
        <w:t>(тпағаооятпп)</w:t>
        <w:br/>
        <w:t>жкн</w:t>
        <w:br/>
        <w:t>Тілі--бетінде тұр,</w:t>
        <w:br/>
        <w:t>Сөзі-- шетінде тұр.</w:t>
      </w:r>
    </w:p>
    <w:p>
      <w:r>
        <w:t>Аяғы жылы (шәоғто)</w:t>
        <w:br/>
        <w:t>(йтитту)</w:t>
        <w:br/>
        <w:t>жзе%</w:t>
        <w:br/>
        <w:t>кк Үйлер кетіп барады айдалаға,</w:t>
        <w:br/>
        <w:t>Түсі суық, Барар екен, білмедім,</w:t>
        <w:br/>
        <w:t>Іші қуыс. қай қалаға.</w:t>
        <w:br/>
        <w:t>(яюшттару) (етепоп)</w:t>
        <w:br/>
        <w:t>жыж жи</w:t>
        <w:br/>
        <w:t>Іші суық, Тұмсығы зор шөміш,</w:t>
        <w:br/>
        <w:t>Сырты жылы Тындырады көп-көп іс.</w:t>
        <w:br/>
        <w:t>(тпағштреһрт) (доштоопмоме))</w:t>
        <w:br/>
        <w:t>Жей алмадым үйдегідей мол түстік,</w:t>
        <w:br/>
        <w:t>«Маған қайдан келді,--деймін,--көмпістік?»</w:t>
        <w:br/>
        <w:t>Самғап ұшып инелігім именбей,</w:t>
        <w:br/>
        <w:t>Келіп жеттік-- Америка-- Оңтүстік.</w:t>
        <w:br/>
        <w:t>Біз көрмеген небір қызық мұнда екен</w:t>
        <w:br/>
        <w:t>Келерімді қалай болжап білді екен?!</w:t>
        <w:br/>
        <w:t>Жұрт жиналып, оркестрмен қарсы алды,</w:t>
        <w:br/>
        <w:t>Таңғажайып көрікті екен--бұл мекен.</w:t>
        <w:br/>
        <w:t>Аянбадым қалмайын деп мазаққа</w:t>
        <w:br/>
        <w:t>Базарында жұмсалмады аз ақша.</w:t>
        <w:br/>
        <w:t>Инелікті құлағынан түртіп ем,</w:t>
        <w:br/>
        <w:t>Сөйлеп берді мақалдатып қазақша.</w:t>
        <w:br/>
        <w:t>Инелігім ие болды құрметке,</w:t>
        <w:br/>
        <w:t>Газеттері жазды оны бір бетке.</w:t>
        <w:br/>
        <w:t>Теледидар түні бойы көрсетіп,</w:t>
        <w:br/>
        <w:t>Журналдары түсірді оны суретке.</w:t>
        <w:br/>
        <w:t>Мақтау, шіркін, қол-аяғын матапты,</w:t>
        <w:br/>
        <w:t>Көтере алмай құрмет пенен атақты.</w:t>
        <w:br/>
        <w:t>«Президенті боламын,- деп,-осы елдің»,</w:t>
        <w:br/>
        <w:t>Инелігім салды енді шатақты.</w:t>
        <w:br/>
        <w:t>Менің-дағы түсіп кетті қабағым:</w:t>
        <w:br/>
        <w:t>«Жазалайтын бұған амал табамын».</w:t>
        <w:br/>
        <w:t>Инелікті кішірейтіп сығымдан,</w:t>
        <w:br/>
        <w:t>Сіріңкенің қорабына қамадым.</w:t>
        <w:br/>
        <w:t>Таңғажайып саяхат</w:t>
        <w:br/>
        <w:t>(Бірінші өтірік ертегі)</w:t>
        <w:br/>
        <w:t>Инелікті түнде қойсам кісендеп,</w:t>
        <w:br/>
        <w:t>Пілдей болып үлкейіпті, пішен жеп.</w:t>
        <w:br/>
        <w:t>Саты қойып шыға алмадым үстіне</w:t>
        <w:br/>
        <w:t>Ұят екен қайта-қайта күшенбек...</w:t>
        <w:br/>
        <w:t>Қайда десем ержүректік күш, міне</w:t>
        <w:br/>
        <w:t>Дәл қасыма шіркей ыршып түсті де,</w:t>
        <w:br/>
        <w:t>Мына мені қолтығымнан көтеріп,</w:t>
        <w:br/>
        <w:t>Инеліктің мінгізді әкеп үстіне.</w:t>
      </w:r>
    </w:p>
    <w:p>
      <w:r>
        <w:t>Бала біткен қол соғысты, шулады,</w:t>
        <w:br/>
        <w:t>Пілдей болған Инелігім тулады.</w:t>
        <w:br/>
        <w:t>Туласа да, көп ұзамай көлігім,</w:t>
        <w:br/>
        <w:t>Мені алып ұшты аспанға, зулады.</w:t>
        <w:br/>
        <w:t>«Бұл не деген ұшқыр еді!» -- деп келем,</w:t>
        <w:br/>
        <w:t>Жолда қалды елді мекен көптеген.</w:t>
        <w:br/>
        <w:t>Қол бұлғайды сонау төмен егісте</w:t>
        <w:br/>
        <w:t>Өз достарым қызылшаны шөптеген.</w:t>
        <w:br/>
        <w:t>Өзен-көлдер кейін қалып жатты, әне,</w:t>
        <w:br/>
        <w:t>Инелігім ешбір тыным таппады.</w:t>
        <w:br/>
        <w:t>Анда-санда беріп қоям пішеннен,</w:t>
        <w:br/>
        <w:t>Бөктергіде қалған дәннен қаптағы.</w:t>
        <w:br/>
        <w:t>«Ұшқыр еді,-деп келемін, не деген!»</w:t>
        <w:br/>
        <w:t>Бір кем емес әуедегі кемеден.</w:t>
        <w:br/>
        <w:t>Екі сағат, екі минут өткенде,</w:t>
        <w:br/>
        <w:t>Тер білінді жаңа ғана денеден.</w:t>
        <w:br/>
        <w:t>-- Қайдан жүрсің керіліп</w:t>
        <w:br/>
        <w:t>Құлағы жоқ мақұлық?</w:t>
        <w:br/>
        <w:t>-- Есек деген бауырың</w:t>
        <w:br/>
        <w:t>|Мен боламын, Арланым.</w:t>
        <w:br/>
        <w:t>Құлақ бермей тәңірім,</w:t>
        <w:br/>
        <w:t>шімде жүр арманым.</w:t>
        <w:br/>
        <w:t>-- Тартып еді-ау қабағым,</w:t>
        <w:br/>
        <w:t>Кездестірдім «інімді».</w:t>
        <w:br/>
        <w:t>Сен боп жүрме тамағым</w:t>
        <w:br/>
        <w:t>" Тойып жейтін бүгінгі...</w:t>
        <w:br/>
        <w:t>Енді ашқарақ бөріден</w:t>
        <w:br/>
        <w:t>Есек қатты шошыды.</w:t>
        <w:br/>
        <w:t>Өң қалмады өңінен,</w:t>
        <w:br/>
        <w:t>Мүсәпір боп пошымы.</w:t>
        <w:br/>
        <w:t>Бөрі көзі күлімдеп,</w:t>
        <w:br/>
        <w:t>“Сілекейі шұбырып,</w:t>
        <w:br/>
        <w:t>(Ал Есек тұр дірілдеп,</w:t>
        <w:br/>
        <w:t>Бұл өмірден түңіліп.</w:t>
        <w:br/>
        <w:t>-...Қасекеңнен бәрібір</w:t>
        <w:br/>
        <w:t>Құтылды Есек «ағалап».</w:t>
        <w:br/>
        <w:t>Келеді енді тағы бір</w:t>
        <w:br/>
        <w:t>| Өзен бойын жағалап.</w:t>
        <w:br/>
        <w:t>(«Құлақ менің не теңім,</w:t>
        <w:br/>
        <w:t>“Қой, орманнан шығайын.</w:t>
        <w:br/>
        <w:t>(Қырға шығып кетейін,</w:t>
        <w:br/>
        <w:t>Қашты-ау құтым,</w:t>
        <w:br/>
        <w:t>шырайым!»</w:t>
      </w:r>
    </w:p>
    <w:p>
      <w:r>
        <w:t>Шықты сөйтіп орманнан</w:t>
        <w:br/>
        <w:t>| Далалы бір аймаққа.</w:t>
        <w:br/>
        <w:t>Жел айдаған сол маңнан</w:t>
        <w:br/>
        <w:t>Кез болды бір Қаңбаққа.</w:t>
        <w:br/>
        <w:t>«Қара жолды шаңдатқан</w:t>
        <w:br/>
        <w:t>Мынау қандай мақұлық?..»</w:t>
        <w:br/>
        <w:t>Құлақ көрмей Қаңбақтан</w:t>
        <w:br/>
        <w:t>Қалды Есек өкініп...</w:t>
        <w:br/>
        <w:t>Бір ай өтті арада,</w:t>
        <w:br/>
        <w:t>Есек оны біле ме?</w:t>
        <w:br/>
        <w:t>Маң-маң басқан далада</w:t>
        <w:br/>
        <w:t>Сәлем берді Түйеге.</w:t>
        <w:br/>
        <w:t>Түйе сөзі жүйелі,</w:t>
        <w:br/>
        <w:t>Мінезі де салмақты.</w:t>
        <w:br/>
        <w:t>Кәрі Атан сүйеді</w:t>
        <w:br/>
        <w:t>Ойлағанды жан-жақты.</w:t>
        <w:br/>
        <w:t>-- Сен сияқты, шырағым,</w:t>
        <w:br/>
        <w:t>Мен де иемін төзімге.</w:t>
        <w:br/>
        <w:t>Кіп-кішкентай құлағым,</w:t>
        <w:br/>
        <w:t>Көріп тұрсың өзің де.</w:t>
        <w:br/>
        <w:t>Алдыңғы күн кешқұрым</w:t>
        <w:br/>
        <w:t>Артық құлақ Қоянда</w:t>
        <w:br/>
        <w:t>Бар екен деп естідім</w:t>
        <w:br/>
        <w:t>Барғын қазір сол аңға.</w:t>
        <w:br/>
        <w:t>Жарратқаннан сұрапты</w:t>
        <w:br/>
        <w:t>Болсам деп ол көрікті,</w:t>
        <w:br/>
        <w:t>Солай екі құлақты</w:t>
        <w:br/>
        <w:t>Артық алып қойыпты...</w:t>
        <w:br/>
        <w:t>Көптен бері, бұл анық,</w:t>
        <w:br/>
        <w:t>Түсіп жүрген қабағы</w:t>
        <w:br/>
        <w:t>Есек ерен қуанып</w:t>
        <w:br/>
        <w:t>Құлақ іздеген есек</w:t>
        <w:br/>
        <w:t>Сертегі)</w:t>
        <w:br/>
        <w:t>О баста бұл Есекте Қара Қарға шырағым...</w:t>
        <w:br/>
        <w:t>Құлақ деген болмапты. Арнайы іздеп шығып ем</w:t>
        <w:br/>
        <w:t>Қалып түрлі өсекке, Бар ма артық құлағын?</w:t>
        <w:br/>
        <w:t>Қынжылыпты ол қатты.</w:t>
        <w:br/>
        <w:t>--Қарқ-қарқ...</w:t>
        <w:br/>
        <w:t>Бір күндері болғанда: Есегім!</w:t>
        <w:br/>
        <w:t>--Іздеп көрсем қайтеді?-</w:t>
        <w:br/>
        <w:t>Деп жол шекті орманға,--</w:t>
        <w:br/>
        <w:t>Табылар ма, әй, тегі?!</w:t>
        <w:br/>
        <w:t>Желе жортып бір демде,</w:t>
        <w:br/>
        <w:t>Шоқырақтап қояды.</w:t>
        <w:br/>
        <w:t>Орманға кеп кіргенде,</w:t>
        <w:br/>
        <w:t>Көк шүйгінге тояды.</w:t>
        <w:br/>
        <w:t>Жатты бір сәт керіле,</w:t>
        <w:br/>
        <w:t>Жағалап кеп арықты.</w:t>
      </w:r>
    </w:p>
    <w:p>
      <w:r>
        <w:t>Құлақ түсіп есіне,</w:t>
        <w:br/>
        <w:t>Қайтадан ол жабықты.</w:t>
        <w:br/>
        <w:t>Кімнен сол бір құлақты</w:t>
        <w:br/>
        <w:t>Сұрарын да білмеді.</w:t>
        <w:br/>
        <w:t>Бетке алып бір бұлақты,</w:t>
        <w:br/>
        <w:t>Жүріп кетті ілгері.</w:t>
        <w:br/>
        <w:t>Келгенде емен маңына,</w:t>
        <w:br/>
        <w:t>Шоқыған бір өлікті</w:t>
        <w:br/>
        <w:t>Есекеңнің бағына</w:t>
        <w:br/>
        <w:t>Қара Қарға жолықты.</w:t>
        <w:br/>
        <w:t>Есек айтты:</w:t>
        <w:br/>
        <w:t>--Інім ең,</w:t>
        <w:br/>
        <w:t>Ақымақсың, тегінде.</w:t>
        <w:br/>
        <w:t>Құлағым жоқ, есерім,</w:t>
        <w:br/>
        <w:t>Сен түгілі менің де.</w:t>
        <w:br/>
        <w:t>Қарқылдаған Қарғаға</w:t>
        <w:br/>
        <w:t>Не дерін ол білмеді.</w:t>
        <w:br/>
        <w:t>Сәл тұрды да таңдана,</w:t>
        <w:br/>
        <w:t>Есек кетті ілгері.</w:t>
        <w:br/>
        <w:t>Жоортқан оның жолынан</w:t>
        <w:br/>
        <w:t>Қызыл Түлкі кез болды. 1</w:t>
        <w:br/>
        <w:t>Әңгіменің соңынан</w:t>
        <w:br/>
        <w:t>Тағы құлақ сөз болды.</w:t>
        <w:br/>
        <w:t>Түлкі айтты:-Масқара!3</w:t>
        <w:br/>
        <w:t>Сандырағың не сенің</w:t>
        <w:br/>
        <w:t>Бос қиялды таста да,</w:t>
        <w:br/>
        <w:t>Күліңе ауна, Есегім!..</w:t>
        <w:br/>
        <w:t>Түлкіге де Есекең</w:t>
        <w:br/>
        <w:t>Не айтарын білмеді.</w:t>
        <w:br/>
        <w:t>«Ұрысқаны несі екен»,-</w:t>
        <w:br/>
        <w:t>Деп жылжыды ілгері.</w:t>
        <w:br/>
        <w:t>Кенет Қасқыр жолығып,</w:t>
        <w:br/>
        <w:t>Қалды бұған ақырып:</w:t>
        <w:br/>
        <w:t>Майып болған піл</w:t>
        <w:br/>
        <w:t>(Екінші өтірік өлең)</w:t>
        <w:br/>
        <w:t>Кеше кешке құлаттым мен Пілді үрлеп,</w:t>
        <w:br/>
        <w:t>Ұлу келіп, көп ұрысты шүлдірлеп.</w:t>
        <w:br/>
        <w:t>Халін сұрап жазым болған сол Пілге</w:t>
        <w:br/>
        <w:t>Құмырсқалар кіріп шықты бір-бірлеп.</w:t>
        <w:br/>
        <w:t>Көк Шегіртке омырауын түймелеп,</w:t>
        <w:br/>
        <w:t>Мені Пілге алып келді сүйрелеп.</w:t>
        <w:br/>
        <w:t>Өрмекші де</w:t>
        <w:br/>
        <w:t>Көрмекші боп келіпті,</w:t>
        <w:br/>
        <w:t>Кене келді, сона келді күйгелек!</w:t>
      </w:r>
    </w:p>
    <w:p>
      <w:r>
        <w:t>Жалған емес, қабылдаңдар мұны шын,</w:t>
        <w:br/>
        <w:t>Жоазалы боп жарықтық бір Піл үшін.</w:t>
        <w:br/>
        <w:t>Көк Шегіртке көкбеттеніп тепсінді,</w:t>
        <w:br/>
        <w:t>Суырып ап, күміс қыннан қылышын...</w:t>
        <w:br/>
        <w:t>Шегірткеге ойын керек, ән керек!</w:t>
        <w:br/>
        <w:t>Менің басым емес еді әңгелек.</w:t>
        <w:br/>
        <w:t>Бір амалын табу керек қалайда,</w:t>
        <w:br/>
        <w:t>«Әні» құрсын, мына маған жан керек!</w:t>
        <w:br/>
        <w:t>Айғайладым:</w:t>
        <w:br/>
        <w:t>«Уа, Шегіртке, осыны ұқ!</w:t>
        <w:br/>
        <w:t>Келе жатыр күшіме күші қосылып!»</w:t>
        <w:br/>
        <w:t>Айғайымнан атып тұрып майып Піл,</w:t>
        <w:br/>
        <w:t>Кетті қашып, жаны қалмай шошынып.</w:t>
        <w:br/>
        <w:t>Сіріңкенің қорабына қамадым,</w:t>
        <w:br/>
        <w:t>Қамадым да, мұртымменен сабадым.</w:t>
        <w:br/>
        <w:t>«Президенттік не теңің,-- деп,- бишара!»</w:t>
        <w:br/>
        <w:t>Екі аптадай бермей қойдым тамағын.</w:t>
        <w:br/>
        <w:t>Инелігім арықтады, байқадым,</w:t>
        <w:br/>
        <w:t>Осылайша қағып алдым сайтанын.</w:t>
        <w:br/>
        <w:t>Бірнеше жыл болып қалды келгелі,</w:t>
        <w:br/>
        <w:t>Туған жерге жиналамын, қайтамын.</w:t>
        <w:br/>
        <w:t>Енді Инелік бола алмады зор тіпті,</w:t>
        <w:br/>
        <w:t>Мазақтады көрген адам қортықты...</w:t>
        <w:br/>
        <w:t>Қоңыздардың жарысына қосып ем,</w:t>
        <w:br/>
        <w:t>Соры қайнап орта жолда мертікті.</w:t>
        <w:br/>
        <w:t>Көлік таппай, қатты састым қайтарға,</w:t>
        <w:br/>
        <w:t>Құрық салдым тайраңдаған тайқарға.</w:t>
        <w:br/>
        <w:t>Қайыр болмай өзі қотыр тайқардан,</w:t>
        <w:br/>
        <w:t>Кене міндім, елден үят айтарға.</w:t>
        <w:br/>
        <w:t>Мен жақсылық көре алмадым кенеден,</w:t>
        <w:br/>
        <w:t>Арамқатқыр, сойқан еді не деген.</w:t>
        <w:br/>
        <w:t>Тастап кетті тасты жерге аунатып,</w:t>
        <w:br/>
        <w:t>Тентек неме болып шықты тебеген...</w:t>
        <w:br/>
        <w:t>Былайғы жұрт көп нәрсені біле ме,</w:t>
        <w:br/>
        <w:t>«Мұның бәрі өтірік»,--деп, күле ме,</w:t>
        <w:br/>
        <w:t>Он жыл жүріп, Америка жерінен</w:t>
        <w:br/>
        <w:t>Әрең жеттім ілдебайлап Ілеге.</w:t>
        <w:br/>
        <w:t>Қоюшы едім түн ішінде кісендеп,</w:t>
        <w:br/>
        <w:t>Уақыт бөліп, жұмсап едім күш-еңбек.</w:t>
        <w:br/>
        <w:t>Көз алдымнан кетпей әлі жүр менің,</w:t>
        <w:br/>
        <w:t>Инелігім пілдей болған пішен жеп.</w:t>
      </w:r>
    </w:p>
    <w:p>
      <w:r>
        <w:t>Бұдан кейін Піл шықты, Айта алмасам, басты алар...--</w:t>
        <w:br/>
        <w:t>Кірпі де көп мақтады. Деп, Қасекең жылысты...</w:t>
        <w:br/>
        <w:t>Патша бірақ қырсықты,</w:t>
        <w:br/>
        <w:t>Оған ешкім жақпады. --ХЖаным сүймес айқайды,-</w:t>
        <w:br/>
        <w:t>Деп Қарсақ та қайқайды.</w:t>
        <w:br/>
        <w:t>ыы -- Одан гөрі шай пайда,-</w:t>
        <w:br/>
        <w:t>Үш күн өтті, тағы да, Деп Түлкі дешалқайды.</w:t>
        <w:br/>
        <w:t>Е Құн еңкейген бесінде</w:t>
        <w:br/>
        <w:t>Аң патшасы бағында, Кірпі де бұл маңайдан,</w:t>
        <w:br/>
        <w:t>Келді жаңа шешімге. Кету жағын байқайды.</w:t>
        <w:br/>
        <w:t>Ойлар келіп әр алуан,</w:t>
        <w:br/>
        <w:t>- Алды түлкі зәрені: Піл де басын шайқайды.</w:t>
        <w:br/>
        <w:t>- --“Жүрегіміз шайлықты.</w:t>
        <w:br/>
        <w:t>Хор деген бұл пәлені, Арыстанның көзіне</w:t>
        <w:br/>
        <w:t>Орындайды қай мықты? Көрінбеуге тырысып,</w:t>
        <w:br/>
        <w:t>Тарап-тарап жөніне,</w:t>
        <w:br/>
        <w:t>Патшамыздың алдында Аңдар кетті жылысып.</w:t>
        <w:br/>
        <w:t>Айта алмасақ және де,</w:t>
        <w:br/>
        <w:t>Басты алады табанда Кәрі патша зар қақты,</w:t>
        <w:br/>
        <w:t>Ұшыраймыз пәлеге. Жалғыз қалып бағында,</w:t>
        <w:br/>
        <w:t>! Бір де бір аң қалмапты,</w:t>
        <w:br/>
        <w:t>Аулақ салсақ бәріміз); Арыстанның маңында.</w:t>
        <w:br/>
        <w:t>. Арыстаннан іргені.</w:t>
        <w:br/>
        <w:t>Сонда ғана жанымыз, Бі</w:t>
        <w:br/>
        <w:t>Әрең қалғай тұр,--деді. Содан бері барлығы,</w:t>
        <w:br/>
        <w:t>Бас қосуды қойыпты.</w:t>
        <w:br/>
        <w:t>Естіген соң Түлкінің Арыстанның жарлығы</w:t>
        <w:br/>
        <w:t>Мына жаман хабарын, Іске аспайтын болыпты.</w:t>
        <w:br/>
        <w:t>Ұмытты әбден күлкіні,</w:t>
        <w:br/>
        <w:t>Білмей қайда барарын. Қарғыс атқан Арыстан</w:t>
        <w:br/>
        <w:t>Кез болмаса екен деп,</w:t>
        <w:br/>
        <w:t>-- Орындасын басқалар, Кетіпті аңдар о бастан,</w:t>
        <w:br/>
        <w:t>-Пәлесі бар бұл істің. Бөлек-бөлек мекендеп.</w:t>
        <w:br/>
        <w:t>жет</w:t>
        <w:br/>
        <w:t>Пісер кезін сарылып,</w:t>
      </w:r>
    </w:p>
    <w:p>
      <w:r>
        <w:t>Күтіп жүрдік сағынып.</w:t>
        <w:br/>
        <w:t>Күз келгенде болыпты</w:t>
        <w:br/>
        <w:t>Салиқалы сары мүрт.</w:t>
        <w:br/>
        <w:t>(ғағпәти Наопоопта)</w:t>
        <w:br/>
        <w:t>ІІ</w:t>
        <w:br/>
        <w:t>Өзі мұз құрсанады,</w:t>
        <w:br/>
        <w:t>Қоядыбіргүр етіп...</w:t>
        <w:br/>
        <w:t>Жылы үйде тұрса-дағы</w:t>
        <w:br/>
        <w:t>Тоңады дір-дір етіп.</w:t>
        <w:br/>
        <w:t>(тпачштлаетно1)</w:t>
        <w:br/>
        <w:t>те</w:t>
        <w:br/>
        <w:t>Құлағымнан ары тарт,</w:t>
        <w:br/>
        <w:t>Құлағымнан бері тарт.</w:t>
        <w:br/>
        <w:t>Кездесесің күнде сен,</w:t>
        <w:br/>
        <w:t>Қай зат болдым,</w:t>
        <w:br/>
        <w:t>мені тап.</w:t>
        <w:br/>
        <w:t>(жоя)</w:t>
        <w:br/>
        <w:t>жеЖ</w:t>
        <w:br/>
        <w:t>Ап-арықпын, денеме</w:t>
        <w:br/>
        <w:t>Қарамағын, елеме!</w:t>
        <w:br/>
        <w:t>Кім болса да, жоғары</w:t>
        <w:br/>
        <w:t>Көтеремін төбеме!</w:t>
        <w:br/>
        <w:t>(ашто)</w:t>
        <w:br/>
        <w:t>ЕТ;</w:t>
        <w:br/>
        <w:t>Біреу тістеніп түр,</w:t>
        <w:br/>
        <w:t>Оған біреу күш беріп тұр.</w:t>
        <w:br/>
        <w:t>(стайофиткәл)</w:t>
        <w:br/>
        <w:t>ж.</w:t>
        <w:br/>
        <w:t>Машиналар көшемен,</w:t>
        <w:br/>
        <w:t>Өтіп жатыр зырылдап.</w:t>
        <w:br/>
        <w:t>Көзін қысып төтеден,</w:t>
        <w:br/>
        <w:t>Бір досым тұр жымындап. 3</w:t>
        <w:br/>
        <w:t>(жотапоғтя )</w:t>
        <w:br/>
        <w:t>2;</w:t>
        <w:br/>
        <w:t>Қарасаңыз пішініме,</w:t>
        <w:br/>
        <w:t>Екі аяқты, ап-арықпын.</w:t>
        <w:br/>
        <w:t>Үлкенді де, кішіні де,</w:t>
        <w:br/>
        <w:t>Талай жерге апарыппын.</w:t>
        <w:br/>
        <w:t>(оәипоогәя)</w:t>
        <w:br/>
        <w:t>ж.</w:t>
        <w:br/>
        <w:t>Жақын тұрам кісіге,</w:t>
        <w:br/>
        <w:t>Ортаға алар барша адам.</w:t>
        <w:br/>
        <w:t>Шоқ түскен соң ішіме,</w:t>
        <w:br/>
        <w:t>Денем қызып, ән салам.</w:t>
        <w:br/>
        <w:t>(нтайтито)</w:t>
        <w:br/>
        <w:t>Әрі жұмбақ, әрі</w:t>
        <w:br/>
        <w:t>жаңылтпаш</w:t>
      </w:r>
    </w:p>
    <w:p>
      <w:r>
        <w:t>Өзі де дәуірі,</w:t>
        <w:br/>
        <w:t>Көзі де дәу ірі.</w:t>
        <w:br/>
        <w:t>Дәу ірі сауыры,</w:t>
        <w:br/>
        <w:t>Дәу ірі бауыры.</w:t>
        <w:br/>
        <w:t>Жануар біткеннің</w:t>
        <w:br/>
        <w:t>Салмағы ауыры.</w:t>
        <w:br/>
        <w:t>Табуға ұмтыл</w:t>
        <w:br/>
        <w:t>(е)</w:t>
        <w:br/>
        <w:t>ІБВМ 9965-854-12-2</w:t>
        <w:br/>
        <w:t>9 | |</w:t>
        <w:br/>
        <w:t>996578541</w:t>
        <w:br/>
        <w:t>жез</w:t>
        <w:br/>
        <w:t>Оқжетпестің басына</w:t>
        <w:br/>
        <w:t>жебе жете ме?</w:t>
        <w:br/>
        <w:t>Қазығұрттың басына</w:t>
        <w:br/>
        <w:t>кеме жете ме?</w:t>
        <w:br/>
        <w:t>жж</w:t>
        <w:br/>
        <w:t>Сырдың суы кейде,</w:t>
        <w:br/>
        <w:t>Сырғып ағады.</w:t>
        <w:br/>
        <w:t>Кейде жағаны</w:t>
        <w:br/>
        <w:t>Ұрғылап ағады.</w:t>
        <w:br/>
        <w:t>Ақшабақтары</w:t>
        <w:br/>
        <w:t>қуанып ырғалып алады!</w:t>
        <w:br/>
        <w:t>«Қосыламын Сырға!» --деп,</w:t>
        <w:br/>
        <w:t>Бір бұлақ ағады.</w:t>
        <w:br/>
        <w:t>жеж</w:t>
        <w:br/>
        <w:t>Қара Ертісті,</w:t>
        <w:br/>
        <w:t>Қара Ертіс дейміз бе?</w:t>
        <w:br/>
        <w:t>Кәрі Ертіс дейміз бе?</w:t>
        <w:br/>
        <w:t>Қара Ертісті</w:t>
        <w:br/>
        <w:t>Кәрі Ертіс демейді,</w:t>
        <w:br/>
        <w:t>Қара Ертіс дейді...</w:t>
        <w:br/>
        <w:t>БАЗ</w:t>
        <w:br/>
        <w:t>Көлсай суы түп-тұнық екен,</w:t>
        <w:br/>
        <w:t>Аспаны зеңгір</w:t>
        <w:br/>
        <w:t>тым-тымық екен...</w:t>
      </w:r>
    </w:p>
    <w:p>
      <w:r>
        <w:t>Саялы, бақты, құтты-</w:t>
        <w:br/>
        <w:t>бұл мекен,</w:t>
        <w:br/>
        <w:t>Құнарлы жері, құтты-</w:t>
        <w:br/>
        <w:t>бұл мекен!</w:t>
        <w:br/>
        <w:t>Бейсебай Кірісбай</w:t>
        <w:br/>
        <w:t>Піл неге жылады?</w:t>
        <w:br/>
        <w:t>Редакторы: МәженқызыР. М.</w:t>
        <w:br/>
        <w:t>Корректоры: Егембердіқызы Б.</w:t>
        <w:br/>
        <w:t>Суретші: Казанцева О.</w:t>
        <w:br/>
        <w:t>«Баур» баспасы, 2007 ж.</w:t>
        <w:br/>
        <w:t>Алматы қ. Әди Шәріпов к-сі, 22 үй, 4?п.</w:t>
        <w:br/>
        <w:t>Тел./факс: /727/ 288 1202</w:t>
        <w:br/>
        <w:t>е-шай!: Бөлгіш (тайга</w:t>
        <w:br/>
        <w:t>Көркемдеуші: Мадияр ҚАРБОЗ</w:t>
        <w:br/>
        <w:t>Техникалық редакторы: Дәулет ТЫНБАЙ</w:t>
        <w:br/>
        <w:t>Пішімі 60х90 1/16. Офсеттік басылыс.</w:t>
        <w:br/>
        <w:t>Шартты баспа табағы 8,45. Есептік баспа</w:t>
        <w:br/>
        <w:t>табағы 7. Таралымы 2000 дана,</w:t>
        <w:br/>
        <w:t>Тапсырыс Хо 2214.</w:t>
        <w:br/>
        <w:t>«Атамұра корпорациясы» ЖИІС-нің</w:t>
        <w:br/>
        <w:t>Полиграфкомбинатында басылды</w:t>
        <w:br/>
        <w:t>050002, Алматы қ., Мақатаев к., 41 үй</w:t>
        <w:br/>
        <w:t>Еа</w:t>
        <w:br/>
        <w:t>Қарауыл аға қырғауыл атты.</w:t>
        <w:br/>
        <w:t>Қырғауылды қырға құлатты.</w:t>
        <w:br/>
        <w:t>жез</w:t>
        <w:br/>
        <w:t>Олбүрсеңдеді, бүрсеңдеді:</w:t>
        <w:br/>
        <w:t>«Үйге тез кірсем!» -- деді.</w:t>
        <w:br/>
        <w:t>«Кірсең кір»,-- дедім,-</w:t>
        <w:br/>
        <w:t>«Бүрсендемегін»,--дедім.</w:t>
        <w:br/>
        <w:t>кеш</w:t>
        <w:br/>
        <w:t>Шуақта суатқа түстім.</w:t>
        <w:br/>
        <w:t>Суатқа Қуат татүсті.</w:t>
        <w:br/>
        <w:t>жет</w:t>
        <w:br/>
        <w:t>Тоғайдан торай да көрдім,</w:t>
        <w:br/>
        <w:t>Тоғайдан торғай да көрдім.</w:t>
        <w:br/>
        <w:t>жж</w:t>
        <w:br/>
        <w:t>Халел дәлелдеді,</w:t>
        <w:br/>
        <w:t>Дәмелі дәлелдеді.</w:t>
      </w:r>
    </w:p>
    <w:p>
      <w:r>
        <w:t>желер</w:t>
        <w:br/>
        <w:t>«Не деген төзімді едім»,-</w:t>
        <w:br/>
        <w:t>Деп мақтадым өзімді-өзім.</w:t>
        <w:br/>
        <w:t>жж</w:t>
        <w:br/>
        <w:t>Тақтада тұрып та мақтанды,</w:t>
        <w:br/>
        <w:t>Мақтада жүріп те мақтанды.</w:t>
        <w:br/>
        <w:t>Жақтама Ақтанды.</w:t>
        <w:br/>
        <w:t>т.</w:t>
        <w:br/>
        <w:t>Қалаудың қабағына қырау қатты,</w:t>
        <w:br/>
        <w:t>Қалау сабағында тымауратты.</w:t>
        <w:br/>
        <w:t>Б</w:t>
        <w:br/>
        <w:t>Қырықтықта қырық қой қырықтым.</w:t>
        <w:br/>
        <w:t>Қырық қой қырыққан соң</w:t>
        <w:br/>
        <w:t>Менен қырық қой үрікті.</w:t>
        <w:br/>
        <w:t>же%</w:t>
        <w:br/>
        <w:t>Қорадан қи ойып жүрміз.</w:t>
        <w:br/>
        <w:t>Қимылдап, қиды жиі ойып жүрміз.</w:t>
        <w:br/>
        <w:t>же</w:t>
        <w:br/>
        <w:t>Циркте қонжық қонжықты он жықты.</w:t>
        <w:br/>
        <w:t>Он жыққан қонжық шоң, мықты!</w:t>
        <w:br/>
        <w:t>Он жығылған қонжық көндікті.</w:t>
        <w:br/>
        <w:t>Ж</w:t>
        <w:br/>
        <w:t>Ағалар</w:t>
        <w:br/>
        <w:t>Ғажап аралды көрді.</w:t>
        <w:br/>
        <w:t>Балалар</w:t>
        <w:br/>
        <w:t>Шағалаларды көрді.</w:t>
        <w:br/>
        <w:t>жеЖ</w:t>
        <w:br/>
        <w:t>Шабан атты тағалаттым,</w:t>
        <w:br/>
        <w:t>Тағалаттым да</w:t>
        <w:br/>
        <w:t>Шабан атты,</w:t>
        <w:br/>
        <w:t>Өзенді жағалаттым.</w:t>
        <w:br/>
        <w:t>жеж</w:t>
        <w:br/>
        <w:t>Аңшы:-- Қыр жақта бір гәп бар!--деді.</w:t>
        <w:br/>
        <w:t>Әнші:--Ырғақта бір гәп бар,-деді.</w:t>
        <w:br/>
        <w:t>жж</w:t>
        <w:br/>
        <w:t>Баянауылға таяу ауыл отыр.</w:t>
        <w:br/>
        <w:t>Баянауылға</w:t>
        <w:br/>
        <w:t>Таяу отырған қай ауыл?</w:t>
        <w:br/>
        <w:t>кт</w:t>
        <w:br/>
        <w:t>Ол: «Жібер, жібер!» --деді.</w:t>
        <w:br/>
        <w:t>Жігер жібермеді.</w:t>
        <w:br/>
        <w:t>«Жібер, жібер!» -- демегенде,</w:t>
      </w:r>
    </w:p>
    <w:p>
      <w:r>
        <w:t>Ренжімегенде,</w:t>
        <w:br/>
        <w:t>Жігер жіберетін еді.</w:t>
        <w:br/>
        <w:t>кк%</w:t>
        <w:br/>
        <w:t>Күн күркіреді, шын күркіреді,</w:t>
        <w:br/>
        <w:t>Күн күркіремегенде, кім күркірейді?</w:t>
        <w:br/>
        <w:t>ккж</w:t>
        <w:br/>
        <w:t>Жаарда қарға қарқылдады,</w:t>
        <w:br/>
        <w:t>Қарға жарда қарқылдады.</w:t>
        <w:br/>
        <w:t>Расында жарда</w:t>
        <w:br/>
        <w:t>Қара қарға қарқылдады.</w:t>
        <w:br/>
        <w:t>жәе</w:t>
        <w:br/>
        <w:t>Анау құлаат екен,</w:t>
        <w:br/>
        <w:t>Мынау ала құла ат екен,</w:t>
        <w:br/>
        <w:t>Енді бірі құп-құла ат екен.</w:t>
        <w:br/>
        <w:t>ЗІ</w:t>
        <w:br/>
        <w:t>Аспаннан қырық қырғи көрдім,</w:t>
        <w:br/>
        <w:t>Қырық қырғиды ылғи көріп жүрем.</w:t>
        <w:br/>
        <w:t>кәж</w:t>
        <w:br/>
        <w:t>Неден еден кір болды дейміз бе?</w:t>
        <w:br/>
        <w:t>Неменеден еден кір болды дейміз бе?</w:t>
        <w:br/>
        <w:t>кез</w:t>
        <w:br/>
        <w:t>Омартада балаларды бал аралар талады.</w:t>
        <w:br/>
        <w:t>Ал балалар омартадан бал ала алмай тарады.</w:t>
        <w:br/>
        <w:t>Жаңылтпаштар</w:t>
        <w:br/>
        <w:t>Шұға ұға алмаған есепті</w:t>
        <w:br/>
        <w:t>Сен ұға аласың ба?</w:t>
        <w:br/>
        <w:t>Мен ұға алам ба?</w:t>
        <w:br/>
        <w:t>«Ұға аламын» деп құп алам ба?!</w:t>
        <w:br/>
        <w:t>КЖ</w:t>
        <w:br/>
        <w:t>Ығылман атымен</w:t>
        <w:br/>
        <w:t>Ылдиға қарай ылғи ылдилайды.</w:t>
        <w:br/>
        <w:t>Ба</w:t>
        <w:br/>
        <w:t>Лақтар баққа лап қойды,</w:t>
        <w:br/>
        <w:t>Тоқтар қайырып жүр ақ қойды.</w:t>
        <w:br/>
        <w:t>Лақтар бақта қап қойды...</w:t>
        <w:br/>
        <w:t>жез</w:t>
        <w:br/>
        <w:t>Тігініші егіншіге</w:t>
        <w:br/>
        <w:t>Етікшіні жамандаған</w:t>
        <w:br/>
        <w:t>Егінші етікшіге алаңдаған.</w:t>
        <w:br/>
        <w:t>ЖЕЖ</w:t>
        <w:br/>
        <w:t>Жорға жолда зорға жорғалады,</w:t>
        <w:br/>
        <w:t>“Жолда жорға зорға жорғалады.</w:t>
        <w:br/>
        <w:t>зе</w:t>
      </w:r>
    </w:p>
    <w:p>
      <w:r>
        <w:t>Қазанға ас салмақшы еді,</w:t>
        <w:br/>
        <w:t>Азанда ас қамдамақшы еді.</w:t>
        <w:br/>
        <w:t>Бірақ қазанға ас сала алмады.</w:t>
        <w:br/>
        <w:t>Азанда ас қамданылмады.</w:t>
        <w:br/>
        <w:t>БА</w:t>
        <w:br/>
        <w:t>Екі кекілікті екі кекілікке қосса,</w:t>
        <w:br/>
        <w:t>Қанша кекілік болады?</w:t>
        <w:br/>
        <w:t>ЖЖ</w:t>
        <w:br/>
        <w:t>Қаптап тұрған бақбақтың ішінен</w:t>
        <w:br/>
        <w:t>аппақ бақбақ көрдім.</w:t>
        <w:br/>
        <w:t>ЕТ;</w:t>
        <w:br/>
        <w:t>Үңгір күңгірледі,</w:t>
        <w:br/>
        <w:t>Үңгір күңгірлеген соң:</w:t>
        <w:br/>
        <w:t>«Күңгірлеген бұл кім?» --дедім.</w:t>
        <w:br/>
        <w:t>жж</w:t>
        <w:br/>
        <w:t>Ас қалды мұздайын деп,</w:t>
        <w:br/>
        <w:t>Жүзбайым ізім-қайым жоқ.</w:t>
        <w:br/>
        <w:t>жеж</w:t>
        <w:br/>
        <w:t>Асқабаққа барам деген қасқа бас</w:t>
        <w:br/>
        <w:t>Асқабаққа да, басқа жаққада барды.</w:t>
        <w:br/>
        <w:t>жеж</w:t>
        <w:br/>
        <w:t>Төлен көреген бе? Көбеген көреген бе?</w:t>
        <w:br/>
        <w:t>Төбеден көрген Көбеген көреген болар.</w:t>
        <w:br/>
        <w:t>жет</w:t>
        <w:br/>
        <w:t>Балалар қар күреді,</w:t>
        <w:br/>
        <w:t>Қарды ауладан ары күреді.</w:t>
        <w:br/>
        <w:t>Күрегі бардың бәрі қар күреді.</w:t>
        <w:br/>
        <w:t>Жж</w:t>
        <w:br/>
        <w:t>Сабақта Санаттың ұйқысы келді,</w:t>
        <w:br/>
        <w:t>Санатқа Қанаттың күлкісі келді.</w:t>
        <w:br/>
        <w:t>жез</w:t>
        <w:br/>
        <w:t>Ғайшаның тайыншасы әй-пайға қарамады,</w:t>
        <w:br/>
        <w:t>Сай-сайға қарады. Білмейміз қай сайға барады.</w:t>
        <w:br/>
        <w:t>Өтірік өлең</w:t>
        <w:br/>
        <w:t>-- Мұзды жағып отқа,</w:t>
        <w:br/>
        <w:t>Мен пісірдім ботқа...</w:t>
        <w:br/>
        <w:t>--Тоқта, бауырым; тоқта,</w:t>
        <w:br/>
        <w:t>Өтірікті соқпа!</w:t>
        <w:br/>
        <w:t>: Балажан еді ................................2...1.242.........</w:t>
        <w:br/>
        <w:t>Жақсы баға</w:t>
        <w:br/>
        <w:t>Қоңыр қонжық және біз</w:t>
        <w:br/>
        <w:t>Кемпірқосақ...... ҰКИМЕМЕБИРЕРЫЗР</w:t>
        <w:br/>
        <w:t>“Үш өнерпаз .......</w:t>
        <w:br/>
        <w:t>Тастап кеттім тонымды.............................%%%..%ұ»</w:t>
        <w:br/>
        <w:t>Ұрыншақ бала ................... 4...</w:t>
      </w:r>
    </w:p>
    <w:p>
      <w:r>
        <w:t>Түгендейді</w:t>
        <w:br/>
        <w:t>Құлақ асады, тра қашады... .........................л.. 12</w:t>
        <w:br/>
        <w:t>Қайран қалды................................ 2. 18</w:t>
        <w:br/>
        <w:t>Аңқаулық...................... КІ. 6 ФЕЕЕ ЕЕЕ ЕЖ 18</w:t>
        <w:br/>
        <w:t>Корбанбай «зхзхвквкеквкекекккск сек ЕБЕФЕФЕКЕРРЕГИС АРЫ РТЕРЕШЕЕСЕНЕ 18</w:t>
        <w:br/>
        <w:t>Сӛлемшіл «өзвууекеккекн қынына, БЕПЕЕИУШлете сі ймеллле Ы ШРНЕР 14</w:t>
        <w:br/>
        <w:t>жж</w:t>
        <w:br/>
        <w:t>Биікте ұшып келеміз,</w:t>
        <w:br/>
        <w:t>Киевке ұшып келеміз.</w:t>
        <w:br/>
        <w:t>Киевке ұшып кешігіп</w:t>
        <w:br/>
        <w:t>Күйіп-пісіп келеміз.</w:t>
        <w:br/>
        <w:t>жк%</w:t>
        <w:br/>
        <w:t>Үш егізбіз, үшп егізбіз,</w:t>
        <w:br/>
        <w:t>Асты бірге ішеміз біз.</w:t>
        <w:br/>
        <w:t>Отбасына мүшеміз біз,</w:t>
        <w:br/>
        <w:t>Бірге саба пісеміз біз.</w:t>
        <w:br/>
        <w:t>ЖЕЖ</w:t>
        <w:br/>
        <w:t>Тамашалап Есік көлді,</w:t>
        <w:br/>
        <w:t>Танаш аға кешіп көрді.</w:t>
        <w:br/>
        <w:t>«Тамаша!» деп</w:t>
        <w:br/>
        <w:t>таңдай қағып,</w:t>
        <w:br/>
        <w:t>Тағат таппай</w:t>
        <w:br/>
        <w:t>көшіп келді.</w:t>
        <w:br/>
        <w:t>те</w:t>
        <w:br/>
        <w:t>Басып өтіп дала, белді,</w:t>
        <w:br/>
        <w:t>Бетке ұстап Алакөлді.</w:t>
        <w:br/>
        <w:t>Балабектей бала келді,</w:t>
        <w:br/>
        <w:t>Базарлығын ала келді!</w:t>
        <w:br/>
        <w:t>жж</w:t>
        <w:br/>
        <w:t>Шерқала-</w:t>
        <w:br/>
        <w:t>Маңғыстаудың тұмары, сірә!</w:t>
        <w:br/>
        <w:t>Мұнайшылардың</w:t>
        <w:br/>
        <w:t>құмары, сірә!</w:t>
        <w:br/>
        <w:t>Шерқала-- шежіре ғой,</w:t>
        <w:br/>
        <w:t>Көп тіпті сұрағы, сірә!</w:t>
        <w:br/>
        <w:t>ЖәЖ</w:t>
        <w:br/>
        <w:t>Ирактан келген сирақты бала</w:t>
      </w:r>
    </w:p>
    <w:p>
      <w:r>
        <w:t>ширақтық танытты,</w:t>
        <w:br/>
        <w:t>Шыирақтық танытқан сирақты бала</w:t>
        <w:br/>
        <w:t>Иракты танытты.</w:t>
        <w:br/>
        <w:t>ттЖ</w:t>
        <w:br/>
        <w:t>Төлектің көзі тиекке түсті,</w:t>
        <w:br/>
        <w:t>Көмектің көзі сүйекке түсті.</w:t>
        <w:br/>
        <w:t>жкЖ</w:t>
        <w:br/>
        <w:t>Кәкіш картадан АҚШ-ты атүсті көрсетті.</w:t>
        <w:br/>
        <w:t>Әкіш АҚШ-ты көрсете алмай,</w:t>
        <w:br/>
        <w:t>Сақышты көрсетті...</w:t>
        <w:br/>
        <w:t>жет</w:t>
        <w:br/>
        <w:t>Базарда Көп қалпақты ел алып кетті,</w:t>
        <w:br/>
        <w:t>Көк қалпақты жел алып кетті!</w:t>
        <w:br/>
        <w:t>жет</w:t>
        <w:br/>
        <w:t>Бір үйір жылқы иірдік,</w:t>
        <w:br/>
        <w:t>Бір үйір жылқы иіріп,</w:t>
        <w:br/>
        <w:t>Қырықиіріп-</w:t>
        <w:br/>
        <w:t>Шырық иірдік.</w:t>
        <w:br/>
        <w:t>жү</w:t>
        <w:br/>
        <w:t>Түйе үйелеп қалған ба?</w:t>
        <w:br/>
        <w:t>Бие үйелеп қалған ба?</w:t>
        <w:br/>
        <w:t>Түйе үйелемей, бие үйелеп қалыпты.</w:t>
        <w:br/>
        <w:t>ЕЗ</w:t>
        <w:br/>
        <w:t>Бір есік тұр.</w:t>
        <w:br/>
        <w:t>Бір есіктің қасында біреу сіресіп тұр.</w:t>
        <w:br/>
        <w:t>Бұлесікке біреуге ілесіп кір.</w:t>
        <w:br/>
        <w:t>жж</w:t>
        <w:br/>
        <w:t>Жеті жейдені жездеме айтып:</w:t>
        <w:br/>
        <w:t>--ЖКеті ергежейліге бер,- десем,</w:t>
        <w:br/>
        <w:t>Жеті ергежейліге бермей,</w:t>
        <w:br/>
        <w:t>Екі ергежейліге ғана беріпті.</w:t>
        <w:br/>
        <w:t>ЖЕЖ</w:t>
        <w:br/>
        <w:t>Мың-мың мыңғырған мал,</w:t>
        <w:br/>
        <w:t>Кімнің мыңғырған малы</w:t>
        <w:br/>
        <w:t>22</w:t>
        <w:br/>
        <w:t>Қарындашымды қарындасыма бердім,</w:t>
        <w:br/>
        <w:t>Қарындасым қарындашының бәрін</w:t>
        <w:br/>
        <w:t>Қасымға берді.</w:t>
      </w:r>
    </w:p>
    <w:p>
      <w:r>
        <w:t>Э.к</w:t>
        <w:br/>
        <w:t>Қияға мияға бардық. Қияға мияға барып,</w:t>
        <w:br/>
        <w:t>Мия ала алмай, Ұяла-ұяла үйге қайттық.</w:t>
        <w:br/>
        <w:t>жел</w:t>
        <w:br/>
        <w:t>Ұзақ қарға: «Тұзақ бар ма?» -дегенше,</w:t>
        <w:br/>
        <w:t>Тұзаққа түсті.</w:t>
        <w:br/>
        <w:t>әде</w:t>
        <w:br/>
        <w:t>Бір інім бір ініме: «Ірімін»,--деді,</w:t>
        <w:br/>
        <w:t>Бір інім «ірі ініме»: «Тым төмен</w:t>
        <w:br/>
        <w:t>ұғымың!»-деді.</w:t>
        <w:br/>
        <w:t>жж</w:t>
        <w:br/>
        <w:t>Косайға қос айна берем дегем,</w:t>
        <w:br/>
        <w:t>Қосайға қос айнаны осы айда бердім.</w:t>
        <w:br/>
        <w:t>Конжиған қонжық хикаясы</w:t>
        <w:br/>
        <w:t>Кәдімгі</w:t>
        <w:br/>
        <w:t>Кішкентай қонжықты,</w:t>
        <w:br/>
        <w:t>Көкелері үкілеп,</w:t>
        <w:br/>
        <w:t>«Аһылап, уһілеп»,</w:t>
        <w:br/>
        <w:t>Үлкен креслоға</w:t>
        <w:br/>
        <w:t>қонжитты.</w:t>
        <w:br/>
        <w:t>Қонжиған қонжық,</w:t>
        <w:br/>
        <w:t>Бірте-бірте қоң жиды...</w:t>
        <w:br/>
        <w:t>Қонжиған сайын</w:t>
        <w:br/>
        <w:t>қонжия түсті.</w:t>
        <w:br/>
        <w:t>Қоң жиған сайын,</w:t>
        <w:br/>
        <w:t>қоң жиятүсті.</w:t>
        <w:br/>
        <w:t>Бір күндері</w:t>
        <w:br/>
        <w:t>Екі көзді гпел басты.</w:t>
        <w:br/>
        <w:t>Ұмытты дос, жолдасты.</w:t>
        <w:br/>
        <w:t>Қонжию одан әрі</w:t>
        <w:br/>
        <w:t>жалғасты...</w:t>
        <w:br/>
        <w:t>Жап-жас қонжық</w:t>
        <w:br/>
        <w:t>Жасына жетпей алжасты.</w:t>
        <w:br/>
        <w:t>Алжасқанына айғақ:</w:t>
        <w:br/>
        <w:t>Өз әкесі Аюбайды:</w:t>
        <w:br/>
        <w:t>«Қайдан көрдім?» --деп кешіреді... білгенім.</w:t>
        <w:br/>
        <w:t>Басты осылай албасты.</w:t>
        <w:br/>
        <w:t>Екінші рет қонжықты,</w:t>
        <w:br/>
        <w:t>Албасты тяғы дәл басты.</w:t>
        <w:br/>
        <w:t>Шешесі Аюбикені</w:t>
        <w:br/>
        <w:t>«Қайдан көрдім?» -</w:t>
      </w:r>
    </w:p>
    <w:p>
      <w:r>
        <w:t>деп мәңгірді, і</w:t>
        <w:br/>
        <w:t>Жұртты есінен тандырды,</w:t>
        <w:br/>
        <w:t>жи</w:t>
        <w:br/>
        <w:t>Бұл әңгіме жаңғырды.</w:t>
        <w:br/>
        <w:t>Ақыры Арыстан патша</w:t>
        <w:br/>
        <w:t>ақырды,</w:t>
        <w:br/>
        <w:t>«Приемына» шақырды.</w:t>
        <w:br/>
        <w:t>Қонжыққа сонда жан кірді.</w:t>
        <w:br/>
        <w:t>Арыстан қонжықтың</w:t>
        <w:br/>
        <w:t>Орнынан жұлып алып...</w:t>
        <w:br/>
        <w:t>есінен тандырды.</w:t>
        <w:br/>
        <w:t>Конжиған қонжықтың,</w:t>
        <w:br/>
        <w:t>Бағы осылай қаңғырды.</w:t>
        <w:br/>
        <w:t>СЕЗ</w:t>
        <w:br/>
        <w:t>Ата-анасын сыйламаса</w:t>
        <w:br/>
        <w:t>кімде-кім</w:t>
        <w:br/>
        <w:t>Қонжық күйін</w:t>
        <w:br/>
        <w:t>Тарақанның қаһары</w:t>
        <w:br/>
        <w:t>Бұл Тарақан ісінген, --Недеп тұрсың пақыр?</w:t>
        <w:br/>
        <w:t>Кекесінді пітпінмен Кәне, осында шақыр.</w:t>
        <w:br/>
        <w:t>Былай деді жетіп кеп: Қасқыр болса жейтін</w:t>
        <w:br/>
        <w:t>--Күш аспайды күшімнен! Түскі асым ғой, бәтір...</w:t>
        <w:br/>
        <w:t>- Бұлшық етім бұлт-бұлт! --Ойбай, Тәке,</w:t>
        <w:br/>
        <w:t>Қарсы келмес қырт-мырт! Қасқыр</w:t>
        <w:br/>
        <w:t>Келсе тіпті Арыстан Нағыз қара басқыр</w:t>
        <w:br/>
        <w:t>Шайнап жеймін күрт-күрт! Мойнын бұрап-бұрап</w:t>
        <w:br/>
        <w:t>Етін өзің астыр...</w:t>
        <w:br/>
        <w:t>Тарақан тым кекті,</w:t>
        <w:br/>
        <w:t>Шошындырды көпті. Күдіретіңіз күшті</w:t>
        <w:br/>
        <w:t>Тыңдап тұрған Бүркіт Болса әбден састыр!</w:t>
        <w:br/>
        <w:t>Әрең ұшып кетті. Басын тасқа бастыр.</w:t>
        <w:br/>
        <w:t>) Деп ем...</w:t>
        <w:br/>
        <w:t>б. Ал мен болсам үркіп, Тәкең мықты-ақ:</w:t>
        <w:br/>
        <w:t>Зәрем ұшып кетті.</w:t>
        <w:br/>
        <w:t>Аяғына құлап. -- Көп сөзіңді қысқарт!</w:t>
        <w:br/>
        <w:t>. Былай дедім жылап: Сол қасқырды табам</w:t>
        <w:br/>
        <w:t>р Кеттім, міне, старт!</w:t>
        <w:br/>
        <w:t>. --О, құрметті, Тәке!</w:t>
        <w:br/>
        <w:t>Қоя алмаймын сұрақ. ЖӘнЕ</w:t>
        <w:br/>
        <w:t>Сөзім қысқа тақсыр: Кеткен еді шындап,</w:t>
        <w:br/>
        <w:t>Осында бір қасқыр, Мен қалып ем ымдап...</w:t>
        <w:br/>
        <w:t>Қоқаңдайды күнде Бес жыл өтті. Содан</w:t>
        <w:br/>
        <w:t>Соны жарға жапсыр... Тарақан жоқ.</w:t>
      </w:r>
    </w:p>
    <w:p>
      <w:r>
        <w:t>Қоянды іздеп табады.</w:t>
        <w:br/>
        <w:t>Қоян айтты:-- Азырақ</w:t>
        <w:br/>
        <w:t>Тынығып ал, Есегім!</w:t>
        <w:br/>
        <w:t>Саған берем қазір-ақ,</w:t>
        <w:br/>
        <w:t>Төрт құлақтың екеуін.</w:t>
        <w:br/>
        <w:t>Есек айтты:</w:t>
        <w:br/>
        <w:t>-- Оның не?..</w:t>
        <w:br/>
        <w:t>Ұқсаңшы артық екенін.</w:t>
        <w:br/>
        <w:t>Есту үшін бәрін де</w:t>
        <w:br/>
        <w:t>Жалғыз құлақ жетеді!</w:t>
        <w:br/>
        <w:t>Коян айтты:</w:t>
        <w:br/>
        <w:t>-- Бұл қалай?</w:t>
        <w:br/>
        <w:t>Жұп болғаны жөн ғой деп.</w:t>
        <w:br/>
        <w:t>Бірін-бірі тыңдамай,</w:t>
        <w:br/>
        <w:t>Басты екеуі гәй-гөйге.</w:t>
        <w:br/>
        <w:t>Есек айтты:</w:t>
        <w:br/>
        <w:t>--Е, неге?</w:t>
        <w:br/>
        <w:t>Жалғыз құлақ тамаша!</w:t>
        <w:br/>
        <w:t>Орнатамын төбеме,</w:t>
        <w:br/>
        <w:t>6 Көз тоймайды қараса!</w:t>
        <w:br/>
        <w:t>Осылайша екеуі</w:t>
        <w:br/>
        <w:t>Он екі күн айтысты.</w:t>
        <w:br/>
        <w:t>Болатындай бір түнек,</w:t>
        <w:br/>
        <w:t>Келер күні алыстан.</w:t>
        <w:br/>
        <w:t>Даусы күндей күркіреп,</w:t>
        <w:br/>
        <w:t>Көрінді бір Арыстан.</w:t>
        <w:br/>
        <w:t>Зәресі ұттып айқайдан</w:t>
        <w:br/>
        <w:t>Құлағына шалынған,</w:t>
        <w:br/>
        <w:t>Қарамастан әй-шайға,</w:t>
        <w:br/>
        <w:t>Қоян зытты қалыңға.</w:t>
        <w:br/>
        <w:t>.“Есекке сол шерменде</w:t>
        <w:br/>
        <w:t>Қояндікі достық-ақ.</w:t>
        <w:br/>
        <w:t>Қорыққаннан сол жерде</w:t>
        <w:br/>
        <w:t>Қалып қойған қос құлақ.</w:t>
        <w:br/>
        <w:t>Екі құлақ--ермегі,</w:t>
        <w:br/>
        <w:t>Күтіп Есек үнемі</w:t>
        <w:br/>
        <w:t>Жүрді, Қоян келмеді,</w:t>
        <w:br/>
        <w:t>Үзді ақыры күдерін.</w:t>
        <w:br/>
        <w:t>«Бастан құлақ садаға»</w:t>
        <w:br/>
        <w:t>Шаршап талды кешке олар. Қалса қалсын деді ме?</w:t>
        <w:br/>
        <w:t>Қоян айтты:</w:t>
      </w:r>
    </w:p>
    <w:p>
      <w:r>
        <w:t>--Е, неге?</w:t>
        <w:br/>
        <w:t>Екі құлақ ес болар,</w:t>
        <w:br/>
        <w:t>Жалғыз құлақ немене!</w:t>
        <w:br/>
        <w:t>Дәлелдері жетеді,</w:t>
        <w:br/>
        <w:t>Қоян--Есек сай түсті.</w:t>
        <w:br/>
        <w:t>Жалықты да даладан,</w:t>
        <w:br/>
        <w:t>Тартты Есек жөніне.</w:t>
        <w:br/>
        <w:t>.“Құлақ берген сол аңды,</w:t>
        <w:br/>
        <w:t>Есек күтіп жүр әлі.</w:t>
        <w:br/>
        <w:t>Екеуінің, содан ба,</w:t>
        <w:br/>
        <w:t>Ұқсас қазір құлағы.</w:t>
        <w:br/>
        <w:t>Жұмбақ!</w:t>
        <w:br/>
        <w:t>Піл неге жылады?</w:t>
        <w:br/>
        <w:t>Екі иығы түсіп кеткен піл бүгін:</w:t>
        <w:br/>
        <w:t>-- Құрсын,- деді,- мазақ болған бұл күнім!</w:t>
        <w:br/>
        <w:t>Қоян келіп едірейген құлағы:</w:t>
        <w:br/>
        <w:t>-- Ой, піл аға, не болды?--деп сұрады.</w:t>
        <w:br/>
        <w:t>-- Қоян інім, менен несін сұрайсың?</w:t>
        <w:br/>
        <w:t>Басқа түссе, өзің дағы жылайсың?-</w:t>
        <w:br/>
        <w:t>Деп піл енді басын шайқап бет алды,</w:t>
        <w:br/>
        <w:t>Әңгіме етті ешкіні ұзын сақалды.</w:t>
        <w:br/>
        <w:t>«Қара айнаға, Артық мына тұмсығың,</w:t>
        <w:br/>
        <w:t>Кесу керек артық жерін, бұл шыным!»</w:t>
        <w:br/>
        <w:t>Осылай деп, ешкі келіп кетіпті,</w:t>
        <w:br/>
        <w:t>Бұл сөз пілдің сүйегіне жетіпті.</w:t>
        <w:br/>
        <w:t>«Өзіңе шақ,-- деді қоян,- бұл денең,</w:t>
        <w:br/>
        <w:t>Ал ешкі есер көре алмаған, күндеген...</w:t>
        <w:br/>
        <w:t>Аңқаусың-ау, алып аға, піл аға!</w:t>
        <w:br/>
        <w:t>Бәрі бекер, Тамағыңды іш, жылама!»</w:t>
        <w:br/>
        <w:t>-- Мен шынымен аңқау екем, сірә, інім,-</w:t>
        <w:br/>
        <w:t>Деп піл аға одан бетер жылады...</w:t>
        <w:br/>
        <w:t>-- Дап-дардай боп жылай маекен піл деген?!</w:t>
        <w:br/>
        <w:t>Аңқау емес, көңіл бостық бұл деген!-</w:t>
        <w:br/>
        <w:t>Қоян сөйлеп осы жерге келгенде:</w:t>
        <w:br/>
        <w:t>-- Көңілім бос сорлы екем ғой тперменде...-</w:t>
        <w:br/>
        <w:t>Деп пілекең, түсіп кеткен құлағы,</w:t>
        <w:br/>
        <w:t>Одан бетер өксіп-өксіп жылады...</w:t>
        <w:br/>
        <w:t>Піл жыласа болсын ба оңай, Табанда</w:t>
        <w:br/>
        <w:t>«Сенді» қойып, «сізге» көшті қоян да:</w:t>
        <w:br/>
        <w:t>-- Ой, піл аға, сіз не деген адалсыз...</w:t>
      </w:r>
    </w:p>
    <w:p>
      <w:r>
        <w:t>жн</w:t>
        <w:br/>
        <w:t>Қайғы басып, қуанбаған, күлмеген</w:t>
        <w:br/>
        <w:t>Мұны естіп билеп кетті піл деген.</w:t>
        <w:br/>
        <w:t>Көжектер............................................. .ҙ 4... ..-. 14</w:t>
        <w:br/>
        <w:t>«Кірбала» куесгскыныветтекитеже кесе теа көкек 14.</w:t>
        <w:br/>
        <w:t>Мойындау»ззхе&lt;&lt;5х 5 хзазаа кз кке т ккеккекка кета кекке жекке» 14</w:t>
        <w:br/>
        <w:t>Зоопаркте.................. 22-2.</w:t>
        <w:br/>
        <w:t>Жауап..... 254</w:t>
        <w:br/>
        <w:t>Қарымтанкзезвеезиккасвои икен ткеке та акеекек тет кке кекежЕне</w:t>
        <w:br/>
        <w:t>М.</w:t>
        <w:br/>
        <w:t>Кім жалқау? .................</w:t>
        <w:br/>
        <w:t>Тілазар..... СЕ</w:t>
        <w:br/>
        <w:t>Кім мықты?</w:t>
        <w:br/>
        <w:t>Ақыл................2.....</w:t>
        <w:br/>
        <w:t>Таластың ақыры</w:t>
        <w:br/>
        <w:t>«Раңқметв «веезхеккквеа ек кбек аа ШҰ қғҒЫ ҚҰРА БЕНАҰҰҰЖҰЖҒААЫ»</w:t>
        <w:br/>
        <w:t>Менің шарларым ..................М.12221.. 21</w:t>
        <w:br/>
        <w:t>Кілтипан ...............л.аалыаааа аа. 22</w:t>
        <w:br/>
        <w:t>Долбар ..................... 222644666 кек ккеке е кекке кке кете. 22</w:t>
        <w:br/>
        <w:t>Иректеді... ............. ығын ІғЕеекЕЕЕЕЕЕ аз 29</w:t>
        <w:br/>
        <w:t>Жылады өзі бақырып .. 277 7 РА</w:t>
        <w:br/>
        <w:t>БолбырбаланвегевекзтикЕРЕРТЕКЕРЕЕРЕКРЕЕРИИКЕЕЕВРЕРРИҒЫНЫТЫБЫН 28</w:t>
        <w:br/>
        <w:t>Тепеңдеу....................алалыа.. 24</w:t>
        <w:br/>
        <w:t>Көк есегім.............................................. д ван... 24</w:t>
        <w:br/>
        <w:t>Өтірік әлендер...................... 24</w:t>
        <w:br/>
        <w:t>Таңғажайып саяхат................................ү1.21.2 ө д қа ы а 28</w:t>
        <w:br/>
        <w:t>Майып болған піл ..... КҮ. ...381</w:t>
        <w:br/>
        <w:t>Сахалинге саяхаттан соң... .......................... ға 82</w:t>
        <w:br/>
        <w:t>Әрі жұмбақ, әрі жаңылтпаш.......................... .. 85</w:t>
        <w:br/>
        <w:t>Әнқұмарарыстан..........................4...ө еке ее некен к» 87</w:t>
        <w:br/>
        <w:t>Құлақ іздеген есек...............................өө бе екен,» 41</w:t>
        <w:br/>
        <w:t>Қонжиған қонжық хикаясы ......... ҰРЕСЕЕЕЫРЫРЫНЕН өле Ы</w:t>
        <w:br/>
        <w:t>Тарақанның қаһары ..................... ЖЕБЕКЕРКЕКЕЕКЫЕЕКЕР 48</w:t>
        <w:br/>
        <w:t>Жаңылтпаштар..................2.1.22..... а. 49</w:t>
        <w:br/>
        <w:t>Өтірік өлең.........................................1..ө сə əн ө. 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
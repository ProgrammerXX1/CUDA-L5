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ып Нұр</w:t>
        <w:br/>
        <w:t>Ай</w:t>
        <w:br/>
        <w:t>ЕАШЫҚТАР ӘНІ</w:t>
        <w:br/>
        <w:t>Жылайын, жырлайын,</w:t>
        <w:br/>
        <w:t>Ағызып көз майын.</w:t>
        <w:br/>
        <w:t>Айтуға келгенде</w:t>
        <w:br/>
        <w:t>Қалқама сөз дайын.</w:t>
        <w:br/>
        <w:t>Жүректен қозғайын,</w:t>
        <w:br/>
        <w:t>Әдептен озбайын.</w:t>
        <w:br/>
        <w:t>Өзі де білмей ме,</w:t>
        <w:br/>
        <w:t>Көп сөйлеп созбайын.</w:t>
        <w:br/>
        <w:t>Абай</w:t>
        <w:br/>
        <w:t>ж ж ж ж ж</w:t>
        <w:br/>
        <w:t>(Дж.Байрон - М.Ю.Лермонтовтан)</w:t>
        <w:br/>
        <w:t>аАН П.ЧЧИУ</w:t>
        <w:br/>
        <w:t>Көңілім менің қараңғы. Бол, бол ақын!</w:t>
        <w:br/>
        <w:t>Алтындай домбыраңмен келші жақын.</w:t>
        <w:br/>
        <w:t>Ішек бойлап он саусақ жорғаласа,</w:t>
        <w:br/>
        <w:t>Бейіштің үні шығар қоңыр салқын</w:t>
        <w:br/>
        <w:t>Егер сорым түбімен әкетпесе,</w:t>
        <w:br/>
        <w:t>Керек қой көңілімді үміт тебірентсе.</w:t>
        <w:br/>
        <w:t>Қатып қалған көзімде бір тамшы жас</w:t>
        <w:br/>
        <w:t>“Төгілмей ме, бой жылып, ол да ерісе?!</w:t>
        <w:br/>
        <w:t>(И.В. Гете- М.Ю.Лермонтовтан)</w:t>
        <w:br/>
        <w:t>Қараңғы түнде тау қалғып,</w:t>
        <w:br/>
        <w:t>Ұйқыға кетер балбырап.</w:t>
        <w:br/>
        <w:t>Даланы жырт-жырт, дел-сал қып,</w:t>
        <w:br/>
        <w:t>Түн басады салбырап.</w:t>
        <w:br/>
        <w:t>ят</w:t>
        <w:br/>
        <w:t>Шаң шығармас жол-дағы,</w:t>
        <w:br/>
        <w:t>Сілкіне алмас жапырақ.</w:t>
        <w:br/>
        <w:t>Тұншығарсың сен-дағы</w:t>
        <w:br/>
        <w:t>Сабыр қылсаң азырақ.</w:t>
        <w:br/>
        <w:t>6</w:t>
        <w:br/>
        <w:t>7 Не ее</w:t>
        <w:br/>
        <w:t>Жас досым, менің сүйіктім,</w:t>
      </w:r>
    </w:p>
    <w:p>
      <w:r>
        <w:t>Сен мені кешіргін.</w:t>
        <w:br/>
        <w:t>Мен, саған арнап, өлең жыр жазып, .</w:t>
        <w:br/>
        <w:t>Ақ жол тілеп,</w:t>
        <w:br/>
        <w:t>Саған өмір сыйлаймын.</w:t>
        <w:br/>
        <w:t>ж ж ж ж ж</w:t>
        <w:br/>
        <w:t>Ғашық болу - ол бір жұмақ,</w:t>
        <w:br/>
        <w:t>Болғандай болад кейде жұмбақ.</w:t>
        <w:br/>
        <w:t>Мезгілінен қалсаң қайраңдап,</w:t>
        <w:br/>
        <w:t>Бақытсыз жан боларсын сен бейбақ.</w:t>
        <w:br/>
        <w:t>ж ж ж ж ж</w:t>
        <w:br/>
        <w:t>АЙЫП НҰР</w:t>
        <w:br/>
        <w:t>Не болған саған бауырым...</w:t>
        <w:br/>
        <w:t>Бозарып түрің, өзгердің!</w:t>
        <w:br/>
        <w:t>Қалысқан сенің жүрегін,</w:t>
        <w:br/>
        <w:t>Туған ба қараңнан өлеңің.</w:t>
        <w:br/>
        <w:t>А.С. Пушкин</w:t>
        <w:br/>
        <w:t>Ғашықтық - қиын жол.</w:t>
        <w:br/>
        <w:t>Жетсең - жеттің.</w:t>
        <w:br/>
        <w:t>Ж Жетпей өттің,</w:t>
        <w:br/>
        <w:t>Не болды?</w:t>
        <w:br/>
        <w:t>Арманда өмір</w:t>
        <w:br/>
        <w:t>Өтті.</w:t>
        <w:br/>
        <w:t>ару</w:t>
        <w:br/>
        <w:t>ЕС 234</w:t>
        <w:br/>
        <w:t>ж ж ж ж ж</w:t>
        <w:br/>
        <w:t>Шын жүрек - бір жүрек,</w:t>
        <w:br/>
        <w:t>Қайта толқып,</w:t>
        <w:br/>
        <w:t>Жолда қорқып</w:t>
        <w:br/>
        <w:t>Айнымас,</w:t>
        <w:br/>
        <w:t>Шегінісіп</w:t>
        <w:br/>
        <w:t>Қайтпас,</w:t>
        <w:br/>
        <w:t>Өлсе бір сөзбен, не керек?</w:t>
        <w:br/>
        <w:t>Білесің, сен зерек,</w:t>
        <w:br/>
        <w:t>Мен пендеңе,</w:t>
        <w:br/>
        <w:t>Болды деме,</w:t>
        <w:br/>
        <w:t>Кел, қарас.</w:t>
        <w:br/>
        <w:t>Ешкім сөгіс</w:t>
        <w:br/>
        <w:t>әні</w:t>
        <w:br/>
        <w:t>ашифта</w:t>
      </w:r>
    </w:p>
    <w:p>
      <w:r>
        <w:t>ҒағалҒан 23</w:t>
        <w:br/>
        <w:t>ылғы ы</w:t>
        <w:br/>
        <w:t>ж ж ж ж</w:t>
        <w:br/>
        <w:t>Кейде есер көңіл құрғырың “”</w:t>
        <w:br/>
        <w:t>Махаббат іздеп талпынар</w:t>
        <w:br/>
        <w:t>Ішем деп бейнет сусынын,</w:t>
        <w:br/>
        <w:t>Асау жүрек алқынар.</w:t>
        <w:br/>
        <w:t>ж ж ж</w:t>
        <w:br/>
        <w:t>Қызарып, сұрланып,</w:t>
        <w:br/>
        <w:t>Лүпілдеп жүрегі.</w:t>
        <w:br/>
        <w:t>Өзгеден ұрланып,</w:t>
        <w:br/>
        <w:t>Өзді-өзі керегі.</w:t>
        <w:br/>
        <w:t>ж ж ж ж ж</w:t>
        <w:br/>
        <w:t>Жанында жапырақ,</w:t>
        <w:br/>
        <w:t>Үстінде жұлдыз да,</w:t>
        <w:br/>
        <w:t>Епбіреп - қалтырап,</w:t>
        <w:br/>
        <w:t>Жігіт пен ол қыз да.</w:t>
        <w:br/>
        <w:t>Өзге айдан тыйылып,</w:t>
        <w:br/>
        <w:t>Бірімен-бірі әуре.</w:t>
        <w:br/>
        <w:t>Жүрекке құйылып</w:t>
        <w:br/>
        <w:t>Жан рахат бір сәуле.</w:t>
        <w:br/>
        <w:t>Жүрегі елжіреп,</w:t>
        <w:br/>
        <w:t>Буындар босанып.</w:t>
        <w:br/>
        <w:t>Рахатпен әлсіреп,</w:t>
        <w:br/>
        <w:t>Көзіне жас алып.</w:t>
        <w:br/>
        <w:t>Жүйрік тіл, терең ой,</w:t>
        <w:br/>
        <w:t>Сол күнде қайда едің?</w:t>
        <w:br/>
        <w:t>Ғашыққа мойын қой,</w:t>
        <w:br/>
        <w:t>Жеңілдің, жеңілдің!..</w:t>
        <w:br/>
        <w:t>ж ж</w:t>
        <w:br/>
        <w:t>ж %ҡ ж</w:t>
        <w:br/>
        <w:t>АЙЫП НҰР</w:t>
        <w:br/>
        <w:t>ж</w:t>
      </w:r>
    </w:p>
    <w:p>
      <w:r>
        <w:t>әні</w:t>
        <w:br/>
        <w:t>Көзімнің қарасы,</w:t>
        <w:br/>
        <w:t>Көңілімнің санасы.</w:t>
        <w:br/>
        <w:t>Бітпейді іштегі</w:t>
        <w:br/>
        <w:t>Башықтың жарасы.</w:t>
        <w:br/>
        <w:t>Ф?ашы</w:t>
        <w:br/>
        <w:t>Қазақтың данасы,</w:t>
        <w:br/>
        <w:t>Жасы үлкен ағасы.</w:t>
        <w:br/>
        <w:t>Бар демес сендей бір</w:t>
        <w:br/>
        <w:t>Адамның баласы.</w:t>
        <w:br/>
        <w:t>Бағы</w:t>
        <w:br/>
        <w:t>ЧЕ</w:t>
        <w:br/>
        <w:t>Алла қолдасын, достарым сендерді,</w:t>
        <w:br/>
        <w:t>Бұл өмірде заманда...</w:t>
        <w:br/>
        <w:t>Махаббатта, достықта, жас жүргенде...</w:t>
        <w:br/>
        <w:t>ж ж ж 4 ж</w:t>
        <w:br/>
        <w:t>Уа, бір ғана тамшы көз жасың,</w:t>
        <w:br/>
        <w:t>Бүкіл кесені уландырар!</w:t>
        <w:br/>
        <w:t>ж ж ж ж ж</w:t>
        <w:br/>
        <w:t>Көктем, көктем - Махаббаттың мезгілі,</w:t>
        <w:br/>
        <w:t>Күрсініп сені қарсы алам.</w:t>
        <w:br/>
        <w:t>Тау-тау болған қобалжу,</w:t>
        <w:br/>
        <w:t>Менің көңілім, менің қанымда...</w:t>
        <w:br/>
        <w:t>Жүрегім жадырайды белгісіз...</w:t>
        <w:br/>
        <w:t>ж ж ж ж</w:t>
        <w:br/>
        <w:t>5</w:t>
        <w:br/>
        <w:t>Н</w:t>
        <w:br/>
        <w:t>ші</w:t>
        <w:br/>
        <w:t>5</w:t>
        <w:br/>
        <w:t>ж</w:t>
        <w:br/>
        <w:t>Мен айтамын саған:</w:t>
        <w:br/>
        <w:t>Қандай “сымбаттысынң” деп.</w:t>
        <w:br/>
        <w:t>Мен ойлаймын:</w:t>
        <w:br/>
        <w:t>Сені жанымдай “сүйемін” деп.</w:t>
        <w:br/>
        <w:t>ж ж ж ж ж</w:t>
        <w:br/>
        <w:t>Жаным менің жан досым,</w:t>
        <w:br/>
        <w:t>Қолдасын менің өсиетім:</w:t>
        <w:br/>
        <w:t>Көңіл сүйгенді сүй,</w:t>
        <w:br/>
        <w:t>Қаламағанды істеме.</w:t>
        <w:br/>
        <w:t>Түсінерсің бәрін анық,</w:t>
        <w:br/>
        <w:t>Сау бол менің сұңқарым.</w:t>
        <w:br/>
        <w:t>ж ж ж ж ж</w:t>
      </w:r>
    </w:p>
    <w:p>
      <w:r>
        <w:t>Сен мені ұмыт, достым,</w:t>
        <w:br/>
        <w:t>Ұмыт мені, ұмытардай.</w:t>
        <w:br/>
        <w:t>Ұйқылы ояу түс көргендей,</w:t>
        <w:br/>
        <w:t>Таң ата тұрғанда,</w:t>
        <w:br/>
        <w:t>Көлеңкедей жоғалғандай...</w:t>
        <w:br/>
        <w:t>ж ж ж ж ҡ</w:t>
        <w:br/>
        <w:t>Алла бізді қолдаса,</w:t>
        <w:br/>
        <w:t>Тірі жүрсем өмірде,</w:t>
        <w:br/>
        <w:t>Ақ қайыңды көлеңкелеп,</w:t>
        <w:br/>
        <w:t>Мен сенің аяғыңда жатамын.</w:t>
        <w:br/>
        <w:t>ж ж ж 3 ҡ</w:t>
        <w:br/>
        <w:t>ы ы?</w:t>
        <w:br/>
        <w:t>Айтпас,</w:t>
        <w:br/>
        <w:t>Рахым қылсаң, кел ертерек!</w:t>
        <w:br/>
        <w:t>Шын ғашық мен саған!</w:t>
        <w:br/>
        <w:t>Кейіп жүрсем,</w:t>
        <w:br/>
        <w:t>Сені көрсем,</w:t>
        <w:br/>
        <w:t>Ләм-лим деп</w:t>
        <w:br/>
        <w:t>Бір сөз айтар</w:t>
        <w:br/>
        <w:t>Хал жоқ,</w:t>
        <w:br/>
        <w:t>Еріп кетер бой сол заман.</w:t>
        <w:br/>
        <w:t>ж ж ж ж ж</w:t>
        <w:br/>
        <w:t>Ойынды сен маған</w:t>
        <w:br/>
        <w:t>Бір бөлмедің,</w:t>
        <w:br/>
        <w:t>Тез келмедің</w:t>
        <w:br/>
        <w:t>Мені іздеп.</w:t>
        <w:br/>
        <w:t>Ішінде ыстық</w:t>
        <w:br/>
        <w:t>Қан жоқ,</w:t>
        <w:br/>
        <w:t>Тас бауыр жар, бол қош аман!</w:t>
        <w:br/>
        <w:t>Жар, сенің көңілің тоқ,</w:t>
        <w:br/>
        <w:t>Ақ етінді,</w:t>
        <w:br/>
        <w:t>Нұр бетіңді</w:t>
        <w:br/>
        <w:t>Меншікті</w:t>
        <w:br/>
        <w:t>Қылмаған соң</w:t>
        <w:br/>
        <w:t>Алла,</w:t>
        <w:br/>
        <w:t>Өзі сорлы етсе, амал жоқ.</w:t>
        <w:br/>
        <w:t>Сен айттың жөнсіз оқ,</w:t>
        <w:br/>
        <w:t>Тәңірі - қазы</w:t>
        <w:br/>
        <w:t>Тас таразы,</w:t>
        <w:br/>
        <w:t>Тентекті</w:t>
        <w:br/>
        <w:t>Сұрамас деп</w:t>
        <w:br/>
        <w:t>Қалма,</w:t>
        <w:br/>
        <w:t>Серт бұзғанның, біл, орыны - шоқ.</w:t>
        <w:br/>
        <w:t>ж ж ж ж ж</w:t>
        <w:br/>
        <w:t>Жарқ етпес қара көңілім не қылса да,</w:t>
        <w:br/>
        <w:t>Аспанда ай менен күн шағылса да,</w:t>
        <w:br/>
        <w:t>Дүниеде сірә сендей маған жар жоқ,</w:t>
        <w:br/>
        <w:t>Саған жар менен артық табылса да.</w:t>
        <w:br/>
        <w:t>те</w:t>
      </w:r>
    </w:p>
    <w:p>
      <w:r>
        <w:t>ао а ТУ</w:t>
        <w:br/>
        <w:t>Я4АН ПІЧИУ</w:t>
        <w:br/>
        <w:t>Махаббаттың оты менен шоғына,</w:t>
        <w:br/>
        <w:t>Күйіп жанып жүрсем де,</w:t>
        <w:br/>
        <w:t>Тербелдім ғашықтардың бесігінде,</w:t>
        <w:br/>
        <w:t>төрінде.</w:t>
        <w:br/>
        <w:t>Уа дариға-ай, ғашық жан-ай,</w:t>
        <w:br/>
        <w:t>Мен де кеттім, ұшқан құстай,</w:t>
        <w:br/>
        <w:t>Мұхитында ғажап махаббаттың, пейіштің...</w:t>
        <w:br/>
        <w:t>Өңім бе екен, түсім бе екен, білмедім,</w:t>
        <w:br/>
        <w:t>Мен осы күнде таң қаламын;</w:t>
        <w:br/>
        <w:t>Махаббаттан, ғашық жаннан,</w:t>
        <w:br/>
        <w:t>еш құтыла алмадым.</w:t>
        <w:br/>
        <w:t>Қайта жылдар өте, махаббатқа жақындадым,</w:t>
        <w:br/>
        <w:t>жағындым.</w:t>
        <w:br/>
        <w:t>«АН ПЧВИУ</w:t>
        <w:br/>
        <w:t>Хор қыздарға қарай-қарай,</w:t>
        <w:br/>
        <w:t>Көңіл толып, жүрек жылып, жасардым...</w:t>
        <w:br/>
        <w:t>Жаса жайна, гүлдене түс, ару қыздар,</w:t>
        <w:br/>
        <w:t>Қыз-Жібектер, Нұрсұлулар, Назеркелер!</w:t>
        <w:br/>
        <w:t>Ағаларың өздеріңе махаббат жолында</w:t>
        <w:br/>
        <w:t>бақыт тілер!</w:t>
        <w:br/>
        <w:t>Шыткентіт менің</w:t>
        <w:br/>
        <w:t>Оңтүстік төрінен орын алған,</w:t>
        <w:br/>
        <w:t>Көшелері күн нұрынан қаланған.</w:t>
        <w:br/>
        <w:t>Ғимараттар, әсем үйлер биік өсіп,</w:t>
        <w:br/>
        <w:t>Алатауға сәлем беріп тұр қалам.</w:t>
        <w:br/>
        <w:t>ют&gt;р</w:t>
        <w:br/>
        <w:t>Қ-сы: Шымкентім менің, Шымкентім,</w:t>
        <w:br/>
        <w:t>Бақытым менің, бақ гүлім.</w:t>
        <w:br/>
        <w:t>Жаса, жайна, гүлденгін,</w:t>
        <w:br/>
        <w:t>Шымкентім менің, Шымкентім.</w:t>
        <w:br/>
        <w:t>Бақытым менің, бақ қалам.</w:t>
        <w:br/>
        <w:t>Че</w:t>
        <w:br/>
        <w:t>Қазағымның үш билері жасаған,</w:t>
        <w:br/>
        <w:t>Халықтары достық үйін қалаған.</w:t>
      </w:r>
    </w:p>
    <w:p>
      <w:r>
        <w:t>Қыз Жібектер, Төлегендер туып әсіп,</w:t>
        <w:br/>
        <w:t>Жұлдыздары жанған, айы туған оңынан.</w:t>
        <w:br/>
        <w:t>Қ-сы:</w:t>
        <w:br/>
        <w:t>Болашағым, бағым болған шаһарым,</w:t>
        <w:br/>
        <w:t>Береке мол, ырысы мол қорғаным.</w:t>
        <w:br/>
        <w:t>Туған қалам, алтын қалам, өскен өлкем</w:t>
        <w:br/>
        <w:t>Жасағын мәңгілік өмір, жан қалам.</w:t>
        <w:br/>
        <w:t>Қ-сы:</w:t>
        <w:br/>
        <w:t>АЙЫП НҰР</w:t>
        <w:br/>
        <w:t>Досмұқасан</w:t>
        <w:br/>
        <w:t>Жастық жылу бар жүректе,</w:t>
        <w:br/>
        <w:t>Жүрсек те шалғайда біз.</w:t>
        <w:br/>
        <w:t>ХХ Ұмытылмас мәңгі өмірде,</w:t>
        <w:br/>
        <w:t>55 Студенттік бірге жүрген күндеріміз.</w:t>
        <w:br/>
        <w:t>ж Қ-сы: Кел, кел, келші достар,</w:t>
        <w:br/>
        <w:t>Ел ағасы тойды бастар.</w:t>
        <w:br/>
        <w:t>Екі жасқа ақ жол тілеп,</w:t>
        <w:br/>
        <w:t>«Бақытты бол» деп айтамыз.</w:t>
        <w:br/>
        <w:t>Кел, кел, келші достар,</w:t>
        <w:br/>
        <w:t>Ән салайық, би билейік.</w:t>
        <w:br/>
        <w:t>52.</w:t>
        <w:br/>
        <w:t>к Ия, ай-ия, айхой, ойхой,</w:t>
        <w:br/>
        <w:t>Ойна, биле, шырқа жастар.</w:t>
        <w:br/>
        <w:t>ч Кәне Досым, Мұрат, Қамит,</w:t>
        <w:br/>
        <w:t>- Саня - жан достарым.</w:t>
        <w:br/>
        <w:t>8 Жаса, жайна жастық шақта,</w:t>
        <w:br/>
        <w:t>25 Достық сезім жалындасын.</w:t>
        <w:br/>
        <w:t>Шаңырақ құрған ақ отауда,</w:t>
        <w:br/>
        <w:t>Той жырынан «Досмұқасан»</w:t>
        <w:br/>
        <w:t>ән шырқасын.</w:t>
        <w:br/>
        <w:t>Қ-сы:</w:t>
        <w:br/>
        <w:t>27)</w:t>
        <w:br/>
        <w:t>ж</w:t>
        <w:br/>
        <w:t>ш</w:t>
        <w:br/>
        <w:t>Б</w:t>
        <w:br/>
        <w:t>,Д</w:t>
        <w:br/>
        <w:t>%</w:t>
        <w:br/>
        <w:t>Келгендей болдың алдыма,</w:t>
        <w:br/>
        <w:t>Алдама көңілім алдама,</w:t>
        <w:br/>
        <w:t>Жалынып сенен сұранам,</w:t>
        <w:br/>
        <w:t>Болғайсың бағым, жан сәулем,</w:t>
        <w:br/>
        <w:t>Бүгінде, ертең, өмірде.</w:t>
        <w:br/>
        <w:t>Алғаш көргеннен өзіңді,</w:t>
        <w:br/>
        <w:t>Шыдамсыз болдым төзімге.</w:t>
        <w:br/>
        <w:t>Көрмесем күнде өзіңді,</w:t>
        <w:br/>
        <w:t>Жоғалтқандаймын мөлдір сезімді.</w:t>
        <w:br/>
        <w:t>Қ-сы:</w:t>
      </w:r>
    </w:p>
    <w:p>
      <w:r>
        <w:t>Ару қыздар</w:t>
        <w:br/>
        <w:t>Қыз ару, арман асқақ,</w:t>
        <w:br/>
        <w:t>Жігіттер небір мықты батыр, батыл болса да,</w:t>
        <w:br/>
        <w:t>Сүйгенінің алдында олар - нәзік, дәрменсіз,</w:t>
        <w:br/>
        <w:t>Әлсіз, жансыз, бейшара,.</w:t>
        <w:br/>
        <w:t>Жаутаңдап жан-жағына қараумен,</w:t>
        <w:br/>
        <w:t>Өзгеше көзбен, ғашығына беттей алмай,</w:t>
        <w:br/>
        <w:t>батылы бармай,</w:t>
        <w:br/>
        <w:t>Мөлтеңдеумен ұрлана, қысыла қараған.</w:t>
        <w:br/>
        <w:t>Иә, шіркін, махаббат,</w:t>
        <w:br/>
        <w:t>Өтті ғой ақын жанның да,</w:t>
        <w:br/>
        <w:t>Бір пенделік басынан.</w:t>
        <w:br/>
        <w:t>Жете алмастан, тоймастан,</w:t>
        <w:br/>
        <w:t>Махаббаттың сыры менен, сыйына,</w:t>
        <w:br/>
        <w:t>ләззатына, балына.</w:t>
        <w:br/>
        <w:t>Жүректі жаулаған досы ма, әлде жауы ма,</w:t>
        <w:br/>
        <w:t>Түсінсе де ғашық жанның</w:t>
        <w:br/>
        <w:t>сені сүйген жүрегінің әніне,</w:t>
        <w:br/>
        <w:t>Түсінбестен махаббаттың, тұңғиықтар түбіне.</w:t>
        <w:br/>
        <w:t>Иә, мен де ғашық болдым,</w:t>
        <w:br/>
        <w:t>Қызды сүйдім, бір жолы үшін,</w:t>
        <w:br/>
        <w:t>Мен де күйдім, жандым,</w:t>
        <w:br/>
        <w:t>ШЕСІ</w:t>
        <w:br/>
        <w:t>ӛше АЙЫП НҰР ж,</w:t>
        <w:br/>
        <w:t>әш</w:t>
        <w:br/>
        <w:t>ашы; Г/)</w:t>
        <w:br/>
        <w:t>Лариғам бағым, балғыным</w:t>
        <w:br/>
        <w:t>Сенің көз жасың, бір тамшынң,</w:t>
        <w:br/>
        <w:t>Маған келген ол қайғы, үлкен мұн.</w:t>
        <w:br/>
        <w:t>Жыламашы жаным, жарқыным,</w:t>
        <w:br/>
        <w:t>Сенімен жылайды бірге жүрегім.</w:t>
        <w:br/>
        <w:t>Қ-сы: Дариғам бағым, балғыным,</w:t>
        <w:br/>
        <w:t>Өзіңмен бірге бал-күнім.</w:t>
        <w:br/>
        <w:t>Қарақат көзің, нүр жүзің,</w:t>
        <w:br/>
        <w:t>Керемет күлкің, жұлдызым,</w:t>
        <w:br/>
        <w:t>Махаббат періште сен бүгін,</w:t>
        <w:br/>
        <w:t>Сағыныш жүрегіме ән берген.</w:t>
        <w:br/>
        <w:t>Саған деген сағыныш сезім,</w:t>
        <w:br/>
        <w:t>Маған келген бақытты күн.</w:t>
        <w:br/>
        <w:t>Өзіңе жаным, ғашығым менің,</w:t>
        <w:br/>
        <w:t>Бақыт гүлімді сыйға берем.</w:t>
        <w:br/>
        <w:t>Қ-сы:</w:t>
        <w:br/>
        <w:t>Мен саған хат жазамын</w:t>
        <w:br/>
        <w:t>Мен саған хат жазамын,</w:t>
        <w:br/>
        <w:t>Жүрегімнің сыбыр қағып айтқан сөзін.</w:t>
        <w:br/>
        <w:t>Сен, кешіргін мені, мезгілсіз көңіліңді</w:t>
        <w:br/>
        <w:t>бөлгенімді,</w:t>
      </w:r>
    </w:p>
    <w:p>
      <w:r>
        <w:t>Жазбауға амалым жоқ,</w:t>
        <w:br/>
        <w:t>Жүрегім: «жазасың» деп күштелейді,</w:t>
        <w:br/>
        <w:t>Өзім де не жазғанымды түсінбеймін.</w:t>
        <w:br/>
        <w:t>Белгісіз бір күштер жұмбақтарға жетелейді...</w:t>
        <w:br/>
        <w:t>Хатымды, елшіме сеніп, жолдасам да,</w:t>
        <w:br/>
        <w:t>Жауабымды аларыма мен сенбеймін.</w:t>
        <w:br/>
        <w:t>Сонда да болса үміттенем,</w:t>
        <w:br/>
        <w:t>Бір жақсылық хабар келер ме деп...</w:t>
        <w:br/>
        <w:t>Бүгіндегі бар арманым, ақыл ойым -</w:t>
        <w:br/>
        <w:t>Ол сенсің. Тек саған ауған.</w:t>
        <w:br/>
        <w:t>Тынымсыз ғашық жүрек сені ойлаған...</w:t>
        <w:br/>
        <w:t>Бойымның балқытасың бар тамырын,</w:t>
        <w:br/>
        <w:t>Бар бақыттың бал гүлін сен жағасын.</w:t>
        <w:br/>
        <w:t>Дерттімін, мен биіктемін,</w:t>
        <w:br/>
        <w:t>Көк аспан, ай мен жұлдыздар серік бүгін,</w:t>
        <w:br/>
        <w:t>Сен де бір, Ай-жұлдызым мең іздеген.</w:t>
        <w:br/>
        <w:t>Өзіңмен бірге мен мәңгілікке шарықтап,</w:t>
        <w:br/>
        <w:t>Махабаттың тұңғиығына түн жамылып ұшып кетем,</w:t>
        <w:br/>
        <w:t>Күн шоқ боп жанам, жанып кетем.</w:t>
        <w:br/>
        <w:t>Ғашық әнім</w:t>
        <w:br/>
        <w:t>4АН ПІЕИУ</w:t>
        <w:br/>
        <w:t>Ән салшы, сен шырқашы келші бағым,</w:t>
        <w:br/>
        <w:t>Көңілім мен ғашық жүрегімді сен демеші.</w:t>
        <w:br/>
        <w:t>Бақ әкелші, бақытымды сен әкелші,</w:t>
        <w:br/>
        <w:t>Ғашық жаным, сағынышым күнде келші.</w:t>
        <w:br/>
        <w:t>Қ-сы: Күнім де сен, айым да сен,</w:t>
        <w:br/>
        <w:t>Бағым да сен, бақытым да сен.</w:t>
        <w:br/>
        <w:t>Келші жаным, ғашық әнім,</w:t>
        <w:br/>
        <w:t>Жарығың болып мен жанайын.</w:t>
        <w:br/>
        <w:t>Күн нұрым болшы, айым боп тушы,</w:t>
        <w:br/>
        <w:t>Қуанышым өзің, бағым келші.</w:t>
        <w:br/>
        <w:t>Жаным келші, жарығым болшы,</w:t>
        <w:br/>
        <w:t>Ақ отауымның бесігін сен тербетші.</w:t>
        <w:br/>
        <w:t>Жан Сәулем</w:t>
        <w:br/>
        <w:t>Жүрегім кетті өзіңде,</w:t>
        <w:br/>
        <w:t>Қайтарып берші өзіме.</w:t>
        <w:br/>
        <w:t>Махаббат отын жақтың да,</w:t>
        <w:br/>
        <w:t>Жоқ болып кеттің сен мүлде.</w:t>
        <w:br/>
        <w:t>Қ-сы: Көшеме түсті күн сәулең,</w:t>
        <w:br/>
        <w:t>Түсім бе, әлде өңім бе?</w:t>
        <w:br/>
        <w:t>%-терцет-ДЕ</w:t>
      </w:r>
    </w:p>
    <w:p>
      <w:r>
        <w:t>АЙЫП НҰР</w:t>
        <w:br/>
        <w:t>ж</w:t>
        <w:br/>
        <w:t>е</w:t>
        <w:br/>
        <w:t>ЗЕ</w:t>
        <w:br/>
        <w:t>Ж</w:t>
        <w:br/>
        <w:t>әш</w:t>
        <w:br/>
        <w:t>Фашыи</w:t>
        <w:br/>
        <w:t>Пефизат</w:t>
        <w:br/>
        <w:t>О, Перизат періштесің, пәк қызысың,</w:t>
        <w:br/>
        <w:t>Ақ сұңқар, ай нұрымсың, ардағымсың.</w:t>
        <w:br/>
        <w:t>Гүлімсің, гүл жанымсың, гүл дастаным,</w:t>
        <w:br/>
        <w:t>Жауқазын, Жазирамсың, Жібегімсің.</w:t>
        <w:br/>
        <w:t>Бақытым, Балжанымсың, Бекзатымсың,</w:t>
        <w:br/>
        <w:t>Меруерт, Мөлдірімсің, Маржанымсың.</w:t>
        <w:br/>
        <w:t>Керемет көріктісің, күн нұрымсың,</w:t>
        <w:br/>
        <w:t>Үкілім Үмітімсің, Үр қызысың,</w:t>
        <w:br/>
        <w:t>Арманым, Ақжүнісім, Ақботамсың.</w:t>
        <w:br/>
        <w:t>Айтуға Ақжүнісім, Ардағым менің,</w:t>
        <w:br/>
        <w:t>Жүрегім жалын атып мен жанамын,</w:t>
        <w:br/>
        <w:t>Көргенде Перизатым өзіңді</w:t>
        <w:br/>
        <w:t>Керемет көркіңе ғашық жаным,</w:t>
        <w:br/>
        <w:t>Қорғасындай еримін, еріп кетем.</w:t>
        <w:br/>
        <w:t>Қор қызым, Қорлан қызым,</w:t>
        <w:br/>
        <w:t>Перизатым еліктедім, еріксізбін.</w:t>
        <w:br/>
        <w:t>Жәдігерің мен бір қорлан,</w:t>
        <w:br/>
        <w:t>Үміттеніп, ерекше сезімге еніп,</w:t>
        <w:br/>
        <w:t>Көңлеңкелеп артыңнан еріп кепем, еріп келем..</w:t>
        <w:br/>
        <w:t>Ақ қайыңдармен сырласу</w:t>
        <w:br/>
        <w:t>Ақ қайыңдар!</w:t>
        <w:br/>
        <w:t>Сендер неге үнсінсіндегі бүгін?</w:t>
        <w:br/>
        <w:t>Е, көп болды ғой келмегеніме де,</w:t>
        <w:br/>
        <w:t>Сендердің жандарыңа?</w:t>
        <w:br/>
        <w:t>Жоқ әлде, көп шу-ызыңдар алды ма,</w:t>
        <w:br/>
        <w:t>Сендердің мазаларыңды?</w:t>
        <w:br/>
        <w:t>Кәне, қараңдаршы, ақ қайыңдар маған бір,</w:t>
        <w:br/>
        <w:t>Келіп тұрмын алдарыңа мен бүгінде.</w:t>
        <w:br/>
        <w:t>Иә, мен де бүгін келіп тұрмын сендерге.</w:t>
        <w:br/>
        <w:t>Мұным көп-ақ. Келдім сырласуға.</w:t>
        <w:br/>
        <w:t>Мұңдарымды шағуға.</w:t>
        <w:br/>
        <w:t>Мойындаймын, мен таппадым,</w:t>
        <w:br/>
        <w:t>өзге</w:t>
      </w:r>
    </w:p>
    <w:p>
      <w:r>
        <w:t>Бақа</w:t>
        <w:br/>
        <w:t>Ез АЙЫП НҰР 2”</w:t>
        <w:br/>
        <w:t>әні</w:t>
        <w:br/>
        <w:t>аты</w:t>
        <w:br/>
        <w:t>Ақ қайындар менімен сырласып:</w:t>
        <w:br/>
        <w:t>Жігітім - серім,</w:t>
        <w:br/>
        <w:t>Осы ісің, жүрісің жараса ма,</w:t>
        <w:br/>
        <w:t>Қалайша жалғыз келдің?</w:t>
        <w:br/>
        <w:t>Қалдырып сүйген жанның көңілін? - деп,</w:t>
        <w:br/>
        <w:t>Сыбдыр қақты..</w:t>
        <w:br/>
        <w:t>Мен тұрмын үнсіз,</w:t>
        <w:br/>
        <w:t>Тыңдаумен ақ қайындардың,</w:t>
        <w:br/>
        <w:t>Жағымды маған айтқан дыбыс сазын...</w:t>
        <w:br/>
        <w:t>Үш күн өткен соң,</w:t>
        <w:br/>
        <w:t>Мен сүйген жаныммен жарасып,</w:t>
        <w:br/>
        <w:t>Ақ қайындарды іздеп,</w:t>
        <w:br/>
        <w:t>Және келдім.</w:t>
        <w:br/>
        <w:t>Көргеннен бізді,</w:t>
        <w:br/>
        <w:t>Ақ қайындар тербеле,</w:t>
        <w:br/>
        <w:t>Жайқалып, жапырақтарын</w:t>
        <w:br/>
        <w:t>Жайып салып,</w:t>
        <w:br/>
        <w:t>Сыңғырлап сазды үнге қосып,</w:t>
        <w:br/>
        <w:t>Екеумізді - күліп, құшақтарын жайып,</w:t>
        <w:br/>
        <w:t>Қуана-қуана қарсы алды.</w:t>
        <w:br/>
        <w:t>Сарыағашым, махаббатым</w:t>
        <w:br/>
        <w:t>Сарыағашым, шапағатым,</w:t>
        <w:br/>
        <w:t>Дауалаған, сен арайлым.</w:t>
        <w:br/>
        <w:t>Қуанышым, сағынышым,</w:t>
        <w:br/>
        <w:t>Саулығымды сен емдеген.</w:t>
        <w:br/>
        <w:t>Сарыағашым, махаббатым,</w:t>
        <w:br/>
        <w:t>Сағыныйным, сұлу төрім.</w:t>
        <w:br/>
        <w:t>Сүйемін сені, алтын айым.</w:t>
        <w:br/>
        <w:t>Бақытымсың, арманымсың,</w:t>
        <w:br/>
        <w:t>Ғашық жаным, алтын бағым.</w:t>
        <w:br/>
        <w:t>Сарыағашым, махаббатым,</w:t>
        <w:br/>
        <w:t>Сарыағашым, салтанатым,</w:t>
        <w:br/>
        <w:t>ты</w:t>
      </w:r>
    </w:p>
    <w:p>
      <w:r>
        <w:t>Арман қуған біз бүгінде,</w:t>
        <w:br/>
        <w:t>Асқар асып барамыз.</w:t>
        <w:br/>
        <w:t>Адал қызмет етін біз Отанға,</w:t>
        <w:br/>
        <w:t>Достарға ақ ниет тілеп қаламыз.</w:t>
        <w:br/>
        <w:t>Қ-сы:</w:t>
        <w:br/>
        <w:t>Назеркем</w:t>
        <w:br/>
        <w:t>Армандарға құлаш ұрып,</w:t>
        <w:br/>
        <w:t>Жастық, шағым жалындаған.</w:t>
        <w:br/>
        <w:t>Өмірлік дос өмірде іздеп,</w:t>
        <w:br/>
        <w:t>Жас жүрегім бір тынбаған.</w:t>
        <w:br/>
        <w:t>Қ-сы: Аяулым өзің, ардағым өзің,</w:t>
        <w:br/>
        <w:t>Асылым менің, ғашығым менің.</w:t>
        <w:br/>
        <w:t>Айым да өзің, Күнім де өзің,</w:t>
        <w:br/>
        <w:t>Жарығым менің, Назеркем менің.</w:t>
        <w:br/>
        <w:t>Өмірге бірге қадам басып,</w:t>
        <w:br/>
        <w:t>Қызығын бұл дүниенің бірге көрдік.</w:t>
        <w:br/>
        <w:t>Тағдыр қосқан жандосым өзіңе мен,</w:t>
        <w:br/>
        <w:t>Жүрегімнің жылуын бөліп берем.</w:t>
        <w:br/>
        <w:t>Қ-сы:</w:t>
        <w:br/>
        <w:t>Әрбір қуанышты күндерін жанұямның,</w:t>
        <w:br/>
        <w:t>Мерекелеп тойладық өзіңмен бір.</w:t>
        <w:br/>
        <w:t>Дүниедегі ең сүйіктім өзіңе мен,</w:t>
        <w:br/>
        <w:t>Жер бетінің бар гүлін теріп берем.</w:t>
        <w:br/>
        <w:t>Қ-сы:</w:t>
        <w:br/>
        <w:t>Өзіңменен өмірде бірге жүріп,</w:t>
        <w:br/>
        <w:t>Жанұяның куанышын біз тойлайық.</w:t>
        <w:br/>
        <w:t>Қуанызшы отбасымның өзіңе мен,</w:t>
        <w:br/>
        <w:t>Дүниенің ең жақсы әнін сыйлап жүрем.</w:t>
        <w:br/>
        <w:t>І-өрле 43</w:t>
        <w:br/>
        <w:t>ААН П.НИУ</w:t>
        <w:br/>
        <w:t>&gt;.</w:t>
        <w:br/>
        <w:t>АЙЫП НҰР</w:t>
        <w:br/>
        <w:t>Е</w:t>
        <w:br/>
        <w:t>кет!</w:t>
        <w:br/>
        <w:t>ж</w:t>
        <w:br/>
        <w:t>55</w:t>
        <w:br/>
        <w:t>әні</w:t>
      </w:r>
    </w:p>
    <w:p>
      <w:r>
        <w:t>башыбта,</w:t>
        <w:br/>
        <w:t>Жазған хаттарынды алып жүрдім.</w:t>
        <w:br/>
        <w:t>Саған деген сағыныш, "</w:t>
        <w:br/>
        <w:t>Күндер жақындаған сайын,</w:t>
        <w:br/>
        <w:t>Ғашық дертім,</w:t>
        <w:br/>
        <w:t>Күшейіп шоқ боп жанды...</w:t>
        <w:br/>
        <w:t>Келдім міне сені іздеп,</w:t>
        <w:br/>
        <w:t>Үш күн болды.</w:t>
        <w:br/>
        <w:t>Саған деген, сен деп соққан,</w:t>
        <w:br/>
        <w:t>Ғашық жүрек,</w:t>
        <w:br/>
        <w:t>Алай-дүлей, тынымсыз...</w:t>
        <w:br/>
        <w:t>Хатта жазылған</w:t>
        <w:br/>
        <w:t>Мекен жайыңды іздеп, әрең таптым.</w:t>
        <w:br/>
        <w:t>Сағынышым, сенің есімінді айтып,</w:t>
        <w:br/>
        <w:t>Мен іздеп келгенімді, білдірдім.</w:t>
        <w:br/>
        <w:t>Көршілерден сұрап едім:</w:t>
        <w:br/>
        <w:t>«Кеше, тойы өтті» - деді...</w:t>
        <w:br/>
        <w:t>Сонда барып мен байғұс,</w:t>
        <w:br/>
        <w:t>Өзімді бұл дүниедегі</w:t>
        <w:br/>
        <w:t>Ең бақытсыз жандай,</w:t>
        <w:br/>
        <w:t>Күйіп жандым,</w:t>
        <w:br/>
        <w:t>Жүрегім жанды, өртендім...</w:t>
        <w:br/>
        <w:t>Бақытым менің</w:t>
        <w:br/>
        <w:t>Сен емес пе, алғаш маған жылы жүзбен</w:t>
        <w:br/>
        <w:t>сәлем берген?</w:t>
        <w:br/>
        <w:t>Сен емес пе, терезеден маған қарап</w:t>
        <w:br/>
        <w:t>күлімдеген?</w:t>
        <w:br/>
        <w:t>Сен емес пе, кеше маған кездесіге уәде беріп,</w:t>
        <w:br/>
        <w:t>келем деген?</w:t>
        <w:br/>
        <w:t>Сенсің ғой, жаным менің, сағынышым.</w:t>
        <w:br/>
        <w:t>Нүр жүзіңе, келбетіңе ғашық болдым.</w:t>
        <w:br/>
        <w:t>Ия, ғашық болдым, мен саған.</w:t>
        <w:br/>
        <w:t>Сол бір ғанибет нүр жүзіңе, сұлу еркем.</w:t>
        <w:br/>
        <w:t>Ия, ғашық болдым сол бір күн, бақытты күн.</w:t>
        <w:br/>
        <w:t>Ерекше бір тербелдім өзіңмен мен,</w:t>
        <w:br/>
        <w:t>Махаббаттың таңғажайып кемесінде.</w:t>
        <w:br/>
        <w:t>ате</w:t>
        <w:br/>
        <w:t>ыы»</w:t>
      </w:r>
    </w:p>
    <w:p>
      <w:r>
        <w:t>Үлкен қала, көп достардың ішінен,</w:t>
        <w:br/>
        <w:t>Менің мұңымды,</w:t>
        <w:br/>
        <w:t>Сырымды ұғар бір жанды да.</w:t>
        <w:br/>
        <w:t>Мен сенемін.</w:t>
        <w:br/>
        <w:t>Менің мұңымды,</w:t>
        <w:br/>
        <w:t>Сырымды ұғар тек сендер ғана,-</w:t>
        <w:br/>
        <w:t>Ақ қайындар.</w:t>
        <w:br/>
        <w:t>Осы ойымды білгендей, ақ қайыңдар,</w:t>
        <w:br/>
        <w:t>Аздап қана жылы самал есіп,</w:t>
        <w:br/>
        <w:t>Жапырақтарына жан бітіп,</w:t>
        <w:br/>
        <w:t>Мені есіркегендей, белгі салады.</w:t>
        <w:br/>
        <w:t>Сыбдырлап сөйлей бастады:</w:t>
        <w:br/>
        <w:t>Е, жігітім, сәлем серім,</w:t>
        <w:br/>
        <w:t>Кәне кел, төрлет.</w:t>
        <w:br/>
        <w:t>Жанымызға келіп,</w:t>
        <w:br/>
        <w:t>Бергін сен де, біздерге медет,</w:t>
        <w:br/>
        <w:t>Бізді де ұмытпапсың, рахмет.</w:t>
        <w:br/>
        <w:t>Байқаймыз, осы, сен бүгін,</w:t>
        <w:br/>
        <w:t>Келіпсің жалғыз.</w:t>
        <w:br/>
        <w:t>Қайда өткен күнгі,</w:t>
        <w:br/>
        <w:t>Жаныңдағы сұлу қыз?</w:t>
        <w:br/>
        <w:t>Өткен кешімізде куә болған</w:t>
        <w:br/>
        <w:t>Ақ қайыңдар,</w:t>
        <w:br/>
        <w:t>Менен, демеп, сұрағандай болады.</w:t>
        <w:br/>
        <w:t>Қысыла, қинала,</w:t>
        <w:br/>
        <w:t>Қызара мен ұяла,</w:t>
        <w:br/>
        <w:t>Ақ қайыңдар ішіне сүңгіп кеттім.</w:t>
        <w:br/>
        <w:t>Бойымнан бір ауыр</w:t>
        <w:br/>
        <w:t>Жүк түскендей болды ма,</w:t>
        <w:br/>
        <w:t>Біраз тұрып, өзіме келіп:</w:t>
        <w:br/>
        <w:t>Мен сұлуыммен, сүйіктіммен,</w:t>
        <w:br/>
        <w:t>Ұрысып қалғанымды,</w:t>
        <w:br/>
        <w:t>Оның көңілін қалдырғанымды,</w:t>
        <w:br/>
        <w:t>Бәрін де мойындадым...</w:t>
        <w:br/>
        <w:t>Амандасып, құшақтай бастадым.</w:t>
        <w:br/>
        <w:t>Ақ қайыңдар алдында,</w:t>
        <w:br/>
        <w:t>Қатты өзім ұялдым.</w:t>
        <w:br/>
        <w:t>ЕМЕЫ Жей</w:t>
        <w:br/>
        <w:t>4АН ПІЧИУ</w:t>
        <w:br/>
        <w:t>ялер</w:t>
        <w:br/>
        <w:t>1786</w:t>
        <w:br/>
        <w:t>АЙЫП НҰ</w:t>
        <w:br/>
        <w:t>ее</w:t>
        <w:br/>
        <w:t>м</w:t>
        <w:br/>
        <w:t>9</w:t>
        <w:br/>
        <w:t>: Әашміта</w:t>
        <w:br/>
        <w:t>4- Наурыз</w:t>
        <w:br/>
        <w:t>Қыздар Сұлу -</w:t>
      </w:r>
    </w:p>
    <w:p>
      <w:r>
        <w:t>Айсұлулар, Нүрсұлулар, Жансұлулар.</w:t>
        <w:br/>
        <w:t>Қыздар Ару -</w:t>
        <w:br/>
        <w:t>Акеркелер, Назеркелер, Жанеркелер.</w:t>
        <w:br/>
        <w:t>Қыздар Ана -</w:t>
        <w:br/>
        <w:t>Ақбаяндар, Ақжайықтар, Періштелер.</w:t>
        <w:br/>
        <w:t>8 - ші Наурыз!</w:t>
        <w:br/>
        <w:t>Қыздардың мерекесі, Жеңіс күні!</w:t>
        <w:br/>
        <w:t>Бұлбұл құстар сайраған,</w:t>
        <w:br/>
        <w:t>Қыздар гүлдей жайнаған,</w:t>
        <w:br/>
        <w:t>Кебегі Еңлігін іздеген,</w:t>
        <w:br/>
        <w:t>Мәжнүн Ләйлісін сағына сүйген,</w:t>
        <w:br/>
        <w:t>Тәлегендер Қызжібектеріне,</w:t>
        <w:br/>
        <w:t>Дүниедегі ең әдемі гүлдер терген.</w:t>
        <w:br/>
        <w:t>Ғашық болған қос жүректер, кос жүзіктер,</w:t>
        <w:br/>
        <w:t>Аққу құстар бірлескен,</w:t>
        <w:br/>
        <w:t>Көктем гүлдерін сыйлаған,</w:t>
        <w:br/>
        <w:t>Махаббатты жырлаған,</w:t>
        <w:br/>
        <w:t>8-ші Наурыз - Сағынышты Ұлы Той!</w:t>
        <w:br/>
        <w:t>Уа, Дариға - ай!</w:t>
        <w:br/>
        <w:t>Уа, Дариға -ай!</w:t>
        <w:br/>
        <w:t>Он сегіз жас бойжеткенім.</w:t>
        <w:br/>
        <w:t>Керімсал, керім, гүлназ, айым-торым,</w:t>
        <w:br/>
        <w:t>Сән жүрісің, керемет ән-шер күлкің.</w:t>
        <w:br/>
        <w:t>Жас жүрегіме жалын сап, түрткілейсің,</w:t>
        <w:br/>
        <w:t>Жұмбақ қыз, еркеназды, Қыз-Жібегім.</w:t>
        <w:br/>
        <w:t>Дүниені бар ғаламды аралап інарласам да -</w:t>
        <w:br/>
        <w:t>&lt; Білмедім, көрмедім, кездеспедім,</w:t>
        <w:br/>
        <w:t>Өзіңдей Қаракөз, қаламқасты,</w:t>
        <w:br/>
        <w:t>Ару қыз, Жарқын - ай, Қарлығашты,</w:t>
        <w:br/>
        <w:t>Керемет сымбат сұлу Сандуғашты.</w:t>
        <w:br/>
        <w:t>Көргенде сыр сұлуым, ақ алтыным,</w:t>
        <w:br/>
        <w:t>ет»</w:t>
        <w:br/>
        <w:t>8,2</w:t>
        <w:br/>
        <w:t>ББК 84 Қаз 7-5</w:t>
        <w:br/>
        <w:t>Б22</w:t>
        <w:br/>
        <w:t>Б22 Балтабайұлы Айыпберген.</w:t>
        <w:br/>
        <w:t>“Башықтар әні”: Әлеңдер жинағы. П-бас. Шымкент.</w:t>
        <w:br/>
        <w:t>“Басыр-Ш”. 2006-144 бет.</w:t>
        <w:br/>
        <w:t>І8ВМ 9965-752-91-5</w:t>
        <w:br/>
        <w:t>Махаббат қызық мәл жылдар...</w:t>
      </w:r>
    </w:p>
    <w:p>
      <w:r>
        <w:t>Махаббатты небір дүлдүл асылдар, ақындар, жыраулар жырлап өткен.</w:t>
        <w:br/>
        <w:t>Махаббат ертегісі шексіз. Осы керемет жұмбақ дүние, махаббат әлеміне</w:t>
        <w:br/>
        <w:t>жүрек қалауымен қалам тартып, назды, сазды өлең-жырлар жазып жүрген</w:t>
        <w:br/>
        <w:t>мырзашөлдік ақынымыздың бірі Айып Нұр ағамыз. “Жүрек жылуы”,</w:t>
        <w:br/>
        <w:t>“Назеркем” өлеңдер жинақтарымен белгілі болған абзал ақынымыздың</w:t>
        <w:br/>
        <w:t>бүгінгі күнде “Ғаптықтар әні” өлеңдер жинағы жарық дүниеге келіп отыр.</w:t>
        <w:br/>
        <w:t>“Махаббаттың құдірет күші элдилеп,</w:t>
        <w:br/>
        <w:t>Екіжастың табыстырған жүрегін”...</w:t>
        <w:br/>
        <w:t>“Махаббат толы мол күндер-</w:t>
        <w:br/>
        <w:t>Башықтар тойы тойлансын!” -деп ақындарымыз жырлағандай, Айып</w:t>
        <w:br/>
        <w:t>Нұрақын ағамыз да махаббаттуралы толғана жазады:</w:t>
        <w:br/>
        <w:t>...Бар дүниегебергісіз</w:t>
        <w:br/>
        <w:t>Жазғын дейді жаздырады</w:t>
        <w:br/>
        <w:t>Және демахаббатты...</w:t>
        <w:br/>
        <w:t>.-Қайырымдап Махаббат кемесі кеп,</w:t>
        <w:br/>
        <w:t>Ғашықтар күймесінен үн қатады.</w:t>
        <w:br/>
        <w:t>Махаббат мұхитында тербеле жүзіп жазылған жыр-өлеңдері</w:t>
        <w:br/>
        <w:t>жастардың, ғашық жандардың жүректеріне жылу беріп, жүрек төрінен өз</w:t>
        <w:br/>
        <w:t>орны, қалауын табар деген үкілі үмітпен сенім шырағын жағамыз.</w:t>
        <w:br/>
        <w:t>Махаббаттарыңыз - берік, мөлдір таза, мәңгілік болсын!</w:t>
        <w:br/>
        <w:t>4702250200</w:t>
        <w:br/>
        <w:t>Б 700(05)-06 ” ББК 84 Қаз 7-5</w:t>
        <w:br/>
        <w:t>О “Ғасыр-Ш” 2006</w:t>
        <w:br/>
        <w:t>О Балтабайұлы А., 2006</w:t>
        <w:br/>
        <w:t>Өзіңді мен сағынамын.</w:t>
        <w:br/>
        <w:t>Жанымды сен жадыратқан,</w:t>
        <w:br/>
        <w:t>Құдіретіңе мен табынамын,</w:t>
        <w:br/>
        <w:t>Сарыағашым, махаббатым!</w:t>
        <w:br/>
        <w:t>Еліктеттің, еріп кеттім</w:t>
        <w:br/>
        <w:t>Қандай керемет сұлу едің,</w:t>
        <w:br/>
        <w:t>Ай нұрындай бойжеткенім.</w:t>
        <w:br/>
        <w:t>Амалсызбын, басты бұрдым,</w:t>
        <w:br/>
        <w:t>Саған қызығып қарадым.</w:t>
        <w:br/>
        <w:t>Ия, мойындаймын, мойындаттын,</w:t>
        <w:br/>
        <w:t>Жігіттердің түгел алдың көз майын.</w:t>
        <w:br/>
        <w:t>Өткендерді, көргендердің,</w:t>
        <w:br/>
        <w:t>Бәрін де өзіңе еріксіз,</w:t>
        <w:br/>
        <w:t>Сүйсіндіре қараттың,</w:t>
      </w:r>
    </w:p>
    <w:p>
      <w:r>
        <w:t>Еліктеттің, еріп кеттім,</w:t>
        <w:br/>
        <w:t>Артыңнан жіпсіз байландым.</w:t>
        <w:br/>
        <w:t>Бір басым қалғандай айналып,</w:t>
        <w:br/>
        <w:t>Жүрегім көнбей, «Жүре бер еріп,</w:t>
        <w:br/>
        <w:t>Сұлу қыз сенің сүйгенің осы» дегендей,</w:t>
        <w:br/>
        <w:t>Аласұрып саған еріксіз еріп,</w:t>
        <w:br/>
        <w:t>Жәдігерің болып барамын.</w:t>
        <w:br/>
        <w:t>Жүрегім кетті өзіңмен,</w:t>
        <w:br/>
        <w:t>Дариғам, шіркін сұлуым,</w:t>
        <w:br/>
        <w:t>Ғашықтар ертегісінде жүргендей,</w:t>
        <w:br/>
        <w:t>Жігіттік шағымды еске салып,</w:t>
        <w:br/>
        <w:t>Барасың махаббат шоғын жандырып.</w:t>
        <w:br/>
        <w:t>Жүрегім жанды, өртендім...</w:t>
        <w:br/>
        <w:t>Екеуміз кездескелі,</w:t>
        <w:br/>
        <w:t>Екі жыл өтті..</w:t>
        <w:br/>
        <w:t>Мен өз азаматтық борышымды,</w:t>
        <w:br/>
        <w:t>Өтеп келдім...</w:t>
        <w:br/>
        <w:t>4АН ПҢИУ</w:t>
        <w:br/>
        <w:t>Керемет ғажап екен сүю деген,</w:t>
        <w:br/>
        <w:t>Махаббаттың отына жанып күю деген,</w:t>
        <w:br/>
        <w:t>Бақыт екен, бақ екен, жарық екен:</w:t>
        <w:br/>
        <w:t>Ғашық жандар бірін-бірі сағынып,</w:t>
        <w:br/>
        <w:t>Қол ұстасып бірге жүрген.</w:t>
        <w:br/>
        <w:t>Қос аққуындай айдын көлде,</w:t>
        <w:br/>
        <w:t>Жұбын жазбай бірге жүзген.</w:t>
        <w:br/>
        <w:t>Уа, Дариға-ай, бақыттымын мен бүгінде,</w:t>
        <w:br/>
        <w:t>Бақытым болып сен жанымда жүргенде.</w:t>
        <w:br/>
        <w:t>4АН ПНИУ</w:t>
        <w:br/>
        <w:t>Махаббаттың құдіретті күшіне мен</w:t>
        <w:br/>
        <w:t>таң қаламын</w:t>
        <w:br/>
        <w:t>Махаббаттың күдіретті күшіне мен таң қаламын,</w:t>
        <w:br/>
        <w:t>Адамзаттың бұл дүниеде көрері көп.</w:t>
        <w:br/>
        <w:t>Өмірдің адамдарға берері мол,</w:t>
        <w:br/>
        <w:t>Қаншама бұл дүниеге молданса да, Уй</w:t>
        <w:br/>
        <w:t>Адамдар бір-біріне ғашық болып,</w:t>
        <w:br/>
        <w:t>Ұзақ өмір, бақытты күн көрсе де, 2</w:t>
        <w:br/>
        <w:t>Махаббатты толық түсінген бір де жан жоқ. Ж</w:t>
        <w:br/>
        <w:t>Небір дүл-дүл ақын -- жыраулар,</w:t>
        <w:br/>
        <w:t>Бұл дүниеден жыр-жырлап өтсе дағы,</w:t>
        <w:br/>
        <w:t>Ешбірі жете алмаған,</w:t>
      </w:r>
    </w:p>
    <w:p>
      <w:r>
        <w:t>Махаббаттың тұңғиық түр, түс, жыры менен сырына.</w:t>
        <w:br/>
        <w:t>Ия, шындык, өткен тарихта,</w:t>
        <w:br/>
        <w:t>Махаббаттың қүдіретті күшіне,</w:t>
        <w:br/>
        <w:t>Уланған елтіп, мас боп естен танған,</w:t>
        <w:br/>
        <w:t>Небір асыл, ақыл даналар.</w:t>
        <w:br/>
        <w:t>Ақын, жырау, патша, батырлар!</w:t>
        <w:br/>
        <w:t>Ешбір адам махаббаттың ләззатына тоймаған,</w:t>
        <w:br/>
        <w:t>Жасың да, жігітің де, кәрің де - бәрі де!</w:t>
        <w:br/>
        <w:t>Ия, махаббаттың ләззатына тоя алмаған!</w:t>
        <w:br/>
        <w:t>Адамзатты махаббат біріктірген,</w:t>
        <w:br/>
        <w:t>Адамдарды махаббат іріктеген.</w:t>
        <w:br/>
        <w:t>Қүдіреті махаббаттың алып күш қой!</w:t>
        <w:br/>
        <w:t>Махаббаттың қүдіретті күшіне, таң қаламын!</w:t>
        <w:br/>
        <w:t>&gt;</w:t>
        <w:br/>
        <w:t>АЙЫП НҰР</w:t>
        <w:br/>
        <w:t>Е</w:t>
        <w:br/>
        <w:t>38</w:t>
        <w:br/>
        <w:t>әні</w:t>
        <w:br/>
        <w:t>ашы 6;</w:t>
        <w:br/>
        <w:t>Ақ алтыным, сен асылым,</w:t>
        <w:br/>
        <w:t>Тек өзің деп жанды ғой, жаным.</w:t>
        <w:br/>
        <w:t>Арманым менің, Ардағым менің,</w:t>
        <w:br/>
        <w:t>Айдай сұлу, Ақ маржаным,</w:t>
        <w:br/>
        <w:t>Өзіңді жаным сағынамын.</w:t>
        <w:br/>
        <w:t>Ақ жарқыным сүйген жаным,</w:t>
        <w:br/>
        <w:t>Жүрегіме әмір берген.</w:t>
        <w:br/>
        <w:t>Махаббаттың күдіреті ме?</w:t>
        <w:br/>
        <w:t>Тек өзіңе ғашық еткен.</w:t>
        <w:br/>
        <w:t>Қ-сы:</w:t>
        <w:br/>
        <w:t>Жібегім</w:t>
        <w:br/>
        <w:t>Алтыным айым,</w:t>
        <w:br/>
        <w:t>Аққуым, ақ құсым.</w:t>
        <w:br/>
        <w:t>Бақытым күнім,</w:t>
      </w:r>
    </w:p>
    <w:p>
      <w:r>
        <w:t>Бақ құсым, бағым.</w:t>
        <w:br/>
        <w:t>Сенсің, сенсің Жібегім,</w:t>
        <w:br/>
        <w:t>Бал махаббатым менің.</w:t>
        <w:br/>
        <w:t>Ғашықтар күні от екен,</w:t>
        <w:br/>
        <w:t>Көрмесем жанып барамын.</w:t>
        <w:br/>
        <w:t>Бұл өмірдің қызығын,</w:t>
        <w:br/>
        <w:t>Тек өзіңмен бірге көремін.</w:t>
        <w:br/>
        <w:t>Қарақат көзің жайнаған,</w:t>
        <w:br/>
        <w:t>Қыпша белің бұралған,</w:t>
        <w:br/>
        <w:t>Мойныңа қолаң шашғың оралған.</w:t>
        <w:br/>
        <w:t>Аппақ аққұба айдай жүзіңнен,</w:t>
        <w:br/>
        <w:t>Айналайын сұлу Жібек өзіңнен.</w:t>
        <w:br/>
        <w:t>Ғашық болған жандар</w:t>
        <w:br/>
        <w:t>Махаббаттың есігін,</w:t>
        <w:br/>
        <w:t>“Бірге ашқан ғашық дос.</w:t>
        <w:br/>
        <w:t>ағыт</w:t>
        <w:br/>
        <w:t>24</w:t>
        <w:br/>
        <w:t>5әЕ АЙЫП НҰР 22</w:t>
        <w:br/>
        <w:t>әні</w:t>
        <w:br/>
        <w:t>ашы</w:t>
        <w:br/>
        <w:t>Өзіңсің жаным</w:t>
        <w:br/>
        <w:t>Мөлдір махаббатым менің.</w:t>
        <w:br/>
        <w:t>Алдыңа сенің баруға асығамын,</w:t>
        <w:br/>
        <w:t>Қайда, қайдасың деп сағынумен.</w:t>
        <w:br/>
        <w:t>Өзіңсің іздеп жүрген ғашық әнім,</w:t>
        <w:br/>
        <w:t>Құдіретіңе мен жүрмін табынумен.</w:t>
        <w:br/>
        <w:t>Қ-сы:</w:t>
        <w:br/>
        <w:t>Қалайша мен саған ғашық болдым?!</w:t>
        <w:br/>
        <w:t>Келші, келші деп өзіңді іздеймін, жаным.</w:t>
        <w:br/>
        <w:t>Жетуге саған асығам айым,</w:t>
        <w:br/>
        <w:t>Жарығың болып жанайын, жаным.</w:t>
        <w:br/>
        <w:t>Қ-сы:</w:t>
        <w:br/>
        <w:t>Өзің менен бақыттымын</w:t>
        <w:br/>
        <w:t>Уа, дариғай-ай, дариға-ай,</w:t>
        <w:br/>
        <w:t>Уақыт алға зырғиды-ай.</w:t>
        <w:br/>
        <w:t>Өзіңсіз өткен көп күндер,</w:t>
        <w:br/>
        <w:t>Көңілдің күйін жебиді-ай.</w:t>
        <w:br/>
        <w:t>Кездесем деген өзіңмен,</w:t>
        <w:br/>
        <w:t>Тынымсыз жүрек: «кел» - дейді-ай.</w:t>
      </w:r>
    </w:p>
    <w:p>
      <w:r>
        <w:t>Қ-сы: Күнім, күнім, гүл-гүлім,</w:t>
        <w:br/>
        <w:t>Айым, айым, бұл-бұлым.</w:t>
        <w:br/>
        <w:t>Бағым, бағым, бақ-құсым,</w:t>
        <w:br/>
        <w:t>Жаным менің жарқыным,</w:t>
        <w:br/>
        <w:t>Өзіңменен бақытым.</w:t>
        <w:br/>
        <w:t>Ай жаным-ай, жаным-ай,</w:t>
        <w:br/>
        <w:t>Көңіл өзіңді қалайды-ай.</w:t>
        <w:br/>
        <w:t>Көрінерсің бе екен деп,</w:t>
        <w:br/>
        <w:t>Көзім төрт болып, жолыңда-ай.</w:t>
        <w:br/>
        <w:t>аа</w:t>
        <w:br/>
        <w:t>аМ3245</w:t>
        <w:br/>
        <w:t>Сүйген жаным сағынышым,</w:t>
        <w:br/>
        <w:t>Ғашық жүрек шоқ-шоқ болып,</w:t>
        <w:br/>
        <w:t>Сағынумен лаулап жанған,</w:t>
        <w:br/>
        <w:t>Мақтаралдың сұлу қызы.</w:t>
        <w:br/>
        <w:t>Ғашық болдым</w:t>
        <w:br/>
        <w:t>Кездестірдім мен өз сұлуымды,</w:t>
        <w:br/>
        <w:t>Өмірімде мен іздеген.</w:t>
        <w:br/>
        <w:t>Дариға-ай, қандай қызық дәурен-ай,</w:t>
        <w:br/>
        <w:t>Көргеннен өзіңе болдым ғашық.</w:t>
        <w:br/>
        <w:t>4АН ПЕИЙУ</w:t>
        <w:br/>
        <w:t>Қ-сы: Ғашық болдым, ғашық болдым,</w:t>
        <w:br/>
        <w:t>Мен өзіңе Жансұлуым.</w:t>
        <w:br/>
        <w:t>Тек бір сен деп тілегім,</w:t>
        <w:br/>
        <w:t>Сен деп соғады жүрегім.</w:t>
        <w:br/>
        <w:t>Ойлай, ойлай бір сені ойлай,</w:t>
        <w:br/>
        <w:t>Шоқ болып жанады жүрегім.</w:t>
        <w:br/>
        <w:t>Қызығумен жүрмін күнде,</w:t>
        <w:br/>
        <w:t>Жансұлуым мен өзіңе.</w:t>
        <w:br/>
        <w:t>Шіркін дүние қызық екен,</w:t>
        <w:br/>
        <w:t>Ғашығымен бірге жүрген.</w:t>
        <w:br/>
        <w:t>Қ-сы:</w:t>
        <w:br/>
        <w:t>Ақ маржаным</w:t>
        <w:br/>
        <w:t>Ақ жүзіңді көрген күннен,</w:t>
        <w:br/>
        <w:t>Асау жүрек тулап кеткен.</w:t>
        <w:br/>
        <w:t>Ғашық болып қалдым ба екен?</w:t>
        <w:br/>
        <w:t>Көруге өзіңе құмар еткен.</w:t>
        <w:br/>
        <w:t>Қ-сы: Ақмаржаным, сен ғой жаным,</w:t>
        <w:br/>
        <w:t>Тек өзің деп мен жанамын.</w:t>
        <w:br/>
        <w:t>уты</w:t>
        <w:br/>
        <w:t>желе</w:t>
      </w:r>
    </w:p>
    <w:p>
      <w:r>
        <w:t>АЙЫП НҰР</w:t>
        <w:br/>
        <w:t>3</w:t>
        <w:br/>
        <w:t>38</w:t>
        <w:br/>
        <w:t>әні</w:t>
        <w:br/>
        <w:t>ашы 4;</w:t>
        <w:br/>
        <w:t>Күнде, үмітпенен, келемін.</w:t>
        <w:br/>
        <w:t>Міне келдім бүгінде,</w:t>
        <w:br/>
        <w:t>Мезгілсіз уақыт бұл түнде, е</w:t>
        <w:br/>
        <w:t>Дамылсыз дауыл соғып жүрегім,</w:t>
        <w:br/>
        <w:t>Түн жамылған үнсіз бұл күнде,</w:t>
        <w:br/>
        <w:t>Үміттеніп, жарығымды күтемін...</w:t>
        <w:br/>
        <w:t>Бірақ анық білерім, -</w:t>
        <w:br/>
        <w:t>Қуанармын да, күлермін,</w:t>
        <w:br/>
        <w:t>Аспаннан айым туып,</w:t>
        <w:br/>
        <w:t>Жарығымның да бір күні келерін.</w:t>
        <w:br/>
        <w:t>Мақтааралдың сұлу қызы</w:t>
        <w:br/>
        <w:t>Ақ мақтадай үлбіреген,</w:t>
        <w:br/>
        <w:t>Аққу құстай сұлу еркем.</w:t>
        <w:br/>
        <w:t>Аспанымда айдай туған,</w:t>
        <w:br/>
        <w:t>Айым қызым, сен деп келем.</w:t>
        <w:br/>
        <w:t>Жүрегім алып ұшып,</w:t>
        <w:br/>
        <w:t>Ақ алтыным, арманым сені,</w:t>
        <w:br/>
        <w:t>Қайда екен деп іздеп жүрем,</w:t>
        <w:br/>
        <w:t>Мақтаралдың сұлу қызы.</w:t>
        <w:br/>
        <w:t>Ақ көңілімді елжіреткен,</w:t>
        <w:br/>
        <w:t>Ақ маржандай асыл еркем.</w:t>
        <w:br/>
        <w:t>Өмірімде күндей жанған,</w:t>
        <w:br/>
        <w:t>Күн нұрымсың танда атқан.</w:t>
        <w:br/>
        <w:t>Жас жүрегім жалындаумен,</w:t>
        <w:br/>
        <w:t>Ғашық болдым өзіңе мен.</w:t>
        <w:br/>
        <w:t>Сыр сұлуым қайда.екен деп,</w:t>
        <w:br/>
        <w:t>Іздеуменен күнде жүрем,</w:t>
        <w:br/>
        <w:t>Мақтаралдың сұлу қызы.</w:t>
        <w:br/>
        <w:t>Махаббатым, еліктеткен,</w:t>
        <w:br/>
        <w:t>Арманыма еріп жеткен.</w:t>
        <w:br/>
        <w:t>Дариғамсың жанға қонған,</w:t>
        <w:br/>
        <w:t>Бақытымсың бағым болған.</w:t>
        <w:br/>
        <w:t>Және де, 52</w:t>
        <w:br/>
        <w:t>Шипат-шумақ өлең жазам, өзіңе арнап, 3</w:t>
        <w:br/>
        <w:t>Болғандай мен Омар Хайям, ақын сымақ, 1</w:t>
        <w:br/>
        <w:t>Ғашықтық дерті, жалау жүрегімде - і</w:t>
        <w:br/>
        <w:t>Шоқ-шоқ болып, от болып жанған кезде.</w:t>
        <w:br/>
        <w:t>Ұ міттеніп жарығымды күтемін</w:t>
        <w:br/>
        <w:t>Жарық болар бұл күн деп,</w:t>
      </w:r>
    </w:p>
    <w:p>
      <w:r>
        <w:t>Көңіл шіркін құтырып,</w:t>
        <w:br/>
        <w:t>Жүрек жанып жұлқынып,</w:t>
        <w:br/>
        <w:t>Еркіндікке ұмтылып,</w:t>
        <w:br/>
        <w:t>Кеш те болса мезгіл уақыт,</w:t>
        <w:br/>
        <w:t>Алып шықты далаға.</w:t>
        <w:br/>
        <w:t>Айдала тып-тыныш.</w:t>
        <w:br/>
        <w:t>Керімсал соғып бетімнен,</w:t>
        <w:br/>
        <w:t>Ұрлана, үбіп-үбіп алады.</w:t>
        <w:br/>
        <w:t>Кірбің қағып кос жанарым,</w:t>
        <w:br/>
        <w:t>Жан-жағына жалтаң-жалтаң қарады.</w:t>
        <w:br/>
        <w:t>Аспандағы, қараңғыдан, шаңырақтан,</w:t>
        <w:br/>
        <w:t>Сансыз жарқын жұлдыздар,</w:t>
        <w:br/>
        <w:t>Маған қарап, жымың-жымың қағады.</w:t>
        <w:br/>
        <w:t>Сынағандай, жалғыз басты бейбақты,</w:t>
        <w:br/>
        <w:t>Тапжылмай, бір-бірімен сұхбат құрады.</w:t>
        <w:br/>
        <w:t>Қобалжың, қорғау болған жүрегім,</w:t>
        <w:br/>
        <w:t>Кеудемнен үшып кетердей,</w:t>
        <w:br/>
        <w:t>Тынымсыз дүрс-дүрс соғады.</w:t>
        <w:br/>
        <w:t>Жарыса жауған көктем жаңбыры,</w:t>
        <w:br/>
        <w:t>Тыныштық үнін, тырс-тырс, тынымсыз,</w:t>
        <w:br/>
        <w:t>Ойдағы жүрген сырлы ойымды,</w:t>
        <w:br/>
        <w:t>Орынсыз килігіп бұзады.</w:t>
        <w:br/>
        <w:t>Ғашық болған жүрегім,</w:t>
        <w:br/>
        <w:t>Қиялда жүрген мылқау біреумін,</w:t>
        <w:br/>
        <w:t>Өзіңді жаным бір көруге,</w:t>
        <w:br/>
        <w:t>Уәде еткен жеріңе,</w:t>
        <w:br/>
        <w:t>4АН ИЧИУ</w:t>
        <w:br/>
        <w:t>%-ертег-дЕ</w:t>
        <w:br/>
        <w:t>АЙЫП НҰР</w:t>
        <w:br/>
        <w:t>әні</w:t>
        <w:br/>
        <w:t>Зашийта</w:t>
        <w:br/>
        <w:t>Қ-сы: Арманым менің аңсаған,</w:t>
        <w:br/>
        <w:t>Тек өзіңе мен табынам.</w:t>
        <w:br/>
        <w:t>Қабыл ал жаным асылым,</w:t>
        <w:br/>
        <w:t>Әнімді саған арнаған.</w:t>
        <w:br/>
        <w:t>Сүйемін сені, сүйемін сені,</w:t>
        <w:br/>
        <w:t>Жан арман.</w:t>
        <w:br/>
        <w:t>Келші жаным жаныма,</w:t>
      </w:r>
    </w:p>
    <w:p>
      <w:r>
        <w:t>Ғашығым менің алтыным.</w:t>
        <w:br/>
        <w:t>Бақытымсың айым, алтыным,</w:t>
        <w:br/>
        <w:t>Жан сәулем өзіңді мен сағынам.</w:t>
        <w:br/>
        <w:t>Қ-сы: Арманым менің аңсаған,</w:t>
        <w:br/>
        <w:t>Тек өзіңе мен табынам.</w:t>
        <w:br/>
        <w:t>Қабыл ал жаным асылым,</w:t>
        <w:br/>
        <w:t>Әнімді саған арнаған.</w:t>
        <w:br/>
        <w:t>Сүйемін сені, сүйемін сені,</w:t>
        <w:br/>
        <w:t>Жан арман.</w:t>
        <w:br/>
        <w:t>Бойжеткен</w:t>
        <w:br/>
        <w:t>Қырмызы қырдың гүліндей,</w:t>
        <w:br/>
        <w:t>Қыз бала өсіп бойжеткен.</w:t>
        <w:br/>
        <w:t>Арманға самғап толықсып,</w:t>
        <w:br/>
        <w:t>Ару қыз айдай бойжеткен.</w:t>
        <w:br/>
        <w:t>Қалауын тапса қар жанар,</w:t>
        <w:br/>
        <w:t>Көргенде көз жанар бойжеткен.</w:t>
        <w:br/>
        <w:t>Ер жігіттің жүрегін,</w:t>
        <w:br/>
        <w:t>Жаулап алған бойжеткен.</w:t>
        <w:br/>
        <w:t>Қарақат көз қолаң шаш,</w:t>
        <w:br/>
        <w:t>Аппақ ару қаламқас.</w:t>
        <w:br/>
        <w:t>Көп жігітті ғашық қып,</w:t>
        <w:br/>
        <w:t>Табындырған бойжеткен.</w:t>
        <w:br/>
        <w:t>АЙЫП НҰР</w:t>
        <w:br/>
        <w:t>5-4</w:t>
        <w:br/>
        <w:t>Зашыбтаф өні</w:t>
        <w:br/>
        <w:t>Үміт күтіп</w:t>
        <w:br/>
        <w:t>Ғашық жүрек, сен деп, от болады,</w:t>
        <w:br/>
        <w:t>Жанад, күйед, шоқ болады.</w:t>
        <w:br/>
        <w:t>Махаббаттың мың сиқырлы</w:t>
        <w:br/>
        <w:t>Жұмбағына жолығып,</w:t>
        <w:br/>
        <w:t>Бас айналып, мүң болады.</w:t>
        <w:br/>
        <w:t>Ертегі қымбат, қызық, қор-ұйық,</w:t>
        <w:br/>
        <w:t>Шешімі терең, тұңғиық.</w:t>
        <w:br/>
        <w:t>Екі ғашық жетеулі, -</w:t>
        <w:br/>
        <w:t>Белгісіз жетегінде,</w:t>
        <w:br/>
        <w:t>Сол бір жұмбақ махаббаттың...</w:t>
        <w:br/>
        <w:t>Бүгінде отыр ғашық жүректер:</w:t>
        <w:br/>
        <w:t>Өз ғашығын, сүйіктісін,</w:t>
        <w:br/>
        <w:t>Сүйгенін күнде сағынып,</w:t>
        <w:br/>
        <w:t>Салымы кетіп сарғайып,</w:t>
        <w:br/>
        <w:t>Сағыныштың жеп, сары уайымын.</w:t>
        <w:br/>
        <w:t>Әлі де отыр үміттеніп,</w:t>
      </w:r>
    </w:p>
    <w:p>
      <w:r>
        <w:t>Жолыңды жалғыз күтіп.</w:t>
        <w:br/>
        <w:t>Қандай керемет жан едің</w:t>
        <w:br/>
        <w:t>Күлімдеген жанарын,</w:t>
        <w:br/>
        <w:t>Маған күлімдеп қарадың.</w:t>
        <w:br/>
        <w:t>Дариғам, жаным, асылым,</w:t>
        <w:br/>
        <w:t>Сұлулық сенің ажарың.</w:t>
        <w:br/>
        <w:t>Бойдақтық жүрген заманым,</w:t>
        <w:br/>
        <w:t>Қыздарға қараған, жанарым,</w:t>
        <w:br/>
        <w:t>Қор қыздардың, сұлулардың ішінен,</w:t>
        <w:br/>
        <w:t>Өзіңді, қаракөзім, қаладым.</w:t>
        <w:br/>
        <w:t>Қаншама мықты болсам да,</w:t>
        <w:br/>
        <w:t>Уақыт зырлап өтсе де,</w:t>
        <w:br/>
        <w:t>Алдыңа сенің бара алмай,</w:t>
        <w:br/>
        <w:t>Сүйген жүрек бата алмай,</w:t>
        <w:br/>
        <w:t>Сырымды саған айта алмай,</w:t>
        <w:br/>
        <w:t>Ару қыздар</w:t>
        <w:br/>
        <w:t>і</w:t>
        <w:br/>
        <w:t>Өмір жолын жарық қылған,</w:t>
        <w:br/>
        <w:t>Бақыт құшағында шалықтаған. 4</w:t>
        <w:br/>
        <w:t>Махаббаттың ләззатында шарықтаған,</w:t>
        <w:br/>
        <w:t>Бақ құсындай әуеде қалықтаған.</w:t>
        <w:br/>
        <w:t>;</w:t>
        <w:br/>
        <w:t>Қ-сы: Ай, ай қыздар, ару қыздар,</w:t>
        <w:br/>
        <w:t>Беу, беу қыздар, бегім қыздар.</w:t>
        <w:br/>
        <w:t>Жігіттердің жүрегіне жалын шашқан,</w:t>
        <w:br/>
        <w:t>Жанып тұрған шоқ жұлдыздар.</w:t>
        <w:br/>
        <w:t>Жаса, жайна, жайсаң қыздар,</w:t>
        <w:br/>
        <w:t>Ай, ай қыздар, ару қыздар.</w:t>
        <w:br/>
        <w:t>Сүйген жанға, ару болған,</w:t>
        <w:br/>
        <w:t>Тонған жанға, жылу болған.</w:t>
        <w:br/>
        <w:t>Аққуындай айдын көлдің,</w:t>
        <w:br/>
        <w:t>Ғашық жанға қанат жайған.</w:t>
        <w:br/>
        <w:t>Қ-сы:</w:t>
        <w:br/>
        <w:t>Болашаққа құлаш ұрған,</w:t>
        <w:br/>
        <w:t>Мөлдір судай тұнып тұрған.</w:t>
        <w:br/>
        <w:t>Қызжібектің Ақ отауын,</w:t>
        <w:br/>
        <w:t>Ақ Жайықта шаңырақ құрған.</w:t>
        <w:br/>
        <w:t>Қ-сы:</w:t>
        <w:br/>
        <w:t>Махаббат туралы жыр</w:t>
        <w:br/>
        <w:t>Сүйемін сені, сүйемін,</w:t>
        <w:br/>
        <w:t>Махаббат отында күйемін.</w:t>
        <w:br/>
        <w:t>Өзіңмен бірге болсам мен,</w:t>
        <w:br/>
        <w:t>Өзімді бақытты деп білемін.</w:t>
        <w:br/>
        <w:t>Көрмесем сені сағынам,</w:t>
        <w:br/>
        <w:t>Сиқырлы сөзінді сағынам,</w:t>
      </w:r>
    </w:p>
    <w:p>
      <w:r>
        <w:t>Есаға</w:t>
        <w:br/>
        <w:t>аААН ПЧИУ</w:t>
        <w:br/>
        <w:t>3</w:t>
        <w:br/>
        <w:t>|</w:t>
        <w:br/>
        <w:t>Ақ еркем</w:t>
        <w:br/>
        <w:t>Кездескен сайын өзіңмен,</w:t>
        <w:br/>
        <w:t>Назданасың сен еркем.</w:t>
        <w:br/>
        <w:t>Еркелеп маған қарайсың,</w:t>
        <w:br/>
        <w:t>Балауса жүзбен сен еркем.</w:t>
        <w:br/>
        <w:t>Қ-сы: Ақ еркем, еркетайым,</w:t>
        <w:br/>
        <w:t>Күн нұрың болып мен жанайын,</w:t>
        <w:br/>
        <w:t>Өзіңмен өмір бойы бір болайын.</w:t>
        <w:br/>
        <w:t>Ғашығым менің, бақытым менің,</w:t>
        <w:br/>
        <w:t>Ақ еркем айым, еркетайым.</w:t>
        <w:br/>
        <w:t>Қараған сайын өзіңе,</w:t>
        <w:br/>
        <w:t>Күлімдейсің сен еркем.</w:t>
        <w:br/>
        <w:t>Жұмбақтап маған қарайсың,</w:t>
        <w:br/>
        <w:t>Жауабын айтшы сен еркем.</w:t>
        <w:br/>
        <w:t>Қ-сы:</w:t>
        <w:br/>
        <w:t>Ғашық болдым өзіңе,</w:t>
        <w:br/>
        <w:t>Түсінбейсің сен еркем.</w:t>
        <w:br/>
        <w:t>Сын көзімен қарайсың,</w:t>
        <w:br/>
        <w:t>Сенесің қашан, жан еркем.</w:t>
        <w:br/>
        <w:t>Қ-сы:</w:t>
        <w:br/>
        <w:t>Мөлдір махаббатым менің</w:t>
        <w:br/>
        <w:t>Қалайша сен маған ұнап қалдың?!</w:t>
        <w:br/>
        <w:t>Қайта-қайта мен саған қараудамын.</w:t>
        <w:br/>
        <w:t>Мөлдір тамшысындай бұлақтардың,</w:t>
        <w:br/>
        <w:t>Ерекше сен маған сыр ақтардың.</w:t>
        <w:br/>
        <w:t>Қ-сы: Қарақат көзің,</w:t>
        <w:br/>
        <w:t>аААН ИЧИУ</w:t>
        <w:br/>
        <w:t>М2</w:t>
        <w:br/>
        <w:t>Ғашық дертіне мас болып,</w:t>
        <w:br/>
        <w:t>Басы айналған екі жас.</w:t>
        <w:br/>
        <w:t>Бірін-бірі қия алмай,</w:t>
        <w:br/>
        <w:t>Жүрек шіркін, бір тынбай,</w:t>
        <w:br/>
        <w:t>Таңды аттырған қайран жас.</w:t>
        <w:br/>
        <w:t>Мөлдір махаббаттан нұр шашып,</w:t>
        <w:br/>
        <w:t>Ғашық болған екі жас,</w:t>
        <w:br/>
        <w:t>Алыстап бүгін барады.</w:t>
        <w:br/>
        <w:t>Қимастықтан бір-бірін,</w:t>
      </w:r>
    </w:p>
    <w:p>
      <w:r>
        <w:t>Үнсіз қоштасып барады.</w:t>
        <w:br/>
        <w:t>Ғашық болған екі жас:</w:t>
        <w:br/>
        <w:t>Қол ұстасып, сырласып,</w:t>
        <w:br/>
        <w:t>Күн нұры шашқан сәулемен,</w:t>
        <w:br/>
        <w:t>Алғаш көктем самал желімен,</w:t>
        <w:br/>
        <w:t>Көңіл қосылып, жұптасып,</w:t>
        <w:br/>
        <w:t>Бақыт іздеп, бақ іздеп,</w:t>
        <w:br/>
        <w:t>Армандап кетіп барады...</w:t>
        <w:br/>
        <w:t>Әнімді саған арнаған</w:t>
        <w:br/>
        <w:t>Алғаш гүлімді сыйлаған,</w:t>
        <w:br/>
        <w:t>Алғашқы махаббатым сен болған.</w:t>
        <w:br/>
        <w:t>Тек сен деп соғады жүрегім,</w:t>
        <w:br/>
        <w:t>Бақытымды өзіңнен мен табам.</w:t>
        <w:br/>
        <w:t>Қ-сы: Арманым менің аңсаған,</w:t>
        <w:br/>
        <w:t>Тек өзіңе мен табынам.</w:t>
        <w:br/>
        <w:t>Қабыл ал жаным асылым,</w:t>
        <w:br/>
        <w:t>Әнімді саған арнаған.</w:t>
        <w:br/>
        <w:t>Сүйемін сені, сүйемін сені,</w:t>
        <w:br/>
        <w:t>Жан арман.</w:t>
        <w:br/>
        <w:t>Күнімсің өзің жарығым,</w:t>
        <w:br/>
        <w:t>Гүлімсің менің жайнаған.</w:t>
        <w:br/>
        <w:t>Бағымсың жаным өмірім,</w:t>
        <w:br/>
        <w:t>Махаббат отында мен жанам.</w:t>
        <w:br/>
        <w:t>52Ға</w:t>
        <w:br/>
        <w:t>аААН ПІЧИУ</w:t>
        <w:br/>
        <w:t>Келе ме деп бір сені,</w:t>
        <w:br/>
        <w:t>Күткен жүрек: «сен» - дейді-ай.</w:t>
        <w:br/>
        <w:t>Қ-сы:</w:t>
        <w:br/>
        <w:t>Қыз бен жігіттің сырласуы</w:t>
        <w:br/>
        <w:t>Жігіт: Қызжібегім, жаным менің.</w:t>
        <w:br/>
        <w:t>Қыз: Төлегенім, төрем менің.</w:t>
        <w:br/>
        <w:t>Жігіт: Сағынышым, айым менің.</w:t>
        <w:br/>
        <w:t>Қыз: Бек жігітім, бағым менің.</w:t>
        <w:br/>
        <w:t>Жігіт: Сандуғашым, сұлуым менің.</w:t>
        <w:br/>
        <w:t>Қыз: Қыран құсым, қаршығам менің.</w:t>
        <w:br/>
        <w:t>Жігіт: Қызғалдағым, гүл гүлім менің.</w:t>
        <w:br/>
        <w:t>Қыз: Алатауым, асқарым менің.</w:t>
        <w:br/>
        <w:t>Жігіт: Қарлығашым қанаттанған.</w:t>
        <w:br/>
        <w:t>Қыз: Арманымсың, әнім, жырлаған.</w:t>
      </w:r>
    </w:p>
    <w:p>
      <w:r>
        <w:t>Жігіт: Бақытымсың, бағым болған.</w:t>
        <w:br/>
        <w:t>Қыз: Жан досымсың, дара туған.</w:t>
        <w:br/>
        <w:t>Жігіт: Сенсің жаным, сенсің гүлім.</w:t>
        <w:br/>
        <w:t>Қыз: Сенсің бағым, сенсің күнім.</w:t>
        <w:br/>
        <w:t>Қыз бен жігіт: Қол ұстасып екеуміз бір,</w:t>
        <w:br/>
        <w:t>Өмірге қадам бастайық.</w:t>
        <w:br/>
        <w:t>Армандарға құлаш ұрып,</w:t>
        <w:br/>
        <w:t>Ғашықтар әнін шырқайық.</w:t>
        <w:br/>
        <w:t>Келші достар, келші жастар,</w:t>
        <w:br/>
        <w:t>Бірге жүріп, махаббатты жырлайық.</w:t>
        <w:br/>
        <w:t>Өмірімнің гүлі жайнаған</w:t>
        <w:br/>
        <w:t>Қандай сұлу жан едің,</w:t>
        <w:br/>
        <w:t>Қарауменен көз тоймаған.</w:t>
        <w:br/>
        <w:t>Қандай керемет сөзің сенің,</w:t>
        <w:br/>
        <w:t>Сандуғаштай сыңғырлаған.</w:t>
        <w:br/>
        <w:t>Қуанышым, сағынышым,</w:t>
        <w:br/>
        <w:t>ӛзЕ</w:t>
        <w:br/>
        <w:t>4АН ШЧИУ</w:t>
        <w:br/>
        <w:t>--- Фашшіта). өні ЭШЕ----Шыпн» -</w:t>
        <w:br/>
        <w:t>жол</w:t>
        <w:br/>
        <w:t>Қ-сы: Гүлім, гүлім, ақ гүлім,</w:t>
        <w:br/>
        <w:t>Күнім, күнім, ақ нұрым.</w:t>
        <w:br/>
        <w:t>Сенсің, сенсің сүйіктім,</w:t>
        <w:br/>
        <w:t>Қызғалдағым, қызығым.</w:t>
        <w:br/>
        <w:t>Шоқ, шоқ гүлім, шоқ гүлім,</w:t>
        <w:br/>
        <w:t>Сенсің менің бақ гүлім.</w:t>
        <w:br/>
        <w:t>Сағынып жүрмін өзіңді,</w:t>
        <w:br/>
        <w:t>Келші жаным қасыма.</w:t>
        <w:br/>
        <w:t>Серт беріп едің: «келем» - деп,</w:t>
        <w:br/>
        <w:t>Ақ қайыңдар жанына.</w:t>
        <w:br/>
        <w:t>Жүрегім сен деп соғады,</w:t>
        <w:br/>
        <w:t>Өзің келіп тербетші.</w:t>
        <w:br/>
        <w:t>Уәдеңе берік боп,</w:t>
        <w:br/>
        <w:t>Келші менің жаныма.</w:t>
        <w:br/>
        <w:t>Сүйіктім</w:t>
        <w:br/>
        <w:t>Жігітім өзіңді көрген сайын,</w:t>
        <w:br/>
        <w:t>Өзгеше сезімге енем.</w:t>
        <w:br/>
        <w:t>Қалайша осындай күйге түстім,</w:t>
        <w:br/>
        <w:t>Әзіңмен мәңгі бірге жүргендеймін.</w:t>
        <w:br/>
        <w:t>Қ-сы: Жаныма келіп ғашығым,</w:t>
        <w:br/>
        <w:t>Сүйіктім мені жұбатшы.</w:t>
        <w:br/>
        <w:t>Жылы сөз айтып асылым,</w:t>
      </w:r>
    </w:p>
    <w:p>
      <w:r>
        <w:t>«Сүйемін, жаным» - деп айтшы,</w:t>
        <w:br/>
        <w:t>«Алтыным, айым» - деп айтшы.</w:t>
        <w:br/>
        <w:t>Кездескен сайын өзіңмен,</w:t>
        <w:br/>
        <w:t>Бақытты күндер мен кешем.</w:t>
        <w:br/>
        <w:t>Не болған маған, не болған,</w:t>
        <w:br/>
        <w:t>Өзіңді күніге көруге асығам.</w:t>
        <w:br/>
        <w:t>Қ-сы:</w:t>
        <w:br/>
        <w:t>ж ж ж ж ж ж</w:t>
        <w:br/>
        <w:t>Келші жаным, құшағыма сені алып,</w:t>
        <w:br/>
        <w:t>Ыстық үлбіреген ерініңнен бір сүйейін,</w:t>
        <w:br/>
        <w:t>Сенің де жүрегің, жоқ демеген... )</w:t>
        <w:br/>
        <w:t>Кірпігің ғой жүрегімді түрткілеген,</w:t>
        <w:br/>
        <w:t>Сенің сұлу нұр жүзің ғой,</w:t>
        <w:br/>
        <w:t>Жүрегіме ғашық ғұмыр мәңгі берген...</w:t>
        <w:br/>
        <w:t>ж ж ж ж ж ж</w:t>
        <w:br/>
        <w:t>Мен саған келген едім. Үндемедің.</w:t>
        <w:br/>
        <w:t>Қаракөзім, маған қарап, кірпік қақтың...</w:t>
        <w:br/>
        <w:t>Сол емес пе, үндегенің...</w:t>
        <w:br/>
        <w:t>Артыңнан еріксіз ерін, жәдігеріндей,</w:t>
        <w:br/>
        <w:t>) жүре бердім...</w:t>
        <w:br/>
        <w:t>ж ж ж ж ж</w:t>
        <w:br/>
        <w:t>Қойшы сен өкпе-назды,</w:t>
        <w:br/>
        <w:t>Бәрін де сен ұмытшы.</w:t>
        <w:br/>
        <w:t>Келші жаным, менің жаныма,</w:t>
        <w:br/>
        <w:t>Мен емес пе, жылу жүрегіңе нәр берген!?</w:t>
        <w:br/>
        <w:t>ж ж ж ж ж</w:t>
        <w:br/>
        <w:t>Күн нұрынан жаралған,</w:t>
        <w:br/>
        <w:t>Қолыңды тарт, Бексұлудан!</w:t>
        <w:br/>
        <w:t>Қызжібегім - сүю үшін, ол туған.</w:t>
        <w:br/>
        <w:t>Ғашық болған Ер-Тарғындар, Төлегендер,</w:t>
        <w:br/>
        <w:t>Жолын күтіп, жүректері нұр жанған.</w:t>
        <w:br/>
        <w:t>ж ж ж ж ж</w:t>
        <w:br/>
        <w:t>Айып Нүр.</w:t>
        <w:br/>
        <w:t>арты</w:t>
        <w:br/>
        <w:t>ААН ПЧИУ</w:t>
      </w:r>
    </w:p>
    <w:p>
      <w:r>
        <w:t>АЙЫП НҰР</w:t>
        <w:br/>
        <w:t>?ашибта</w:t>
        <w:br/>
        <w:t>Сүйіктім, жүзіңді сағынам.</w:t>
        <w:br/>
        <w:t>Ғашығым менің қайдасың?</w:t>
        <w:br/>
        <w:t>Айым боп түнде тұрғайсың.</w:t>
        <w:br/>
        <w:t>Күнім боп күліп тұрғайсынң,</w:t>
        <w:br/>
        <w:t>Ақ қайыңдар, тау тастар, -</w:t>
        <w:br/>
        <w:t>Асыл сырым боп қалғайсың.</w:t>
        <w:br/>
        <w:t>- Жаныма жалау болғайсың,</w:t>
        <w:br/>
        <w:t>Өмірлік досым болғайсың.</w:t>
        <w:br/>
        <w:t>Махаббат қызық - мол жылдар,</w:t>
        <w:br/>
        <w:t>Көңілге медеу болғайсың.</w:t>
        <w:br/>
        <w:t>Жастар жүздері жайнасын,</w:t>
        <w:br/>
        <w:t>Бір-біріне бақыт сыйласын.</w:t>
        <w:br/>
        <w:t>Махаббатқа толы мол күндер,</w:t>
        <w:br/>
        <w:t>Ғашықтар тойы тойлансын.</w:t>
        <w:br/>
        <w:t>Толғанайым</w:t>
        <w:br/>
        <w:t>Көктемнің күн шуағына мен ризамын,</w:t>
        <w:br/>
        <w:t>Махаббатты алғаш маған сыйлаған.</w:t>
        <w:br/>
        <w:t>Бақытыма дән ризамын,</w:t>
        <w:br/>
        <w:t>Өзіңмен бірге жадырайды жаным.</w:t>
        <w:br/>
        <w:t>Қ-сы: А, А, А, алтыным,</w:t>
        <w:br/>
        <w:t>Күн мен айым, Толғанайым!</w:t>
        <w:br/>
        <w:t>Сүйген сәулем, келші Айым!</w:t>
        <w:br/>
        <w:t>Мен жаныңда өмір бойы,</w:t>
        <w:br/>
        <w:t>Бір болайын!</w:t>
        <w:br/>
        <w:t>Айналайын, алтыным, Толғанайым!</w:t>
        <w:br/>
        <w:t>Арманым болған сен ғой жаным,</w:t>
        <w:br/>
        <w:t>Ғашық болып мен саған қалғандаймын.</w:t>
        <w:br/>
        <w:t>Бақытымды өзіңмен бір тапқандаймын,</w:t>
        <w:br/>
        <w:t>Сені ойлаумен таң шуағым, атқан айым.</w:t>
        <w:br/>
        <w:t>Қ-сы:</w:t>
        <w:br/>
        <w:t>Жылдардың өткендерін сезбес олар.</w:t>
        <w:br/>
        <w:t>Сиқырлы ғашықтар күймесінде,</w:t>
        <w:br/>
        <w:t>Жол таппай, басы айналған небір жандар.</w:t>
        <w:br/>
        <w:t>Ғашықтар тілі - тілсіз тіл,</w:t>
        <w:br/>
        <w:t>Сүйем деген асыл сөзді айта алмай,</w:t>
        <w:br/>
        <w:t>Сағынышпен сарғайып күндер өтер,</w:t>
        <w:br/>
        <w:t>жылдар өтер.</w:t>
        <w:br/>
        <w:t>Адамдар қимастан бір-бірін өзге жанға,</w:t>
        <w:br/>
        <w:t>Өмір бойы ғашық жанын,</w:t>
        <w:br/>
        <w:t>Жүгегінің төрінде сақтап өтер.</w:t>
        <w:br/>
        <w:t>Жүрек қалауын тыңдағын</w:t>
        <w:br/>
        <w:t>Шындап сүйсең егер, сұлу қызды -</w:t>
      </w:r>
    </w:p>
    <w:p>
      <w:r>
        <w:t>Сен бақыттысың. Ондай бақытты күн,</w:t>
        <w:br/>
        <w:t>Күнде келмес, жігітім, оны да біл.</w:t>
        <w:br/>
        <w:t>Жігітшілік бір бастан әлбетте өтер.</w:t>
        <w:br/>
        <w:t>Қадірін жиырма бестің,</w:t>
        <w:br/>
        <w:t>Көп жандар кештеп білер.</w:t>
        <w:br/>
        <w:t>Шындап, сүйсең егер,</w:t>
        <w:br/>
        <w:t>Сұлу қызды - сен қадірлей біл.</w:t>
        <w:br/>
        <w:t>Махаббат ол, керемет бір, бал-шырын.</w:t>
        <w:br/>
        <w:t>Жаныңдай сүйсең сұлу қызды -</w:t>
        <w:br/>
        <w:t>Сен, ұшырып алма бақ құсыңды.</w:t>
        <w:br/>
        <w:t>Тыңдағын сен,</w:t>
        <w:br/>
        <w:t>Ғашық жүрегіңнің ән-күй, жырын;</w:t>
        <w:br/>
        <w:t>Жүрек қалауын тыңдағын.</w:t>
        <w:br/>
        <w:t>Сонда сен анық:</w:t>
        <w:br/>
        <w:t>Махаббатта, бұл өмірде -</w:t>
        <w:br/>
        <w:t>Ең бақытты жан боларсың, оған сенгін.</w:t>
        <w:br/>
        <w:t>аААН ПИНИУ</w:t>
        <w:br/>
        <w:t>Табынумен, бір тынбаған.</w:t>
        <w:br/>
        <w:t>Асылын, маржан-жанын</w:t>
        <w:br/>
        <w:t>Армандауменен, ах-ух ұрған.</w:t>
        <w:br/>
        <w:t>Қыз - ол, қызғалдағым! )</w:t>
        <w:br/>
        <w:t>Шоқ-от жанған жігіттердің жүректерін,</w:t>
        <w:br/>
        <w:t>Жалындатқан, жандырған.</w:t>
        <w:br/>
        <w:t>Сиқырлысың, сырлысындар,</w:t>
        <w:br/>
        <w:t>Бегім қыздар, жұмбақ жандар.</w:t>
        <w:br/>
        <w:t>Көріктісің, періштесін,</w:t>
        <w:br/>
        <w:t>Гүлсім қыздар, гүл қыздар,</w:t>
        <w:br/>
        <w:t>Сұлусыңдар, жұлдызсыңдар,</w:t>
        <w:br/>
        <w:t>Ақ күміс, ақ зердерлер,</w:t>
        <w:br/>
        <w:t>Айдын мөлдір, Ару қыздар!</w:t>
        <w:br/>
        <w:t>Ай-асылдар, Ай Нұрлар, Айсұлулар,</w:t>
        <w:br/>
        <w:t>Ақеркелер, Назеркелер, Жанеркелер,</w:t>
        <w:br/>
        <w:t>Ақбаяндар, Ақ Жайықтар, Періштелер.</w:t>
        <w:br/>
        <w:t>Ғашығым алғаш өзіңсің</w:t>
        <w:br/>
        <w:t>Көктемгі күндей гүлденген,</w:t>
        <w:br/>
        <w:t>Ән жырым сенсің өрлеген.</w:t>
        <w:br/>
        <w:t>Ғашығым алғаш өзіңсің,</w:t>
        <w:br/>
        <w:t>Махаббат бесігінде тербеген.</w:t>
        <w:br/>
        <w:t>Қ-сы: Жазғы күндей жайнаған,</w:t>
        <w:br/>
        <w:t>Назды гүлім күн шуағым.</w:t>
        <w:br/>
        <w:t>Бақыт жолын өзіңе арнап,</w:t>
        <w:br/>
        <w:t>Өмірге мен жол саламын.”</w:t>
      </w:r>
    </w:p>
    <w:p>
      <w:r>
        <w:t>Соғып тұрған Керімсалым,</w:t>
        <w:br/>
        <w:t>Саябақта, өзіңменен ән саламын.</w:t>
        <w:br/>
        <w:t>Жүгегімнің бар жылуын,</w:t>
        <w:br/>
        <w:t>Тек, өзіңе жаным, ұсынамын.</w:t>
        <w:br/>
        <w:t>ААН ПІЧИУ</w:t>
        <w:br/>
        <w:t>Қ;</w:t>
        <w:br/>
        <w:t>|</w:t>
        <w:br/>
        <w:t>жем</w:t>
        <w:br/>
        <w:t>АЙЫП НҰР</w:t>
        <w:br/>
        <w:t>Е</w:t>
        <w:br/>
        <w:t>ре</w:t>
        <w:br/>
        <w:t>әні</w:t>
        <w:br/>
        <w:t>“Уашибта;</w:t>
        <w:br/>
        <w:t>Бақыттымын, мен бүгін,</w:t>
        <w:br/>
        <w:t>бақыттымын</w:t>
        <w:br/>
        <w:t>Бақыттымын, мен бүгін, бақыттымын,</w:t>
        <w:br/>
        <w:t>Ғашығымды таптым бүгін, ия, таптым бүгін.</w:t>
        <w:br/>
        <w:t>Қол ұстасып бақшада бірге өзіңмен,</w:t>
        <w:br/>
        <w:t>Махаббаттың күймесінде тербетілем.</w:t>
        <w:br/>
        <w:t>Қ-сы: Өмір - гүл-гүл,</w:t>
        <w:br/>
        <w:t>Өзің бұл-бұл.</w:t>
        <w:br/>
        <w:t>Махаббат әнін жырлаған,</w:t>
        <w:br/>
        <w:t>Бақыт нұрын сыйлаған -</w:t>
        <w:br/>
        <w:t>Сен ғой жаным.</w:t>
        <w:br/>
        <w:t>Ғашық әнім,</w:t>
        <w:br/>
        <w:t>Сүйіктім жаным,</w:t>
        <w:br/>
        <w:t>Менің бағым,</w:t>
        <w:br/>
        <w:t>Сенсің жаным.</w:t>
        <w:br/>
        <w:t>Бақыт тілеймін, мен саған, бақ тілеймін,</w:t>
        <w:br/>
        <w:t>Сүйіктім менің, тек өзіңе деп, гүл теремін.</w:t>
        <w:br/>
        <w:t>Ғашық жаным өзіңе мен,</w:t>
        <w:br/>
        <w:t>Жүрегімнің бар жылуын бөліп берем.</w:t>
        <w:br/>
        <w:t>Қ-сы:</w:t>
        <w:br/>
        <w:t>Ғашық болған жүректер</w:t>
        <w:br/>
        <w:t>Ғашық болған жүректе,</w:t>
        <w:br/>
        <w:t>Қызғаныш болар әлбетте.</w:t>
        <w:br/>
        <w:t>Қызғаныш болған жүректе,</w:t>
        <w:br/>
        <w:t>Қуаныш келер бір сәтте.</w:t>
      </w:r>
    </w:p>
    <w:p>
      <w:r>
        <w:t>Екі ғашык, бір-бірін шындап сүйсе,</w:t>
        <w:br/>
        <w:t>Тау, корған, қамалың да тоған болмас.</w:t>
        <w:br/>
        <w:t>Махаббат қызығы мол бұл өмірде,</w:t>
        <w:br/>
        <w:t>Ғашықтар бір-біріне арман болар.</w:t>
        <w:br/>
        <w:t>Сүйіктісін өмір бойы іздеуменен,</w:t>
        <w:br/>
        <w:t>ата</w:t>
        <w:br/>
        <w:t>4,36</w:t>
        <w:br/>
        <w:t>АЙЫП НҰР</w:t>
        <w:br/>
        <w:t>н2</w:t>
        <w:br/>
        <w:t>9</w:t>
        <w:br/>
        <w:t>ашы 4;</w:t>
        <w:br/>
        <w:t>Ардағымсын, арманымсын,</w:t>
        <w:br/>
        <w:t>Бақытымсың, бағым құсым,</w:t>
        <w:br/>
        <w:t>Алтынымсың, асылымсынң.</w:t>
        <w:br/>
        <w:t>Өмірімнің гүлі жайнаған,</w:t>
        <w:br/>
        <w:t>Айдай туған айым менің,</w:t>
        <w:br/>
        <w:t>Айсұлуым сен деп жүрем.</w:t>
        <w:br/>
        <w:t>Күндей жанған жарығым менің,</w:t>
        <w:br/>
        <w:t>Жансұлуым жүрегімді жаулап алған.</w:t>
        <w:br/>
        <w:t>Сағынышым, сүйген жаным</w:t>
        <w:br/>
        <w:t>Сен сұлусың, керемет, үр қызысың,</w:t>
        <w:br/>
        <w:t>Қиғаш қас, қара көзім, өрім шашың.</w:t>
        <w:br/>
        <w:t>Жарасқан қыпша белің, ақ маңдайлым,</w:t>
        <w:br/>
        <w:t>Сара сөзің, назды күлкің, сен шырайлым.</w:t>
        <w:br/>
        <w:t>Сағынамын. Жасыра алмай, мойындаймын.</w:t>
        <w:br/>
        <w:t>Саған деген сағыныш, - бар арманым.</w:t>
        <w:br/>
        <w:t>Бір хабар келер ме екен деумен, тілеп,</w:t>
        <w:br/>
        <w:t>Түсінер ау мені өзің бір күн деп,</w:t>
        <w:br/>
        <w:t>Тынымсыз ғашық жүрегімді,</w:t>
        <w:br/>
        <w:t>Жүбатамын: «сабыр ет» - деп.</w:t>
        <w:br/>
        <w:t>Бәрінен де қиын екен,</w:t>
        <w:br/>
        <w:t>Сүйген жанын, шексіз,</w:t>
        <w:br/>
        <w:t>Сағына, сарғая күту деген.</w:t>
        <w:br/>
        <w:t>Қыз ғұмыр, періште, нәзік</w:t>
        <w:br/>
        <w:t>Қыз ғұмыр, періште, нәзік,</w:t>
        <w:br/>
        <w:t>Құдайым берген ерекше көрік,</w:t>
        <w:br/>
        <w:t>Керемет, өмірге келген, жан-теберік.</w:t>
        <w:br/>
        <w:t>Уа, дариға-ай, дархан, кең дүние ай,</w:t>
        <w:br/>
        <w:t>Жарық берген, жылу берген.</w:t>
        <w:br/>
        <w:t>Тіршілік, сезім, ғашық жүрек,</w:t>
        <w:br/>
        <w:t>Сүйгенін сағынумен,</w:t>
      </w:r>
    </w:p>
    <w:p>
      <w:r>
        <w:t>АЙЫП НҰР</w:t>
        <w:br/>
        <w:t>Е</w:t>
        <w:br/>
        <w:t>09</w:t>
        <w:br/>
        <w:t>әні</w:t>
        <w:br/>
        <w:t>“ашы )</w:t>
        <w:br/>
        <w:t>ын</w:t>
        <w:br/>
        <w:t>ж</w:t>
        <w:br/>
        <w:t>Мен жүрмін жолыңды күтіп</w:t>
        <w:br/>
        <w:t>Саған берген Аллам, көрікті,</w:t>
        <w:br/>
        <w:t>Өмір толғауы, кімге қатар беріпті?</w:t>
        <w:br/>
        <w:t>Қызығумен, сенің сұлу көркіңе,</w:t>
        <w:br/>
        <w:t>Ұмытып та өзін қалып жүр:</w:t>
        <w:br/>
        <w:t>«Менмін» - деген, небір жігіттер де.</w:t>
        <w:br/>
        <w:t>Перизатым, кереметім, періштем,</w:t>
        <w:br/>
        <w:t>Сені деп, сені іздеп мен де, -</w:t>
        <w:br/>
        <w:t>Мойындаймын, күнде жүрем.</w:t>
        <w:br/>
        <w:t>Байқамайсың, байқатпайсың,</w:t>
        <w:br/>
        <w:t>Мінез, көркің жарасқан,</w:t>
        <w:br/>
        <w:t>Ақ нұр жүзің күлімдеп сен,</w:t>
        <w:br/>
        <w:t>Жанындағы бір топ жігіттерге,</w:t>
        <w:br/>
        <w:t>Ізет сақтап, жылу тарта күлімдейсің.</w:t>
        <w:br/>
        <w:t>Мен де сол көпшіліктің біріндеймін.</w:t>
        <w:br/>
        <w:t>Жүре сөйлеп, жүрегіме сұрақ коясың сен,</w:t>
        <w:br/>
        <w:t>Кірпік қағып маған бір:</w:t>
        <w:br/>
        <w:t>«Е, жігітім сен не дейсің?» дегендейсің.</w:t>
        <w:br/>
        <w:t>«Жігіт болсаң, шын сүйсең егер де мені,</w:t>
        <w:br/>
        <w:t>Бар, сынағым өзіңе, ерекше бір»,</w:t>
        <w:br/>
        <w:t>Дегендей боп өзгеше сынмен,</w:t>
        <w:br/>
        <w:t>Қарағандай боласың сен...</w:t>
        <w:br/>
        <w:t>Біле алмадым, білмедім,</w:t>
        <w:br/>
        <w:t>Қиын екен қыздың сырын үғу деген.</w:t>
        <w:br/>
        <w:t>Үш ай болды, айым қыз өзіңмен танысқалы.</w:t>
        <w:br/>
        <w:t>Әле жүрмін, әуреге түсіп, мазасыз, күн-түн,</w:t>
        <w:br/>
        <w:t>Рас, біле алмадым сенің, сырға толы,</w:t>
        <w:br/>
        <w:t>Арман-ойыңды анық.</w:t>
        <w:br/>
        <w:t>Өзіңмен бір сырласуға да,</w:t>
        <w:br/>
        <w:t>Мен, байғұс, жүрмін жолыңды күтіп:</w:t>
        <w:br/>
        <w:t>«Сол бір бақытты күніме,</w:t>
        <w:br/>
        <w:t>Қашан мен жетемін» - деп.</w:t>
        <w:br/>
        <w:t>Ардағым болған жарқын айым,</w:t>
      </w:r>
    </w:p>
    <w:p>
      <w:r>
        <w:t>Махаббаттың отында мен жанайын.</w:t>
        <w:br/>
        <w:t>Қолыңды бер алтын айым, Толғанайым,</w:t>
        <w:br/>
        <w:t>Өзіңмен ақ отауды бір құрайын.</w:t>
        <w:br/>
        <w:t>Гүлдерайым</w:t>
        <w:br/>
        <w:t>Келген сайын сен өзің,</w:t>
        <w:br/>
        <w:t>Жүрегіме от жағасың.</w:t>
        <w:br/>
        <w:t>Жаныма жылу беріп сен,</w:t>
        <w:br/>
        <w:t>Жарығым болып жанасың.</w:t>
        <w:br/>
        <w:t>Қ-сы: Асылым, айым,</w:t>
        <w:br/>
        <w:t>Ғашығым, балым.</w:t>
        <w:br/>
        <w:t>Гүлдерайым, Күн мен айым,</w:t>
        <w:br/>
        <w:t>Сенсің, сенсің менің жаңым.</w:t>
        <w:br/>
        <w:t>Арманым болған сен өзің,</w:t>
        <w:br/>
        <w:t>Ардағым менің қайдасың?</w:t>
        <w:br/>
        <w:t>Бағыма келіп конып сен,</w:t>
        <w:br/>
        <w:t>Бақытым болшы жан сәулем.</w:t>
        <w:br/>
        <w:t>Қ-сы:</w:t>
        <w:br/>
        <w:t>Қол ұстасып өзіңмен,</w:t>
        <w:br/>
        <w:t>Махаббат есігін бір аштым.</w:t>
        <w:br/>
        <w:t>Өзіңмен мәңгі бір болып,</w:t>
        <w:br/>
        <w:t>Өмірге қадам бір басам.</w:t>
        <w:br/>
        <w:t>Қ-сы:</w:t>
        <w:br/>
        <w:t>Ақ гүлім</w:t>
        <w:br/>
        <w:t>Кездесіп едік екеуміз,</w:t>
        <w:br/>
        <w:t>Ақ бұлақтың басында.</w:t>
        <w:br/>
        <w:t>Уәделестік сонда біз,</w:t>
        <w:br/>
        <w:t>Қол ұстасып жүзбе-жүз.</w:t>
        <w:br/>
        <w:t>аАН ПІЧИУ</w:t>
        <w:br/>
        <w:t>(о--ме?тфяту- Е</w:t>
        <w:br/>
        <w:t>1 е.</w:t>
        <w:br/>
        <w:t>Арманым болған бір сені,</w:t>
        <w:br/>
        <w:t>Ғашық жүрек іздейді.</w:t>
        <w:br/>
        <w:t>«Кел» дейді, «сүйгенім, кел» - дейді,</w:t>
        <w:br/>
        <w:t>Өмірлік досын іздейді.</w:t>
        <w:br/>
        <w:t>Көңіл шіркін, арман құшып,</w:t>
        <w:br/>
        <w:t>Биік тауға жетелейді.</w:t>
        <w:br/>
        <w:t>Ғашық болған нәзік жүрек,</w:t>
        <w:br/>
        <w:t>Өз бақытын іздейді.</w:t>
        <w:br/>
        <w:t>Қ-сы:</w:t>
        <w:br/>
        <w:t>АЙЫП НҰР</w:t>
      </w:r>
    </w:p>
    <w:p>
      <w:r>
        <w:t>Ғашық а рман</w:t>
        <w:br/>
        <w:t>Жұлдыздай: жарқырап,</w:t>
        <w:br/>
        <w:t>Айдай туған.</w:t>
        <w:br/>
        <w:t>Гүлдей жайнап,</w:t>
        <w:br/>
        <w:t>Күндей. жанған.</w:t>
        <w:br/>
        <w:t>Е</w:t>
        <w:br/>
        <w:t>|”</w:t>
        <w:br/>
        <w:t>Қ-сы: Арман, арман,</w:t>
        <w:br/>
        <w:t>Өмір арман, өзің арман.</w:t>
        <w:br/>
        <w:t>Саған деп жанған жүрек,</w:t>
        <w:br/>
        <w:t>Жаным арман, ғашық арман.</w:t>
        <w:br/>
        <w:t>теқ</w:t>
        <w:br/>
        <w:t>5 Кездесуге өзіңмен,</w:t>
        <w:br/>
        <w:t>5) Жолыңды күнде күзетем.</w:t>
        <w:br/>
        <w:t>«Сүйем» - деген сөзімді,</w:t>
        <w:br/>
        <w:t>5 Айта алмастан, күнелтем.</w:t>
        <w:br/>
        <w:t>3</w:t>
        <w:br/>
        <w:t>Ы, Қсы:</w:t>
        <w:br/>
        <w:t>Сағынамын</w:t>
        <w:br/>
        <w:t>Ай мен Жұлдыз күлімдеген,</w:t>
        <w:br/>
        <w:t>Өзіңменен бірге жүрген.</w:t>
        <w:br/>
        <w:t>Ғашық дертіне күйіп-жанып барамын.</w:t>
        <w:br/>
        <w:t>Өзіңді айға теңедім, )</w:t>
        <w:br/>
        <w:t>Өзіңді күн нұрына теңедім,</w:t>
        <w:br/>
        <w:t>Сендей Нұрсұлуды</w:t>
        <w:br/>
        <w:t>Бұл дүниеде көрмедім,</w:t>
        <w:br/>
        <w:t>Қандай керемет жан едің?!</w:t>
        <w:br/>
        <w:t>Неткен сұлу едің</w:t>
        <w:br/>
        <w:t>Айдай толықсыған ақ нұрым-ай,</w:t>
        <w:br/>
        <w:t>Өзіңе жарасып тұр бұрымың-ай.</w:t>
        <w:br/>
        <w:t>«Ағатай, сәлем бердім» - деп сыңғырлаған,</w:t>
        <w:br/>
        <w:t>Керемет дауысыңнан айналайын.</w:t>
        <w:br/>
        <w:t>Керемет періштенің үр қызындай.</w:t>
        <w:br/>
        <w:t>Сызылып иіліп берген таң сәлеміңді күтумен,</w:t>
        <w:br/>
        <w:t>Сағынышпен күнде жүремін мен.</w:t>
        <w:br/>
        <w:t>Шіркін-ай, дүние қандай жарық,</w:t>
        <w:br/>
        <w:t>Күн нұрындай көз алдымда жарқырайсың.</w:t>
        <w:br/>
        <w:t>Уа, дариға-ай, қандай сұлу едің,</w:t>
        <w:br/>
        <w:t>Жауқазын қызыл гүлдей шашқан нұрын.</w:t>
        <w:br/>
        <w:t>Бойыңа ақылың жарасып тұр,</w:t>
      </w:r>
    </w:p>
    <w:p>
      <w:r>
        <w:t>Көркіңе көзім тоймай қарай берем, қарай берем</w:t>
        <w:br/>
        <w:t>Ғашық жүрек</w:t>
        <w:br/>
        <w:t>Жастық жігер алып ұшып,</w:t>
        <w:br/>
        <w:t>Көкке көңілді тербейді.</w:t>
        <w:br/>
        <w:t>Жалындаған асыл жүрек,</w:t>
        <w:br/>
        <w:t>Ғашық жанын іздейді.</w:t>
        <w:br/>
        <w:t>Қ-сы: Арнаймын саған әнімді,</w:t>
        <w:br/>
        <w:t>Жүректен шыққан түл үнді.</w:t>
        <w:br/>
        <w:t>Сағынған ғашық жүрек сені іздеп:</w:t>
        <w:br/>
        <w:t>«Кел» дейді, «жаным, кел» - дейді.</w:t>
        <w:br/>
        <w:t>Чан”</w:t>
        <w:br/>
        <w:t>аАН ПЧИУ</w:t>
        <w:br/>
        <w:t>%</w:t>
        <w:br/>
        <w:t>АЙЫП НҰР</w:t>
        <w:br/>
        <w:t>Е</w:t>
        <w:br/>
        <w:t>За</w:t>
        <w:br/>
        <w:t>әні</w:t>
        <w:br/>
        <w:t>Фашы</w:t>
        <w:br/>
        <w:t>Өте ме деп көшемнен күні бір күн,</w:t>
        <w:br/>
        <w:t>Туар ма деп түнімде айым жарық.</w:t>
        <w:br/>
        <w:t>Қадіріңді бір күндері сезер ме едім?</w:t>
        <w:br/>
        <w:t>Сен бір қонар ұяма, бағым ба едің?</w:t>
        <w:br/>
        <w:t>Келші күнім үйіме жарық беріп,</w:t>
        <w:br/>
        <w:t>Сағынышты, арманды алып келіп,</w:t>
        <w:br/>
        <w:t>Мен жолыңа қараймын үміттеніп.</w:t>
        <w:br/>
        <w:t>Келші жаным, ғашығым, сен арманым,</w:t>
        <w:br/>
        <w:t>Бақытымды жан сәулем өзің алып келіп.</w:t>
        <w:br/>
        <w:t>Мен сені қызғанамын</w:t>
        <w:br/>
        <w:t>Қуанған менің жүрегім,</w:t>
        <w:br/>
        <w:t>Қуанып сырттан жүремін.</w:t>
        <w:br/>
        <w:t>Өзіңді, «сүйем» деп айта алмай,</w:t>
        <w:br/>
        <w:t>Өзімнен-өзім күйемін.</w:t>
        <w:br/>
        <w:t>Бүгінде келіп жаныңа,</w:t>
        <w:br/>
        <w:t>«Сүйем»- деп және де айта алмай,</w:t>
        <w:br/>
        <w:t>Ие болғандай өзіңе сыртыңнан,</w:t>
        <w:br/>
        <w:t>Қызғанып сені жүремін.</w:t>
        <w:br/>
        <w:t>Күнде өзіңді бір көруге,</w:t>
        <w:br/>
        <w:t>Ұзақтардан келемін.</w:t>
        <w:br/>
        <w:t>Жанымдай жақсы көрсем де,</w:t>
      </w:r>
    </w:p>
    <w:p>
      <w:r>
        <w:t>Жүрегім жанып, «сүйемін» деген сөзімді,</w:t>
        <w:br/>
        <w:t>Айта алмай және күйемін.</w:t>
        <w:br/>
        <w:t>Суретіңе қараймын</w:t>
        <w:br/>
        <w:t>Кездескен бірге өзіңмен,</w:t>
        <w:br/>
        <w:t>Жарқын күндерімді сағынам.</w:t>
        <w:br/>
        <w:t>Бақытым қайда жүрсің деп,</w:t>
        <w:br/>
        <w:t>Асылым өзіңді сағынам.</w:t>
        <w:br/>
        <w:t>Қ-сы: Сағынғанда жаным-ау,</w:t>
        <w:br/>
        <w:t>Суретіңе қараймын.</w:t>
        <w:br/>
        <w:t>Ез мера</w:t>
        <w:br/>
        <w:t>Қол ұстасып, бір сырласып,</w:t>
        <w:br/>
        <w:t>Айдын көлде бірге жүзген,</w:t>
        <w:br/>
        <w:t>Мен өзіңді сағынамын.</w:t>
        <w:br/>
        <w:t>Қ-сы: Сағынамын жаным, сәнім,</w:t>
        <w:br/>
        <w:t>Ғашық болған әнім.</w:t>
        <w:br/>
        <w:t>Ай нұрымды, Күн нұрымды,</w:t>
        <w:br/>
        <w:t>Жұлдызымды сағынамын.</w:t>
        <w:br/>
        <w:t>«Қайдасың?» - деп, сағынамын.</w:t>
        <w:br/>
        <w:t>Күн нұрымен шағылысқан,</w:t>
        <w:br/>
        <w:t>Күн сүлуым, ақ маржаным.</w:t>
        <w:br/>
        <w:t>Бірге жүріп бір жырласқан,</w:t>
        <w:br/>
        <w:t>Көк жиекте гүлдер терген,</w:t>
        <w:br/>
        <w:t>Көктемімді сағынамын.</w:t>
        <w:br/>
        <w:t>Қ-сы:</w:t>
        <w:br/>
        <w:t>Бағым ба едің ?</w:t>
        <w:br/>
        <w:t>Күнде жүрмін өзіңді күтуменен</w:t>
        <w:br/>
        <w:t>Өзгеше бір жүрек жылуы сезімімен.</w:t>
        <w:br/>
        <w:t>Көрген сайын көзбен-көздер кездесіп,</w:t>
        <w:br/>
        <w:t>«Сенсің бе, менің сүйіктім» деп іздеген.</w:t>
        <w:br/>
        <w:t>Бір-бірімізге үнсіз жылы көңілмен,</w:t>
        <w:br/>
        <w:t>Қараймыз бір-бірімізге ынтығумен.</w:t>
        <w:br/>
        <w:t>Көрінбедің, көшемде, кеше де,</w:t>
        <w:br/>
        <w:t>Күттім, жоқсың, бүгін де.</w:t>
        <w:br/>
        <w:t>Қайта-қайта барумен мен жүрмін,</w:t>
        <w:br/>
        <w:t>Өзің өткен көшеге.</w:t>
        <w:br/>
        <w:t>Айналшақтап, тентек жандай,</w:t>
        <w:br/>
        <w:t>Қарауменен, жалтақтаумен,</w:t>
        <w:br/>
        <w:t>Айналады менің байғұс басым.</w:t>
        <w:br/>
        <w:t>Күнде жүрмін өзіңді күтуменен,</w:t>
        <w:br/>
        <w:t>Келер ме екен сол бір күн деп,</w:t>
        <w:br/>
        <w:t>43</w:t>
        <w:br/>
        <w:t>ЯААН ПІЧИУ</w:t>
      </w:r>
    </w:p>
    <w:p>
      <w:r>
        <w:t>Сенсіз маған бәрі де - жалған дүние,</w:t>
        <w:br/>
        <w:t>Сенсіз, жоқпын мен бүгінде.</w:t>
        <w:br/>
        <w:t>Сенсіз мен бұл өмірде,</w:t>
        <w:br/>
        <w:t>Жансыз жүрген, бір пенде.</w:t>
        <w:br/>
        <w:t>Бар ма сенде, жүрек деген?</w:t>
        <w:br/>
        <w:t>Бар ма сенде, маған деген сағыныш?</w:t>
        <w:br/>
        <w:t>Бар ма сенде, ғашық жанға аяныш?</w:t>
        <w:br/>
        <w:t>Күнде жүрмін сені сағынып.</w:t>
        <w:br/>
        <w:t>Сағындым мөлдір көзіңді,</w:t>
        <w:br/>
        <w:t>Сағындым жарық жүзіңді,</w:t>
        <w:br/>
        <w:t>Сағындым жаным өзіңді.</w:t>
        <w:br/>
        <w:t>Тек сен деп соғар жүрегім,</w:t>
        <w:br/>
        <w:t>Көз алдымда - тек бір өзің.</w:t>
        <w:br/>
        <w:t>Арманым болған бір өзің.</w:t>
        <w:br/>
        <w:t>алн ПЧИУ</w:t>
        <w:br/>
        <w:t>Келші, жұлдызым</w:t>
        <w:br/>
        <w:t>Сағынышым, жанымсың,</w:t>
        <w:br/>
        <w:t>Бақытымсың, бағымсың,</w:t>
        <w:br/>
        <w:t>Қайда, қайда, қайдасың? Ж</w:t>
        <w:br/>
        <w:t>Жаңыма келші жалындап,</w:t>
        <w:br/>
        <w:t>Жаным ау, жарығым болғайсың.</w:t>
        <w:br/>
        <w:t>Ғашығым, жаным, күнімсің,</w:t>
        <w:br/>
        <w:t>Келші күліп, жұлдызым.</w:t>
        <w:br/>
        <w:t>Жүрегім сені іздейді</w:t>
        <w:br/>
        <w:t>Жүгегім сені іздейді,</w:t>
        <w:br/>
        <w:t>Келер ме деп бір күні.</w:t>
        <w:br/>
        <w:t>Амал бар ма, ғашық жанда:</w:t>
        <w:br/>
        <w:t>Сен деп соғар жүрегім.</w:t>
        <w:br/>
        <w:t>Қыздың жолы нәзік екен,</w:t>
        <w:br/>
        <w:t>Жіңішке екен тым мүлдем.</w:t>
        <w:br/>
        <w:t>Келер ме деп бақытым,</w:t>
        <w:br/>
        <w:t>Күтуменен мен жүрем.</w:t>
        <w:br/>
        <w:t>Келші, келші, тез келші деп,</w:t>
        <w:br/>
        <w:t>Бақытымды аңсаумен,</w:t>
        <w:br/>
        <w:t>Қайта-қайта қолыма ап,</w:t>
        <w:br/>
        <w:t>Суретіңе қараймын.</w:t>
        <w:br/>
        <w:t>Сырласқан бірге ұзақ түн,</w:t>
        <w:br/>
        <w:t>Бірге келер күндерімді сағынам.</w:t>
        <w:br/>
        <w:t>Ғашығым келер қашан деп,</w:t>
        <w:br/>
        <w:t>Жолыңа қарап өзіңді сағынам.</w:t>
        <w:br/>
        <w:t>Қ-сы: Сағынғанда жаным-ау,</w:t>
        <w:br/>
        <w:t>Суреліңе қараймын.</w:t>
        <w:br/>
        <w:t>Келші, келші, тез келші деп,</w:t>
        <w:br/>
        <w:t>Бақытымды аңсаумен,</w:t>
        <w:br/>
        <w:t>Қайта-қайта қолыма ап,</w:t>
        <w:br/>
        <w:t>Суретіңе қараймын.</w:t>
      </w:r>
    </w:p>
    <w:p>
      <w:r>
        <w:t>Қол ұстасып мұңдасқан,</w:t>
        <w:br/>
        <w:t>Сол бір шақтарды сағынам.</w:t>
        <w:br/>
        <w:t>Махаббат отында бір жанған,</w:t>
        <w:br/>
        <w:t>Жалынды сезімді сағынам.</w:t>
        <w:br/>
        <w:t>Қ-сы: Сағынғанда жаным-ау,</w:t>
        <w:br/>
        <w:t>Суретіңе қараймын.</w:t>
        <w:br/>
        <w:t>Келші, келші, тез келші деп,</w:t>
        <w:br/>
        <w:t>Бақытымды аңсаумен,</w:t>
        <w:br/>
        <w:t>Қайта-қайта қолыма ап,</w:t>
        <w:br/>
        <w:t>Суретіңе қараймын.</w:t>
        <w:br/>
        <w:t>Есіңде ме ?</w:t>
        <w:br/>
        <w:t>Есіңде ме қарындас,</w:t>
        <w:br/>
        <w:t>Екеуміздің бірінші кездесуіміз?</w:t>
        <w:br/>
        <w:t>Есіңде ме қарындас,</w:t>
        <w:br/>
        <w:t>Екеуміздің қол ұстасып,</w:t>
        <w:br/>
        <w:t>жеты</w:t>
        <w:br/>
        <w:t>кел</w:t>
        <w:br/>
        <w:t>алАН ПЧЯИУ</w:t>
        <w:br/>
        <w:t>Жаным-ау</w:t>
        <w:br/>
        <w:t>Жастық шақта жүруші ек,</w:t>
        <w:br/>
        <w:t>Жігіт, қыздар жұп болып.</w:t>
        <w:br/>
        <w:t>Ойламаппыз ол кезде,</w:t>
        <w:br/>
        <w:t>Кездесуді жүзбе-жүз.</w:t>
        <w:br/>
        <w:t>Жігіт болып, ер жетіп,</w:t>
        <w:br/>
        <w:t>Қыздарға қарап, көз салдық.</w:t>
        <w:br/>
        <w:t>Жүректің әміріне құл болып,</w:t>
        <w:br/>
        <w:t>Махаббатты жырлап ән салдық.</w:t>
        <w:br/>
        <w:t>Жүрсем де, тұрсам да, ойымдасың,</w:t>
        <w:br/>
        <w:t>Көз алдымда келбетің түр ғой жаным.</w:t>
        <w:br/>
        <w:t>Қарақат көзің қиылып қарағанда,</w:t>
        <w:br/>
        <w:t>Ғашықтықтың шоғына мен жанамын.</w:t>
        <w:br/>
        <w:t>Сенейін бе, сенбейін бе,</w:t>
        <w:br/>
        <w:t>Сен маған қарадың ба?</w:t>
        <w:br/>
        <w:t>Шыныменен мені қаладың ба?</w:t>
        <w:br/>
        <w:t>Жаным-ау, мен деп жүрегің соғады ма?</w:t>
        <w:br/>
        <w:t>Мен сені сағынамын</w:t>
        <w:br/>
        <w:t>Таң шолпаны атқан кезде,</w:t>
        <w:br/>
        <w:t>Мен сені жаным, сағынамын.</w:t>
        <w:br/>
        <w:t>Керімсал келіп жеткенде,</w:t>
        <w:br/>
        <w:t>Өзіңді жаным сағынамын.</w:t>
        <w:br/>
        <w:t>Аққу қаздар ұшып келгенде,</w:t>
        <w:br/>
        <w:t>Бақ құсымды іздеп сағынамын.</w:t>
      </w:r>
    </w:p>
    <w:p>
      <w:r>
        <w:t>Гүл шоқтар жайнап гүлдегенде,</w:t>
        <w:br/>
        <w:t>Гүлсімімді сағынамын.</w:t>
        <w:br/>
        <w:t>Ақ қайындар иіліп, сәлем беркеніг;</w:t>
        <w:br/>
        <w:t>Ақ ботам өзіңді сағынамын.</w:t>
        <w:br/>
        <w:t>Ақ бұлақ сылдырлап аққан кезде,</w:t>
        <w:br/>
        <w:t>өз</w:t>
        <w:br/>
        <w:t>&gt;.</w:t>
        <w:br/>
        <w:t>ұз</w:t>
        <w:br/>
        <w:t>ЯААН ШЧИУ</w:t>
        <w:br/>
        <w:t>Е</w:t>
        <w:br/>
        <w:t>Қыр асып, бірге екеуміз жүрген күндер?</w:t>
        <w:br/>
        <w:t>Көктемнің күн шуағы түсіп жүзімізге,</w:t>
        <w:br/>
        <w:t>Қуанышқа кеудең толған кездер.</w:t>
        <w:br/>
        <w:t>Көрінгендей болып еді ертегідей,</w:t>
        <w:br/>
        <w:t>Ғасыр бойы екеуміз бір жүргендей.</w:t>
        <w:br/>
        <w:t>Еске аламын сол бір жастық шақты,</w:t>
        <w:br/>
        <w:t>Тау бөктерінде, кең далада,</w:t>
        <w:br/>
        <w:t>Сайран салып бірге жүрген,</w:t>
        <w:br/>
        <w:t>Аунап, ойнап көгал шөпте.</w:t>
        <w:br/>
        <w:t>Сыйға саған - қызыл, сары,</w:t>
        <w:br/>
        <w:t>Қызғалдақтар теріп берген күндер есіңде ме?</w:t>
        <w:br/>
        <w:t>Сағымның кілемінен,</w:t>
        <w:br/>
        <w:t>Көрпе қылып төсеніп,</w:t>
        <w:br/>
        <w:t>Шалқалап жатып, еркелеп,</w:t>
        <w:br/>
        <w:t>Аспанға қарап, армандап,</w:t>
        <w:br/>
        <w:t>Ай мен Жарық жұлдыздарды жағалап,</w:t>
        <w:br/>
        <w:t>Сол Көктөбеде, махаббаттың ләззатынан</w:t>
        <w:br/>
        <w:t>алғаш татқан күндер есіңде ме?</w:t>
        <w:br/>
        <w:t>Есіңде ме, өзіңмен,</w:t>
        <w:br/>
        <w:t>Алматыда бірге жүріп,</w:t>
        <w:br/>
        <w:t>Алатауда алма терген,</w:t>
        <w:br/>
        <w:t>Медеу, Көктөбеде тау-тасты аралап,</w:t>
        <w:br/>
        <w:t>Ақ қайыңдарды жағалап,</w:t>
      </w:r>
    </w:p>
    <w:p>
      <w:r>
        <w:t>Ақ бұлақта шомылып,</w:t>
        <w:br/>
        <w:t>Күн шуақтан нұр алып,</w:t>
        <w:br/>
        <w:t>Керімсалдан демалып, .</w:t>
        <w:br/>
        <w:t>Махаббаттан жыр шерткен,</w:t>
        <w:br/>
        <w:t>«Досмұхасаннан» ән төккен,</w:t>
        <w:br/>
        <w:t>Сен Қызжібек,</w:t>
        <w:br/>
        <w:t>Мен - Төлеген, екеуміз қосақтасып;</w:t>
        <w:br/>
        <w:t>Жастық шақтың көктемінде бірге жүрген,</w:t>
        <w:br/>
        <w:t>Мәңгіліктей болып көрінген,</w:t>
        <w:br/>
        <w:t>Есіңде ме, сол күндер?</w:t>
        <w:br/>
        <w:t>АЙЫП НҰР</w:t>
        <w:br/>
        <w:t>зе</w:t>
        <w:br/>
        <w:t>Жалғызбын,жалбызбын.</w:t>
        <w:br/>
        <w:t>Иесіз, үнсіз қалған қобызбын.</w:t>
        <w:br/>
        <w:t>Өзінді күнде іздеймін, ”</w:t>
        <w:br/>
        <w:t>Жүрегімнің әніне күй іздеймін.</w:t>
        <w:br/>
        <w:t>Кедесуге өзіңмен, айдыннан, ай даладан --</w:t>
        <w:br/>
        <w:t>Жол іздеймін. Сені іздеймін.</w:t>
        <w:br/>
        <w:t>Сенсің айым</w:t>
        <w:br/>
        <w:t>Кеше де, бүгін де,</w:t>
        <w:br/>
        <w:t>Және, және де, күніге,</w:t>
        <w:br/>
        <w:t>Өмірде сені іздеймін.</w:t>
        <w:br/>
        <w:t>Сағынамын. Шыдамсыз, жаным.</w:t>
        <w:br/>
        <w:t>Және де сені ойлаймын.</w:t>
        <w:br/>
        <w:t>Қолым жетпес, созсам да,</w:t>
        <w:br/>
        <w:t>Қаншама мен,</w:t>
        <w:br/>
        <w:t>Арман болған Айыма,</w:t>
        <w:br/>
        <w:t>Жете алмаймын күндіз де,</w:t>
        <w:br/>
        <w:t>Түнде де, түсімде де.</w:t>
        <w:br/>
        <w:t>Сенсің айым, сені іздеймін,</w:t>
        <w:br/>
        <w:t>Кәне, кәне, көрінші,</w:t>
        <w:br/>
        <w:t>Алдымнан сен, арманым,</w:t>
        <w:br/>
        <w:t>Айдай туып, күндей жанып.</w:t>
        <w:br/>
        <w:t>Сағынышым, дариғам,</w:t>
        <w:br/>
        <w:t>Сен деп, айым, жаным:</w:t>
        <w:br/>
        <w:t>Кездесем бе - деп келдім,</w:t>
        <w:br/>
        <w:t>Бүгінде мен...</w:t>
      </w:r>
    </w:p>
    <w:p>
      <w:r>
        <w:t>Ана, Анам, Анашым</w:t>
        <w:br/>
        <w:t>Таң шолпаным шуағым,</w:t>
        <w:br/>
        <w:t>Күн нұрымсың жарығым.</w:t>
        <w:br/>
        <w:t>Ай нұрымсың шырағым,</w:t>
        <w:br/>
        <w:t>Өзіңнен анашым мен жаралдым.</w:t>
        <w:br/>
        <w:t>ағу</w:t>
        <w:br/>
        <w:t>алы</w:t>
        <w:br/>
        <w:t>Ер-т фотфмттр ЗЗЕ- 22 «АН ШЧИУ</w:t>
        <w:br/>
        <w:t>АЙЫП НҰР</w:t>
        <w:br/>
        <w:t>әні 38Е</w:t>
        <w:br/>
        <w:t>ашы 4;</w:t>
        <w:br/>
        <w:t>Гүлімді саған ұсындым,</w:t>
        <w:br/>
        <w:t>Сен, сен деп соғады менің жүрегім,</w:t>
        <w:br/>
        <w:t>Кел, кел деп шақырады жаным.</w:t>
        <w:br/>
        <w:t>Күндіз де, түнде де ойлаймын мен,</w:t>
        <w:br/>
        <w:t>тек қана бір өзіңді,</w:t>
        <w:br/>
        <w:t>Сағына, сарғая күтемін сені,</w:t>
        <w:br/>
        <w:t>Сүйіктім, аяулым -</w:t>
        <w:br/>
        <w:t>Сүйемін өмірлік тек өзіңді.</w:t>
        <w:br/>
        <w:t>Алғаш көргеннен мен саған ғашық болдым,</w:t>
        <w:br/>
        <w:t>Махаббаттың барына сонда сендім.</w:t>
        <w:br/>
        <w:t>Жүрегім сен деп соққан кезде,</w:t>
        <w:br/>
        <w:t>Ләйлінің Мәжнүніндей болған едім.</w:t>
        <w:br/>
        <w:t>Төлегенім, бегімім</w:t>
        <w:br/>
        <w:t>Асқар тау асып, армандап,</w:t>
        <w:br/>
        <w:t>Көңіл, шіркін, шарықтаған.</w:t>
        <w:br/>
        <w:t>Бақыт іздеп, бақ іздеп,</w:t>
        <w:br/>
        <w:t>Жас жүрегім жалындаған.</w:t>
        <w:br/>
        <w:t>Сері жігітім, сұлтаным,</w:t>
        <w:br/>
        <w:t>Төлегенім, бегімім менің.</w:t>
        <w:br/>
        <w:t>Ғашық болған жүрегім,</w:t>
        <w:br/>
        <w:t>Керім жігітім өзіңді мен,</w:t>
        <w:br/>
        <w:t>Күнде жолыңды күтуменен,</w:t>
        <w:br/>
        <w:t>Сағынумен күнде жүрем.</w:t>
        <w:br/>
        <w:t>Сағындым жаным өзіңді</w:t>
        <w:br/>
        <w:t>Қандай керемет көрікті едің,</w:t>
        <w:br/>
        <w:t>Жүрегіме Нұр сәуле, сезім бердің.</w:t>
      </w:r>
    </w:p>
    <w:p>
      <w:r>
        <w:t>Әлде бір сиқырлы жан ба едің,</w:t>
        <w:br/>
        <w:t>Өзгеше, ия, өзгеше ғарышқа, күнге енген?</w:t>
        <w:br/>
        <w:t>Не болды маған, не болған?</w:t>
        <w:br/>
        <w:t>Жоғалттым қашан, мен өзімді?</w:t>
        <w:br/>
        <w:t>Суымен Сарыағаштың сусындаған,</w:t>
        <w:br/>
        <w:t>Аспанда қалқып ұшқан қарлығашым.</w:t>
        <w:br/>
        <w:t>Жігітке жар сүйдірген Сарыағашым,</w:t>
        <w:br/>
        <w:t>Қыздарға қанат берген Сарыағашым.</w:t>
        <w:br/>
        <w:t>Біздерге дәрі болған Сарыағашым,</w:t>
        <w:br/>
        <w:t>Сүйемін, сені сүйемін Сарыағашым!</w:t>
        <w:br/>
        <w:t>Құрметпен қасиетіңе табынамын,</w:t>
        <w:br/>
        <w:t>Жаныма ем болған суыңды сағынамын.</w:t>
        <w:br/>
        <w:t>Жібек жолындағы жібегім менің,</w:t>
        <w:br/>
        <w:t>Жылы суым, жыр елім - Сарыағашым,</w:t>
        <w:br/>
        <w:t>Табиғаттың құдіретіне бағынамын,</w:t>
        <w:br/>
        <w:t>Махаббаты мол, сандуғашым менің,</w:t>
        <w:br/>
        <w:t>Сарыағашым сені, әрқашан да сағынамын!</w:t>
        <w:br/>
        <w:t>Әнімді саған арнаймын</w:t>
        <w:br/>
        <w:t>Көктемнің гүліндей боп жайқаласың,</w:t>
        <w:br/>
        <w:t>Ақ қайындар сәнденіп назданасың.</w:t>
        <w:br/>
        <w:t>Ақ ботадай еркелеп ойнақтайсың,</w:t>
        <w:br/>
        <w:t>Өзің бір аспандағы жарық жұлдыздайсың.</w:t>
        <w:br/>
        <w:t>Алтыным, асылым, арманым,</w:t>
        <w:br/>
        <w:t>Бақытым болған сенсің ғой бағым.</w:t>
        <w:br/>
        <w:t>Жүрегім сен деп соғады айым,</w:t>
        <w:br/>
        <w:t>Әнімді саған арнаймын жаным.</w:t>
        <w:br/>
        <w:t>А, а, а, алтыным менің,</w:t>
        <w:br/>
        <w:t>А, а, а, асылым менің,</w:t>
        <w:br/>
        <w:t>А, а, а, арманым менің,</w:t>
        <w:br/>
        <w:t>Күнім, бағым, айым жаным,</w:t>
        <w:br/>
        <w:t>Әнімді саған арнаймын жаным.</w:t>
        <w:br/>
        <w:t>Көңілімнің қалаулысы болғандайсың,</w:t>
        <w:br/>
        <w:t>Бақытымның құсы боп қонғандайсың.</w:t>
        <w:br/>
        <w:t>Бағыма кездескен бекзатым-ай,</w:t>
        <w:br/>
        <w:t>Өзің ғой бұл дүниені жарық қылған.</w:t>
        <w:br/>
        <w:t>РУҒА</w:t>
        <w:br/>
        <w:t>&lt;.49 &gt;</w:t>
        <w:br/>
        <w:t>алАн ПЕЯИУ</w:t>
        <w:br/>
        <w:t>%--т-үтртт-Ҙ386</w:t>
      </w:r>
    </w:p>
    <w:p>
      <w:r>
        <w:t>Бекжігітім, өзіңді сағынамын. )</w:t>
        <w:br/>
        <w:t>Сиқырлап мені алғандайсың, ыр</w:t>
        <w:br/>
        <w:t>Күндіз түні сені ойлаймын.</w:t>
        <w:br/>
        <w:t>Өзгелерге өзге болсаң да,</w:t>
        <w:br/>
        <w:t>Мен үшін сен, сары алтындайсын.</w:t>
        <w:br/>
        <w:t>Ғашық болған жас жүрегім сен деп,</w:t>
        <w:br/>
        <w:t>Күтумен жүремін өзіңді,</w:t>
        <w:br/>
        <w:t>Бір күні келер ау деп:</w:t>
        <w:br/>
        <w:t>«Сүйіктім менің сен» - деп.</w:t>
        <w:br/>
        <w:t>алН ПЧИУ</w:t>
        <w:br/>
        <w:t>Қарлығашым, Дариғашым !</w:t>
        <w:br/>
        <w:t>Мөлдір махаббатым, менің!</w:t>
        <w:br/>
        <w:t>Қанатымсың, көңілімді көкке көтерген.</w:t>
        <w:br/>
        <w:t>Бақытымсың бағыма бақ боп келген.</w:t>
        <w:br/>
        <w:t>Жарығымсың жаныма жылу әкелген.</w:t>
        <w:br/>
        <w:t>Ғашығымсың жүрегімді тербеткен.</w:t>
        <w:br/>
        <w:t>Қарлығашым, Дариғашым,</w:t>
        <w:br/>
        <w:t>Жүрегіме жол ашасын, нұр шашасың,</w:t>
        <w:br/>
        <w:t>Күнде өзіңді сағынумен, күн бағамын.</w:t>
        <w:br/>
        <w:t>Аппағым</w:t>
        <w:br/>
        <w:t>Аппағым ау, Аппағым,</w:t>
        <w:br/>
        <w:t>Ғашық болған сен жаным.</w:t>
        <w:br/>
        <w:t>Қандай көркем керімсің,</w:t>
        <w:br/>
        <w:t>Сен деп соғар жүрегім.</w:t>
        <w:br/>
        <w:t>Кереметсің, сұлусың,</w:t>
        <w:br/>
        <w:t>Жарасқан өзіңе сән жүрісің.</w:t>
        <w:br/>
        <w:t>Аппақ жүзің, айдай нұрың,</w:t>
        <w:br/>
        <w:t>Қандай жаннан сен жаралдың?</w:t>
        <w:br/>
        <w:t>Қаншама, мықтымын, деп жүрсем де, -</w:t>
        <w:br/>
        <w:t>Әзілсізбін, мен жансызбын.</w:t>
        <w:br/>
        <w:t>Жаныңа, жаным, келгенде,</w:t>
        <w:br/>
        <w:t>АЙЫП НҰР</w:t>
        <w:br/>
        <w:t>554</w:t>
        <w:br/>
        <w:t>ИА</w:t>
        <w:br/>
        <w:t>9</w:t>
        <w:br/>
        <w:t>ашы 4;</w:t>
        <w:br/>
        <w:t>4</w:t>
        <w:br/>
        <w:t>Сері жігітім</w:t>
        <w:br/>
        <w:t>Жігітім, сері болсаң сен егер:</w:t>
        <w:br/>
        <w:t>Сен ғашық жанның,</w:t>
      </w:r>
    </w:p>
    <w:p>
      <w:r>
        <w:t>Мөлдір махаббатын,</w:t>
        <w:br/>
        <w:t>Нәзік жүректің сағынышын,</w:t>
        <w:br/>
        <w:t>Шынар сезімін, сезе біл.</w:t>
        <w:br/>
        <w:t>Жігітім, сері болсаң сен егер:</w:t>
        <w:br/>
        <w:t>Саған ғашық болған,</w:t>
        <w:br/>
        <w:t>Сені жанындай сүйген,</w:t>
        <w:br/>
        <w:t>Ғашық жанның жүрегінің,</w:t>
        <w:br/>
        <w:t>Ыстық сезімін, сезе біл.</w:t>
        <w:br/>
        <w:t>Жігітім, сері болсаң сен егер:</w:t>
        <w:br/>
        <w:t>Сен деп соққан,</w:t>
        <w:br/>
        <w:t>Сені күнде сағынған,</w:t>
        <w:br/>
        <w:t>Байғұс жүректің,</w:t>
        <w:br/>
        <w:t>«Кел, кел, келші жаным» деген,</w:t>
        <w:br/>
        <w:t>Жүрек дүрсілін сезе біл.</w:t>
        <w:br/>
        <w:t>Жігітім, сері болсаң сен егер:</w:t>
        <w:br/>
        <w:t>Қандай батыр, Төлеген болсаң да,</w:t>
        <w:br/>
        <w:t>Сүйген қыздың, Қыз Жібегіннінң,</w:t>
        <w:br/>
        <w:t>Барлық назын, саған қойған бар шартын,</w:t>
        <w:br/>
        <w:t>Көтере біл, сезе біл.</w:t>
        <w:br/>
        <w:t>Дариғам, жаным, Қыз-Жійбегім</w:t>
        <w:br/>
        <w:t>Өзіңді көріп, жан гүлім,</w:t>
        <w:br/>
        <w:t>Төбем көкке жеткендей,</w:t>
        <w:br/>
        <w:t>Бақытым келіп қонғандай,</w:t>
        <w:br/>
        <w:t>Керемет бір, қуанышты сезімге енем...</w:t>
        <w:br/>
        <w:t>Бүгін, өзіңді көріп, сәлем бердім,</w:t>
        <w:br/>
        <w:t>Сен де маған қарап күлімдедің.</w:t>
        <w:br/>
        <w:t>Арманым, бағым, жаным менің,</w:t>
        <w:br/>
        <w:t>Сағынып сені... жаным күйген...</w:t>
        <w:br/>
        <w:t>Бүгінгі күн, жарық күн, мен үшін.</w:t>
        <w:br/>
        <w:t>АӘғтттыь</w:t>
        <w:br/>
        <w:t>АЙЫП НҰР</w:t>
        <w:br/>
        <w:t>Я</w:t>
        <w:br/>
        <w:t>Ж</w:t>
        <w:br/>
        <w:t>әні</w:t>
        <w:br/>
        <w:t>Заты</w:t>
        <w:br/>
        <w:t>Әсем даусыңды сағынамын.</w:t>
        <w:br/>
        <w:t>Ақындар махаббатты жырлағанда,</w:t>
      </w:r>
    </w:p>
    <w:p>
      <w:r>
        <w:t>Аққұба жүзінді сағынамын.</w:t>
        <w:br/>
        <w:t>Әншілер той жырынан ән салғанда,</w:t>
        <w:br/>
        <w:t>Қызжібегім, келші, жаным деп сағынамын!</w:t>
        <w:br/>
        <w:t>Сені ғана сүйемін</w:t>
        <w:br/>
        <w:t>Өмірге, тағдырыма мен ризамын,</w:t>
        <w:br/>
        <w:t>Өзіңді көргеннен жанды ғой жаным.</w:t>
        <w:br/>
        <w:t>Бұраң бел, қолаң шаш,</w:t>
        <w:br/>
        <w:t>Аққұба, қаракөз қалқам-ай.</w:t>
        <w:br/>
        <w:t>Бақытым, бақ құсым, бағым-ай,</w:t>
        <w:br/>
        <w:t>Сұлуым, сылқымым, сырым-ай.</w:t>
        <w:br/>
        <w:t>Ойымда ма, түсімде ме білмедім:</w:t>
        <w:br/>
        <w:t>Сүп, сүп, сүп деп сені сүйемін.</w:t>
        <w:br/>
        <w:t>Үп, үп, үп деп сені өбемін,</w:t>
        <w:br/>
        <w:t>Махаббат отында күйемін.</w:t>
        <w:br/>
        <w:t>т, Топ, топ, топ деп аяқ басамын,</w:t>
        <w:br/>
        <w:t>Кап, қап, қап деп өзіме-өзім айтамын.</w:t>
        <w:br/>
        <w:t>Бол, бол, бол деп және айтамын,</w:t>
        <w:br/>
        <w:t>Жоқ, жоқ, жоқ деп кері қайтамын.</w:t>
        <w:br/>
        <w:t>Айт, айт, сүйем деп айт дейді жүрегім,</w:t>
        <w:br/>
        <w:t>Қайт, қайт, қайт деп қайтарады біреуің.</w:t>
        <w:br/>
        <w:t>«Не болды маған, не болды?» -</w:t>
        <w:br/>
        <w:t>Мен білмеймін.</w:t>
        <w:br/>
        <w:t>Кел деймін саған, кел деймін.</w:t>
        <w:br/>
        <w:t>Сүйгенім менің сен деймін,</w:t>
        <w:br/>
        <w:t>Сен деймін жаным, сен деймін.</w:t>
        <w:br/>
        <w:t>Сарыағашты сағынамын</w:t>
        <w:br/>
        <w:t>Оңтүстіктің жұмағы Сарыағашым,</w:t>
        <w:br/>
        <w:t>Өзіңе ешкім тең келмес жер жаннатым.</w:t>
        <w:br/>
        <w:t>АЙЫП НҰР</w:t>
        <w:br/>
        <w:t>Зше</w:t>
        <w:br/>
        <w:t>Күте, күте өзіңді,</w:t>
        <w:br/>
        <w:t>Сағынамын, сарғаям.</w:t>
        <w:br/>
        <w:t>Ғашықтық дерті от екен,</w:t>
        <w:br/>
        <w:t>Күйіп-жанып, өртенем.</w:t>
        <w:br/>
        <w:t>Жанын күйіп барамын,</w:t>
        <w:br/>
        <w:t>Құтқаршы ғашықтықтың дертінен.</w:t>
        <w:br/>
        <w:t>Жанған отым шоқ болды,</w:t>
        <w:br/>
        <w:t>Күндіз күнім түн болды.</w:t>
        <w:br/>
        <w:t>Ұмыттың ба сен мені?</w:t>
      </w:r>
    </w:p>
    <w:p>
      <w:r>
        <w:t>Түсімде де көрем өзіңді,</w:t>
        <w:br/>
        <w:t>Арманым болған жұлдызым.</w:t>
        <w:br/>
        <w:t>Байғұс ғашық, бір басым,</w:t>
        <w:br/>
        <w:t>Сезімімді қалайша мен айтамын?</w:t>
        <w:br/>
        <w:t>Білмейсің, қалайша сен менің сезімімді,</w:t>
        <w:br/>
        <w:t>Сен деп өткен мың мұңды,</w:t>
        <w:br/>
        <w:t>Ұйқысыз өткен күндерімді?</w:t>
        <w:br/>
        <w:t>Өзің қандай жансың, Төлегенім?</w:t>
        <w:br/>
        <w:t>Көз алдымда тек сенсің, жаным.</w:t>
        <w:br/>
        <w:t>Жүрегіме мәңгілік қонғандайсын.</w:t>
        <w:br/>
        <w:t>Қалайша, қалайша,</w:t>
        <w:br/>
        <w:t>Жаным сен, ұға алмайсың, байқамайсың?</w:t>
        <w:br/>
        <w:t>Жүрегімнің сен деп соққан,</w:t>
        <w:br/>
        <w:t>Ғашық үнін тыңдамайсың.</w:t>
        <w:br/>
        <w:t>Жүрегің тас-темірден жаралған ба?</w:t>
        <w:br/>
        <w:t>Сен қандайсың?..</w:t>
        <w:br/>
        <w:t>Өзіңді күнде іздеймін</w:t>
        <w:br/>
        <w:t>Махаббатың от жалынында күйіп жанып,</w:t>
        <w:br/>
        <w:t>Мен жүрмін бір өзіңді күнде күтіп,</w:t>
        <w:br/>
        <w:t>Ғашық болған жүрегімнің</w:t>
        <w:br/>
        <w:t>Ыстығын келіп өзі басар ма деп,</w:t>
        <w:br/>
        <w:t>Қарлығаш қанаттарын жайып келіп.</w:t>
        <w:br/>
        <w:t>Қайтейін амалсызбын, дәрменсізбін,</w:t>
        <w:br/>
        <w:t>Сенсіз, өмір баянсыз, күнім-мұң, түн.</w:t>
        <w:br/>
        <w:t>Шөлде қалған қарағаштай,</w:t>
        <w:br/>
        <w:t>Сұлулық нұрыңды көргенде, &lt;</w:t>
        <w:br/>
        <w:t>Естен кетем.</w:t>
        <w:br/>
        <w:t>Мен білетін болсам бір шама, -</w:t>
        <w:br/>
        <w:t>Сұлулықтың қандай екенін? %-</w:t>
        <w:br/>
        <w:t>Көрмегенмін, өзіңдей</w:t>
        <w:br/>
        <w:t>Сұлу бегімді бұл дүниеде,</w:t>
        <w:br/>
        <w:t>Өзіңдей ай-нұр сұлуды,</w:t>
        <w:br/>
        <w:t>Аппағым жаным, Аппағым.</w:t>
        <w:br/>
        <w:t>Сағындым сені жаным, сағындым</w:t>
        <w:br/>
        <w:t>1:</w:t>
        <w:br/>
        <w:t>рк</w:t>
        <w:br/>
        <w:t>іе!</w:t>
        <w:br/>
        <w:t>ы</w:t>
        <w:br/>
        <w:t>Та</w:t>
        <w:br/>
        <w:t>3</w:t>
        <w:br/>
        <w:t>Қолымды создым, жетпедім.</w:t>
        <w:br/>
        <w:t>Жүгірдім, жандым, жете алмадым...</w:t>
        <w:br/>
        <w:t>Саған деген сағыныш,</w:t>
        <w:br/>
        <w:t>Сені сүйген, жалын жүрек,</w:t>
        <w:br/>
        <w:t>Сағынумен, сені іздеумен,</w:t>
        <w:br/>
        <w:t>Сенсіз, сені көрсем екен деумен,</w:t>
      </w:r>
    </w:p>
    <w:p>
      <w:r>
        <w:t>Бір тынбайды, көнбейді.</w:t>
        <w:br/>
        <w:t>Қайда, қайда, қайдасын?</w:t>
        <w:br/>
        <w:t>Жүрекке нұрыңды, жағасын.</w:t>
        <w:br/>
        <w:t>Сағындым сені, сағындым,</w:t>
        <w:br/>
        <w:t>Бақытым бағым, қайдасың?</w:t>
        <w:br/>
        <w:t>Сағынышым сен, арманым,</w:t>
        <w:br/>
        <w:t>Келер екен қашан деп,</w:t>
        <w:br/>
        <w:t>Бір тәңіріме жалынам, жалбарынам.</w:t>
        <w:br/>
        <w:t>Келші, келші, жаным,</w:t>
        <w:br/>
        <w:t>Бақытым, бағым, жан арманым...</w:t>
        <w:br/>
        <w:t>Ақ жүзіңді көрдім де, есімнен айрылдым...</w:t>
        <w:br/>
        <w:t>Жаныңда жүрдім, айта алмадым,</w:t>
        <w:br/>
        <w:t>Саған деген жылы сөзді.</w:t>
        <w:br/>
        <w:t>Сені сүйген ғашық жүрек:</w:t>
        <w:br/>
        <w:t>Сенен артық махаббатты, бақытты,</w:t>
        <w:br/>
        <w:t>Бұл жарық дүниеден,</w:t>
        <w:br/>
        <w:t>Таба алмады, таппады...</w:t>
        <w:br/>
        <w:t>Сағындым сені жаным, сағындым.</w:t>
        <w:br/>
        <w:t>асы.</w:t>
        <w:br/>
        <w:t>5,56,</w:t>
        <w:br/>
        <w:t>Мен бұл дүниеде,</w:t>
        <w:br/>
        <w:t>Ең бақытты жанмын деймін,</w:t>
        <w:br/>
        <w:t>Жанымда сен күнде жүрсең,</w:t>
        <w:br/>
        <w:t>Қуанышым болған,</w:t>
        <w:br/>
        <w:t>Дариғам, жаным, Қыз-Жібегім.</w:t>
        <w:br/>
        <w:t>Сұлу қыз</w:t>
        <w:br/>
        <w:t>Уа, ай-керім қыз, сұлу қыз,</w:t>
        <w:br/>
        <w:t>Сені іздеп келдік біз.</w:t>
        <w:br/>
        <w:t>Қандай едің, жұмбақ қыз?</w:t>
        <w:br/>
        <w:t>Тіл таба алмай жүрміз біз.</w:t>
        <w:br/>
        <w:t>Алты ай болды көктем-күз,</w:t>
        <w:br/>
        <w:t>Жолыңды күтіп күнде біз,</w:t>
        <w:br/>
        <w:t>Еш таба алмастан көңіліңді,</w:t>
        <w:br/>
        <w:t>Қайраңда қалып жүрген біз...</w:t>
        <w:br/>
        <w:t>Міне, келдік бүгінде,</w:t>
        <w:br/>
        <w:t>Бір емеспіз, үшеуміз.</w:t>
        <w:br/>
        <w:t>Тағдыр қосқан біздерді,</w:t>
        <w:br/>
        <w:t>Арман болған, жаным қыз:</w:t>
        <w:br/>
        <w:t>Жақсы жігітің қайсымыз,</w:t>
      </w:r>
    </w:p>
    <w:p>
      <w:r>
        <w:t>Кәне, сұлу қыз, айтыңыз?</w:t>
        <w:br/>
        <w:t>Ай, керім қыз, сұлу қыз,</w:t>
        <w:br/>
        <w:t>Не де болса, көнерміз.</w:t>
        <w:br/>
        <w:t>Ең болмаса біздерге де бір қарап:</w:t>
        <w:br/>
        <w:t>«Жігітім, сүйіктім сенсің» - деп,</w:t>
        <w:br/>
        <w:t>Жүрек қалауыңызды айтыңыз.</w:t>
        <w:br/>
        <w:t>“АН ПЯИЙУ</w:t>
        <w:br/>
        <w:t>28</w:t>
        <w:br/>
        <w:t>Фиуютур</w:t>
        <w:br/>
        <w:t>. 5%</w:t>
        <w:br/>
        <w:t>Ғашық жүрек, тек сені ғана сағынады “2</w:t>
        <w:br/>
        <w:t>Сенімен бірге атар таң нұрым,</w:t>
        <w:br/>
        <w:t>Сенімен бірге қанатымды қағармын.</w:t>
        <w:br/>
        <w:t>Сенімен бірге жарық күнім,</w:t>
        <w:br/>
        <w:t>Сенімен бірге бақытым, бақ нұрым.</w:t>
        <w:br/>
        <w:t>АТЫС)</w:t>
        <w:br/>
        <w:t>%.9ыУ</w:t>
        <w:br/>
        <w:t>5</w:t>
        <w:br/>
        <w:t>|7)</w:t>
        <w:br/>
        <w:t>ын</w:t>
        <w:br/>
        <w:t>Шш</w:t>
        <w:br/>
        <w:t>Ы</w:t>
        <w:br/>
        <w:t>ға)</w:t>
        <w:br/>
        <w:t>5</w:t>
        <w:br/>
        <w:t>Есіміңді сенің естісем,</w:t>
        <w:br/>
        <w:t>Жадырап жаным, қуанам.</w:t>
        <w:br/>
        <w:t>Ғашық болған жүрегім,</w:t>
        <w:br/>
        <w:t>Сені іздеп сағынған.</w:t>
        <w:br/>
        <w:t>Арманым болдың күнім сен,</w:t>
        <w:br/>
        <w:t>Сен деп жүрегім жанады, сені іздейді.</w:t>
        <w:br/>
        <w:t>Дариғам менің, періштем,</w:t>
        <w:br/>
        <w:t>Тек сенсің, менің бағым, тағдырым.</w:t>
        <w:br/>
        <w:t>Қандай едің махаббат:</w:t>
        <w:br/>
        <w:t>Ғашық жүрек тек сені,</w:t>
        <w:br/>
        <w:t>Сені ғана сағынад.</w:t>
        <w:br/>
        <w:t>Сүйіп едім мен сені</w:t>
        <w:br/>
        <w:t>Ғашық болдым мен саған,</w:t>
        <w:br/>
        <w:t>Бірақ та, сен мүлдем сезбедің.</w:t>
      </w:r>
    </w:p>
    <w:p>
      <w:r>
        <w:t>Күнде келіп жаныңа келсем де,</w:t>
        <w:br/>
        <w:t>Сен маған еш бір көңіл бөлмедің.</w:t>
        <w:br/>
        <w:t>Көрмесем күнде өзіңді мен,</w:t>
        <w:br/>
        <w:t>Жабырқау жалғыздық сезімге енем.</w:t>
        <w:br/>
        <w:t>Білмедім, қандай күйге енгем?</w:t>
        <w:br/>
        <w:t>Сағынумен бір сені, күнді өткерем...</w:t>
        <w:br/>
        <w:t>Сүйіп едім мен сені,</w:t>
        <w:br/>
        <w:t>Жігітім, перім, мен өзіңді.</w:t>
        <w:br/>
        <w:t>Уақыт, шіркін, тұра ма бір орында!?</w:t>
        <w:br/>
        <w:t>Қоштасуға, тағдыр, бізді әкелді:</w:t>
        <w:br/>
        <w:t>Ғашық жүрек кетті алыстап,</w:t>
        <w:br/>
        <w:t>Амал барма, бұл тағдырға...</w:t>
        <w:br/>
        <w:t>Жүрсем де мен алыс шалғайда,</w:t>
        <w:br/>
        <w:t>Өзіңді жүрегімде мәңгі сақтап өтем.</w:t>
        <w:br/>
        <w:t>Дариғам, жаным, сұлуым</w:t>
        <w:br/>
        <w:t>Қуантшы мені, бақ сыйлашы,</w:t>
        <w:br/>
        <w:t>Келші бақытым, сен бағым.</w:t>
        <w:br/>
        <w:t>Ұмыттың ба сен мені?</w:t>
        <w:br/>
        <w:t>Көрінбейсің, кездеспейсің,</w:t>
        <w:br/>
        <w:t>Ұмыттың ба, сен мені?</w:t>
        <w:br/>
        <w:t>Айдай сұлу жүзің, күміс күлкің, қарақат көзің,</w:t>
        <w:br/>
        <w:t>Жадымнан сірә, бір сәт кетпейді.</w:t>
        <w:br/>
        <w:t>Өткен сайын ұзақ күн, сағынышты: ұзақ түн,</w:t>
        <w:br/>
        <w:t>Жүрегім жанып: ғашық жанын, сағынышпен іздейді...</w:t>
        <w:br/>
        <w:t>Хабар берші, келші, бақытым менің,</w:t>
        <w:br/>
        <w:t>Күн нұрым, таңым, жанарым, жаным.</w:t>
        <w:br/>
        <w:t>Нұр жүзіңді, жұлдызымды,</w:t>
        <w:br/>
        <w:t>Ғашық жаным, өзіңді сағынамын.</w:t>
        <w:br/>
        <w:t>алан Ш4ИУ</w:t>
        <w:br/>
        <w:t>Махаббатым, ғашық жаным</w:t>
        <w:br/>
        <w:t>Көктем күнім күлім қағып,</w:t>
        <w:br/>
        <w:t>Бау бақшада қызғалдақтар,</w:t>
        <w:br/>
        <w:t>Қыз-бойжеткендер, Қызжібектер</w:t>
        <w:br/>
        <w:t>Көздің нұрын жаулап алар.</w:t>
        <w:br/>
        <w:t>Қ-сы: Бір көргеннен өзіңді мен,</w:t>
        <w:br/>
        <w:t>Ғашық болдым, ғашық болдым.</w:t>
        <w:br/>
        <w:t>Көктем күні өзіңе мен,</w:t>
        <w:br/>
        <w:t>Махаббатым, ғашық жаным.</w:t>
        <w:br/>
        <w:t>Бағым да сен, бақытым да сен,</w:t>
        <w:br/>
        <w:t>Жаным сені сағынамын,</w:t>
        <w:br/>
        <w:t>Сағынамын сені жаным.</w:t>
      </w:r>
    </w:p>
    <w:p>
      <w:r>
        <w:t>Жұпар иісті самал есіп,</w:t>
        <w:br/>
        <w:t>Ақ жайықта ұстар сайрар.</w:t>
        <w:br/>
        <w:t>Ғашық жаным өзіңді іздеп,</w:t>
        <w:br/>
        <w:t>Жас жүрегім күйіп жанар.</w:t>
        <w:br/>
        <w:t>Қ-сы:</w:t>
        <w:br/>
        <w:t>АЙЫП НҰР</w:t>
        <w:br/>
        <w:t>Б 24</w:t>
        <w:br/>
        <w:t>Анам, анам, ана жаным,</w:t>
        <w:br/>
        <w:t>Бағасы жоқ дана жаным.</w:t>
        <w:br/>
        <w:t>Періштемсің, пейішім,</w:t>
        <w:br/>
        <w:t>Жаратқан бізді өмірге,</w:t>
        <w:br/>
        <w:t>Қолдасын тәңірім, бір Алла.</w:t>
        <w:br/>
        <w:t>Ана, ана, ана жан,</w:t>
        <w:br/>
        <w:t>Бақыт нұрын сыйлаған,</w:t>
        <w:br/>
        <w:t>Ана жүрегін сыйлаған,</w:t>
        <w:br/>
        <w:t>«Балам, балам, балапаным» - деп,</w:t>
        <w:br/>
        <w:t>Бар жақсылық, қуанышты сыйлаған.</w:t>
        <w:br/>
        <w:t>Өзіңді анашым, өмірлік сүйем,</w:t>
        <w:br/>
        <w:t>Маған өмір сыйлаған,</w:t>
        <w:br/>
        <w:t>Мен үшін, жанын қинаған,</w:t>
        <w:br/>
        <w:t>Ана, анам, анашым.</w:t>
        <w:br/>
        <w:t>Адам бол, адал бол,</w:t>
        <w:br/>
        <w:t>«Ботақаным, балам» - деп,</w:t>
        <w:br/>
        <w:t>Жүрегінің жылуын,</w:t>
        <w:br/>
        <w:t>Бар өмірін, мейрімін арнаған.</w:t>
        <w:br/>
        <w:t>Еркелетіп өсірген, ер жеткізген,</w:t>
        <w:br/>
        <w:t>«Балам, балам, балапаным» деп,</w:t>
        <w:br/>
        <w:t>Күлкі менен қуанышты,</w:t>
        <w:br/>
        <w:t>Бар бақытты сыйлаған.</w:t>
        <w:br/>
        <w:t>Сарбазым ау, сағынышым</w:t>
        <w:br/>
        <w:t>Сері жігітім, сарбазым,</w:t>
        <w:br/>
        <w:t>Тағдырыма қалай жолықтың?</w:t>
        <w:br/>
        <w:t>Сол бір күннен өзіңді мен,</w:t>
        <w:br/>
        <w:t>Сағынумен, күтуменен жүремін мен.</w:t>
        <w:br/>
        <w:t>Қашан, қашан «қарындасым» - деп,</w:t>
        <w:br/>
        <w:t>Мені іздеп келесің сен?</w:t>
        <w:br/>
        <w:t>Сарбазым ау, сағынышым,</w:t>
        <w:br/>
        <w:t>Сені ойлауменен сарғаямын.</w:t>
        <w:br/>
        <w:t>Сері жаным қайда деп,</w:t>
        <w:br/>
        <w:t>Қашан іздеп келер деп,</w:t>
      </w:r>
    </w:p>
    <w:p>
      <w:r>
        <w:t>жлестть</w:t>
        <w:br/>
        <w:t>кул</w:t>
        <w:br/>
        <w:t>АЙЫП НҰР</w:t>
        <w:br/>
        <w:t>ж</w:t>
        <w:br/>
        <w:t>Фашибтаф әні</w:t>
        <w:br/>
        <w:t>Бақытым менің іздеген,</w:t>
        <w:br/>
        <w:t>Ғашық жаным аңсаған.</w:t>
        <w:br/>
        <w:t>Бір көруге бүгінде өзіңді,</w:t>
        <w:br/>
        <w:t>Жүремін, жаным сағынам.</w:t>
        <w:br/>
        <w:t>Қосы:</w:t>
        <w:br/>
        <w:t>Әніт өзіңсің</w:t>
        <w:br/>
        <w:t>Көктемгі күндей гүлдеп,</w:t>
        <w:br/>
        <w:t>Соғады жүрек сен деп.</w:t>
        <w:br/>
        <w:t>Жолыңа мен қараумен,</w:t>
        <w:br/>
        <w:t>Тілеумен болам: “кел”-деп.</w:t>
        <w:br/>
        <w:t>Қ-сы: Әнім өзіңсің,</w:t>
        <w:br/>
        <w:t>Өмір гүлімсің.</w:t>
        <w:br/>
        <w:t>Сені аңсап жүрек:</w:t>
        <w:br/>
        <w:t>“Жаным-ау”, сен деп</w:t>
        <w:br/>
        <w:t>Соғады жүрек: “кел, келші, тез”-деп.</w:t>
        <w:br/>
        <w:t>Аспанда жанған күнім,</w:t>
        <w:br/>
        <w:t>Қолымды саған созам.</w:t>
        <w:br/>
        <w:t>“Жетермін, арманыма қашаң”-деп,</w:t>
        <w:br/>
        <w:t>Бақытым, өзінді сағынамын.</w:t>
        <w:br/>
        <w:t>Қ-сы:</w:t>
        <w:br/>
        <w:t>Келші айым</w:t>
        <w:br/>
        <w:t>Қандай жарқын аппақ жүзің.</w:t>
        <w:br/>
        <w:t>Ерте гүлдеп, өскен гүлім.</w:t>
        <w:br/>
        <w:t>Махаббаттың бал-бұлағын,</w:t>
        <w:br/>
        <w:t>Өзіңді көріп, сезген едім.</w:t>
        <w:br/>
        <w:t>Нұр жүзің күлімдеген</w:t>
        <w:br/>
        <w:t>Өткен күндері, кеше де,</w:t>
        <w:br/>
        <w:t>Бүгінде келдім алдыңа.</w:t>
        <w:br/>
        <w:t>Бойымды түзеп, әдеппен,</w:t>
        <w:br/>
        <w:t>“Қарындас, аман ба”-деп, сәлем бердім.</w:t>
        <w:br/>
        <w:t>Күндегідей, сен де маған күлімдеп, сәлем бердің.</w:t>
        <w:br/>
        <w:t>Қуаныштан, жүрегіме жылу келіп,</w:t>
        <w:br/>
        <w:t>Жазылғандай болады және бір сәт.</w:t>
        <w:br/>
        <w:t>Қарауменен, керемет жүзіңе мен,</w:t>
        <w:br/>
        <w:t>Ғашық болып өзіңе, күнде жүрмін.</w:t>
        <w:br/>
        <w:t>Таңертеңнен өзімді-өзім,</w:t>
      </w:r>
    </w:p>
    <w:p>
      <w:r>
        <w:t>Белімді бекем буып, байлағанмын.</w:t>
        <w:br/>
        <w:t>Айтам деп, ең керекті сөзді өзіңе,</w:t>
        <w:br/>
        <w:t>Бес әріптен құралған сөзімді мен,</w:t>
        <w:br/>
        <w:t>Өзіңді “сүйем” деген...</w:t>
        <w:br/>
        <w:t>Өзіңді бүгінгі күн көрген кезден,</w:t>
        <w:br/>
        <w:t>Білмеймін, бар ма, бір сиқырың,</w:t>
        <w:br/>
        <w:t>Мен білмедім:</w:t>
        <w:br/>
        <w:t>Қаншама айтамын деп оқталсам да,</w:t>
        <w:br/>
        <w:t>Қарағаннан көзіңе мен,</w:t>
        <w:br/>
        <w:t>Сөздерімнен жаңылып мен қаламын.</w:t>
        <w:br/>
        <w:t>Көріп бүгін де күлімдеген,</w:t>
        <w:br/>
        <w:t>Нұр сәуледей жүзіңді мен:</w:t>
        <w:br/>
        <w:t>Жоғалтқандаймын өзіңді,</w:t>
        <w:br/>
        <w:t>Көлеңкеме қарайлап, басым төмен,</w:t>
        <w:br/>
        <w:t>Көшеме қайтып барамын,</w:t>
        <w:br/>
        <w:t>Еш таба алмастан және де мен,</w:t>
        <w:br/>
        <w:t>Амалын.</w:t>
        <w:br/>
        <w:t>Сені сүйген жүрегіп</w:t>
        <w:br/>
        <w:t>Бүгінде мен тынымсыз күйдемін,</w:t>
        <w:br/>
        <w:t>Тек сен ғана ойымдасың, Гүлжаным.</w:t>
        <w:br/>
        <w:t>Тек, сені ғана сағынамын.</w:t>
        <w:br/>
        <w:t>Бүгін де мен жабырқаумын, жалғызбын.</w:t>
        <w:br/>
        <w:t>4АН ПІИНИУ</w:t>
        <w:br/>
        <w:t>ял?Қ</w:t>
        <w:br/>
        <w:t>288.</w:t>
        <w:br/>
        <w:t>Қалайша жаным, ғашығым,</w:t>
        <w:br/>
        <w:t>Жүгегіңе нәзік жол табамын?</w:t>
        <w:br/>
        <w:t>Ғашық болдым өзіңе,</w:t>
        <w:br/>
        <w:t>Жансұлуым, мен саған.</w:t>
        <w:br/>
        <w:t>Керімсал есіп көңілге,</w:t>
        <w:br/>
        <w:t>Жүрекке жылу кәр берді.</w:t>
        <w:br/>
        <w:t>Асыл жаным, жан еркем,</w:t>
        <w:br/>
        <w:t>Сағынамын сені еркем.</w:t>
        <w:br/>
        <w:t>Әнім де сен, күнім де сен,</w:t>
        <w:br/>
        <w:t>Дариғам, жаным, сұлуым.</w:t>
        <w:br/>
        <w:t>Бақытсыз қыз сен бе едің ?</w:t>
        <w:br/>
        <w:t>Айтшы жаным, сен айтшы,</w:t>
        <w:br/>
        <w:t>Бағы болдың қай жанның?</w:t>
        <w:br/>
        <w:t>Айтшы жаным, сен айтшы,</w:t>
        <w:br/>
        <w:t>Бақытты болдың ба сен, жаным?</w:t>
        <w:br/>
        <w:t>Жоқ әлде, Перизат қыз,</w:t>
      </w:r>
    </w:p>
    <w:p>
      <w:r>
        <w:t>Қыз-Жібегім, сұлуым,</w:t>
        <w:br/>
        <w:t>Қуаныш, күлкі, бәрі де жалған болған ба?</w:t>
        <w:br/>
        <w:t>Шын махаббат, ләззатты күндер,</w:t>
        <w:br/>
        <w:t>Өтті ме сенің бір басыңнан?</w:t>
        <w:br/>
        <w:t>Жоқ, әлде сенің өмірің,</w:t>
        <w:br/>
        <w:t>Ойыншық, өткел бір байлауда өтті ме,</w:t>
        <w:br/>
        <w:t>Ерке қыз, Еңлігім,</w:t>
        <w:br/>
        <w:t>Еріксіз, төрде байланған?..</w:t>
        <w:br/>
        <w:t>Түсінем, байғұс құсым,</w:t>
        <w:br/>
        <w:t>Болсаң да, бар байлыққа,</w:t>
        <w:br/>
        <w:t>Алтын жиһазға кенелген.</w:t>
        <w:br/>
        <w:t>Қамауында қалдың ба, еріксіз жанның,</w:t>
        <w:br/>
        <w:t>Шын жүрегіңді сенің сүймеген?</w:t>
        <w:br/>
        <w:t>Теңін таппай, шын ғашығыңды,</w:t>
        <w:br/>
        <w:t>Сүйгеніңді, құша алмай,</w:t>
        <w:br/>
        <w:t>Жалған жанға алданған,</w:t>
        <w:br/>
        <w:t>Бағы ашылмай, байланған,</w:t>
        <w:br/>
        <w:t>ААН ШЧИУ</w:t>
        <w:br/>
        <w:t>аз</w:t>
        <w:br/>
        <w:t>&gt;&lt;.</w:t>
        <w:br/>
        <w:t>с”</w:t>
        <w:br/>
        <w:t>26 феиуратур</w:t>
        <w:br/>
        <w:t>Дариға-ай, туған айым, жұлдызайым,</w:t>
        <w:br/>
        <w:t>Жанымның жан сұлуы гүлдер-айым::</w:t>
        <w:br/>
        <w:t>Жүрегімнің тәрінен орын алған,</w:t>
        <w:br/>
        <w:t>Өмірімнің жан досы, жарқын-айым.</w:t>
        <w:br/>
        <w:t>Сен арманым, жан ардағым</w:t>
        <w:br/>
        <w:t>Жанып тұрған жүлдызым,</w:t>
        <w:br/>
        <w:t>Арман болған, ай-нұрым.</w:t>
        <w:br/>
        <w:t>Сағынумен күнде жүрмін,</w:t>
        <w:br/>
        <w:t>Бір жолыңды күтуменен.</w:t>
        <w:br/>
        <w:t>Қ-сы: Алдамашы, сағым болып,</w:t>
        <w:br/>
        <w:t>Жарық түскен сәуледей боп.</w:t>
        <w:br/>
        <w:t>Қанша жүгірсем де, жете алмадым,</w:t>
        <w:br/>
        <w:t>Қолымды создым, ұсталмадың.</w:t>
        <w:br/>
        <w:t>Арманыма жете алмадым,</w:t>
        <w:br/>
        <w:t>Сен арманым, жан ардағым.</w:t>
        <w:br/>
        <w:t>Айым тусын оңымнан,</w:t>
      </w:r>
    </w:p>
    <w:p>
      <w:r>
        <w:t>Бағым болшы бақ құсым.</w:t>
        <w:br/>
        <w:t>Армандаумен күнде жүрмін,</w:t>
        <w:br/>
        <w:t>Бақытыма жетсем деумен.</w:t>
        <w:br/>
        <w:t>Қ-сы:</w:t>
        <w:br/>
        <w:t>Ғашық жаным</w:t>
        <w:br/>
        <w:t>Ғашық едім өзіңе,</w:t>
        <w:br/>
        <w:t>Бірақ та мен мылқау едім.</w:t>
        <w:br/>
        <w:t>Тілсіз едім ол кезде,</w:t>
        <w:br/>
        <w:t>Нәзіктікті сақтаған, үр қызы едім.</w:t>
        <w:br/>
        <w:t>Ғашық едім өзіңе,</w:t>
        <w:br/>
        <w:t>Бірақ та, сен түсінбедің,</w:t>
        <w:br/>
        <w:t>Жігіт болып, сері болып жүре бердің.</w:t>
        <w:br/>
        <w:t>4АН ИІЧИУ</w:t>
        <w:br/>
        <w:t>ТА</w:t>
        <w:br/>
        <w:t>2</w:t>
        <w:br/>
        <w:t>ш</w:t>
        <w:br/>
        <w:t>БЕ</w:t>
        <w:br/>
        <w:t>а</w:t>
        <w:br/>
        <w:t>Е</w:t>
        <w:br/>
        <w:t>Өзін сүйген жүрегінің бар сезімін,</w:t>
        <w:br/>
        <w:t>Айтпаса да ғашықтардың:</w:t>
        <w:br/>
        <w:t>«Сүйем сені, жаным» - деген; ..</w:t>
        <w:br/>
        <w:t>Ұлағатты, Ұлы сөзін...</w:t>
        <w:br/>
        <w:t>Анық, сезгендей болады.</w:t>
        <w:br/>
        <w:t>Сары бала</w:t>
        <w:br/>
        <w:t>Өткен сайын көшеден,</w:t>
        <w:br/>
        <w:t>Күнде көрем өзінді.</w:t>
        <w:br/>
        <w:t>«Жас бала ғой» - деп жүруші ем,</w:t>
        <w:br/>
        <w:t>Ер жеткеніңді сезбеп мен.</w:t>
        <w:br/>
        <w:t>Сары шашты Сары бала,</w:t>
        <w:br/>
        <w:t>Жалтаң, жалтаң қарайсың.</w:t>
        <w:br/>
        <w:t>Күн нұры түсіп жүзіңе,</w:t>
        <w:br/>
        <w:t>Сары алтын боп жанғандай.</w:t>
        <w:br/>
        <w:t>Менен тіке көз алмай,</w:t>
        <w:br/>
        <w:t>Қайта, қайта қарайсың.</w:t>
        <w:br/>
        <w:t>Бүгінде өттім көшемен,</w:t>
        <w:br/>
        <w:t>Және көрдім мен сені.</w:t>
        <w:br/>
        <w:t>Ғашық болып қалдың ба,</w:t>
        <w:br/>
        <w:t>Сәлемдесіп жүрген сары бала?</w:t>
      </w:r>
    </w:p>
    <w:p>
      <w:r>
        <w:t>Махаббаттың құдіретіне</w:t>
        <w:br/>
        <w:t>бағындырып...</w:t>
        <w:br/>
        <w:t>Мені бір үлкен, керемет ой түрткілеумен болады.</w:t>
        <w:br/>
        <w:t>Мен саған жан сырымды айта алам ба, еркем</w:t>
        <w:br/>
        <w:t>деумен...</w:t>
        <w:br/>
        <w:t>Көшеде көктемнің көк самалы есіп,</w:t>
        <w:br/>
        <w:t>Өзіңмен кездесуге ынтық болып,</w:t>
        <w:br/>
        <w:t>Жан ұшырып, ұшып келем...</w:t>
        <w:br/>
        <w:t>Қолымда, қызыл гүлдер, саған деген.</w:t>
        <w:br/>
        <w:t>Бар арманым, бар ойым:</w:t>
        <w:br/>
        <w:t>Өзіңді бір көруге ынтық жаным,</w:t>
        <w:br/>
        <w:t>Айт қ,</w:t>
        <w:br/>
        <w:t>АЙЫП НҰР</w:t>
        <w:br/>
        <w:t>3</w:t>
        <w:br/>
        <w:t>о”</w:t>
        <w:br/>
        <w:t>әні</w:t>
        <w:br/>
        <w:t>ашы</w:t>
        <w:br/>
        <w:t>Бақытынан, бақ құсынан айырылған,</w:t>
        <w:br/>
        <w:t>Бақытсыз қыз сен бе едің?</w:t>
        <w:br/>
        <w:t>Бақытым өзіңді күтемін</w:t>
        <w:br/>
        <w:t>О, махаббат!</w:t>
        <w:br/>
        <w:t>Басым менің айналад...</w:t>
        <w:br/>
        <w:t>Көктем еді, айналам, көк майсяға оранған,</w:t>
        <w:br/>
        <w:t>Хош гүл шоқтары жайқалған.</w:t>
        <w:br/>
        <w:t>Наурыздың жүпар самалы есіп,</w:t>
        <w:br/>
        <w:t>Армандарға, болашаққа,</w:t>
        <w:br/>
        <w:t>Қанат қағып, самғаған...</w:t>
        <w:br/>
        <w:t>Естен кетпес, өзіңмен тұңғыш кездескен,</w:t>
        <w:br/>
        <w:t>Тамаша, тамылжыған,</w:t>
        <w:br/>
        <w:t>Ашық түнық, көк аспан,</w:t>
        <w:br/>
        <w:t>Кешкі көктем күні...</w:t>
        <w:br/>
        <w:t>Жарық ай, жымың қаққан жұлдыздар:</w:t>
        <w:br/>
        <w:t>Қол ұстасын, сырласып,</w:t>
        <w:br/>
        <w:t>Пәк сезімдер үн қатқандай...</w:t>
        <w:br/>
        <w:t>Ия, сол күннен кейін,</w:t>
      </w:r>
    </w:p>
    <w:p>
      <w:r>
        <w:t>Мен өзгердім.</w:t>
        <w:br/>
        <w:t>Қандай керемет, құдірет</w:t>
        <w:br/>
        <w:t>Екенін білмедім:</w:t>
        <w:br/>
        <w:t>Мен өзгеше бір сезімге ендім,</w:t>
        <w:br/>
        <w:t>Дауысыңды, нұр жүзіңді -</w:t>
        <w:br/>
        <w:t>Сағынамын да тұрамын...</w:t>
        <w:br/>
        <w:t>Мен бүгінде түсінбеймін,</w:t>
        <w:br/>
        <w:t>Қандай, мен байғұс, күйге ендім?...</w:t>
        <w:br/>
        <w:t>Бақыт қонсын бағыңа</w:t>
        <w:br/>
        <w:t>О, махаббат...Ғашық жан...</w:t>
        <w:br/>
        <w:t>Сен - кереметсің, бақыттысың,</w:t>
        <w:br/>
        <w:t>Жүмбақ жан.</w:t>
        <w:br/>
        <w:t>Дүние тылсым, сынақ күн,</w:t>
        <w:br/>
        <w:t>Тек сенсің, бар арманым.</w:t>
        <w:br/>
        <w:t>Ия, тек сен деп қана</w:t>
        <w:br/>
        <w:t>Соғар менің жүрегім.</w:t>
        <w:br/>
        <w:t>Бүгін де мен үнсізбін, жалғызбын.</w:t>
        <w:br/>
        <w:t>Тек сенің ғана нұр жүзің,</w:t>
        <w:br/>
        <w:t>Тұр менің алдымда.</w:t>
        <w:br/>
        <w:t>Ия, тек сені ғана,</w:t>
        <w:br/>
        <w:t>Ойлауменен жүремін,</w:t>
        <w:br/>
        <w:t>Бүгін де мен сені іздеп келдім.</w:t>
        <w:br/>
        <w:t>Сені сүйген жүрегім:</w:t>
        <w:br/>
        <w:t>«Кездессе екен,</w:t>
        <w:br/>
        <w:t>Ғашық болған жаным» - деп,</w:t>
        <w:br/>
        <w:t>Күндіз-түні, бір Алладан,</w:t>
        <w:br/>
        <w:t>Тағдырынан тілеген.</w:t>
        <w:br/>
        <w:t>АЙЫП НҰР</w:t>
        <w:br/>
        <w:t>Ақ ботам</w:t>
        <w:br/>
        <w:t>Көп гүлдердің ішінен,</w:t>
        <w:br/>
        <w:t>Өз гүлімді іздеймін.</w:t>
        <w:br/>
        <w:t>Шоқ жұлдыздар ішінен,</w:t>
        <w:br/>
        <w:t>Өз жұлдызымды іздеймін.</w:t>
        <w:br/>
        <w:t>ж</w:t>
        <w:br/>
        <w:t>Қ-сы: Ақ ботам, асылым,</w:t>
      </w:r>
    </w:p>
    <w:p>
      <w:r>
        <w:t>Ақ ботам, ғашығым,</w:t>
        <w:br/>
        <w:t>Сұлуым, сағынышым,</w:t>
        <w:br/>
        <w:t>Сүйіктім менің, боташым,</w:t>
        <w:br/>
        <w:t>Бақытым менің, тек өзіңді,</w:t>
        <w:br/>
        <w:t>Сағынышпен, ақ жүрегіммен іздеймін.</w:t>
        <w:br/>
        <w:t>әні</w:t>
        <w:br/>
        <w:t>Затшыйта;</w:t>
        <w:br/>
        <w:t>Қор қыздардың ішінен,</w:t>
        <w:br/>
        <w:t>Өз ғашығымды іздеймін</w:t>
        <w:br/>
        <w:t>Армандастар ішінен,</w:t>
        <w:br/>
        <w:t>Өмірлік досымды іздеймін.</w:t>
        <w:br/>
        <w:t>Қ-сы:</w:t>
        <w:br/>
        <w:t>Не болды саған ?</w:t>
        <w:br/>
        <w:t>Өткізбестен бір күн де,</w:t>
        <w:br/>
        <w:t>Келуші едің сен маған.</w:t>
        <w:br/>
        <w:t>Жылы жүзбен сәлем беріп,</w:t>
        <w:br/>
        <w:t>Жүруші едің күлімдеумен.</w:t>
        <w:br/>
        <w:t>Қ-сы: Көрінбей кеттің жігітім,</w:t>
        <w:br/>
        <w:t>Не болды саған, не болды.</w:t>
        <w:br/>
        <w:t>Әлде сен алыстап кеттің бе?</w:t>
        <w:br/>
        <w:t>Әлде сен өзгерттің бе сезіміңді?</w:t>
        <w:br/>
        <w:t>Жоқ болып кеттің сен мүлде.</w:t>
        <w:br/>
        <w:t>Аман болсаң егерде,</w:t>
        <w:br/>
        <w:t>Хабарын берші жігітім,</w:t>
        <w:br/>
        <w:t>Жауабын берші, нәзік үміттің.</w:t>
        <w:br/>
        <w:t>АЙЫП НҰР</w:t>
        <w:br/>
        <w:t>Сағынышпен жүрем күнде,</w:t>
        <w:br/>
        <w:t>ХХ Үмітім өзіңнен үзілмеген.</w:t>
        <w:br/>
        <w:t>5 Ғашығым қашан келер деумен,</w:t>
        <w:br/>
        <w:t>Ж Жүрегім жүр күтуменен.</w:t>
        <w:br/>
        <w:t>Қ-сы:</w:t>
        <w:br/>
        <w:t>Жанымның жан сұлуы</w:t>
        <w:br/>
        <w:t>әні</w:t>
        <w:br/>
        <w:t>Хат жаздым, өлең жаздым өзіңе мен,</w:t>
        <w:br/>
        <w:t>Жанымның жан дүниесін:</w:t>
        <w:br/>
        <w:t>«Бір күні бір күн емес, сезер ме», - деп.</w:t>
        <w:br/>
        <w:t>Жас жүрек жалындаған қанат қағып:</w:t>
        <w:br/>
        <w:t>«Бір күні, бір күндері жетем бе», - деп.</w:t>
        <w:br/>
        <w:t>Дариғам ғашығым, сүйген жаным,</w:t>
        <w:br/>
        <w:t>Бақытымды іздеймін өзіңнен мен.</w:t>
        <w:br/>
        <w:t>О, жастығым, қайрат берген, жігер берген,</w:t>
        <w:br/>
        <w:t>Ғашык, болған жүрегім: «сен» - деп жүрген.</w:t>
        <w:br/>
        <w:t>Күлімдеп қарағанда өзіме сен:</w:t>
        <w:br/>
        <w:t>От болып жанып, күйемін мен.</w:t>
      </w:r>
    </w:p>
    <w:p>
      <w:r>
        <w:t>аты</w:t>
        <w:br/>
        <w:t>ру аубын3</w:t>
        <w:br/>
        <w:t>Зошмітар өні ӛШЕ АЙЫП НҰР 2</w:t>
        <w:br/>
        <w:t>(Жеға</w:t>
        <w:br/>
        <w:t>Айым, күнім, жансұлуым, жаным!</w:t>
        <w:br/>
        <w:t>Өмір бойы сені іздеумен,</w:t>
        <w:br/>
        <w:t>Сені сағынумен, жанып өтер,</w:t>
        <w:br/>
        <w:t>Саған ғашық болған,</w:t>
        <w:br/>
        <w:t>Жұдырықтай, жалау жүрегім.</w:t>
        <w:br/>
        <w:t>Сағыныш күші</w:t>
        <w:br/>
        <w:t>Сағыныш деген ұлы сезім, ұлы күш,</w:t>
        <w:br/>
        <w:t>Барады күннен-күнге қуат алып.</w:t>
        <w:br/>
        <w:t>Жүрегім үлей-дүлей аласұрып,</w:t>
        <w:br/>
        <w:t>Кеудеден жүрегім шығып кетердей,</w:t>
        <w:br/>
        <w:t>Күйге енем, күйіп бір денем, жанып-күйем.</w:t>
        <w:br/>
        <w:t>Ойпырмай, ой, тоба-ай,</w:t>
        <w:br/>
        <w:t>Соншама, дүлей күш!</w:t>
        <w:br/>
        <w:t>Қандай жаратқан өзгеше орасан күш, жаратылыс?!</w:t>
        <w:br/>
        <w:t>Бір көруге, кездесуге өзіңмен,</w:t>
        <w:br/>
        <w:t>Барады бәрін де бұзып-жарып,</w:t>
        <w:br/>
        <w:t>Жүрегім бір жанады да, күш береді.</w:t>
        <w:br/>
        <w:t>Еш бір жанды тыңдамастан,</w:t>
        <w:br/>
        <w:t>Бір ғана өзіңді сағынып,</w:t>
        <w:br/>
        <w:t>Ғашық жүрегім алып-ұшып барады,</w:t>
        <w:br/>
        <w:t>Ерекше бір сезімге еніп.</w:t>
        <w:br/>
        <w:t>Арманым, сүйген жаным,</w:t>
        <w:br/>
        <w:t>Сағынамын бір сені іздеп.</w:t>
        <w:br/>
        <w:t>Саған деген сағыныштың,</w:t>
        <w:br/>
        <w:t>Магниті барады тартып алып.</w:t>
        <w:br/>
        <w:t>Зор сеніммен бүгін де жүрмін,</w:t>
        <w:br/>
        <w:t>Айналшақтап, бір өзіңді сағынумен.</w:t>
        <w:br/>
        <w:t>Саған сәулем жақын келіп,</w:t>
        <w:br/>
        <w:t>Не болмаса сәлем беріп,</w:t>
        <w:br/>
        <w:t>“Сәлем, қарындас” деген сөзімді де,</w:t>
        <w:br/>
        <w:t>Айта алмастан, сағынып.</w:t>
        <w:br/>
        <w:t>Нұр жүзіңді бір көрсем деп,</w:t>
        <w:br/>
        <w:t>Ғашық болған жүрегім жүр,</w:t>
        <w:br/>
        <w:t>Сүйген жанын күнде сағынып.</w:t>
      </w:r>
    </w:p>
    <w:p>
      <w:r>
        <w:t>Саған келсе егер, ғашық болған -</w:t>
        <w:br/>
        <w:t>Бақыт күні, ертегі бір,</w:t>
        <w:br/>
        <w:t>Сен маған анық сенңгін,</w:t>
        <w:br/>
        <w:t>Сенен жаным сұранам:</w:t>
        <w:br/>
        <w:t>Бақыт қонып,</w:t>
        <w:br/>
        <w:t>Жаныңа келген жүрек қалауыңды,</w:t>
        <w:br/>
        <w:t>Жан сұлуыңды,</w:t>
        <w:br/>
        <w:t>Өмірлік бақ құсыңды,</w:t>
        <w:br/>
        <w:t>Жаныңнан ұшырып алмағын,</w:t>
        <w:br/>
        <w:t>Бірге қонсын,</w:t>
        <w:br/>
        <w:t>Ақ отау құрған бағыңа.</w:t>
        <w:br/>
        <w:t>Ғашық жанын іздейді</w:t>
        <w:br/>
        <w:t>Жігітім серім, сол бір көргеннен, Жансұлуын,</w:t>
        <w:br/>
        <w:t>Жүрегі еш бір ерік берместен:</w:t>
        <w:br/>
        <w:t>Алыстарға, армандарға жетелейді,</w:t>
        <w:br/>
        <w:t>Жаңсұлуын іздейді.</w:t>
        <w:br/>
        <w:t>Жігіт бейбаққа осындай сезім келді:</w:t>
        <w:br/>
        <w:t>«Бар, дейді, бар дүниені кезгін», - дейді,</w:t>
        <w:br/>
        <w:t>Ғашық жанын іздейді, сағынады.</w:t>
        <w:br/>
        <w:t>Жансұлуын көруге, жалау жүрек,</w:t>
        <w:br/>
        <w:t>Бар тау-тастарды бұзып жарып,</w:t>
        <w:br/>
        <w:t>Ғашық жүрек, тек алға ұмтылады...</w:t>
        <w:br/>
        <w:t>Жарылқағандай құлдіреттім,</w:t>
        <w:br/>
        <w:t>Жігіт, ғашығына жолықты, -</w:t>
        <w:br/>
        <w:t>Бір сәтті, бақытты күн.</w:t>
        <w:br/>
        <w:t>Жігіт, қызға деген бар ойын,</w:t>
        <w:br/>
        <w:t>Ғашық жыр-сырын, көзіменен,</w:t>
        <w:br/>
        <w:t>Екі-үш жетелеулі</w:t>
        <w:br/>
        <w:t>Сөздерімен жеткізгендей болды, бейбақ.</w:t>
        <w:br/>
        <w:t>Қыз қалды, терең ойға батып,</w:t>
        <w:br/>
        <w:t>Бір қызарып, бір ағарып..</w:t>
        <w:br/>
        <w:t>Сайрап тұрған сара тілден кетті жан.</w:t>
        <w:br/>
        <w:t>Еріксіз көніп, басын изегендей болады.</w:t>
        <w:br/>
        <w:t>Қоштағандай жігіттің бар сөзін,</w:t>
        <w:br/>
        <w:t>тете</w:t>
        <w:br/>
        <w:t>аАН ПЧИУ</w:t>
        <w:br/>
        <w:t>Е</w:t>
        <w:br/>
        <w:t>39</w:t>
      </w:r>
    </w:p>
    <w:p>
      <w:r>
        <w:t>жтур</w:t>
        <w:br/>
        <w:t>746</w:t>
        <w:br/>
        <w:t>Жібегім, жаным</w:t>
        <w:br/>
        <w:t>Жарығы болған өмірдің,</w:t>
        <w:br/>
        <w:t>Қанатысың көңілдің.</w:t>
        <w:br/>
        <w:t>Жағасында жайықтың,</w:t>
        <w:br/>
        <w:t>Гүл шоғын жайған Жібегім.</w:t>
        <w:br/>
        <w:t>Қ-сы: Жібегім, жаным, асылым,</w:t>
        <w:br/>
        <w:t>Ғашығым, айым сұлуым.</w:t>
        <w:br/>
        <w:t>Өзіңменен бірге мен,</w:t>
        <w:br/>
        <w:t>Махаббат бесігінде тербелем.</w:t>
        <w:br/>
        <w:t>Өзіңмен бірге жыр әнім,</w:t>
        <w:br/>
        <w:t>Жібегім, жаным, жарқыным.</w:t>
        <w:br/>
        <w:t>Арманым болған ардақтым,</w:t>
        <w:br/>
        <w:t>Бақытым, жаным, ғашығым.</w:t>
        <w:br/>
        <w:t>Алтынысың Ақ Отаудың,</w:t>
        <w:br/>
        <w:t>Нұрын шашқан Жібегім.</w:t>
        <w:br/>
        <w:t>Қ-сы:</w:t>
        <w:br/>
        <w:t>Бақытым менің іздеген</w:t>
        <w:br/>
        <w:t>Арманым болған өзіңді,</w:t>
        <w:br/>
        <w:t>Кездескен күннен, ұнаттым.</w:t>
        <w:br/>
        <w:t>Көрмесем күнде өзіңді,</w:t>
        <w:br/>
        <w:t>Мен жүрісімнен, жаңыламын.</w:t>
        <w:br/>
        <w:t>Қ-сы: Алшы менің сыйымды,</w:t>
        <w:br/>
        <w:t>Өзіңе ұсынған гүлімді.</w:t>
        <w:br/>
        <w:t>Күнде күтумен мен жүрмін,</w:t>
        <w:br/>
        <w:t>Айтар екен қашан деп,</w:t>
        <w:br/>
        <w:t>Жүректе сақталған бір сырды,</w:t>
        <w:br/>
        <w:t>Айтшы жаным, сен айтшы,</w:t>
        <w:br/>
        <w:t>Маған ең қымбат болған,</w:t>
        <w:br/>
        <w:t>«Сүйемін» деген сөзіңді.</w:t>
        <w:br/>
        <w:t>Я4АН ШЧИУ</w:t>
        <w:br/>
        <w:t>ошулатур жағ.</w:t>
        <w:br/>
        <w:t>6</w:t>
        <w:br/>
        <w:t>Жалтақ боп, жан жағыма</w:t>
        <w:br/>
        <w:t>Үміттеніп, күнгей жаққа қарай берем...</w:t>
        <w:br/>
        <w:t>Жүрегім лүп-лүп соғып,</w:t>
        <w:br/>
        <w:t>Барамын желдей ұшып, самал есіп,</w:t>
        <w:br/>
        <w:t>Сағынышымды,</w:t>
        <w:br/>
        <w:t>Жан дүниемді, жан жүрегімді, саған деген,</w:t>
        <w:br/>
        <w:t>Уа, Дариға, шіркін,</w:t>
      </w:r>
    </w:p>
    <w:p>
      <w:r>
        <w:t>Махаббаттың құдіретіне бағындырып...</w:t>
        <w:br/>
        <w:t>Мен сезгендеймін</w:t>
        <w:br/>
        <w:t>Қарашы, махаббат!</w:t>
        <w:br/>
        <w:t>Ғашықтықтың аңсақ, кереметін.</w:t>
        <w:br/>
        <w:t>Осы бір, Нұр қызы,</w:t>
        <w:br/>
        <w:t>Көргеннен өзіңді мен,</w:t>
        <w:br/>
        <w:t>Мүлдем, ерекше бір, өзгердім.</w:t>
        <w:br/>
        <w:t>Қолым еш тірлікке бармайды.</w:t>
        <w:br/>
        <w:t>Жатсам, тұрсам, сен тұрасың көз алдымда.</w:t>
        <w:br/>
        <w:t>Есімде, бар ойымда - сен.</w:t>
        <w:br/>
        <w:t>Бұл дүние, жарық келіп, өзгергендей..</w:t>
        <w:br/>
        <w:t>Маған күндіз де, түнің де бірдей,</w:t>
        <w:br/>
        <w:t>Ай-күн, жап жарық болып тұрғандай,</w:t>
        <w:br/>
        <w:t>Сенің нұр жүзіңді көремін де тұрамын.</w:t>
        <w:br/>
        <w:t>Осындай көрегендіктің қайдан қонғанын,</w:t>
        <w:br/>
        <w:t>Тек қана ертегілерден ғана оқығанмын.</w:t>
        <w:br/>
        <w:t>Мен сезгендеймін, анық:</w:t>
        <w:br/>
        <w:t>Маған да бір ғашық ғұмыр, кереметтің,</w:t>
        <w:br/>
        <w:t>Бағыма келіп мәңгілікке қонғанын...</w:t>
        <w:br/>
        <w:t>Көргенде жаным өзіңді</w:t>
        <w:br/>
        <w:t>Патшаның құрып сарайын,</w:t>
        <w:br/>
        <w:t>Ертегі күйде, өмірде мен,</w:t>
        <w:br/>
        <w:t>Жүргендей боламын да тұрамын -</w:t>
        <w:br/>
        <w:t>Көргенде жаным өзіңді.</w:t>
        <w:br/>
        <w:t>атте»</w:t>
        <w:br/>
        <w:t>Еее</w:t>
        <w:br/>
        <w:t>аААН ПЧИУ</w:t>
        <w:br/>
        <w:t>ж-е</w:t>
        <w:br/>
        <w:t>ДА</w:t>
        <w:br/>
        <w:t>АЙЫП НҰР</w:t>
        <w:br/>
        <w:t>Е</w:t>
        <w:br/>
        <w:t>38</w:t>
        <w:br/>
        <w:t>Запмітаф әні</w:t>
        <w:br/>
        <w:t>Қ-сы: Айым да сенсің, күнім де,</w:t>
        <w:br/>
        <w:t>Күлімде жаным, күлімде. .</w:t>
        <w:br/>
        <w:t>Бақытым сенсің жарығым,</w:t>
        <w:br/>
        <w:t>Жайнаған жаным бағымда.</w:t>
      </w:r>
    </w:p>
    <w:p>
      <w:r>
        <w:t>Аққуым менің ажарым,</w:t>
        <w:br/>
        <w:t>Көңіліңнен сенің нәр алдым.</w:t>
        <w:br/>
        <w:t>Жүрегім сен деп соғады,</w:t>
        <w:br/>
        <w:t>Бақ құсым менің бақытым.</w:t>
        <w:br/>
        <w:t>Қ-сы:</w:t>
        <w:br/>
        <w:t>Ақботам менің алтыным,</w:t>
        <w:br/>
        <w:t>Жанымда болғын жарқыным.</w:t>
        <w:br/>
        <w:t>Қанатым сенсің асылым,</w:t>
        <w:br/>
        <w:t>Жалындап жанған жарығым.</w:t>
        <w:br/>
        <w:t>Қ-сы:</w:t>
        <w:br/>
        <w:t>Қарайсың таған жігітім!</w:t>
        <w:br/>
        <w:t>Кездескен сайын сен маған,</w:t>
        <w:br/>
        <w:t>Қадалып неге қарайсың?</w:t>
        <w:br/>
        <w:t>Не болған саған жігітім,</w:t>
        <w:br/>
        <w:t>Соншама саған не жаздым?</w:t>
        <w:br/>
        <w:t>Қ-сы: Қарамашы маған, қадалмашы,</w:t>
        <w:br/>
        <w:t>Жүрегіме от салмашы.</w:t>
        <w:br/>
        <w:t>Айналып бара ма басым?</w:t>
        <w:br/>
        <w:t>Не болды маған, не болды?</w:t>
        <w:br/>
        <w:t>Әлде жүрегім сені қалады ма?</w:t>
        <w:br/>
        <w:t>Қарайсың жігітім сонша,</w:t>
        <w:br/>
        <w:t>Не болды саған, не болды?</w:t>
        <w:br/>
        <w:t>Әлде жүрегің мені қалады ма?</w:t>
        <w:br/>
        <w:t>Айтшы жаным, сен айтшы,</w:t>
        <w:br/>
        <w:t>Жұмбағым, жаным не болды?</w:t>
        <w:br/>
        <w:t>Кеше де келдің, бүгін де,</w:t>
        <w:br/>
        <w:t>Қадала қарайсың өзіме.</w:t>
        <w:br/>
        <w:t>Бекзатым саған не деймін,</w:t>
        <w:br/>
        <w:t>Күнде өзіңді көрсем деймін.</w:t>
        <w:br/>
        <w:t>Қ-сы:</w:t>
        <w:br/>
        <w:t>Арманыңа сен, ҡеріт жігіт</w:t>
        <w:br/>
        <w:t>алан ШЧИУ</w:t>
        <w:br/>
        <w:t>Ауылда бірге өскен жас бала едің,</w:t>
        <w:br/>
        <w:t>Көңілің еш нәрседен мұқалмаған.</w:t>
        <w:br/>
        <w:t>Бүгінде жігіт болып сен өсіпсің,</w:t>
        <w:br/>
        <w:t>Бойжеткендер, өзіңді, бір-бірінен қызғанған.</w:t>
        <w:br/>
        <w:t>Қ-сы: Жасыма, жалында сен,</w:t>
        <w:br/>
        <w:t>Кетпегін түсіп уайымның түбіне.</w:t>
        <w:br/>
        <w:t>Алға бас, алынбас қамал болмас,</w:t>
        <w:br/>
        <w:t>Шынды ал, шық биік-биік.</w:t>
        <w:br/>
        <w:t>28</w:t>
        <w:br/>
        <w:t>Қарадың нұр көзіңмен өзіме сен,</w:t>
        <w:br/>
        <w:t>Әлде мені ауылда көрмеген бе ең?</w:t>
        <w:br/>
        <w:t>Жауабын таба алмай қайран болдың,</w:t>
      </w:r>
    </w:p>
    <w:p>
      <w:r>
        <w:t>Керім жігіт, шешуін айт, жұмбағыңның? ӚЗ .</w:t>
        <w:br/>
        <w:t>ЧЕ</w:t>
        <w:br/>
        <w:t>Қосы: ЕЧ</w:t>
        <w:br/>
        <w:t>Ұнатамын өзіңді</w:t>
        <w:br/>
        <w:t>52</w:t>
        <w:br/>
        <w:t>Жылдар өтіп барады, күндер өтіп, Е</w:t>
        <w:br/>
        <w:t>Кездесе алмай жүрміз әлі күнге.</w:t>
        <w:br/>
        <w:t>Жүрегім дүрс-дүрс соғады сені ойлап,</w:t>
        <w:br/>
        <w:t>Жігітім жанымда сен тұрғандайсың.</w:t>
        <w:br/>
        <w:t>Қ-сы: Сен ғашығым, алғаш әнім,</w:t>
        <w:br/>
        <w:t>Мен, өзің деп, жанған жаным.</w:t>
        <w:br/>
        <w:t>Жас жүрегім сені іздейді,</w:t>
        <w:br/>
        <w:t>Бір өзіңді келсе, дейді.</w:t>
        <w:br/>
        <w:t>Келші жаным, келші айым.</w:t>
        <w:br/>
        <w:t>Жаздай жарық ақ маңдайлым,</w:t>
        <w:br/>
        <w:t>Айға теңеп, мен тербелем.</w:t>
        <w:br/>
        <w:t>Арман болған сүйген жаным,</w:t>
        <w:br/>
        <w:t>Өзіңді іздеп, мен аңсаймын.</w:t>
        <w:br/>
        <w:t>Қосы:</w:t>
        <w:br/>
        <w:t>Қарайсың маған қадала</w:t>
        <w:br/>
        <w:t>Көшемнен өтесің сен күніге,</w:t>
        <w:br/>
        <w:t>Көрсе деп, қадаласың сен кімге?</w:t>
        <w:br/>
        <w:t>Жоғалтқандай сезімде, сен жүресің,</w:t>
        <w:br/>
        <w:t>Мен байқаймын, іздейсің сен кімді?</w:t>
        <w:br/>
        <w:t>Қ-сы: Қарайсың маған қадала.</w:t>
        <w:br/>
        <w:t>Бар ғой қыздар басқа да.</w:t>
        <w:br/>
        <w:t>Қарайсың менен алмай көзіңді,</w:t>
        <w:br/>
        <w:t>Жігітім, саған не болды?</w:t>
        <w:br/>
        <w:t>Қарамашы, сонтна қадала,</w:t>
        <w:br/>
        <w:t>Жүрегім жанып барады,</w:t>
        <w:br/>
        <w:t>Басым да айналып барады...</w:t>
        <w:br/>
        <w:t>Не болды маған, не болды?</w:t>
        <w:br/>
        <w:t>Қарамашы сонша қадала.</w:t>
        <w:br/>
        <w:t>Не болды саған, не болды?</w:t>
        <w:br/>
        <w:t>Қарайсың сонша қадала”</w:t>
        <w:br/>
        <w:t>Бүгінде келіпсің алдыма,</w:t>
        <w:br/>
        <w:t>Сұрағандай боласың бір неме.</w:t>
        <w:br/>
        <w:t>Айналшақтап кете алмастан жүресің сен,</w:t>
        <w:br/>
        <w:t>Ғашық болып қалғансыың ба, сен әлде?</w:t>
        <w:br/>
        <w:t>Қ ғы</w:t>
        <w:br/>
        <w:t>24%</w:t>
        <w:br/>
        <w:t>Я4АН ШЧИУ</w:t>
        <w:br/>
        <w:t>Кәктемгі көк жиекті жағалап,</w:t>
        <w:br/>
        <w:t>Қос дөңгелек жүрген сызат қалған ізбенен...</w:t>
        <w:br/>
        <w:t>"Жолымыз біздің оңынан болатындай,</w:t>
      </w:r>
    </w:p>
    <w:p>
      <w:r>
        <w:t>Аспан ашық, айнала тып-тыныш.</w:t>
        <w:br/>
        <w:t>Келеміз серуендеп сұхбат құрып,</w:t>
        <w:br/>
        <w:t>Өткенді, бүгіндерді баян қылып.</w:t>
        <w:br/>
        <w:t>Ертеңімізді, болашақты біздер ойлап,</w:t>
        <w:br/>
        <w:t>Бір-бірімізге көңілімізді жақын тұтып,</w:t>
        <w:br/>
        <w:t>Көздеріміз қарасып, мақұлдасып,</w:t>
        <w:br/>
        <w:t>Ғашық жүректер,</w:t>
        <w:br/>
        <w:t>Үндеместен үндесіп бір үн қосып...</w:t>
        <w:br/>
        <w:t>Ақ жаңбыр жауа бастағандай,</w:t>
        <w:br/>
        <w:t>“Уақыт болды” деп дыбыстағандай.</w:t>
        <w:br/>
        <w:t>Бірақ та біз бәрін де ұмытып,</w:t>
        <w:br/>
        <w:t>Жүректер бірін-бірі жақын сүйіп,</w:t>
        <w:br/>
        <w:t>Бір-бірімізді қоштасуға қимаймыз.</w:t>
        <w:br/>
        <w:t>Бақытымызды біздер бүгін тапқандай,</w:t>
        <w:br/>
        <w:t>Армандарды бетке алып,</w:t>
        <w:br/>
        <w:t>Аң жаңбырға нүр жүзіміз суланып,</w:t>
        <w:br/>
        <w:t>Алыстап кетіп, қол ұстасып барамыз...</w:t>
        <w:br/>
        <w:t>Елігіт менің</w:t>
        <w:br/>
        <w:t>Епігім-ау, еліктім-ау,</w:t>
        <w:br/>
        <w:t>Арманыма өзіңе мен жолықтым-ау.</w:t>
        <w:br/>
        <w:t>Керемет, кереметсің жаным менің,</w:t>
        <w:br/>
        <w:t>Өзіңе, көркіңе ғашық болып жүремін.</w:t>
        <w:br/>
        <w:t>Қ-сы: Сүйіктім менің, сұлуым,</w:t>
        <w:br/>
        <w:t>Ғашық жаным, ардағым.</w:t>
        <w:br/>
        <w:t>Жаныма келші тілеуім,</w:t>
        <w:br/>
        <w:t>Бақытың болып жүрейін,</w:t>
        <w:br/>
        <w:t>Елігім менің, жүрегім.</w:t>
        <w:br/>
        <w:t>лыр”.</w:t>
        <w:br/>
        <w:t>ЯаАН ПІНИУ</w:t>
        <w:br/>
        <w:t>ЛУ</w:t>
        <w:br/>
        <w:t>ГПТА</w:t>
        <w:br/>
        <w:t>АЙЫП НҰР</w:t>
        <w:br/>
        <w:t>Е</w:t>
        <w:br/>
        <w:t>38</w:t>
        <w:br/>
        <w:t>әні</w:t>
        <w:br/>
        <w:t>ашы 4;</w:t>
        <w:br/>
        <w:t>Еңлігім-ау, есілім-ау,</w:t>
        <w:br/>
        <w:t>Бақытыма, жаныма сен жолықтың-ау.</w:t>
        <w:br/>
        <w:t>Туған айдай жарықсың, нұрым менің,</w:t>
        <w:br/>
        <w:t>Өзің деп соғар менің жалындаған жүрегім.</w:t>
      </w:r>
    </w:p>
    <w:p>
      <w:r>
        <w:t>Қ-сы:</w:t>
        <w:br/>
        <w:t>Жанарым жолыңа қарайды</w:t>
        <w:br/>
        <w:t>Бойжеткен көп, ай қыздар көп, сұлулар көп.</w:t>
        <w:br/>
        <w:t>Бірақ та жоқ ішінде бір сұлу қыз,</w:t>
        <w:br/>
        <w:t>Менің сүйгенім, мені сүйген ғашық қыз.</w:t>
        <w:br/>
        <w:t>Іздеп жүрмін күнде өмірден тек өзіңді,</w:t>
        <w:br/>
        <w:t>Бірақ сенде із жоқ, менде үн жоқ.</w:t>
        <w:br/>
        <w:t>Тандап жүрмін, көп қыздардың ішінен,</w:t>
        <w:br/>
        <w:t>Бірақ сүйгенім жоқ, жүрегіме сөз айтар,</w:t>
        <w:br/>
        <w:t>сүйіктім жоқ.</w:t>
        <w:br/>
        <w:t>Қолымда шам, жүрегім қам, жабырқау.</w:t>
        <w:br/>
        <w:t>Айналам жарық, жанарым жолыңа қарайды.</w:t>
        <w:br/>
        <w:t>«Көрінер ме, келер ме екен?» - деп бір сені,</w:t>
        <w:br/>
        <w:t>Күтуменен, сағынумен іздейді,</w:t>
        <w:br/>
        <w:t>Жүрегім жалындап лаулайды.</w:t>
        <w:br/>
        <w:t>Жарығым болып, жарық беріп,</w:t>
        <w:br/>
        <w:t>Арманым болған жанарым сен,</w:t>
        <w:br/>
        <w:t>Бағымды ашшы жаным өзің,</w:t>
        <w:br/>
        <w:t>Махаббаттың нұр шуағын алып келіп.</w:t>
        <w:br/>
        <w:t>Үмітім өзіңнен үзілмеген</w:t>
        <w:br/>
        <w:t>Мен жалғызбын, жетіммін,</w:t>
        <w:br/>
        <w:t>Сенсіз күн-түн, өлі-тірімін.</w:t>
        <w:br/>
        <w:t>Бүгінде отырмын тар бөлмеде,</w:t>
        <w:br/>
        <w:t>Сенсіз өтірік бұл күнде.</w:t>
        <w:br/>
        <w:t>Айналам, аспаным, жарық кең болса да,</w:t>
        <w:br/>
        <w:t>Маған қапырық, қараңғы түн - тұңғиық.</w:t>
        <w:br/>
        <w:t>576%</w:t>
        <w:br/>
        <w:t>АЙЫП НҰР</w:t>
        <w:br/>
        <w:t>Е</w:t>
        <w:br/>
        <w:t>|”</w:t>
        <w:br/>
        <w:t>әні</w:t>
        <w:br/>
        <w:t>ашыта,</w:t>
        <w:br/>
        <w:t>Қ-сы: Ұнатамын өзіңді,</w:t>
        <w:br/>
        <w:t>Сен не дейсің?</w:t>
        <w:br/>
        <w:t>Қызғанамын өзіңді,</w:t>
        <w:br/>
        <w:t>Сен неге үндемейсің?</w:t>
        <w:br/>
        <w:t>«Ия» деп айтшы,</w:t>
        <w:br/>
        <w:t>«Сүйгенім сенсің,</w:t>
      </w:r>
    </w:p>
    <w:p>
      <w:r>
        <w:t>Жаным-ау менің» - деп айтшы.</w:t>
        <w:br/>
        <w:t>Жанымнан өткен сайын қарайсың,</w:t>
        <w:br/>
        <w:t>Ғашықтық отына жандырып.</w:t>
        <w:br/>
        <w:t>Жүрегім өзінді қалап қалайды,</w:t>
        <w:br/>
        <w:t>Жаным-ау бұған не дейсің?</w:t>
        <w:br/>
        <w:t>Қ-сы:</w:t>
        <w:br/>
        <w:t>Махаббаттың қүдіретті күші ме екен,</w:t>
        <w:br/>
        <w:t>Көрсем деп мен өзіңді сағынамын.</w:t>
        <w:br/>
        <w:t>Жүрегім сені іздейді, қайдасың сен,</w:t>
        <w:br/>
        <w:t>Жігітім қашан жаныма сен келерсің?</w:t>
        <w:br/>
        <w:t>Қ-сы:</w:t>
        <w:br/>
        <w:t>Жаным Толғанайым</w:t>
        <w:br/>
        <w:t>Өмірде іздегенім арманым менің,</w:t>
        <w:br/>
        <w:t>«Қайдасың, қайдасың» - деп</w:t>
        <w:br/>
        <w:t>жабырқайды жаным.</w:t>
        <w:br/>
        <w:t>Көргенше өзіңді сағынамын,</w:t>
        <w:br/>
        <w:t>Асылым менің өзің ғой жаным.</w:t>
        <w:br/>
        <w:t>Қ-сы: Гүл-гүлім, бұлбұлым,</w:t>
        <w:br/>
        <w:t>Тек сен деп соғады жүрегім.</w:t>
        <w:br/>
        <w:t>Алтыным, айым, ақ құсым,</w:t>
        <w:br/>
        <w:t>Бағыма қонған бақ құсым менің</w:t>
        <w:br/>
        <w:t>Жаным, жаным - Толғанайым.</w:t>
        <w:br/>
        <w:t>Батысы</w:t>
        <w:br/>
        <w:t>50,5</w:t>
        <w:br/>
        <w:t>АЙЫП НҰР</w:t>
        <w:br/>
        <w:t>е</w:t>
        <w:br/>
        <w:t>38</w:t>
        <w:br/>
        <w:t>әні</w:t>
        <w:br/>
        <w:t>Фашыйта;</w:t>
        <w:br/>
        <w:t>Ғашық, болдым өзіңе,</w:t>
        <w:br/>
        <w:t>Бірақ та, мен көзіңе көрінбедім;;</w:t>
        <w:br/>
        <w:t>Ізет сақтап артыңда жүре бердім</w:t>
        <w:br/>
        <w:t>Ғашық болдым өзіңе,</w:t>
        <w:br/>
        <w:t>Бірақ та, сен маған үндемедің,</w:t>
        <w:br/>
        <w:t>Ер жігітім, мені “жас қыз” деп елемедің.</w:t>
        <w:br/>
        <w:t>Ғашық жаным өзің едің,</w:t>
        <w:br/>
        <w:t>Бірақ та, мен сені “сүйем” деп айта алмадым,</w:t>
        <w:br/>
        <w:t>“Айтар өзі, бір күні” деумен жүрдім.</w:t>
        <w:br/>
        <w:t>Ғашық жаным өзің едің,</w:t>
        <w:br/>
        <w:t>Бірақ та, сен де “сүйем” деп айта алмадың,</w:t>
      </w:r>
    </w:p>
    <w:p>
      <w:r>
        <w:t>Айналшақтап, айналып күйбеңдедің.</w:t>
        <w:br/>
        <w:t>Ғашық болдым тек өзіңе,</w:t>
        <w:br/>
        <w:t>Бірақ та, мен сенен, амалсыздан алыстадым,</w:t>
        <w:br/>
        <w:t>Тағдырдың тәлкегінде кете бардым.</w:t>
        <w:br/>
        <w:t>Ғашық болдым тек өзіңе,</w:t>
        <w:br/>
        <w:t>Бірақ та, сен де мені ұмыттың ба?</w:t>
        <w:br/>
        <w:t>Өзеннің ағысындай ағымдадың.</w:t>
        <w:br/>
        <w:t>Өмір жалған осы екен, амал қанша?</w:t>
        <w:br/>
        <w:t>Ғашықтық бақ әкелмес әрбір жанға.</w:t>
        <w:br/>
        <w:t>Ләйлідей мен де қалдым ғашық дертте,</w:t>
        <w:br/>
        <w:t>Мәжнүндей сен де кеттің сағым болып...</w:t>
        <w:br/>
        <w:t>Екі ғашық</w:t>
        <w:br/>
        <w:t>Көктем еді, сол күні,</w:t>
        <w:br/>
        <w:t>Иә, наурыздың соңғы күні,</w:t>
        <w:br/>
        <w:t>Өзіңмен оңашада кездескенім есімде.</w:t>
        <w:br/>
        <w:t>Күн ашылып, жарық сәулесі түсіп,</w:t>
        <w:br/>
        <w:t>Екеуміздің нұр жүзімізді жарықтатты.</w:t>
        <w:br/>
        <w:t>Көктемнің салқын самалы есіп,</w:t>
        <w:br/>
        <w:t>Бетімізді қытықтайды.</w:t>
        <w:br/>
        <w:t>Қызыл-жасыл көйлегің желпіл қағып,</w:t>
        <w:br/>
        <w:t>Ақ жол тілегендей, бізді қолдайды.</w:t>
        <w:br/>
        <w:t>Жаяу жүріп келеміз жұптасып,</w:t>
        <w:br/>
        <w:t>2 Ж</w:t>
        <w:br/>
        <w:t>Тек бүгінде қалған арманым, -</w:t>
        <w:br/>
        <w:t>Ол саған деген үмітім. н</w:t>
        <w:br/>
        <w:t>Ғашық болған сен деп соққан жүрегім.</w:t>
        <w:br/>
        <w:t>Өмір бойы өзіңді ойлауменен, :</w:t>
        <w:br/>
        <w:t>Өтіп жатыр өмірім...</w:t>
        <w:br/>
        <w:t>Міне кеш те болды, күн түнерді,</w:t>
        <w:br/>
        <w:t>Айналам қап-қараңгы...</w:t>
        <w:br/>
        <w:t>Жұлдыздар жымың қағып,</w:t>
        <w:br/>
        <w:t>Ай да туды тәбемнен жап-жарық болып,</w:t>
        <w:br/>
        <w:t>Көзіме қарап, нұры ойнағандай.</w:t>
        <w:br/>
        <w:t>Үміттімін, әлі де үміттенем бүгін Де.</w:t>
        <w:br/>
        <w:t>Сүйген жүрек тек өзіңді біледі.</w:t>
        <w:br/>
        <w:t>Көңіл-дал, үмітпенен Тек сені ғана күтуде.</w:t>
        <w:br/>
        <w:t>Және де қараймын, тереземе үміттеніп,</w:t>
      </w:r>
    </w:p>
    <w:p>
      <w:r>
        <w:t>көзім сүзіп.</w:t>
        <w:br/>
        <w:t>Тұнық түн, ай жарық,</w:t>
        <w:br/>
        <w:t>Жұлдыздар тұр нұрланып,</w:t>
        <w:br/>
        <w:t>Жымың қағып.</w:t>
        <w:br/>
        <w:t>Жолыңды сенің күтудемін</w:t>
        <w:br/>
        <w:t>Көңіл шіркін, ынтық болып.</w:t>
        <w:br/>
        <w:t>Тарс-тұрс деп жауа бастады,</w:t>
        <w:br/>
        <w:t>Көктемгі күнгі көк жаңбыр.</w:t>
        <w:br/>
        <w:t>Тық-тық деп ұрып тұр жаңбыр тереземді,</w:t>
        <w:br/>
        <w:t>Және де маған жаңа бір, үміт пенен сезім келді.</w:t>
        <w:br/>
        <w:t>Және де есік жаққа жалтаң боп</w:t>
        <w:br/>
        <w:t>қараудамын,</w:t>
        <w:br/>
        <w:t>Үкілі үмітім өзіңнен үзілмеген.</w:t>
        <w:br/>
        <w:t>Айым да сенсің, күнім де</w:t>
        <w:br/>
        <w:t>Арманым менің Жанарым,</w:t>
        <w:br/>
        <w:t>Көргенше сені сағынам.</w:t>
        <w:br/>
        <w:t>Махаббатым сенсің жарығым,</w:t>
        <w:br/>
        <w:t>Кездесуге өзіңмен мен асығам.</w:t>
        <w:br/>
        <w:t>алтеттры</w:t>
        <w:br/>
        <w:t>Ел</w:t>
        <w:br/>
        <w:t>ААН ПІЧИУ</w:t>
        <w:br/>
        <w:t>% мтРр</w:t>
        <w:br/>
        <w:t>36</w:t>
        <w:br/>
        <w:t>Бағымдағы сандуғашым, бақытым менің,</w:t>
        <w:br/>
        <w:t>«Келші, келші» - деп, сені аңсаймын.</w:t>
        <w:br/>
        <w:t>Сүйгенімді көрсем деп мен қалаймын,</w:t>
        <w:br/>
        <w:t>Ардақтым менің сенсің ғой Толғанайым.</w:t>
        <w:br/>
        <w:t>Қ-сы:</w:t>
        <w:br/>
        <w:t>Қайдасың жаным, қайдасың?</w:t>
        <w:br/>
        <w:t>Бойжеткен бір топ көп қыздан,</w:t>
        <w:br/>
        <w:t>Өзіңді жаным іздеймін.</w:t>
        <w:br/>
        <w:t>Еашық болып қалдым ба?</w:t>
        <w:br/>
        <w:t>Сағынам сені, сағынам.</w:t>
        <w:br/>
        <w:t>Ай болып, алыста жүрсің бе?</w:t>
        <w:br/>
        <w:t>Жарқыным менің, арайлым.</w:t>
        <w:br/>
        <w:t>Жүрегімді жаулап алдың сен,</w:t>
        <w:br/>
        <w:t>Сағынам сені, сағынам.</w:t>
      </w:r>
    </w:p>
    <w:p>
      <w:r>
        <w:t>Не болған маған білмедім,</w:t>
        <w:br/>
        <w:t>Мен сені, қайда - деп іздедім.</w:t>
        <w:br/>
        <w:t>Қарасаң маған қайтеді,</w:t>
        <w:br/>
        <w:t>Сағынам сені, сағынам,</w:t>
        <w:br/>
        <w:t>Қадасың жаным, қайдасың?</w:t>
        <w:br/>
        <w:t>Арманым болған асылым,</w:t>
        <w:br/>
        <w:t>Ардағым болған алтыным.</w:t>
        <w:br/>
        <w:t>Көрмесем жаным өзінді,</w:t>
        <w:br/>
        <w:t>Сағынам сені, сағынам.</w:t>
        <w:br/>
        <w:t>Қадасың жаным, қайдасың?</w:t>
        <w:br/>
        <w:t>Махаббат бесігінде тербер ем,</w:t>
        <w:br/>
        <w:t>Қасымда менің болсаң сен.</w:t>
        <w:br/>
        <w:t>Бақ құсым, қайда жүрсің сен?</w:t>
        <w:br/>
        <w:t>Сағынам сені, сағынам.</w:t>
        <w:br/>
        <w:t>Қайдасың жаным, қайдасың?</w:t>
        <w:br/>
        <w:t>тты</w:t>
        <w:br/>
        <w:t>Еа</w:t>
        <w:br/>
        <w:t>4ААН ПІЧИУ</w:t>
        <w:br/>
        <w:t>літр</w:t>
        <w:br/>
        <w:t>6</w:t>
        <w:br/>
        <w:t>Қалауы болған сүйіктісі жүрегімнің,</w:t>
        <w:br/>
        <w:t>Ләйлім менің, ғашық жаным,</w:t>
        <w:br/>
        <w:t>Тек сен екенінді,</w:t>
        <w:br/>
        <w:t>Есімді енді жиып,</w:t>
        <w:br/>
        <w:t>Мен Мәжнүн, еңді білдім...</w:t>
        <w:br/>
        <w:t>Сағынышым жарығым</w:t>
        <w:br/>
        <w:t>Өмірім шырын,</w:t>
        <w:br/>
        <w:t>Өзіңмен жаным.</w:t>
        <w:br/>
        <w:t>Көңілім дархан,</w:t>
        <w:br/>
        <w:t>Көрген сайын өзіңді,</w:t>
        <w:br/>
        <w:t>Жадыраймын, жанамын.</w:t>
        <w:br/>
        <w:t>Арманым күнім,</w:t>
        <w:br/>
        <w:t>Ардағым өзің.</w:t>
        <w:br/>
        <w:t>Сұлуым менің,</w:t>
        <w:br/>
        <w:t>Ғашығым өзің.</w:t>
        <w:br/>
        <w:t>Бақытым менің,</w:t>
        <w:br/>
        <w:t>Бағым да өзің -</w:t>
        <w:br/>
        <w:t>Сағынышым жарығым.</w:t>
        <w:br/>
        <w:t>Бақытым балым,</w:t>
        <w:br/>
        <w:t>Өзіңмен бағым.</w:t>
        <w:br/>
        <w:t>Жүрегім жалын,</w:t>
      </w:r>
    </w:p>
    <w:p>
      <w:r>
        <w:t>Кездескенде өзіңмен,</w:t>
        <w:br/>
        <w:t>Жадырайды жаным.</w:t>
        <w:br/>
        <w:t>ААН ПМИУ</w:t>
        <w:br/>
        <w:t>жт?р</w:t>
        <w:br/>
        <w:t>Ерекелейсің, назданасың, күлімдейсің</w:t>
        <w:br/>
        <w:t>746</w:t>
        <w:br/>
        <w:t>Ерекелейсің, назданасың, күлімдейсің,</w:t>
        <w:br/>
        <w:t>Армандайсың, самғайсың, бақ іздейсің.</w:t>
        <w:br/>
        <w:t>Жадырайсың, жайнайсың, нұрланасың,</w:t>
        <w:br/>
        <w:t>Сәнденесің, гүлденесің.</w:t>
        <w:br/>
        <w:t>Күн нұрындай жарқырайсың жанасың,</w:t>
        <w:br/>
        <w:t>Каракөз Қарлығашым қарындасым.</w:t>
        <w:br/>
        <w:t>жтагЕу</w:t>
        <w:br/>
        <w:t>А5»</w:t>
        <w:br/>
        <w:t>Роза - гүлім</w:t>
        <w:br/>
        <w:t>Роза гүлім,</w:t>
        <w:br/>
        <w:t>Қандай керемет!</w:t>
        <w:br/>
        <w:t>Жан гүлісің Халқымның.</w:t>
        <w:br/>
        <w:t>Ән-жырысың, сен нұрысың,</w:t>
        <w:br/>
        <w:t>Дүние, өмірдің сән гүлісің.</w:t>
        <w:br/>
        <w:t>Қазақтың сұлу қызы,</w:t>
        <w:br/>
        <w:t>Ару қызы, Роза - гүлім.</w:t>
        <w:br/>
        <w:t>Гүл дария жүрген жерің,</w:t>
        <w:br/>
        <w:t>Шарықтаған әлемге,</w:t>
        <w:br/>
        <w:t>Ән мен күйің.</w:t>
        <w:br/>
        <w:t>Ақ жайығы - айдын көлдің,</w:t>
        <w:br/>
        <w:t>Қазағымның, туған елдің -</w:t>
        <w:br/>
        <w:t>Роза-гүлім.</w:t>
        <w:br/>
        <w:t>Жайнағын, сән гүлім,</w:t>
        <w:br/>
        <w:t>Жайқалып жапырағың!.</w:t>
        <w:br/>
        <w:t>Мәңгілік, Роза қызымызға,</w:t>
        <w:br/>
        <w:t>Дүниедегі ең сұлу, Гөзал -</w:t>
        <w:br/>
        <w:t>Әсем гүлді, Роза гүлін,</w:t>
        <w:br/>
        <w:t>Мен, шын жүрегімнен ұсынамын!</w:t>
        <w:br/>
        <w:t>Өзіңді сағынамын</w:t>
        <w:br/>
        <w:t>Таң самалы атқанда,</w:t>
        <w:br/>
        <w:t>Керімсал сыбдыр қаққанда,</w:t>
        <w:br/>
        <w:t>Күзім келіп жапырақтар сарғайып,</w:t>
        <w:br/>
        <w:t>Жолымды түгел сары алтыңдар жапқанда,</w:t>
        <w:br/>
        <w:t>Таң шуағым жарықтанғанда,</w:t>
      </w:r>
    </w:p>
    <w:p>
      <w:r>
        <w:t>Керімсал хош жүпар иісі шалықтағанда, -</w:t>
        <w:br/>
        <w:t>Көктем күнімді еске алып,</w:t>
        <w:br/>
        <w:t>Гүлсімім, жаным өзіңді -</w:t>
        <w:br/>
        <w:t>Сағынышпен сағынамын!</w:t>
        <w:br/>
        <w:t>Ақ бұлақ жағасынан асып тасқанда,</w:t>
        <w:br/>
        <w:t>Мөлдір суы маржандап аққанда,</w:t>
        <w:br/>
        <w:t>аАН ІШЧИУ</w:t>
        <w:br/>
        <w:t>Е</w:t>
        <w:br/>
        <w:t>38</w:t>
        <w:br/>
        <w:t>2 тр</w:t>
        <w:br/>
        <w:t>2</w:t>
        <w:br/>
        <w:t>Шелде қалып құм болам.</w:t>
        <w:br/>
        <w:t>Өлең жазам, арқам қозып,</w:t>
        <w:br/>
        <w:t>Көз жасым көл болып, көңілім тасып:</w:t>
        <w:br/>
        <w:t>Ақ қағазға жазылар жыр өлеңдер,</w:t>
        <w:br/>
        <w:t>Ашы тамшы сорғалап,</w:t>
        <w:br/>
        <w:t>Сорға түсіп сор болам.</w:t>
        <w:br/>
        <w:t>Махаббат мұхитына сүңгіп түсіп -</w:t>
        <w:br/>
        <w:t>Тұншығамын, қорланам.</w:t>
        <w:br/>
        <w:t>Жалау жүрек жан ұрып,</w:t>
        <w:br/>
        <w:t>Жағаға жарғақ қағам, ұмтылам.</w:t>
        <w:br/>
        <w:t>Қайта қайта қайталап,</w:t>
        <w:br/>
        <w:t>Өлеңді жазсам да,</w:t>
        <w:br/>
        <w:t>Жастығымды сағынып,</w:t>
        <w:br/>
        <w:t>Махаббат теңіз - мұхитына,</w:t>
        <w:br/>
        <w:t>Иірімге еріксіз түсіп, тұншығам.</w:t>
        <w:br/>
        <w:t>«Қойшы сен бәрінде кой, бірін жаз» - деп,</w:t>
        <w:br/>
        <w:t>Тынымсыз түрткілеумен болады мазасыз ой.</w:t>
        <w:br/>
        <w:t>«Жаз!» - дейді, ақын болсаң сен бір кеңкелес,</w:t>
        <w:br/>
        <w:t>Махаббатты және және жаз,</w:t>
        <w:br/>
        <w:t>Сол бір жұмбақ жұмақ белгісіз сезімді енді,</w:t>
        <w:br/>
        <w:t>Бар дүниеге бергісіз,</w:t>
        <w:br/>
        <w:t>Жазғын-дейді, жаздырады,</w:t>
        <w:br/>
        <w:t>Және де махаббатты...</w:t>
        <w:br/>
        <w:t>Жалғыз жалбыз жамау жүрегімді,</w:t>
        <w:br/>
        <w:t>Және де еріксіз жандырады,</w:t>
        <w:br/>
        <w:t>Жылатады, сыздатады, мұңдатады...</w:t>
      </w:r>
    </w:p>
    <w:p>
      <w:r>
        <w:t>Қайырымдап махаббат кемесі кеп,</w:t>
        <w:br/>
        <w:t>Ғашықтар күймесінен үн қатады...</w:t>
        <w:br/>
        <w:t>Гүлназым</w:t>
        <w:br/>
        <w:t>Гүлназым. Сен көріктісің.</w:t>
        <w:br/>
        <w:t>Керемет сұлу, нүр-жарықсың.</w:t>
        <w:br/>
        <w:t>Гүлсімсің, Нұр гүлімсің,</w:t>
        <w:br/>
        <w:t>Перизатсың.</w:t>
        <w:br/>
        <w:t>ыма</w:t>
        <w:br/>
        <w:t>4ААН ПЧИУ</w:t>
        <w:br/>
        <w:t>2 лир</w:t>
        <w:br/>
        <w:t>246</w:t>
        <w:br/>
        <w:t>Жетісайдың ару қыздары-ай !</w:t>
        <w:br/>
        <w:t>Жетісайдың ару қыздары-ай,</w:t>
        <w:br/>
        <w:t>Маржандары Мырзашөлдің жанып тұрған!</w:t>
        <w:br/>
        <w:t>Жетісайдың ару Қыз Жібегі,</w:t>
        <w:br/>
        <w:t>Ақ мақтадай жайқалып өсіп тұрған!</w:t>
        <w:br/>
        <w:t>Айналайын бағасы жоқ асылдарым,</w:t>
        <w:br/>
        <w:t>Ағаларың сыйлап жүрген өздеріңді.</w:t>
        <w:br/>
        <w:t>Бұл өмірден тілеп жүрген:</w:t>
        <w:br/>
        <w:t>- Бар жақсыны, бар бақылты,</w:t>
        <w:br/>
        <w:t>Ақ ниетті, Ақ бастауды, Ақ отауды,</w:t>
        <w:br/>
        <w:t>-.Мөлдір махаббатты, жарық күндерді... .</w:t>
        <w:br/>
        <w:t>5</w:t>
        <w:br/>
        <w:t>Ж</w:t>
        <w:br/>
        <w:t>эк</w:t>
        <w:br/>
        <w:t>ст</w:t>
        <w:br/>
        <w:t>Е</w:t>
        <w:br/>
        <w:t>ры</w:t>
        <w:br/>
        <w:t>&lt;</w:t>
        <w:br/>
        <w:t>Өлең жазам, өртенем</w:t>
        <w:br/>
        <w:t>Өлең жазам, өртенем...</w:t>
        <w:br/>
        <w:t>Көзбен көрем, естігем.</w:t>
        <w:br/>
        <w:t>Қайысады қабырғам,</w:t>
        <w:br/>
        <w:t>Сынған шаңырақ мен көрсем.</w:t>
        <w:br/>
        <w:t>Жылаған жетім дауысын естісем,</w:t>
        <w:br/>
        <w:t>Құлағым болады тас керең.</w:t>
        <w:br/>
        <w:t>Көріп тұрып көрмесем,</w:t>
        <w:br/>
        <w:t>Біліп тұрып білмесем,</w:t>
        <w:br/>
        <w:t>Естіп тұрып үндеспесем, -</w:t>
      </w:r>
    </w:p>
    <w:p>
      <w:r>
        <w:t>Мен кім болам 2!</w:t>
        <w:br/>
        <w:t>Мылқау болам мұң болам,</w:t>
        <w:br/>
        <w:t>Көмшіс, бейшара, ұлтарақ, құл болам.</w:t>
        <w:br/>
        <w:t>Өлең жазам, жанданам,</w:t>
        <w:br/>
        <w:t>Пері, бақсы болам сымданам,</w:t>
        <w:br/>
        <w:t>Тор торлатып тор құрып,</w:t>
        <w:br/>
        <w:t>Тентектерге тарланам.</w:t>
        <w:br/>
        <w:t>Жын арқа басымды қомданып,</w:t>
        <w:br/>
        <w:t>Зікір салам, долданам.</w:t>
        <w:br/>
        <w:t>Дауыл нәсер шақырып,</w:t>
        <w:br/>
        <w:t>Қаратасты қақ жарып,</w:t>
        <w:br/>
        <w:t>аге</w:t>
        <w:br/>
        <w:t>Қл-аа</w:t>
        <w:br/>
        <w:t>АЙЫП НҰР</w:t>
        <w:br/>
        <w:t>Е</w:t>
        <w:br/>
        <w:t>5%</w:t>
        <w:br/>
        <w:t>өні</w:t>
        <w:br/>
        <w:t>Заты</w:t>
        <w:br/>
        <w:t>Ұйқысыз, ұзақ түндер өтті...</w:t>
        <w:br/>
        <w:t>Көңіл қалыс, жылаулы жүрек,</w:t>
        <w:br/>
        <w:t>Қайсы бірін айтарсын?..</w:t>
        <w:br/>
        <w:t>Кім түсінер?</w:t>
        <w:br/>
        <w:t>Сен түсінбеген,</w:t>
        <w:br/>
        <w:t>Байғұс үнін жүрегінің, сүйген қыздың?</w:t>
        <w:br/>
        <w:t>Қорлан қамау болған жүрек сырын,</w:t>
        <w:br/>
        <w:t>Ғашық мұңын?</w:t>
        <w:br/>
        <w:t>Әне-міне деп жүріп,</w:t>
        <w:br/>
        <w:t>Он сегіз де, жиырма жас Та өтіп,</w:t>
        <w:br/>
        <w:t>Жиырма беске келді сені сүйген қыз.</w:t>
        <w:br/>
        <w:t>Қиын екен қыз-бойжеткенге,</w:t>
        <w:br/>
        <w:t>Ізет сақтап іштен күйген.</w:t>
        <w:br/>
        <w:t>Сүйгеніне ешбір сөзін айта алмай,</w:t>
        <w:br/>
        <w:t>Дерт боп жанған, ғашық жүрек.</w:t>
        <w:br/>
        <w:t>Өмір өтер тоқтау салмай</w:t>
        <w:br/>
        <w:t>Кетіп барад зымырап...</w:t>
        <w:br/>
        <w:t>Жігіттерге айтар сөзім бар:</w:t>
        <w:br/>
        <w:t>Қыз-Жібек қыздардың,</w:t>
      </w:r>
    </w:p>
    <w:p>
      <w:r>
        <w:t>Ғашық болған нәзік жүректерінің,</w:t>
        <w:br/>
        <w:t>Тек сендер деп соққан, -</w:t>
        <w:br/>
        <w:t>Дүрсілдерін ұғындар!</w:t>
        <w:br/>
        <w:t>Салтанатты сән жүрісің</w:t>
        <w:br/>
        <w:t>Сұлусың сен!</w:t>
        <w:br/>
        <w:t>Саған тең, дүниеде ешбір жан жоқ. .</w:t>
        <w:br/>
        <w:t>Ол, мың рас.</w:t>
        <w:br/>
        <w:t>Сенбегендер, сеніңдер.</w:t>
        <w:br/>
        <w:t>Менің тура көзіммен,</w:t>
        <w:br/>
        <w:t>Ғашық көзбен, қарандар! .</w:t>
        <w:br/>
        <w:t>Бірақ, мен сендерге де сенбеймін.</w:t>
        <w:br/>
        <w:t>Тек, өзіме өзім ғана -</w:t>
        <w:br/>
        <w:t>Сенемін, ғашығыма қараймын.</w:t>
        <w:br/>
        <w:t>оЖТа-а</w:t>
        <w:br/>
        <w:t>АЙЫП НҰР</w:t>
        <w:br/>
        <w:t>Е</w:t>
        <w:br/>
        <w:t>38</w:t>
        <w:br/>
        <w:t>әні</w:t>
        <w:br/>
        <w:t>Уашы /)</w:t>
        <w:br/>
        <w:t>Ай сұлу, Нұр сұлусың, Жан сұлуым,</w:t>
        <w:br/>
        <w:t>Ғашығым, Толғанайым, Айым гүлім.</w:t>
        <w:br/>
        <w:t>Ия, мен саған ғашықпын, дерттімін.</w:t>
        <w:br/>
        <w:t>Айым оңынан туып бүгін,</w:t>
        <w:br/>
        <w:t>Өзіңді, жаным, жолықтырдым.</w:t>
        <w:br/>
        <w:t>Ия, қандай қуанышты, жарық күнім.</w:t>
        <w:br/>
        <w:t>Мен бүгінде бақыттымын,</w:t>
        <w:br/>
        <w:t>Гүлназым, ғашық жаным.</w:t>
        <w:br/>
        <w:t>Күн нұрым, жарық айым,</w:t>
        <w:br/>
        <w:t>Керімсал самалы есіп ғашық күннің,</w:t>
        <w:br/>
        <w:t>Жалын атқан жүрегіме жылу бердің.</w:t>
        <w:br/>
        <w:t>Ия, мен бүгінде бақыттымын.</w:t>
        <w:br/>
        <w:t>Ғашығым сен жанымда болғанда,</w:t>
        <w:br/>
        <w:t>Жүрегім ғашықтар әніне толғанда,</w:t>
        <w:br/>
        <w:t>Бақыттымын мен бүгінде бақыттымын.</w:t>
        <w:br/>
        <w:t>Ләйлім бе едің?</w:t>
        <w:br/>
        <w:t>Сен мені кірпігіңе іліп алып,</w:t>
        <w:br/>
        <w:t>Барасың ба, жалау жүрегіме үндеу салып.</w:t>
        <w:br/>
        <w:t>«Махаббат ертегі» сандығының кілтін алып,</w:t>
        <w:br/>
        <w:t>Барасың ба, күн нұрым, жүрегімді жандырып.</w:t>
        <w:br/>
        <w:t>Білмеймін, мен, барамын естен танып,</w:t>
        <w:br/>
        <w:t>Кеткендей, өзіңмен бірге жүрегім еріп..</w:t>
      </w:r>
    </w:p>
    <w:p>
      <w:r>
        <w:t>...Есімді алсам әрең жиып,</w:t>
        <w:br/>
        <w:t>Көрінгендей, кеттің елес сағым болып...</w:t>
        <w:br/>
        <w:t>Ой, дариға ай, қандай сұлу,</w:t>
        <w:br/>
        <w:t>Жан сен едің!</w:t>
        <w:br/>
        <w:t>Жоқ әлде, сурет пе едің, бір көрінген?</w:t>
        <w:br/>
        <w:t>Керемет, күн бе едің?</w:t>
        <w:br/>
        <w:t>Жоқ әлде, қыдырсың ба, жай көздерге</w:t>
        <w:br/>
        <w:t>көрінбейтін?</w:t>
        <w:br/>
        <w:t>Артыңнан қарауменен өзіңе, Жан сұлуым,</w:t>
        <w:br/>
        <w:t>Жүрегімді жоғалтып, әрең тұрмын,</w:t>
        <w:br/>
        <w:t>Уа, шіркін, желі есіп ғашық дерттің.</w:t>
        <w:br/>
        <w:t>Қоштасуға қимаймын мен өзіңді.</w:t>
        <w:br/>
        <w:t>Сазды ән тоқтағалы бірер мезгіл өтсе де,</w:t>
        <w:br/>
        <w:t>Сезбепшін, ойлаппын: і</w:t>
        <w:br/>
        <w:t>Мәңгіліктей көріндік екеуміз бір....</w:t>
        <w:br/>
        <w:t>Байқасам, құшағымда,</w:t>
        <w:br/>
        <w:t>Жанымда сен жоқсың..</w:t>
        <w:br/>
        <w:t>Алыстап кетіп барасың.</w:t>
        <w:br/>
        <w:t>Тақ тұқ, тақ тұқ деп естіледі,</w:t>
        <w:br/>
        <w:t>Ұзақтап аяқ дыбысың...</w:t>
        <w:br/>
        <w:t>ж ж ж ж ж</w:t>
        <w:br/>
        <w:t>Мәңгілікке есімде қалып,</w:t>
        <w:br/>
        <w:t>Жүрегімнің төрінен орын алып,</w:t>
        <w:br/>
        <w:t>Жарығым болып жанып,</w:t>
        <w:br/>
        <w:t>Жарық жұлдызымдай,</w:t>
        <w:br/>
        <w:t>Боласың да тұрасың сең.</w:t>
        <w:br/>
        <w:t>Алтынайым</w:t>
        <w:br/>
        <w:t>Мен, сұлуым сені көрдім де,</w:t>
        <w:br/>
        <w:t>Артыңнан, еріксіз еріп жүре бердім.</w:t>
        <w:br/>
        <w:t>Қаншама мен өзімді берікпін десем де,</w:t>
        <w:br/>
        <w:t>Мен өзімді-өзім ұстай алмастан,</w:t>
        <w:br/>
        <w:t>Сенің соңыңнан ере бердім.</w:t>
        <w:br/>
        <w:t>Мен махаббаттың күдіретіне,</w:t>
        <w:br/>
        <w:t>Өз басым, сонда сендім..</w:t>
        <w:br/>
        <w:t>Ғашық жүрек сені ойлаумен,</w:t>
        <w:br/>
        <w:t>Сағынумен күнді өткерем.</w:t>
        <w:br/>
        <w:t>Ғажайып ғашықтардың</w:t>
        <w:br/>
        <w:t>Күймесіне мен де мініп,</w:t>
        <w:br/>
        <w:t>Сүйгенімді қайда екен деп,</w:t>
        <w:br/>
        <w:t>Сағынумен күнде жүрем.”</w:t>
        <w:br/>
        <w:t>: Сен ғой бағым, алтынайым, -</w:t>
        <w:br/>
        <w:t>Өмірімнің бар қуанышы болған.</w:t>
        <w:br/>
        <w:t>Күнім де сен, айым: да сен, гүлім де сен,</w:t>
      </w:r>
    </w:p>
    <w:p>
      <w:r>
        <w:t>Әнім де сен, жырым да сен, бақытым да сен.</w:t>
        <w:br/>
        <w:t>алнН ИЧИУ</w:t>
        <w:br/>
        <w:t>Е</w:t>
        <w:br/>
        <w:t>38</w:t>
        <w:br/>
        <w:t>р тар</w:t>
        <w:br/>
        <w:t>ГТТА</w:t>
        <w:br/>
        <w:t>Сен бақытты болу үшін туғансың!</w:t>
        <w:br/>
        <w:t>Жазылсын көңілдегі бар шерлерім,</w:t>
        <w:br/>
        <w:t>Жазылсын жүректегі бар жырларым.</w:t>
        <w:br/>
        <w:t>Ағылсын ақ бұлақтың нәр сулары,</w:t>
        <w:br/>
        <w:t>Жайқалсын ақ қайыңдар шын шыңдағы.</w:t>
        <w:br/>
        <w:t>Шырқасын бұлбұл құстар тау-ормандарда,</w:t>
        <w:br/>
        <w:t>Шарықтасын аққу құстар, көк аспанда, көк</w:t>
        <w:br/>
        <w:t>көлдерде.</w:t>
        <w:br/>
        <w:t>Жолықсын ғашық жандар шын сүйгендер,</w:t>
        <w:br/>
        <w:t>АЙЫП НҰР</w:t>
        <w:br/>
        <w:t>3</w:t>
        <w:br/>
        <w:t>29</w:t>
        <w:br/>
        <w:t>е</w:t>
        <w:br/>
        <w:t>Ән;</w:t>
        <w:br/>
        <w:t>; ашміта;</w:t>
        <w:br/>
        <w:t>Орындалсын армандары, -</w:t>
        <w:br/>
        <w:t>Ғашық жалау жанған жүректердің.</w:t>
        <w:br/>
        <w:t>Адамдар бақытпенен бір тумаған:</w:t>
        <w:br/>
        <w:t>Сен бақыт үшін күйіп жанғын! |</w:t>
        <w:br/>
        <w:t>Сен бақыт үшін күрескін!</w:t>
        <w:br/>
        <w:t>Сен бақытты болу үшін туғансың!</w:t>
        <w:br/>
        <w:t>Келші айым</w:t>
        <w:br/>
        <w:t>Махаббат шіркін, жұмбақ-ертегі ай,</w:t>
        <w:br/>
        <w:t>Ғашық болдым сұлуым, өзіңе ай.</w:t>
        <w:br/>
        <w:t>Сағыныш сезім желдей есіп,</w:t>
        <w:br/>
        <w:t>Сүйген жанын іздейді ай.</w:t>
        <w:br/>
        <w:t>Көңіл шалқып, теңіздей толқып,</w:t>
        <w:br/>
        <w:t>Ғашық жүрек: «сен» дейді ай.</w:t>
        <w:br/>
        <w:t>Уа, Дариға-ай, сүйіктім!</w:t>
        <w:br/>
        <w:t>Саған, рас, ғашық болдым, жаңым,</w:t>
        <w:br/>
        <w:t>Жүрегіме салдың жалын.</w:t>
        <w:br/>
        <w:t>Бір сәт сенсіз тұра алмастан,</w:t>
      </w:r>
    </w:p>
    <w:p>
      <w:r>
        <w:t>Нұр жүзіңді сағынамын.</w:t>
        <w:br/>
        <w:t>Қиын екен, ғашық болу,</w:t>
        <w:br/>
        <w:t>Сүйтен жанынан қашық болу.</w:t>
        <w:br/>
        <w:t>Келші айым, ғашық жаным,</w:t>
        <w:br/>
        <w:t>Сенімен бір қол ұстасып,</w:t>
        <w:br/>
        <w:t>Той жырынан ән салайын!</w:t>
        <w:br/>
        <w:t>АЙЫП НҰР</w:t>
        <w:br/>
        <w:t>әні</w:t>
        <w:br/>
        <w:t>ФЗашибта,</w:t>
        <w:br/>
        <w:t>ж</w:t>
        <w:br/>
        <w:t>Мың құбылып құлпырған,</w:t>
        <w:br/>
        <w:t>«Көрдің бе?» -- деп.</w:t>
        <w:br/>
        <w:t>Небір жігіт сұлтандар,</w:t>
        <w:br/>
        <w:t>Керемет, сұлу қыздардан,</w:t>
        <w:br/>
        <w:t>Көзін алмай, күн тұрған.</w:t>
        <w:br/>
        <w:t>Он сегіз жас, Қыз-Жібек,</w:t>
        <w:br/>
        <w:t>Қараған көз, еш тоймас!</w:t>
        <w:br/>
        <w:t>Бойжеткенім қаламқас,</w:t>
        <w:br/>
        <w:t>Бұраң белім, қолаң шаш.</w:t>
        <w:br/>
        <w:t>Сылқым сұлу, қаракөз,</w:t>
        <w:br/>
        <w:t>Кербез, сұлу жүрісің,</w:t>
        <w:br/>
        <w:t>Қандай керемет, наз күлкің!</w:t>
        <w:br/>
        <w:t>«Ағатай» - деп, сәлем бергенде -</w:t>
        <w:br/>
        <w:t>Бар ес-дертімнен айырылдым.</w:t>
        <w:br/>
        <w:t>Мөлдір көзім</w:t>
        <w:br/>
        <w:t>Ия, мен айыптымын,</w:t>
        <w:br/>
        <w:t>Сенің алдыңда,</w:t>
        <w:br/>
        <w:t>Кешір мені, жаным.</w:t>
        <w:br/>
        <w:t>Көріп жүріп, біліп жүріп,</w:t>
        <w:br/>
        <w:t>Жаныңда «жүз жыл» жүріп,</w:t>
        <w:br/>
        <w:t>Сенің керемет сүлу</w:t>
        <w:br/>
        <w:t>Нүр жүзіңді көрмеппін.</w:t>
        <w:br/>
        <w:t>Мен, бейбақ, өз бақытымды,</w:t>
        <w:br/>
        <w:t>Бағымды күнде көріп, көрмеппін.</w:t>
        <w:br/>
        <w:t>Кешір, мені жаным,</w:t>
        <w:br/>
        <w:t>Мен сенің алдыңда айыптымын.</w:t>
        <w:br/>
        <w:t>Сенің мен деп соққан,</w:t>
        <w:br/>
        <w:t>Мені сүйген нәзік жүрегіңнің үніне,</w:t>
        <w:br/>
        <w:t>Үлкендік пе, меңмендік пе,</w:t>
      </w:r>
    </w:p>
    <w:p>
      <w:r>
        <w:t>Жоқ әлде, жігітшілік пе,</w:t>
        <w:br/>
        <w:t>Ешбір сезбеппін де.</w:t>
        <w:br/>
        <w:t>Мен сені жас қыз ғой деп жүрсем:</w:t>
        <w:br/>
        <w:t>«Ағай, менің бүгін туған күнім,</w:t>
        <w:br/>
        <w:t>АЙЫП НҰР</w:t>
        <w:br/>
        <w:t>Зашмітлар әні</w:t>
        <w:br/>
        <w:t>Сағынышым, сені ойлаумен,”</w:t>
        <w:br/>
        <w:t>Ғашықтардың күймесінде</w:t>
        <w:br/>
        <w:t>Өзіңмен бірге тербелем.</w:t>
        <w:br/>
        <w:t>Сүйген жаным, сен арманым;</w:t>
        <w:br/>
        <w:t>Нұр жүзіңді бір көруге,</w:t>
        <w:br/>
        <w:t>Ғашық жаным, сағынамын.</w:t>
        <w:br/>
        <w:t>Күнім-айым, гүлдер айым,</w:t>
        <w:br/>
        <w:t>Сен ғой бағым, Алтынайым.</w:t>
        <w:br/>
        <w:t>Сағынышым, сұлуым</w:t>
        <w:br/>
        <w:t>Арманым, жаным, гүл - гүлім,</w:t>
        <w:br/>
        <w:t>Жанымның жалауы, күн нұрым.</w:t>
        <w:br/>
        <w:t>Сағынумен өзіңді, жаным менің,</w:t>
        <w:br/>
        <w:t>«Бір сені» - деп, өмірімді өткеремін.</w:t>
        <w:br/>
        <w:t>Сағынышым, сұлуым -</w:t>
        <w:br/>
        <w:t>Сені жаным іздеймін.</w:t>
        <w:br/>
        <w:t>Қайла, қайда, қайдасың?</w:t>
        <w:br/>
        <w:t>Ғашығым, бағым, бақытым.</w:t>
        <w:br/>
        <w:t>Алтыным,</w:t>
        <w:br/>
        <w:t>Жүрегімнің қалауы өзің менің.</w:t>
        <w:br/>
        <w:t>Келер екен қашан деумен,</w:t>
        <w:br/>
        <w:t>Жолыңды күтуменен күнде жүрем.</w:t>
        <w:br/>
        <w:t>Сен ұқтың ба 2</w:t>
        <w:br/>
        <w:t>Сен көрдің бе,</w:t>
        <w:br/>
        <w:t>Ғашық жанның шын сүйгенін?</w:t>
        <w:br/>
        <w:t>Жанып отқа күйгенің?</w:t>
        <w:br/>
        <w:t>Сен түсінесің бе,</w:t>
        <w:br/>
        <w:t>Ғашықтардың өмірін:</w:t>
        <w:br/>
        <w:t>Бірде гүлдеп жанғанын,</w:t>
        <w:br/>
        <w:t>Бірде гүлдей солғанын?</w:t>
        <w:br/>
        <w:t>Сен естідің бе,</w:t>
        <w:br/>
        <w:t>Бұлбұлдардың ән салғанын,</w:t>
        <w:br/>
        <w:t>Бәрі де, көз алдымда, есімдесің..</w:t>
      </w:r>
    </w:p>
    <w:p>
      <w:r>
        <w:t>Жүрегім: Қалауы болған өзінді,</w:t>
        <w:br/>
        <w:t>Күнде, келсе екен деп сағынады.</w:t>
        <w:br/>
        <w:t>Сүйген жүрек сүйікті жанын, сүйіктісін іздейді.</w:t>
        <w:br/>
        <w:t>Қандай едің, ғашығым жаным?</w:t>
        <w:br/>
        <w:t>Бар ма сенің өзгеше бір сиқырың?</w:t>
        <w:br/>
        <w:t>Күндер өткен сайын,</w:t>
        <w:br/>
        <w:t>Өзіңді бір көруге ынтығамын, сағынамын.</w:t>
        <w:br/>
        <w:t>Ұмытып бар дүниені, жалғанды,</w:t>
        <w:br/>
        <w:t>Жалау жалғыз жүрегім,</w:t>
        <w:br/>
        <w:t>Тек сүйген жанын іздейді.</w:t>
        <w:br/>
        <w:t>Келші жаным, сағынышым, жадырап,</w:t>
        <w:br/>
        <w:t>Бақытым бағым сен жайнап!</w:t>
        <w:br/>
        <w:t>Сағыныш әнін бір жырлайық!</w:t>
        <w:br/>
        <w:t>Ғашық болған жүректерге,</w:t>
        <w:br/>
        <w:t>Бақыт гүлін сыйлайық!</w:t>
        <w:br/>
        <w:t>Махаббатым, бақытым</w:t>
        <w:br/>
        <w:t>Қандай мөлдір сұлу, махаббат!?</w:t>
        <w:br/>
        <w:t>Қандай керемет ертегі, махаббат!?</w:t>
        <w:br/>
        <w:t>Еңлік-Кебек, Мұнлық - Зарлық,</w:t>
        <w:br/>
        <w:t>Қызжібек пен Төлеген де,</w:t>
        <w:br/>
        <w:t>Зухра мен Тахир де,</w:t>
        <w:br/>
        <w:t>Жете алмаған бақытына, бағына...</w:t>
        <w:br/>
        <w:t>Кете барған ағысында -</w:t>
        <w:br/>
        <w:t>Махаббаттың шексіз терең мұхитында,</w:t>
        <w:br/>
        <w:t>Махаббаттың құдіретінде,</w:t>
        <w:br/>
        <w:t>Ертегісі, жұмбағында,</w:t>
        <w:br/>
        <w:t>Ғашықтардың күймесінде.</w:t>
        <w:br/>
        <w:t>Шоқ-шоқ болған жүректер,</w:t>
        <w:br/>
        <w:t>Лаулап жанған, Жұлдыз жанған...</w:t>
        <w:br/>
        <w:t>Уа, Дариғай, ғашық жандар,</w:t>
        <w:br/>
        <w:t>Жарқыраған туған айдай!</w:t>
        <w:br/>
        <w:t>Кереметім, ардақтым, -ұлағатым,</w:t>
        <w:br/>
        <w:t>Мәңгілік жасағын, махаббатым, бақытым!</w:t>
        <w:br/>
        <w:t>атаса</w:t>
        <w:br/>
        <w:t>%87мУ</w:t>
        <w:br/>
        <w:t>ЯААН ПІЧИУ</w:t>
        <w:br/>
        <w:t>Е</w:t>
        <w:br/>
        <w:t>38</w:t>
        <w:br/>
        <w:t>2 ж?р</w:t>
      </w:r>
    </w:p>
    <w:p>
      <w:r>
        <w:t>26</w:t>
        <w:br/>
        <w:t>Орманда жалғыз қалғанын?</w:t>
        <w:br/>
        <w:t>Сен бірге жүрдің бе,</w:t>
        <w:br/>
        <w:t>Ақын жанмен, сазгермен?</w:t>
        <w:br/>
        <w:t>Естідің бе, жанға жылу сөздерін?</w:t>
        <w:br/>
        <w:t>Сен болдың ба,</w:t>
        <w:br/>
        <w:t>Бурабайда, Ақ жайықта?</w:t>
        <w:br/>
        <w:t>Жұттың ба керемет таза ауасын?</w:t>
        <w:br/>
        <w:t>Шомылдың ба шипалы суында,</w:t>
        <w:br/>
        <w:t>Шортанды көлде, Балхашта?</w:t>
        <w:br/>
        <w:t>Сен ұқтың ба, анық сездің бе,</w:t>
        <w:br/>
        <w:t>Өз ұлтыңның Ұлылығын!?</w:t>
        <w:br/>
        <w:t>Өз Отаныңның Ұлы қасиетін!?</w:t>
        <w:br/>
        <w:t>Туған жердің, топырағының хош иісін!?</w:t>
        <w:br/>
        <w:t>аААН ПЧИУ</w:t>
        <w:br/>
        <w:t>Саған деген ұлығ махаббат</w:t>
        <w:br/>
        <w:t>Есімде менің,</w:t>
        <w:br/>
        <w:t>Жүгегімнің төрінде сақтап жүрем:</w:t>
        <w:br/>
        <w:t>Сенің маған алғаш қарағаның,</w:t>
        <w:br/>
        <w:t>Сенің алғаш сөз айтқаның.</w:t>
        <w:br/>
        <w:t>Сенің алғаш менімен танысқанын,</w:t>
        <w:br/>
        <w:t>Алғаш менің асау жүрегімді жұбатқаның...</w:t>
        <w:br/>
        <w:t>Бәрі есімде. Жүрегімнің төрінен</w:t>
        <w:br/>
        <w:t>Сен сүйіктім, жаным орын-алдың,</w:t>
        <w:br/>
        <w:t>Мәңгілік өмірімде өшірілмес белті салдың.</w:t>
        <w:br/>
        <w:t>Мен тек сені ғана сүйемін,</w:t>
        <w:br/>
        <w:t>Сені ғана сүйіп өтем.</w:t>
        <w:br/>
        <w:t>Лаулап жанған махаббаттың төрінен,</w:t>
        <w:br/>
        <w:t>Тек сен ғана жаным, орын алдың.</w:t>
        <w:br/>
        <w:t>Менің бар армаңым,</w:t>
        <w:br/>
        <w:t>Бар бақытым, ол сенсің жаным.</w:t>
        <w:br/>
        <w:t>Ия, мен бақыттымын</w:t>
        <w:br/>
        <w:t>Менде жоқ басқа арман,</w:t>
        <w:br/>
        <w:t>Ол, саған деген Ұлығ махаббат!</w:t>
        <w:br/>
        <w:t>Ол - сен деп соққан ғашық жүрек!</w:t>
        <w:br/>
        <w:t>Ол - мәңгілік саған деген Сағыныш!</w:t>
      </w:r>
    </w:p>
    <w:p>
      <w:r>
        <w:t>ж</w:t>
        <w:br/>
        <w:t>%46</w:t>
        <w:br/>
        <w:t>Қарауылың боламын</w:t>
        <w:br/>
        <w:t>Самал есіп бүгін де,</w:t>
        <w:br/>
        <w:t>Сені іздеп, сағынып,</w:t>
        <w:br/>
        <w:t>Көшеңе келдім, кеш күнде.</w:t>
        <w:br/>
        <w:t>Көзіме түсіп жарығы терезеңнің:</w:t>
        <w:br/>
        <w:t>Келдің бе? - дегендей сезімге ендім.</w:t>
        <w:br/>
        <w:t>Жүрегім алып ұшып дірілдеймін,</w:t>
        <w:br/>
        <w:t>Батырлық алып қашқан қашан, дайым..</w:t>
        <w:br/>
        <w:t>Келсем де жақындасып есігіне,</w:t>
        <w:br/>
        <w:t>Шақыруға шама жоқ, о құдайым!</w:t>
        <w:br/>
        <w:t>Қайда кеткен сол батылдық, қайрап келген,</w:t>
        <w:br/>
        <w:t>Өзімдегі бар ұстамдық қайда кеткен?</w:t>
        <w:br/>
        <w:t>Меңзең болып мен қалдым, бар адасып,</w:t>
        <w:br/>
        <w:t>Құдіретің бар ма еді, ұдай қысып,</w:t>
        <w:br/>
        <w:t>Дыбысым да жоқ, үнсіз қалып,</w:t>
        <w:br/>
        <w:t>Барады, тамақ құрғыр, құрғақ қысып,</w:t>
        <w:br/>
        <w:t>Құр кеудемнен кеткендей, жаным ұшып...</w:t>
        <w:br/>
        <w:t>Қанша тұрғаным белгісіз, мен естен кеткем...</w:t>
        <w:br/>
        <w:t>Бар арманым, бар ойым</w:t>
        <w:br/>
        <w:t>Жетер ме екен менің,</w:t>
        <w:br/>
        <w:t>Саған деген ғашық дертім?</w:t>
        <w:br/>
        <w:t>Айналшақтап үйіңнің айналасын,</w:t>
        <w:br/>
        <w:t>Кезектен тыс қарауылың боламын: мен.</w:t>
        <w:br/>
        <w:t>Қыз сұлу</w:t>
        <w:br/>
        <w:t>Қыз сұлу!</w:t>
        <w:br/>
        <w:t>Қыз ару!</w:t>
        <w:br/>
        <w:t>Қыз керемет, Перизат!”</w:t>
        <w:br/>
        <w:t>Қызды сүйген жігіт -&gt;-</w:t>
        <w:br/>
        <w:t>Ол, бақытты жан,</w:t>
        <w:br/>
        <w:t>Бағы қонған оңынан.</w:t>
        <w:br/>
        <w:t>Бойжеткен қыз -</w:t>
        <w:br/>
        <w:t>Дүниедегі ол сурет,</w:t>
        <w:br/>
        <w:t>&gt;</w:t>
        <w:br/>
        <w:t>нш</w:t>
        <w:br/>
        <w:t>24</w:t>
        <w:br/>
        <w:t>ті</w:t>
        <w:br/>
        <w:t>ш</w:t>
        <w:br/>
        <w:t>не</w:t>
        <w:br/>
        <w:t>ш</w:t>
      </w:r>
    </w:p>
    <w:p>
      <w:r>
        <w:t>Он тоғызға толдым» -</w:t>
        <w:br/>
        <w:t>Деген сөзіңді естіп,</w:t>
        <w:br/>
        <w:t>Мен сонда білдім,</w:t>
        <w:br/>
        <w:t>Сенің бойжеткенінді..</w:t>
        <w:br/>
        <w:t>Роза гүлдестелерді</w:t>
        <w:br/>
        <w:t>Ұсынып өзіңе,</w:t>
        <w:br/>
        <w:t>Қарағанда барып,</w:t>
        <w:br/>
        <w:t>Сенің жылы нүр жүзіңді,</w:t>
        <w:br/>
        <w:t>Қарақат сұлу қаракөздерінді</w:t>
        <w:br/>
        <w:t>Көргенде,</w:t>
        <w:br/>
        <w:t>Өмірлік мен іздеген,</w:t>
        <w:br/>
        <w:t>Ғашық жан, тек сен екеніңді,</w:t>
        <w:br/>
        <w:t>Мөлдір көзіңнен, анық сездім...</w:t>
        <w:br/>
        <w:t>Саған ғашық едім...</w:t>
        <w:br/>
        <w:t>Саған Ғашық едім,</w:t>
        <w:br/>
        <w:t>Мен сені, ғасыр білем.</w:t>
        <w:br/>
        <w:t>Ия, өмірлік сүйемін сені.</w:t>
        <w:br/>
        <w:t>Рас, бәрі де рас.</w:t>
        <w:br/>
        <w:t>Сенің мені сүйетініңді мен білмеймін,</w:t>
        <w:br/>
        <w:t>Оны мен сұрамаппын еш.</w:t>
        <w:br/>
        <w:t>Сұрамақ түгіл сұрау түгіл,</w:t>
        <w:br/>
        <w:t>Көзіммен де, өзгеше бір,</w:t>
        <w:br/>
        <w:t>Сезіммен де, хабарын,</w:t>
        <w:br/>
        <w:t>Бере алмадым,</w:t>
        <w:br/>
        <w:t>Ондай күш, не бір, еркіндік,</w:t>
        <w:br/>
        <w:t>Менде болмағанын, -</w:t>
        <w:br/>
        <w:t>Мойындаймын.</w:t>
        <w:br/>
        <w:t>Сен болсаң жігітім-серім,</w:t>
        <w:br/>
        <w:t>Мені еш бір байқамадың.</w:t>
        <w:br/>
        <w:t>Ия, тіке бір,</w:t>
        <w:br/>
        <w:t>Нұр жүзіме, көңіл бөліп ешбір, қарамадың.</w:t>
        <w:br/>
        <w:t>Кейде менің берген</w:t>
        <w:br/>
        <w:t>Сәлемімді алар-алмас, кете бардың.</w:t>
      </w:r>
    </w:p>
    <w:p>
      <w:r>
        <w:t>Талай талай күндер өтті,</w:t>
        <w:br/>
        <w:t>4</w:t>
        <w:br/>
        <w:t>да</w:t>
        <w:br/>
        <w:t>-“</w:t>
        <w:br/>
        <w:t>шш!</w:t>
        <w:br/>
        <w:t>4і</w:t>
        <w:br/>
        <w:t>ААН ШЧИУ</w:t>
        <w:br/>
        <w:t>2 жт”р</w:t>
        <w:br/>
        <w:t>(82</w:t>
        <w:br/>
        <w:t>АЙЫП НҰР</w:t>
        <w:br/>
        <w:t>зе</w:t>
        <w:br/>
        <w:t>М2</w:t>
        <w:br/>
        <w:t>9</w:t>
        <w:br/>
        <w:t>Фашы</w:t>
        <w:br/>
        <w:t>Рұқсат бер қарындас</w:t>
        <w:br/>
        <w:t>Қандай сұлу жан едің сен?</w:t>
        <w:br/>
        <w:t>Кімнің бақыты болып жаралдың сен?</w:t>
        <w:br/>
        <w:t>Ия, мойындаймын. Бағынамын.</w:t>
        <w:br/>
        <w:t>Қандай таңнан аттың?</w:t>
        <w:br/>
        <w:t>Кімге жаным қарақат көзіңмен қарадың?</w:t>
        <w:br/>
        <w:t>Ия, кереметсің жаным, керімсің,</w:t>
        <w:br/>
        <w:t>«Жаным» - деп ерте айтсам, мені кешіргін.</w:t>
        <w:br/>
        <w:t>Айтып отырған мен емес,</w:t>
        <w:br/>
        <w:t>Жүгек шіркін: «айт» - деп тұрған.</w:t>
        <w:br/>
        <w:t>Сен қарамасаң да, мен ризамын оған да.</w:t>
        <w:br/>
        <w:t>Тек, жоқ деме, қарындас:</w:t>
        <w:br/>
        <w:t>Рұқсат бер, маған сені, тек: «жаным»-- деп,</w:t>
        <w:br/>
        <w:t>Жүрек жылуын, ғашық үнін -</w:t>
        <w:br/>
        <w:t>Өмірлік саған ғашық көзіммен,</w:t>
        <w:br/>
        <w:t>Жасырына жұмбақ сырымды,</w:t>
        <w:br/>
        <w:t>Сағынышпен айтуға.</w:t>
        <w:br/>
        <w:t>Өмір қызық</w:t>
        <w:br/>
        <w:t>Өмір қызық:</w:t>
        <w:br/>
        <w:t>Бәрінен де, мен өзім де, қызық жанмын.</w:t>
        <w:br/>
        <w:t>Міне, мен де жігіт болдым, )</w:t>
        <w:br/>
        <w:t>Жасым келді жиырма беске.</w:t>
      </w:r>
    </w:p>
    <w:p>
      <w:r>
        <w:t>Он тоғыз, жиырма жаста -</w:t>
        <w:br/>
        <w:t>Мен жүрдім жастық баста..</w:t>
        <w:br/>
        <w:t>Қызық өмір...</w:t>
        <w:br/>
        <w:t>Бәріненде қызық - жігіт ғұмыр.</w:t>
        <w:br/>
        <w:t>Қыздарға біз қарап, бірге жүрдік</w:t>
        <w:br/>
        <w:t>“Қыздар өсті, біздерге өмір серік.</w:t>
        <w:br/>
        <w:t>Жиырма бес жас, -</w:t>
        <w:br/>
        <w:t>Жігіт жасы, темір Үзген.</w:t>
        <w:br/>
        <w:t>Қыздардың Нұрсұлу,</w:t>
        <w:br/>
        <w:t>Қыз Жібектерін гүлдей терген.</w:t>
        <w:br/>
        <w:t>алысар</w:t>
        <w:br/>
        <w:t>541005</w:t>
        <w:br/>
        <w:t>ы</w:t>
        <w:br/>
        <w:t>АЙЫП НҰР</w:t>
        <w:br/>
        <w:t>Е</w:t>
        <w:br/>
        <w:t>р”</w:t>
        <w:br/>
        <w:t>ЕЙ</w:t>
        <w:br/>
        <w:t>аты:</w:t>
        <w:br/>
        <w:t>Өзім жалғыз қалып жағасына тұрғанда,</w:t>
        <w:br/>
        <w:t>Ақ қайыңдар жапырақсыз қалғанда, -</w:t>
        <w:br/>
        <w:t>Өзіңменен берге жүрген</w:t>
        <w:br/>
        <w:t>Көктемгі Күндерімді,</w:t>
        <w:br/>
        <w:t>Жансұлуым, бағым, өзіңді -</w:t>
        <w:br/>
        <w:t>Сағынышпен сағынамын!</w:t>
        <w:br/>
        <w:t>Ғғ ашықтық де рт</w:t>
        <w:br/>
        <w:t>Ғашықтық дерт, сен шырмап алып, жабысқан,</w:t>
        <w:br/>
        <w:t>Барасың ба бар бойымды сен жаулаумен?</w:t>
        <w:br/>
        <w:t>Бүгін де мен отырмын ғашық күйде,</w:t>
        <w:br/>
        <w:t>Күндіз де, түнде де бір сені ойлауменен.</w:t>
        <w:br/>
        <w:t>О, махаббат күдіретің зор алып па еді?</w:t>
        <w:br/>
        <w:t>Сенсіз күн маған бәрі - тұман, кәріп пе еді?.</w:t>
        <w:br/>
        <w:t>Ғашықпын, мен өзіңе ләйлім шырақ,</w:t>
        <w:br/>
        <w:t>Жаныңда жәдігеріндей жүремін,</w:t>
        <w:br/>
        <w:t>Мен мәжнүнің, үміт-серік.</w:t>
        <w:br/>
        <w:t>Арман-асқақ биік, шарықтаған,</w:t>
      </w:r>
    </w:p>
    <w:p>
      <w:r>
        <w:t>Аспандап аққу қаздар арқан болып,</w:t>
        <w:br/>
        <w:t>Ақ бұлттармен таласып,</w:t>
        <w:br/>
        <w:t>Әсем дара кілем жайған.</w:t>
        <w:br/>
        <w:t>Екі жас алғаш рет,</w:t>
        <w:br/>
        <w:t>Ғашық жүректердің қалауымен,</w:t>
        <w:br/>
        <w:t>Бір косылып, бақыт жырын бір жырлаған.</w:t>
        <w:br/>
        <w:t>Қандай керемет жарық күн, ашық аспан,</w:t>
        <w:br/>
        <w:t>Екі ғашық махаббат ертегісінде бір сырласқан,</w:t>
        <w:br/>
        <w:t>Көк жиекте, көк тау жағасында,</w:t>
        <w:br/>
        <w:t>Қызғалдақтар гүлін шашқан.</w:t>
        <w:br/>
        <w:t>Бәрінен де ең қымбат жастық шағың,</w:t>
        <w:br/>
        <w:t>Таң сәрілеп ғашығыңмен бірге жүріп,</w:t>
        <w:br/>
        <w:t>Атқан таңың.</w:t>
        <w:br/>
        <w:t>Махаббаттың алғаш рет,</w:t>
        <w:br/>
        <w:t>Бал дәмінен татқан, шырын!</w:t>
        <w:br/>
        <w:t>4</w:t>
        <w:br/>
        <w:t>5</w:t>
        <w:br/>
        <w:t>Дариға, шіркін, қыздар рас,</w:t>
        <w:br/>
        <w:t>Бәрің де керемет, сұлусындар!</w:t>
        <w:br/>
        <w:t>Көздің нұрын, көңіл сырын,</w:t>
        <w:br/>
        <w:t>Жүректің ғашық жырын,</w:t>
        <w:br/>
        <w:t>Көк аспанға алып ұшқан!</w:t>
        <w:br/>
        <w:t>Жарық жұлдызым</w:t>
        <w:br/>
        <w:t>Бақытымсың, сен ақ желкенсің,</w:t>
        <w:br/>
        <w:t>Жарығымсың сен, шам шырағымсың,</w:t>
        <w:br/>
        <w:t>Арманымсың, Ардығымсың, Күн нұрымсың,</w:t>
        <w:br/>
        <w:t>Дариғамсың, бақ жанымсың, көріктісін,</w:t>
        <w:br/>
        <w:t>Кереметсің, сұлу жансың, періштесін!</w:t>
        <w:br/>
        <w:t>Болсам да қанша пері-берік,</w:t>
        <w:br/>
        <w:t>Алдыңда сенің мен:</w:t>
        <w:br/>
        <w:t>Әлсізбің, еріксізбін, көңіл-жерік..</w:t>
        <w:br/>
        <w:t>Қүдіреті махаббаттың,</w:t>
        <w:br/>
        <w:t>Барады үстем биік.</w:t>
        <w:br/>
        <w:t>Мұхит, теңіздерге де бермей ерік,</w:t>
        <w:br/>
        <w:t>Ғашық жандарды шарқ үрып,</w:t>
        <w:br/>
        <w:t>Аспан-көкке ұшырасын.</w:t>
        <w:br/>
        <w:t>Мен де, жарық жұлдызым, сені іздеп:</w:t>
        <w:br/>
        <w:t>Дүниенің төрт бұрышын - Сері кездім.</w:t>
      </w:r>
    </w:p>
    <w:p>
      <w:r>
        <w:t>Арман-бақыт, сағыныш</w:t>
        <w:br/>
        <w:t>Күтіп жүрмін күніге,</w:t>
        <w:br/>
        <w:t>Күтіп жүрмін бүгінде.</w:t>
        <w:br/>
        <w:t>Хабар сенен келер деп,</w:t>
        <w:br/>
        <w:t>Бір күн өтіп, бір күн кеп.</w:t>
        <w:br/>
        <w:t>Самал есіп, жел соғып,</w:t>
        <w:br/>
        <w:t>Сағыныш келіп тереземді қағар деп.</w:t>
        <w:br/>
        <w:t>Тың тыңдаймын сағынып,</w:t>
        <w:br/>
        <w:t>Жүрегім мың құбылып.</w:t>
        <w:br/>
        <w:t>Мұң-түн болам,</w:t>
        <w:br/>
        <w:t>4АН ИІЧИУ</w:t>
        <w:br/>
        <w:t>Е</w:t>
        <w:br/>
        <w:t>48</w:t>
        <w:br/>
        <w:t>/2 мт»р</w:t>
        <w:br/>
        <w:t>7/88</w:t>
        <w:br/>
        <w:t>АЙЫП НҰР</w:t>
        <w:br/>
        <w:t>Зайф-Мыше</w:t>
        <w:br/>
        <w:t>Е/ЛА</w:t>
        <w:br/>
        <w:t>аши</w:t>
        <w:br/>
        <w:t>Ғашық болып қалдың ба 7</w:t>
        <w:br/>
        <w:t>Жас жүрегің жалындап жалын қағып,</w:t>
        <w:br/>
        <w:t>Махаббаттың отында сен жанасың.</w:t>
        <w:br/>
        <w:t>Жаным-ау жаутаңдайсың, кімді іздейсің ?</w:t>
        <w:br/>
        <w:t>Арман жүрек дүрсіл қағып, кімді іздейді?..</w:t>
        <w:br/>
        <w:t>Амалсызсың, дәрменсізсің, сен жалғызсың,</w:t>
        <w:br/>
        <w:t>Айта алмастан жүрегіңнің,</w:t>
        <w:br/>
        <w:t>Ғашық үнін, бар үмітін, бар сырын,</w:t>
        <w:br/>
        <w:t>Ғашық әнін, бар арманын, бар жырын,</w:t>
        <w:br/>
        <w:t>Байғұс жүрек шоқ боп жанады...</w:t>
        <w:br/>
        <w:t>Білемісің, сенесің бе 2?</w:t>
        <w:br/>
        <w:t>Сен деп соғар жүректің де,</w:t>
        <w:br/>
        <w:t>Бұл дүниеде, бұл жалғанда, барына?!</w:t>
        <w:br/>
        <w:t>Тек сен деп өмір сүрген, )</w:t>
        <w:br/>
        <w:t>Тек жалғыз сені сүйген,</w:t>
        <w:br/>
        <w:t>Сағынумен көз ілмеген,</w:t>
        <w:br/>
        <w:t>Үміттеніп, үнсіз сансыз күнді өткерген?!</w:t>
      </w:r>
    </w:p>
    <w:p>
      <w:r>
        <w:t>Ол, мына бейбақ, пендең,</w:t>
        <w:br/>
        <w:t>Алдыңда көлеңкең боп күнде жүрген.</w:t>
        <w:br/>
        <w:t>Келші жаным, сағынышым</w:t>
        <w:br/>
        <w:t>Сол бір күннен, көрген күннен өзіңді мен,</w:t>
        <w:br/>
        <w:t>Еріксізбін, дерттімін, өзгеше бір сезімге ендім.</w:t>
        <w:br/>
        <w:t>Ия, ғашық болып қалдым ба, мен білмедім,</w:t>
        <w:br/>
        <w:t>Тыныштық кетті басымнан, тынымсызбын.</w:t>
        <w:br/>
        <w:t>Жаным менің жабырқау,</w:t>
        <w:br/>
        <w:t>Ісім.де менің мардымсыз,</w:t>
        <w:br/>
        <w:t>Әйтеуір, әупірімдеп, күнді өткерем.</w:t>
        <w:br/>
        <w:t>Есімдесің. Бәрі де есімде:</w:t>
        <w:br/>
        <w:t>Маған күліп берген сәлемің де,</w:t>
        <w:br/>
        <w:t>Алғаш айтқан танысу сөздерің де.</w:t>
        <w:br/>
        <w:t>Қарақат қараған, мөлдір көздерің де,</w:t>
        <w:br/>
        <w:t>Сымбат сұлу, аққұба жүздерің де,</w:t>
        <w:br/>
        <w:t>Қыпша белің, сән жүрсің...</w:t>
        <w:br/>
        <w:t>5,265</w:t>
        <w:br/>
        <w:t>АЙЫП НҰР</w:t>
        <w:br/>
        <w:t>ж</w:t>
        <w:br/>
        <w:t>Иа</w:t>
        <w:br/>
        <w:t>9</w:t>
        <w:br/>
        <w:t>аты</w:t>
        <w:br/>
        <w:t>Жан сұлуым!</w:t>
        <w:br/>
        <w:t>Ғашық болдым мен саған.</w:t>
        <w:br/>
        <w:t>Ал сен ше?</w:t>
        <w:br/>
        <w:t>Сағындым, сағынамын, сағынып жүрмін бұл</w:t>
        <w:br/>
        <w:t>күнде.</w:t>
        <w:br/>
        <w:t>Ал сен ше?</w:t>
        <w:br/>
        <w:t>Өзіме өзім сеніп,</w:t>
        <w:br/>
        <w:t>Сені шын, жан тәніммен, сүйетінім, ол рас.</w:t>
        <w:br/>
        <w:t>Ал сен ше?</w:t>
        <w:br/>
        <w:t>Ойламадым, ойыма да ала алмадым,</w:t>
        <w:br/>
        <w:t>Ия, тек сені сүйемін,</w:t>
        <w:br/>
        <w:t>Сүйем жаным!</w:t>
        <w:br/>
        <w:t>Ал сен ше, не ойладың?</w:t>
      </w:r>
    </w:p>
    <w:p>
      <w:r>
        <w:t>Ия, ғашықпын мен өзіңе,</w:t>
        <w:br/>
        <w:t>Сендей жарық жұлдызға!</w:t>
        <w:br/>
        <w:t>Ал сен ше?..</w:t>
        <w:br/>
        <w:t>Сен бақыттысың.</w:t>
        <w:br/>
        <w:t>Бақытыңды жоғалтпағын.</w:t>
        <w:br/>
        <w:t>Өмірден өз жолын тапқан жаным.</w:t>
        <w:br/>
        <w:t>Сен ерекшесің, ерке жаным.</w:t>
        <w:br/>
        <w:t>Сұлусың, Қызжібексің, үр қызысың.</w:t>
        <w:br/>
        <w:t>Сен көріктісің, балым, жан сұлуым!</w:t>
        <w:br/>
        <w:t>Би кеші</w:t>
        <w:br/>
        <w:t>Біз алғаш кездесіп едік би кешінде.</w:t>
        <w:br/>
        <w:t>Ия, алғаш екеуміз танысқан күн,</w:t>
        <w:br/>
        <w:t>Сол кездесуіміз есімде.</w:t>
        <w:br/>
        <w:t>Қараған қаракөздер, мөлдір сезімдер,</w:t>
        <w:br/>
        <w:t>Бірін-бірі өмір бойы іздегендей.</w:t>
        <w:br/>
        <w:t>Ия, өмірлік мың жыл таныстай,</w:t>
        <w:br/>
        <w:t>Қарайлап, аялап, қарайды,</w:t>
        <w:br/>
        <w:t>Бәрі, оң, дұрыстай.</w:t>
        <w:br/>
        <w:t>Екеуміз бірге шыр айнала билеп жүрміз..</w:t>
        <w:br/>
        <w:t>Уақыт белес, белгісіз,</w:t>
        <w:br/>
        <w:t>3.96б-д»</w:t>
        <w:br/>
        <w:t>Қызғанбаймын өзгеден,</w:t>
        <w:br/>
        <w:t>Бірақ, айтатыным бар:</w:t>
        <w:br/>
        <w:t>Іштей, ғашығым сені,</w:t>
        <w:br/>
        <w:t>Айналамнан, досымнан да қызғанамын.</w:t>
        <w:br/>
        <w:t>Кешір мені тылсым тағдыр!</w:t>
        <w:br/>
        <w:t>Екі сөзді қайшылап сөйлегенімді.</w:t>
        <w:br/>
        <w:t>Уәде бере алмаймын, бермеймін:</w:t>
        <w:br/>
        <w:t>«Мен кереметпін, керіммін» - деп,</w:t>
        <w:br/>
        <w:t>«Бар бақытты, дәулетті саған беремін» - деп.</w:t>
        <w:br/>
        <w:t>Менің бар бақытым, .</w:t>
        <w:br/>
        <w:t>Дәулет-байлығым - ол сен.”</w:t>
        <w:br/>
        <w:t>Бар үмітім, балашағым -</w:t>
        <w:br/>
        <w:t>Тек сен ғана.</w:t>
        <w:br/>
        <w:t>Саған деген махаббат</w:t>
      </w:r>
    </w:p>
    <w:p>
      <w:r>
        <w:t>Сені сүйген, ғашық жүрек,</w:t>
        <w:br/>
        <w:t>Көктем келген - бақыт күн.</w:t>
        <w:br/>
        <w:t>Күнде көрем қызығам,</w:t>
        <w:br/>
        <w:t>Күнде гүлім өзгерген.</w:t>
        <w:br/>
        <w:t>Бүгінде асығыс, аяқ басып келемін,</w:t>
        <w:br/>
        <w:t>Күнде өтем сенің көшеңмен,</w:t>
        <w:br/>
        <w:t>Жүгіре басып, жүрегім қалап, бол деумен,</w:t>
        <w:br/>
        <w:t>Сағыныш жалын, жан дәрмен,</w:t>
        <w:br/>
        <w:t>Кездесуге бір көруге</w:t>
        <w:br/>
        <w:t>Және де жан-ғашық,</w:t>
        <w:br/>
        <w:t>Келдім жетіп сол уақыт,</w:t>
        <w:br/>
        <w:t>Кешкі мезгіл, сағат жеті, уақыт.</w:t>
        <w:br/>
        <w:t>Аялдамадамын, алаңдаумен.</w:t>
        <w:br/>
        <w:t>Сен көрінбеген сайын, менде - уайым.</w:t>
        <w:br/>
        <w:t>Жолыңа және де қараймын, жалтақтаймын.</w:t>
        <w:br/>
        <w:t>Қолдағандай, сынағандай мені Нүр күнім де:</w:t>
        <w:br/>
        <w:t>«Күт, сабыр бол, жігітім» дегендей,</w:t>
        <w:br/>
        <w:t>Маған куәгер болады...</w:t>
        <w:br/>
        <w:t>Ия, бүгін де, мен, бақыттымын -</w:t>
        <w:br/>
        <w:t>Көріндің, келесің сен, естіліп,</w:t>
        <w:br/>
        <w:t>Таныс аяқ басқан дыбысың:</w:t>
        <w:br/>
        <w:t>Тақ тұқ тақ, тақ тұқ тақ, Салтанатты</w:t>
        <w:br/>
        <w:t>Сән жүрісің.</w:t>
        <w:br/>
        <w:t>Та</w:t>
        <w:br/>
        <w:t>жолы</w:t>
        <w:br/>
        <w:t>”</w:t>
        <w:br/>
        <w:t>«АН ПЧИУ</w:t>
        <w:br/>
        <w:t>%т2р ЗЕ</w:t>
        <w:br/>
        <w:t>не</w:t>
        <w:br/>
        <w:t>АЙЫП НҰР</w:t>
        <w:br/>
        <w:t>Же</w:t>
        <w:br/>
        <w:t>өні</w:t>
        <w:br/>
        <w:t>Фашыбта;</w:t>
        <w:br/>
        <w:t>Бар қайғы қасірет ауыр жүк,</w:t>
        <w:br/>
        <w:t>Бір басымда тұрғандай.</w:t>
      </w:r>
    </w:p>
    <w:p>
      <w:r>
        <w:t>Кеудемді көтеруге</w:t>
        <w:br/>
        <w:t>Менде шама жоқ,</w:t>
        <w:br/>
        <w:t>Бар уайым, қайғы жеп...</w:t>
        <w:br/>
        <w:t>Қандай бақыт-бақ, -</w:t>
        <w:br/>
        <w:t>Ғашық болу сүйген жанға.</w:t>
        <w:br/>
        <w:t>Қандай қиын, қасірет -</w:t>
        <w:br/>
        <w:t>Ғашық, сүйген жанын,</w:t>
        <w:br/>
        <w:t>Сарғая күту деген. .</w:t>
        <w:br/>
        <w:t>Мәңгі өмірде сағынып,</w:t>
        <w:br/>
        <w:t>Жұлдызым, Армандарға, Асқақтарға,</w:t>
        <w:br/>
        <w:t>Сағыныш жүрек, қол созып, жетім жүрген.</w:t>
        <w:br/>
        <w:t>Әліде отырмын, әлсізбін,</w:t>
        <w:br/>
        <w:t>Әлдилеп өзімді жұбатумен, тербетілем.</w:t>
        <w:br/>
        <w:t>Күнде тұрып күн-сызбын,</w:t>
        <w:br/>
        <w:t>Үміт артып жолыңа қарауменен,</w:t>
        <w:br/>
        <w:t>Сағына күтіп -</w:t>
        <w:br/>
        <w:t>Жаралаймынң жанымды.</w:t>
        <w:br/>
        <w:t>Қауырсыным күйеді.</w:t>
        <w:br/>
        <w:t>Көңіл-мұң.</w:t>
        <w:br/>
        <w:t>Қандай керемет;</w:t>
        <w:br/>
        <w:t>Ғашықтық дерт, сағыныш сезім.</w:t>
        <w:br/>
        <w:t>Ғашығым өзің деп</w:t>
        <w:br/>
        <w:t>Өткізсем де бар өмірімді,</w:t>
        <w:br/>
        <w:t>Сағынумен, күтумен,</w:t>
        <w:br/>
        <w:t>Ғашығым, жаным өзінді деп.</w:t>
        <w:br/>
        <w:t>Арманым жоқ.</w:t>
        <w:br/>
        <w:t>Дүниеде сенен артық |</w:t>
        <w:br/>
        <w:t>Бір жан жоқ.</w:t>
        <w:br/>
        <w:t>Ғашық жаным,</w:t>
        <w:br/>
        <w:t>Мәңгілік маған сыйлаған -</w:t>
        <w:br/>
        <w:t>Өмірде мөлдір махаббат,</w:t>
        <w:br/>
        <w:t>Арман, Бақыт, Сағыныш.</w:t>
        <w:br/>
        <w:t>Жастар шоу ойыны.</w:t>
        <w:br/>
        <w:t>Ия, ия, ия.</w:t>
        <w:br/>
        <w:t>Да, да, да. Ия де және ия де.</w:t>
        <w:br/>
        <w:t>Кел, кел, кел. Келем де,</w:t>
        <w:br/>
        <w:t>Ғашығым, жаным, күнім де,</w:t>
        <w:br/>
        <w:t>Бүгінде, ертең, күніге.</w:t>
      </w:r>
    </w:p>
    <w:p>
      <w:r>
        <w:t>Жастар - жігітім, сен сұлуым,</w:t>
        <w:br/>
        <w:t>Кәне келгін ортаға, ойынға.</w:t>
        <w:br/>
        <w:t>Тұрма сен - жатсынба,</w:t>
        <w:br/>
        <w:t>Жас жігітім, Бойжеткенім.</w:t>
        <w:br/>
        <w:t>Кәне тұрма, жалында-ойна,</w:t>
        <w:br/>
        <w:t>Достарыңды, құрбы замандастарыңды,</w:t>
        <w:br/>
        <w:t>Шақыр кәне ойынға, кәне ойна.</w:t>
        <w:br/>
        <w:t>Бәрекелді, бос келме,</w:t>
        <w:br/>
        <w:t>Ойна твис, танго, вальс,</w:t>
        <w:br/>
        <w:t>Бәріде танцор-диско,</w:t>
        <w:br/>
        <w:t>Бәрі таныс, ойнайық,</w:t>
        <w:br/>
        <w:t>Жастар айда-бәріміз.</w:t>
        <w:br/>
        <w:t>Тамаша, той-думан,</w:t>
        <w:br/>
        <w:t>Біздің қалауымыз, қаламыз.</w:t>
        <w:br/>
        <w:t>Бір - біріміз қол ұстасып шарықтап,</w:t>
        <w:br/>
        <w:t>Арман-бақыт, өмір-серік.</w:t>
        <w:br/>
        <w:t>Қайда, қайда деп,</w:t>
        <w:br/>
        <w:t>Әлемді шарлап,</w:t>
        <w:br/>
        <w:t>Жас жүректер жалындап,</w:t>
        <w:br/>
        <w:t>Шоқ-шоқ біздер жанамыз.</w:t>
        <w:br/>
        <w:t>Өмірлік мәңгілік жан достарымызды,</w:t>
        <w:br/>
        <w:t>Бұл дүниеден, іздеп жүріп, табамыз.</w:t>
        <w:br/>
        <w:t>Ия, ия, өмірлік дос табамыз.</w:t>
        <w:br/>
        <w:t>Біз екеуміз</w:t>
        <w:br/>
        <w:t>Бүгінде біз екеуміз, алла қосып,</w:t>
        <w:br/>
        <w:t>Бақыт қуған жандармыз.</w:t>
        <w:br/>
        <w:t>4АН ШЧИУ</w:t>
        <w:br/>
        <w:t>ше %Ф тир</w:t>
        <w:br/>
        <w:t>Махаббаттың отын жағып.</w:t>
        <w:br/>
        <w:t>Амалсызбын көңіл шіркін,</w:t>
        <w:br/>
        <w:t>Өзгеше сезімдемін.</w:t>
        <w:br/>
        <w:t>Жүрегім үлей-дүлей:</w:t>
        <w:br/>
        <w:t>Сенсің қалауы, сені іздейді..</w:t>
        <w:br/>
        <w:t>Жылы, қуанышты жүзіңді көріп,</w:t>
        <w:br/>
        <w:t>Үмітім жанып, р</w:t>
        <w:br/>
        <w:t>Бақытым жаныма</w:t>
      </w:r>
    </w:p>
    <w:p>
      <w:r>
        <w:t>Өзі қолдап келгендей.</w:t>
        <w:br/>
        <w:t>Дүниедегі ең бақытты жан мендей,</w:t>
        <w:br/>
        <w:t>Айналам кең жарық,</w:t>
        <w:br/>
        <w:t>Күн сәулесі түсіп көшеме, шаттанам.</w:t>
        <w:br/>
        <w:t>Суретім болып сен тұрасың,</w:t>
        <w:br/>
        <w:t>Суретің болып мең тұрамын...</w:t>
        <w:br/>
        <w:t>Көңіл қалау, жүрек жалау.</w:t>
        <w:br/>
        <w:t>Ғашық ғұмыр,</w:t>
        <w:br/>
        <w:t>Жұмбақ дастан өмір.</w:t>
        <w:br/>
        <w:t>Ғашық болған,</w:t>
        <w:br/>
        <w:t>Жалын атқан жүректер,</w:t>
        <w:br/>
        <w:t>Бірін-бірі сағынумен,</w:t>
        <w:br/>
        <w:t>Табынумен, бағынумен,</w:t>
        <w:br/>
        <w:t>Махаббат күдіретіне күн кешкен.</w:t>
        <w:br/>
        <w:t>Әмірімен ғашық жүректің</w:t>
        <w:br/>
        <w:t>Қалауымен, әмірімен</w:t>
        <w:br/>
        <w:t>Ғашық саған жүректің.</w:t>
        <w:br/>
        <w:t>Еріксіз: «Алып, бір ұлы күш»,</w:t>
        <w:br/>
        <w:t>Алдыңа сиқырлы қыз,</w:t>
        <w:br/>
        <w:t>Мен жеттім.</w:t>
        <w:br/>
        <w:t>Ия, мен сол бір</w:t>
        <w:br/>
        <w:t>Көргеннен, өзіңді жаным,</w:t>
        <w:br/>
        <w:t>Өмірдің өзге бар қызығын,</w:t>
        <w:br/>
        <w:t>Өмірді де ұмыттым.</w:t>
        <w:br/>
        <w:t>5</w:t>
        <w:br/>
        <w:t>ы</w:t>
        <w:br/>
        <w:t>Е</w:t>
        <w:br/>
        <w:t>Е</w:t>
        <w:br/>
        <w:t>аААН ПЧИУ</w:t>
        <w:br/>
        <w:t>Е</w:t>
        <w:br/>
        <w:t>Б”</w:t>
        <w:br/>
        <w:t>2 жет?</w:t>
        <w:br/>
        <w:t>Же</w:t>
        <w:br/>
        <w:t>Керемет пе ең?</w:t>
        <w:br/>
        <w:t>Көрінген періште ме ең?</w:t>
        <w:br/>
        <w:t>Мен жүрісімнен,</w:t>
        <w:br/>
        <w:t>Сезімнен де, жаңылдым.</w:t>
        <w:br/>
        <w:t>Күндіз де, түнде де,</w:t>
      </w:r>
    </w:p>
    <w:p>
      <w:r>
        <w:t>Сені ойлаумен, сағынамын.</w:t>
        <w:br/>
        <w:t>Тұрмын келіп алдыңа:</w:t>
        <w:br/>
        <w:t>Ғашық жанда жан бар ма?</w:t>
        <w:br/>
        <w:t>Жауабыңды күтем күнде мен,</w:t>
        <w:br/>
        <w:t>«Сүйемін» деген ең асыл,</w:t>
        <w:br/>
        <w:t>Бағасы биік сөзіңді.</w:t>
        <w:br/>
        <w:t>ж ж ж</w:t>
        <w:br/>
        <w:t>Қыздар сұлу керім, періштелер.</w:t>
        <w:br/>
        <w:t>Өмір гүлдер, керім-сурет,</w:t>
        <w:br/>
        <w:t>Хош құрмалар,</w:t>
        <w:br/>
        <w:t>Күн нұры жанар.</w:t>
        <w:br/>
        <w:t>Толған ай, жарық туған жүлдыздар.</w:t>
        <w:br/>
        <w:t>Қыздар ғұмыр-өмір,</w:t>
        <w:br/>
        <w:t>Қыздар ару, ана,</w:t>
        <w:br/>
        <w:t>Бақыт Серік!</w:t>
        <w:br/>
        <w:t>с</w:t>
        <w:br/>
        <w:t>е</w:t>
        <w:br/>
        <w:t>ш</w:t>
        <w:br/>
        <w:t>Е</w:t>
        <w:br/>
        <w:t>Ұғасың ба сен мені ?</w:t>
        <w:br/>
        <w:t>Түсінші сен мені -</w:t>
        <w:br/>
        <w:t>Ішкі менің сырымды, сезімімді.</w:t>
        <w:br/>
        <w:t>Ия. және ия,</w:t>
        <w:br/>
        <w:t>Жақсы көрем мен сені.</w:t>
        <w:br/>
        <w:t>Ұғасың ба сен мені?</w:t>
        <w:br/>
        <w:t>Қандай қызық жансың сен,</w:t>
        <w:br/>
        <w:t>Түсінбейсің мені сен..</w:t>
        <w:br/>
        <w:t>Қашан, қашан,</w:t>
        <w:br/>
        <w:t>Келер сол бір күн, -</w:t>
        <w:br/>
        <w:t>Түсінетін мені жарық күн?</w:t>
        <w:br/>
        <w:t>Жоқ әлде мен, .</w:t>
        <w:br/>
        <w:t>Түсінбей сені жүрмін бе?</w:t>
        <w:br/>
        <w:t>Есі ТУН</w:t>
        <w:br/>
        <w:t>40%5</w:t>
        <w:br/>
        <w:t>ы,</w:t>
        <w:br/>
        <w:t>АЙЫП НҰР</w:t>
        <w:br/>
        <w:t>Е</w:t>
        <w:br/>
        <w:t>Е”</w:t>
        <w:br/>
        <w:t>өні</w:t>
        <w:br/>
        <w:t>аши</w:t>
      </w:r>
    </w:p>
    <w:p>
      <w:r>
        <w:t>Нұр шуақта, тау - жағалай,</w:t>
        <w:br/>
        <w:t>Қол ұстасып, бірге екеуміз,</w:t>
        <w:br/>
        <w:t>Арман шыңға самғаймыз.</w:t>
        <w:br/>
        <w:t>Жалындаған жас жүректер,</w:t>
        <w:br/>
        <w:t>Еркіндікті, мөлдір махаббатты аңсайды.</w:t>
        <w:br/>
        <w:t>Қол созамыз екеуміз де,</w:t>
        <w:br/>
        <w:t>Жақындықты, жүрек сезед, тілейді,</w:t>
        <w:br/>
        <w:t>Сағынады, кел дейді.</w:t>
        <w:br/>
        <w:t>Ғашық жүректер -</w:t>
        <w:br/>
        <w:t>Бір сәт көрмесе,</w:t>
        <w:br/>
        <w:t>Бірін-бірі іздейді.</w:t>
        <w:br/>
        <w:t>Бүгін де біз бірге екеуміз,</w:t>
        <w:br/>
        <w:t>Серуен құрып,</w:t>
        <w:br/>
        <w:t>Ақ қайыңдарды аралап,</w:t>
        <w:br/>
        <w:t>Ақ бұлақты жағалап, |</w:t>
        <w:br/>
        <w:t>Қол ұстасып болашаққа аяңдап.</w:t>
        <w:br/>
        <w:t>Дүниедегі ең бақытты жандар - біз.</w:t>
        <w:br/>
        <w:t>Шексіз қуанышта, шаттық жүзімізде,</w:t>
        <w:br/>
        <w:t>Жаңа өмірге қадам жасаймыз.</w:t>
        <w:br/>
        <w:t>Ана жер, Ашық кең аспанда</w:t>
        <w:br/>
        <w:t>Күн нұры түсіп көшемізге,</w:t>
        <w:br/>
        <w:t>Болашаққа, алға, қадам басып барамыз.</w:t>
        <w:br/>
        <w:t>Қыздар - дария</w:t>
        <w:br/>
        <w:t>Білесің бе, жігітім?!</w:t>
        <w:br/>
        <w:t>Қыздың назды-ару,</w:t>
        <w:br/>
        <w:t>Нәзік жан екенін? |</w:t>
        <w:br/>
        <w:t>Білесің бе, жігітім?!</w:t>
        <w:br/>
        <w:t>Қыздың бәрі сұлу жан екенің?</w:t>
        <w:br/>
        <w:t>Білесің бе, жігітім?!</w:t>
        <w:br/>
        <w:t>Қыздың батыр ана боларын?</w:t>
        <w:br/>
        <w:t>Білесің бе, жігітім?!</w:t>
        <w:br/>
        <w:t>Сенің Қыз-Жібегің,</w:t>
        <w:br/>
        <w:t>Өмірлік жарың,</w:t>
        <w:br/>
        <w:t>әре</w:t>
        <w:br/>
        <w:t>Жаныңда жақын жүргенін?</w:t>
        <w:br/>
        <w:t>Білесің ау, жігітім!</w:t>
        <w:br/>
        <w:t>Күмәндімін, күмәнім бар.</w:t>
        <w:br/>
        <w:t>Нағыз жігіттің:</w:t>
      </w:r>
    </w:p>
    <w:p>
      <w:r>
        <w:t>Өз орны бар, жұлдызы бар,</w:t>
        <w:br/>
        <w:t>Қыздарға деген сағынышы бар,</w:t>
        <w:br/>
        <w:t>Қызғанышы бар,</w:t>
        <w:br/>
        <w:t>Қыздарды шын сүю бар,</w:t>
        <w:br/>
        <w:t>Таусылмайтын жыр әні бар.</w:t>
        <w:br/>
        <w:t>Қыздар ару, сұлу,</w:t>
        <w:br/>
        <w:t>Дария, шексіз махаббат.</w:t>
        <w:br/>
        <w:t>Жігіттің алғашқы сезімі</w:t>
        <w:br/>
        <w:t>Ұлы қайталанбас</w:t>
        <w:br/>
        <w:t>Сынақ-сынап сезім ол -</w:t>
        <w:br/>
        <w:t>Жігіттің алғаш бойжеткенмен кездесуі,</w:t>
        <w:br/>
        <w:t>Алғашқы танысуы, |</w:t>
        <w:br/>
        <w:t>Алғаш сезім тербеген сөздері.</w:t>
        <w:br/>
        <w:t>Қыздардың қас қағымы -</w:t>
        <w:br/>
        <w:t>Жігіттердің жүрегін</w:t>
        <w:br/>
        <w:t>Тербетеді, дір етер.</w:t>
        <w:br/>
        <w:t>Қиыла қарағанда, қаракөздер -</w:t>
        <w:br/>
        <w:t>Жігіттерден ес кетер.</w:t>
        <w:br/>
        <w:t>«Сәлем аға» деген дәрі сөзі -</w:t>
        <w:br/>
        <w:t>Тамырына жылулық, ем берер.</w:t>
        <w:br/>
        <w:t>Жігіт жігер -</w:t>
        <w:br/>
        <w:t>Қараулап қамқор жанмен, жақындайсың,</w:t>
        <w:br/>
        <w:t>Бақыт құсы бағыңа қонғандай боп.</w:t>
        <w:br/>
        <w:t>Бірақ та, жүрегіңнің</w:t>
        <w:br/>
        <w:t>Қалауын айта алмастан,</w:t>
        <w:br/>
        <w:t>Қызарасын, еріксіз, сен күлесің.</w:t>
        <w:br/>
        <w:t>Қызбен алғаш танысқанында:</w:t>
        <w:br/>
        <w:t>Кең келес, ісіп кеуіп, қызарып,</w:t>
        <w:br/>
        <w:t>ЯААН ИИІЧИУ</w:t>
        <w:br/>
        <w:t>Е</w:t>
        <w:br/>
        <w:t>Б”</w:t>
        <w:br/>
        <w:t>Мал</w:t>
        <w:br/>
        <w:t>2н6</w:t>
        <w:br/>
        <w:t>Ерекше сезімге еніп,</w:t>
        <w:br/>
        <w:t>Төбең көкке жеткендей,</w:t>
        <w:br/>
        <w:t>Жеті қоян тапқандай,</w:t>
      </w:r>
    </w:p>
    <w:p>
      <w:r>
        <w:t>Бақыт көлінде шомыласың, түншығасың...</w:t>
        <w:br/>
        <w:t>Сүйген жанын іздейді</w:t>
        <w:br/>
        <w:t>Ия, мен бақыттымын,</w:t>
        <w:br/>
        <w:t>Бүгінде сені көрдім.</w:t>
        <w:br/>
        <w:t>Сезімім мені алдамапты,</w:t>
        <w:br/>
        <w:t>Кездесуді өзіңмен,</w:t>
        <w:br/>
        <w:t>Бүгінде, жаратқаным,</w:t>
        <w:br/>
        <w:t>Қуанышты сыйлапты.</w:t>
        <w:br/>
        <w:t>Кешегі өткен көшемен</w:t>
        <w:br/>
        <w:t>Бүгінде өттің,</w:t>
        <w:br/>
        <w:t>Ғашық жаным, бойжеткенім.</w:t>
        <w:br/>
        <w:t>Аққұба жүзің, қара көзің,</w:t>
        <w:br/>
        <w:t>Қос өрілген ұзын шашың -</w:t>
        <w:br/>
        <w:t>Жарасқан сұлу көркем,</w:t>
        <w:br/>
        <w:t>Бойыңа сән жүрісің.</w:t>
        <w:br/>
        <w:t>Ия, ғашықпын -</w:t>
        <w:br/>
        <w:t>Сұлу жаным, бойжеткен қыз, өзіңе мен.</w:t>
        <w:br/>
        <w:t>Күндер өткен сайын, күнде тұрам,</w:t>
        <w:br/>
        <w:t>АЙЫП НҰР</w:t>
        <w:br/>
        <w:t>Е</w:t>
        <w:br/>
        <w:t>38</w:t>
        <w:br/>
        <w:t>ЕЗ Тек сенің жолыңды күтумен.</w:t>
        <w:br/>
        <w:t>” Ғашық жүрек, тек сен дейді.</w:t>
        <w:br/>
        <w:t>5) Сарғая жолыңды күтіп сағынып,</w:t>
        <w:br/>
        <w:t>Сүйген жанын іздейді.</w:t>
        <w:br/>
        <w:t>5</w:t>
        <w:br/>
        <w:t>Ы; Ғашық ғұмыр</w:t>
        <w:br/>
        <w:t>Қыз: Қарайсың күлім қағып жігітім,</w:t>
        <w:br/>
        <w:t>Жүрегімнің тоқсан тоғыз</w:t>
        <w:br/>
        <w:t>Тамырын сен жылытып,</w:t>
        <w:br/>
        <w:t>Ғашық дертін жалындатып,</w:t>
        <w:br/>
        <w:t>35106;5</w:t>
        <w:br/>
        <w:t>Кешір мені, кешіре алсаң сен мені</w:t>
        <w:br/>
        <w:t>Турасын айтсам,</w:t>
        <w:br/>
        <w:t>Көңілімде жүрген шер мұңды:</w:t>
        <w:br/>
        <w:t>Мен кінәлімін сенің алдында,</w:t>
        <w:br/>
        <w:t>Кеш те болса, мойындаймын, айтайын.</w:t>
      </w:r>
    </w:p>
    <w:p>
      <w:r>
        <w:t>Ия, сені жылдар сүйдім,</w:t>
        <w:br/>
        <w:t>Сенің жолыңда жанып күйдім.</w:t>
        <w:br/>
        <w:t>Білмедім, жастығым ба,</w:t>
        <w:br/>
        <w:t>Жоқ әлде, пәстігім бе?</w:t>
        <w:br/>
        <w:t>Сені жанымдай сүйсем де,</w:t>
        <w:br/>
        <w:t>Ғашық болған жүрегім</w:t>
        <w:br/>
        <w:t>Жанып күйсе де,</w:t>
        <w:br/>
        <w:t>Сезімімді саған ешбір білдірмедім.</w:t>
        <w:br/>
        <w:t>«Сүйемін жаным менің» - деп,</w:t>
        <w:br/>
        <w:t>Ешбір айта алмадым.</w:t>
        <w:br/>
        <w:t>Білемін, мен бақытсызбын,</w:t>
        <w:br/>
        <w:t>Кеш болды бәрі де,</w:t>
        <w:br/>
        <w:t>Үнемі кешігемін.</w:t>
        <w:br/>
        <w:t>Сағындым жаным, сені сағындым,</w:t>
        <w:br/>
        <w:t>Жүрегімнің қалауына бағындым.</w:t>
        <w:br/>
        <w:t>Кереметім, сағынышым, сүйіктім,</w:t>
        <w:br/>
        <w:t>Бақытым менің, бағым менің,</w:t>
        <w:br/>
        <w:t>Махаббаттың отына жүрмін бүгін де,</w:t>
        <w:br/>
        <w:t>Күйіп жанып...</w:t>
        <w:br/>
        <w:t>Жұмбақ өмір</w:t>
        <w:br/>
        <w:t>Жігітім сенсің қалауым.</w:t>
        <w:br/>
        <w:t>Сен болдың жүрек қалауы.</w:t>
        <w:br/>
        <w:t>Көрген күннен өзіңді,</w:t>
        <w:br/>
        <w:t>Сағынышым болдың,</w:t>
        <w:br/>
        <w:t>Бар арманым.</w:t>
        <w:br/>
        <w:t>Қыздың жолы нәзік екенін,</w:t>
        <w:br/>
        <w:t>Енді сездім, бір басым...</w:t>
        <w:br/>
        <w:t>Б: ЗАН ЯНУ</w:t>
        <w:br/>
        <w:t>%; ж?р</w:t>
        <w:br/>
        <w:t>ГоТА</w:t>
        <w:br/>
        <w:t>Сен неге жауап қайтармадың?</w:t>
        <w:br/>
        <w:t>Неге мені соншама қинадың, жаным?</w:t>
        <w:br/>
        <w:t>Жоқ әлде мені жаның жек көре ме?</w:t>
        <w:br/>
        <w:t>Жоқ әлде менен өзге жанды сүйесің бе?</w:t>
        <w:br/>
        <w:t>Айтшы жаным,</w:t>
        <w:br/>
        <w:t>Менің күйіп-жанып,</w:t>
        <w:br/>
        <w:t>Сені жанымдай сүйгенім, бекер ме?..</w:t>
        <w:br/>
        <w:t>Тынымсыз болған,</w:t>
        <w:br/>
        <w:t>Ғашық болған жүрегім,</w:t>
      </w:r>
    </w:p>
    <w:p>
      <w:r>
        <w:t>Сағынышпен өзіңнен:</w:t>
        <w:br/>
        <w:t>«Тек сені жаным сүйем» - деген,</w:t>
        <w:br/>
        <w:t>Жауабынды күтеді.</w:t>
        <w:br/>
        <w:t>АЙЫП НҰР.</w:t>
        <w:br/>
        <w:t>Қойшы сен, өкпе-назды</w:t>
        <w:br/>
        <w:t>Қойшы сен, өкпе-назды.</w:t>
        <w:br/>
        <w:t>Ж Қарашы терезеден көшеге енді,</w:t>
        <w:br/>
        <w:t>Жадырап, жайнаған, көктем келді.</w:t>
        <w:br/>
        <w:t>Сағынышым, Бақытым,</w:t>
        <w:br/>
        <w:t>Ғашық жаным,</w:t>
        <w:br/>
        <w:t>Алдында арман құшып,</w:t>
        <w:br/>
        <w:t>Ақ жүзің жадырайды,</w:t>
        <w:br/>
        <w:t>Сұлулықтың бір өзіңе жиып нұрын..</w:t>
        <w:br/>
        <w:t>Терезеннің алдына келіп тұрмын,</w:t>
        <w:br/>
        <w:t>Ұмыта алмай өзіңді, нәзік гүлім.</w:t>
        <w:br/>
        <w:t>Құшағыма толтырып мен бүгінде,</w:t>
        <w:br/>
        <w:t>Қырдың қызыл шоқ бар гүлдерін,</w:t>
        <w:br/>
        <w:t>Тек өзіңе ұсынуға, мен келдім.</w:t>
        <w:br/>
        <w:t>Ақ ниет, бақыт, болашақтың нұры болған,</w:t>
        <w:br/>
        <w:t>Келші жаным, сағынышым,</w:t>
        <w:br/>
        <w:t>Келші сүйіктім, күлім қағып,</w:t>
        <w:br/>
        <w:t>Көктем бізді құшағына шақырады.</w:t>
        <w:br/>
        <w:t>Көктемнін махаббат ертегі кемесінде,</w:t>
        <w:br/>
        <w:t>Бірге екеуміз бір сырласып,</w:t>
        <w:br/>
        <w:t>Қол ұстасып ғашықтар әнін шырқайық.</w:t>
        <w:br/>
        <w:t>әні</w:t>
        <w:br/>
        <w:t>Зашы:</w:t>
        <w:br/>
        <w:t>Ее</w:t>
        <w:br/>
        <w:t>Сағынышпен, тек өзіңнен,</w:t>
        <w:br/>
        <w:t>Жауабыңды, жаным, күнде күтемін.</w:t>
        <w:br/>
        <w:t>Кешір мені, кешіре алсаң.</w:t>
        <w:br/>
        <w:t>Турасын айтсам,</w:t>
        <w:br/>
        <w:t>Көңілімде жүрген шер мұңды:</w:t>
        <w:br/>
        <w:t>Мен кінәлімін сенің алдыңда,</w:t>
        <w:br/>
        <w:t>Кен те болса, мойыңдаймын, айтайын.</w:t>
      </w:r>
    </w:p>
    <w:p>
      <w:r>
        <w:t>Ия, сені жылдар сүйдім,</w:t>
        <w:br/>
        <w:t>Сенің жолыңда, жанып күйдім.</w:t>
        <w:br/>
        <w:t>Білмедім, жастығым ба,</w:t>
        <w:br/>
        <w:t>Жоқ әлде пәстігім бе?</w:t>
        <w:br/>
        <w:t>Сені жанымдай сүйсем де,</w:t>
        <w:br/>
        <w:t>Ғашық болған жүрегім,</w:t>
        <w:br/>
        <w:t>Сезімімді білдірмедім, саған ені бір,</w:t>
        <w:br/>
        <w:t>«Сүйемін сені жаным менің» - деп,</w:t>
        <w:br/>
        <w:t>Ешбір айта алмадым.</w:t>
        <w:br/>
        <w:t>Білемін мен, бата алмадым.</w:t>
        <w:br/>
        <w:t>Кеш болды, бәрі де кеш болды - деп,</w:t>
        <w:br/>
        <w:t>Қорқамын мен.</w:t>
        <w:br/>
        <w:t>Үнемі мен неге кешігемін?..</w:t>
        <w:br/>
        <w:t>Айтшы жаным,</w:t>
        <w:br/>
        <w:t>Жоқ әлде, басқа жанды сүйесің бе?</w:t>
        <w:br/>
        <w:t>ж ж ж ж</w:t>
        <w:br/>
        <w:t>Жоқ әлде де кеш емес пе?</w:t>
        <w:br/>
        <w:t>Сағынамын, күтемін</w:t>
        <w:br/>
        <w:t>Кеш те болса,</w:t>
        <w:br/>
        <w:t>Саған арнап хат жолдап едім,</w:t>
        <w:br/>
        <w:t>Сол хатымды алдың ба, жаным?</w:t>
        <w:br/>
        <w:t>Алған болсаң хатымды,</w:t>
        <w:br/>
        <w:t>Неге жауап жоқ өзіңнен.</w:t>
        <w:br/>
        <w:t>Мен жазған едім,</w:t>
        <w:br/>
        <w:t>Саған деген жүректегі сезімді,</w:t>
        <w:br/>
        <w:t>Шындап сүйемін деген сөзімді,</w:t>
        <w:br/>
        <w:t>«АН ПІЧИУ</w:t>
        <w:br/>
        <w:t>же феиуятор</w:t>
        <w:br/>
        <w:t>АЙЫП НҰР</w:t>
        <w:br/>
        <w:t>242</w:t>
        <w:br/>
        <w:t>Фи</w:t>
        <w:br/>
        <w:t>Жан гүлім:</w:t>
        <w:br/>
        <w:t>Арманымның күн шуағы болған,</w:t>
      </w:r>
    </w:p>
    <w:p>
      <w:r>
        <w:t>Жарқыным, жарық жұлдызым,</w:t>
        <w:br/>
        <w:t>Сағынышым, ғашық гүлім.</w:t>
        <w:br/>
        <w:t>Өмірім менің, күнім менің,</w:t>
        <w:br/>
        <w:t>Жолыңа қарап жаутаңдап,</w:t>
        <w:br/>
        <w:t>Жолыңды жаным, күнде күтіп жүрем.</w:t>
        <w:br/>
        <w:t>Ия, бақыттымын мен бүгін,</w:t>
        <w:br/>
        <w:t>Өзіңмен бірге жүрген жарық күнім.</w:t>
        <w:br/>
        <w:t>Сағынамын ғашығым өзіңді мен,</w:t>
        <w:br/>
        <w:t>Ғашық болған жүрегім, көңілім елең.</w:t>
        <w:br/>
        <w:t>Өзіңді жан гүлім көргенде мен,</w:t>
        <w:br/>
        <w:t>Өзгеше ләззат - ғашық жалынға енем.</w:t>
        <w:br/>
        <w:t>Арманым болған жаным</w:t>
        <w:br/>
        <w:t>Мен жалғызбын, үнсізбін, жабырқаумын.</w:t>
        <w:br/>
        <w:t>Бір басым шар айналад, естен кетем.</w:t>
        <w:br/>
        <w:t>Бар дүние елеусіз, көзіме бір көрінбес.</w:t>
        <w:br/>
        <w:t>Елегзіген ес дертім, дамыл дауыл,</w:t>
        <w:br/>
        <w:t>Боласың да тұрасың күнде елес.</w:t>
        <w:br/>
        <w:t>Құлағзыған бар арман,</w:t>
        <w:br/>
        <w:t>Саған деген уайым дерт, үміт, сара сағыныш,</w:t>
        <w:br/>
        <w:t>Көңіл серік сергелдең.</w:t>
        <w:br/>
        <w:t>Ғашық жүрек кел деумен,</w:t>
        <w:br/>
        <w:t>Жел самалдардан, хабар-ошар күтумен,</w:t>
        <w:br/>
        <w:t>Тың тыңдайды, бір тынбайды.</w:t>
        <w:br/>
        <w:t>Тыным таппай сенделумен, сеңдеумен,</w:t>
        <w:br/>
        <w:t>Болдым мең зең, зер салмақ, кеудем.</w:t>
        <w:br/>
        <w:t>Отыра алмастан орнымда,</w:t>
        <w:br/>
        <w:t>Жата алмастан жайымда,</w:t>
        <w:br/>
        <w:t>Ұйқы қашқан алыстап.</w:t>
        <w:br/>
        <w:t>Сені ойлаумен күнде мен,</w:t>
        <w:br/>
        <w:t>Дала кезем, шөл кезем...</w:t>
        <w:br/>
        <w:t>ЕЗ 54</w:t>
        <w:br/>
        <w:t>АЙЫП НҰР</w:t>
        <w:br/>
        <w:t>Е</w:t>
        <w:br/>
        <w:t>38</w:t>
        <w:br/>
        <w:t>әні</w:t>
        <w:br/>
        <w:t>?аты</w:t>
        <w:br/>
        <w:t>Күнде көрем өзіңді,</w:t>
        <w:br/>
        <w:t>Жаныңда жақын жүрсем де</w:t>
        <w:br/>
        <w:t>Сырымды аша алмай,</w:t>
      </w:r>
    </w:p>
    <w:p>
      <w:r>
        <w:t>Өтер күндерім...</w:t>
        <w:br/>
        <w:t>Қандай еді махаббат?</w:t>
        <w:br/>
        <w:t>Еріксіз ғұмыр, болашақ...</w:t>
        <w:br/>
        <w:t>Қандай болар тағдырым?</w:t>
        <w:br/>
        <w:t>Ғашық жанның, болашағы,</w:t>
        <w:br/>
        <w:t>Жұмбақ өмірі?..</w:t>
        <w:br/>
        <w:t>Сағыныш сезім</w:t>
        <w:br/>
        <w:t>Көктем, көктем келді,</w:t>
        <w:br/>
        <w:t>Махаббат, махаббат, сағыныш келді.</w:t>
        <w:br/>
        <w:t>Қуаныш-сезім келіп,</w:t>
        <w:br/>
        <w:t>Көңіл, шіркін, көңілденді.</w:t>
        <w:br/>
        <w:t>Жүрегім жарқын жанып,</w:t>
        <w:br/>
        <w:t>Ғашық дерті теңіз толқып,</w:t>
        <w:br/>
        <w:t>Сүйген жанын,</w:t>
        <w:br/>
        <w:t>Жансұлуын, ғашық жанын іздейді.</w:t>
        <w:br/>
        <w:t>Сағыныш жүрек</w:t>
        <w:br/>
        <w:t>Сағыныш жүрек саз иіп,</w:t>
        <w:br/>
        <w:t>Сүйген жанын іздейді.</w:t>
        <w:br/>
        <w:t>Армандаған аққу қаздар,</w:t>
        <w:br/>
        <w:t>Аспанда самғап, кілемдейді.</w:t>
        <w:br/>
        <w:t>Ақ бұлақтар сылдыр қағып,</w:t>
        <w:br/>
        <w:t>Өз арнасын іздейді.</w:t>
        <w:br/>
        <w:t>Ақ қайыңдар желдей есіп,</w:t>
        <w:br/>
        <w:t>Ақ жол, ғашықтарға, тілейді.</w:t>
        <w:br/>
        <w:t>Ғашық жүрек сағынып,</w:t>
        <w:br/>
        <w:t>Жан сұлуын іздейді.</w:t>
        <w:br/>
        <w:t>Махаббат - ол, бір жұмбақ,</w:t>
        <w:br/>
        <w:t>Арман - шексіз ертегі.</w:t>
        <w:br/>
        <w:t>Ез ара</w:t>
        <w:br/>
        <w:t>АЙЫП НҰР</w:t>
        <w:br/>
        <w:t>Е</w:t>
        <w:br/>
        <w:t>ЕС.</w:t>
        <w:br/>
        <w:t>ЕЙ</w:t>
        <w:br/>
        <w:t>?аши</w:t>
        <w:br/>
        <w:t>Күйбелең күйде күн кешіп,</w:t>
        <w:br/>
        <w:t>Жан сұлуымды, өзгелерден қызғанам.</w:t>
        <w:br/>
        <w:t>Сүйген жаным, мен сенің -</w:t>
        <w:br/>
        <w:t>Жүрегіңе қалай жол табам?</w:t>
        <w:br/>
        <w:t>Көктемгі гүлімді іздеймін</w:t>
      </w:r>
    </w:p>
    <w:p>
      <w:r>
        <w:t>Тамыз келіп бүгінде,</w:t>
        <w:br/>
        <w:t>Тау бауырайына,</w:t>
        <w:br/>
        <w:t>Сұлу төрге мен бардым.</w:t>
        <w:br/>
        <w:t>Көктемде келіп үзбеген,</w:t>
        <w:br/>
        <w:t>Сұлу гүлімді іздедім.</w:t>
        <w:br/>
        <w:t>Сөйтіп жүріп мен, пенде, |</w:t>
        <w:br/>
        <w:t>Сәскенің түскенін де білмеппін.</w:t>
        <w:br/>
        <w:t>Іздеп келем, іздеп келем,</w:t>
        <w:br/>
        <w:t>Қайда гүлім көктемгі? - деп.</w:t>
        <w:br/>
        <w:t>«Кеш енді, кеш болды» - деп,</w:t>
        <w:br/>
        <w:t>Тұрғандай күнім маған күле қарап,</w:t>
        <w:br/>
        <w:t>Мен әлі жүріп келем, жүріп келем,</w:t>
        <w:br/>
        <w:t>Іздеймін өз гүлімді.</w:t>
        <w:br/>
        <w:t>Таба алмастан, түсемін,</w:t>
        <w:br/>
        <w:t>Мен кұр, зең күйге.</w:t>
        <w:br/>
        <w:t>«Кешіктің ғой жігітім,</w:t>
        <w:br/>
        <w:t>Кеш ойлаған,</w:t>
        <w:br/>
        <w:t>Көктемде қайда едің?» -</w:t>
        <w:br/>
        <w:t>Дегендей ызың келед,</w:t>
        <w:br/>
        <w:t>Бірге есіп желменен.</w:t>
        <w:br/>
        <w:t>«Қандай жансың сен өзің,</w:t>
        <w:br/>
        <w:t>Адасып тамыз айда,</w:t>
        <w:br/>
        <w:t>Көктемнің қызыл гүлін, тамызда іздеп,</w:t>
        <w:br/>
        <w:t>Тауға келген?»... !</w:t>
        <w:br/>
        <w:t>Жүріп келем, іздеп келем,</w:t>
        <w:br/>
        <w:t>Көктемгі, көз көрген,</w:t>
        <w:br/>
        <w:t>Қызыл шырайлы гүлсім, гүлдерімді,</w:t>
        <w:br/>
        <w:t>Іздеп келем,</w:t>
        <w:br/>
        <w:t>Үмітім үзілмеген, сенімменен...,</w:t>
        <w:br/>
        <w:t>Сол бір тарихи сәт: 3</w:t>
        <w:br/>
        <w:t>Мен... мен... мен сені... деумен, тындым,</w:t>
        <w:br/>
        <w:t>Кейінгісін жұтып ап мен жұтындым.</w:t>
        <w:br/>
        <w:t>Күндегідей күлім қағып, маған қарап,</w:t>
        <w:br/>
        <w:t>Күлдің де қоштасып сен,</w:t>
        <w:br/>
        <w:t>Тық-тық басып, менен алыстадың, кете бардың...</w:t>
        <w:br/>
        <w:t>Мен байғұс, мылқау жандай, басымды изеп,</w:t>
      </w:r>
    </w:p>
    <w:p>
      <w:r>
        <w:t>Тек қоштасумен қолды бұлғап,</w:t>
        <w:br/>
        <w:t>Тамағым құрғап, шөлдеп,</w:t>
        <w:br/>
        <w:t>Қайрандап, қайраңда жаутаң қағып қала бердім...</w:t>
        <w:br/>
        <w:t>Бақытты жан</w:t>
        <w:br/>
        <w:t>Көк аспан, қайраң-шексіз,</w:t>
        <w:br/>
        <w:t>Көңіл-шіркін, арман-шексіз.</w:t>
        <w:br/>
        <w:t>Дүние-кеңіс, өмір-теңіз,</w:t>
        <w:br/>
        <w:t>Бұмыр-жалған, сезім-алдан.</w:t>
        <w:br/>
        <w:t>Кездестірген бір-біріне,</w:t>
        <w:br/>
        <w:t>Қалау жүректер - ғашық болған.</w:t>
        <w:br/>
        <w:t>Құдіреті биік, тасты жарған.</w:t>
        <w:br/>
        <w:t>Міне, қызық, бәрі қызық.</w:t>
        <w:br/>
        <w:t>Адамдарға табиғаттың,</w:t>
        <w:br/>
        <w:t>Жыры-сыры қызық,</w:t>
        <w:br/>
        <w:t>Қызықтырған, көзді алған.</w:t>
        <w:br/>
        <w:t>Бір ғана сүйген жаны үшін,</w:t>
        <w:br/>
        <w:t>Жердің бетін - бар шарлаған.</w:t>
        <w:br/>
        <w:t>Армандарға жету үшін,</w:t>
        <w:br/>
        <w:t>Күңдіз-түнде, бір тынбаған.</w:t>
        <w:br/>
        <w:t>Керемет, бұл тылсым, тың дүние,</w:t>
        <w:br/>
        <w:t>Қызығына қызығып, бір тоймаған.</w:t>
        <w:br/>
        <w:t>Қаншама қанағат болса дағы,</w:t>
        <w:br/>
        <w:t>Өмірдің бар қуанышы, қызығы моя.</w:t>
        <w:br/>
        <w:t>Бүгінде ең бақытты жан деп айтар, -</w:t>
        <w:br/>
        <w:t>Өмірден өз сүйгенін,</w:t>
        <w:br/>
        <w:t>Өз жан сұлуын,</w:t>
        <w:br/>
        <w:t>Өмірлік досын тапқан жанды.</w:t>
        <w:br/>
        <w:t>5,</w:t>
        <w:br/>
        <w:t>5</w:t>
        <w:br/>
        <w:t>Шш</w:t>
        <w:br/>
        <w:t>&gt;</w:t>
        <w:br/>
        <w:t>“е</w:t>
        <w:br/>
        <w:t>”</w:t>
        <w:br/>
        <w:t>АЙЫП НҰР</w:t>
        <w:br/>
        <w:t>Зәф-Мшые</w:t>
        <w:br/>
        <w:t>әні</w:t>
        <w:br/>
        <w:t>Заши</w:t>
        <w:br/>
        <w:t>Дариғашым</w:t>
        <w:br/>
        <w:t>Сырдың дара сұлуы, Дариғашым,</w:t>
        <w:br/>
        <w:t>Ерекше, бұл дүниеге жаралғансың.</w:t>
        <w:br/>
        <w:t>Қаракөз, Қаламқасым, Қарлығашым,</w:t>
        <w:br/>
        <w:t>Көк аспанда қанаттанып қалықтайсың,</w:t>
        <w:br/>
        <w:t>Қыпша бел, балқия-бал, қолаң шашың,</w:t>
        <w:br/>
        <w:t>Ақ маржан, жарық жұлдыз, нұрлы жүзің,</w:t>
        <w:br/>
        <w:t>Керемет, күмбез көркің, сән жүрісің,</w:t>
        <w:br/>
        <w:t>Сиқырлы патша сөзің, ән-шер, күлкің.</w:t>
      </w:r>
    </w:p>
    <w:p>
      <w:r>
        <w:t>Үкілім, үр қызысың, үміт гүлім саған,</w:t>
        <w:br/>
        <w:t>Небір, Төлегендер, сері жігіттер -</w:t>
        <w:br/>
        <w:t>Қаршыға көздері қызыға, қармақ салған...</w:t>
        <w:br/>
        <w:t>“Мен де жүрмін жағалауда</w:t>
        <w:br/>
        <w:t>Сені ойлаумен, үміт артып.</w:t>
        <w:br/>
        <w:t>Көңілім дертті болып,</w:t>
        <w:br/>
        <w:t>Ғашық жүрек оттай жанып,</w:t>
        <w:br/>
        <w:t>Айта алмастан бар сырымды, жылы сөзді,</w:t>
        <w:br/>
        <w:t>Қызыл тілім тілсіз тұнып, жансызданып.</w:t>
        <w:br/>
        <w:t>Мен де ғашық көзбен,</w:t>
        <w:br/>
        <w:t>Қарауменен күнде жүрмін.</w:t>
        <w:br/>
        <w:t>Саған ғашық жаным, сағынышпен,</w:t>
        <w:br/>
        <w:t>Қызғаныштың отты дерті жүрегімде лаулап</w:t>
        <w:br/>
        <w:t>жанып.</w:t>
        <w:br/>
        <w:t>Сен кетпеші жанымнан</w:t>
        <w:br/>
        <w:t>Сен кетпеші жанымнан.</w:t>
        <w:br/>
        <w:t>Сені сүйген, аялашы жалау жүрегімді.</w:t>
        <w:br/>
        <w:t>Тоқташы сен, бір сәтке, бірер сағат,</w:t>
        <w:br/>
        <w:t>Бір сырым бар өзіңе жеке айтар.</w:t>
        <w:br/>
        <w:t>Айтамын деп жүрмін мен</w:t>
        <w:br/>
        <w:t>Жыл, он екі ай,</w:t>
        <w:br/>
        <w:t>Сол сырымды ашуға, туғандай оңынан күн.</w:t>
        <w:br/>
        <w:t>Бүгінде қуат берші жүрекке, тілге медет.</w:t>
        <w:br/>
        <w:t>Келді ғой деймін..,</w:t>
        <w:br/>
        <w:t>Күнде көріп өзіңді,</w:t>
        <w:br/>
        <w:t>«Тентек» болып жүремін.</w:t>
        <w:br/>
        <w:t>Ия, қызықпын мен де;</w:t>
        <w:br/>
        <w:t>Өзіме өзім сенбеймін.</w:t>
        <w:br/>
        <w:t>«Жүрегім соғады сен» деп.</w:t>
        <w:br/>
        <w:t>Айта алмай жүремін:</w:t>
        <w:br/>
        <w:t>«Жаным менің сен» - деп.</w:t>
        <w:br/>
        <w:t>Соншама осы не болды,</w:t>
        <w:br/>
        <w:t>Ұнаттым ба мен өзіңді?</w:t>
        <w:br/>
        <w:t>Ғашық болған сезім бе?</w:t>
        <w:br/>
        <w:t>Жоғалттым мен өзімді.</w:t>
        <w:br/>
        <w:t>Еріксіз басымды идім,</w:t>
        <w:br/>
        <w:t>Дариғам, сұлу жүзіңді көріп,</w:t>
        <w:br/>
        <w:t>Батыр болат темір жүрегім,</w:t>
        <w:br/>
        <w:t>Жылып, жұмбақ, жұмсарып,</w:t>
        <w:br/>
        <w:t>Сұрауы болып тұтқынның,</w:t>
        <w:br/>
        <w:t>Еріксіз еріп барамын.</w:t>
        <w:br/>
        <w:t>Бақытым сен</w:t>
        <w:br/>
        <w:t>Бағым да сен, бақытым да сен,</w:t>
      </w:r>
    </w:p>
    <w:p>
      <w:r>
        <w:t>Айым да сен, күнім де сен.</w:t>
        <w:br/>
        <w:t>Қуанамын, канаттанам</w:t>
        <w:br/>
        <w:t>Өзіңді бір сәт, жаным, көрсем.</w:t>
        <w:br/>
        <w:t>Ия, бақыттымын мен бүгін,</w:t>
        <w:br/>
        <w:t>Өзіңмен бір жүрген бір күнімді -</w:t>
        <w:br/>
        <w:t>Бар сұр бойдақ жылдарыма теңгерем.</w:t>
        <w:br/>
        <w:t>зіңмен сырласқан әр сағатымды</w:t>
        <w:br/>
        <w:t>Мың бір түнгі ертегідей бір көрем.</w:t>
        <w:br/>
        <w:t>Жаныңда, жаным, бір жүрсем,</w:t>
        <w:br/>
        <w:t>Жүрегім жалын атып,</w:t>
        <w:br/>
        <w:t>Махаббат мұхитында тербелем.</w:t>
        <w:br/>
        <w:t>Ғашық жаным сенімен бірге,</w:t>
        <w:br/>
        <w:t>Жер жүзін шарлап, бақытыма-кенеліп,</w:t>
        <w:br/>
        <w:t>Бар әлемнің бар гүлін жинап теріп,</w:t>
        <w:br/>
        <w:t>Тек өзіңе жаным, сыйға берем. .</w:t>
        <w:br/>
        <w:t>(ақа</w:t>
        <w:br/>
        <w:t>з402</w:t>
        <w:br/>
        <w:t>4</w:t>
        <w:br/>
        <w:t>аААН ШЧИУ</w:t>
        <w:br/>
        <w:t>Е</w:t>
        <w:br/>
        <w:t>Б”</w:t>
        <w:br/>
        <w:t>мшер</w:t>
        <w:br/>
        <w:t>не</w:t>
        <w:br/>
        <w:t>ы.</w:t>
        <w:br/>
        <w:t>АЙЫП НҰР</w:t>
        <w:br/>
        <w:t>Е</w:t>
        <w:br/>
        <w:t>Б.</w:t>
        <w:br/>
        <w:t>Затшыбтайф әні</w:t>
        <w:br/>
        <w:t>Шын ғашық болдың ба?</w:t>
        <w:br/>
        <w:t>Сен осы шын ғашық болдың ба?</w:t>
        <w:br/>
        <w:t>Таттың ба сен, махаббаттың бар балын?</w:t>
        <w:br/>
        <w:t>Бастың ба сен махаббаттың шоқтарын?</w:t>
        <w:br/>
        <w:t>Сен осы, сүйдің бе шындап жарыңды?</w:t>
      </w:r>
    </w:p>
    <w:p>
      <w:r>
        <w:t>Бере алдың ба, сүйгеніңе бар жаныңды?</w:t>
        <w:br/>
        <w:t>Айта алдың ба, сүйгеніңе бар сырыңды?</w:t>
        <w:br/>
        <w:t>Сен осы қызғандың ба, жаныңды,</w:t>
        <w:br/>
        <w:t>Өзге жаннан, басқалардан, бәрінен,</w:t>
        <w:br/>
        <w:t>Көрген жаннан, жолдастардан, досыңнан?</w:t>
        <w:br/>
        <w:t>Сен осы шыға алдың ба сүйіктіңнің ойынан?</w:t>
        <w:br/>
        <w:t>Жеңе алдың ба қарсы келген жауыңды?</w:t>
        <w:br/>
        <w:t>Жеткізе алдың ба жүректегі бар сырыңды?</w:t>
        <w:br/>
        <w:t>Сен осы шыға алдың ба,</w:t>
        <w:br/>
        <w:t>Биігіне биік таудың?</w:t>
        <w:br/>
        <w:t>Тере алдың ба сол биіктің шоқ гүлдерін?</w:t>
        <w:br/>
        <w:t>Сыйладың ба сүйгеніңе сол түлдердің</w:t>
        <w:br/>
        <w:t>Сүйіктісін, сұлуын?!</w:t>
        <w:br/>
        <w:t>Сен осы сене алдың ба ғашықтардың,</w:t>
        <w:br/>
        <w:t>Керемет-ғажап, Әні менен жырына?!</w:t>
        <w:br/>
        <w:t>Жоқ әлде,</w:t>
        <w:br/>
        <w:t>Жүрсің бе сен түсіне алмай, біле алмай,</w:t>
        <w:br/>
        <w:t>Махаббаттың ертегісіне, бағына, )</w:t>
        <w:br/>
        <w:t>Балы менен сырына?</w:t>
        <w:br/>
        <w:t>Әлде менен өзге жанды сүйесің бе?</w:t>
        <w:br/>
        <w:t>Айтшы жаным,</w:t>
        <w:br/>
        <w:t>Менің, күйіп жанып,</w:t>
        <w:br/>
        <w:t>Сені жанымдай сүйгенім,</w:t>
        <w:br/>
        <w:t>Бекер ме?</w:t>
        <w:br/>
        <w:t>Әлде менен өзге жанды сүйесің бе?</w:t>
        <w:br/>
        <w:t>Тынымсыз болады,</w:t>
        <w:br/>
        <w:t>Ғашық болған жүрегім.</w:t>
        <w:br/>
        <w:t>ЗІМ</w:t>
        <w:br/>
        <w:t>Ғашықтардың жан сырын,</w:t>
        <w:br/>
        <w:t>Тек ғашық жандар ғана сезеді.</w:t>
        <w:br/>
        <w:t>Махаббатты пәк, таза, сыйлаған, -</w:t>
        <w:br/>
        <w:t>Бақытты ғұмыр кешеді.</w:t>
        <w:br/>
        <w:t>Сені ойладым</w:t>
        <w:br/>
        <w:t>Ия, мен бүгін де сені ойлаумен,</w:t>
        <w:br/>
        <w:t>Таң ата ерте ояндым.</w:t>
        <w:br/>
        <w:t>«Сүйіншім» бар дегендей,</w:t>
        <w:br/>
        <w:t>Жымия жадырап,</w:t>
        <w:br/>
        <w:t>Күн нұры маған қарайды.</w:t>
        <w:br/>
        <w:t>Бір қарасам, өңім бе, әлде түсім бе?</w:t>
        <w:br/>
        <w:t>Менің арманым, жаным сен,</w:t>
        <w:br/>
        <w:t>Жанымдасың.</w:t>
        <w:br/>
        <w:t>Ақ көлек киіп,</w:t>
        <w:br/>
        <w:t>Ақ орамал, ақ білезік,</w:t>
        <w:br/>
        <w:t>Бақыт тұмарын тағып алыпсың..</w:t>
      </w:r>
    </w:p>
    <w:p>
      <w:r>
        <w:t>Айнала толған достарым.</w:t>
        <w:br/>
        <w:t>Ақ жаулықты аналар, шашу. шашып,</w:t>
        <w:br/>
        <w:t>Құтты болсын айтуда. .</w:t>
        <w:br/>
        <w:t>Ақ отауда ақ “бата беріп тұр,</w:t>
        <w:br/>
        <w:t>Ақсақалды, ақ шекпендегі қыдыр атам:</w:t>
        <w:br/>
        <w:t>“Бақ, Береке, Бақыт біздерге тілеп,</w:t>
        <w:br/>
        <w:t>- Аумин - деп. 7</w:t>
        <w:br/>
        <w:t>Көп шексіз мол,</w:t>
        <w:br/>
        <w:t>Ақ, қызыл, небір гүлдестелер.</w:t>
        <w:br/>
        <w:t>Көктемнің көгал-кілем,</w:t>
        <w:br/>
        <w:t>Әсем сұлу көктөбеде,</w:t>
        <w:br/>
        <w:t>Екеуміздің ақ отау құрған тойымыз,</w:t>
        <w:br/>
        <w:t>Асқар асқақтан өтіп жатыр.</w:t>
        <w:br/>
        <w:t>Небір той жырлары, ғашықтар әндері,</w:t>
        <w:br/>
        <w:t>Шарықтап бойды алар.</w:t>
        <w:br/>
        <w:t>«Бақытты болыңдар,</w:t>
        <w:br/>
        <w:t>Бақ қонсын, жаңа,</w:t>
        <w:br/>
        <w:t>.Бы Жап</w:t>
        <w:br/>
        <w:t>ЯТ 19%:</w:t>
        <w:br/>
        <w:t>ЛЕР</w:t>
        <w:br/>
        <w:t>ААН ПЧЯИУ</w:t>
        <w:br/>
        <w:t>52</w:t>
        <w:br/>
        <w:t>6</w:t>
        <w:br/>
        <w:t>АЙЫП НҰР</w:t>
        <w:br/>
        <w:t>өні</w:t>
        <w:br/>
        <w:t>ашы</w:t>
        <w:br/>
        <w:t>Жас отау құтты болсын» -</w:t>
        <w:br/>
        <w:t>Деген тілектер айтылуда...</w:t>
        <w:br/>
        <w:t>Бір кезде, есімді енді жинасам:</w:t>
        <w:br/>
        <w:t>Менің, сені ойлаумен,</w:t>
        <w:br/>
        <w:t>Көрген түсім екен...</w:t>
        <w:br/>
        <w:t>Орындалсын осы түсім</w:t>
        <w:br/>
        <w:t>Өмірде деп, )</w:t>
        <w:br/>
        <w:t>Бір Алладан ұзақ тілеп,</w:t>
        <w:br/>
        <w:t>Және де сені ойладым...</w:t>
        <w:br/>
        <w:t>Гүлсімім</w:t>
        <w:br/>
        <w:t>Гүлім, гүлім Гүлсімім,</w:t>
        <w:br/>
        <w:t>Өзіңмен бірге өмірім.</w:t>
        <w:br/>
        <w:t>Сағынамын, жаным сүйемін,</w:t>
        <w:br/>
        <w:t>Жанымнан артық көремін.</w:t>
        <w:br/>
        <w:t>Келші, келші жаныма,</w:t>
        <w:br/>
        <w:t>Бақыт, қуаныш сыйлашы,</w:t>
        <w:br/>
        <w:t>Гүлім менің, Гүлсімім.</w:t>
      </w:r>
    </w:p>
    <w:p>
      <w:r>
        <w:t>Әлемді түгел шарласам да,</w:t>
        <w:br/>
        <w:t>Өзіңдей жанды көрмедім.</w:t>
        <w:br/>
        <w:t>Айға бардым, жұлдыздарға бардым,</w:t>
        <w:br/>
        <w:t>Өзіңдей жарқынайды таба алмадым.</w:t>
        <w:br/>
        <w:t>Бау бақшаларды араладым,</w:t>
        <w:br/>
        <w:t>Өзіңдей сұлу гүлді таба алмадым.</w:t>
        <w:br/>
        <w:t>Дала кездім, тау кездім,</w:t>
        <w:br/>
        <w:t>Өзіңдей жансұлуға кездеспедім,</w:t>
        <w:br/>
        <w:t>Гүлім менің Гүлсімім.</w:t>
        <w:br/>
        <w:t>Мен саған ғашықпын</w:t>
        <w:br/>
        <w:t>Мен саған ғашықпын ғасыр бойы,</w:t>
        <w:br/>
        <w:t>Ия, ия, ия, ғашықпын саған.</w:t>
        <w:br/>
        <w:t>Мен бақыттымын бүгінгі күн,</w:t>
        <w:br/>
        <w:t>Сені маған бақытыма сыйлаған.</w:t>
        <w:br/>
        <w:t>“12045</w:t>
        <w:br/>
        <w:t>Ғашық болған, бақсылармен бір екен.</w:t>
        <w:br/>
        <w:t>Мен бүгінде сол жын перімін,</w:t>
        <w:br/>
        <w:t>КҚұдіретіне ғашықтықтың табынған!</w:t>
        <w:br/>
        <w:t>Арманым болған жаным,</w:t>
        <w:br/>
        <w:t>Өзіңді сағынумен, сарғаюмен,</w:t>
        <w:br/>
        <w:t>Күнді өткерем!</w:t>
        <w:br/>
        <w:t>Жігітім серім</w:t>
        <w:br/>
        <w:t>Қойшы сен сол сөзіңді,</w:t>
        <w:br/>
        <w:t>Уәдеңде тұрмадың сен,</w:t>
        <w:br/>
        <w:t>Жігітім серім серт берген.</w:t>
        <w:br/>
        <w:t>Келем деп, сен келмедің,</w:t>
        <w:br/>
        <w:t>Көктемнің алғашқы сенбі күні.</w:t>
        <w:br/>
        <w:t>Уа, дүние өмір, жалған ба едің?</w:t>
        <w:br/>
        <w:t>Арманым көкке өрлеп, төмендеген,</w:t>
        <w:br/>
        <w:t>Сағынумен сарғайып, үміттеніп,</w:t>
        <w:br/>
        <w:t>Түн ұйқым тұлағызып күреңдеген,</w:t>
        <w:br/>
        <w:t>Жүрегім, от боп жанып, сені сүйген.</w:t>
        <w:br/>
        <w:t>Отырмын мен бүгінде,</w:t>
        <w:br/>
        <w:t>Мұң болып, мұңданып, көңіл құлазып.</w:t>
        <w:br/>
        <w:t>Зарлығымды сағынып мен пендесі, Мұңлық ше</w:t>
        <w:br/>
        <w:t>Сен деп күнде зарлық...</w:t>
        <w:br/>
        <w:t>Сенейін бе, сенбейін бе енді,</w:t>
        <w:br/>
        <w:t>Қолыма сен жазған хат кеп түсті.</w:t>
      </w:r>
    </w:p>
    <w:p>
      <w:r>
        <w:t>Оқи алмай хатыңды, аяқтай алмай,</w:t>
        <w:br/>
        <w:t>Жүрегім барады, шыдамсыз жанып,</w:t>
        <w:br/>
        <w:t>Алай-дүлей дауыл соғып,</w:t>
        <w:br/>
        <w:t>Амалсыздан, барамын күйіп, толқып...</w:t>
        <w:br/>
        <w:t>Және де сені ұмыта алмай -</w:t>
        <w:br/>
        <w:t>Үмітімде барасың.:</w:t>
        <w:br/>
        <w:t>Сағынумен сарғайып, сағым талып,</w:t>
        <w:br/>
        <w:t>Отырмын нұр жүзіңді сағынып,</w:t>
        <w:br/>
        <w:t>Мен Мұңлығың,</w:t>
        <w:br/>
        <w:t>Сен бір серім, Зарлық.</w:t>
        <w:br/>
        <w:t>4535</w:t>
        <w:br/>
        <w:t>Е</w:t>
        <w:br/>
        <w:t>ЕЕ</w:t>
        <w:br/>
        <w:t>Я4АН ПІЧИУ</w:t>
        <w:br/>
        <w:t>?: мш</w:t>
        <w:br/>
        <w:t>ін6</w:t>
        <w:br/>
        <w:t>Өмір дархан, қызық, жан дүнием,</w:t>
        <w:br/>
        <w:t>Дариға, жұлдыз жарық жинаған,</w:t>
        <w:br/>
        <w:t>Ғашықтарға нүр махаббат сыйлаған.</w:t>
        <w:br/>
        <w:t>Жас жүректер бір-біріне,</w:t>
        <w:br/>
        <w:t>Ынтық болған, ғашық болған.</w:t>
        <w:br/>
        <w:t>Жан сәулем, сағынышым, Бақытым,</w:t>
        <w:br/>
        <w:t>Жаныма жылу берген сұлуым.</w:t>
        <w:br/>
        <w:t>Сағынышы болған ғашық жүректің,</w:t>
        <w:br/>
        <w:t>«Бір сен» деп жолыңды күтуменең жүремін.</w:t>
        <w:br/>
        <w:t>Мен саған ғашықпын, ол рас,</w:t>
        <w:br/>
        <w:t>Көңіл, шіркін, бір көрмесе тұра алмас.</w:t>
        <w:br/>
        <w:t>Таң шолпаным, таң сәріде көрінген,</w:t>
        <w:br/>
        <w:t>Ғашық жүрек, көрінбесең, шыдамас.</w:t>
        <w:br/>
        <w:t>Ғашық болған бақытым менің жанеркем,</w:t>
        <w:br/>
        <w:t>Саған Бақытты өмір,</w:t>
        <w:br/>
        <w:t>Жарқын болашақ, мен тілеген.</w:t>
        <w:br/>
        <w:t>Сүйген жүрек үндейді</w:t>
        <w:br/>
        <w:t>Қолынды бер, ұялма, кел,</w:t>
        <w:br/>
        <w:t>Қарындасым, кел енді.</w:t>
        <w:br/>
        <w:t>Мен емес, сені шақырған,</w:t>
        <w:br/>
        <w:t>Сүйген жүрек кел дейді.</w:t>
        <w:br/>
        <w:t>Алыстан кетсең бір мезгіл,</w:t>
        <w:br/>
        <w:t>Қалау жүрек іздейді.</w:t>
        <w:br/>
        <w:t>Саған, жаным, кел дейді.</w:t>
      </w:r>
    </w:p>
    <w:p>
      <w:r>
        <w:t>Жақын барып та сөз айталмастан,</w:t>
        <w:br/>
        <w:t>Мен де ұялып қысылам.</w:t>
        <w:br/>
        <w:t>Еріксіз ерік берместен,</w:t>
        <w:br/>
        <w:t>Ғашық жүрек түрткілеп,</w:t>
        <w:br/>
        <w:t>Сүйіктіңе, кәне, бар дейді.</w:t>
        <w:br/>
        <w:t>Сағыныш күші және кеп,</w:t>
        <w:br/>
        <w:t>Тынымсыз ұйқы бермейді.</w:t>
        <w:br/>
        <w:t>Міне, және келіп жаныңа,</w:t>
        <w:br/>
        <w:t>Жәдігерім, жанашырың, мен болам.</w:t>
        <w:br/>
        <w:t>ҮЙЛЕН</w:t>
        <w:br/>
        <w:t>ЕТРЛЕа</w:t>
        <w:br/>
        <w:t>ЯААН ПІНИУ</w:t>
        <w:br/>
        <w:t>жатр</w:t>
        <w:br/>
        <w:t>6</w:t>
        <w:br/>
        <w:t>Мұңдасып маған: «Мұндамыз, жаныңдамыз,</w:t>
        <w:br/>
        <w:t>Мәңгілік біргеміз» - деп тұрғандай.</w:t>
        <w:br/>
        <w:t>Ай -толық туған,</w:t>
        <w:br/>
        <w:t>Бар жарығын, маған қаратып,</w:t>
        <w:br/>
        <w:t>Бар махаббатын, бар ләззатын</w:t>
        <w:br/>
        <w:t>Маған ғана сыйлағандай...</w:t>
        <w:br/>
        <w:t>Сені күтем жүз бір күннен бері,</w:t>
        <w:br/>
        <w:t>Сені сағынамын, күндер өткен сайын.</w:t>
        <w:br/>
        <w:t>Саған деген махаббатымды,</w:t>
        <w:br/>
        <w:t>Ай мен жұлдыздардың ғашық күндеріне теңеп,</w:t>
        <w:br/>
        <w:t>Өзіңді жаным, шексіз сүйемін мен.</w:t>
        <w:br/>
        <w:t>атты</w:t>
        <w:br/>
        <w:t>139,5;</w:t>
        <w:br/>
        <w:t>үу</w:t>
        <w:br/>
        <w:t>аААН ПЧИУ</w:t>
        <w:br/>
        <w:t>2 юінФР</w:t>
        <w:br/>
        <w:t>ГОТА</w:t>
        <w:br/>
        <w:t>АЙЫП НҰР</w:t>
        <w:br/>
        <w:t>Жігіттер, сүйген жандарына сыйға берген.</w:t>
        <w:br/>
        <w:t>Сүйгеніне жүрек үнін,</w:t>
        <w:br/>
        <w:t>Үнсіздікпен білгізген.</w:t>
      </w:r>
    </w:p>
    <w:p>
      <w:r>
        <w:t>Сен де, өз бақытыңды іздегін!</w:t>
        <w:br/>
        <w:t>Өз Төлегеніңлі іздегін!</w:t>
        <w:br/>
        <w:t>Өз Қыз Жібегіңді іздегін!</w:t>
        <w:br/>
        <w:t>Өз сүйіктіңді, сұлуыңды,</w:t>
        <w:br/>
        <w:t>Өз Жұлдызыңды, бұл өмірде, іздегін!</w:t>
        <w:br/>
        <w:t>Күліп жүргін сен жаным</w:t>
        <w:br/>
        <w:t>Күлкі медеу, өмір жарық.</w:t>
        <w:br/>
        <w:t>Күліп жүрсең сен егер, көңілің-шоқ,</w:t>
        <w:br/>
        <w:t>“Бақытың жаныңда бір жүрер,</w:t>
        <w:br/>
        <w:t>Е</w:t>
        <w:br/>
        <w:t>38</w:t>
        <w:br/>
        <w:t>өні</w:t>
        <w:br/>
        <w:t>Уаши</w:t>
        <w:br/>
        <w:t>Қыдыр саған кез келер.</w:t>
        <w:br/>
        <w:t>Күлкі керуен, ол жүрген</w:t>
        <w:br/>
        <w:t>Қуаныш, Береке әкелген.</w:t>
        <w:br/>
        <w:t>Қиналсаң да сен өмірден,</w:t>
        <w:br/>
        <w:t>Күліп жүргін, сен жаным.</w:t>
        <w:br/>
        <w:t>Күлкі деген көреген,</w:t>
        <w:br/>
        <w:t>Адам бойына күш берген...</w:t>
        <w:br/>
        <w:t>Неге бүгін жабырқаусың,</w:t>
        <w:br/>
        <w:t>Жабық неге сенің қабағың?</w:t>
        <w:br/>
        <w:t>Болмайтынға, ашу қыспа,</w:t>
        <w:br/>
        <w:t>Кәне, келші жаным, жарқыным,</w:t>
        <w:br/>
        <w:t>Күлші, күліп көңіліңді көтерші,</w:t>
        <w:br/>
        <w:t>Бақытыңды жаныңа жақын шақыршы.</w:t>
        <w:br/>
        <w:t>т Е3 ж ж ж</w:t>
        <w:br/>
        <w:t>Айта алмаған бар сырымды,</w:t>
        <w:br/>
        <w:t>Ақ қағазға жазып қуанам.</w:t>
        <w:br/>
        <w:t>Жаза алмаған құшағымды,</w:t>
        <w:br/>
        <w:t>Өлең жазып жазылам.</w:t>
        <w:br/>
        <w:t>Жазылып жүрегім бүгінде,</w:t>
        <w:br/>
        <w:t>Шабыт келіп, )</w:t>
      </w:r>
    </w:p>
    <w:p>
      <w:r>
        <w:t>Сыр сандығым ашылып,</w:t>
        <w:br/>
        <w:t>ж тс».</w:t>
        <w:br/>
        <w:t>4,126»</w:t>
        <w:br/>
        <w:t>Сенімен бірге гүлденем</w:t>
        <w:br/>
        <w:t>Сен жарық жұлдыз болын жанбасаң,</w:t>
        <w:br/>
        <w:t>Кім жанады?</w:t>
        <w:br/>
        <w:t>Сен биіктеп, шыңға шықпасаң,</w:t>
        <w:br/>
        <w:t>Кім шығады?</w:t>
        <w:br/>
        <w:t>Сен бақытты күнді маған сыйламасаң,</w:t>
        <w:br/>
        <w:t>Кім сыйлайды?</w:t>
        <w:br/>
        <w:t>Сен жан сырымды ұқпасаң,</w:t>
        <w:br/>
        <w:t>Кім ұғады?</w:t>
        <w:br/>
        <w:t>Сен жүрекке жылу бермесең,</w:t>
        <w:br/>
        <w:t>Кім береді?</w:t>
        <w:br/>
        <w:t>ж ж ж ж ж</w:t>
        <w:br/>
        <w:t>Сенімен бірге гүлденем,</w:t>
        <w:br/>
        <w:t>Сенімен бірге мен күлем!</w:t>
        <w:br/>
        <w:t>Сен жанымда бір жүрсең,</w:t>
        <w:br/>
        <w:t>Бақытты жан, бұл дүниеде, мен болам.</w:t>
        <w:br/>
        <w:t>. Қойшы жаным, жігітім,</w:t>
        <w:br/>
        <w:t>Мен келгенде, сен жоқ демеші!</w:t>
        <w:br/>
        <w:t>Бар арманым, Бақытым сен,</w:t>
        <w:br/>
        <w:t>Бақытымды таптым ба мен?</w:t>
        <w:br/>
        <w:t>Жаным сені ойлаумен,</w:t>
        <w:br/>
        <w:t>Күнді өткерем...</w:t>
        <w:br/>
        <w:t>Ғашық болу қиын екен,</w:t>
        <w:br/>
        <w:t>“Жаным менің қайда екен?”-деп,</w:t>
        <w:br/>
        <w:t>Сағынумен күнде жүрем.</w:t>
        <w:br/>
        <w:t>Келер ме?-деп күнде күтем.</w:t>
        <w:br/>
        <w:t>Ғашық жаным! Сағынышпен, .</w:t>
        <w:br/>
        <w:t>Тек сен деп жанар,</w:t>
        <w:br/>
        <w:t>Тек сен деп соғар,</w:t>
        <w:br/>
        <w:t>Сені сүйген жүрегім!</w:t>
        <w:br/>
        <w:t>Бақытым, бағым сен беймін</w:t>
      </w:r>
    </w:p>
    <w:p>
      <w:r>
        <w:t>Иә, есімде сол бір күн,</w:t>
        <w:br/>
        <w:t>Өзіңді кездестірдім.</w:t>
        <w:br/>
        <w:t>ЯАН ПИЯНИУ</w:t>
        <w:br/>
        <w:t>яте%</w:t>
        <w:br/>
        <w:t>ГЕ</w:t>
        <w:br/>
        <w:t>Бір кезде,</w:t>
        <w:br/>
        <w:t>Көп шыршалар арасынан көрінді,</w:t>
        <w:br/>
        <w:t>Кәп шоқ гүлдер жайнаған.</w:t>
        <w:br/>
        <w:t>Күтуменен тұрғандай,</w:t>
        <w:br/>
        <w:t>Гүлсім гүлдер көктемгі, тек мені..</w:t>
        <w:br/>
        <w:t>Бақытымның барына сонда сендім.</w:t>
        <w:br/>
        <w:t>Он сегіз қызыл гүлді,</w:t>
        <w:br/>
        <w:t>Он сегіз жасқа толған бүгін,</w:t>
        <w:br/>
        <w:t>Сүйіктім жаным,</w:t>
        <w:br/>
        <w:t>Туған күніңе сыйлайын деп,</w:t>
        <w:br/>
        <w:t>Он сегіз қызыл гүлсім</w:t>
        <w:br/>
        <w:t>Таудың жауқазын гүлін теріп алдым,</w:t>
        <w:br/>
        <w:t>Жансұлуым, саған Бақыт тілеш</w:t>
        <w:br/>
        <w:t>Мен бақыттымын!</w:t>
        <w:br/>
        <w:t>Сүйіктім, жаным, сұлуым!</w:t>
        <w:br/>
        <w:t>Сен қуансаң,</w:t>
        <w:br/>
        <w:t>Мен бақыттымын!</w:t>
        <w:br/>
        <w:t>Сен жайнасаң,</w:t>
        <w:br/>
        <w:t>Жарық күнім.</w:t>
        <w:br/>
        <w:t>Сен қиналсаң,</w:t>
        <w:br/>
        <w:t>Мен жанындамын.</w:t>
        <w:br/>
        <w:t>Сен күліп, ән салсаң,</w:t>
        <w:br/>
        <w:t>Мен теңіз, бұлағыңмын, мұхит - көңілім.</w:t>
        <w:br/>
        <w:t>Ия, мен бақыттымын,</w:t>
        <w:br/>
        <w:t>Жанымда сен бірге жүрсең.</w:t>
        <w:br/>
        <w:t>Ия, мен қуаттанам -</w:t>
        <w:br/>
        <w:t>Сенің күн нұрыңнан, нұр жүзіңнен.</w:t>
        <w:br/>
        <w:t>Ғашық болдым, саған жаным,</w:t>
        <w:br/>
        <w:t>Менің бағым, ғашық жаным.</w:t>
        <w:br/>
        <w:t>Тек сен деп соғар сүйген жүрек.</w:t>
        <w:br/>
        <w:t>Баршаға айқай салып,</w:t>
        <w:br/>
        <w:t>Жар салғым келед:</w:t>
      </w:r>
    </w:p>
    <w:p>
      <w:r>
        <w:t>«Дүниедегі ең бақытты жан -</w:t>
        <w:br/>
        <w:t>Менмін» - деп.</w:t>
        <w:br/>
        <w:t>ЕН</w:t>
        <w:br/>
        <w:t>ЯАН П.ЧИУ</w:t>
        <w:br/>
        <w:t>жәр-28Е</w:t>
        <w:br/>
        <w:t>246</w:t>
        <w:br/>
        <w:t>АЙЫП НҰР</w:t>
        <w:br/>
        <w:t>ЭС</w:t>
        <w:br/>
        <w:t>Фашиітаф өзі</w:t>
        <w:br/>
        <w:t>Келші жаным</w:t>
        <w:br/>
        <w:t>Келші жаным, ғашық әнім,</w:t>
        <w:br/>
        <w:t>Аялашы сен мені, аялашы.</w:t>
        <w:br/>
        <w:t>Сен деп соққан боз жүрек,</w:t>
        <w:br/>
        <w:t>Бір жолыңды күтумен, не көрмеді?..</w:t>
        <w:br/>
        <w:t>О, дүние уақыт, барасың сен зымырай.</w:t>
        <w:br/>
        <w:t>Көлбең қағып, мен тұрмын,</w:t>
        <w:br/>
        <w:t>Көңіл - ұдай.</w:t>
        <w:br/>
        <w:t>Сағынамын мен сені,</w:t>
        <w:br/>
        <w:t>Арман бағым.</w:t>
        <w:br/>
        <w:t>Ғашық жүрек жалындап, от - жанамын.</w:t>
        <w:br/>
        <w:t>Қарлығашым, көк аспанда қанат жайған,</w:t>
        <w:br/>
        <w:t>Қалықтап көшеме ұшын келіп,</w:t>
        <w:br/>
        <w:t>Махаббаттың зәм-зәм суын,</w:t>
        <w:br/>
        <w:t>Ауызыңа сен толтырып алып келіп,</w:t>
        <w:br/>
        <w:t>Жаралы болған жүрегімді,</w:t>
        <w:br/>
        <w:t>Ғашық жаным, сен емдеші.</w:t>
        <w:br/>
        <w:t>Сен, бақ құсым</w:t>
        <w:br/>
        <w:t>Алтыным, Ақ Жүнісім,</w:t>
        <w:br/>
        <w:t>Сен арманым, бақ құсым.</w:t>
        <w:br/>
        <w:t>Қаракөз, Қыз Жібегім,</w:t>
        <w:br/>
        <w:t>Сені іздеп, сені ардағым,</w:t>
        <w:br/>
        <w:t>Дүниені, жердің жүзін мен шарладым.</w:t>
        <w:br/>
        <w:t>Сен, сенсің ғана сағынышым.</w:t>
        <w:br/>
        <w:t>Кел, келші маған жанарым,</w:t>
        <w:br/>
        <w:t>Жан сәулем, күн шуағым.</w:t>
        <w:br/>
        <w:t>Мөлдірім, сен жарығым!</w:t>
        <w:br/>
        <w:t>Сені деп, ғашық болған байғұс жүрек,</w:t>
        <w:br/>
        <w:t>Тынымсыз,</w:t>
        <w:br/>
        <w:t>күйбең,</w:t>
      </w:r>
    </w:p>
    <w:p>
      <w:r>
        <w:t>күрең-сыз күн көреді.</w:t>
        <w:br/>
        <w:t>Сүйіктісін, сағынышын, сені іздейді.</w:t>
        <w:br/>
        <w:t>АЙЫП НҰР</w:t>
        <w:br/>
        <w:t>өзі</w:t>
        <w:br/>
        <w:t>Зашшіта;</w:t>
        <w:br/>
        <w:t>Жігіт: Тоқташы, бір сәт, қарындасым</w:t>
        <w:br/>
        <w:t>Қыз:</w:t>
        <w:br/>
        <w:t>Осынша, көнілімді қалдырасың.</w:t>
        <w:br/>
        <w:t>Қарашы маған көңіл бөліп.</w:t>
        <w:br/>
        <w:t>Түсінші, менің де бар айтар сөзім.</w:t>
        <w:br/>
        <w:t>О, жігітім, замандасым,</w:t>
        <w:br/>
        <w:t>Иә, айтуға қыз балаға -</w:t>
        <w:br/>
        <w:t>Бар, бір құқың.</w:t>
        <w:br/>
        <w:t>Мен жігітім,</w:t>
        <w:br/>
        <w:t>Қайран болып таң қаламын:</w:t>
        <w:br/>
        <w:t>Бүгін неге осы жігітім,</w:t>
        <w:br/>
        <w:t>Жолымды кес-кестейсің?</w:t>
        <w:br/>
        <w:t>Неге мені еркіме жүруге сен,</w:t>
        <w:br/>
        <w:t>Жол бермейсің?</w:t>
        <w:br/>
        <w:t>Жігіт: Дұрыс, мен не деймін.</w:t>
        <w:br/>
        <w:t>Жолыңды кес-кестеген мен емес,</w:t>
        <w:br/>
        <w:t>Ерекше бір бөлек сезім.</w:t>
        <w:br/>
        <w:t>Жүрек шіркін, түрткілеп:</w:t>
        <w:br/>
        <w:t>Айтпасыңды айттыратын,</w:t>
        <w:br/>
        <w:t>Ерік бермей, қыз соңынан,</w:t>
        <w:br/>
        <w:t>Еріксіз, жұмбақ ертіп, ер кезетін.</w:t>
        <w:br/>
        <w:t>Саған деген сағыныш</w:t>
        <w:br/>
        <w:t>Неге жылайды жалау жүрек?</w:t>
        <w:br/>
        <w:t>Сені деп, сені іздеп.</w:t>
        <w:br/>
        <w:t>Иә, жүрек неге жылайды?</w:t>
        <w:br/>
        <w:t>Ғашық жүрек, жылау жүрек.</w:t>
        <w:br/>
        <w:t>Сағынышы тек сені іздеп,</w:t>
        <w:br/>
        <w:t>Махаббат мұңы күйі кеп.</w:t>
        <w:br/>
        <w:t>Ғашықтар әңі сырнайлы,</w:t>
        <w:br/>
        <w:t>Ақ қайыңдар жайқала</w:t>
        <w:br/>
        <w:t>Сылдыр қағып,</w:t>
        <w:br/>
        <w:t>Әсемдікті жырлайды.</w:t>
        <w:br/>
        <w:t>Шексіз арман аспандап,</w:t>
        <w:br/>
        <w:t>Қайдасың Бақытым, бағым деп,</w:t>
      </w:r>
    </w:p>
    <w:p>
      <w:r>
        <w:t>АЙЫП НҰР</w:t>
        <w:br/>
        <w:t>әні</w:t>
        <w:br/>
        <w:t>Зошы</w:t>
        <w:br/>
        <w:t>Алатау биіктеп,</w:t>
        <w:br/>
        <w:t>Ақ қайыңдар жайқалып,</w:t>
        <w:br/>
        <w:t>Иіліп сәлем бергенде,</w:t>
        <w:br/>
        <w:t>Көк төбемде, сүлу төрде,</w:t>
        <w:br/>
        <w:t>Қызыл гүлдер жайқалғанда, -</w:t>
        <w:br/>
        <w:t>Мен сені сағынамын.</w:t>
        <w:br/>
        <w:t>Жаз келіп,</w:t>
        <w:br/>
        <w:t>Ақ далам дәнге толғанда,</w:t>
        <w:br/>
        <w:t>Көкшетауым сәнденіп</w:t>
        <w:br/>
        <w:t>Айдын көлде Аққулар</w:t>
        <w:br/>
        <w:t>Жұптасып қонғанда,</w:t>
        <w:br/>
        <w:t>Көңілім көлдеп,</w:t>
        <w:br/>
        <w:t>Бақыт құшағына батқанда, -</w:t>
        <w:br/>
        <w:t>Мен сені сағынамын...</w:t>
        <w:br/>
        <w:t>Алтын күз келіп</w:t>
        <w:br/>
        <w:t>Ағаштар жапырақтары сарғайып,</w:t>
        <w:br/>
        <w:t>Менімен кел деп сырласқандай.</w:t>
        <w:br/>
        <w:t>Өмірлік жан достарым жұптасып</w:t>
        <w:br/>
        <w:t>Махаббаттың сырлы үнін,</w:t>
        <w:br/>
        <w:t>Ғашықтар әнін жырлағандай...</w:t>
        <w:br/>
        <w:t>Менің де жұлдызым жанып,</w:t>
        <w:br/>
        <w:t>Ғашық жалау жүрегім алып ұшып,</w:t>
        <w:br/>
        <w:t>Мен сені жаным сағынамын.</w:t>
        <w:br/>
        <w:t>Махаббатым, құдіретім</w:t>
        <w:br/>
        <w:t>Уа, Дариғай, туған айдай,</w:t>
        <w:br/>
        <w:t>Жарқыраған ғұмыр ай!</w:t>
        <w:br/>
        <w:t>Кереметсің, Періштесің.</w:t>
        <w:br/>
        <w:t>Сен Ұлағатсың, Ұлысың,</w:t>
        <w:br/>
        <w:t>Ұлы Армансың, Ардақсың</w:t>
        <w:br/>
        <w:t>Махаббатым, күдіретім,</w:t>
        <w:br/>
        <w:t>Өзіңмен бірге бар өмірім,</w:t>
        <w:br/>
        <w:t>Бақытым.</w:t>
        <w:br/>
        <w:t>Ӛ8Е АЙЫП НҰР с</w:t>
        <w:br/>
        <w:t>әні</w:t>
        <w:br/>
        <w:t>ЗУашы</w:t>
      </w:r>
    </w:p>
    <w:p>
      <w:r>
        <w:t>Ғашық болып, таңсық болып өзіңе</w:t>
        <w:br/>
        <w:t>Тал шыбықтай нілген,</w:t>
        <w:br/>
        <w:t>Аққу құстай сымбат керілген,</w:t>
        <w:br/>
        <w:t>Ғаламға дүниеде айдай туған,</w:t>
        <w:br/>
        <w:t>Нұр жүзің, сұлу келбетің,</w:t>
        <w:br/>
        <w:t>Жанға жылу жарық берген.</w:t>
        <w:br/>
        <w:t>Гөзәлі болған жаһанның,</w:t>
        <w:br/>
        <w:t>Әзізі болған көп жанның,</w:t>
        <w:br/>
        <w:t>Әселім, Өзбек қызы, Балжаным,</w:t>
        <w:br/>
        <w:t>Әсем сұлу Маликам.</w:t>
        <w:br/>
        <w:t>Сары алтыным</w:t>
        <w:br/>
        <w:t>Өткен сайын көшеден,</w:t>
        <w:br/>
        <w:t>Күнде алдымнан шығасың.</w:t>
        <w:br/>
        <w:t>Қызыға, қызғана маған қарайсың,</w:t>
        <w:br/>
        <w:t>Сары алтыным, жігітім.</w:t>
        <w:br/>
        <w:t>Жалтаң-жалтаң қарайсың,</w:t>
        <w:br/>
        <w:t>Күн нұры түсіп жүзіңе,</w:t>
        <w:br/>
        <w:t>Сары алтындай жанып нұр жүзің,</w:t>
        <w:br/>
        <w:t>Менен мүлде көзіңді алмастан,</w:t>
        <w:br/>
        <w:t>Қайта, қайта қарайсың.</w:t>
        <w:br/>
        <w:t>Бүгін де өттім көшеңнен,</w:t>
        <w:br/>
        <w:t>Қадала маған және де қарадың.</w:t>
        <w:br/>
        <w:t>Ғашық болып қалдың ба,</w:t>
        <w:br/>
        <w:t>Сары алтыным менің сен?</w:t>
        <w:br/>
        <w:t>Қыз назы</w:t>
        <w:br/>
        <w:t>Бір көруге жігітім өзінді,</w:t>
        <w:br/>
        <w:t>Ынтық болдым, жан досым,</w:t>
        <w:br/>
        <w:t>Айта алмастан жылы сөздерімді.</w:t>
        <w:br/>
        <w:t>ж ж ж ж ж</w:t>
        <w:br/>
        <w:t>Қыздың жолы жіңішке,</w:t>
        <w:br/>
        <w:t>Ізет сақтап жүруші ем.</w:t>
        <w:br/>
        <w:t>А”аЙТа</w:t>
        <w:br/>
        <w:t>Көңіл-дүниені шарлайды.</w:t>
        <w:br/>
        <w:t>Ғашық дерті амалсыз,</w:t>
        <w:br/>
        <w:t>Сағыныш сезім алдаусыз,</w:t>
        <w:br/>
        <w:t>Сүйген жаным, толған сыр,</w:t>
        <w:br/>
        <w:t>Ғашық жүрек жалғансыз.</w:t>
        <w:br/>
        <w:t>Саған деген сағыныш гүлдеп,</w:t>
      </w:r>
    </w:p>
    <w:p>
      <w:r>
        <w:t>Ғашық оты шоқ боп жанар.</w:t>
        <w:br/>
        <w:t>Аң жаңбырыңды себелеп,</w:t>
        <w:br/>
        <w:t>Хош гүлдерге құшағыңды толтырып,</w:t>
        <w:br/>
        <w:t>Ғашық жүрегіме нұр беріп,</w:t>
        <w:br/>
        <w:t>Келші жаным ғашығым,</w:t>
        <w:br/>
        <w:t>Махаббат бесігінде сен тербеліп.</w:t>
        <w:br/>
        <w:t>Күн нұрым, жарығым</w:t>
        <w:br/>
        <w:t>Ризамын саған жаным,</w:t>
        <w:br/>
        <w:t>Махаббат кереметін маған сыйлаған.</w:t>
        <w:br/>
        <w:t>Танысқаннан өзіңменен,</w:t>
        <w:br/>
        <w:t>Мен аспанға ұшам, ай құшам.</w:t>
        <w:br/>
        <w:t>Қандай керемет “сүю” деген,</w:t>
        <w:br/>
        <w:t>Өзіңмен бірге жүру деген.</w:t>
        <w:br/>
        <w:t>Бақытым да, бағым да сен,</w:t>
        <w:br/>
        <w:t>Өмір бойы сені “жаным” деймін.</w:t>
        <w:br/>
        <w:t>Жан сұлуым,</w:t>
        <w:br/>
        <w:t>Қыз Жібегім, ғашығым, жаным.</w:t>
        <w:br/>
        <w:t>Кұн Нұрым, өзің деумен,</w:t>
        <w:br/>
        <w:t>Жарығым өзіңе мен -</w:t>
        <w:br/>
        <w:t>Жүрегімнің бар жылуын,</w:t>
        <w:br/>
        <w:t>Сыйлап өтем.</w:t>
        <w:br/>
        <w:t>Мен сені жаным сағынамын</w:t>
        <w:br/>
        <w:t>Таң сәрілеп,</w:t>
        <w:br/>
        <w:t>Күн нұры жарықтап атқанда.</w:t>
        <w:br/>
        <w:t>«АҢ ПЧИУ</w:t>
        <w:br/>
        <w:t>ялер</w:t>
        <w:br/>
        <w:t>ГІНЕ</w:t>
        <w:br/>
        <w:t>Жансұлуым</w:t>
        <w:br/>
        <w:t>Жансұлуым, Айым-гүлім,</w:t>
        <w:br/>
        <w:t>Бек айым!</w:t>
        <w:br/>
        <w:t>Күн нұры түсіп нұр жүзіңе,</w:t>
        <w:br/>
        <w:t>Қызығып саған қараймын.</w:t>
        <w:br/>
        <w:t>Өзіңді бір көруге мен,</w:t>
        <w:br/>
        <w:t>Жолыңды күтуменен күнді өткерем.</w:t>
        <w:br/>
        <w:t>Ғашығым болған жаным өзіңді мен,</w:t>
        <w:br/>
        <w:t>Сағынышпен,</w:t>
        <w:br/>
        <w:t>«Қашан келер жаным» - деп,</w:t>
        <w:br/>
        <w:t>Күнде күтем.</w:t>
        <w:br/>
        <w:t>Жігіт пен қыздың кездесуі</w:t>
        <w:br/>
        <w:t>Жігіт: Ау, қарындас қаракөзім.</w:t>
      </w:r>
    </w:p>
    <w:p>
      <w:r>
        <w:t>Ағаң жаныңа келіп,</w:t>
        <w:br/>
        <w:t>Өзіңе сәлем бердім.</w:t>
        <w:br/>
        <w:t>Көптен бері мен осы күнді,</w:t>
        <w:br/>
        <w:t>Күткен едім.</w:t>
        <w:br/>
        <w:t>Өзіңді көрген күннен</w:t>
        <w:br/>
        <w:t>Карындасым, қарлығашым,</w:t>
        <w:br/>
        <w:t>Саған деген</w:t>
        <w:br/>
        <w:t>Сағыныш сезім, ерекше бір сезім келді..</w:t>
        <w:br/>
        <w:t>Қыз: Айтшы маған жігітім,</w:t>
        <w:br/>
        <w:t>Мен білмедім. )</w:t>
        <w:br/>
        <w:t>Неге, неге осындай жан едің.</w:t>
        <w:br/>
        <w:t>Сәлеміңді қабылдаймын,</w:t>
        <w:br/>
        <w:t>Жігітім, мен білмедім,</w:t>
        <w:br/>
        <w:t>Сезіміңді, өзіңді де түсінбедім.</w:t>
        <w:br/>
        <w:t>Сағынышты сол бір сырлы күндерді,</w:t>
        <w:br/>
        <w:t>Бір басымнан, мен өткермедім, білмедім...</w:t>
        <w:br/>
        <w:t>Жігіттік, серілік күндер шығар олар..</w:t>
        <w:br/>
        <w:t>Маған деген көңіліңе рахмет,</w:t>
        <w:br/>
        <w:t>Жолыма сен жігітім, болма бөгет.</w:t>
        <w:br/>
        <w:t>ЖТТІТЕ</w:t>
        <w:br/>
        <w:t>4АН НИНИУ</w:t>
        <w:br/>
        <w:t>2 ят?</w:t>
        <w:br/>
        <w:t>Іне</w:t>
        <w:br/>
        <w:t>Бүл дүниеде көрмедім.</w:t>
        <w:br/>
        <w:t>Қандай керемет жан едің сен, :</w:t>
        <w:br/>
        <w:t>Бүгін де көшеме түсіп күн сәулең,”</w:t>
        <w:br/>
        <w:t>Наздана келіп, иіліп сәлем бердің.:;;</w:t>
        <w:br/>
        <w:t>Сымбатыңа қараумен естен танып,</w:t>
        <w:br/>
        <w:t>Мен тұрмын мылқау болып...</w:t>
        <w:br/>
        <w:t>Бір кезде есімді жиып қарасам...</w:t>
        <w:br/>
        <w:t>Нұрсұлуым,</w:t>
        <w:br/>
        <w:t>Алыстап кетіп барасың,</w:t>
        <w:br/>
        <w:t>Жүрегімді от-шоқ жандырып.</w:t>
        <w:br/>
        <w:t>АЙЫП НҰР</w:t>
        <w:br/>
        <w:t>Сені күнде күтемін, сағынамын</w:t>
        <w:br/>
        <w:t>Қойшы сен жалғыздықты,</w:t>
        <w:br/>
        <w:t>Өкпе-назды кешегі,</w:t>
        <w:br/>
        <w:t>Жастықпен айтқан сөзді.</w:t>
        <w:br/>
        <w:t>Білемен, сен өзгешесін,</w:t>
        <w:br/>
        <w:t>Ақ көңіл, адал жүрек.</w:t>
        <w:br/>
        <w:t>Ж Ақ Жайықсың, Ақ Жүніссің.</w:t>
        <w:br/>
        <w:t>Мінезің бар, білемін,</w:t>
        <w:br/>
        <w:t>Өрлік бар.</w:t>
        <w:br/>
        <w:t>Өзгеше бір ерекше,</w:t>
        <w:br/>
        <w:t>Өр мінезің бар.</w:t>
        <w:br/>
        <w:t>Сондықтан, мен саған ғашықпын,</w:t>
        <w:br/>
        <w:t>Бүгін де отырмын сені күтіп.</w:t>
        <w:br/>
        <w:t>Ұзақ - ұзақ күтемін,</w:t>
      </w:r>
    </w:p>
    <w:p>
      <w:r>
        <w:t>Өмір бойы күтемін.</w:t>
        <w:br/>
        <w:t>Ашық, көк аспан,</w:t>
        <w:br/>
        <w:t>Түн ортасы болса да,</w:t>
        <w:br/>
        <w:t>Табиғат тағдырласым,</w:t>
        <w:br/>
        <w:t>Сырласым болғандай,</w:t>
        <w:br/>
        <w:t>Маған ұлығ, күш-қуат, жігер бергендей:</w:t>
        <w:br/>
        <w:t>Ашық, тап-таза көк аспан,</w:t>
        <w:br/>
        <w:t>Мені қолдағандай қарайлайды.</w:t>
        <w:br/>
        <w:t>Сансыз мыңдаған жұлдыздар,</w:t>
        <w:br/>
        <w:t>әні</w:t>
        <w:br/>
        <w:t>Зашыбта</w:t>
        <w:br/>
        <w:t>- ЖЕТ</w:t>
        <w:br/>
        <w:t>тыз</w:t>
        <w:br/>
        <w:t>Күлім қағып, гүлдей жанып.</w:t>
        <w:br/>
        <w:t>Ғашық жүрек жанып кетті,</w:t>
        <w:br/>
        <w:t>Еріксізбін, әлсізбін, мен еріп кеттім</w:t>
        <w:br/>
        <w:t>Махаббатың отында барам,</w:t>
        <w:br/>
        <w:t>Лаулап жанып.</w:t>
        <w:br/>
        <w:t>Амалсызбын, қорғансызбын,</w:t>
        <w:br/>
        <w:t>Мен үнсізбін.</w:t>
        <w:br/>
        <w:t>Сені сүйем, сағынамын.</w:t>
        <w:br/>
        <w:t>Ақжүнісім, күнім нұрым,</w:t>
        <w:br/>
        <w:t>Көшемнен сен өткен сайын:</w:t>
        <w:br/>
        <w:t>Ғашықтықтың дертінде -</w:t>
        <w:br/>
        <w:t>Күйем, жанам, өртенем.</w:t>
        <w:br/>
        <w:t>Бүгін де барасың өтіп көшемнен,</w:t>
        <w:br/>
        <w:t>Акжүнісім, ғашығым сен:</w:t>
        <w:br/>
        <w:t>«Аға» - деп, сәлем беріп,</w:t>
        <w:br/>
        <w:t>Нұр жүзің, ару-қыз жүрісің,</w:t>
        <w:br/>
        <w:t>Ерекше бір сән беріп,</w:t>
        <w:br/>
        <w:t>Онысыз да сағыныштан</w:t>
        <w:br/>
        <w:t>Күйіп, жанған жалау жүрегімнің,</w:t>
        <w:br/>
        <w:t>Және де барасың сен, нұр жанарыңмен,</w:t>
        <w:br/>
        <w:t>Онан бетер, ғашық отын жандырып.</w:t>
        <w:br/>
        <w:t>Бақытыңды іздегін</w:t>
        <w:br/>
        <w:t>Ерекше болып жүрмегін.</w:t>
        <w:br/>
        <w:t>Әмір серік іздегін.</w:t>
        <w:br/>
        <w:t>Адамзатқа бірге жүру болған нәсіп,</w:t>
        <w:br/>
        <w:t>Жалғыздық адамзатқа жараспаған.</w:t>
        <w:br/>
        <w:t>Табиғатта жаралған гүлдерге де,</w:t>
        <w:br/>
        <w:t>Тек сұлулықты бірге жаратқан.</w:t>
        <w:br/>
        <w:t>Жалғыздық тек күн нұрына жарасқан,</w:t>
        <w:br/>
        <w:t>Айдың да жарықтары,</w:t>
      </w:r>
    </w:p>
    <w:p>
      <w:r>
        <w:t>Жұлдыздармен таласқан.</w:t>
        <w:br/>
        <w:t>Сұлулықты кім сүймеген?</w:t>
        <w:br/>
        <w:t>Сұлу гүлді таңдап алып,</w:t>
        <w:br/>
        <w:t>4АН ПЙУ</w:t>
        <w:br/>
        <w:t>мтр</w:t>
        <w:br/>
        <w:t>ГГТА</w:t>
        <w:br/>
        <w:t>АЙЫП НҰР</w:t>
        <w:br/>
        <w:t>ә8і</w:t>
        <w:br/>
        <w:t>алы:</w:t>
        <w:br/>
        <w:t>Бақытыңды іздегін сен бүгінде</w:t>
        <w:br/>
        <w:t>Бақытыңды жіберме,</w:t>
        <w:br/>
        <w:t>Жаныңа сенің келгенде.</w:t>
        <w:br/>
        <w:t>Көп-ақ, жақсы жанлар,</w:t>
        <w:br/>
        <w:t>Ару қыздар, Беу - бикештер.</w:t>
        <w:br/>
        <w:t>Қалірлерін, біліп жүргін, сен жігітім.</w:t>
        <w:br/>
        <w:t>Жаныңда жүрген</w:t>
        <w:br/>
        <w:t>Ару сұлулардың қайсы бірі</w:t>
        <w:br/>
        <w:t>Ақжүністер, Баян қыздар екенін...</w:t>
        <w:br/>
        <w:t>«Қолдағы алтынның,</w:t>
        <w:br/>
        <w:t>Қадірі жоқ» деген сөз бар.</w:t>
        <w:br/>
        <w:t>Жігітім, саған деген</w:t>
        <w:br/>
        <w:t>Бір тілек бар:</w:t>
        <w:br/>
        <w:t>Қор қыздардың ішінде,</w:t>
        <w:br/>
        <w:t>Сенің де Қыз-Жібегің, өз сұлуың,</w:t>
        <w:br/>
        <w:t>Жүрегіңнің қалауы, сүйгенің бар.</w:t>
        <w:br/>
        <w:t>Бақытыңа жолығып, сен жігітім,</w:t>
        <w:br/>
        <w:t>Қосағыңмен бірге қоса ағарғын!</w:t>
        <w:br/>
        <w:t>Бақыт құсы бастарыңа мәңгі қонсын!</w:t>
        <w:br/>
        <w:t>Ақжүнісім, арайлым</w:t>
        <w:br/>
        <w:t>Күлімдейсің, күлесің, жимиясын,</w:t>
        <w:br/>
        <w:t>Ерекше сиқырлы көзбен сен қарайсың.</w:t>
        <w:br/>
        <w:t>Ой саласың, кірпіктерің қадалып -</w:t>
        <w:br/>
        <w:t>Жүрегімді жаралайсың.</w:t>
        <w:br/>
        <w:t>Саған қызығамын, қараймын,</w:t>
        <w:br/>
        <w:t>Алқызыл, ару қызым Ақжүнісім.</w:t>
        <w:br/>
        <w:t>Ия, мойындаймын, Арайлым,</w:t>
        <w:br/>
        <w:t>Көріктісің, керімсің Қыз Жібегім,</w:t>
        <w:br/>
        <w:t>Күн сұлуым, сен Сұлуым,</w:t>
        <w:br/>
        <w:t>Ардағымсың, арманымсың.</w:t>
        <w:br/>
        <w:t>Сағынышым мен іздеген,</w:t>
      </w:r>
    </w:p>
    <w:p>
      <w:r>
        <w:t>Бүгін де өттің көшемнен</w:t>
        <w:br/>
        <w:t>Ғашықтарға, сүйген жандарға,</w:t>
        <w:br/>
        <w:t>Бақыт құстары барын қонғанда,</w:t>
        <w:br/>
        <w:t>Құшақтары гүлге толғанда,</w:t>
        <w:br/>
        <w:t>Бақыт тілеп бар жанға,</w:t>
        <w:br/>
        <w:t>Жыр жазамын жазыла.</w:t>
        <w:br/>
        <w:t>Жадырашы, күлімдеші</w:t>
        <w:br/>
        <w:t>Көрмегелі сені мен,</w:t>
        <w:br/>
        <w:t>Айдың жүзі болды.</w:t>
        <w:br/>
        <w:t>Сағынышым сенсіз маған,</w:t>
        <w:br/>
        <w:t>Сол күндер солғын болды.</w:t>
        <w:br/>
        <w:t>Ойлауменен бір сені,</w:t>
        <w:br/>
        <w:t>Күндер өтпей,</w:t>
        <w:br/>
        <w:t>Отыз күнім, отыз айдай,</w:t>
        <w:br/>
        <w:t>Күнім - түн болды...</w:t>
        <w:br/>
        <w:t>Азғынсың ғой, жаным ау,</w:t>
        <w:br/>
        <w:t>Ауырдың ба?</w:t>
        <w:br/>
        <w:t>Сен мені шын сүйіп,</w:t>
        <w:br/>
        <w:t>Мені еске алдың ба?</w:t>
        <w:br/>
        <w:t>Сағындың ба, сен де мені,</w:t>
        <w:br/>
        <w:t>Толғандың ба?..</w:t>
        <w:br/>
        <w:t>Мен енді, сені бір күнде,</w:t>
        <w:br/>
        <w:t>Жалғыз қалдырмаспын.</w:t>
        <w:br/>
        <w:t>Жаныңда жолауыңдай,</w:t>
        <w:br/>
        <w:t>Бір болармын.</w:t>
        <w:br/>
        <w:t>Маған сенші, сен қарашы.</w:t>
        <w:br/>
        <w:t>Қолыңды бер, қатарласып,</w:t>
        <w:br/>
        <w:t>Өмір бойы бір жүрейік.</w:t>
        <w:br/>
        <w:t>Арманым, жаным менің,</w:t>
        <w:br/>
        <w:t>Жанымның жан сұлуы,</w:t>
        <w:br/>
        <w:t>Маған қарап жадырашы,</w:t>
        <w:br/>
        <w:t>Күлімдеші сен де маған:</w:t>
        <w:br/>
        <w:t>«Сағынышым,</w:t>
        <w:br/>
        <w:t>Сүйіктім менің, тек сен» - деші.</w:t>
        <w:br/>
        <w:t>жтталты</w:t>
        <w:br/>
        <w:t>Быға</w:t>
        <w:br/>
        <w:t>4АН ПЧИУ</w:t>
        <w:br/>
        <w:t>Е</w:t>
        <w:br/>
        <w:t>Е”</w:t>
        <w:br/>
        <w:t>?; м?</w:t>
        <w:br/>
        <w:t>не</w:t>
      </w:r>
    </w:p>
    <w:p>
      <w:r>
        <w:t>Алдыңа жақын бара алмай,</w:t>
        <w:br/>
        <w:t>Ішім жанып, күюші ем.</w:t>
        <w:br/>
        <w:t>Кездесер ме екен бір күн деп,</w:t>
        <w:br/>
        <w:t>Жолыңды күтіп жүруші ем.</w:t>
        <w:br/>
        <w:t>Айтқан әрбір ән жырыңды,</w:t>
        <w:br/>
        <w:t>Жүрегімде, жадымда сақтап жүремін.</w:t>
        <w:br/>
        <w:t>Сағынып, күнде өзіңді,</w:t>
        <w:br/>
        <w:t>Қадалып тіке қараған,</w:t>
        <w:br/>
        <w:t>Жанарыңа ғашық болып,</w:t>
        <w:br/>
        <w:t>Еске алып жүремін.</w:t>
        <w:br/>
        <w:t>Махаббаттың есігін,</w:t>
        <w:br/>
        <w:t>. Бір күн емес бір күні,</w:t>
        <w:br/>
        <w:t>Сүйіктім келіп ашар деп.</w:t>
        <w:br/>
        <w:t>Бақытым қашан келер деп,</w:t>
        <w:br/>
        <w:t>Үміттеніп, күнде мен,</w:t>
        <w:br/>
        <w:t>Кұүтуменен, сағынып сені жүремін.</w:t>
        <w:br/>
        <w:t>Алыстап кетім барасың...</w:t>
        <w:br/>
        <w:t>Күлімдеген жанарың,</w:t>
        <w:br/>
        <w:t>Маған күлімдеп қарадың.</w:t>
        <w:br/>
        <w:t>Дариғам, жаным, асылым,</w:t>
        <w:br/>
        <w:t>Сұлулық сенің ажарың.</w:t>
        <w:br/>
        <w:t>Бойдақтық жүрген заманым,</w:t>
        <w:br/>
        <w:t>Қыздарға қараған жанарым.</w:t>
        <w:br/>
        <w:t>Қор қыздардың, сұлулардың ішінен,</w:t>
        <w:br/>
        <w:t>Өзіңді қаракөзім қаладым. ”</w:t>
        <w:br/>
        <w:t>Қаншама мықты болсам да,</w:t>
        <w:br/>
        <w:t>Уақыт зырлап өтсе де,</w:t>
        <w:br/>
        <w:t>Алдыңа сенің бара алмай,</w:t>
        <w:br/>
        <w:t>Сүйген жүрек бата алмай,</w:t>
        <w:br/>
        <w:t>Сырымды саған айта алмай,</w:t>
        <w:br/>
        <w:t>Ғашық дертіне күнде батамын.</w:t>
        <w:br/>
        <w:t>Өзіңді айға теңедім..</w:t>
        <w:br/>
        <w:t>Сендей Нұр-сұлуды,</w:t>
        <w:br/>
        <w:t>4АН ЦИЯИУ</w:t>
        <w:br/>
        <w:t>яле%</w:t>
        <w:br/>
        <w:t>786</w:t>
        <w:br/>
        <w:t>АЙЫП НҰР</w:t>
        <w:br/>
        <w:t>Ашық аспан, жарық күн,</w:t>
        <w:br/>
        <w:t>Өзінмен алғаш таныстым.</w:t>
        <w:br/>
        <w:t>Ия, сол күннен бері</w:t>
        <w:br/>
        <w:t>Сен менің болдың бар арманым,</w:t>
        <w:br/>
        <w:t>Жүрегімнің төрінен орын алған.</w:t>
        <w:br/>
        <w:t>Ғашық болып қалдым ба?</w:t>
        <w:br/>
        <w:t>Көңіл қалауы, сен дейді.</w:t>
        <w:br/>
        <w:t>Сенсіз өмір, мүң дейді.</w:t>
      </w:r>
    </w:p>
    <w:p>
      <w:r>
        <w:t>Жүрегім сені сүйді, сүйіктім.</w:t>
        <w:br/>
        <w:t>Ия, ғашықпын саған,</w:t>
        <w:br/>
        <w:t>Бақытым, бағым сен деймін.</w:t>
        <w:br/>
        <w:t>Саған деген махаббат,</w:t>
        <w:br/>
        <w:t>Жарық жанған күн-қуат.</w:t>
        <w:br/>
        <w:t>Ия, бақыттымын - сен күлсең,</w:t>
        <w:br/>
        <w:t>“Махаббаттың Бал гүлін</w:t>
        <w:br/>
        <w:t>Е</w:t>
        <w:br/>
        <w:t>28</w:t>
        <w:br/>
        <w:t>Уатибтар әні</w:t>
        <w:br/>
        <w:t>Сыйлап жүрсең.</w:t>
        <w:br/>
        <w:t>Назгүлім</w:t>
        <w:br/>
        <w:t>Құтты болсын,</w:t>
        <w:br/>
        <w:t>Он сегізге толған күнің!</w:t>
        <w:br/>
        <w:t>Бүгінде сұлусың сен, көріктісің,</w:t>
        <w:br/>
        <w:t>Назгүлім! Кереметсің, гүл нұрымсың.</w:t>
        <w:br/>
        <w:t>Құлпырасың. Сұлу назым, көріктісің,</w:t>
        <w:br/>
        <w:t>Кереметсің, үр қызысың.</w:t>
        <w:br/>
        <w:t>Дүниенің бар гүл-шоғын,</w:t>
        <w:br/>
        <w:t>Құшағыма теріп келіп,</w:t>
        <w:br/>
        <w:t>Қуанышым, бақытым өзіңе сыйға берем.</w:t>
        <w:br/>
        <w:t>«Қандай бақыт!</w:t>
        <w:br/>
        <w:t>Өзіңмен бірге қол ұстасып жүру» деген.</w:t>
        <w:br/>
        <w:t>Қара көзің, кірпіктерің қадала,</w:t>
        <w:br/>
        <w:t>Жүрегімнің ғашық әнін тербеген -</w:t>
        <w:br/>
        <w:t>Бақытымсың, Бақ гүлімсің, Нұрымсың сен,</w:t>
        <w:br/>
        <w:t>Періштем менің, сұлуым менің, Назгүлім!</w:t>
        <w:br/>
        <w:t>МАЗМҰНЫ</w:t>
        <w:br/>
        <w:t>Ғашық әнім.</w:t>
        <w:br/>
        <w:t>Жан сәулем.</w:t>
        <w:br/>
        <w:t>Яру қыздар.....</w:t>
        <w:br/>
        <w:t>Шымкентім менің. ІП</w:t>
        <w:br/>
        <w:t>Досмұқасан... 12</w:t>
        <w:br/>
        <w:t>Назеркем... 42</w:t>
        <w:br/>
        <w:t>Перизат..2012.2. -14</w:t>
        <w:br/>
        <w:t>Ақ қайыңдармен сырласу.</w:t>
        <w:br/>
        <w:t>Сарыағашым, махаббатым</w:t>
        <w:br/>
        <w:t>Еліктеттің, еріп кеттім.</w:t>
      </w:r>
    </w:p>
    <w:p>
      <w:r>
        <w:t>Жүрегім жанды, өртендім.</w:t>
        <w:br/>
        <w:t>Бақытым меніңлегеееееее нее ыалке десг телде»</w:t>
        <w:br/>
        <w:t>Махаббаттың қүдіретті күшіне мен таң қаламын.</w:t>
        <w:br/>
        <w:t>ЖДариғам бағым, балғыным...</w:t>
        <w:br/>
        <w:t>Мен саған хат жазамын.....</w:t>
        <w:br/>
        <w:t>Ғашық болдым.</w:t>
        <w:br/>
        <w:t>Ақ маржаным.</w:t>
        <w:br/>
        <w:t>Ғашық болған жандар</w:t>
        <w:br/>
        <w:t>Әнімді саған арнаған..</w:t>
        <w:br/>
        <w:t>Бой жеткен...222.2.</w:t>
        <w:br/>
        <w:t>Ару қыздар..222221.2..</w:t>
        <w:br/>
        <w:t>Махаббат туралы жыр..</w:t>
        <w:br/>
        <w:t>Толғанаймм..............</w:t>
        <w:br/>
        <w:t>Гүлдерайым.</w:t>
        <w:br/>
        <w:t>Ақ гүлім...</w:t>
        <w:br/>
        <w:t>Сүйіктім...</w:t>
        <w:br/>
        <w:t>Өзіңменен бақыттымын...</w:t>
        <w:br/>
        <w:t>Қыз бен жігіттің сырласуы.</w:t>
        <w:br/>
        <w:t>Өмірімнің гүлі жайнаған.....</w:t>
        <w:br/>
        <w:t>Сағыншым, сүйген жаным</w:t>
        <w:br/>
        <w:t>Қыз ғұмыр, періште, нәзік.</w:t>
        <w:br/>
        <w:t>Ғашығым алғаш өзіңсің.......</w:t>
        <w:br/>
        <w:t>Бақыттымын, мен бүгін, бақытты.</w:t>
        <w:br/>
        <w:t>Ғашық болған жүректер</w:t>
        <w:br/>
        <w:t>Жүрек қалауын тыңдағын.</w:t>
        <w:br/>
        <w:t>Мен жүрмін жолыңды күтіп.</w:t>
        <w:br/>
        <w:t>Үміт күтіп...</w:t>
        <w:br/>
        <w:t>Қайда, қайда уүәдең маған берген?</w:t>
        <w:br/>
        <w:t>Сағынамын мен сені, сағынамын,</w:t>
        <w:br/>
        <w:t>Амал қанша, тағдырыма бағынамын.</w:t>
        <w:br/>
        <w:t>Қайда, қайда сол бір күндер,</w:t>
        <w:br/>
        <w:t>Өзіңмен бірге жүрген ләззат күндер?</w:t>
        <w:br/>
        <w:t>Сағынамын өзіңді, сағынамын,</w:t>
        <w:br/>
        <w:t>Қайда, қайда уәдең маған берген,</w:t>
        <w:br/>
        <w:t>Ерте көктемде келем деген?</w:t>
        <w:br/>
        <w:t>Күнде жүрмін күтумен, ақ жайықтың жағасында,</w:t>
        <w:br/>
        <w:t>Ақ қайыңдар арасында, өзіңді күтуменен.</w:t>
        <w:br/>
        <w:t>Сағынамын жаным ау, сағынамын,</w:t>
        <w:br/>
        <w:t>Маған берген сертіңді күнде күтіп,</w:t>
        <w:br/>
        <w:t>Жаңа туған ай нұрыммен сырлас болып,</w:t>
        <w:br/>
        <w:t>Сағынамын ғашығымды, сағынамын.</w:t>
        <w:br/>
        <w:t>Маликам</w:t>
        <w:br/>
        <w:t>Күн нұрымен гүлденген,</w:t>
        <w:br/>
        <w:t>Атлас көйлегі желбіреген,</w:t>
        <w:br/>
        <w:t>Ақ маржандай аппақ жанған,</w:t>
      </w:r>
    </w:p>
    <w:p>
      <w:r>
        <w:t>Иіліп сәлем беріп,</w:t>
        <w:br/>
        <w:t>Сұлу еркем, күлімдеген.</w:t>
        <w:br/>
        <w:t>Ақ білегінде күміс білезігі,</w:t>
        <w:br/>
        <w:t>Қос сырғасы жарасып,</w:t>
        <w:br/>
        <w:t>Сыңғыр қағып сыңғырлаған.</w:t>
        <w:br/>
        <w:t>Қиылған қасына жараса жағып осмасын,</w:t>
        <w:br/>
        <w:t>Қарақат көзі жігіттерге тесіле қараған.</w:t>
        <w:br/>
        <w:t>Ай, нүр жүзі жадырап, ұзын шашы өріліп,</w:t>
        <w:br/>
        <w:t>Керемет сүлу көрік берген.</w:t>
        <w:br/>
        <w:t>Көк көйлекті мәрт жігіттері махалланың,</w:t>
        <w:br/>
        <w:t>Қызығумен өзіңе сұлуым қарауменен,</w:t>
        <w:br/>
        <w:t>Ес түсінен адасқан, бір-бірімен таласқан.</w:t>
        <w:br/>
        <w:t>Неткен, керім сұлу жансың!</w:t>
        <w:br/>
        <w:t>Мен де жүрмін,</w:t>
        <w:br/>
        <w:t>4АН ПЧЯИУ</w:t>
        <w:br/>
        <w:t>? т?р</w:t>
        <w:br/>
        <w:t>Не</w:t>
        <w:br/>
        <w:t>Жанымның жан сұлуы...</w:t>
        <w:br/>
        <w:t>Сен арманым, жан ардағым</w:t>
        <w:br/>
        <w:t>Ғашық жаным...002200м1.. 2.23</w:t>
        <w:br/>
        <w:t>Екі ғашық.....</w:t>
        <w:br/>
        <w:t>Елігім менің.. 275</w:t>
        <w:br/>
        <w:t>Жанарым жолыңа қар .76</w:t>
        <w:br/>
        <w:t>Үмітім өзіңнен үзілмеген. 76</w:t>
        <w:br/>
        <w:t>Айым да сенсің, күнім де.</w:t>
        <w:br/>
        <w:t>Қарайсың маған жігітім).</w:t>
        <w:br/>
        <w:t>Арманыңа сен, керім жігіт...о.22201.</w:t>
        <w:br/>
        <w:t>Ұнатымын өзіңді.</w:t>
        <w:br/>
        <w:t>Жаным Толғанайым....2...</w:t>
        <w:br/>
        <w:t>Қайдасың жаным, қайдасың ЕСІ</w:t>
        <w:br/>
        <w:t>Жетісайдың ару қыздары-ай! 2.82</w:t>
        <w:br/>
        <w:t>Өлең жазам, өртенем..22..м20. 292</w:t>
        <w:br/>
        <w:t>Гүлназым 43</w:t>
        <w:br/>
        <w:t>Ләйлім бе едің?.. 84</w:t>
        <w:br/>
        <w:t>Сағынышым жарығым....... Е.А)</w:t>
        <w:br/>
        <w:t>Еркелейсің, назданасың, күлімдейсің.</w:t>
        <w:br/>
        <w:t>Келші жаным, сағынышым. Л2м2012. а</w:t>
        <w:br/>
        <w:t>Махаббатым, бақытым... : 2.67</w:t>
        <w:br/>
        <w:t>Сен бақытты болу үшін туғансың!.</w:t>
        <w:br/>
        <w:t>Келші айым......</w:t>
        <w:br/>
        <w:t>Роза - гүлім.....</w:t>
        <w:br/>
        <w:t>Өзіңді сағынамын..</w:t>
        <w:br/>
        <w:t>Ғашықтық дерт....</w:t>
        <w:br/>
        <w:t>Қарауылың боламын..</w:t>
        <w:br/>
        <w:t>Қыз сұлу.............</w:t>
        <w:br/>
        <w:t>Мөлдір көзім....</w:t>
      </w:r>
    </w:p>
    <w:p>
      <w:r>
        <w:t>Саған ғашық едім....</w:t>
        <w:br/>
        <w:t>Салтанатты сән жүрісің.</w:t>
        <w:br/>
        <w:t>Жан сұлуым!..</w:t>
        <w:br/>
        <w:t>Би кеші....</w:t>
        <w:br/>
        <w:t>Алтынай ым.</w:t>
        <w:br/>
        <w:t>Сағынышым, сұлуым.</w:t>
        <w:br/>
        <w:t>Сен ұқтың ба2..22222.2..</w:t>
        <w:br/>
        <w:t>Саған деген ұлығ махаббат..</w:t>
        <w:br/>
        <w:t>Рұқсат бер қарындас...</w:t>
        <w:br/>
        <w:t>Өмір қызық............</w:t>
        <w:br/>
        <w:t>Жарық жұлдызым..... 2... 101</w:t>
        <w:br/>
        <w:t>Арман-бақыт, сағыныш 101</w:t>
        <w:br/>
        <w:t>Жастар шоу ойыны...</w:t>
        <w:br/>
        <w:t>Біз екеуміз........... 103</w:t>
        <w:br/>
        <w:t>Қыздар - дария... 104</w:t>
        <w:br/>
        <w:t>Жігіттің алғашқы сезімі 105</w:t>
        <w:br/>
        <w:t>Сүйген жанын іздейді.</w:t>
        <w:br/>
        <w:t>Неткен сұлу едің...</w:t>
        <w:br/>
        <w:t>Ғашық жүрек..</w:t>
        <w:br/>
        <w:t>Ғашық арман</w:t>
        <w:br/>
        <w:t>Сағынамын....</w:t>
        <w:br/>
        <w:t>Бағым ба едің?........</w:t>
        <w:br/>
        <w:t>Мен сені қызғанамын.</w:t>
        <w:br/>
        <w:t>Суретіңе қарай мын..</w:t>
        <w:br/>
        <w:t>Есіңде ме?............. 2-45</w:t>
        <w:br/>
        <w:t>Жаным-ау ы 247</w:t>
        <w:br/>
        <w:t>Мен сені сағынамын. 02200. -47</w:t>
        <w:br/>
        <w:t>Сені ғана сүйемін .....0202əІ -48</w:t>
        <w:br/>
        <w:t>Сарыйғашты сағынамын.</w:t>
        <w:br/>
        <w:t>Әнімді саған арнай мын</w:t>
        <w:br/>
        <w:t>Төлегенім, бегімім........</w:t>
        <w:br/>
        <w:t>Сағындым жаным өзіңді. 2</w:t>
        <w:br/>
        <w:t>Келші, жұлдызым...... 2. 221</w:t>
        <w:br/>
        <w:t>Жүрегім сені іздейді. 22222222221. ад!</w:t>
        <w:br/>
        <w:t>Өзіңді күнде іздей мін</w:t>
        <w:br/>
        <w:t>Сенсің айым..........</w:t>
        <w:br/>
        <w:t>Ана, Анам, Анашым...</w:t>
        <w:br/>
        <w:t>Сарбазым ау, сағынышым</w:t>
        <w:br/>
        <w:t>Қарлығашым, Дариғашым!..22222аҘы. 2.85</w:t>
        <w:br/>
        <w:t>Аппағым...</w:t>
        <w:br/>
        <w:t>Сағындым ; В</w:t>
        <w:br/>
        <w:t>Ұмыттың ба сен мені?............ 237</w:t>
        <w:br/>
        <w:t>Махаббатым, ғашық жаным</w:t>
        <w:br/>
        <w:t>Сері жігітім. 00.2402001.</w:t>
        <w:br/>
        <w:t>Дариғам, жаным, Қыз-Жібегім.</w:t>
        <w:br/>
        <w:t>ӨТЕ ее кк КИНИКИКЕКЕКЕЦЕКЕ ЕГІ</w:t>
        <w:br/>
        <w:t>Ғашық жүрек, тек сені ғана сағынады...10.1.21. 2.39</w:t>
        <w:br/>
        <w:t>Сүйіп едім мен сені .222Д.2.22м0. 60</w:t>
        <w:br/>
        <w:t>Дариғам, жаным, сұлуым</w:t>
        <w:br/>
        <w:t>Бақытсыз қыз сен бе едің!</w:t>
        <w:br/>
        <w:t>Бақытым өзіңді күтемін... 62</w:t>
        <w:br/>
        <w:t>Бақыт қонсын бағыңа......./222.. -62</w:t>
        <w:br/>
        <w:t>Ғашық жанын іздейді.. 263</w:t>
        <w:br/>
        <w:t>Сары бала. 64</w:t>
        <w:br/>
        <w:t>Махаббаттың күдіретіне бағындырып.</w:t>
      </w:r>
    </w:p>
    <w:p>
      <w:r>
        <w:t>Мен сезгендей мін..........</w:t>
        <w:br/>
        <w:t>Нұр жүзің күлімдеген....2...2М00.0 Ды тете 67</w:t>
        <w:br/>
        <w:t>Сені сүйген жүрегім.</w:t>
        <w:br/>
        <w:t>Ақ ботам..........</w:t>
        <w:br/>
        <w:t>Жібегім, жаным.</w:t>
        <w:br/>
        <w:t>Бақытым менің іздеген</w:t>
        <w:br/>
        <w:t>Әнім өзіңсің...222...... ша</w:t>
        <w:br/>
        <w:t>Желші айымМыгышлагысевекиенрителі уыдуддмлгүргеЙТОЕРМЕЙЫЫРдЕн те ыкенак талдан 70</w:t>
        <w:br/>
        <w:t>Айыпберген Балтабайұлы</w:t>
        <w:br/>
        <w:t>ҒАШЫҚТАР ӘНІ</w:t>
        <w:br/>
        <w:t>Редакторы Орынбай Ш. ”</w:t>
        <w:br/>
        <w:t>Тех. Редакторы Жарылқапов Е.</w:t>
        <w:br/>
        <w:t>Беттеген Жұмашова Ж.</w:t>
        <w:br/>
        <w:t>Түптеушілер Таганасова С.</w:t>
        <w:br/>
        <w:t>Ташкенова Г.</w:t>
        <w:br/>
        <w:t>Көпесова Р.</w:t>
        <w:br/>
        <w:t>Жабағиева Б.</w:t>
        <w:br/>
        <w:t>Басуға 06,12.2004 жылы қол қойылды.”</w:t>
        <w:br/>
        <w:t>Қалпы 60х84/16. Офсеттік басылым.</w:t>
        <w:br/>
        <w:t>Қағазы жазба. Көлемі 9 баспа табақ.</w:t>
        <w:br/>
        <w:t>Тапсырыс 1350. Таралымы 500 дана.</w:t>
        <w:br/>
        <w:t>“Кітап” ЖІПС баспаханасында басылды.</w:t>
        <w:br/>
        <w:t>Шымкент қаласы, Отырар м.а. Уг139.</w:t>
        <w:br/>
        <w:t>Әп ,... 2 106</w:t>
        <w:br/>
        <w:t>Әмірімен ғашық жүректің. .</w:t>
        <w:br/>
        <w:t>Бақытым сен........</w:t>
        <w:br/>
        <w:t>Жан гүлім..2222024.</w:t>
        <w:br/>
        <w:t>Арманым болған жаным</w:t>
        <w:br/>
        <w:t>Жігітім серім.2222220</w:t>
        <w:br/>
        <w:t>Дариғашым....220202.</w:t>
        <w:br/>
        <w:t>Сен кетпеші жанымнан</w:t>
        <w:br/>
        <w:t>Бақытты жан...</w:t>
        <w:br/>
        <w:t>Шын ғашық болдың ба?..2.222.</w:t>
        <w:br/>
        <w:t>Әлде менен өзгежанды сүйесің бе?.</w:t>
        <w:br/>
        <w:t>Сағынамын, күтемін...</w:t>
        <w:br/>
        <w:t>Қойшы сен, өкпе - назды.........</w:t>
        <w:br/>
        <w:t>Кешір мені, кешіре алсаң сен мен.</w:t>
        <w:br/>
        <w:t>Жұмбақ өмір...22204001.</w:t>
        <w:br/>
        <w:t>Сағыныш сезім.</w:t>
        <w:br/>
        <w:t>Сағыныш жүрек</w:t>
        <w:br/>
        <w:t>Сені ойладым. өз</w:t>
        <w:br/>
        <w:t>Түлсімім.2202022.. 2120</w:t>
        <w:br/>
        <w:t>Мен саған ғашықпын. .</w:t>
        <w:br/>
        <w:t>Сүйген жүрек үндей ді.</w:t>
        <w:br/>
        <w:t>Көктемгі гүлімді іздей мін..</w:t>
        <w:br/>
        <w:t>Мен бақыттымын...0022.</w:t>
        <w:br/>
        <w:t>Бақытыңды іздеген сен бүгінде</w:t>
      </w:r>
    </w:p>
    <w:p>
      <w:r>
        <w:t>Ақжүнісім, арайлым......2.... 124</w:t>
        <w:br/>
        <w:t>Бақытыңды іздегін.......</w:t>
        <w:br/>
        <w:t>Күліп жүргін сен жаным.</w:t>
        <w:br/>
        <w:t>Жадырашы, күлімдеші...</w:t>
        <w:br/>
        <w:t>Келші жаным..</w:t>
        <w:br/>
        <w:t>Сенімен бірге гүлденем....</w:t>
        <w:br/>
        <w:t>Бақытым бағым сен деймін..</w:t>
        <w:br/>
        <w:t>Назгүлім.</w:t>
        <w:br/>
        <w:t>Жансұлуым</w:t>
        <w:br/>
        <w:t>Жігіт пен қыздың кездесуі....</w:t>
        <w:br/>
        <w:t>Саған деген сағыныш...</w:t>
        <w:br/>
        <w:t>Күн нұрым, жарығым.........</w:t>
        <w:br/>
        <w:t>Мен сені жаным сағынамын..</w:t>
        <w:br/>
        <w:t>Махаббатым, құдіретім............</w:t>
        <w:br/>
        <w:t>Қайда, қайда уәдең маған берген</w:t>
        <w:br/>
        <w:t>Алыстап кетіп барасың..2л2.</w:t>
        <w:br/>
        <w:t>Сені күнде күтемін, сағынамын</w:t>
        <w:br/>
        <w:t>БАТ! құз</w:t>
        <w:br/>
        <w:t>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
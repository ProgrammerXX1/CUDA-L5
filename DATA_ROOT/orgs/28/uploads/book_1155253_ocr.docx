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</w:t>
        <w:br/>
        <w:t>НАУКИ РЕСПУБЛИКИ КАЗАХСТАН</w:t>
        <w:br/>
        <w:t>КОМИТЕТ НАУКИ</w:t>
        <w:br/>
        <w:t>РГП «ИНСТИТУТ МИКРОБИОЛОГИИИ</w:t>
        <w:br/>
        <w:t>ВИРУСОЛОГИИЙ»</w:t>
        <w:br/>
        <w:t>Биобиблиография ученых Казахстана</w:t>
        <w:br/>
        <w:t>АМАНКЕЛДИ</w:t>
        <w:br/>
        <w:t>КУРБАНОВИЧЯ</w:t>
        <w:br/>
        <w:t>САДАНОВ</w:t>
        <w:br/>
        <w:t>Алматы</w:t>
        <w:br/>
        <w:t>2011</w:t>
        <w:br/>
        <w:t>ҚАЗАҚСТАН РЕСПУБЛИКАСЫ</w:t>
        <w:br/>
        <w:t>БІЮІМ ЖӘНЕ ҒЫЛЫМ МИНИСТРЛІГІ</w:t>
        <w:br/>
        <w:t>ҒЫЛЫМ КОМИТЕТІ</w:t>
        <w:br/>
        <w:t>«МИКРОБИОЛОГИЯ ЖӘНЕ ВИРУСОЛОГИЯ</w:t>
        <w:br/>
        <w:t>ИНСТИТУТЫ» РМК</w:t>
        <w:br/>
        <w:t>ОРТАЛЫҚ ҒЫЛЫМИ КІТАПХАНА</w:t>
        <w:br/>
        <w:t>Қазақстан ғалымдарының биабнблиографиясы</w:t>
        <w:br/>
        <w:t>КҰРБАНҰЛЫ</w:t>
        <w:br/>
        <w:t>САДАНОВ</w:t>
        <w:br/>
        <w:t>Алматы</w:t>
        <w:br/>
        <w:t>2041.</w:t>
        <w:br/>
        <w:t>ББК 91.9:28</w:t>
        <w:br/>
        <w:t>А 52 Аманкелди Курбанович Саданов. Биобиблиография</w:t>
        <w:br/>
        <w:t>ученых Казахстана / Сост. А.С. Балгимбаева, канд, биол.</w:t>
        <w:br/>
        <w:t>наук, Гл. ред. М.Х. ІШигаена, академик НАН РК. Отв. ред.</w:t>
        <w:br/>
        <w:t>К.К. Абугалисва, директор ЦНБ. Библиовер. ред.: ОП, Бравач,</w:t>
        <w:br/>
        <w:t>Е. Торекулов. - Алматы,2011.- 196 с,</w:t>
        <w:br/>
        <w:t>І8ВМ 978-601-7254-22-3</w:t>
        <w:br/>
        <w:t>БЫК 91.9:28</w:t>
        <w:br/>
        <w:t>Ө) Центральная научная</w:t>
        <w:br/>
        <w:t>библиотека, 2011</w:t>
        <w:br/>
        <w:t>ІЕВМ 978-601-7254-22-3</w:t>
      </w:r>
    </w:p>
    <w:p>
      <w:r>
        <w:t>МІМІ8КТЖҮ ОЕ ЕООСАТТОМ АМФ -ЕСТЕМХСЕ</w:t>
        <w:br/>
        <w:t>ОК ТН БЕРСБІЛС ОЕ КАҒАКНЯТАМ</w:t>
        <w:br/>
        <w:t>ВРЕ “ҮМӘТІТОТЕ ОЕ МІСКОВІЮОІ,ОСҰ АМО</w:t>
        <w:br/>
        <w:t>ҮІКО”ПОСҰ?</w:t>
        <w:br/>
        <w:t>СЕМТЕЛІ. 8СТЕМТІКІС ІІБНАНҰҮ і</w:t>
        <w:br/>
        <w:t>Ніо-МіРоргарһу оҒГвсіеніііз о? Казакта</w:t>
        <w:br/>
        <w:t>АМАКХКЕШОІ</w:t>
        <w:br/>
        <w:t>БАПАМОҰ</w:t>
        <w:br/>
        <w:t>Аітдіу</w:t>
        <w:br/>
        <w:t>2011</w:t>
        <w:br/>
        <w:t>НВҚ 91,9:28</w:t>
        <w:br/>
        <w:t>А 82 Атапке|0і Кшбапоуісһ бабапоу, Ві тіз Шорғарһу</w:t>
        <w:br/>
        <w:t>о” өсіепііз оҒ Қа?ақһатап / СотрШей Бу Ва|зітһаугуа</w:t>
        <w:br/>
        <w:t>Аязуа 5шҒапоула, Сапфігіе оҒ Моіріса! өсіепсез, БӘШог-</w:t>
        <w:br/>
        <w:t>іп-еіеҒ М.Қ, 8һірауеуа, Асайетісізп оҒ МА8 оҒ КК,</w:t>
        <w:br/>
        <w:t>Маларіпр ейіот К.К. АбиваНувуа, Әігесіпг ӨР СӨІ.. Вір Торт.</w:t>
        <w:br/>
        <w:t>еййогв: О.Р. Вгауасһ, Е. Тогекшоу, - АІтаіу, 2011.-196 р.</w:t>
        <w:br/>
        <w:t>18БВМ 978-601-7254-22-3</w:t>
        <w:br/>
        <w:t>ВВК91,9:28</w:t>
        <w:br/>
        <w:t>ОС Сепйгі өсіепіійс</w:t>
        <w:br/>
        <w:t>ШӘғагу, 2011</w:t>
        <w:br/>
        <w:t>18ВМ 978-601-7254-22-3</w:t>
        <w:br/>
        <w:t>ББК 91,9:28</w:t>
        <w:br/>
        <w:t>А 52 Аманкелді Кұрбаңұлы Саданов. Қазақстан</w:t>
        <w:br/>
        <w:t>ғалымдарының биобиблиографиясы / Құраст.</w:t>
        <w:br/>
        <w:t>А.С.Балғымбаева, биол. ғылым. канд. Бас. ред.</w:t>
        <w:br/>
        <w:t>М.Х.Шигаева, ҚР ҰҒА академигі. Жауапты ред.</w:t>
        <w:br/>
        <w:t>К.К.Әбуғалиева, ОҒК директоры. Библиогр. ред.:</w:t>
        <w:br/>
        <w:t>ОЛ.Бранач, Е. Төреқұлов. - Алматы, 2011. - 196 6.</w:t>
        <w:br/>
        <w:t>18ВМ 978-601-7254-22-3</w:t>
        <w:br/>
        <w:t>БЫҚ 91.9:28</w:t>
        <w:br/>
        <w:t>о Орталық ғылыми</w:t>
        <w:br/>
        <w:t>кітапхана,2011</w:t>
        <w:br/>
        <w:t>І8ВМ 978-601-7254-22-3</w:t>
        <w:br/>
        <w:t>К ЧИТАТЕЛЯМ</w:t>
        <w:br/>
        <w:t>Предлагаемый указатель - продолжение серии</w:t>
        <w:br/>
        <w:t>«Биобиблиография ученых Казахстана» - посняшен</w:t>
        <w:br/>
        <w:t>крупному ученому-биологу, известному организатору</w:t>
        <w:br/>
        <w:t>науки, академику Казахстанской Национальной академни</w:t>
      </w:r>
    </w:p>
    <w:p>
      <w:r>
        <w:t>естественных наук, доктору биологических наук,</w:t>
        <w:br/>
        <w:t>профессору Аманкелди Курбановиту Саданову.</w:t>
        <w:br/>
        <w:t>Биобиблиография включает материалы, харак-</w:t>
        <w:br/>
        <w:t>теризукицие жизнь и деятельность ученого, его публикации</w:t>
        <w:br/>
        <w:t>нң литературу о нем.</w:t>
        <w:br/>
        <w:t>Материал в указателе расположен в хронологическом</w:t>
        <w:br/>
        <w:t>порядке, в пределах каждоғо года -- По алфавиту: вначале</w:t>
        <w:br/>
        <w:t>ндут работы, опубликованные на казахском, затем - на</w:t>
        <w:br/>
        <w:t>русском и английском языках.</w:t>
        <w:br/>
        <w:t>В алфавитном указателе трудов и именном указателе</w:t>
        <w:br/>
        <w:t>соавторов ссылки даются на порядковые номера работ,</w:t>
        <w:br/>
        <w:t>помешенных в хронологическом указателе трудов.</w:t>
        <w:br/>
        <w:t>БІЛІМ ЖӘНЕ ҒЫЛЫМ МИНИСТРЛІГІ</w:t>
        <w:br/>
        <w:t>АМАНКЕЛДІ</w:t>
        <w:br/>
        <w:t>ҚҰРБАНҰЛЫ</w:t>
        <w:br/>
        <w:t>2 САДАНОВ</w:t>
        <w:br/>
        <w:t>ОСНОВНЫЕ ДАТЫ ЖИЗНИИ ДЕЯТЕЛЬНОСТИ</w:t>
        <w:br/>
        <w:t>АКАДЕМИКА КАЗАХСТАНСКОЙ НАЦИОНАЛЬНОЙ</w:t>
        <w:br/>
        <w:t>АКАДЕМИИЕСТЕСТВЕННЫХНАУК,</w:t>
        <w:br/>
        <w:t>ДОКТОРА БИОЛОГИЧЕСКИХНАУК, ПРОФЕССОРА</w:t>
        <w:br/>
        <w:t>АМАНКЕЛДИ КУРБАНОВИЧАСАДАНОВА</w:t>
        <w:br/>
        <w:t>Аманкелди Курбанович Саданов родился 28 мая 1951</w:t>
        <w:br/>
        <w:t>годавселе Талап Яны-Курганского района Кзылординской</w:t>
        <w:br/>
        <w:t>области.</w:t>
        <w:br/>
        <w:t>1968, Окончил среднюю школу села Талап Яны-</w:t>
        <w:br/>
        <w:t>Курганского района Кзылординской области,</w:t>
        <w:br/>
        <w:t>1969-1974. Студент биологического факультета</w:t>
        <w:br/>
        <w:t>Кзылординского педагогического института им. Н.В. Гоголя.</w:t>
        <w:br/>
        <w:t>1974-1979. Учитель биолагий и химий средней школы</w:t>
        <w:br/>
        <w:t>Хе 209 села Тогускен Яны-Курганскаго района Кзыл-</w:t>
        <w:br/>
        <w:t>Ординской области,</w:t>
        <w:br/>
        <w:t>1979-1982. Аспирант очного отделения КазНИИ</w:t>
        <w:br/>
        <w:t>земледелия ВОВАСХНИЛИим. В.Р.Вильямса,</w:t>
        <w:br/>
        <w:t>1982-1988, Младший научный сотрудник Института</w:t>
        <w:br/>
        <w:t>микробиология и вирусологии АН КазССР.</w:t>
        <w:br/>
        <w:t>1984, Зашита диссертации на сонсканиве ученой степени</w:t>
        <w:br/>
        <w:t>кандидата биологических наук на тему «Микро-</w:t>
        <w:br/>
        <w:t>биологические процессы в засоленных почвах</w:t>
        <w:br/>
        <w:t>Акдалинского массина тір внесении мелиорантов» ПО</w:t>
        <w:br/>
        <w:t>специальности 03.00.07-- микробиология,</w:t>
        <w:br/>
        <w:t>1988-1990. Научный сотрудник Института</w:t>
        <w:br/>
        <w:t>микробиологии и вирусологии АН КазССР.</w:t>
        <w:br/>
        <w:t>- Докторантура на кафедре биологии почв Московского</w:t>
      </w:r>
    </w:p>
    <w:p>
      <w:r>
        <w:t>Государственного университета им. М. В. Ломоносова в</w:t>
        <w:br/>
        <w:t>г. Москве.</w:t>
        <w:br/>
        <w:t>ІЗ</w:t>
        <w:br/>
        <w:t>ОҚЫРМАНДАРҒА</w:t>
        <w:br/>
        <w:t>«Қазақстан ғалымдарының биобиблиографиялары»</w:t>
        <w:br/>
        <w:t>сериясының жалғасы болып табылатын, бұл көрсеткіш әрі</w:t>
        <w:br/>
        <w:t>танымал ғалым-биолог, белгілі ғылым қайраткері, ҚР</w:t>
        <w:br/>
        <w:t>Ұлттық Жаратылыстану ғылымдары академиясының</w:t>
        <w:br/>
        <w:t>академнгі, биология ғылымдарының докторы, профессор</w:t>
        <w:br/>
        <w:t>Аманкелді Құрбанұлы Садановқа арналған.</w:t>
        <w:br/>
        <w:t>Библиографияға ғалымның өмірі мен еңбегін</w:t>
        <w:br/>
        <w:t>сипаттайтын мәліметтер, оның еңбектері және ол туралы</w:t>
        <w:br/>
        <w:t>әдибиеттер енгізілді.</w:t>
        <w:br/>
        <w:t>Көрсеткіш материалы хронологиялық тәртіппен</w:t>
        <w:br/>
        <w:t>орналасқан, әр жылдың көлемінде - әліпби ретімен:</w:t>
        <w:br/>
        <w:t>алдымен қазақша, одан кейін орыс және ағылшын</w:t>
        <w:br/>
        <w:t>тілдерінде жарияланған еңбектер беріліп отыр.</w:t>
        <w:br/>
        <w:t>Еңбектердің әліпбилік және бірлесіп жазған</w:t>
        <w:br/>
        <w:t>авторлардың есім көрсеткіштеріндегі сілтемелер</w:t>
        <w:br/>
        <w:t>хронологиялық көрсеткіштегі еңбектердің рет нөмірімен</w:t>
        <w:br/>
        <w:t>берілген.</w:t>
        <w:br/>
        <w:t>1990-1994. Старший научный сотрудник Инетитута</w:t>
        <w:br/>
        <w:t>микробиологии и вирусологии НАН Республики Казахстан,</w:t>
        <w:br/>
        <w:t>1993. Зашита диссертацин на сойскание ученой степейпи</w:t>
        <w:br/>
        <w:t>доктора биологических наук на тему «Бнологическая</w:t>
        <w:br/>
        <w:t>активность почв под рисом в связи с оптимизацией их</w:t>
        <w:br/>
        <w:t>плодородия» по специальности 03.00.07-- микробиология.</w:t>
        <w:br/>
        <w:t>1994. Ведуший научный сотрудник Института</w:t>
        <w:br/>
        <w:t>микробиологин и вирусологини НАН РК.</w:t>
        <w:br/>
        <w:t>1994-1995. Профессор кафедры экологии и биологии</w:t>
        <w:br/>
        <w:t>почв КазСХИ.</w:t>
        <w:br/>
        <w:t>1995-1996. Заведукиций кафедрой экологин и биологии</w:t>
        <w:br/>
        <w:t>почв КазСХИ.</w:t>
        <w:br/>
        <w:t>1996. По инициативе А.К. Саданова открыта</w:t>
        <w:br/>
        <w:t>специальность Агроэкология при Казахском национальном</w:t>
        <w:br/>
        <w:t>вграрном университете.</w:t>
        <w:br/>
        <w:t>1996-2002. Завсдуюший кафедрой экологии Қазахското</w:t>
        <w:br/>
        <w:t>национального аграрного упиверситета.</w:t>
        <w:br/>
        <w:t>1998-2005. Председатель Диссертационнога совета</w:t>
        <w:br/>
        <w:t>08.01.05 о специальности 03.00.16 - экология по</w:t>
        <w:br/>
        <w:t>биологическим и сельскохозяйственным наукам при</w:t>
        <w:br/>
        <w:t>Казахском национальном аграрном университете.</w:t>
        <w:br/>
        <w:t>2002-2004. Заместитель Генәрального директора по</w:t>
      </w:r>
    </w:p>
    <w:p>
      <w:r>
        <w:t>научной работе Национального центра биотехнология</w:t>
        <w:br/>
        <w:t>Республики Казахстанв ғ. Астане.</w:t>
        <w:br/>
        <w:t>2004-2010. Генеральный директор РГП «Центр</w:t>
        <w:br/>
        <w:t>биологических исследований» Министерства образования</w:t>
        <w:br/>
        <w:t>и науки Республики Казахстан.</w:t>
        <w:br/>
        <w:t>2006. Член Национального координационнога</w:t>
        <w:br/>
        <w:t>комитета по проекту «Сохраненив іп вйш горного</w:t>
        <w:br/>
        <w:t>агробиоразнообразия в Казахстане»,</w:t>
        <w:br/>
        <w:t>4</w:t>
        <w:br/>
        <w:t>Ор 53,24.01 оп вресізіНісв: 03.00.07 -Містобісіоеу, 03.00.06</w:t>
        <w:br/>
        <w:t>-Үйоіюеу, 03.00.16- Есоіюгу, илде К5ОЕ “Іпвійше оҒМІ-</w:t>
        <w:br/>
        <w:t>сговісіору ала Уігоіюру”, һе СотпШев оҒ8сіепсе, Міпінігу</w:t>
        <w:br/>
        <w:t>оҒЕйцсайоп апа 5сіепсе оГІһе Кершізіс о? Кағақһаап,</w:t>
        <w:br/>
        <w:t>2010- Әріо дӛлзіе. бепега! Әігечог оҒҚ5ОЕ “Інейіше о?</w:t>
        <w:br/>
        <w:t>Місгеһісіору ала Ушгеюру”, Ійе Сөтіттійсе о? 5сіепсе, Іһе</w:t>
        <w:br/>
        <w:t>Мілісіту ОҒ ЕдисаНоп апа 8сіепсе о? (йе КеріМГіс о?</w:t>
        <w:br/>
        <w:t>КагаКһайат,</w:t>
        <w:br/>
        <w:t>Атапкеійі Кшғфапоуісіі байапоу уғав бесогаіеі мН а</w:t>
        <w:br/>
        <w:t>тагК о? (ігіпсйоп “ЕхсеПепсе іп Едасанон”, ап өгдег</w:t>
        <w:br/>
        <w:t>“Кигтей”, ала а!-Ғағаһ в 1уег тедігі о/іһе Ка?ақһ Майопа!</w:t>
        <w:br/>
        <w:t>АДездету о? Машта! бсіепсезв. А шетһег өР һе Ішег-</w:t>
        <w:br/>
        <w:t>дератетіа! Соттізбіоп оп сотрайтр чісіаНйопв о?</w:t>
        <w:br/>
        <w:t>епуіголтешба! Терізіаоп алд артоһіодіуегену ргевегуайоп</w:t>
        <w:br/>
        <w:t>о? Поға алі Таппа іздес һе Соуетшпелі о?іһе Кершіміс о?</w:t>
        <w:br/>
        <w:t>Қа?ақһагап; Сһаіппап аГІһе Әоспоп о Віоіодісіі 5сіспсев</w:t>
        <w:br/>
        <w:t>о? Нірһег ӛсігпіНіс апсі Тесплісе! Сопитпізсіо өлдег йе</w:t>
        <w:br/>
        <w:t>Соуегптеле оҒ (һе Кершбіс о? Ка?аЕһяал, шетрег оҒ һе</w:t>
        <w:br/>
        <w:t>Майопа! Соогділайіле, СотшіКЖев Кг 1һе рго|есб “Мовлініп</w:t>
        <w:br/>
        <w:t>артоһіойіуогва Ру ргезогуайол іл «Ши іп Катакһвйап”,</w:t>
        <w:br/>
        <w:t>18</w:t>
        <w:br/>
        <w:t>БИОЛОГИЯ ҒЫЛЫМДАРЫНЫҢ ДОКТОРЫ,</w:t>
        <w:br/>
        <w:t>ПРОФЕССОР, ҚАЗАҚСТАН ҰЛТТЫҚ</w:t>
        <w:br/>
        <w:t>ЖАРАТЫЛЫСТАНУ ҒЫЛЫМДАРЫ</w:t>
        <w:br/>
        <w:t>АКАДЕМИЯСЫНЫҢ АКАДЕМИГІ</w:t>
        <w:br/>
        <w:t>АМАНКЕЛДІ ҚҰРБАНҰЛЫ САДАНОНТЫҢ</w:t>
        <w:br/>
        <w:t>ӨМІРІМЕН ҚЫЗМЕТІНІҢ</w:t>
        <w:br/>
        <w:t>НЕГІЗГІ КЕЗЕНДЕРІ</w:t>
        <w:br/>
        <w:t>Аманкелді Құрбанұлы Саданов 1951 жылы 28-мамыр</w:t>
        <w:br/>
        <w:t>күні Қызылорда облысы Жаңақорған ауданының Талап</w:t>
        <w:br/>
        <w:t>ауылында дүниеге келген.</w:t>
        <w:br/>
        <w:t>1968, Қызылорда облысы Жаңақорған ауданы Талап</w:t>
        <w:br/>
        <w:t>ауылының орта мектебін бітірді.</w:t>
        <w:br/>
        <w:t>1969-1974. Н.В.Гоголь атындағы Қызылорда</w:t>
        <w:br/>
        <w:t>педагогикалык институты биология факультетінің студенті</w:t>
        <w:br/>
        <w:t>болды.</w:t>
        <w:br/>
        <w:t>1974-1979, Қызылорда облысы Жаңақорған ауданы</w:t>
      </w:r>
    </w:p>
    <w:p>
      <w:r>
        <w:t>Түгіскен ауылындағы 209 орта мектебінде биология және</w:t>
        <w:br/>
        <w:t>химия пәндерінің мұғалімі.</w:t>
        <w:br/>
        <w:t>1979-1982. Ленин атындағы Бүкілодақтық ауыл</w:t>
        <w:br/>
        <w:t>шаруашылығы академиясына қарасты В.Р.Вильямс</w:t>
        <w:br/>
        <w:t>атындағы Қазақ Егіншілік ғылыми-зерттеу институтының</w:t>
        <w:br/>
        <w:t>күндізгі бөлімінің аспиранты.</w:t>
        <w:br/>
        <w:t>1982-1988. ҚазССР ҒА Микробиология және</w:t>
        <w:br/>
        <w:t>вирусология институтының кіші ғылыми қызметкері,</w:t>
        <w:br/>
        <w:t>1984. Микробиология - 03.00,07 мамандығы бойынша</w:t>
        <w:br/>
        <w:t>«Ақдала анқабындағы тұздалған топырақты</w:t>
        <w:br/>
        <w:t>мелноранттармен өңдегендегі микробиологиялық</w:t>
        <w:br/>
        <w:t>прәцесстер» тақырыбында биология ғылымының кандидаты</w:t>
        <w:br/>
        <w:t>ғылыми дәрежесін алу үшін диссертация қорғады.</w:t>
        <w:br/>
        <w:t>10</w:t>
        <w:br/>
        <w:t>ТОӨТНЕКЕАЛПЕН5</w:t>
        <w:br/>
        <w:t>Тһе оНегей іпдех - сопііпиайоп о? вегісв “Тһе</w:t>
        <w:br/>
        <w:t>БіоһіһШодғарһу оҒ өсісііізі5 оҒ Кағакиябап” - із деуогесі (0</w:t>
        <w:br/>
        <w:t>(һе нгайе өсіепікі-Бісіовізі, әғей-Кпоу/й огвалігег оГөсіепсе,</w:t>
        <w:br/>
        <w:t>асабетісіап оҒіһе КагаКһзінп Мабола| Асайету оҒ Маша!</w:t>
        <w:br/>
        <w:t>ӛсіепсев оҒ ЕК, Посфһог оҒ Бісюріса! өсіепсев, Гго(сзог</w:t>
        <w:br/>
        <w:t>АтапКе1Ші Кизапоуісі бабапоу.</w:t>
        <w:br/>
        <w:t>Тһе Бірһортарһу іпсікіев тәбегізіз сһагасегісіпе Кс,</w:t>
        <w:br/>
        <w:t>сіетіНс ап зосізі аспуШез өҒІНе өсіспіеі, ІН8 ризісайопв</w:t>
        <w:br/>
        <w:t>апа ІШегашге аһопі Мп а15о Іһе іпдех оҒ Босіогв ала</w:t>
        <w:br/>
        <w:t>Сапдігігіе (ззенейопв деГепдей илдег Пі вәретмізіоп,</w:t>
        <w:br/>
        <w:t>Тһе тәіегіз/ іп (һе іпдех із ағгапресі сһгопо)овісеіу апа</w:t>
        <w:br/>
        <w:t>аірһаһейсаЙу чүйһіп еасһ увағ: іп Ше Беріппіпе могК8 іп</w:t>
        <w:br/>
        <w:t>КағаЕһ аге ріасей, іпеп іп Еиввіап апа Епгеівһ.</w:t>
        <w:br/>
        <w:t>ІөіһеаірһаВейіс іпдех өгрібісайопв ала регзона! ілдех</w:t>
        <w:br/>
        <w:t>оҒсо-ашһогв геГегепсев аге өіуеп оп зетізі пштпһегз оҒ ОТК</w:t>
        <w:br/>
        <w:t>різсей іп сһгопоіоріса!/ іздех.</w:t>
        <w:br/>
        <w:t>озу ала Уігоіору, һе Мабопа! Асайетау о? 5сіелсез о? (һе</w:t>
        <w:br/>
        <w:t>Керуіміс оҒКатаҚһатап,</w:t>
        <w:br/>
        <w:t>1993, ПеҒепсе оГ 1һезіз Ғоғ (һе бергег о? Посіог о? Віо-</w:t>
        <w:br/>
        <w:t>Шоріса! бсіепсев оп һе Шетпе “бойв Моюрісе! аснуйу шідег</w:t>
        <w:br/>
        <w:t>пісе аввосізісі әліп оргітіғаноп о? ілеі Тегіііу”, вөресідіу</w:t>
        <w:br/>
        <w:t>03.00.07- Містовісіору.</w:t>
        <w:br/>
        <w:t>1994. Ргіпсіра! зсізпгізі, не Іпейлше оРМістоВісіору апа</w:t>
        <w:br/>
        <w:t>Ултоюву оГІһе Чабола!| Асадету оГӛсіепсев оҒКазакһвіап,</w:t>
        <w:br/>
        <w:t>1994-1995, РгоТеввот, Іһе Перагатеті оҒЕсоіору апа бой</w:t>
        <w:br/>
        <w:t>Віюіору, (не Казакһ АзлісаШшга! Ілейіше.</w:t>
        <w:br/>
        <w:t>1995-1996, Неяд оҒІһе Перагітеті оҒ Есоіову ал4 5ой</w:t>
        <w:br/>
        <w:t>Вісіору. һе КағзаЕһ Асғісшішға! Таеіішіс.</w:t>
      </w:r>
    </w:p>
    <w:p>
      <w:r>
        <w:t>1996. 1Лөісг А, байапоу”5 іпіНаНуе Аргоссо/ору ав а</w:t>
        <w:br/>
        <w:t>теуу өресізіу у/ав Іншпеһей а/ (һс Кауақһ МаПопа! Авгагіап</w:t>
        <w:br/>
        <w:t>Сліуегейу.</w:t>
        <w:br/>
        <w:t>1996-2002. Неаа оҒ Ше Рераптепі оҒ Есоіору о? Іһе</w:t>
        <w:br/>
        <w:t>ҚагаКһ ЧаНопа! Авғагіап ІЛтліуега йу.</w:t>
        <w:br/>
        <w:t>1998-2005. Сһатлап оҒ Піззегінйоп Сөшісі! 08.01.05 ой</w:t>
        <w:br/>
        <w:t>вресізіғу 03.00.16 - Есоіору о Віоіссісе! алі Артісшішға!</w:t>
        <w:br/>
        <w:t>8сіспсев, һе Ка?дКһ Мабопа! Автагтап (/ліуегвЙу.</w:t>
        <w:br/>
        <w:t>2002-2004. берпіу Сепега! Әігесіог Ко: Кезеагеһ, ійе</w:t>
        <w:br/>
        <w:t>Майопа! Селег Ког Бісігсітоісеу о? не Керізіс о?</w:t>
        <w:br/>
        <w:t>Катакһаап, Азіапа,</w:t>
        <w:br/>
        <w:t>2004-2010. Сепега! Әігесіог оҒВ8ОЕ “Сөтіег ог Вісіоді-</w:t>
        <w:br/>
        <w:t>са! Кевгеагеһ”, іһе Міпісігу оҒ Едасайоп ала</w:t>
        <w:br/>
        <w:t>бсірпсе оҒ КагаКһвап.</w:t>
        <w:br/>
        <w:t>2006. Мештбег әҒ іе Хайопаі Соогеілабілр, Солітійее</w:t>
        <w:br/>
        <w:t>Жогіһе рго|есі “Мошпігіп артоһодйіуегз іу ргезегуатоп, /м</w:t>
        <w:br/>
        <w:t>өйшіп Катакһахан”,</w:t>
        <w:br/>
        <w:t>2006 -- 2010. Сһаігтап оҒ (һе Ісіпі Пізземалоп Сошей</w:t>
        <w:br/>
        <w:t>17</w:t>
        <w:br/>
        <w:t>биотехнология орталығының Бас директорының ғылыми</w:t>
        <w:br/>
        <w:t>жұмыстар жөніндегі орыпбасары.</w:t>
        <w:br/>
        <w:t>2004-2010. ҚР Білім және ғылым министрлігінің</w:t>
        <w:br/>
        <w:t>«Биологиялықзерттеулер орталығы» РМК Бас директоры.</w:t>
        <w:br/>
        <w:t>2006. «Қазақстандағы таулық агробиоалуан түрлілікті</w:t>
        <w:br/>
        <w:t>іп іу жағдайында сақтау» жобасы бойынша Ұлттық</w:t>
        <w:br/>
        <w:t>үйлестіру комитетінің мүшесі,</w:t>
        <w:br/>
        <w:t>2006-2010. ҚР Білім және ғылым министрлігі Ғылым</w:t>
        <w:br/>
        <w:t>комитеті «Микрорбиология және вирусология институты»</w:t>
        <w:br/>
        <w:t>РМК жанындағы ауыл шаруашылығы және биология</w:t>
        <w:br/>
        <w:t>ғылымдары бойынша экология - 03.00.16, яирусология -</w:t>
        <w:br/>
        <w:t>03.00. 06, микробиология - 03.00.07. мамандықтары</w:t>
        <w:br/>
        <w:t>бойынша ОД 53.24.01 Біріккен диссертиниялық кеңесінің</w:t>
        <w:br/>
        <w:t>төрағасы.</w:t>
        <w:br/>
        <w:t>2010 -бүгінге дейін. ҚР Білім және ғылым министрлігі</w:t>
        <w:br/>
        <w:t>Ғылым комитетінің «Микробиология және вирусология</w:t>
        <w:br/>
        <w:t>институты» РМК Бас директоры.</w:t>
        <w:br/>
        <w:t>Аманкелді Құрбанұлы Саданов «Құрмет» орденімен,</w:t>
        <w:br/>
        <w:t>«Білім озаты» белгісімен, ҚР Ұлттық жаратылыстану</w:t>
        <w:br/>
        <w:t>ғылымдары академиясының әл-Фараби атындағы күміс</w:t>
        <w:br/>
        <w:t>медилімен марапатталған. КР Үкіметі жанындағы Қоршаған</w:t>
        <w:br/>
        <w:t>ортаны қорғау заңдылықтарын бұзуға қарсы күрес және</w:t>
        <w:br/>
        <w:t>жануарлар әлемі мен әсімдіктердің биоалуан түрлілігін</w:t>
        <w:br/>
        <w:t>сақтау жөпіндегі ведомствоаралық комиссиясының</w:t>
        <w:br/>
        <w:t>мүшесі. ҚР Үкіметіжанындағы ЖҒТК биология ғылымдары</w:t>
        <w:br/>
        <w:t>секциясының төрағасы. «Қазақстандағы таулы</w:t>
        <w:br/>
        <w:t>агробиоялуан түрлілікті іп йу жағдайында сақтау» жобасы</w:t>
        <w:br/>
        <w:t>бойынша Ұлттық үйлестіру комитетінің мүшесі.</w:t>
      </w:r>
    </w:p>
    <w:p>
      <w:r>
        <w:t>1у)</w:t>
        <w:br/>
        <w:t>2106-2010. Тіредседатель Обьединенного днссер-</w:t>
        <w:br/>
        <w:t>тацнонного совета ОД 53.24.01 по специальностям: 02.00.07</w:t>
        <w:br/>
        <w:t>- микробиология, 03.00.06 - вирусология, 03.00.16 --</w:t>
        <w:br/>
        <w:t>экология по бнологическим и сельскохозяйственным</w:t>
        <w:br/>
        <w:t>наукам При РГТІ «Институт микробиология и вирусологин»</w:t>
        <w:br/>
        <w:t>Комитета науки Министерства образования и науки</w:t>
        <w:br/>
        <w:t>Республики Казахстан.</w:t>
        <w:br/>
        <w:t>2010- по настояцее время Генеральный директор РГП</w:t>
        <w:br/>
        <w:t>«Институт микробиологии и вирусологин» Комитета</w:t>
        <w:br/>
        <w:t>науки Министерства образавания й науки Республики</w:t>
        <w:br/>
        <w:t>Казахстан.</w:t>
        <w:br/>
        <w:t>Аманкелди Курбанович Саданов награждеп знаком</w:t>
        <w:br/>
        <w:t>«Отличник образования», орденом «Құрмет», серебряной</w:t>
        <w:br/>
        <w:t>медалью им. аль-Фараби Казахстанской Национальной</w:t>
        <w:br/>
        <w:t>академии естественных наук. Член Межведомотвенной</w:t>
        <w:br/>
        <w:t>комиссии по вопросам борьбы с парушениями</w:t>
        <w:br/>
        <w:t>природаохраннога законодательства и сохрансния</w:t>
        <w:br/>
        <w:t>биоразнообразия растительного и животного мнра при</w:t>
        <w:br/>
        <w:t>Правительстве Республики Казахстан; председатель секции</w:t>
        <w:br/>
        <w:t>биологических наук ВНТК при Правительстве Республики</w:t>
        <w:br/>
        <w:t>Казахстан; член Национального координационного</w:t>
        <w:br/>
        <w:t>комитета по проекту «Сохраненне ін өйни горного</w:t>
        <w:br/>
        <w:t>агробиоразнообразия в Қазахстане».</w:t>
        <w:br/>
        <w:t>15</w:t>
        <w:br/>
        <w:t>ТНЕ МАІМІ ЕЕ АМІЗ АСТУТТҮ ВАТЕЗОЕТНЕ АСАПЕ»</w:t>
        <w:br/>
        <w:t>МІСІАМОЕТНЕКА?АКНВТАМ МАТЮМАТ АСАПЕМҮ</w:t>
        <w:br/>
        <w:t>ОҒ МАТСОКАТ,5СІЕМСЕ5, РОСТОКОРВЮТІОСІСАП.</w:t>
        <w:br/>
        <w:t>ӨСІЕМСЕ,РЕОГЕӨ5ОВ 5БАПАМОУ АМАМККІІ</w:t>
        <w:br/>
        <w:t>КОКВАМОУІСН</w:t>
        <w:br/>
        <w:t>бадапоу Аталкеді КҚ. маз Боғп іп Таһар уШагде,</w:t>
        <w:br/>
        <w:t>?һапакогдап текіоп о? Кугуіогаа аа, оп Мау 28, 1951.</w:t>
        <w:br/>
        <w:t>1968 Огадиатей опа весолдагу өсһооі, Таһар үШасе,</w:t>
        <w:br/>
        <w:t>ТһапаКогвап геріоп оҒ Кугуіогда оМ(аві.</w:t>
        <w:br/>
        <w:t>1969-1974, бімдепі оҒ(һе Ғасағу оҒВісіору, Кугуһюгаа</w:t>
        <w:br/>
        <w:t>М.Соро! Редавовіса! Іпәйійші,</w:t>
        <w:br/>
        <w:t>1974-1979. Твасһег оҒІмоіосу апсі сһетпізігу о” зесопа-</w:t>
        <w:br/>
        <w:t>ағу өсһоо1 Хе 209, ТоопКеп уШаре, Ұапа-Кшап гедіоп,</w:t>
        <w:br/>
        <w:t>Кугуіогаа оШйазй,</w:t>
        <w:br/>
        <w:t>1979-1982. Ровіштадиже вішдепі а?Іһе КағаЕһ Кезсағсһ</w:t>
        <w:br/>
        <w:t>пше оГ Ангісшішге, һе АП-Оліоп У. УҮШІнілз Асайешу</w:t>
        <w:br/>
        <w:t>ОҒАвгісиіштіі 8сіепсев.</w:t>
        <w:br/>
        <w:t>1982-1988. Ліпіог өсіепіііс авзосішіс, Іһе Іләіішіе о”МІ-</w:t>
        <w:br/>
        <w:t>сгобіюіору гі Уігоһову, Іле Асадету оҒӨсіепсев о?Каза(сһ</w:t>
        <w:br/>
        <w:t>55К.</w:t>
        <w:br/>
        <w:t>1984. бе(епсе о? (һезіз Ғог һе дергее о? Сапдідшіс оҒ</w:t>
      </w:r>
    </w:p>
    <w:p>
      <w:r>
        <w:t>Бісіокіса! өсіспсев оп Іһе (һете “МістоМоШівіса! ргосеззев</w:t>
        <w:br/>
        <w:t>іп вайіле өо15 оҒІне АқдА!а Іапа штгет аупсПогатб8 іпітовіпс-</w:t>
        <w:br/>
        <w:t>Поп”, өресізііу 03,00.07-- МістоВісіору.</w:t>
        <w:br/>
        <w:t>1988-1990. ӛсіелііс аввосіше, Іһе ІпәШіше о? Місгаһі-</w:t>
        <w:br/>
        <w:t>оЮювуала Уігоіову, Іс Асадету оҒӛсіспсев о?КагаКһ 55Қ,</w:t>
        <w:br/>
        <w:t>- Восфогае а: Ше берагипепі оҒ бой Віоіоеу. Мовсоу/</w:t>
        <w:br/>
        <w:t>8ешіе 1Үпіуеге іу патей аЙегс М.У. І.огпоповоу, Мовсозу.</w:t>
        <w:br/>
        <w:t>1990-1994. беліог өсіспізі, Пе Іпәбіше оҒ Містобіі-</w:t>
        <w:br/>
        <w:t>16</w:t>
        <w:br/>
        <w:t>1988-1990. ҚазССР ҒА Микробиология және</w:t>
        <w:br/>
        <w:t>вирусология институгыныңғылыми қызметкері.</w:t>
        <w:br/>
        <w:t>- Мәскеу қаласындағы М. В. Ломоносов атындағы</w:t>
        <w:br/>
        <w:t>Мәскеу мемлекеттік университетінің топырақ биологиясы</w:t>
        <w:br/>
        <w:t>кафедрасының докторантурасында оқыды.</w:t>
        <w:br/>
        <w:t>1990-1994, ҚР ҰҒА Микробиология және вирусология</w:t>
        <w:br/>
        <w:t>институтының аға ғылыми қызметкері.</w:t>
        <w:br/>
        <w:t>1993. Микробиология--03.00.07 мамандығы бойынша</w:t>
        <w:br/>
        <w:t>«Биологиялық белсенділіктің күріш егістігіндегі топырақтың</w:t>
        <w:br/>
        <w:t>құнарын тұрақтандыруға әсері» тақырыбында биология</w:t>
        <w:br/>
        <w:t>ғылымдарының докторы ғылыми дәрежесін алу үшін</w:t>
        <w:br/>
        <w:t>диссертация корғады.</w:t>
        <w:br/>
        <w:t>1994. ҚР ҰҒА Микробиология және вирусология</w:t>
        <w:br/>
        <w:t>институтының жетекші ғылыми қызметкері.</w:t>
        <w:br/>
        <w:t>1994-1995. Қазақ Ауыл шаруашылығы институты</w:t>
        <w:br/>
        <w:t>топырақтың экологиясы және биологиясы кафедрасының”</w:t>
        <w:br/>
        <w:t>профессоры.</w:t>
        <w:br/>
        <w:t>1995-1996. Қазақ Ауыл шаруашылығы институтының</w:t>
        <w:br/>
        <w:t>экология жане топырақ биология кафедрасының</w:t>
        <w:br/>
        <w:t>меңгерушісі.</w:t>
        <w:br/>
        <w:t>1996, А.Қ.Салановтың бастамасы бойынша Қазақұлттық</w:t>
        <w:br/>
        <w:t>аграрлық университетінің жанынан «Агроэколагия»</w:t>
        <w:br/>
        <w:t>мамандығы ашылды.</w:t>
        <w:br/>
        <w:t>1994-2002. Қазақ ұлттық аграрлық университетінің</w:t>
        <w:br/>
        <w:t>экология кафедрасының меңгерушісі.</w:t>
        <w:br/>
        <w:t>1998-2005. Қазақ ұлттық аграрлық университеті</w:t>
        <w:br/>
        <w:t>жанындағы экология (биология және ауылшаруашылығы</w:t>
        <w:br/>
        <w:t>салалары бойынша) - 03.00.16 мамандығы бойынша</w:t>
        <w:br/>
        <w:t>08.01.05 Диссертациялық кеңесінің төряғасы.</w:t>
        <w:br/>
        <w:t>2002-2004. Астана қаласындағы ҚР Ұлттық</w:t>
        <w:br/>
        <w:t>П</w:t>
        <w:br/>
        <w:t>санатындағы А.Қ, Саданов әзінің 60 жылдық мерейтойын</w:t>
      </w:r>
    </w:p>
    <w:p>
      <w:r>
        <w:t>шығармашылық әрлеу қуатымен және ғылымдағы тың</w:t>
        <w:br/>
        <w:t>ойларымен қарсы алып отыр десек болады. Еліңе, жеріңе</w:t>
        <w:br/>
        <w:t>қызмет әту деген осы болса керек.</w:t>
        <w:br/>
        <w:t>Барлық болмысымен ғылым және қоғам қайраткеріне</w:t>
        <w:br/>
        <w:t>айпалган тұлғалы азаматтың алар асуы, берер жемісі әліде</w:t>
        <w:br/>
        <w:t>алда деп сенеміз.</w:t>
        <w:br/>
        <w:t>М.Х.Шигаева,</w:t>
        <w:br/>
        <w:t>ҚР ҰҒА академигі</w:t>
        <w:br/>
        <w:t>С.А.Айткельдиева,</w:t>
        <w:br/>
        <w:t>Биология ғылымдарының докторы</w:t>
        <w:br/>
        <w:t>37</w:t>
        <w:br/>
        <w:t>БИОЛОГИЯ ҒЫЛЫМДАРЫНЫҢ ДОКТОРЫ,</w:t>
        <w:br/>
        <w:t>ПРОФЕССОР, ҚАЗАҚСТАН ҰЛТТЫҚ</w:t>
        <w:br/>
        <w:t>ЖАРАТЫЛЫСТАНУ ҒЫЛЫМДАРЫ</w:t>
        <w:br/>
        <w:t>АКАДЕМИЯСЫНЫҢ АКАДЕМИГІ</w:t>
        <w:br/>
        <w:t>А.Қ.САДАНОВТЫҢ ҒЫЛЫМИ ЖӘНЕ</w:t>
        <w:br/>
        <w:t>ҚОҒАМДЫҚ ҚЫЗМЕТІНІҢ</w:t>
        <w:br/>
        <w:t>ҚЫСҚАША ОЧЕРКІ</w:t>
        <w:br/>
        <w:t>«Тегінде адам баласы, адам баласынан ақыл, гылым,</w:t>
        <w:br/>
        <w:t>ар, мінез деген нәрселермен озбақ», - дейді Хакім Абай</w:t>
        <w:br/>
        <w:t>өзінің он сегізінші қарасөзінде. Ұлттың ұлы ұстазы бекер</w:t>
        <w:br/>
        <w:t>айтпаса керек. Жаңа ғасыр - ғылымның ғасыры. ХХІ</w:t>
        <w:br/>
        <w:t>ғасырда Тәуелсіз Қазақстанның жаһандағы алпауыт,</w:t>
        <w:br/>
        <w:t>кашбасты мемлекетке айналуының бір ұшы тікелей</w:t>
        <w:br/>
        <w:t>ғылыммен байланысты. Бұл талассыз шындыққа Елбасы</w:t>
        <w:br/>
        <w:t>Нұрсұлтан Назарбаен та жіті көңіл бөліп, отандық ғылымның</w:t>
        <w:br/>
        <w:t>әрістеуіне үнемі басымдық беріп келеді. Мемлекет басшысы</w:t>
        <w:br/>
        <w:t>ұзақмерзімдік даму бағдарламаларында басекеге</w:t>
        <w:br/>
        <w:t>қабілеттілікті алға кою, индустриялық-Инновациялық даму</w:t>
        <w:br/>
        <w:t>сынды бүгінгі күннің қадау-қадау қажеттіліктерін сәт сайын</w:t>
        <w:br/>
        <w:t>еске салудан жалыққан емес.</w:t>
        <w:br/>
        <w:t>Алайда, «Ғылым инемен құдық қазғандай», Халық</w:t>
        <w:br/>
        <w:t>айтқан осы тәсіл баршаның ғылыммен айналысуынңй</w:t>
        <w:br/>
        <w:t>мүмкіндік бола бермейтінін тап басып көрсетеді. Яғни,</w:t>
        <w:br/>
        <w:t>ғылымға колу үшін доеңалдымен табиғи дарын, энтузиаст</w:t>
        <w:br/>
        <w:t>болу керек. Қазіргі ғылымға сәт сайын жаңарып жатқан</w:t>
        <w:br/>
        <w:t>технология мен оның жаңа әдістемелерін тынбай іздеу, сол</w:t>
        <w:br/>
        <w:t>жолда ой-ерісіңізді үздіксіз жұмыс істету арқылы ғана үлес</w:t>
        <w:br/>
        <w:t>қоса аласыз. Әл-Фараби бабамыздың «Білімді болу -</w:t>
        <w:br/>
        <w:t>жаңалық ашуға қабілетті болу» деген сөзі бар, Сондықтан,</w:t>
        <w:br/>
        <w:t>шынайы ғалым терең теоретиктігімен қоса тәжірибелі</w:t>
        <w:br/>
        <w:t>19</w:t>
        <w:br/>
        <w:t>аграрлық секторындағы экологиялық проблеманы терең</w:t>
        <w:br/>
        <w:t>түсінетін, оны шешуге қабілетті, агроэкожүйе мен аның</w:t>
        <w:br/>
        <w:t>қауіпсіздігін қамтамасыз ете білетін жағары кәсіби білікті</w:t>
        <w:br/>
        <w:t>мамандар көбейді.</w:t>
      </w:r>
    </w:p>
    <w:p>
      <w:r>
        <w:t>1998 жылы республикада алғаш рот аталған кафелраның</w:t>
        <w:br/>
        <w:t>базасында «экология» мамандығы бойынтта кандидаттық,</w:t>
        <w:br/>
        <w:t>кейіннен докторлық диссертация қорғау бойынша</w:t>
        <w:br/>
        <w:t>Диссертациялық кеңестің апылуына да А.Қ. Саданон үлкен</w:t>
        <w:br/>
        <w:t>ықпалын тигізіп, оның ұйымдастырушылық жұмыстарын</w:t>
        <w:br/>
        <w:t>жүргізді. Мұның өзі өмірдің талабы тудырып отырған</w:t>
        <w:br/>
        <w:t>қажеттілік болатын, сол Диссертациялық кеңестің</w:t>
        <w:br/>
        <w:t>төрағалығына да өзі, яғни Аманкелді Құрбанұлы сайланды.</w:t>
        <w:br/>
        <w:t>Кейінірек Экология кафедрасының жанынан Қазақстан</w:t>
        <w:br/>
        <w:t>Республикасы Табиғи ресурстар және экология</w:t>
        <w:br/>
        <w:t>Министрлігінің табиғи ортаның ластануына мониторинг</w:t>
        <w:br/>
        <w:t>жүргізу сараптамалық зертханасы құрылды. Зертхананың</w:t>
        <w:br/>
        <w:t>ғылыми жетекшісі болып А.Қ, Саланов тағайындалды.</w:t>
        <w:br/>
        <w:t>Қазіргі заманауи білікті маманды оқу мен ғылыми</w:t>
        <w:br/>
        <w:t>зерттеулерді үйлестіре, ұштастыра отырып қана</w:t>
        <w:br/>
        <w:t>тәрбиелеуге болады. Студенттердің ғылыми зерттеулерге</w:t>
        <w:br/>
        <w:t>қатысуы шығармашылық ой-өрісті дамыту, жаңа білімді</w:t>
        <w:br/>
        <w:t>жинақтау мен көздеген мақсатқа жету үшін өте қажет.</w:t>
        <w:br/>
        <w:t>Сондықтан, сараптамалық зертхананың құрылуы жоғары</w:t>
        <w:br/>
        <w:t>мектептерде білім беру процесінің ғылыммен бірігуіне үлгі</w:t>
        <w:br/>
        <w:t>болды. Аграрлық униперситеттің етуденттері дипломдық</w:t>
        <w:br/>
        <w:t>жобаларын дайындауға, магистратурада, аспирантурада</w:t>
        <w:br/>
        <w:t>оқуға, ғылым кандидаты, кейіннен ғылым докторы</w:t>
        <w:br/>
        <w:t>дәрежелеріне қол жеткізу үшін ғылыми-өндірістік</w:t>
        <w:br/>
        <w:t>тәжірибеден өтуге мүмкіндік алды, Сондықтан, А.Қ.</w:t>
        <w:br/>
        <w:t>Садановтың күш-жігерінің нәтижесінде Қазақстанда</w:t>
        <w:br/>
        <w:t>27</w:t>
        <w:br/>
        <w:t>ұылыми мектебі микробиологтар, биотехнологтар және</w:t>
        <w:br/>
        <w:t>зкологтармен белгілі дәрежеде толыға түсті. А.Қ.</w:t>
        <w:br/>
        <w:t>Садановтың жетекшілігімен «микробиология», «экология»</w:t>
        <w:br/>
        <w:t>және «биотехнология» мамандықтары байынша 40</w:t>
        <w:br/>
        <w:t>қандидаттық және 12 докторлық диссертация қорғалды. Бұл</w:t>
        <w:br/>
        <w:t>--ғылым қайраткерлерінің барлығына бұйыра бермейтін</w:t>
        <w:br/>
        <w:t>үлкен мақтаныш, Профессор А.Қ. Садановтың шәкірттері</w:t>
        <w:br/>
        <w:t>бүгінде белгілі ғалымның тәлімін көптеген ғылыми және</w:t>
        <w:br/>
        <w:t>мемлекеттік жоғары оқу мекемелерінде лайықты</w:t>
        <w:br/>
        <w:t>жалғастыруда.</w:t>
        <w:br/>
        <w:t>Ғылымды-:теңіз, білімді - қайық ретінде алып қарайтын</w:t>
        <w:br/>
        <w:t>болсақ, бүгінде шексіз айдында өз қайығының желкенін</w:t>
        <w:br/>
        <w:t>көтеріп, ескегін қажымай есіп келе жатқан Аманкелді</w:t>
        <w:br/>
        <w:t>Құрбанұлын коруге болады. «Білім - бақтың жібермейтін</w:t>
        <w:br/>
        <w:t>қазығы», - деген ұлы жазушы Мұхтар Әуезовтің сөзі бар.</w:t>
        <w:br/>
        <w:t>Білім жиып, ғылымға көңіл бөлген ғалымның еңдегі сш</w:t>
        <w:br/>
        <w:t>болмайды. Бүгінде А.Қ, Саданов кәсіби біліктілігінің жоғары</w:t>
        <w:br/>
        <w:t>деңгейімен, таматта ұйымдастырушылық қабілетімен,</w:t>
        <w:br/>
        <w:t>микробиология, вирусология, экология және биотехнология</w:t>
        <w:br/>
        <w:t>бағыттарындағы ғылымның келешегін көре білуімен, ғылым</w:t>
        <w:br/>
        <w:t>саласына қатысты проблемалар мен күрделі мәселелерді</w:t>
        <w:br/>
        <w:t>шеше білуімен өзгелерден ерекшеленіп тұрады. Қазіргі таңда</w:t>
        <w:br/>
        <w:t>А.Қ.Саданов Қазақстан Республикасына танымал Ғалым</w:t>
        <w:br/>
        <w:t>және талантты ғылыми ұйымдастырушы болып табылады.</w:t>
        <w:br/>
        <w:t>Аманкелді Құрбанұлы әз ұжымында өте қадірлі, беделді</w:t>
        <w:br/>
        <w:t>басшы. Сонымен қатар, ұжымында жеке қасиеттерінің</w:t>
        <w:br/>
        <w:t>үлгісін көрсетіп, сенім жүктей де біледі. Оның еңбек</w:t>
        <w:br/>
        <w:t>барысындағы табандылығы мен мақсатқа ұмтылғыштығы,</w:t>
        <w:br/>
        <w:t>мамандардың қабілечін тани білетіндігі білікті ғылыми</w:t>
        <w:br/>
        <w:t>ұйымдастырушы ретіндегі болмысын ашып көрсетеді.</w:t>
      </w:r>
    </w:p>
    <w:p>
      <w:r>
        <w:t>38</w:t>
        <w:br/>
        <w:t>практик маман болуы, бүкіл ғұмырын арнаған саласында</w:t>
        <w:br/>
        <w:t>өзіндік үні, айтар ойы бар, ғылымның жаңа бағыттары мен</w:t>
        <w:br/>
        <w:t>зерттеулер жүйесін қалыптастыруда өзіндік ықпалы бар</w:t>
        <w:br/>
        <w:t>тұлға болуы тиіс.</w:t>
        <w:br/>
        <w:t>Аманкелді Құрбанұлының ғылыми биографиясы осы</w:t>
        <w:br/>
        <w:t>үдеден табылатын өнегелі өмір жолы екендігі рас. Ол</w:t>
        <w:br/>
        <w:t>отандық микробиология, экология және биотехнологияның</w:t>
        <w:br/>
        <w:t>дамуына өз үлесін қосып қана қоймай, аталған салада жаңа</w:t>
        <w:br/>
        <w:t>ғылыми бағыт қалыптастырды. Байтақ қазақ даласының</w:t>
        <w:br/>
        <w:t>табиғи ландшафты өте бай екенін ескерсек, Аманкелді</w:t>
        <w:br/>
        <w:t>Құрбанұлы еңбек еткен саланың еліміздің табиғаты мен</w:t>
        <w:br/>
        <w:t>экологиясының қорғалуына тигізер әсері ұшан-теңіз.</w:t>
        <w:br/>
        <w:t>«Шәкіртсіз - ұстаз тұл» дегендей, осы жылдар ішінде ол</w:t>
        <w:br/>
        <w:t>өзінің ғылыми мектебін құрып, аталған салада көптеген</w:t>
        <w:br/>
        <w:t>шәкірттер торбиелеп шығарған елімізге кеңінен танымал</w:t>
        <w:br/>
        <w:t>тұлғаға айналды.</w:t>
        <w:br/>
        <w:t>Аманкелді Құрбанұлы Саданов 1951 жылдың 28-</w:t>
        <w:br/>
        <w:t>мамырында Қызылорда облысының Жаңақорған</w:t>
        <w:br/>
        <w:t>ауданындағы Талап ауылында дүние есігін ашты. Әр</w:t>
        <w:br/>
        <w:t>адамның бойында туған жердің қасиетінен дарыған бір</w:t>
        <w:br/>
        <w:t>бейімділік болатыны шындық, Сыр бойында балалық шағын</w:t>
        <w:br/>
        <w:t>өткізген келешек ғалымның топырақ пен өсімдік атаулыға</w:t>
        <w:br/>
        <w:t>деген ынтызарлығы сол жылдардан басталады. Өйткені,</w:t>
        <w:br/>
        <w:t>жергілікті халық «Сыр-ана» атайтын үлкен дарияның</w:t>
        <w:br/>
        <w:t>жағасы тұнған егістік алқаптары болатын. Аманкелді</w:t>
        <w:br/>
        <w:t>Құрбанұлы сол жерде 1968 жылы орта мектепті бітірді. 1969</w:t>
        <w:br/>
        <w:t>жылы Н.В. Гоголь атындағы Қызылорда педагогика</w:t>
        <w:br/>
        <w:t>институтының биология факультетіне түсіп, 1974 жылы</w:t>
        <w:br/>
        <w:t>бітіріп шықты. Оқуын тәмамдағаннан кейін 1974 жылдан</w:t>
        <w:br/>
        <w:t>1979 жылға дейін институттың жолдамасы бойынша</w:t>
        <w:br/>
        <w:t>20</w:t>
        <w:br/>
        <w:t>болып табылады. Сонымен қатар, ескеретін жай, топырақта</w:t>
        <w:br/>
        <w:t>үнемі жүріп отыратын микробиологиялық процестерді</w:t>
        <w:br/>
        <w:t>реттеп отыру арқылы ғана оның құнарын өз дәрежесінде</w:t>
        <w:br/>
        <w:t>арттыруға болатындығын ескерген абзал. Яғни, қысқаша</w:t>
        <w:br/>
        <w:t>айтканда, топырақ биотехнологиясының негізгі ұстанымы</w:t>
        <w:br/>
        <w:t>-«өсімдікті емес, топырақты коректендіру қажет», демек</w:t>
        <w:br/>
        <w:t>егіншілікті биологиялық жолмен дамытудың негізгі</w:t>
        <w:br/>
        <w:t>қағидасы топырақ құнарын барынша сақтау болса, ал, оның</w:t>
        <w:br/>
        <w:t>артуы немесе төмендеуі тікелей топырақ биотасына</w:t>
        <w:br/>
        <w:t>байшанысты екендігі белгілі. Сондықтан да топырақта</w:t>
        <w:br/>
        <w:t>үздіксіз жүріп отыратын биологиялық процестерді реттсу</w:t>
        <w:br/>
        <w:t>арқылы гана топырақ құнарын арттыруға мүмкіндік туады.</w:t>
        <w:br/>
        <w:t>Егін шаруашылығының басты проблемаларының бірі</w:t>
        <w:br/>
        <w:t>- химикаттардың әсерің барынша төмендете отырып,</w:t>
        <w:br/>
        <w:t>топырақты минералды азот тыңайтқыштарымен емес,</w:t>
        <w:br/>
        <w:t>керісінше биологиялық азотпен тыңайту болып табылады.</w:t>
        <w:br/>
        <w:t>Биологиялық азот түйнек бактериялары арқылы</w:t>
        <w:br/>
        <w:t>атмосфералық азотты сіңіру арқасында топырақта</w:t>
        <w:br/>
        <w:t>жинақталады. Ауадағы азотты топырақта, сондай-ақ, бос,</w:t>
      </w:r>
    </w:p>
    <w:p>
      <w:r>
        <w:t>еркін және симбиозды түрде тіршілік ететін</w:t>
        <w:br/>
        <w:t>азотфиксациялаушы микроорганизмдер арқылы жүзеге</w:t>
        <w:br/>
        <w:t>асыруға болады. Бұршақ тұқымдас дақылдардың</w:t>
        <w:br/>
        <w:t>тамырларында тіршілік ететін түйнекті бактериялар</w:t>
        <w:br/>
        <w:t>атмосфера азотын өз бойына сіңіре алады. Бұл ретте,</w:t>
        <w:br/>
        <w:t>вегетациялық кезеңде көп жылдық бұршақ тұқымдастар</w:t>
        <w:br/>
        <w:t>сімдіктері әр гектарына 200-300 келі азотты сіңіре алады.</w:t>
        <w:br/>
        <w:t>Бұл тек бұршақ тұқымдас дақылдарына ғана емес, сонымен</w:t>
        <w:br/>
        <w:t>қатар, келесі егілетін ауылшаруашылық дәнді</w:t>
        <w:br/>
        <w:t>дақылдарының минералды азотты тыңайтқыштарының</w:t>
        <w:br/>
        <w:t>колдануынсыз-ақ өсіп өнуіне жеткілікті,</w:t>
        <w:br/>
        <w:t>2%</w:t>
        <w:br/>
        <w:t>Қызылорда облысының Жаңақорған ауданындағы Түгіскен</w:t>
        <w:br/>
        <w:t>ауылының Хв209 орта мектебінде биология және химия</w:t>
        <w:br/>
        <w:t>пәндерінің мұғалімі болып еңбек жолын бастады. Дәл асы</w:t>
        <w:br/>
        <w:t>жылдары оңың ғылымға деген үлкен қызығушылығы</w:t>
        <w:br/>
        <w:t>оянды. «Екпей егін шықпас, үйренбей білім жұқпасу,</w:t>
        <w:br/>
        <w:t>«Жердің сәні - егін, әрдің сәні білім» деген нақылдарды</w:t>
        <w:br/>
        <w:t>бала күнінде дикандардан талай мәрте естіп өскен жас</w:t>
        <w:br/>
        <w:t>маман енді өз өмірін түбегейлі ғылыммен байланыстыруға</w:t>
        <w:br/>
        <w:t>бел буды.</w:t>
        <w:br/>
        <w:t>1979 жылы А.Қ.Саданов Ленин атындағы Бүкілодақтық</w:t>
        <w:br/>
        <w:t>ауыл шаруашылығы ғылымдары академиясының Шығыс</w:t>
        <w:br/>
        <w:t>бөліміне қарасты В.Р.Вильямс атындағы Қазақ егіншілік</w:t>
        <w:br/>
        <w:t>ғылыми-зерттеу институтының аспирантурасына күндізгі</w:t>
        <w:br/>
        <w:t>бөліміне оқуға түсті. Оның ғылым жолындағы алғашқы</w:t>
        <w:br/>
        <w:t>ұстазы ҚазССР ҒА корреспондент-мүшесі (кейіннен ҚССР</w:t>
        <w:br/>
        <w:t>ҰҒА академигі) Әлфарил Низамұлы Илялетдинов болатын,</w:t>
        <w:br/>
        <w:t>Ұстазының жетекшілігімен А.Қ. Саданов органикалық</w:t>
        <w:br/>
        <w:t>мелнорантты пайдалана отырып, микробиалогиялық</w:t>
        <w:br/>
        <w:t>процесті жандандыру жолымен Оңтүстік Балқаш өңіріндегі</w:t>
        <w:br/>
        <w:t>тұзды топырақтың құнарлығын арттыру мәселесін</w:t>
        <w:br/>
        <w:t>шешумен айналысты. 1984 жылы А.Қ. Саданов академик</w:t>
        <w:br/>
        <w:t>Ә.Н. Илялетдиновтің және биология ғылымдарының</w:t>
        <w:br/>
        <w:t>кандидаты (кейіннен биология ғылымдарының докторы)</w:t>
        <w:br/>
        <w:t>Ш.З. Мамиловтың ғылыми жетекшілігімен «Ақдала</w:t>
        <w:br/>
        <w:t>алқабындағы тұздалған топырақты мелиоранттармен</w:t>
        <w:br/>
        <w:t>өңдегендегі микробиологиялық процестер» тақырыбында</w:t>
        <w:br/>
        <w:t>кандидаттық диссертациясын сәтті қорғады.</w:t>
        <w:br/>
        <w:t>1982 жылдан 1994 жылға дейін 12 жыл бойы А.Қ. Саданов</w:t>
        <w:br/>
        <w:t>ҚазССР ҒА Микробиология және вирусология</w:t>
        <w:br/>
        <w:t>институтында табан аудармай жұмыс істеді. Алдымеп кіші</w:t>
        <w:br/>
        <w:t>2</w:t>
        <w:br/>
        <w:t>қожалықтарына аталған препаратты енгізу мақсатында</w:t>
        <w:br/>
        <w:t>қарқынды жұмыс атқаруда.</w:t>
        <w:br/>
        <w:t>А.Қ.Садинов екінші мамандығы эколог болғандықтан</w:t>
        <w:br/>
        <w:t>датопырақтыңэкотоксиканттармен ластануына көз жұмып</w:t>
        <w:br/>
        <w:t>қарай алмады. Соңғы жылдары Аманкелді Құрбанұлының</w:t>
        <w:br/>
        <w:t>жетекшілігімен оның шәкірттері топырақты ауыр</w:t>
        <w:br/>
        <w:t>металлдардан, мұнаймен ластанудан және тағы басқа</w:t>
        <w:br/>
        <w:t>ксенобиотиктерден микробиологиялық жолмен тазалау</w:t>
      </w:r>
    </w:p>
    <w:p>
      <w:r>
        <w:t>мәселелерімен белсенді түрде айналысып келеді.</w:t>
        <w:br/>
        <w:t>Топырақтың мұнаймен ластануының биоремидиациясы</w:t>
        <w:br/>
        <w:t>және биоиндикациясы мәселелеріне айрықша кеңіл бөліп</w:t>
        <w:br/>
        <w:t>отыр, Бұл өз нәтижесін беріп, «Бакойл -- К2» отандық</w:t>
        <w:br/>
        <w:t>биопрепараттарды қолдану арқылы мұпай және мұнай</w:t>
        <w:br/>
        <w:t>өнімдерінен топырақты тазалаудың жаңа технологиясын</w:t>
        <w:br/>
        <w:t>жасап шығарды. «Бакойл.. К?».- мұнаймен ластанған</w:t>
        <w:br/>
        <w:t>топырақты, өндіріс қалдықтарын және су қоймаларын</w:t>
        <w:br/>
        <w:t>микрабиолгиялық тәсілмен тазалауға арналған тиімділігі</w:t>
        <w:br/>
        <w:t>жоғары бактериалды пренарат. Препараттың негізгі</w:t>
        <w:br/>
        <w:t>құрамы Батыс Қазақстан аймағының табиғи-климаттық</w:t>
        <w:br/>
        <w:t>жағдайына бейімделген топырақтардан бөлініп алынған</w:t>
        <w:br/>
        <w:t>жоғары активті мұнайды тотықтыратын бактерияларының</w:t>
        <w:br/>
        <w:t>штаммдары болып табылады. Таза су және УУеві аа (40</w:t>
        <w:br/>
        <w:t>гектардан астам) жеке серіктестікке қарасты сынақ</w:t>
        <w:br/>
        <w:t>полигондарында және Қосшағыл, Жаңаталап, Байшонас</w:t>
        <w:br/>
        <w:t>елді»мекендерінде жүргізілген далалық сынақтардың</w:t>
        <w:br/>
        <w:t>нәтижесі топырақтағы мұнай құрамының 90 пайыздан 98</w:t>
        <w:br/>
        <w:t>пайызға дейін төмендеткенін көрсетті. Бұл мәселелерді</w:t>
        <w:br/>
        <w:t>шешу үшін бүгінде жоғары білікті мамандар даярлану</w:t>
        <w:br/>
        <w:t>үстінде. Алдағы уақытта Республикалық биопрепараттарға</w:t>
        <w:br/>
        <w:t>қажеттілігін өтейтін ірі биотехнология өндіріс орны</w:t>
        <w:br/>
        <w:t>пайдалануға беріледі Деп күтілуде.</w:t>
        <w:br/>
        <w:t>ЕС);</w:t>
        <w:br/>
        <w:t>жұмыстарын ұйымдастырушылық және үйлестірумен</w:t>
        <w:br/>
        <w:t>қамтамасыз етті.</w:t>
        <w:br/>
        <w:t>Орталық шеңберінде биология ғылымы саласында ірі</w:t>
        <w:br/>
        <w:t>ғылыми және ғылыми-техникалық бағдарламалар</w:t>
        <w:br/>
        <w:t>құрылды. Бұл әз кезегінде тонпырақтанушыларды,</w:t>
        <w:br/>
        <w:t>ботаниктерді, жануартанушыларды, молекулярлық</w:t>
        <w:br/>
        <w:t>биологтарды, генетиктерді, микробиологтарды,</w:t>
        <w:br/>
        <w:t>вирусологтарды, экологтар мен физнологтарды озара</w:t>
        <w:br/>
        <w:t>біріктіре отырып үлкен маңызды ғылыми жұмыстарды</w:t>
        <w:br/>
        <w:t>жүргізуге мүмкіндік туғызды. Соның нәтижесінде Орталық</w:t>
        <w:br/>
        <w:t>қызметінде биологиялық саладағы барлық ғылыми</w:t>
        <w:br/>
        <w:t>зерттеулері бірыңғай кешенге жинақталды. Осының</w:t>
        <w:br/>
        <w:t>арқасында ғылыми-зерттеу жұмыстардың тиімділігі мен</w:t>
        <w:br/>
        <w:t>оны жүзеге асыру жолдары жаңа дәрежеге көтерілді.</w:t>
        <w:br/>
        <w:t>Биология саласындағы зерттеулердің ғылыми дәрежесін</w:t>
        <w:br/>
        <w:t>көтеру үшін Қазақстанның белгілі ғалымдары құрамыня</w:t>
        <w:br/>
        <w:t>енген Орталықтың ғылыми-техникалық кеңесі құрылды.</w:t>
        <w:br/>
        <w:t>Аталған Орталықтың ғылыми-техникалық кеңесінің</w:t>
        <w:br/>
        <w:t>төрағасы болып А.Қ. Саданов сайланды.</w:t>
        <w:br/>
        <w:t>Биологиялық зерттеулер орталығының бірінші</w:t>
        <w:br/>
        <w:t>басшысы ретінде, Аманкелді Құрбанұлы биология</w:t>
        <w:br/>
        <w:t>ғылымдарының және оны заманауи экономикалық-</w:t>
        <w:br/>
        <w:t>әлеуметтік жүйеде қалыптастырудың барлық бағытын</w:t>
        <w:br/>
        <w:t>дамыту бойынша үлкен ұйымдастырушылық жұмыстар</w:t>
        <w:br/>
        <w:t>жүргізді. Айта кетейік, ғылымиезерттеу орталығының</w:t>
        <w:br/>
        <w:t>құрамыңдағы институттардың көпшілігі орталық болмай</w:t>
        <w:br/>
        <w:t>тұрған кезде, көпшілігі құрдымға кетіп бара жатқан</w:t>
        <w:br/>
        <w:t>мекемелер болатын. Осындай тақырға отырған кәсіпорын</w:t>
        <w:br/>
        <w:t>«Биологиялық орталық» құрамына енгеннен кейін ғана</w:t>
        <w:br/>
        <w:t>табыс түсетін, іргелі зерттеулерді іс жүзіне асыратын, қазіргі</w:t>
        <w:br/>
        <w:t>32</w:t>
      </w:r>
    </w:p>
    <w:p>
      <w:r>
        <w:t>ғылыми қызметкер (1982), одан кейін ғылыми қызметкер</w:t>
        <w:br/>
        <w:t>(1988), одан соң аға ғылыми қызметкер (1990) және жетекші</w:t>
        <w:br/>
        <w:t>ғылыми қызметкер (1994) болып қызмет істеген Ол РЫЛЫМ</w:t>
        <w:br/>
        <w:t>жолындағы барлық баспалдақтардан өтті. Осы жылдары</w:t>
        <w:br/>
        <w:t>микроорғанизмдер экологиясы зертханасының</w:t>
        <w:br/>
        <w:t>құрамындағы топырақ микробиологиясы тобына</w:t>
        <w:br/>
        <w:t>басшылык жасаған А.Қ. Саданов Қазақстандағы микро-</w:t>
        <w:br/>
        <w:t>биологияның топыраққа қатысты саласын дамыта отырып,</w:t>
        <w:br/>
        <w:t>Қазақстанда аталған саланың негізін қалаушы әрі жетекші</w:t>
        <w:br/>
        <w:t>ғалымға айналды, Бұл кезде Аманкелді Құрбанұлының</w:t>
        <w:br/>
        <w:t>алғашқы аспиранттары да пайда бола бастады. Әрине,</w:t>
        <w:br/>
        <w:t>олардың ішінде шетелдік ізденушілер де болатын. Ол</w:t>
        <w:br/>
        <w:t>топырақ микробиологиясы саласында өз мектебін кұрды</w:t>
        <w:br/>
        <w:t>және оны дамыта отырып, қазақстандық ғалымдар</w:t>
        <w:br/>
        <w:t>қатарынан лайықты өз орнын ала білді.</w:t>
        <w:br/>
        <w:t>А.Қ.Саданов «Микробиология» - 03.00.07 мамандығы</w:t>
        <w:br/>
        <w:t>бойынша «Биологиялық белсенділіктің күріш егістігіндегі</w:t>
        <w:br/>
        <w:t>топырақтың құнарын тұрақтандыруға әсері» тақырыйын</w:t>
        <w:br/>
        <w:t>докторлық диссертациясының негізгі арқауына</w:t>
        <w:br/>
        <w:t>айналдырып, бұл еңбегін 1993 жылы өте сәтті қорғап шықты.</w:t>
        <w:br/>
        <w:t>Аталған жұмыстар шеңберінде Қазақстан үшіп жаңа</w:t>
        <w:br/>
        <w:t>ғылыми бағыт-- топырақ биотехнологиясы пайда болды,</w:t>
        <w:br/>
        <w:t>Оның негізі суға бастырылған күріш алқаптарының</w:t>
        <w:br/>
        <w:t>топырағындағы құнарлы қабаттагы қарашіріктің пайда</w:t>
        <w:br/>
        <w:t>болуы және оның ыдырауының микробиологиялық</w:t>
        <w:br/>
        <w:t>негіздерін анықтаудың арқасында нақтыланған болатын.</w:t>
        <w:br/>
        <w:t>Аманкелді Құрбанұлы Қазақстанның оңтүстігінде</w:t>
        <w:br/>
        <w:t>топырақтың экологиялық жағдайының төмен екендігін</w:t>
        <w:br/>
        <w:t>ескере отырып, оны қалпына келтіруде микробиологиялық</w:t>
        <w:br/>
        <w:t>факторлардың негізгі роль атқаратындығын дәлелдеп берді.</w:t>
        <w:br/>
        <w:t>2</w:t>
        <w:br/>
        <w:t>«Агроэкология» гылыми бағытындағы жоғары білікті</w:t>
        <w:br/>
        <w:t>мамандар даярлау ісі ұйымдастырылып, жолға қойылды.</w:t>
        <w:br/>
        <w:t>Білікті ғалымның әлеуеті, күш-жігері мен тәжірибесі</w:t>
        <w:br/>
        <w:t>Тәуелсіз Қазақстанның аяғынан енді тұрып келе жатқан</w:t>
        <w:br/>
        <w:t>ғылымын дамытуға қажет еді. Сондықтан, жаңа</w:t>
        <w:br/>
        <w:t>мыңжылдық басталған жылдарда А.Қ. Саданов басшылық</w:t>
        <w:br/>
        <w:t>қызметтерге келіп, өз саласының майталман маманы</w:t>
        <w:br/>
        <w:t>ретінде ұйымдастырушылық жұмыстарды қолға алды.</w:t>
        <w:br/>
        <w:t>2002 жылы А.Қ. Саданов «Қазақстан Республикасы</w:t>
        <w:br/>
        <w:t>Ұлттық биотехнология орталығы» Бас директорының ғылыми</w:t>
        <w:br/>
        <w:t>жұмыстар жөніндегі орынбасары болып тағайындалды. Ол</w:t>
        <w:br/>
        <w:t>Ұлттықбиология орталығы құрамындағы мамандар құрамын</w:t>
        <w:br/>
        <w:t>күшейту үнтін қазіргі кезде аталған ғылыми орталықтың негізгі</w:t>
        <w:br/>
        <w:t>діңі болыл отырған алматылық жас ғалым-биологтардың</w:t>
        <w:br/>
        <w:t>ұлкен тобын Астана қаласына әкелді. Дәл осы жылы</w:t>
        <w:br/>
        <w:t>профессор А.Қ. Садановтың бастамасы бойынша ҚР ҰБО</w:t>
        <w:br/>
        <w:t>жанынан Экологиялық биотехнология зертханасы құрылды.</w:t>
        <w:br/>
        <w:t>Осы аталған зертханада Алматыдан келген жас ғалымдар</w:t>
        <w:br/>
        <w:t>еңбек етті. Оның ғылыми жетекшісі Аманкелді Құрбанұлы</w:t>
        <w:br/>
        <w:t>болды.</w:t>
        <w:br/>
        <w:t>Микробиология және вирусология институты</w:t>
      </w:r>
    </w:p>
    <w:p>
      <w:r>
        <w:t>қызметкерлері бірнеше жылдар бойы академик</w:t>
        <w:br/>
        <w:t>Ә.Н.Илялетдиновтың жетекшілігімен биотехникалық</w:t>
        <w:br/>
        <w:t>жолдармен жоғары сапалы мал азықтарын дайындауда және</w:t>
        <w:br/>
        <w:t>де іске асыруға қатысты орасан зор ғылыми зерттеулер</w:t>
        <w:br/>
        <w:t>жүргізді. Бұл жұмыстар біздің елде ғана емес, сонымен бірге,</w:t>
        <w:br/>
        <w:t>шетелдерде, атап ийтқанда, Қытай, Чехословакия, Моңғолия</w:t>
        <w:br/>
        <w:t>және Венгрия елдерінде де мойындалды. Қазіргі кезде</w:t>
        <w:br/>
        <w:t>«Казахсил» биоконсерванты Қазақстанның, Ресей</w:t>
        <w:br/>
        <w:t>Федерациясының және Қырғызстанның микробиологиялық</w:t>
        <w:br/>
        <w:t>28</w:t>
        <w:br/>
        <w:t>Соның ішінде, егіс алқаптарында күріш дәнін селпес бұрын,</w:t>
        <w:br/>
        <w:t>топырақты суға бастырып, сонан соң 10-15 күн бойы</w:t>
        <w:br/>
        <w:t>топырақ су астында жатқан кезде ғана топырақтың</w:t>
        <w:br/>
        <w:t>микробиологиялық процестері өз дәрежесінде пісіп жетіліп,</w:t>
        <w:br/>
        <w:t>күрі дәніне қажетті коректік заттар (азот) сақталып өніп</w:t>
        <w:br/>
        <w:t>өсуіне мүмкіндік жасалынады. Сонан соң күріш дәнін</w:t>
        <w:br/>
        <w:t>сеялкамен емес, ұшақпен себу арқылы күріш өсімдігінен</w:t>
        <w:br/>
        <w:t>жоғары өнім алатындығын дәлелдеп берді. А.Қ. Садановтың</w:t>
        <w:br/>
        <w:t>докторлық диссертациясының тағы бір ерекшелігі күріш</w:t>
        <w:br/>
        <w:t>дақылдарында жиі кездесетін және де оларды жиі</w:t>
        <w:br/>
        <w:t>зақымдайтын фузариоз және гельминтоспориоз ауруларына</w:t>
        <w:br/>
        <w:t>қарсы жаңа биологиялық күрес тәсілдерін ойлап табуында</w:t>
        <w:br/>
        <w:t>дередік,</w:t>
        <w:br/>
        <w:t>Бүгінгі күні А,Қ,Садановтың жетекшілігімен Қазақстанда</w:t>
        <w:br/>
        <w:t>республикамыз үшін жаңа әрі өте маңызды ғылыми бағыт</w:t>
        <w:br/>
        <w:t>-жерді биологиялық өндеудің маңызды компоненттерінің</w:t>
        <w:br/>
        <w:t>бірі топырақтың құнарлығын арттыру биотехнологиясы</w:t>
        <w:br/>
        <w:t>сәтті даму үстінде. Аталған бағыттағы көптеген жылдар</w:t>
        <w:br/>
        <w:t>бойғы іргелі және қолданбалы зерттеулердің нәтижесінде</w:t>
        <w:br/>
        <w:t>«Экологиялық жағдайы төмендеген күріш егістіктеріндегі</w:t>
        <w:br/>
        <w:t>топырақтың құнарын арттыруда микрооргапизмдердің</w:t>
        <w:br/>
        <w:t>рәлі» (1999), «Қазақстанның оңтүстігіндегі топырақтың</w:t>
        <w:br/>
        <w:t>құнарлығын көтерудің экологиялық негіздері» (2002), «Мал</w:t>
        <w:br/>
        <w:t>азықтарының сапасын және бұршақ тұқымдас</w:t>
        <w:br/>
        <w:t>өсімдіктердің өнімін арттыруда микроаорганиздердің рөлі»</w:t>
        <w:br/>
        <w:t>(2006) атты монографиялары жарық көрді.</w:t>
        <w:br/>
        <w:t>Топырақ биотехнологиясының ғылыми-теориялық</w:t>
        <w:br/>
        <w:t>негізі ауыл шаруашылық дақылдарынан жоғары өнім алу</w:t>
        <w:br/>
        <w:t>және детопырақтың құнарын барынша ұлғайтуға мүмкіндік</w:t>
        <w:br/>
        <w:t>беретін тапырақ микроорганизмдерін ретімен пайдалану</w:t>
        <w:br/>
        <w:t>5</w:t>
        <w:br/>
        <w:t>өндірістік кәсіпорындарынан шығарылуда. Бүгінгі таңда</w:t>
        <w:br/>
        <w:t>елімізде өңдірілетін ауылшаруашылық егіс көлемі мен</w:t>
        <w:br/>
        <w:t>олардың құрылымы малшаруашылығының қажетіліктеріне</w:t>
        <w:br/>
        <w:t>жауап бере алмайды. Ірі қара малдарды, әсіресе, сүт</w:t>
        <w:br/>
        <w:t>бағытындағы малдардың қоректенуінде аса бағалы</w:t>
        <w:br/>
        <w:t>пішеннен, жүгеріден бұршақ тұқымдас дақылдардан</w:t>
        <w:br/>
        <w:t>жасалатын жем-шөп өндірісінің көлемі күрттөмендеп кетті.</w:t>
        <w:br/>
        <w:t>Сонымен қатар, озық технологиялар бойынша мал</w:t>
        <w:br/>
        <w:t>азықтарын дайындау мүлде тоқтатылды. Мал</w:t>
        <w:br/>
        <w:t>шаруашылығын жем-шәп базасымен қамтамасыз ету үшін</w:t>
        <w:br/>
        <w:t>академик Ә.Н, Илялетдиновтың шәкірттері құрамы</w:t>
      </w:r>
    </w:p>
    <w:p>
      <w:r>
        <w:t>жақсартылған жоғары сапалы биоконсерванттарды</w:t>
        <w:br/>
        <w:t>жаңадан жасап және оның технологиясын жетілдіре</w:t>
        <w:br/>
        <w:t>отырып, ұстазының ісін одан әрі жалғастыруда.</w:t>
        <w:br/>
        <w:t>А.Қ.Садановтың басшылығымен мал азығын дайындауда</w:t>
        <w:br/>
        <w:t>әртүрлі өсімдіктерді сүрлеу үшін «Казбиосил» атты</w:t>
        <w:br/>
        <w:t>тиімділігі өте жоғары жаңа препараттың өндірісі қолға</w:t>
        <w:br/>
        <w:t>алынды. «Казбиосил» препараты жоғаргы активті сүт</w:t>
        <w:br/>
        <w:t>қышқылды бактериялар штаммдары бар құрамы</w:t>
        <w:br/>
        <w:t>жақсартылған ашытқыдан тұрады. 2008 - 2010 жылдар</w:t>
        <w:br/>
        <w:t>аралығында республика көлеміндегі шаруа қожалықтарда</w:t>
        <w:br/>
        <w:t>«Казбиосил» препаратын қолдану арқылы 500 мың тоннаға</w:t>
        <w:br/>
        <w:t>тарта жүгерінің сабағынан, дәнді дақыл өсімдіктердің</w:t>
        <w:br/>
        <w:t>сабанынан және сүрленуі қиын әсімдіктерден сүрлем</w:t>
        <w:br/>
        <w:t>жасады. Нәтижесінде азықтың құрамында құрғақзаттардың</w:t>
        <w:br/>
        <w:t>едәуір артқандығы, малдарға азықтың сіңімділігі, олардан</w:t>
        <w:br/>
        <w:t>сауылатын сүттің мәлшері мен майлылығының</w:t>
        <w:br/>
        <w:t>артқандығы байқалды. А.Қ. Садановтың шәкірттері қолдағы.</w:t>
        <w:br/>
        <w:t>бар мүмкіндіктерді пайдаланып жоне олардың сапасын</w:t>
        <w:br/>
        <w:t>арттыра отырып, республика аумағындағы шаруа</w:t>
        <w:br/>
        <w:t>2%</w:t>
        <w:br/>
        <w:t>басшы болып қалыптасқан азамат болатын. Аталған</w:t>
        <w:br/>
        <w:t>институтқа бірінші басшы болып келісімен қызу</w:t>
        <w:br/>
        <w:t>ұйымдастыру жұмыстарын бастап кетті, Айтар болсақ,</w:t>
        <w:br/>
        <w:t>ауыл шаруашылығы, коргияғин ортаны қорғау, медицина</w:t>
        <w:br/>
        <w:t>және петеринария салаларына арналған биопрепараттар</w:t>
        <w:br/>
        <w:t>өндірісін ұйымдастыру және ғылыми зерттеулерді кеңейту,</w:t>
        <w:br/>
        <w:t>ғылыми-техникалық бағдарламалар жасауға көп назар</w:t>
        <w:br/>
        <w:t>аударып, үлкен күш жұмсай бастады. 2010 жылы</w:t>
        <w:br/>
        <w:t>А.Қ.Садановтың тел анторлығымен «Топырақ</w:t>
        <w:br/>
        <w:t>экожүйесіндегі мұнайдың биотрансформациялануы» атты</w:t>
        <w:br/>
        <w:t>монографиясы жазылып, басылып шықты. Бұл еңбекте</w:t>
        <w:br/>
        <w:t>Батыс Қазақстан өңіріндегі мұнаймен ластанған</w:t>
        <w:br/>
        <w:t>топырақтарды қалпына келтіру бағытындағы көп жылгы</w:t>
        <w:br/>
        <w:t>ғылыми зерттеулердің нәтижелері камтылған болатын.</w:t>
        <w:br/>
        <w:t>«Ұстаздан шәкірт озар». Бір кездері академик Әлфарид</w:t>
        <w:br/>
        <w:t>Нлялетдиновтің алдын көрген Аманкелді Құрбанұлының</w:t>
        <w:br/>
        <w:t>ғылыми және педагогикалық жұмысындағы қол жеткізген</w:t>
        <w:br/>
        <w:t>пәтижелеріне көз жүгіртсеңіз, ризашылық сезіміңіз оянады.</w:t>
        <w:br/>
        <w:t>Осы уақытқа дейін оның авторлығымен 446 ғылыми</w:t>
        <w:br/>
        <w:t>еңбектері, саның ішінде 9 монография, 3 оқулық және</w:t>
        <w:br/>
        <w:t>жағары оқу орындарына арналған 2 практикум жарық</w:t>
        <w:br/>
        <w:t>көрді. Мұның сыртында 7 әдістемелік құрал дайыпдалып,</w:t>
        <w:br/>
        <w:t>34 авторлық куәлік пен патент алынған. А.Қ Саданов көп</w:t>
        <w:br/>
        <w:t>уақыты мен күш-жігерін жоғары білікті мамандар әзірлеуге</w:t>
        <w:br/>
        <w:t>бәлді. 2005 жылдан 2010 жылға дейін «Микробиология және</w:t>
        <w:br/>
        <w:t>вирусология институты» жаңындағы «микробиология»,</w:t>
        <w:br/>
        <w:t>«внрусалогия» және «экология» мамандықтары бойынша</w:t>
        <w:br/>
        <w:t>кандидаттық және докторлық Диссертациялар қорғау</w:t>
        <w:br/>
        <w:t>жөніндегі Біріккен диссертациялық кеңесі А.Қ. Садановтың</w:t>
        <w:br/>
        <w:t>жетекшілігімен жұмыс істеді. Осы уақыт аралығында оның</w:t>
        <w:br/>
        <w:t>М</w:t>
        <w:br/>
        <w:t>ғылымның негізгі ұстанымдарын күнделікті өмірге</w:t>
        <w:br/>
        <w:t>пайдаланатын мекемеге айналды. Биологиялық зерттеулер</w:t>
        <w:br/>
        <w:t>орталығын басқарған А.Қ.Саданов биология ғылымындағы</w:t>
      </w:r>
    </w:p>
    <w:p>
      <w:r>
        <w:t>түрлі маңызды проблемаларды шешуді қолға алды. Әсіресе,</w:t>
        <w:br/>
        <w:t>оның белсене араласуымен «Республикадағы ботаникалық</w:t>
        <w:br/>
        <w:t>бақтарды ерекше қорғауға жататын табиғи аумақ ретінде»</w:t>
        <w:br/>
        <w:t>Заң қабылданды. Нәтижесінде ботаникалық бақтарды</w:t>
        <w:br/>
        <w:t>гылыми зерттеулерге кедергі тигізетін шаруашылық</w:t>
        <w:br/>
        <w:t>жұмыстарын жүргізуге тыйым салынды. 2009 жылы</w:t>
        <w:br/>
        <w:t>А.Қ.Садановтың қатысуымен және тікелей бастамасымен</w:t>
        <w:br/>
        <w:t>Атырау облысының мұнаймен ластанған топырақтарын</w:t>
        <w:br/>
        <w:t>тазалаудағылымн зерттеулер жүргізу мақсатында Атырау</w:t>
        <w:br/>
        <w:t>қаласында «Экологиялық биотехнология» филиалы асы</w:t>
        <w:br/>
        <w:t>орталықтың жанынан құрылды. А.Қ. Садановтың және</w:t>
        <w:br/>
        <w:t>Биологиялық зерттеулер орталығы қызметінің арқасында</w:t>
        <w:br/>
        <w:t>ғылыми-зерттеу институттарының жұмысы айтарлықтай</w:t>
        <w:br/>
        <w:t>жақсарды. Қазақстанның биология ғылымындағы рейтингі</w:t>
        <w:br/>
        <w:t>әлемдік ғылыми кеңістікте жоғары деңгейге көтерілді.</w:t>
        <w:br/>
        <w:t>Биологиялық зерттеулер орталығының Бас директоры</w:t>
        <w:br/>
        <w:t>қызметіндегі сіңірген еңбегі мен Қазақстандағы биология</w:t>
        <w:br/>
        <w:t>ғылымдарының дамуына косқан үлкен үлесі үшің</w:t>
        <w:br/>
        <w:t>А.Қ.Саданов «Құрмет» орденімен марапатталды.</w:t>
        <w:br/>
        <w:t>«Біліктінің орны - төр» деген екен баяғының билері.</w:t>
        <w:br/>
        <w:t>Қазақстан Республикасы Үкіметінің Биологиялық</w:t>
        <w:br/>
        <w:t>зерттеулер орталығын қайта құрылымдау туралы</w:t>
        <w:br/>
        <w:t>қаулысына сәйкес 2010 жылдың желтоксан айынан бастап</w:t>
        <w:br/>
        <w:t>А.Қ. Саданов «Микробиология және вирусология</w:t>
        <w:br/>
        <w:t>институтына» Бас директор болып тағайындалды. Өзінің</w:t>
        <w:br/>
        <w:t>төл институтына оралғанда, ол шығармашылық қуат пен</w:t>
        <w:br/>
        <w:t>бұлқынысқа толы, жаңа жоспар мен идеяға бай, тәжірибелі</w:t>
        <w:br/>
        <w:t>3</w:t>
        <w:br/>
        <w:t>КРАТКИЙ ОЧЕРК НАУЧНОЙ И</w:t>
        <w:br/>
        <w:t>ОБШЕСТВЕННОЙ ДЕЯТЕЛЬНОСТИ АКАДЕМИКА</w:t>
        <w:br/>
        <w:t>КАЗАХСТАНСКОЙ НАЦИОНАЛЬНОЙ АКАДЕМИИ</w:t>
        <w:br/>
        <w:t>ЕСТЕСТВЕННЫХ НАУК, ДОКТОҒА</w:t>
        <w:br/>
        <w:t>БИОЛОГИЧЕСКИХ НАУК, ПРОФЕССОРА</w:t>
        <w:br/>
        <w:t>А.К, САДАНОВА</w:t>
        <w:br/>
        <w:t>Путь истинного ученого в науке невозможен без</w:t>
        <w:br/>
        <w:t>постоянных исканий, напряженной работы мысли,</w:t>
        <w:br/>
        <w:t>неустанного поиска новых методов итехнологий для решения</w:t>
        <w:br/>
        <w:t>тех или иных научных задач. Он должен быть практиком и</w:t>
        <w:br/>
        <w:t>тгаретиком, он должен сказать свое слово в той отрасли,</w:t>
        <w:br/>
        <w:t>которой посвятил жизнь, открыть новое направление или</w:t>
        <w:br/>
        <w:t>новое средство. Такова и научная биография Аманкелди</w:t>
        <w:br/>
        <w:t>Курбановича Саданова, сделавшего нсмало для развития</w:t>
        <w:br/>
        <w:t>отечественной микробиологии, экологии и биотехнологин,</w:t>
        <w:br/>
        <w:t>создавшега новое научног направление и научную школу и</w:t>
        <w:br/>
        <w:t>воспитывакшего учеников,</w:t>
        <w:br/>
        <w:t>Аманкелди Курбанович Саданов родился 28 мая 1951</w:t>
        <w:br/>
        <w:t>годавселе Талап Япны-Курганского райота Кзилордипокой</w:t>
        <w:br/>
        <w:t>области. Там же в 1968 году окончил среднюю школу. В</w:t>
        <w:br/>
        <w:t>1969 году оп поступил на биологический факультет</w:t>
        <w:br/>
        <w:t>Кзылординского педагогического института им,</w:t>
        <w:br/>
        <w:t>Н.В.Гоголя. После окончания, с 1974 по 1979 год, работал</w:t>
        <w:br/>
        <w:t>по направлению института учителем биологии и химии в</w:t>
        <w:br/>
        <w:t>средней школе Хе 209 села Тогускен Яны-Курганскаго</w:t>
        <w:br/>
        <w:t>района Кзылординской области. Именно вэти годы у него</w:t>
        <w:br/>
        <w:t>появляется живой интерес к проблемам плодородия почв,</w:t>
      </w:r>
    </w:p>
    <w:p>
      <w:r>
        <w:t>В 1979 году А.К. Саданов поступил в аспирантуру</w:t>
        <w:br/>
        <w:t>КазНИИ земледелия ВОВАСХНИЛ им. В.Р. Вильямса, Его</w:t>
        <w:br/>
        <w:t>первым наставником н науке был член-карреспондент АН</w:t>
        <w:br/>
        <w:t>38</w:t>
        <w:br/>
        <w:t>Аманкелді Құрбанұлы тек ғылыми зерттеулермен,</w:t>
        <w:br/>
        <w:t>педагогикимен және басшылық қызметпен шектеліп қалған</w:t>
        <w:br/>
        <w:t>жоқ. Сонымен бірге, казіргіуақытта Саданов А.Қ. қоғамдық</w:t>
        <w:br/>
        <w:t>қызметке де белсене араласуда, Ол ҚР Үкіметі жанындағы</w:t>
        <w:br/>
        <w:t>Қоршаған ортаны қорғау зацдалықтарып бұзуға қарсы</w:t>
        <w:br/>
        <w:t>күрес және жануарлар әлемі мен өсімдіктердің биоалуан</w:t>
        <w:br/>
        <w:t>түрлілігін сақтау жөніндегі Ведомствоаралық комиссиясының</w:t>
        <w:br/>
        <w:t>мүшесі, ҚР Үкіметіжанындағы Жоғары Ғылыми Техникалық</w:t>
        <w:br/>
        <w:t>Комиссияның биология ғылымдары секциясының төрағасы,</w:t>
        <w:br/>
        <w:t>«Қазақстандағы таулы агробиоалуан түрлілікті іп в”у</w:t>
        <w:br/>
        <w:t>жағдайында сақтау» жобасы бойынша Ұлттық комитетінің</w:t>
        <w:br/>
        <w:t>мүшесі,</w:t>
        <w:br/>
        <w:t>Еткен еңбек еш болмайды. А.Қ. Садановтың ғылыми,</w:t>
        <w:br/>
        <w:t>педагогикалық және қоғамдық қызметін Қазақстан Үкіметі</w:t>
        <w:br/>
        <w:t>жоғары бағалады. Көрнекті ғалым, биология</w:t>
        <w:br/>
        <w:t>ғылымдарының докторы, профессор Аманкелді</w:t>
        <w:br/>
        <w:t>Құрбанұлы Саданов Қазақстан Республикасы биология</w:t>
        <w:br/>
        <w:t>ғылымдарының дамуына қосқан елеулі үлесі және</w:t>
        <w:br/>
        <w:t>биотехнология, экология мен микробиология салаларында</w:t>
        <w:br/>
        <w:t>қол жеткізген үлкен жетістіктері, қоғамдық және</w:t>
        <w:br/>
        <w:t>педагогикалық қызметі, біліктіғылыми ұйымдастырушылығы</w:t>
        <w:br/>
        <w:t>үшін «Білім беру ісінің үздігі» белгісімен, «Құрмет»</w:t>
        <w:br/>
        <w:t>орденімен марапатталды. Қазақстандық Ұлттық</w:t>
        <w:br/>
        <w:t>Жаратылыстану ғылымдары академиясы биология</w:t>
        <w:br/>
        <w:t>ғылымдарының дамуына белсенді үлес қосқаны үшін</w:t>
        <w:br/>
        <w:t>академик атағын беріп және де Әл-Фараби атындағы күміс</w:t>
        <w:br/>
        <w:t>медалмен марапаттады.</w:t>
        <w:br/>
        <w:t>Жоғары ой-өрісті зияткер ғалым, табанды зерттеуші,</w:t>
        <w:br/>
        <w:t>ғылыми ұйымдастырушы әрі пасихаттаушы, алдына үлкен</w:t>
        <w:br/>
        <w:t>мақсат қоя білетін және күш-жігері мол адамдардың</w:t>
        <w:br/>
        <w:t>%</w:t>
        <w:br/>
        <w:t>Жетістіксіз, жаңалықсыз ғылым дамымайды.</w:t>
        <w:br/>
        <w:t>Ғылымның қоғамды алға жылжытудағы негізгі кілті де осы.</w:t>
        <w:br/>
        <w:t>Сондықтан, ғылым жолында жинаған тәжірибені іс жүзіне</w:t>
        <w:br/>
        <w:t>асыру қажеттілігі туындаған болатын. А.Қ. Садановтың өз</w:t>
        <w:br/>
        <w:t>шәкірттерімен бірге ұзақ жылдар бойы тынымсыз ізденіс</w:t>
        <w:br/>
        <w:t>нәтижесінде топырақты тыңайтатын «Нитрагин» және</w:t>
        <w:br/>
        <w:t>«Ризовит АКС» биопрепараттарын жасап шығарып, оны</w:t>
        <w:br/>
        <w:t>өндіріске енгізуі ғалымның ауыз толтырып айтарлық ірі</w:t>
        <w:br/>
        <w:t>жетістігі деуімізге болады.</w:t>
        <w:br/>
        <w:t>Зерттеу барысында Қазақстанда өсетін бұршақ</w:t>
        <w:br/>
        <w:t>тұқымдас өсімдіктерінің (сол, жоңышқа, түйежоңышқа</w:t>
        <w:br/>
        <w:t>және т.б.) тамырында кездесетін ауадағы бос азотты өз</w:t>
        <w:br/>
        <w:t>бойына сіңіретін түйнек бактериялардан жоғары белсенді</w:t>
        <w:br/>
        <w:t>штаммдары бөлініп алынды және оған отандық тиімді</w:t>
        <w:br/>
        <w:t>толықтырулар таңдалынды. Препаратты қолданысқа</w:t>
        <w:br/>
        <w:t>енгізгеннен кейін соя астығының өнімі 33-35 пайызға дейін</w:t>
      </w:r>
    </w:p>
    <w:p>
      <w:r>
        <w:t>артты, бұл - орташа түсімге қосымша астық жиынының</w:t>
        <w:br/>
        <w:t>гектарына 5 -- 7 центнерін беретінін көрсетеді. Бұршақ</w:t>
        <w:br/>
        <w:t>тұқымдас әсімдіктері топырақты ток азотпен жонс</w:t>
        <w:br/>
        <w:t>органикамен байытып қана қоймайды. Сонымен бірге,</w:t>
        <w:br/>
        <w:t>ауылшаруашылық малдарына арналған жоғары сапалы</w:t>
        <w:br/>
        <w:t>белоктық азық болып табылады. Оған қоса осы</w:t>
        <w:br/>
        <w:t>дақылдардан соң ауыспалы егістікте егілетін дақылдар үшін</w:t>
        <w:br/>
        <w:t>де топырақты құнарландырады. Екінші маңызды мәселе,</w:t>
        <w:br/>
        <w:t>көпжылдық бұршақ тұқымдас өсімдігінің, әсіресе,</w:t>
        <w:br/>
        <w:t>жоңышқа дақылы дәнініңсыртындағы қатты қабығы кедергі</w:t>
        <w:br/>
        <w:t>келтіретіндігінде және де олардың өнімін жағарылатуды</w:t>
        <w:br/>
        <w:t>жолға қоюда болып табылады. Оңың шешімін табу үшін</w:t>
        <w:br/>
        <w:t>тұқымның шығымдылығы мен өнімділігін арттырудың</w:t>
        <w:br/>
        <w:t>микробиологиялық тәсілі қолданады. Яғни, айтқанда,</w:t>
        <w:br/>
        <w:t>25</w:t>
        <w:br/>
        <w:t>целлюлозолитикалық бактериялар өз бойынан целлгалоза</w:t>
        <w:br/>
        <w:t>ферменттерін бөліп шығарып, осы ферменттер тез арада</w:t>
        <w:br/>
        <w:t>аталған дақылдың дәндерінің сыртқы қабатын бұзып,</w:t>
        <w:br/>
        <w:t>нәтижесінде дәннің шығымдылығын едеуір арттырады. Бұл</w:t>
        <w:br/>
        <w:t>микробиологиялық әдіспен тұқымды себер алдындағы</w:t>
        <w:br/>
        <w:t>өңделген дәндердің шығымдылығы шамамен 60-тап 90</w:t>
        <w:br/>
        <w:t>пайызға артатындығы ғылыми түрде дәлелденіп отыр.</w:t>
        <w:br/>
        <w:t>Демек, микрабтық препараттарды шығарып, оның</w:t>
        <w:br/>
        <w:t>өндіріске енгізілуі, эрине, Қазақстанның микробиология</w:t>
        <w:br/>
        <w:t>саласының дамуының бірден-бір көзі болып табылады.</w:t>
        <w:br/>
        <w:t>«Білімдіден шыққан сөз, талаптыға болсын кез» дейді</w:t>
        <w:br/>
        <w:t>Абай. Аманкелді Құрбанұлы отандық микробиология,</w:t>
        <w:br/>
        <w:t>экология және биотехнология саласында өзіндік</w:t>
        <w:br/>
        <w:t>қолтаңбасын қалыптастырған кезеңде кейінгі жас буынды</w:t>
        <w:br/>
        <w:t>тарбиелеп, шыңдауды да ұмытпады. Яғни, 1994 жылдан</w:t>
        <w:br/>
        <w:t>бастап А.Қ. Саданов профессорлық-оқытушылық жұмысқа</w:t>
        <w:br/>
        <w:t>ауысты. 1994-- |995 жылдары ол Қазақ ауыл шаруашылығы</w:t>
        <w:br/>
        <w:t>институты биология және экология кафедрасының</w:t>
        <w:br/>
        <w:t>профессоры, ал, 1995 жылы аталған кафедраның</w:t>
        <w:br/>
        <w:t>меңгерушісі болып еңбек етті. 1996 жылы Қазак ауыл</w:t>
        <w:br/>
        <w:t>шаруашылығы институтының базасында Қазақ ұлттық</w:t>
        <w:br/>
        <w:t>аграрлық университеті құрылды. Бұл кезде Экология</w:t>
        <w:br/>
        <w:t>кафедрасы унинерситеттің бөлінбес бір бөлшегіне айналды.</w:t>
        <w:br/>
        <w:t>1496 жылы А.Қ. Садановтың бастамасы бойынша</w:t>
        <w:br/>
        <w:t>Қазақстанда алғаш рет «Агроэкология» мамандығы</w:t>
        <w:br/>
        <w:t>ашылды. Аманкелді Құрбанұлы кафедра қызметкерлерімен</w:t>
        <w:br/>
        <w:t>бірге «Агроэкология» мамандығын дайындауда, олардың</w:t>
        <w:br/>
        <w:t>құжаттарын, паспорттарын дайындауда және оны оқу</w:t>
        <w:br/>
        <w:t>процестеріне енгізуде ауқымды жұмыстар атқарды.</w:t>
        <w:br/>
        <w:t>Аталған багытты дамытудың арқасында, республиканың</w:t>
        <w:br/>
        <w:t>26</w:t>
        <w:br/>
        <w:t>Астанадағы Ұлттық биотохнология орталығы бас</w:t>
        <w:br/>
        <w:t>директорының ғылыми жұмыстар бойынша орынбасары</w:t>
        <w:br/>
        <w:t>ретінде А.Қ, Саданов әзінтекғалым және ғылыми ізденістер</w:t>
        <w:br/>
        <w:t>ұйымдастырушысы ғана емсе, қоғам қайраткері, ғылым</w:t>
        <w:br/>
        <w:t>саласында мемлекеттің саясатын жүзеге асырушы ретінде</w:t>
        <w:br/>
        <w:t>де танытты, Осылайша, ол АҚШ-тағы ғылыми іссапарда</w:t>
        <w:br/>
        <w:t>америкалық ғалымдармен Степногрскідегі халықаралық</w:t>
        <w:br/>
        <w:t>мониторингтік зертхананы ашып, оны қалыптастыру жайлы</w:t>
      </w:r>
    </w:p>
    <w:p>
      <w:r>
        <w:t>белсенді келіссөздер жүргізді. Кейін осы ұйымның ғылыми</w:t>
        <w:br/>
        <w:t>жетекшісі болып тағайыңдалды, Қазіргі уақытта</w:t>
        <w:br/>
        <w:t>мониторинг зертханасы халықаралық дәрежедегі</w:t>
        <w:br/>
        <w:t>сертификатпен аккредитацияланған. Сонымен қатар,</w:t>
        <w:br/>
        <w:t>А.Қ.Саданов қоршаған ортаны қорғау мәселелері бойыша</w:t>
        <w:br/>
        <w:t>халықаралық екі гранттың ғылыми жетекшісі болды.</w:t>
        <w:br/>
        <w:t>А.Қ.Садановтың жетекшілігімен халықаралық ғылыми</w:t>
        <w:br/>
        <w:t>жобаларда, симпозиумдарда және жиындарда қазақстандық</w:t>
        <w:br/>
        <w:t>микробиологтар, вирусолог, эколог және биотехнологтардың</w:t>
        <w:br/>
        <w:t>жасап жатқан ғылыми еңбектері әлемдік Ғылыми қоғамға</w:t>
        <w:br/>
        <w:t>танылды.</w:t>
        <w:br/>
        <w:t>2004 жылы ҚР Үкіметінің қаулысымен республикадағы</w:t>
        <w:br/>
        <w:t>биология саласындағы ғылыми мекемелерді басқаруға</w:t>
        <w:br/>
        <w:t>және ғылыми-зерттеу жұмыстарын өз уақытында әрі</w:t>
        <w:br/>
        <w:t>сапалы орындауға байланысты Алматы қаласында ҚР Білім</w:t>
        <w:br/>
        <w:t>және Ғылым Министрлігіне қарасты «Биологиялық зерттеу</w:t>
        <w:br/>
        <w:t>орталығы» құрылды. Оның Бас директоры болып</w:t>
        <w:br/>
        <w:t>профессор А.Қ. Саданов тағайындалды. Биологиялық</w:t>
        <w:br/>
        <w:t>зерттеулер орталығының құрамына 9 еншілес мемлекеттік</w:t>
        <w:br/>
        <w:t>кәсіпорын мен 3 филиал енді. Аталған орталық жоғары ақу</w:t>
        <w:br/>
        <w:t>орындары, медициналық зерттеу мекемелері мен</w:t>
        <w:br/>
        <w:t>биологиялық ғылыми-зерттеу салаларының ғылыми</w:t>
        <w:br/>
        <w:t>3І</w:t>
        <w:br/>
        <w:t>КазССР (позже академик НАН РК) Альфарид Низамович</w:t>
        <w:br/>
        <w:t>Илялетдинов, Подогоруководством А.К. Саданов занялея</w:t>
        <w:br/>
        <w:t>решением вопросов повыьшения плодородия засоленных</w:t>
        <w:br/>
        <w:t>почв Южного Прибалхашыя путем активации</w:t>
        <w:br/>
        <w:t>микробиологических процессов, используя для этого</w:t>
        <w:br/>
        <w:t>органические мелиоранты. В 1984 году А.К. Саданов под</w:t>
        <w:br/>
        <w:t>научным руководством академика А.Н. Илялетдинона и</w:t>
        <w:br/>
        <w:t>кандидата бнологических наук (позже доктора</w:t>
        <w:br/>
        <w:t>биологических наук) Ш,З. Мамилова успешно зашитил</w:t>
        <w:br/>
        <w:t>кандидатскую диссертацию на тему «Миакробиологическне</w:t>
        <w:br/>
        <w:t>процессы в засоленных почвах Акдвалинского массива</w:t>
        <w:br/>
        <w:t>орашения при внесенин мелнорантов».</w:t>
        <w:br/>
        <w:t>В теченне 12 лет, с 1982 по 1994 тоды, А.К. Саданов</w:t>
        <w:br/>
        <w:t>работал в Институте микробиологии И вирусологии АН</w:t>
        <w:br/>
        <w:t>КазССР, сначала мпадттим научным сотрудником (1982),</w:t>
        <w:br/>
        <w:t>затем научным сотрудииком (1988), далее -старшим (1990)</w:t>
        <w:br/>
        <w:t>и ведушим научным сотрудником (1994). Руководя в этн</w:t>
        <w:br/>
        <w:t>ғоды группой почвенных микробиологов в составе</w:t>
        <w:br/>
        <w:t>лаборатории экологии микроорганизмов, А.К. Саданов</w:t>
        <w:br/>
        <w:t>развил направление почвенной микробиологии в</w:t>
        <w:br/>
        <w:t>Казахстане, и в этот период пронзошло его становление</w:t>
        <w:br/>
        <w:t>как недушего ученого н данной области. У Аманкелди</w:t>
        <w:br/>
        <w:t>Курбановича появляютея пернье аспиранты, в том числе</w:t>
        <w:br/>
        <w:t>зарубежные, Он занимает достойнов место в рядах</w:t>
        <w:br/>
        <w:t>почвенных микробиологов,</w:t>
        <w:br/>
        <w:t>Труды в области почвенной микробиологий легли В</w:t>
        <w:br/>
        <w:t>основу докторской диссертацин А.К. Саданова на тему</w:t>
        <w:br/>
        <w:t>«Биологическая активность почв под рисом в связи с</w:t>
        <w:br/>
        <w:t>оптимизацией их плодорадия» по специальности 03.00.07</w:t>
        <w:br/>
        <w:t>%9</w:t>
      </w:r>
    </w:p>
    <w:p>
      <w:r>
        <w:t>научный нклад в развитие биологической науки Республики</w:t>
        <w:br/>
        <w:t>Қазахстан награжден энаком «Отличник образования»,</w:t>
        <w:br/>
        <w:t>орденом «Құрмет». Казахстанская Национальная академия</w:t>
        <w:br/>
        <w:t>естественцых наук Республики Казахстан за активнов</w:t>
        <w:br/>
        <w:t>участне в развитии биологической науки наградила</w:t>
        <w:br/>
        <w:t>академика ҚКазНАЕН, профессора А.К. Саданова</w:t>
        <w:br/>
        <w:t>серебряной медалью им. аль-Фараби.</w:t>
        <w:br/>
        <w:t>Ученый высокой эрудицин. пранципиальный</w:t>
        <w:br/>
        <w:t>исследәнятель, организатор и популяризатар науки,</w:t>
        <w:br/>
        <w:t>человек большой целеустремленности и огромной</w:t>
        <w:br/>
        <w:t>энергин, А.К. Саданов эстречает езде шестидеоятилетие в</w:t>
        <w:br/>
        <w:t>расцвете творческих сил и новых замыслов.</w:t>
        <w:br/>
        <w:t>М.Х. Шигғаева,</w:t>
        <w:br/>
        <w:t>академик НАН РК</w:t>
        <w:br/>
        <w:t>С.А. Айткельдиева,</w:t>
        <w:br/>
        <w:t>доктор биологических наук</w:t>
        <w:br/>
        <w:t>направлениях биалогической науки. В частности,</w:t>
        <w:br/>
        <w:t>благодаря его усилиям принят Закон, по которому</w:t>
        <w:br/>
        <w:t>ботанические сады РК признаны особо охраняғмыми</w:t>
        <w:br/>
        <w:t>прнродными территориями. На территории ботанических</w:t>
        <w:br/>
        <w:t>садов была запрешена хозяйственная деятельнасть, за</w:t>
        <w:br/>
        <w:t>исключениом работ, связанных с проведением научных</w:t>
        <w:br/>
        <w:t>исследований, В 2009 году в целях выполнения прикладных</w:t>
        <w:br/>
        <w:t>научных последований на нефтечагрязненных территориях</w:t>
        <w:br/>
        <w:t>Атырауской области по инициативе и ири непосредственном</w:t>
        <w:br/>
        <w:t>участии А.К. Саданова при РГП «Центр биологических</w:t>
        <w:br/>
        <w:t>исследований» МОН РҚ был создан филиал «Экологическая</w:t>
        <w:br/>
        <w:t>биотехнология» в г. Атырау, Благодаря деятельности Центра</w:t>
        <w:br/>
        <w:t>биологических исследований и лично А.К. Саданова,</w:t>
        <w:br/>
        <w:t>аначительно активизировалась работа НИН</w:t>
        <w:br/>
        <w:t>биологического профиля и повысился рейтинг</w:t>
        <w:br/>
        <w:t>биолаогической науки Казахстана на мнровом научном</w:t>
        <w:br/>
        <w:t>пространстве. За плодотворную работу в должности</w:t>
        <w:br/>
        <w:t>Генерального директора Центра биологических</w:t>
        <w:br/>
        <w:t>исследований и большой вклад в развитие биологической</w:t>
        <w:br/>
        <w:t>науки Казахстана А.К. Саданов награжден Өрденом</w:t>
        <w:br/>
        <w:t>«Құрмет».</w:t>
        <w:br/>
        <w:t>В связи с постаповлением Правительства РК о</w:t>
        <w:br/>
        <w:t>реорганизация РГП «Центр биолагических исследований»</w:t>
        <w:br/>
        <w:t>КЕН МОН РК с декабря 2010 года А.К. Саданов назначен</w:t>
        <w:br/>
        <w:t>Генеральным директаром РГП «Институт микробиологий</w:t>
        <w:br/>
        <w:t>н вирусологии» КН МОН РК. Вернувшись в сной радной</w:t>
        <w:br/>
        <w:t>институт, он полон творческого задора и энергин, новых</w:t>
        <w:br/>
        <w:t>планов и идей, мноғо сил и внимания уделяет разработке</w:t>
        <w:br/>
        <w:t>комплексных научно-технических программ, расширяет</w:t>
        <w:br/>
        <w:t>научные неследования и организацию производства</w:t>
        <w:br/>
        <w:t>%</w:t>
        <w:br/>
        <w:t>Сонременного специалиста мояно воспитать, только</w:t>
      </w:r>
    </w:p>
    <w:p>
      <w:r>
        <w:t>обһединяя учебный и научный процесс, Участие студентов</w:t>
        <w:br/>
        <w:t>в научных Нсследованиях необходимо для развития</w:t>
        <w:br/>
        <w:t>тнорческого мышления, умения дабывать и нарабатынать</w:t>
        <w:br/>
        <w:t>новые знания. Создание аналитической лабораторин</w:t>
        <w:br/>
        <w:t>явилось наглядным примером обьединения науки с</w:t>
        <w:br/>
        <w:t>образоватсльным процессом в высшей школе. Студенты</w:t>
        <w:br/>
        <w:t>аграрного университета получили возможность пройти</w:t>
        <w:br/>
        <w:t>научно-производетвенную практику ДЛЯ подготовки</w:t>
        <w:br/>
        <w:t>дипломных проектов, обучения в магнстратуре,</w:t>
        <w:br/>
        <w:t>аспирантуре, получения степени кандидата наук, в</w:t>
        <w:br/>
        <w:t>дальнейшем -- доктора наук. Таким образом, благодаря</w:t>
        <w:br/>
        <w:t>усидиям А.К. Саданова, его инициативе и личному вкладу,</w:t>
        <w:br/>
        <w:t>в Казахстане организована подготовка специалистов</w:t>
        <w:br/>
        <w:t>высокого уровня по очень важному научному</w:t>
        <w:br/>
        <w:t>направлению «Агроэкология».</w:t>
        <w:br/>
        <w:t>В 2002 году А.К. Саданов назначен заместителем</w:t>
        <w:br/>
        <w:t>Генерального директора по научной работе РГП</w:t>
        <w:br/>
        <w:t>«Наңнональный центр биотехнологии Республики Казахстан»</w:t>
        <w:br/>
        <w:t>(НЦБ). Для усиления калровога состава НЦБ он привлек</w:t>
        <w:br/>
        <w:t>болышую группу молодых алматинеких ученых-биологов,</w:t>
        <w:br/>
        <w:t>которые в настояшее время представляют собой костяк</w:t>
        <w:br/>
        <w:t>научного персонала центра. В том же году по инициативе</w:t>
        <w:br/>
        <w:t>профессора А.К. Саданова создана лаборатория</w:t>
        <w:br/>
        <w:t>зкологнческой биотехнология при РГП «Национальцый</w:t>
        <w:br/>
        <w:t>центр биотехнологии Республики Казахстан», научным</w:t>
        <w:br/>
        <w:t>руководителем которой он был назначен.</w:t>
        <w:br/>
        <w:t>В течение ряда лет сотрудниками Инңститута</w:t>
        <w:br/>
        <w:t>микробиалогни и вирусологии под руководством</w:t>
        <w:br/>
        <w:t>академика А.Н. Илялетдинова проводились научные</w:t>
        <w:br/>
        <w:t>44</w:t>
        <w:br/>
        <w:t>фесснональной квалификацин, прекрасные организа-</w:t>
        <w:br/>
        <w:t>тәрекне слособности, яснов виденне перспектив научных</w:t>
        <w:br/>
        <w:t>направлений микробиологии, эколагии и биотехнологий,</w:t>
        <w:br/>
        <w:t>умение решать сложные вопросы и проблемы научной</w:t>
        <w:br/>
        <w:t>сферы. А.К. Саданов является известным учсным в</w:t>
        <w:br/>
        <w:t>Республике Казахстан и выдаюшимся организатором</w:t>
        <w:br/>
        <w:t>науки. Он пользуется заслуженным авторитетом и</w:t>
        <w:br/>
        <w:t>узажением в коллективе. В обшений с коллегами</w:t>
        <w:br/>
        <w:t>Аманкелди Курбанович пользуетая методами убеждения</w:t>
        <w:br/>
        <w:t>и личного примера. Его характеризуют настойчивость в</w:t>
        <w:br/>
        <w:t>достижении целей, умение Предзидеть события и умело</w:t>
        <w:br/>
        <w:t>использовать положительные качества людей при</w:t>
        <w:br/>
        <w:t>организации работы.</w:t>
        <w:br/>
        <w:t>В настояшее время А.К, Садапов ведет активную</w:t>
        <w:br/>
        <w:t>обтцпественную деятельность. Он янлястся членом</w:t>
        <w:br/>
        <w:t>Межведометйенной комиссии По вопросам борьбы с</w:t>
        <w:br/>
        <w:t>нарушениями природоохранного законодательстна и</w:t>
        <w:br/>
        <w:t>сохрансния биоразнообразия растительного НИ животного</w:t>
        <w:br/>
        <w:t>мира при Правительстве Республики Казахстан,</w:t>
        <w:br/>
        <w:t>председателем секцин биологических наук ВНТК, членом</w:t>
        <w:br/>
        <w:t>Национального координационного комитста по ироекту</w:t>
        <w:br/>
        <w:t>«Сохранение іп «Ши горного агробиоразнообразия в</w:t>
        <w:br/>
        <w:t>Казахстане». і</w:t>
        <w:br/>
        <w:t>Научная, педагогическая и обшествениая деятельность</w:t>
        <w:br/>
        <w:t>А.К.Саданова высоко оценена Правительством Казахстана,</w:t>
      </w:r>
    </w:p>
    <w:p>
      <w:r>
        <w:t>Видный ученый, доктор биологических наук, профессар</w:t>
        <w:br/>
        <w:t>Аманкелди Курбанович Садановза плодотворную Научно-</w:t>
        <w:br/>
        <w:t>арганизационную, педагогическую и обшественную</w:t>
        <w:br/>
        <w:t>деятельность, больпие достижения в области</w:t>
        <w:br/>
        <w:t>микробиологин, экологии ибиотехнологии и значительный</w:t>
        <w:br/>
        <w:t>5і</w:t>
        <w:br/>
        <w:t>профессарско-преподавательскую работу. В 1994-1995 годах</w:t>
        <w:br/>
        <w:t>он--профессор кафедры экологии и биологии почв КазСХИ,</w:t>
        <w:br/>
        <w:t>21995тола--заведуюший этой кафелрой. В 1996 году на базе</w:t>
        <w:br/>
        <w:t>КазСХИ образован Казахский Национальный аграрный</w:t>
        <w:br/>
        <w:t>университет, и кафедра экологии становится</w:t>
        <w:br/>
        <w:t>системообразуюшей гдиницей университета. В 1996 году по</w:t>
        <w:br/>
        <w:t>инициатине А.К.Саданова впервые в Казяхстане была отқрыта</w:t>
        <w:br/>
        <w:t>снециальность «Агроэкология», Аманкелди Курбанович с</w:t>
        <w:br/>
        <w:t>сотрудниками кафедры провел огромную работу по</w:t>
        <w:br/>
        <w:t>обоенованияо Яя паспортизации специальности</w:t>
        <w:br/>
        <w:t>«Агрозкология» и адаптации учебных программ и</w:t>
        <w:br/>
        <w:t>процессов к этой дисциплине, Благодаря развитию данного</w:t>
        <w:br/>
        <w:t>направления, республика обогатилась высоко-</w:t>
        <w:br/>
        <w:t>квалифицированными специалистами, глубоко</w:t>
        <w:br/>
        <w:t>понцимаюшими экологическне проблемы аграрного</w:t>
        <w:br/>
        <w:t>сектора республики ни способными их решать, обеспечивая</w:t>
        <w:br/>
        <w:t>и продуктивность агроэкосистем, и нх безопасность,</w:t>
        <w:br/>
        <w:t>Очень большая организационная работа проведена</w:t>
        <w:br/>
        <w:t>А.К. Садановым в 1998 пооткрытию впервые в республике</w:t>
        <w:br/>
        <w:t>на базе этой кафедры Диссертационного сойета по зашитам</w:t>
        <w:br/>
        <w:t>кандидатских, а позже и докторских диссертаций по</w:t>
        <w:br/>
        <w:t>жизненно необходимой специальности «Экология».</w:t>
        <w:br/>
        <w:t>Председателем Диссертационного совета был назначен</w:t>
        <w:br/>
        <w:t>А.К. Саданов, Большая часть работ, представленных ңа</w:t>
        <w:br/>
        <w:t>зассдания совета, зашитцены по вгроэкологин, Позже три</w:t>
        <w:br/>
        <w:t>кафелре экологии была организована аналитическая</w:t>
        <w:br/>
        <w:t>лаборатория Министерства экологии и природных</w:t>
        <w:br/>
        <w:t>ресурсов РК по мониторингу загрязнения природной</w:t>
        <w:br/>
        <w:t>ерсды, научным руководителем ҡоторой яңлялся</w:t>
        <w:br/>
        <w:t>А.К.Саданов.</w:t>
        <w:br/>
        <w:t>Асадетпу о? 8сізпсез оҒ КазаЕһябап) АПагіай Мі?атоуісһ</w:t>
        <w:br/>
        <w:t>Шузігійіпоу, (Әлдег ін өшдапсе А.К. байапоу ехріогесі а ргов-</w:t>
        <w:br/>
        <w:t>еті ОҒ Птртоуіпе Не Тег ШІНу оҒзанпе зойв іп бошһетт Ва!|Кһавһ</w:t>
        <w:br/>
        <w:t>тегіоп һу Гогсе өГІһе асПуайоп о” шісгеііз! рғасев565,</w:t>
        <w:br/>
        <w:t>ивілш өгезліс атеПогапів. Іп 1984 А.К. бабапоу итігіІНе 8сі»</w:t>
        <w:br/>
        <w:t>ешійіс вирегуізюп оҒ Асабетісізп А.М. Пуаіекілоу апа</w:t>
        <w:br/>
        <w:t>Сапйііме оҒ Бісіовіса| өсіспсе (Ішіет Посіог оҒ</w:t>
        <w:br/>
        <w:t>Біюіоегіса! өсіепсе) 8Іһ.2. МатШЦоу вөссезз Шу дегендегі Міз</w:t>
        <w:br/>
        <w:t>Сапйіддіе (Іззеглайоп “Місгобісіоріса! ргосезвев іп вііілг 5ой5</w:t>
        <w:br/>
        <w:t>оҒіле АКдз!а ағға илдег атеПогапіз іштосіейоп”,</w:t>
        <w:br/>
        <w:t>Бог 12 уезі, Но 1982 іо 1994, А.Қ, бадапоу угогкед</w:t>
        <w:br/>
        <w:t>аріһе Інвійше оҒ Місгоюіору апа Уігеһюру, (не Асайстлу</w:t>
        <w:br/>
        <w:t>о 8сіепсев оҒКагакһ 55К, Піге у ав ішпіот өсіспі іс аязосі-</w:t>
        <w:br/>
        <w:t>зе, | &gt;егав авсіетііс ав5осіз(е (1988), а зепіог өсіепіізі (1990)</w:t>
        <w:br/>
        <w:t>ала аргіпсіра! сіепіізі (1994). УШ һездіпр іп Іһове уедгв</w:t>
        <w:br/>
        <w:t>е зойГттіссеімо1орізі тор ү/нейһ епіегед іне Іарогайюғу оғ</w:t>
        <w:br/>
        <w:t>Фе тістоРізі есоіору, А.К, байапоу «ісуеіорей а Әігеспоп о</w:t>
      </w:r>
    </w:p>
    <w:p>
      <w:r>
        <w:t>сой тісгоВіюіору іп Кағ?акһаап, алб іп ініз регіосі һ46 ева»</w:t>
        <w:br/>
        <w:t>Плесй Һітвеі? аз а Ісадіпр өсіепіізі іп Іһіз Пе14,</w:t>
        <w:br/>
        <w:t>Атапкеіді Кигвапозісіі реосеейіед о уүотКіне зі М5 Йгө</w:t>
        <w:br/>
        <w:t>ровізгайшаіе вішіетів, іпсішдіпр Жюгеіспетв. Не һе14 а</w:t>
        <w:br/>
        <w:t>жағіһу ріасе іп іне ғай оҒ Кағакһап өсіетіізіз, һауіпр</w:t>
        <w:br/>
        <w:t>Юшіей апа һеадей 1іһе всһоо1 оҒ вой тісгоһріоіову.</w:t>
        <w:br/>
        <w:t>ХУотКв іп (һе Пеі0 оҒ вой птісгомо!ору Ючледй һе бавів</w:t>
        <w:br/>
        <w:t>Қоғ һіз босіоға! «іззегінНеп оп іһе Ілеге “Тһе Міоіоріса! ас-</w:t>
        <w:br/>
        <w:t>бүйу оҒзой5 əлдет тісе іп соппесіоп уй (һе оріпті?айоп оҒ</w:t>
        <w:br/>
        <w:t>Өпеіг Тегі іу” оп вресіаіу 03.00.07-. Місгомо1/ору, жЗісһ һе</w:t>
        <w:br/>
        <w:t>Әгіалу баҒелдейі іп 1993. ХҮнізіп Іһе всоре оҒІһів мог а</w:t>
        <w:br/>
        <w:t>пеуу өсіепіРіс Шгеспол-зойітістоміюіору -уғав езізрізһей</w:t>
        <w:br/>
        <w:t>іш Кағ?акһвғап, Баведі оп (һе гершаһол оГ тістоВіз! вуліһевіз</w:t>
        <w:br/>
        <w:t>54</w:t>
        <w:br/>
        <w:t>БҢЕТЕ5ЗАҮ ОЕ ЗСТЕМТІҒІС АМӘРІЛИС</w:t>
        <w:br/>
        <w:t>АСТИҮТТТЕВ АСАПЕМПСТАХОҒТНЕ</w:t>
        <w:br/>
        <w:t>КАҒАКНЗТАММАТЮМАТ.АСАПЕМҮ ОЕ</w:t>
        <w:br/>
        <w:t>МАТОКАТЕСТЕМСЕЗ, ПОСТОКОЕНЮОСІСАТ.</w:t>
        <w:br/>
        <w:t>8СІЕМСЕ, РКОҒЕЗЗОК А.К. БАПАМОУ</w:t>
        <w:br/>
        <w:t>Тһе сагесе о? ігае ғезсагеһеғ іп өсіспсе із ітроввіМе</w:t>
        <w:br/>
        <w:t>уүйлош сопізлі іпдшігу, һаға зуоғіс оҒтһоца 5, іне гейге</w:t>
        <w:br/>
        <w:t>зейгеһ (өт пеу/ таейһовіз апа (есиішшез (оғ 501іуіл, үйгіюіз</w:t>
        <w:br/>
        <w:t>өсіеніігіс ргорігізв, Не вһоШ Ве а раеііспег ала Шесген-</w:t>
        <w:br/>
        <w:t>сіп, һауе а вау іп іһе врһеге һе 4Авусһейі һів Ше іо, іпШае а</w:t>
        <w:br/>
        <w:t>пеу 5сһооі оу стедів а ріопеер ргойиоі, пен 18</w:t>
        <w:br/>
        <w:t>(һе өсіепііс Морғарһу о? Ашалке|ді Кшфапоуісі Задапоу,</w:t>
        <w:br/>
        <w:t>жо Пав раб тәге Інап а ІІШе еШогі ініо 1һе Өбеуеіюртелі</w:t>
        <w:br/>
        <w:t>әГіһе пабопа! тісгәрісіору, есоіовру ала Бісіесітоіору,</w:t>
        <w:br/>
        <w:t>дгугісред а пеу/ гезвагеһ дігеспоп алі өсіепіНс всһоо1 апкі</w:t>
        <w:br/>
        <w:t>ейшдісі Тойоугегв.</w:t>
        <w:br/>
        <w:t>Атапкеійі Кифалоуісі бабапоу яғав Богп іп Таһар үШаре,</w:t>
        <w:br/>
        <w:t>Фһапақогеап гегіоп оОГКугуіокін оМаз, оп Мау 28, 1951, Тіеге</w:t>
        <w:br/>
        <w:t>іп 1968 һе ргәкінліеді ігәш зесәлаігу өсһоді, Іл 1969 һе епегес</w:t>
        <w:br/>
        <w:t>Ше Ғасиһу оҒВісюеу, М. Сборо!Кугуіюгда Редагоріса(Інеійшіг,</w:t>
        <w:br/>
        <w:t>Айег атайлайпа, ош 1974 іо 1979, һе хғав авбірнейі (о а іор</w:t>
        <w:br/>
        <w:t>аза ісасһег о? Біюіору ала сһетізігу аға зесопдағу өсһоо1</w:t>
        <w:br/>
        <w:t>Ха 209 өГйіһе ТовпвКет уШаве, Уапа-Кисдап геріоп, КузУІоғая</w:t>
        <w:br/>
        <w:t>ов. Пхуав Әнгіпр несе уеагз ас һе «ізрізуейі а Кееп іліс-</w:t>
        <w:br/>
        <w:t>езіп (һе ргоБМетів оҒзой ТегНіНу.</w:t>
        <w:br/>
        <w:t>Іп 1979 А.К. бабапоу һесотев а ровіртадцаіе вінделі оғ</w:t>
        <w:br/>
        <w:t>Ше Ка?аЕһ Кезезгеһ Інвійше оғ Аггісшішге, АПЛ-Лиов У.</w:t>
        <w:br/>
        <w:t>УүіШалів Асадетпу оҒ Автісшішге! 8сізпсез. Нів ігі</w:t>
        <w:br/>
        <w:t>тело іп өсігпсе ұуав а Соттевролбіпр Метһег огіһе Казакһ</w:t>
        <w:br/>
        <w:t>Жеядету оҒ ӛсіепсез (ізег іһе Асабстісізп өГіһе Мабйопа!</w:t>
        <w:br/>
        <w:t>53</w:t>
        <w:br/>
        <w:t>животнымн, среднесуточного удоя, содержания жира в</w:t>
        <w:br/>
        <w:t>молоке. Коллектив учеников А.К. Саданова активно</w:t>
        <w:br/>
        <w:t>заңимается внедреннем препаратов в крестьянские</w:t>
        <w:br/>
        <w:t>хозяйства нашей республики, постоянно работая над</w:t>
        <w:br/>
        <w:t>расширением арсенала н повышением их эффективности.</w:t>
      </w:r>
    </w:p>
    <w:p>
      <w:r>
        <w:t>Эколог по второй специальности, А.К. Саданав пе мог</w:t>
        <w:br/>
        <w:t>остаться в сТороне от проблем загрязнения почв</w:t>
        <w:br/>
        <w:t>экотоксикантами. В последние годы под руководотвом</w:t>
        <w:br/>
        <w:t>Аманкелди Курбановича егоученики активно и плодотворна</w:t>
        <w:br/>
        <w:t>занимаютея проблемами микробиологической очистки 19чв</w:t>
        <w:br/>
        <w:t>от тяжелых металлов, нефтезагрязноний и других</w:t>
        <w:br/>
        <w:t>ксенобиотиков, Особое вниманив уделлется вопросам</w:t>
        <w:br/>
        <w:t>бионндикацин и биоремедиации нефтезагрязненных почв.</w:t>
        <w:br/>
        <w:t>Помучены положительные результаты, разработаны новые</w:t>
        <w:br/>
        <w:t>технология очистки почв от нефти и нефтепродуктов на</w:t>
        <w:br/>
        <w:t>осноне ирименения өтечестненных биопрепаратов серин</w:t>
        <w:br/>
        <w:t>«Бакойл-К7». «Бакойл-К2» - это высокоэффективный</w:t>
        <w:br/>
        <w:t>бактериальный препарат для микробиологической очистки</w:t>
        <w:br/>
        <w:t>почвы, водоемов и промышленных стоков от нефтяных</w:t>
        <w:br/>
        <w:t>загрязнсний. Основой препарата являнэтся высокоактивные</w:t>
        <w:br/>
        <w:t>штаммы нефтеокисляюцих бактерий, адаптированные к</w:t>
        <w:br/>
        <w:t>природно-климатическим условиям Западного Казахстана,</w:t>
        <w:br/>
        <w:t>Результаты его полевых испытаний, проведенные на</w:t>
        <w:br/>
        <w:t>месторождениях Байчунас, Жапаталап, Косшагыл и</w:t>
        <w:br/>
        <w:t>испытательных полигонах УҮезі Па!һа и Таза Су (болсе 40</w:t>
        <w:br/>
        <w:t>га), показали снижение содержания нефти в почве от90% до</w:t>
        <w:br/>
        <w:t>98%авзависимости от степени загрязнения, Для решения этой</w:t>
        <w:br/>
        <w:t>проблемы сегодня осушествляется подготовки специалистов</w:t>
        <w:br/>
        <w:t>высокого класса, предполагается запуск расширенного и</w:t>
        <w:br/>
        <w:t>крупномасштабного биотехнологического производства,</w:t>
        <w:br/>
        <w:t>46</w:t>
        <w:br/>
        <w:t>биопрепаратов для сельского хозяйства, охраны</w:t>
        <w:br/>
        <w:t>окружаюшей среды, медицины и нетеринарин,. В 2010 году</w:t>
        <w:br/>
        <w:t>А.К. Садановым &lt; соявторами налисана и издана</w:t>
        <w:br/>
        <w:t>монография «Биотрансформация нефти в почвенной</w:t>
        <w:br/>
        <w:t>экосистеме» (2010), в которой .обобшены результаты</w:t>
        <w:br/>
        <w:t>исследований по тематике биорсмсдиацин нефтв-</w:t>
        <w:br/>
        <w:t>загрязнеонных почв Казахстана.</w:t>
        <w:br/>
        <w:t>Научные и педагогические результаты Аманкелди</w:t>
        <w:br/>
        <w:t>Курбановича впечатляют. К настояшему времени им</w:t>
        <w:br/>
        <w:t>опубликонано 446 научных трудов, в том числе 9</w:t>
        <w:br/>
        <w:t>мопографий, 3 учебника и 2 практикума для вузов.</w:t>
        <w:br/>
        <w:t>Подготовлено 7 методических указаний, получено 34</w:t>
        <w:br/>
        <w:t>авторских свидетельства и патепта. Много сил и времени</w:t>
        <w:br/>
        <w:t>А.К. Саданов уделявт подготовке кадров высшей</w:t>
        <w:br/>
        <w:t>квалификацин, С 2005 по 2010 год под его руководством</w:t>
        <w:br/>
        <w:t>работал Обьһединенный диссертационный совет по</w:t>
        <w:br/>
        <w:t>зашитам кандидатеких и докторских диссертаций по трем</w:t>
        <w:br/>
        <w:t>специальностям: «микробиология», «вирусология» и</w:t>
        <w:br/>
        <w:t>«экология» при РГП «Институт микробиология и</w:t>
        <w:br/>
        <w:t>вирусологии» Комитета науки Министерства образования</w:t>
        <w:br/>
        <w:t>и науки Республики Казахстан, За это время его школа</w:t>
        <w:br/>
        <w:t>учеников из Экологов, биотехнологов и микробиологов</w:t>
        <w:br/>
        <w:t>эначительна пополнилась. Подруководетвом А.К.Саданова</w:t>
        <w:br/>
        <w:t>зашишено 12 доктарских и 40 кандидатских диссертаций</w:t>
        <w:br/>
        <w:t>по специальностям «микробиология», «экология» и</w:t>
        <w:br/>
        <w:t>«биотехнология». Ученики профессора А.К. Саданова</w:t>
        <w:br/>
        <w:t>достойно продолжают нести высоков звание ученого в</w:t>
        <w:br/>
        <w:t>различных научных и государственных учреждениях</w:t>
        <w:br/>
        <w:t>республики,</w:t>
        <w:br/>
        <w:t>А.К. Саданова отличают высокий уровень про-</w:t>
      </w:r>
    </w:p>
    <w:p>
      <w:r>
        <w:t>5</w:t>
        <w:br/>
        <w:t>-микрабнология, которую он блестяше зашитил в 1993 году.</w:t>
        <w:br/>
        <w:t>В рамках этой работы сформировалось новое для Казахстана</w:t>
        <w:br/>
        <w:t>научног направление - почвенная биотехнология,</w:t>
        <w:br/>
        <w:t>оснонанная нарегулирований микробиологического синтеза</w:t>
        <w:br/>
        <w:t>и разрушения гумусовых вешеств, пернодически</w:t>
        <w:br/>
        <w:t>затапляемых почв, занятых Под культуру риса. Показана</w:t>
        <w:br/>
        <w:t>ведушая роль микробнологического фактора в</w:t>
        <w:br/>
        <w:t>васстановлении плодородия экологически нарушенных</w:t>
        <w:br/>
        <w:t>орошаемых почв юға Казахстана, В частности, установлен</w:t>
        <w:br/>
        <w:t>факт улучшения питания риса азотом при допосевном</w:t>
        <w:br/>
        <w:t>затопленин. Развитием этой технологии явился азросев семян</w:t>
        <w:br/>
        <w:t>риса после сброса воды с чеков, когда в почве усиливаютоя</w:t>
        <w:br/>
        <w:t>микробиологические мобилизациовные процессы для</w:t>
        <w:br/>
        <w:t>улучшения всхожести и прорастания семян. Другим важным</w:t>
        <w:br/>
        <w:t>практическим аспектом докторской диссертации</w:t>
        <w:br/>
        <w:t>А.К.Саданона янмлась разработка нового биологического</w:t>
        <w:br/>
        <w:t>способа борьбы с болезнями риса, основанного на</w:t>
        <w:br/>
        <w:t>примененни антагонистов гельминтоспориозов 153</w:t>
        <w:br/>
        <w:t>фузариозов бактерий рода ВасШЙінз.</w:t>
        <w:br/>
        <w:t>Под руководетвом А.К. Саданова в Казахстане успешно</w:t>
        <w:br/>
        <w:t>развивается актуальное и новое для нашей республики</w:t>
        <w:br/>
        <w:t>научное направленис - почвенная биотехнология, как</w:t>
        <w:br/>
        <w:t>важный компонент биологического земледелия.</w:t>
        <w:br/>
        <w:t>Результаты многолетних фундаментальных и прикладных</w:t>
        <w:br/>
        <w:t>исследований По данному направленик) опубликованы в</w:t>
        <w:br/>
        <w:t>монографиях: «Роль микроорганизямов в динамике</w:t>
        <w:br/>
        <w:t>плодородия экологически нарушенных почв под рисом»</w:t>
        <w:br/>
        <w:t>(1999), «Экологические основы повьіцения плодородия</w:t>
        <w:br/>
        <w:t>почв юга Казахстана» (2002), «Роль микроорганизмов в</w:t>
        <w:br/>
        <w:t>повышении урожайности бобовых культур и улучшении</w:t>
        <w:br/>
        <w:t>40</w:t>
        <w:br/>
        <w:t>«Нитрагин» и ноного высокоэффективного препарата</w:t>
        <w:br/>
        <w:t>«РВизовит АКС». «Ризовит АКС» - это препарат</w:t>
        <w:br/>
        <w:t>клубеньковых бактерий, для повышения эффективности</w:t>
        <w:br/>
        <w:t>симбиотической фиксацин азота бобовыми растениями,</w:t>
        <w:br/>
        <w:t>А.К. Саданов со своими учениками разработал новую</w:t>
        <w:br/>
        <w:t>технологню произзодства землеудобрительного препарата</w:t>
        <w:br/>
        <w:t>«Ризовит АКС», В ходе исследований подобраны</w:t>
        <w:br/>
        <w:t>эффективные отечественные наполнители и выделены</w:t>
        <w:br/>
        <w:t>высокоактивные азотфиксируюшие штаммы клубеньковых.</w:t>
        <w:br/>
        <w:t>бактерий под основныс бобоные культуры (соя, люперна,</w:t>
        <w:br/>
        <w:t>донник, горох и др.), вырашиваемые в Казахстане, После</w:t>
        <w:br/>
        <w:t>внесения препарата урожай зерна сои унеличивается на</w:t>
        <w:br/>
        <w:t>33-35%,чтов среднем соответствует дополнительному</w:t>
        <w:br/>
        <w:t>урожаю зерна на 5-7 ц/га. Бобоные культуры не только</w:t>
        <w:br/>
        <w:t>обогашают почвну азотом и органикой, но и представляют</w:t>
        <w:br/>
        <w:t>собой высокопитательный белковый корм для животных.</w:t>
        <w:br/>
        <w:t>В севооборотах они оздоравливают пәчву Под</w:t>
        <w:br/>
        <w:t>последуюшие сельскохозяйственные культуры. Другой</w:t>
        <w:br/>
        <w:t>важной проблемой в возделывании многолетних бобовых</w:t>
        <w:br/>
        <w:t>культур является низкая всхожесть семян бобовых с</w:t>
        <w:br/>
        <w:t>твердой оболочкой. Для еб решения применяется</w:t>
        <w:br/>
        <w:t>микробиологический способ повышения всхожести семян,</w:t>
      </w:r>
    </w:p>
    <w:p>
      <w:r>
        <w:t>основаңнный на использовании целлюлозолитических</w:t>
        <w:br/>
        <w:t>бактерий, которыс, выделяя ферменты целлюлазы,</w:t>
        <w:br/>
        <w:t>размягчают и разрушают твердую оболочку семян. Этот</w:t>
        <w:br/>
        <w:t>подход позволил повысить вехожесть семян с 60 до 90%,</w:t>
        <w:br/>
        <w:t>Разработки в области получения данных микробных</w:t>
        <w:br/>
        <w:t>препаратов для сельского хозяйства создают балу для</w:t>
        <w:br/>
        <w:t>развития промышленной микробиология в Казахстане.</w:t>
        <w:br/>
        <w:t>Начинчя с 1994 года, А.К. Саданов переходит на</w:t>
        <w:br/>
        <w:t>19)</w:t>
        <w:br/>
        <w:t>исследования в области биотехнологин кормопраизнодства</w:t>
        <w:br/>
        <w:t>и практическая реализация биотесхнологических</w:t>
        <w:br/>
        <w:t>разработок. Эти работы получили признание не только в</w:t>
        <w:br/>
        <w:t>нашей стране, но и за рубсжом - в Китае, Чехословйким,</w:t>
        <w:br/>
        <w:t>Монголия, Венгрин. Биоконсервант “Казахсил”</w:t>
        <w:br/>
        <w:t>зылускался предприятиями микробиологической</w:t>
        <w:br/>
        <w:t>промышленности Казахстана, Российской Федераций,</w:t>
        <w:br/>
        <w:t>Киргизин, В настояшцее время структура и плогцади посевов</w:t>
        <w:br/>
        <w:t>сельскохозяйственных культур нашей республики все</w:t>
        <w:br/>
        <w:t>меньше отвечают потребностям животноводства, Резка</w:t>
        <w:br/>
        <w:t>снизилось производство сенажа, корнеплодов, кормов из</w:t>
        <w:br/>
        <w:t>бобовых культур, как наиболее ценных в Питанин</w:t>
        <w:br/>
        <w:t>животных, особенио моләчного скота. Практичсски</w:t>
        <w:br/>
        <w:t>прекратилось произяодетно кормов по прогрессивным</w:t>
        <w:br/>
        <w:t>технологиям. Дело академика А.Н. Инялетдинона по</w:t>
        <w:br/>
        <w:t>обеспечению кормовой базы животноводетна продолжают</w:t>
        <w:br/>
        <w:t>его ученики, разрабатыная биоконсерванты с улучшонным</w:t>
        <w:br/>
        <w:t>компонентным состаном и совершенствуя технологии их</w:t>
        <w:br/>
        <w:t>получения. Под рукоподетвом А.К. Саданова организовано</w:t>
        <w:br/>
        <w:t>производство нового зысокоэффективного биопрепарата</w:t>
        <w:br/>
        <w:t>«Казбиосил», предназначенпого для силосования</w:t>
        <w:br/>
        <w:t>широкого набора кормовых растений. Препарат</w:t>
        <w:br/>
        <w:t>«Казбиосил» прсдставляет собой специализмрованные</w:t>
        <w:br/>
        <w:t>концентрированные закваски, содержашцие высоко-</w:t>
        <w:br/>
        <w:t>активные штаммы молочнокислых бақтерий. За период</w:t>
        <w:br/>
        <w:t>2008-2010 тт. в крестьянских хозяйствах республики с</w:t>
        <w:br/>
        <w:t>использованием биопрепарата «Казбиосил» заготовлено</w:t>
        <w:br/>
        <w:t>500 тыс. тонн силаса Из зеленой массы кукурузы, соломы</w:t>
        <w:br/>
        <w:t>злаковых и трудносилосуемых растений. При этом</w:t>
        <w:br/>
        <w:t>отмечено сушественнае увеличение сохранности в кормах</w:t>
        <w:br/>
        <w:t>сухого вешестяа, повышение поедаемости корма</w:t>
        <w:br/>
        <w:t>45</w:t>
        <w:br/>
        <w:t>координацию и научно-организационное сопровождение</w:t>
        <w:br/>
        <w:t>научно-исследоватеньских работ биологических и</w:t>
        <w:br/>
        <w:t>медицияских институтов и вузов.</w:t>
        <w:br/>
        <w:t>В рамках Центра были сформированы крупные</w:t>
        <w:br/>
        <w:t>научные и научно-технические программы в области</w:t>
        <w:br/>
        <w:t>бнологических наук, которые обьединнли усилия</w:t>
        <w:br/>
        <w:t>почвонедов, ботаников, зоологон, молекулярных биологон,</w:t>
        <w:br/>
        <w:t>сенетиков, микрабиологов, вирусалоговн, экологон и</w:t>
        <w:br/>
        <w:t>физнолагов. Таким образом, я результате деятельности</w:t>
        <w:br/>
        <w:t>Центра все научные исследования в области биологии были</w:t>
        <w:br/>
        <w:t>собраны в единый компләкс, благодаря чему повысилась</w:t>
      </w:r>
    </w:p>
    <w:p>
      <w:r>
        <w:t>эффектинность научно-исследовательских работ и их</w:t>
        <w:br/>
        <w:t>практическая реализация. Для усиления научного</w:t>
        <w:br/>
        <w:t>руководетва исследований в ойласти биологии был</w:t>
        <w:br/>
        <w:t>образован научно-технический совет ПЦентра, в состав</w:t>
        <w:br/>
        <w:t>которого вошли ведуіцие ученыс-биологи республики</w:t>
        <w:br/>
        <w:t>Казахстан. Председателем научно-технического совета</w:t>
        <w:br/>
        <w:t>Центра также был избрап А.К.Саданов.</w:t>
        <w:br/>
        <w:t>Будучи первым руководителем Центра биологических</w:t>
        <w:br/>
        <w:t>исследований, Аманкелди Курбанович проводит большую</w:t>
        <w:br/>
        <w:t>организационную работу по развитию всех направлений</w:t>
        <w:br/>
        <w:t>биологической науки и встраивания их в современную</w:t>
        <w:br/>
        <w:t>экономическую и социальную систему. За время</w:t>
        <w:br/>
        <w:t>сушествования Цеңтра научно-исследовательские</w:t>
        <w:br/>
        <w:t>институты, ваходяшие В өго состав, Из убыточных</w:t>
        <w:br/>
        <w:t>предприятий превратились в прибыльные, претворяя в</w:t>
        <w:br/>
        <w:t>жизнь основной принцип современной науки о</w:t>
        <w:br/>
        <w:t>практической реадизации фундаментальных исследований.</w:t>
        <w:br/>
        <w:t>Возглавляя Центр биологических исследований,</w:t>
        <w:br/>
        <w:t>А.К.Саданов решает важные проблемы в различных</w:t>
        <w:br/>
        <w:t>48</w:t>
        <w:br/>
        <w:t>качества кормов» (2006). Научно-теоретической основой</w:t>
        <w:br/>
        <w:t>почвенной биотехнология являетея нсемерное</w:t>
        <w:br/>
        <w:t>использование микробиологического потенциала почв,</w:t>
        <w:br/>
        <w:t>который позволяет улучшать ей плодородие и получать</w:t>
        <w:br/>
        <w:t>высокиоурожай сельскохозяйственных қультур. Почванная</w:t>
        <w:br/>
        <w:t>биотехнология напранлена на регулирование</w:t>
        <w:br/>
        <w:t>микробиологических процессов в почве с целью</w:t>
        <w:br/>
        <w:t>оптимизация условий для роста и развития культурных</w:t>
        <w:br/>
        <w:t>растений, Основпой принцип почвенкай биотехнологий -</w:t>
        <w:br/>
        <w:t>«кормить почву, а не растения» - направлен на максимальную</w:t>
        <w:br/>
        <w:t>стимуляцию почвенной биоты, которая является основой</w:t>
        <w:br/>
        <w:t>биоземледелия. Стимулируя обменнме процессы в почһе,</w:t>
        <w:br/>
        <w:t>микроорганизмы сушественно понышают бе плодарадие.</w:t>
        <w:br/>
        <w:t>Найболее эначимой проблемой орғаничсского</w:t>
        <w:br/>
        <w:t>земледелия являетоя обогатценис почвы биологическим</w:t>
        <w:br/>
        <w:t>азотом дия снижения пресса химикатов и увеличения</w:t>
        <w:br/>
        <w:t>плодородия почв. Биологический азот в почве</w:t>
        <w:br/>
        <w:t>накаплинается благодаря фиксацин атмосферного азота</w:t>
        <w:br/>
        <w:t>азотфиксирукицими бактериями, Азот связывается в почне</w:t>
        <w:br/>
        <w:t>как свободноживушими, так и симбиотическими</w:t>
        <w:br/>
        <w:t>азотфиксируюзцими бактериями. Бобовые культуры в</w:t>
        <w:br/>
        <w:t>симбиозе с клубеньковыми бактериями, котарые</w:t>
        <w:br/>
        <w:t>разаиваютея на их корнях, способны фиксировать азот</w:t>
        <w:br/>
        <w:t>атмосферы, при этом за период вегетация на плоццали | га</w:t>
        <w:br/>
        <w:t>многолетние бобаные остааляют до 200-300 кгазота. Этого</w:t>
        <w:br/>
        <w:t>достаточно для роста и развития не только бобавых, ном</w:t>
        <w:br/>
        <w:t>последукицих зерновых сөльекохозяйственных культур без</w:t>
        <w:br/>
        <w:t>применения минеральных азотных удобрений. В связи с</w:t>
        <w:br/>
        <w:t>этим крупным достижением А.К. Саданова явилась</w:t>
        <w:br/>
        <w:t>разработка землеудобрительных биопрепаратов</w:t>
        <w:br/>
        <w:t>4</w:t>
        <w:br/>
        <w:t>В качестве заместителя Генерального директора по</w:t>
        <w:br/>
        <w:t>научной работе Национального центра биотехнологин в</w:t>
      </w:r>
    </w:p>
    <w:p>
      <w:r>
        <w:t>Астане, А.К. Саданов проявил себя не только какученый и</w:t>
        <w:br/>
        <w:t>орғанизатор научных изысканий, ңо и как обіцественный</w:t>
        <w:br/>
        <w:t>деятель, претворяюший в жизнь политику государства н</w:t>
        <w:br/>
        <w:t>области науки. Так, в научной командировке в СІПА он</w:t>
        <w:br/>
        <w:t>активно участвовал в переговорах с американскими</w:t>
        <w:br/>
        <w:t>учеными, специалистами Агентства по охране</w:t>
        <w:br/>
        <w:t>окружаюшей среды об организации Международной</w:t>
        <w:br/>
        <w:t>лаборатарин мониторинга в Степногорске, научным</w:t>
        <w:br/>
        <w:t>руковадителем которой был позже назначен. В настояшцее</w:t>
        <w:br/>
        <w:t>время лаборатория мониторинга имеет Междунаролный</w:t>
        <w:br/>
        <w:t>сертификат аккредитании. Также в этн годы А.К.Саданон</w:t>
        <w:br/>
        <w:t>был научным руковадителем днух международных граптов</w:t>
        <w:br/>
        <w:t>по проблемам охраны окружаюицей среды. Благодаря</w:t>
        <w:br/>
        <w:t>активному участию А.К. Саданова в международных</w:t>
        <w:br/>
        <w:t>научных проектах, симпозиумах и сһездах работы</w:t>
        <w:br/>
        <w:t>казахстанских микрабиологов, вирусологов, экологов,</w:t>
        <w:br/>
        <w:t>биотехнологов стали известны мирпоной научной</w:t>
        <w:br/>
        <w:t>обшественности.</w:t>
        <w:br/>
        <w:t>В 2004 году постановлением Правительства РК для</w:t>
        <w:br/>
        <w:t>оперативного управления научными организациями</w:t>
        <w:br/>
        <w:t>биологического профиля республики и качсетвенного и</w:t>
        <w:br/>
        <w:t>своввременного выполнения научно-нсследовательских</w:t>
        <w:br/>
        <w:t>работ на местах в г. Алматы создан РГП «Центр</w:t>
        <w:br/>
        <w:t>биологических исследований» Министерства образования</w:t>
        <w:br/>
        <w:t>и науки Республики Казахстан, Генеральным директором</w:t>
        <w:br/>
        <w:t>которого был назначен профессор А.К. Саданов, В састав</w:t>
        <w:br/>
        <w:t>Центра вошли9 дочерних государственных предприятини 3</w:t>
        <w:br/>
        <w:t>филиала. Центр биологических исследований обеспечивал</w:t>
        <w:br/>
        <w:t>41</w:t>
        <w:br/>
        <w:t>ала дезігиейоп оҒ іштіс зшБвсапсев іп рогіофісаПу Йоодеа</w:t>
        <w:br/>
        <w:t>войБ рінпігд уйі гісе ешішге, Тһе Іваділе то1е о? шістоРіо-</w:t>
        <w:br/>
        <w:t>Торіса! Ғасіоге іп гезіюкіпеіһе Тегійіну о”епуігоптемаЙу «ала-</w:t>
        <w:br/>
        <w:t>адей іһтірагей өо118 оҒ вошіһегі КатаҚһяғап уғаз</w:t>
        <w:br/>
        <w:t>дешолвіга(ей. Іп рағісшаг, Іһе еуідепсе ог һе Бепейі оҒ</w:t>
        <w:br/>
        <w:t>ішртоуетленн о? һе тісе пітовеп пион шкісг ргевоугіпр;</w:t>
        <w:br/>
        <w:t>Моодіпв ууаз сзініМізіһсі, Тһе ісеһпоіоау деуеіоріпе өше</w:t>
        <w:br/>
        <w:t>соте хуая іне гісе вес асговоуғіле ТоПоугіне (һе ге!еазе о?</w:t>
        <w:br/>
        <w:t>уүзег (гот гісе Пе1із, зуһеп тістоһіюіпгіса тор Ш?айоп рғо-</w:t>
        <w:br/>
        <w:t>сезвев аге епһапсей іп Тһе зоЙ о шргоуе кеппілайпе сарасқу</w:t>
        <w:br/>
        <w:t>ала ететбгепсе оҒзееШіпев, Апоіһег віртлійісалі ргаспісді! а5-</w:t>
        <w:br/>
        <w:t>ресі оз 4осіюга! Әіззегіаноп ху іне Әеуеіертелі оҒпеуу</w:t>
        <w:br/>
        <w:t>Моіюгісаітейһой о?гісе дізгаве сопор һавей ол (һе ве</w:t>
        <w:br/>
        <w:t>оҒ Басһегіп о? іһе репив Бас Іі, апбавопівів оҒ</w:t>
        <w:br/>
        <w:t>һейтпіпіноврогіові апа Әцвагіовіз,</w:t>
        <w:br/>
        <w:t>Опаес һе өсіепіНс вирегуізісі оҒ А.К. Забапоу іп</w:t>
        <w:br/>
        <w:t>ҚағаКҺвіап ап үгдеті алгі пеуу Ғоғ өш сошігу өсіетіігіс (і-</w:t>
        <w:br/>
        <w:t>гесол - һе зой Бісісейпоіору, аз а візліНсапғ сөпреленн:</w:t>
        <w:br/>
        <w:t>оғ моікісе! әргісшішше, і виссезеіШПу деуеіоріпрв, Кеші</w:t>
        <w:br/>
        <w:t>аГІот-етіт һа5іс апб әрр!есі говоагеһ іп Інія Ғісісі хмаге раһ-</w:t>
        <w:br/>
        <w:t>Пөһед іп топоргарһв: «Тһе тос о? тістоограпізтіз іһ іһе</w:t>
        <w:br/>
        <w:t>ЕегеійіЙу Әупатісв оҒесоіорісаНу Фізішфей вой8 шеф гісе»</w:t>
        <w:br/>
        <w:t>(1999), «Есоіовгіса! ргіпсір!ев Тәг іпіргоуіпр (һе бой (егу о?</w:t>
        <w:br/>
        <w:t>бошілегп Кауакһа(ап» (2002), «Тһе гоіз ӘРтпісгаограЦізіті8 іп</w:t>
        <w:br/>
        <w:t>гәізіне (һе Іеуе о Іеешпев сгор уіеі8 әткі ішіртоуіпр (һе То4-</w:t>
        <w:br/>
        <w:t>дег ша! Шу (2006). Тһе Іһгогенса! Базіз оҒзоН Бісісстоіору</w:t>
        <w:br/>
        <w:t>іңіһе зігепцоив иве оҒзой шісгермсіссіса! робелһа! Іһай рег»</w:t>
        <w:br/>
        <w:t>пі (о ішргоув Ив ргобпсетүйу ала оМдіп Нірһ сгор</w:t>
      </w:r>
    </w:p>
    <w:p>
      <w:r>
        <w:t>уісіі5, бо Міоіесітпоіову ів айтейсі әгтершізгіпе шісгеһіз! рго-</w:t>
        <w:br/>
        <w:t>сеззев іп зой (о өріштпіуе Не сопФ Сол бог өтоу/іВ әлгі бвугі-</w:t>
        <w:br/>
        <w:t>55</w:t>
        <w:br/>
        <w:t>бу Неһіу зкШей, 4геріу үлдегвізлдіпр (не әпуігоппепійі</w:t>
        <w:br/>
        <w:t>ргоҺ1ет8 о? (һе патіопа! адгагіал зесіог анд ае ію з01уе</w:t>
        <w:br/>
        <w:t>ілет, елешгіп ргодиспүйу оҒ авгоссовувістік ала Іһеіг</w:t>
        <w:br/>
        <w:t>ваГебу.</w:t>
        <w:br/>
        <w:t>А.Қ. байапоу регіогтей артелі ограпігайопа! хуоғК. оп</w:t>
        <w:br/>
        <w:t>өрепіпр іп 1998, Гогіһе Йгяі іле іп ІНе сөзшігу, оп (һе Васіз оГ</w:t>
        <w:br/>
        <w:t>із дерамчтеш іһе Піззелайоп Сонпей оғ (Не деГелсе</w:t>
        <w:br/>
        <w:t>оҒсалдійізіе (бізвеніаПоп, ала Іаіег босфога! ӘФізвегіа "ов</w:t>
        <w:br/>
        <w:t>өпіһе өззепііа! өресіа іу “Есоіору”, А.К. байапоу</w:t>
        <w:br/>
        <w:t>ғаз арроіпіей Іле Сһайтпап оҒ іһе Біззетайоп Сойлей.</w:t>
        <w:br/>
        <w:t>Мая оҒ һе (һовев ргезепісі ай Іһе Сойпсі ілеейпрз еге</w:t>
        <w:br/>
        <w:t>бгіепдег оп аргоесоіоеу. Ілшег, аі (һе беригіпепі оҒ Ессі-</w:t>
        <w:br/>
        <w:t>ору іле әла/уйіса| ТаБогаюгу ог епуігоптета! роПицоп</w:t>
        <w:br/>
        <w:t>топйогіпе оГ іһе Мілівту о? Епундәйтетш апа</w:t>
        <w:br/>
        <w:t>Машға! Кезошсев оҒ КауаКһаап уғав взаР(ізһесі, илдег Іһс</w:t>
        <w:br/>
        <w:t>сіелііНіс шаларетепі оҒА.К, бабзпоу,</w:t>
        <w:br/>
        <w:t>Ргеветі-бау вресіііні сап һе едісаесі өпіу Бу сәліріпіле.</w:t>
        <w:br/>
        <w:t>Ше асадетіс алгі зсіелііГіс ртосеввев. бшдепі рагісірагоп</w:t>
        <w:br/>
        <w:t>іп гезенгеһ із песеввагу (рі (һе Әзуеортепі оҒстеайуе Іһіпк-</w:t>
        <w:br/>
        <w:t>іпе, (Не аМІЙу 1 асаміге гікі өліп пеу/ Кпозегіре. Тһе езбаһ-</w:t>
        <w:br/>
        <w:t>Пөһтеле оҒ апа!угіса! Тароғабогу ууаз а роо4 ехатріе</w:t>
        <w:br/>
        <w:t>оГсотіМіліпе зсіепсе уһ Ше есіпсайопа! ргосевв іп һірһег</w:t>
        <w:br/>
        <w:t>всһоо1, ӛйкіспіз өіле АвгісиішаГ /іуөгену ууеге регтііед</w:t>
        <w:br/>
        <w:t>о һауе өсізнііГс әлгі ргасбса! ітаіпіпе Юг фе ргераганоп оғ</w:t>
        <w:br/>
        <w:t>Ше ағайиайоп (һевев, равб МА сошзе, розіргадияс</w:t>
        <w:br/>
        <w:t>сішіу, рей асайбетіс дедгеев іһп Пе Шіше-сапдісізге огсісісез</w:t>
        <w:br/>
        <w:t>апа аға 1шег діс досюог оҒ өсіепсез. Тһив, |апКв (о (һе</w:t>
        <w:br/>
        <w:t>еНогін оҒА.К. Задапоу, һів піНайе апа регвопа! сопігізшіоп,</w:t>
        <w:br/>
        <w:t>іп Ка?акһаапіһе (ғдіпіпр әРНісі-Іеуеі ехрегів іл а уегу уашаМе</w:t>
        <w:br/>
        <w:t>өсіепіНо дігеспоп “Азгаесо)ору” ғаз ағталрой,</w:t>
        <w:br/>
        <w:t>58</w:t>
        <w:br/>
        <w:t>Іп 2002 А.К. байапоу уғав арроіпіей һе Бершіу</w:t>
        <w:br/>
        <w:t>бепегг! Пігесіоі ос Кезеагеһ а( В5ОЕ “Майопа! Сешеғ</w:t>
        <w:br/>
        <w:t>оғ Вішесішоіору о? 1һе Керіріс оҒ КазаКһвіал” (МСВ).</w:t>
        <w:br/>
        <w:t>То вігепеіһеп (Пе та ҒоҒіне МОВ, һе рөсіпудімей іп Не мог</w:t>
        <w:br/>
        <w:t>в 1згре вшомр оҒ уоппа сіепгініз оҒ Аһтаіу - Моідізіз, у/һ0</w:t>
        <w:br/>
        <w:t>ештепду солвійше е ВасКзопе о 1ле өсіепійс жа? оҒІһе</w:t>
        <w:br/>
        <w:t>сетег, Іп 1һе зате уеағ оп іне іпШануе оР Ргоізвзог А.Қ.</w:t>
        <w:br/>
        <w:t>Зайапоу а Іаогаюгу оҒ епуіговтопіі Біесһлойову 9у88</w:t>
        <w:br/>
        <w:t>езаһізһегі а( КӘОЕ “Чайопа! Сешпгег бо Віюесһлоогу оГІһе</w:t>
        <w:br/>
        <w:t>Веріһіс оҒ Казак һаап”, шбіег һе өсіепіійс тпалагетет оҒ</w:t>
        <w:br/>
        <w:t>А.К.байапоу.</w:t>
        <w:br/>
        <w:t>Оуег 1һе уеагв, Іһе ІпеШішіе оҒ Місгобіоіору апа Уігді-</w:t>
        <w:br/>
        <w:t>ору, һезбіеді зу Асабетісізн А.М, ПуліеіФілоу сөлбисіеді</w:t>
        <w:br/>
        <w:t>гезеагеһ іп Біюіесіпоісру оҒ Теед ртодценоп апа ргасііса!</w:t>
        <w:br/>
        <w:t>теаПіғайоп оҒ Біюізсіпоювіса! деуеідрітеліз. Тһезе УУОГЕ5</w:t>
        <w:br/>
        <w:t>һауе рділей гесовпітіоп пөй өпіу іп ош” сонтігу Әш аіво</w:t>
        <w:br/>
        <w:t>афоза--іп Сһіпа, СгесһовіоуаКіз, МолроПа, апа Нипвагу.</w:t>
      </w:r>
    </w:p>
    <w:p>
      <w:r>
        <w:t>Біоргевегуайуе “КахақһаЙ” ұуғав ртовбисей Бу елбегргізез оғ</w:t>
        <w:br/>
        <w:t>іне тістомюісдіса! іпсішігу іп Ка?акһвіап, Киззіап Есбвга-</w:t>
        <w:br/>
        <w:t>боп апа Кігеһі?ій. АТ ргезепі (Пе Әіісімге ал4 іһе ағға о?</w:t>
        <w:br/>
        <w:t>әргісііішге! сғорз оҒолғ сошиғу 1ез5 апа езу есі Не пее45</w:t>
        <w:br/>
        <w:t>ӘҒапіта! һизһалдғу, Тһе ргобисбов о? һауіасе, годі стор,</w:t>
        <w:br/>
        <w:t>боб4ег гот Іесштпев, (һетові уашаһе іп (һе «ег оГаӘпішдіз,</w:t>
        <w:br/>
        <w:t>езресіп Пу даігу саШе, ууд5 5һагріу «естеавед. Тһе бә Шег рго-</w:t>
        <w:br/>
        <w:t>Фасбоп Бу адуапсес Тесһпоіодіев һав рғастсаШу сзазес. Тһе</w:t>
        <w:br/>
        <w:t>о Шоугегв оҒ Асадетісізп А.М. Пуаіейпоу аге солгіпшіпе</w:t>
        <w:br/>
        <w:t>Ві хуоғіс оп ргоуізіюі о? Пуезюск Когарг тезошсев Ву деме!»</w:t>
        <w:br/>
        <w:t>өріле Моргезегуайуев УИ Штргоуей сотровШіоп ала ай-</w:t>
        <w:br/>
        <w:t>уапсіпр һе іесіпоіору Кг інгіг ртовбцсол, Олдег (һе еші-</w:t>
        <w:br/>
        <w:t>апсе оҒА.Қ. Збайапоу іһе ргойпстіюп о? пеу/ Пір Шу «Еісіеті</w:t>
        <w:br/>
        <w:t>9</w:t>
        <w:br/>
        <w:t>Тегііігер һе |суе! оҒ зоуһған сгор уісіб ғаізесі Бу 33-35%,</w:t>
        <w:br/>
        <w:t>өйніеһ соггевровсі о ал ауегаре айдйіопа! уісій оҒ рүніп Бу</w:t>
        <w:br/>
        <w:t>5-7 Ке/ һа. Геритпев погөліу епгісіі іне зой »уйһ піговеп апа</w:t>
        <w:br/>
        <w:t>әгдәліс тайеу шітергезені а һівМіу шпитНЧола! ргоісіп нпіт!</w:t>
        <w:br/>
        <w:t>Тега. Тһеу геуйа!іге (пе бой ог зибведиелі сгорв іл сгор</w:t>
        <w:br/>
        <w:t>толапйіопв, Апо ег зибзялбіа!| ртоМет іп іһе сйЧуайол оҒ</w:t>
        <w:br/>
        <w:t>регелпіз! Іершиев із а Том” регіпіпеіпе; сарас!у о? Песште</w:t>
        <w:br/>
        <w:t>хұНл а һагд өһеЙ, То зо/үс ігіЛе шістоһісісрісгі шоов оғ</w:t>
        <w:br/>
        <w:t>іпсгейвіпе 1Ле бегпілабілр, сарасһу оҒ веесіз і изей, һазесі</w:t>
        <w:br/>
        <w:t>оп Іһе аррПсапоп ә? сейшоіуііс Басіегіз, үуһісі зу ехстейоп</w:t>
        <w:br/>
        <w:t>әР йе өпгугпе сеПШіазе, зоЙеп апа десітоу (һе һага зсебйі</w:t>
        <w:br/>
        <w:t>ӛһеЙв, Тіів аррғоасһ һа епһапсей Іһе сегтпіланде сарасту</w:t>
        <w:br/>
        <w:t>оғ згебз Нот 60 %ю 90%, Тһв деуеортеліз іп (һе өрһеге о?</w:t>
        <w:br/>
        <w:t>е сіуеп шісгоріз! ргерагаПов ргобиспоп Жог аргісіішге рго-</w:t>
        <w:br/>
        <w:t>уіде а Вазіз (ог йе ргаргезя оР ілдішеніді тістоһімову іп</w:t>
        <w:br/>
        <w:t>Кауакһзйап,</w:t>
        <w:br/>
        <w:t>Іп 1994 А.Қ.Задбапоу сһалвиев 1һе өрһеге оҒ</w:t>
        <w:br/>
        <w:t>аспуйу %ю іасану эғагк. Іп 1994-1995 һе хуаа Ргагеввог о” ой</w:t>
        <w:br/>
        <w:t>есоіреу але Бісіору дерагтелі іп (һе КазаЕһ Автісіішеа!</w:t>
        <w:br/>
        <w:t>Іпеізіше, біпсе 1993 - а һейй оҒЧНів 4ерагитепі. Іп 1996 һе</w:t>
        <w:br/>
        <w:t>ҚағаКП Мапопа! Аргагіап (Лліуете бу ууав Гогтпесі оп ІҺе Ва-</w:t>
        <w:br/>
        <w:t>бі о? КазАСІ, һе йерагітеті о? есоіору ішйей іше а</w:t>
        <w:br/>
        <w:t>Васкһоле шай оГіһе цліуегеНу. Іп 1996 оп ІДе іл атіуе</w:t>
        <w:br/>
        <w:t>оҒА,К.байапоу огіЛе Йгві біте іп Кағакһебап Іһе вресіз Еу</w:t>
        <w:br/>
        <w:t>“Авгоесоһову” эғав езаһівһейі. Атлалісеіі Кагһалауісһ</w:t>
        <w:br/>
        <w:t>жиі (һе за! оРІһе дерагтлепі саггей ош а</w:t>
        <w:br/>
        <w:t>вгейі іо5 оп эиоебалШайноп апа сег Шісайов оҒ іһе</w:t>
        <w:br/>
        <w:t>зресіп іу “Автоесо!орву” апа (һе айарбайот о” сштісша апа</w:t>
        <w:br/>
        <w:t>ейпсайола! ргосеввев 1 ілі Әінсірііле. Ыае 1о1һе</w:t>
        <w:br/>
        <w:t>Әеуеіоріелі оі (бігесбоп, іһе геріМіс һав Бееп епгісһесі</w:t>
        <w:br/>
        <w:t>“7</w:t>
        <w:br/>
        <w:t>әртелі оғсиШНүдіі різніз. Тһе ішадбатепейі ргіпсіріе оҒзоЙ</w:t>
        <w:br/>
        <w:t>Бішесілдісеу - “ію бесі (Ле зой гаег (ап тас” - із 4е-</w:t>
        <w:br/>
        <w:t>вірлей іс тпахітіге іһе війтшабот оҒво ішіп Беіне іһе Гіп-</w:t>
        <w:br/>
        <w:t>Әателіліз әГміюаргісиімге, Ву өбшшайіле фе тетаһоПс рғо-</w:t>
        <w:br/>
        <w:t>сезбеб іп Не боШ, тісгоогвалізітө бибалШа іу іпсгеде И</w:t>
        <w:br/>
        <w:t>Тегііііу.</w:t>
        <w:br/>
        <w:t>Тһе тоз! ітрогчалг ргоМелі оГ ограпіс азгісшішге із 10</w:t>
      </w:r>
    </w:p>
    <w:p>
      <w:r>
        <w:t>епгісіі һе зой зу Бізіюріса! пҢговеп іо тейпсе ІЙе ргеяз</w:t>
        <w:br/>
        <w:t>оЕеһетісаів ала іпсгенне бой Тегіійу. Вісіррісе! тйовеп іпіһе</w:t>
        <w:br/>
        <w:t>БОП і соШесісді Әде То айтөврһегіс пітовеп Ихабоп Бу пйтовеп-</w:t>
        <w:br/>
        <w:t>Әхіле Вәстегіз. Мітовеп реіз Боші іл (һе зой Бу һәй Ігес-</w:t>
        <w:br/>
        <w:t>Пуіпе апа зутіріоііс айгорвеп-Нхіпе Васкегіз. І.ершпев іп</w:t>
        <w:br/>
        <w:t>вузов зҰЙ пәсше Бөсбегіз, деуеіоріле; оп ІНеіг ғоо15, аге</w:t>
        <w:br/>
        <w:t>арг (о Ніх айповрһегіс пігореп, әййс өуег (һе рсгіюі оГ</w:t>
        <w:br/>
        <w:t>үеееайот іп ап ағға оҒ 1 һалһе регетілі! Терштев іедуе шр 10</w:t>
        <w:br/>
        <w:t>200-300 Кр о? пйгорвеп, Тіівів өшісігті Ғо? Іһе</w:t>
        <w:br/>
        <w:t>нгоуІН ала деусіюртеш оҒ поі өпіу ТІершпев іш Ғоғ</w:t>
        <w:br/>
        <w:t>зшіззеддеті сегейі сгөрв ав ей зүйһоШ іле изе оҒ</w:t>
        <w:br/>
        <w:t>шілеға! пйтовеп Кег1ігегв, Іп соппеспол хуйһ Ніз 1не тпа)ог</w:t>
        <w:br/>
        <w:t>асһіеуетелі оГ А.Қ. бабалоу ууаб (һе деуеіортелі оҒ өө Тег-</w:t>
        <w:br/>
        <w:t>біігіпе БіоргерағаНоп “Мйтавіп” апа алеу/ Нізһ-гіТісіеші ргера-</w:t>
        <w:br/>
        <w:t>гайоп “Кігоун АҚ8”, “Кізоуү &gt; АҚ” із а ргофісі оҒ</w:t>
        <w:br/>
        <w:t>пойше Васіегіз, ішепбей іо епһапсе іһе еШКеспуепезз о?</w:t>
        <w:br/>
        <w:t>бутіміойіс пітовеп Пхабоп Ву Іеешутпонв ріагіі5,</w:t>
        <w:br/>
        <w:t>А.К. бадапоу әй Һіз Тойоуғогв әөткесі ошсап іппоуанус</w:t>
        <w:br/>
        <w:t>ргодисчоп іестоіооу ог вой Тегіізес “Қізоуй АҚ”, Іпіһе</w:t>
        <w:br/>
        <w:t>сомгзе өРІһе өше не еНесііуе дотевгіс НШІпр арепіз уугге</w:t>
        <w:br/>
        <w:t>сһовеп апа МЕШу аспус піғовеп-Ихіпе посіше Басіегішті</w:t>
        <w:br/>
        <w:t>бітіп Төг Ше таіп Іерштез (оу, аа Ша, сіоует, реаз, ей.)</w:t>
        <w:br/>
        <w:t>сшішгес іп Казакһяап, ізоінгей, ҒоШПоугіле іһе әрріуіпе іһе</w:t>
        <w:br/>
        <w:t>56</w:t>
        <w:br/>
        <w:t>рәршізгігег о? өсіепсе, а регвоп оҒ дгейі дейісайоп аі</w:t>
        <w:br/>
        <w:t>епогтовцв епегеу, А.К. байапоу се!еВгатев һіө віхтівіһ</w:t>
        <w:br/>
        <w:t>Бігіндау іл (һе ргіте о” із сгеайуе роуғег алі пезу ід85.</w:t>
        <w:br/>
        <w:t>М.КА, 8йірдуера,</w:t>
        <w:br/>
        <w:t>Асайвтісіап а- МА8 оҒЕК</w:t>
        <w:br/>
        <w:t>.А. АйКеійіуеуа,</w:t>
        <w:br/>
        <w:t>Босіое 07 Бііорісді зсіепсе</w:t>
        <w:br/>
        <w:t>высших с.-х. учебных заведений / Агроуниверситет, -</w:t>
        <w:br/>
        <w:t>Алматы, 1998.--104с.:табл.- Библиогр.: с. 100-10 (30 назв.).</w:t>
        <w:br/>
        <w:t>11. Экология практикумы / Қазақ мемлекеттік аграрлық</w:t>
        <w:br/>
        <w:t>университеті, - Алматы, 1999, - 73 6. (А.Б. Әбжолелов,</w:t>
        <w:br/>
        <w:t>У.Б.Асқарова, Н.С. Даменовамен бірге).</w:t>
        <w:br/>
        <w:t>12. Экология: Учебное пособие ДЛЯ высших с.-х.</w:t>
        <w:br/>
        <w:t>учебных заведений / КазНАУ.- Алматы, 1999,-- 190 с.: ил,</w:t>
        <w:br/>
        <w:t>--Библиогрь: с. 171-175(73 назв), (Соавт., З.С. Сванбаева).</w:t>
        <w:br/>
        <w:t>13. Экология / КазНАУ.- Алматы, 2001.-172 с.(Соавт.:</w:t>
        <w:br/>
        <w:t>А.Б.Абжалелов, Г.К. Таубекова, У.Б. Аскарова), (На каз. яз.)</w:t>
        <w:br/>
        <w:t>Моіодіса! ргобисі“ҚазыовИ” ілепдей ог епПаре оҒа ууіде</w:t>
        <w:br/>
        <w:t>гапрв о? Коадег ріапіз ууав ағтапрей. Тһе ргерагайоп</w:t>
        <w:br/>
        <w:t>“Қазһіов ” із а вресізі-зшерове сопсетітаіей вТалет сімге</w:t>
        <w:br/>
        <w:t>сөпізіліпе НіріШу асіуе вігаіпе оҒасіс-асісй һәсісгіз. Әнгіпе</w:t>
      </w:r>
    </w:p>
    <w:p>
      <w:r>
        <w:t>ІҺе регіой 2008-2010 іп Ғагіт оГ нс геріМіс 500 Іһоичала</w:t>
        <w:br/>
        <w:t>(опя ОҒ зПане от соғп ргесп тәлегізі, сегеді зіғауу, айкі һага-</w:t>
        <w:br/>
        <w:t>о-енеПәве ріапів меге зюгей шр ШЕ 1ле изе ора Біюіюгісаі</w:t>
        <w:br/>
        <w:t>ргогшеі “Кауһіов ”, Ас іһаі іле вірпіНсаті іпегсаве іп «гу</w:t>
        <w:br/>
        <w:t>өшізгізпсе ргезегуайоп іп Не Ксегі, сплапсес раһағар Ну (ог</w:t>
        <w:br/>
        <w:t>алітаз, ауегане ФаШу пі уігі0, ала Ға сопіспі іп пК аге</w:t>
        <w:br/>
        <w:t>гесогібев, Тһе 1салі о о Поугеға оҒ А.К. бабапау із асиусіу</w:t>
        <w:br/>
        <w:t>өлдедей іп іһе іпіговішсіоп оҒ ргерагацоля іп Өһе Тагтів оҒ</w:t>
        <w:br/>
        <w:t>ош сошигу, соп”ал Шу моткіпу 1 схрапд һе агвелгі апа</w:t>
        <w:br/>
        <w:t>ішсгейче Іһеіғ еНесбіуепевв.</w:t>
        <w:br/>
        <w:t>Есоіорізі Бу Не весола вресізіу, А.К. Зайапау соша</w:t>
        <w:br/>
        <w:t>поі ау оо? Тот һе ртоМісіл8 о? вой сошатпілайоп уй</w:t>
        <w:br/>
        <w:t>ехотохісал(8. іп тесе усагз, шйег іне вөрегуізіоп</w:t>
        <w:br/>
        <w:t>оҒАтапке!йі КотВапомісі һіз ТоПомгегв аспүсгіу ала</w:t>
        <w:br/>
        <w:t>еНеспусіу даса! үйі ргоМІетів ӘГтісгоһіоіодіса! зоЙ десоп-</w:t>
        <w:br/>
        <w:t>ізупіпайов оҒһеауу теігі5, ой апсі ойег хепобіоіев, Раміси-</w:t>
        <w:br/>
        <w:t>Гг аПелбоп 15 ра 1 Боіпсароп алд іюгетейабоп оҒ</w:t>
        <w:br/>
        <w:t>ойу вәй, Тһе ровібіуе те5ші8 һауе бееп асһісуед, (йе пеу/</w:t>
        <w:br/>
        <w:t>кесппоіоріев оғ зоЙ десошатіпайоп оҒ ой апа ой рговнсіз</w:t>
        <w:br/>
        <w:t>Бу ппеапв оҒЧһе дотевгіс Моргерағанолв оҒ вегіев “ВаКоуі-</w:t>
        <w:br/>
        <w:t>К2” деуеіорға, “Вакау 27 із а ПівМу еНеспуе Васіегізі!</w:t>
        <w:br/>
        <w:t>ргерагайоп Юг пістовісіорісаі даесопатілаНоп оҒзой, ууайег</w:t>
        <w:br/>
        <w:t>һоіев алд іпдцегізі ууав(еуга ег оҒой ро!шіоп, Тһе һір іу</w:t>
        <w:br/>
        <w:t>аспус вігаіпв о? ой-әхійігіпр рәсізгіп адаргей 10 (һе сштпане</w:t>
        <w:br/>
        <w:t>сопаіопв о? МУейегп Казақһаал Когт іһе ргерағаноп</w:t>
        <w:br/>
        <w:t>Базе. Тһе гезшів оғ Из Не18 1гізіз солсішсіеді іп ой ФеровИ5</w:t>
        <w:br/>
        <w:t>60</w:t>
        <w:br/>
        <w:t>7. Исаев Б. Бейнет пен зейнет // Егемен Қазақстан, -</w:t>
        <w:br/>
        <w:t>2001,-26 мамыр (Хе 104), -56.</w:t>
        <w:br/>
        <w:t>8. Исаев Б. Бидөндеу. Бұл не? // Жас Алаш. - 2007.-15</w:t>
        <w:br/>
        <w:t>қараша (Х92).--66.</w:t>
        <w:br/>
        <w:t>9. Исаев Б. Жер кұнарлылығын арттырудағы жаңа табыс</w:t>
        <w:br/>
        <w:t>/! Түркістан. -2007.--18 қазан (Хе42).-46.</w:t>
        <w:br/>
        <w:t>10. Махмутов С. Ірі эколог ғалым // Жетісу.-2001.-19</w:t>
        <w:br/>
        <w:t>мамыр. - 6 6,</w:t>
        <w:br/>
        <w:t>11, Шәуснов Қ. Білімнің басы бейнет, соңы зейнет //</w:t>
        <w:br/>
        <w:t>Тылсым.-2001.--23 мамыр.-/Х9%1.-56,</w:t>
        <w:br/>
        <w:t>ІЗ. Моей земле, моим степным просторам дарю» плод</w:t>
        <w:br/>
        <w:t>мыслей, озарений и побед / Өбшественный комитет по</w:t>
        <w:br/>
        <w:t>выдвижению научных работ на сойсканиве Госпремин РК</w:t>
        <w:br/>
        <w:t>// Наука и высшая школа Казахстана. - 2007. - 15 окт.</w:t>
        <w:br/>
        <w:t>(Уг19).-С.5.</w:t>
        <w:br/>
        <w:t>13.Омаров Р. Биолог с большой буквы // Экелресе К.-</w:t>
        <w:br/>
        <w:t>2011.-5 мая (977).--С,6.</w:t>
        <w:br/>
        <w:t>14. Петрова О. Земле родной - научные труды //</w:t>
        <w:br/>
        <w:t>Қазахстан. правда.-2011.--27 мая. (Хе 168-169).-- С, 26,</w:t>
        <w:br/>
        <w:t>15, Юбилей ученого-эколога: Профессору А. Саданову</w:t>
        <w:br/>
        <w:t>-50// Экологический курьер.-2001.-5 июня.</w:t>
      </w:r>
    </w:p>
    <w:p>
      <w:r>
        <w:t>ҚАЗАҚСТАН РЕСПУБЛИКАСЫ ҰЛТТЫҚ ҒЫЛЫМ</w:t>
        <w:br/>
        <w:t>АКАДЕМИЯСЫНЫҢ АКАДЕМИГІ</w:t>
        <w:br/>
        <w:t>А.Қ.САДАНОВТЫҢ ӨМІРІ МЕН ЕҢБЕКТЕРІ</w:t>
        <w:br/>
        <w:t>ТУРАЛЫ ӘДЕБИЕТТЕР</w:t>
        <w:br/>
        <w:t>ЛИТЕРАТУРА О ЖИЗНИ И ДЕЯТЕЛЬНОСТИ</w:t>
        <w:br/>
        <w:t>АКАДЕМИКА КАЗАХСТАНСКОЙ НАЦИОНАЛЬНОЙ</w:t>
        <w:br/>
        <w:t>АКАДЕМИИ ЕСТЕСТВЕННЫХ НАУК, ДОКТОРА</w:t>
        <w:br/>
        <w:t>БИОЛОГИЧЕСКИХ НАУК, ПРОФЕССОРА</w:t>
        <w:br/>
        <w:t>А.Қ.САДАНОВА</w:t>
        <w:br/>
        <w:t>ЫТЕКАТСКЕ ОМІЛЕЕ АЧ АСТІУТТІЕВ ОЕТПЕ</w:t>
        <w:br/>
        <w:t>АСАПЕМІСІАМ ОҒТНЕ КАТАКНВТАМ ХАТІОМАІ1,</w:t>
        <w:br/>
        <w:t>АСАПЕМҮ ОҒК ЧАТСЕАІ1. 5СТЕМСЕВ, ПОСТОВ ОЕ</w:t>
        <w:br/>
        <w:t>БІОГОСІСАІТ. ӨСІЕХСЕ8, РЕОҒЕЗ5ОК</w:t>
        <w:br/>
        <w:t>А.К.БАПАМОУ</w:t>
        <w:br/>
        <w:t>1. Анаш Д. Топырақ биотехнологиясының негізін</w:t>
        <w:br/>
        <w:t>салушы // Алматы Ақшамы. - 2011, -28 мамыр.- Х% 63</w:t>
        <w:br/>
        <w:t>(4465).-186.</w:t>
        <w:br/>
        <w:t>2. Аралбай Н.К. Участь мудрецов - творить добро //</w:t>
        <w:br/>
        <w:t>Наука и высшая школа Казахстана. --2006.--1 июня (М811).</w:t>
        <w:br/>
        <w:t>3. Әділ Бек Қаба, Табиғат улай бергенді көтермейді //</w:t>
        <w:br/>
        <w:t>Жас Алаш,-2001.--31 мамыр (Хә65).-36.</w:t>
        <w:br/>
        <w:t>4. Әкімжанов М., Боранбаев С. Биология. Ғылымы</w:t>
        <w:br/>
        <w:t>қалаган берік негіз // Егемен Қазақстан.--2011.-26 мамыр</w:t>
        <w:br/>
        <w:t>0%221),-С.6.</w:t>
        <w:br/>
        <w:t>5. Зарыққынқызы Қ, Топырақты тазартудың жолы //</w:t>
        <w:br/>
        <w:t>Әлеумет.--2007,--5 қазан.</w:t>
        <w:br/>
        <w:t>6. Исаев Б. Армаңды ердің пәрмені // Сыр бойы. - 2001.</w:t>
        <w:br/>
        <w:t>--22 мамыр, - 46,</w:t>
        <w:br/>
        <w:t>67</w:t>
        <w:br/>
        <w:t>Бішорісіі өсізлсе, Іп рағісшаг, һапКв %ю һів е өгіз, іне пеуу</w:t>
        <w:br/>
        <w:t>Шау ғаз сгеаізі оп чҮніеһ Вобаліса! вағбепв іп КК ууеге</w:t>
        <w:br/>
        <w:t>гесовпізейі ав рагіешегіу ртофесфед пайшта! ағеав, А/1һе Во-</w:t>
        <w:br/>
        <w:t>бәлісд! вәгдепв апу іііпезз асПуШЙГев ууав рголірйеа, ехсере</w:t>
        <w:br/>
        <w:t>бог іНегеізгеді 10 гезеягеһ, Ін 2009, іп огбег 1 регіогіп арр ей</w:t>
        <w:br/>
        <w:t>тезеагеһ іп ойу агеав оҒ Азугап тәріоп оп Ше іпіНзтіуе ана</w:t>
        <w:br/>
        <w:t>үй Әігесі рагісіраНбоп оҒ А.К. Задалоу ілдег КБОБ “Сеп-</w:t>
        <w:br/>
        <w:t>іт (ог Вісісріса! Кезеагеһ”, МЕ8 о? КК, вШкйіхізіоп</w:t>
        <w:br/>
        <w:t>“Баәуігоптетіні Вісісевпоіову”уав өзар Ізһей іп</w:t>
        <w:br/>
        <w:t>Айуғап, Тһапке о (һе Сетег Тог Вісіоріса! Кевелген ала</w:t>
        <w:br/>
        <w:t>А.К. байапоу рагвопаНу, 1һе уғогс оҒтөзеагеһ іпеНішез зі</w:t>
        <w:br/>
        <w:t>Бісісріса! ргоб е хғаз віңпіГісап у аспуагей, ала іһе</w:t>
        <w:br/>
        <w:t>Кағаюһаап Біоіогісеі! зсіепсе габпв іп тһе хуөгі өсіспііс</w:t>
        <w:br/>
        <w:t>врасе вгоут ир. Бог һе ій аспүШев ав іһе белеға! бі-</w:t>
        <w:br/>
        <w:t>кесбог оҒ һе Сешег ог Віюгіса! Кебезген ала сөпігіміогі</w:t>
        <w:br/>
        <w:t>іш Іле беуеіортет о? Міюіогіса! өсіепсе іп Кағакһотап,</w:t>
        <w:br/>
        <w:t>А.К. байапоу уғаз десогатесі үу ап огдег «Кигітет.</w:t>
        <w:br/>
        <w:t>Іп сәппесбоп уүйһ Не Бесініюп өГІһе Соуегітет оғ</w:t>
        <w:br/>
        <w:t>ҚауакһяТап ол һе геогралігагіюіі о? Е5ОЕ “Сепісе оҒ</w:t>
      </w:r>
    </w:p>
    <w:p>
      <w:r>
        <w:t>Вісіоріса! Кезеагеһ”, іІһе СоштіМев оҒ Өсіспее, іһе</w:t>
        <w:br/>
        <w:t>Мілікіғу оҒ Едасанопл апа 5сігпсе ө? іне Керазһіс</w:t>
        <w:br/>
        <w:t>оҒКатасінізп, іп Бесетфег 2010 А.К. Засізпоу уғав арроіпіеді</w:t>
        <w:br/>
        <w:t>ю (һе рові оҒ Ив Сепега! Пігесіюг, Кейітіпе іо һів йоте</w:t>
        <w:br/>
        <w:t>іпеішіол, һе іс АШ оҒсггануег епіншсізеті апа епегру,</w:t>
        <w:br/>
        <w:t>пеуу ріп апа 1бваз, беүоіез пшеһ ә отс ала апептіор ішіһе</w:t>
        <w:br/>
        <w:t>деуеіортеті оҒ іпіергаіед өсіепійіс әкі тесіліса! ргортатаз,</w:t>
        <w:br/>
        <w:t>схрапіпр гезеагеһ әле оғвапігайоп өҒГІһе ргойиспоп оҒВіп-</w:t>
        <w:br/>
        <w:t>Іөгісгі рғовисів Тог аргісііне, епуігоштпенізі рготесіоп, аткі</w:t>
        <w:br/>
        <w:t>уейегілагу тейісіле. Іп 2010 А.К. байапоу іп со-ашһотвһір</w:t>
        <w:br/>
        <w:t>һав мтіНеп ала равПзһей а тпоповгарһ “Тһе Бісігапз огтпа-</w:t>
        <w:br/>
        <w:t>өз</w:t>
        <w:br/>
        <w:t>МОНОГРАФИЯЛАРЫ МЕН ОҚУ ҚҰРАЛДАРЫ</w:t>
        <w:br/>
        <w:t>МОНОГРАФИИИ УЧЕБНЫЕ ПОСОБИЯ</w:t>
        <w:br/>
        <w:t>МОМОСНАРНВ АМО. МАМУУА1,5</w:t>
        <w:br/>
        <w:t>1. Роль микроорганизмон в динамике плодородия</w:t>
        <w:br/>
        <w:t>экологичоски нарушенных почв под рисом, - Алматы:</w:t>
        <w:br/>
        <w:t>Типография оперативной печати, 1998,-- 190 с.</w:t>
        <w:br/>
        <w:t>2. Экологическая технология в биологизации земле-</w:t>
        <w:br/>
        <w:t>делия / КазНАУ. -. Алматы, 1999, - 191 с. (Соавт.</w:t>
        <w:br/>
        <w:t>А.А. Курманбаен).</w:t>
        <w:br/>
        <w:t>3. Экологическне основы повышения плодородия почв</w:t>
        <w:br/>
        <w:t>юга Казахстана/ КазНАУ.-- Алматы, 2002,-220 с.: ил.,табл,-</w:t>
        <w:br/>
        <w:t>Библиогр.: с. 187-218 (500 назв.). (Соавт, А.Б. Абжалолов).</w:t>
        <w:br/>
        <w:t>4, Клеточная селекция мягкой пшеницы на</w:t>
        <w:br/>
        <w:t>устойчивость к болезням. - Астана, 2005.-266 с.(Соавт.</w:t>
        <w:br/>
        <w:t>Л.Ф, Созинова).</w:t>
        <w:br/>
        <w:t>5. Роль микроорганизмов в повышении урожайности</w:t>
        <w:br/>
        <w:t>бобавых культур нулучшений качества кормов.- Астана,</w:t>
        <w:br/>
        <w:t>2006.-220 с.</w:t>
        <w:br/>
        <w:t>6. Сравнительная характеристика биосорбцин водных</w:t>
        <w:br/>
        <w:t>животных, - Алматы, 2007.-352 с.(Соавт, А.П. Канбетов).</w:t>
        <w:br/>
        <w:t>7. Экология н целеное нспользование боярышников, -</w:t>
        <w:br/>
        <w:t>Алматы, 2009.-170с.(Соавт. Б.А, Кентбаев).</w:t>
        <w:br/>
        <w:t>8. Биотрансформация нефти в почвенной экосистеме.</w:t>
        <w:br/>
        <w:t>- Астана, 2010 - 172 с. (Соавт.: С.А. Айткольдиева,</w:t>
        <w:br/>
        <w:t>Э.Файзулина).</w:t>
        <w:br/>
        <w:t>9, Культуры облепихи в Казахстане. - Алматы, 2010.-</w:t>
        <w:br/>
        <w:t>181 с.(Соавт, Б.А. Кентбаев).</w:t>
        <w:br/>
        <w:t>10. Практикум по экологии: Учебнов пособие для</w:t>
        <w:br/>
        <w:t>С)</w:t>
        <w:br/>
        <w:t>микробиологии и вирусологии АН КөзССР.- 1987.-7.31.-</w:t>
        <w:br/>
        <w:t>С.152-160.(Соавт.: А.Н. Илялетдинов, Ш.3. Мамилов).</w:t>
      </w:r>
    </w:p>
    <w:p>
      <w:r>
        <w:t>18, Влияние отходов химической и горнорудной</w:t>
        <w:br/>
        <w:t>промышленности на биологическую активность почн //</w:t>
        <w:br/>
        <w:t>Тезисы докладов УІ Республиканской конференция</w:t>
        <w:br/>
        <w:t>почнонедов Казахстана, 25-28 авг. - Алма-Ата, 1987. -С.200-</w:t>
        <w:br/>
        <w:t>201.(Соавт.: Ш.3. Мамилов, Б.Э. Худайбергенова).</w:t>
        <w:br/>
        <w:t>19. Изменение биологической активности засоленных</w:t>
        <w:br/>
        <w:t>почв при внесении промышленных отходов // Там же.- С.</w:t>
        <w:br/>
        <w:t>203. (Соавт. Б.О. Рансов),</w:t>
        <w:br/>
        <w:t>20. Цинк в почвах и питанис растений цинком //</w:t>
        <w:br/>
        <w:t>Агрохимия. - 1987. - Хе 4. - С, 107-116. (Соавт.: А.Н.</w:t>
        <w:br/>
        <w:t>Илялетдинов, Ш.3. Мамнлов).</w:t>
        <w:br/>
        <w:t>1988</w:t>
        <w:br/>
        <w:t>21. Влияние допосевного затопления на азотный режим</w:t>
        <w:br/>
        <w:t>почвы иурожай риса // Изв. АН КазСЕР. Сер. биол.- 1988,</w:t>
        <w:br/>
        <w:t>-Хо4,.-С,3-10.(Соавт.: А.Н. Илялетдинов, Ш.З. Мамилов,</w:t>
        <w:br/>
        <w:t>М.П. Нурбеков, Л. Крапивенко, Б.Э. Худайбергенова,</w:t>
        <w:br/>
        <w:t>Д.Лесов).</w:t>
        <w:br/>
        <w:t>22. Влияние лигнина, аммонизированного лигнина и</w:t>
        <w:br/>
        <w:t>навоза на биологическую активностьзасоленных ночв // Там</w:t>
        <w:br/>
        <w:t>же.-.Хеб.-С. 16-24.(Соавт.: А.Н. Илялетдинов, Х.Умурбасва,</w:t>
        <w:br/>
        <w:t>А. Амандыков, Б.О. Раисов, А.А, Курманбаев).</w:t>
        <w:br/>
        <w:t>23. Влияние лигнина и железофосфатных отходов</w:t>
        <w:br/>
        <w:t>промышленности на биологическую активность засоленных</w:t>
        <w:br/>
        <w:t>почв // Там же, -.Хв2,-С,45-50.(Соавт.: Ш.З. Мамилов, Б.Э,</w:t>
        <w:br/>
        <w:t>Худайбергенова, А.Л. Клышева, Б.О. Раисов).</w:t>
        <w:br/>
        <w:t>24. Влияние промышленных отходов целлюлозноа-</w:t>
        <w:br/>
        <w:t>картонного завода на биологическую активность почв //</w:t>
        <w:br/>
        <w:t>%</w:t>
        <w:br/>
        <w:t>1986</w:t>
        <w:br/>
        <w:t>12. Биодеградация растворимых полиамфолитов // ШІ</w:t>
        <w:br/>
        <w:t>Всесоюзная научная конференция «Микроорганизмы в</w:t>
        <w:br/>
        <w:t>сельском хозяйстве». 23-25 дек.--М.,1986.-С.5-7.(Соавт.:</w:t>
        <w:br/>
        <w:t>А.Н.Илялетдинов, Ш.З. Мамилов).</w:t>
        <w:br/>
        <w:t>13.Биодеградация синтетического мелниоранта</w:t>
        <w:br/>
        <w:t>растворимых полиамфолитов (РПА) почвенными</w:t>
        <w:br/>
        <w:t>микроорганизмамн // Труды Института микрабиологин и</w:t>
        <w:br/>
        <w:t>вирусологии АН КазССР. - 1986.-Т.30.-С.156-171.(Соавт.:</w:t>
        <w:br/>
        <w:t>А.Н. Илялетдинов, Е.Е. Ергожин, Ш.З. Мамилов,</w:t>
        <w:br/>
        <w:t>А.Л.Клышева, Б.Р. Таусарова, Л.Г. Ильченко, Л. Кензина).</w:t>
        <w:br/>
        <w:t>14. Биологическая активность мелиорируемых почв</w:t>
        <w:br/>
        <w:t>Ақкдалинского и Кзыл-Ординскога массива оротения //</w:t>
        <w:br/>
        <w:t>Матерналы Республиканской конференции «Пути</w:t>
        <w:br/>
        <w:t>повышения эффективности факторов интенсификацин</w:t>
        <w:br/>
        <w:t>сельскохозяйственного пронзводлства». 11-12 июня. -</w:t>
        <w:br/>
        <w:t>Вильнюс, 1986,-С,141-142.(Соавт.: А.Н, Илялетдинон, ІШП,3,</w:t>
        <w:br/>
        <w:t>Мамилов, Б.Э, Хуцайбергенона).</w:t>
        <w:br/>
        <w:t>15. Грибы-деструкторы растворимых полиамфолитов</w:t>
        <w:br/>
        <w:t>Растительность и пути регуляций ев жизнедеятельности.</w:t>
      </w:r>
    </w:p>
    <w:p>
      <w:r>
        <w:t>- Баку, 1986.-С.121-122.(Соавт. А.Л. Кльппева).</w:t>
        <w:br/>
        <w:t>16. Микробиологические аспекты применения</w:t>
        <w:br/>
        <w:t>химических мелиорантов на засоленных почнах</w:t>
        <w:br/>
        <w:t>Акдалинского массива орошения // Труды Института</w:t>
        <w:br/>
        <w:t>микробиологии и вирусологин АН КазССР.-1986,-Т7,30.-</w:t>
        <w:br/>
        <w:t>С.15-21.(Соавт.: А.Н. Илялетдинов, ІП.3, Мамилов).</w:t>
        <w:br/>
        <w:t>1987</w:t>
        <w:br/>
        <w:t>17. Биологический принцип оценки эффективности</w:t>
        <w:br/>
        <w:t>химических мелнорантов // Труды Института</w:t>
        <w:br/>
        <w:t>ЕЕ</w:t>
        <w:br/>
        <w:t>ЕҢБЕКТЕРІНІҢХРОНОЛОГИЯЛЫҚКОРСЕТКІШІ</w:t>
        <w:br/>
        <w:t>ХРОНОЛОГИЧЕСКИЙ УКАЗАТЕЛЬ ТРУДОВ</w:t>
        <w:br/>
        <w:t>СНКОМОКОСІСАН,РАРЕВІМВЕХ</w:t>
        <w:br/>
        <w:t>1982</w:t>
        <w:br/>
        <w:t>1. Биологическая активность мелиорируемых</w:t>
        <w:br/>
        <w:t>засоленных почв Акдалинекого массива орошения //</w:t>
        <w:br/>
        <w:t>Ата,1982,-С. 126-127.(Соавт. Ш.З. Мамилов).</w:t>
        <w:br/>
        <w:t>2. Влияние органических мелиорантов на азотный режим</w:t>
        <w:br/>
        <w:t>затоплясмых почв Акдалинского массина // Тезисы докладов</w:t>
        <w:br/>
        <w:t>У Республиканской конференции почвоведов Казахстана. -</w:t>
        <w:br/>
        <w:t>Алма-Ата, 1982.- С.260.(Соавт. Ш.З. Мамилов).</w:t>
        <w:br/>
        <w:t>3. Влияние химических мелиорантов и рисаной саламы</w:t>
        <w:br/>
        <w:t>на биологическую активность такыировидных почв</w:t>
        <w:br/>
        <w:t>Акдалинского массина орошения // Изв. АН КазССР. Сер.</w:t>
        <w:br/>
        <w:t>биол. - 1982.- Х95,-С.34-39.(Соавт.: А.Н. Илялетдинов,</w:t>
        <w:br/>
        <w:t>Ж.У. Мамутон, Ш.З. Мамилов).</w:t>
        <w:br/>
        <w:t>4, Изменение численности микроорганизмов и</w:t>
        <w:br/>
        <w:t>содержание подвижного азота при внссении органических</w:t>
        <w:br/>
        <w:t>мелиорантов взасоленную почву // Там же. - Х%3,-С,53-56.</w:t>
        <w:br/>
        <w:t>1983</w:t>
        <w:br/>
        <w:t>5, Биодоградация полимера растворимых полиамфолитов</w:t>
        <w:br/>
        <w:t>/! Республиканский семинар «Методические вопросы</w:t>
        <w:br/>
        <w:t>экологии почвенных микроорганизмов». - Киев, 1980,</w:t>
        <w:br/>
        <w:t>6. Биологичвская активность н содержание фзота в</w:t>
        <w:br/>
        <w:t>затопляемой почве при внесенни мелиорантов // Изв. АН</w:t>
        <w:br/>
        <w:t>КазССР. Сер. биол. - 1983. - Хе 6. - С. 1-7. (Соявт.: А.Н.</w:t>
        <w:br/>
        <w:t>Ииялетдинов, Ш.3. Мамилов).</w:t>
        <w:br/>
        <w:t>Ш</w:t>
        <w:br/>
        <w:t>Тезисы докладов Республиканской конференций</w:t>
        <w:br/>
        <w:t>«Микроорганизмы в сельском хозяйствсе». 29-30 июня. -</w:t>
        <w:br/>
        <w:t>Кишинев, 1988. - С. 19-2). (Соавт.: А.Н. Илялетдинов,</w:t>
        <w:br/>
        <w:t>А.А.Курманбаев, А.Л. Клышева).</w:t>
      </w:r>
    </w:p>
    <w:p>
      <w:r>
        <w:t>25. Роль микроорганизмов в повышении всхожести</w:t>
        <w:br/>
        <w:t>семянриса наюге Казахстана // Там же. «С. 165-166. (Соавт.;</w:t>
        <w:br/>
        <w:t>А.Н.Илялетдинов, Х.Ж. Умирбаева, М.Б. Ембергенов).</w:t>
        <w:br/>
        <w:t>26. Трансформация лигнина грибами, выделенных из</w:t>
        <w:br/>
        <w:t>почв рисовых полей Кзыл-Ординской области // Гезисы</w:t>
        <w:br/>
        <w:t>докладов научно-практической конференция</w:t>
        <w:br/>
        <w:t>«Микробиологические методы зашиты окружаюицей</w:t>
        <w:br/>
        <w:t>среды». - Пушино ная-Оке, 1988. - С. 30. (Соавт.:</w:t>
        <w:br/>
        <w:t>А.Н.Илялетдинов, А.Л. Клышева),</w:t>
        <w:br/>
        <w:t>1989</w:t>
        <w:br/>
        <w:t>27. Деятельность микроорганизмов в динамике</w:t>
        <w:br/>
        <w:t>кислородногорежима иурожай рисавзатоллясмых почвах</w:t>
        <w:br/>
        <w:t>юга Казахстана // Изв. АН КазССР. Сер. биол.- 1989.- Ха5.</w:t>
        <w:br/>
        <w:t>- С, 48-54. (Соавт.: А.Н. Илялетдинов, Х.Ж. Умурбаева,</w:t>
        <w:br/>
        <w:t>Д.Лесов, М. Ембергенова).</w:t>
        <w:br/>
        <w:t>28. Использование гидролизного лигнина как</w:t>
        <w:br/>
        <w:t>мелморанта на засоленных почвах // Информационный</w:t>
        <w:br/>
        <w:t>листок КазНИИНТИ. - 1989. - Кә 309. - С. 5. (Соавт.</w:t>
        <w:br/>
        <w:t>Ж.Шарахимбаев).</w:t>
        <w:br/>
        <w:t>29. Технология вырашинания риса при авиацосеве //</w:t>
        <w:br/>
        <w:t>Новости науки Казахстана. - 1989.-Вып,2.-С,23-24.(Соавт.</w:t>
        <w:br/>
        <w:t>А.Н.Иляялетдинов).</w:t>
        <w:br/>
        <w:t>30.Эффективный способ вырашивания рисав условиях</w:t>
        <w:br/>
        <w:t>юга Казахстана // Информационный листок КазгосИНТИ.</w:t>
        <w:br/>
        <w:t>-1989,-/8310.-С,5.(Соавт, Т. Нурдаулетов).</w:t>
        <w:br/>
        <w:t>75</w:t>
        <w:br/>
        <w:t>7. Деградация полимера (РПА) микроорганизмамн и</w:t>
        <w:br/>
        <w:t>грибами // Тезисы докладов ІП Республиканской научно-</w:t>
        <w:br/>
        <w:t>теоретической конференция молодых учәйых-</w:t>
        <w:br/>
        <w:t>микробиологов «Биология, культивированиве и</w:t>
        <w:br/>
        <w:t>использование микраоорғанизмов (бактерий, грибов,</w:t>
        <w:br/>
        <w:t>водорослей) в народном хозяйстве», Ташкент, 21-23 нояб,-</w:t>
        <w:br/>
        <w:t>Ташкент, 1983, -С.42-43.(Соавт. А.Л. Клышена).</w:t>
        <w:br/>
        <w:t>1984</w:t>
        <w:br/>
        <w:t>8. Микробиологические процессы в засоленных почвах</w:t>
        <w:br/>
        <w:t>Ақдалинского массива орошения при внесенин</w:t>
        <w:br/>
        <w:t>мелиорантов: Автореф. дис. ... канд. биол. наук / Ин-т</w:t>
        <w:br/>
        <w:t>микробиология и вирусологии АН КазССР. - Алма-Ата,</w:t>
        <w:br/>
        <w:t>1984.-25с.</w:t>
        <w:br/>
        <w:t>1985</w:t>
        <w:br/>
        <w:t>9. Биодеградация синтетического мелиоранта РПА</w:t>
        <w:br/>
        <w:t>почвенными микроортанизмами // Тезисы докладов УТ</w:t>
        <w:br/>
        <w:t>сьвзда Обшества микробиологов. 25-29 жоня.- Алма-Ата,</w:t>
        <w:br/>
        <w:t>1985.-Т.7.- С,45.(Соавт. Ш.З. Мамилов).</w:t>
        <w:br/>
        <w:t>10. Биологическая оценка эффективности новых</w:t>
        <w:br/>
        <w:t>химичгеких мелиорантон // Тезисы доқладов УШ! сьезда</w:t>
        <w:br/>
        <w:t>Всесоюзного обшцества почвоведов. - Ташкент, 1985,- С,</w:t>
        <w:br/>
        <w:t>208.(Соавт.: А.Н. Илялетдинов, Ш.3. Мамилов).</w:t>
      </w:r>
    </w:p>
    <w:p>
      <w:r>
        <w:t>11. Влияние мелиорантов на биологическую активность</w:t>
        <w:br/>
        <w:t>исодержание подвижного азота в засоленной затолленной</w:t>
        <w:br/>
        <w:t>почве Ақдалинокого массива орошения// Тезисы докладов</w:t>
        <w:br/>
        <w:t>Республиканской научно-практической конференции</w:t>
        <w:br/>
        <w:t>молодыхученых и специалистов, 18-20 июля. - Кокчетав,</w:t>
        <w:br/>
        <w:t>1985.-С.39.(Соавто А.Л. Кльипева, Б.Э. Худайбергенова).</w:t>
        <w:br/>
        <w:t>үу)</w:t>
        <w:br/>
        <w:t>өсіепсе. Не епіоув дезегуесй ашһогту апа гевресі іп (һе ісат.</w:t>
        <w:br/>
        <w:t>Іп согпітилісаніпа ИВ соПеарциев Атапкеі Кшфалоуісһ</w:t>
        <w:br/>
        <w:t>ивев тпсіһо65 оҒ регапазіоп әлді регвопа) ехатріе. Не і</w:t>
        <w:br/>
        <w:t>сһагастегігейі Бу регзікіепее іп аспіеуілре гой!в, Ме аҺ йу</w:t>
        <w:br/>
        <w:t>го аптісіраге еуепіз апа таке іһе һезі зе оҒреәріе”8</w:t>
        <w:br/>
        <w:t>теги іп (һе огдапізабіюла! гаяпавеглелі.</w:t>
        <w:br/>
        <w:t>СшгтеһИу А.К. ба4апоу іаКез ал аспуе раггіп риріс</w:t>
        <w:br/>
        <w:t>асбуіШев. Не із атептфегоРіВе ішег-берагітпетіні Сотптісвіогі</w:t>
        <w:br/>
        <w:t>оп сотфагіпр, уісізіопе ОҒ елуіголтета | 1 егінабоп әлді</w:t>
        <w:br/>
        <w:t>ргевегуабоп оҒ Ноға ала Ғаппа әлдег іһе Соуегштелі о” һе</w:t>
        <w:br/>
        <w:t>Керіһіс оҒ КауаЕһатап, Сһаішап о? (һе беспоп о?</w:t>
        <w:br/>
        <w:t>Віюіогіса! ӛсіелсев оҒ Н8ТС, а тетһег о? іне Мабола!</w:t>
        <w:br/>
        <w:t>Соотвіпанпр СотштіНев ог 4һе рго)есі “Мошнаіт</w:t>
        <w:br/>
        <w:t>азтоіодіуегейу ргезесуабоп ің өн іп Казакһвнт”,</w:t>
        <w:br/>
        <w:t>ӘӛсіепііҒіс, едисайолаі, апі восіз! аспуііев оҒ</w:t>
        <w:br/>
        <w:t>А.К. байапоу әуеге Мәһіу арргесізіейі Ву Іһе Соуегітеле о?</w:t>
        <w:br/>
        <w:t>Ка?аКкһвіал, Рготіпеші өсіепііке, осіог оҒтоівіса! өсіепсез,</w:t>
        <w:br/>
        <w:t>РгоГеввоев Аштпапкеіді Когһвалоуісі байапоу Тоғ</w:t>
        <w:br/>
        <w:t>іпігші өсігнііЙе апа огвапіуаПопа!, редасовіса! апа восіз!</w:t>
        <w:br/>
        <w:t>аубіуЙіев, вгеві асһМеуетегін іпіһе Пе оҒ</w:t>
        <w:br/>
        <w:t>шісторісіову, есоһову ала Мобесітоіову, апа вірпіНсат</w:t>
        <w:br/>
        <w:t>өсіешіГіс сөлігімшіоп (о (һе 4еугіортет оҒ Міоіодіса!</w:t>
        <w:br/>
        <w:t>өсіепсе өГІһе Керіміс оҒ Ка?акһятап хуаз десогаюа зи а</w:t>
        <w:br/>
        <w:t>тат о” йібіпсіоп “ЕхссПепсе іп Ейисапов”, ап огабсғ</w:t>
        <w:br/>
        <w:t>“Көтпе/”, Тһе КазаКһабап МаНопа! Асадету о? ӛсіепсе о?</w:t>
        <w:br/>
        <w:t>е Берчзіс оҒ Ка?аЮһы(ап ог (һе аспуе рачісірайоп іп</w:t>
        <w:br/>
        <w:t>һе Феуешортелс оГ Біюіорісіі өсіәлсе ауғағіесі һе Асадеті-</w:t>
        <w:br/>
        <w:t>сіап о? Ка&gt;2МАМ65, РгоГеввоғг А.К. З5айапоу 4!І-Ғағаһ</w:t>
        <w:br/>
        <w:t>8 Шуег теді.</w:t>
        <w:br/>
        <w:t>Нірһіу егі”іе өсіепііе, ргіпсіра! тезеагсһег, огвалігет апа</w:t>
        <w:br/>
        <w:t>65</w:t>
        <w:br/>
        <w:t>затопляемых засолепных почв Кзыл-Ординского массива</w:t>
        <w:br/>
        <w:t>орошения при фитомелиорацин // Там же.-Х%1.-С.71-75,</w:t>
        <w:br/>
        <w:t>(Соавзт.: А.Н, Илялетдинов, А.А. Курманбаев,</w:t>
        <w:br/>
        <w:t>Е.Ж.Жумабеков).</w:t>
        <w:br/>
        <w:t>46. Влияние эпифитной микрофлоры на всхожесть</w:t>
        <w:br/>
        <w:t>семянриса// Вести. АН РК,-1992,-Хе1.-С,57-62.(Соавт.:</w:t>
        <w:br/>
        <w:t>А.Н.Илялетдинов, С. Ачно, А.А. Қурманбасв).</w:t>
        <w:br/>
        <w:t>47. Влияние механической обработки почв на</w:t>
        <w:br/>
        <w:t>биологическую активность и содержание гумуса при разных</w:t>
        <w:br/>
        <w:t>сроках еезатопления // Труды ВНИИСХМ..- С16.,1992,-7.</w:t>
        <w:br/>
        <w:t>62.(Соавт.: А.Н. Илялетдинон, А.Б. Абжалелов).</w:t>
      </w:r>
    </w:p>
    <w:p>
      <w:r>
        <w:t>48. Микробиологические факторы, определлюшие</w:t>
        <w:br/>
        <w:t>всхожесть семян риса // Там же.- Ув3.- С.37-44.(Соявт.!</w:t>
        <w:br/>
        <w:t>А.Н.Илялетдинов, А. Дваркина, С, Ачйо).</w:t>
        <w:br/>
        <w:t>49, Рекомендации по применению гидролизного</w:t>
        <w:br/>
        <w:t>лигнина -отхода Кзыл-Ординского целлюлозно-картонного</w:t>
        <w:br/>
        <w:t>завода / Ин-т микробиологии и вирусологии АН РК.</w:t>
        <w:br/>
        <w:t>КазНИИ риса ВО ВАСХНИЛ. - Алма-Ата, 1992, - 15с.</w:t>
        <w:br/>
        <w:t>(Соавт.; А.Н. Ииялетдинов, А.А. Курманбаев).</w:t>
        <w:br/>
        <w:t>50. Іпуезігаіп оҒаліаропізгіс асП үйез оҒ?ғісһоаевта</w:t>
        <w:br/>
        <w:t>Пвпоғит уагісіу 17 1 епсіорһуіс раһодепв тістоЙога оГ</w:t>
        <w:br/>
        <w:t>гісе бесі // Изв. АНРК, Сер. биол.- 1992.- Уе4,-Р.3-9,(Со-</w:t>
        <w:br/>
        <w:t>ашШһагв: 5.Асһіо, А.А. Кштпапраеу, А. М. Пуа!сісіпоу,</w:t>
        <w:br/>
        <w:t>К.А./Тшетібоуа).</w:t>
        <w:br/>
        <w:t>1993 )</w:t>
        <w:br/>
        <w:t>51. Биологическая активность под посевом донника //</w:t>
        <w:br/>
        <w:t>Изв. АН РК. Сер. биол. - 1993.- У83.-С., 50-54. (Соавт.:</w:t>
        <w:br/>
        <w:t>А.Н.Илялетдинов, М.А, Канатбаева, Е.Ж. Жумабеков).</w:t>
        <w:br/>
        <w:t>52. Віюіоріса! асйуйу оҒ ой илдег вүусей сіоуег зеейіпр.</w:t>
        <w:br/>
        <w:t>78</w:t>
        <w:br/>
        <w:t>Әсіепсе оҒКа?аКіғап эуав езізізізһеді, Ргобеввоғ А.К, бабапоу</w:t>
        <w:br/>
        <w:t>мғав арроілісі ой Іһе рові о? бепега! Әігесіст, Тһе</w:t>
        <w:br/>
        <w:t>Сетіег іпсінгев піпе а Піл візіс-оу/пей епегргізев апа</w:t>
        <w:br/>
        <w:t>3 һтапсһев. Сешег ог Вісіогіса! Кеейгей епенгесі соогапанап</w:t>
        <w:br/>
        <w:t>алгі всіетійіс-ограпіғайола! өөррогі. оі тезеагеһ сопбіисісі ің</w:t>
        <w:br/>
        <w:t>Әюірріса! апб тпейісіі іп іайовв апа шліуегеінев,</w:t>
        <w:br/>
        <w:t>УУйізіп (һе Бошпвіз оҒ һе Сөзтіге іһе ша)ог өсіппіЙс апві</w:t>
        <w:br/>
        <w:t>ісерпдіорісі! ргоргаті іп іһе сөре о?Ыіоіюеіса! өСепсев әуеге</w:t>
        <w:br/>
        <w:t>Коғгтей, жһісһ һауе іоіпей еГЮгіз оҒ во өсіепізі5,</w:t>
        <w:br/>
        <w:t>һоіапізіз, 2оо10ег1815, то!есшаг ріоіоріз(е, репегісі5із, пісгорі-</w:t>
        <w:br/>
        <w:t>оіорізіз, уігоіорізіз, өсоіюгісіз, ап4 рһувіоіосізіз. Тв, 25 а</w:t>
        <w:br/>
        <w:t>тезі оҒ һе Сепіге асһіуігіг аП өшкШез іпіһе Тігід оҒ</w:t>
        <w:br/>
        <w:t>Моіору һауе Бееп соПесіеді іп а війріе сотрівх, оууіле 10</w:t>
        <w:br/>
        <w:t>жһісп (һе е?Гісіспсу оҒ гезвагеһ апа Іһеіг ргасвіса!</w:t>
        <w:br/>
        <w:t>ішріетелідбоп Пав іпсгезвей. Го зігепріһеп (һе өсісінінс</w:t>
        <w:br/>
        <w:t>тапасешелі оҒ гезеггей іпіһе Пе/4 оҒ Бісіреу Іһе ӛсіепінс-</w:t>
        <w:br/>
        <w:t>Тесішіса! Сошпей өГІне Сепіге эуаз егаһ(1ізһей сөтртібесі оле</w:t>
        <w:br/>
        <w:t>Ісаділе, Біюіорізіз оҒІһе Керкізіс оҒКазақаяап, А.К. байапоу</w:t>
        <w:br/>
        <w:t>хуав е!есіесі не Сһайтпап оРІһе 8сіепііЕс ансі Тесһпіса! Сошсій</w:t>
        <w:br/>
        <w:t>оҒфһе Сетіге.</w:t>
        <w:br/>
        <w:t>Ав іһе ісу һеад оҒ (һе Селінг Ғог Віоіоріса! Кезеагеһ,</w:t>
        <w:br/>
        <w:t>Атапке|гі Кигбалоуісһ сопдисів тис огеапігабопа! зуотК</w:t>
        <w:br/>
        <w:t>оп (һе беуеіортелі оҒа! агеав о? Міюіоріса! өсіепсе алд іһеіг</w:t>
        <w:br/>
        <w:t>іпсогрогаНоп іпіо а шәйегп есопотіс апа восіді</w:t>
        <w:br/>
        <w:t>вузісті, Әшгіпр (һе ІНейте оҒфе Сепіге Іһе гезеагеһ іпвйішев</w:t>
        <w:br/>
        <w:t>Бсіпр а рагі оҒ, Ітет (Не Іозз-таКіпр; епіегргівев Ляуе һе-</w:t>
        <w:br/>
        <w:t>сөте рго”аріе, риғіпр іліо рғасіісе іһе Бавіс ргіпсіріе оҒ</w:t>
        <w:br/>
        <w:t>сошетарогагу өсіспсе оп Іһе ргасаса/ ітріетеліайоп оРт-</w:t>
        <w:br/>
        <w:t>Әятеша! гезеагеһ, Неаділр іле Сепісг г Віоіоріса! Кезеагсн,</w:t>
        <w:br/>
        <w:t>А.К. бадалоу зо1уез йтрогбапі ргоМІвілз іп уагіи агеав о?</w:t>
        <w:br/>
        <w:t>62</w:t>
      </w:r>
    </w:p>
    <w:p>
      <w:r>
        <w:t>Поп д? реітоісшті іп зой есовувіеіт” әйһісі өшіпегігей</w:t>
        <w:br/>
        <w:t>Іһе гевіі8 оГ зішііев оп Могетешайоп оҒоЙу войв іп</w:t>
        <w:br/>
        <w:t>Қа?акһоап,</w:t>
        <w:br/>
        <w:t>Әсіелійіс ала рейавовіса! асһеуешеліз о? Атпапке1ді</w:t>
        <w:br/>
        <w:t>КшФапоуісһ аге іпіргеззіуе. То Әше һе һав раҺ1івһед</w:t>
        <w:br/>
        <w:t>оует 446 ӛсіеліііс уүд1Кө, іісішділе, 9 топовгарһ, 3 штапа!з</w:t>
        <w:br/>
        <w:t>алда 2 ргасліса! өшійев (ог соПерев апа шіугг і8в.</w:t>
        <w:br/>
        <w:t>7 іпекисШопа! ешідейпез һауе Бееп ргерагей, 34 іпуепіюі”в</w:t>
        <w:br/>
        <w:t>сеніГсайев япа рабепів обізіпед, Мпсһіте ала еБогі А.Қ.</w:t>
        <w:br/>
        <w:t>байапоу віуез (о Іле ейисаһоп оҒ МірМІУ диайЙей</w:t>
        <w:br/>
        <w:t>регволпеі, Етоіт 2005 102010 1һе /оіпе Гіззегіадоп Сошас!</w:t>
        <w:br/>
        <w:t>бог салдідаіе німі босіпга! Іһеві 4еГепсе ууяв Иішсіопіле</w:t>
        <w:br/>
        <w:t>өліег һів ешідіпсе оп Іһгев вресізі Не: “МісгоВіоюау”, “Уі-</w:t>
        <w:br/>
        <w:t>гоюру” әпсі “ЕсоһЮюөу” өлдег КӘОЕ “Іледе о? Місгоіюі-</w:t>
        <w:br/>
        <w:t>оғву апа Уігоіору”, іһе СөпиііШее (ог бсізлсе, Міпізігу оҒ</w:t>
        <w:br/>
        <w:t>Едчсайот апа 8сіепес өГІһе Керізіс оҒКауақһабап, Глш-</w:t>
        <w:br/>
        <w:t>іпе Іні регіоді Не всһоо1 о? оПоууеув іпсіндіпе есоіорі515,</w:t>
        <w:br/>
        <w:t>Біюігеһлоіоеізі5 апа тісгоһіоіозізіс һаз бееп втеайу</w:t>
        <w:br/>
        <w:t>епіггрей. Олдег іне гезеагеһ өшрегуізіоп оҒ А.Қ. баЧапоу</w:t>
        <w:br/>
        <w:t>12 досіота! ал4 40 сапФідабв”з (ізбесіабіо0в меге</w:t>
        <w:br/>
        <w:t>дгіепдед оп ійһе әресізіНев “МістоРісіору”, “Уітоһору” апа</w:t>
        <w:br/>
        <w:t>“Біюіесітоіову”., Ргоеввог А.К. байалоу” ТоПоууегв безегу-</w:t>
        <w:br/>
        <w:t>еШу сөптіпше іо Вейгіле Мірл1Ше оҒ өсіепііі іп уагіоив</w:t>
        <w:br/>
        <w:t>сіспіі Іс ап4 бөуегпінелігі іпзіішііоне өне гериьНе.</w:t>
        <w:br/>
        <w:t>А.К. байапоу ів поба Ме Юг а Меһ ргоҒеввіола! диа Нса-</w:t>
        <w:br/>
        <w:t>поп, ехсеПепі огвапігаНола! КБ, а сісағ мізіоп о? (һе</w:t>
        <w:br/>
        <w:t>регересіуе Жог іе ғезеагеһ «Пгеспопв оРтістовюіору, есо!-</w:t>
        <w:br/>
        <w:t>ову апа Бісігсһпоіору, Ше аһ1Ңу іо во/уе сопріех іввшев</w:t>
        <w:br/>
        <w:t>іп зсіешііГіс өрһегез. А.К. байбапоу із а Чізбіпршізһег</w:t>
        <w:br/>
        <w:t>всіетіізі іп Кауакһзтап апа ап ошізапдіпд оғсапігег оғ</w:t>
        <w:br/>
        <w:t>64</w:t>
        <w:br/>
        <w:t>Ваусһолав, ?һалаба!ар, Коввһаву! ала (есі вйев У/езі Па!</w:t>
        <w:br/>
        <w:t>ала Таға 8а (пюге Іһап 40 һа), дешопята/ей а десгеаве іп ой</w:t>
        <w:br/>
        <w:t>сопһепі іп зой Ношп 90% іо 98% дерепділр оп Ше ро)шіоп</w:t>
        <w:br/>
        <w:t>газ. То зо1уе ІНіз ртоМеті (ойау Ве ітгіпіпе о? Нірі-сіз5з</w:t>
        <w:br/>
        <w:t>ехренв із Веілетеліі?ей, “һе 1аппсһіпв оҒехелеей алд Ізгес-</w:t>
        <w:br/>
        <w:t>сес біюесілоіодіса! ргобисбоп ехрескей.</w:t>
        <w:br/>
        <w:t>Ав Беру бепега! Пігесіог Юг Кезезгеһ оГ іле Мабола!</w:t>
        <w:br/>
        <w:t>Сетег ог Вісісеһтпе/ору о? һе Кершіміс ө? Ка?аКВвіяп іп</w:t>
        <w:br/>
        <w:t>Асізпа, А.К. Задапоу һав ргоуей Пітвеі пос өліу ав а өсіепіісі</w:t>
        <w:br/>
        <w:t>алд тевсагеһ огедлігег, бшіа!зо аза ризіс Пәше, ітріетепіле,</w:t>
        <w:br/>
        <w:t>іһе гоуетптепі ройсу іп іһе өрһеге оҒ өсіепсе, Ті, Өнгіпе</w:t>
        <w:br/>
        <w:t>һе асаделтіс ігір ю (Ме Ілес бізісв, һе әсбуеіу ранісірагесі</w:t>
        <w:br/>
        <w:t>іп перойашопв өн Атегісап өсіепібініз, ехрегів обһе Азелсу</w:t>
        <w:br/>
        <w:t>Югіһе елуіголтелі солігді оп (һе еза ізімен өГНе Імегла-</w:t>
        <w:br/>
        <w:t>бола! тозһогіле іһогаіюгу іп Эсрповотвк, не гезейгеһ 5и-</w:t>
        <w:br/>
        <w:t>регуісог ОҒ зҮҺісһ Ве ууа5 Ізігг арроіпіеі. Сштетіу, һе</w:t>
        <w:br/>
        <w:t>топйогіпе Іаһогағагу һа һе Іпеупайота| сеңіПсііе оҒассгеді-</w:t>
        <w:br/>
        <w:t>боп, Әшгіпе 1һезе угагв, А.К. байалоу уғав (һе гевсағоһ</w:t>
        <w:br/>
        <w:t>тапарег оГІзғо Ішегпайола! ртапів ол е епуігелгенізі ргоВ-</w:t>
        <w:br/>
        <w:t>Ісіпв ав уге, Әне (о һе асіуе рагісірайоп оҒ А.К. байапоу</w:t>
        <w:br/>
        <w:t>іп іпістпатолда! гесеагеһ рго|есіз, вушровіа апа сопргевзев Іһе</w:t>
      </w:r>
    </w:p>
    <w:p>
      <w:r>
        <w:t>өсіспііс эогКв оҒіһе Ка?аКһаап іпістоБісіоісіз, уігоюрізіз,</w:t>
        <w:br/>
        <w:t>есоіогізіз, ап4 Моһесһпоһвівів һауе Весоте Кпоут ог іһе</w:t>
        <w:br/>
        <w:t>жгогі өсіепііГіс солтштну.</w:t>
        <w:br/>
        <w:t>Іш 2004, іп ассогдапсе ҢІЛ 1һе десізіоп оҒ Ійе</w:t>
        <w:br/>
        <w:t>Соуегптеті оҒ КазаКһяап от (һе оретабопа| тлапавеітеті</w:t>
        <w:br/>
        <w:t>о гезеагеһ ограпігайопв о? Бісісріса! ргоөН1е өГ іһе</w:t>
        <w:br/>
        <w:t>герііс ал4 1һе дайһайуе апа Чітеіу іпріетелігііоп</w:t>
        <w:br/>
        <w:t>д гевеагеһ ргофесів оп Не іп Аһаау К8ОЕ “Сетгег оғ</w:t>
        <w:br/>
        <w:t>Бісіоріса! Кевеагеһ” оҒ 1һе Мілізігу оҒ Едисапоп ала</w:t>
        <w:br/>
        <w:t>61</w:t>
        <w:br/>
        <w:t>/Төтк дәуі Йегі ағавіпсіа 2 Пті ізбілірі КопТегалві, 26-29</w:t>
        <w:br/>
        <w:t>тагей, Назігап 1992, - Аітаіу, 1993, -Р 97. (Со-ашікіе:</w:t>
        <w:br/>
        <w:t>А.М.Пуаейіпоу, Е. 2вштавекоу, М.А, Қалайһаеуа,</w:t>
        <w:br/>
        <w:t>А.А.Каптпапфаеу).</w:t>
        <w:br/>
        <w:t>1994</w:t>
        <w:br/>
        <w:t>53, Биологическая активность лугово-болотистой</w:t>
        <w:br/>
        <w:t>почвы при совместном внесении органических и</w:t>
        <w:br/>
        <w:t>минеральных удобрений // Изв. АН РК, Сер, биол. - 1994. -</w:t>
        <w:br/>
        <w:t>Хо6,-С.35-38.(Соавт.; А.Б, Абжалелов, А.Н. Илялетдинов),</w:t>
        <w:br/>
        <w:t>54. Действие минимальной обработки почвы на</w:t>
        <w:br/>
        <w:t>биолагическую активнасть иурожай риса// Веотн. АН РК.</w:t>
        <w:br/>
        <w:t>- 1994,- Х%6,-С. 58-62, (Соявт.: А.Н. Илялатдинов, А.Б.</w:t>
        <w:br/>
        <w:t>Абжалелов).</w:t>
        <w:br/>
        <w:t>55. Динамика углерода и биологическая активность</w:t>
        <w:br/>
        <w:t>засоленных почв при внәсенин растительных остатков и</w:t>
        <w:br/>
        <w:t>фитомелиорантов//Изв, АНРК. Сер, биол.- 1994,- Х82.-С.</w:t>
        <w:br/>
        <w:t>58-61. (Соавт.: А.А. Курманбаев, М.А, Каңатбаена,</w:t>
        <w:br/>
        <w:t>Е.Ж.Жумабеков).</w:t>
        <w:br/>
        <w:t>56, Донник - перспективный фитомелиорант дия</w:t>
        <w:br/>
        <w:t>засоленных почв юга Казахстана // Информационный</w:t>
        <w:br/>
        <w:t>листок КазтосИНТИ. - Алматы, 1994,-.М2169.-С,4, (Соавт.:</w:t>
        <w:br/>
        <w:t>А.А.Ҡурманбаев, М.А. Канатбаева).</w:t>
        <w:br/>
        <w:t>57. Мелиоративная эффективность рисовой соломы</w:t>
        <w:br/>
        <w:t>на засоленных почнах и ев влияние на биологическую</w:t>
        <w:br/>
        <w:t>активность почвы // Изв. АН РК. Сер. биол.- 1994, -Хв55.-</w:t>
        <w:br/>
        <w:t>С. 87-89. (Соавт.: А.Н. Илялетдинов, А.А. Курманбяев,</w:t>
        <w:br/>
        <w:t>А.Садыков, А.Н. Табылғанана).</w:t>
        <w:br/>
        <w:t>58. Микробнологическая трансформация гуминовых</w:t>
        <w:br/>
        <w:t>и фульвокиолот чистыми ҡультурами микроортанизмов,</w:t>
        <w:br/>
        <w:t>79</w:t>
        <w:br/>
        <w:t>обработки почвы на содержание гумуса лугово-</w:t>
        <w:br/>
        <w:t>болотнистых почв Кзыл"Ординскаго массива орошения //</w:t>
        <w:br/>
        <w:t>Тезисы дакладов Республиканской научной конференция</w:t>
        <w:br/>
        <w:t>«Экология и охрана почв засушливых территорий</w:t>
        <w:br/>
        <w:t>Казахстана», 3-5 сент. - Алматы, 1991. - С. 138. (Соянт.:</w:t>
        <w:br/>
        <w:t>А.Н.Ияялетдинов, А.Б. Абжалелов).</w:t>
      </w:r>
    </w:p>
    <w:p>
      <w:r>
        <w:t>39. Гицролизный лигнин как химический мелиорант</w:t>
        <w:br/>
        <w:t>для вторично засоленных лугово-болатистых почв Кзыл-</w:t>
        <w:br/>
        <w:t>Ординского масснва орошения // Там же. - С. 187-158,</w:t>
        <w:br/>
        <w:t>(Соавт.: А.Н. Илялетдинов, А.А, Курманбаев),</w:t>
        <w:br/>
        <w:t>40. Допосевное затопление и посев риса самолетом //</w:t>
        <w:br/>
        <w:t>Рекомендаций па системе ведения отраслей АПК, - Алма-</w:t>
        <w:br/>
        <w:t>Ата, 1991.-С. 100-102.</w:t>
        <w:br/>
        <w:t>41. Способ повышения всхожести семян иурожайриса</w:t>
        <w:br/>
        <w:t>МИнформационный листок КазгасИНТИ.- 1991,-Хе216.-</w:t>
        <w:br/>
        <w:t>С.5.(Соавт. С. Ачио).</w:t>
        <w:br/>
        <w:t>42. Пізеавев о Ше тісе өвесі самвілг; юхісргодісіне бірі</w:t>
        <w:br/>
        <w:t>әлі ассопрапіва тісгоЙоға // Ішегпайопа! Әбутровішт</w:t>
        <w:br/>
        <w:t>Макгорвпсопінітінг тусоіхіпв, іле 4-7, - Рісһіпо, 1991, -Р.7-</w:t>
        <w:br/>
        <w:t>8.(Со-ашфогв: А.М. Пуаігікілоу, М Капа(сһілоуа, 5. Асһо).</w:t>
        <w:br/>
        <w:t>1992</w:t>
        <w:br/>
        <w:t>43. Қызыларда қағаз-картон заводының қалдығы</w:t>
        <w:br/>
        <w:t>гидролизді лигнинді пайдалану туралы ұсыныс. - Алматы,</w:t>
        <w:br/>
        <w:t>1992. - 17 6. (А.Н. Илялетдинов, А.А. Құрманбаев,</w:t>
        <w:br/>
        <w:t>Б.О.Рансовпен бірге).</w:t>
        <w:br/>
        <w:t>44. Антагонизм культуры гриба Т-сһойевта к патогенам</w:t>
        <w:br/>
        <w:t>семян риса// Изн. АН РК. Сер. биол.- 1992.- Хг4.-С.,68-7І.</w:t>
        <w:br/>
        <w:t>(Соавт.: А.А. Курманбаев, С. Ачио, К.А.Тулемисова).</w:t>
        <w:br/>
        <w:t>45, Биологическая активность периодически</w:t>
        <w:br/>
        <w:t>71</w:t>
        <w:br/>
        <w:t>1990</w:t>
        <w:br/>
        <w:t>31.Күріш алқаптарында себілген тұқымының</w:t>
        <w:br/>
        <w:t>шығымдылығын арттыру әдісі: Ұсыныс / Қазақ ССР Ғылым</w:t>
        <w:br/>
        <w:t>акад. микробиология және вирусология инетитуты. - АЛМа-</w:t>
        <w:br/>
        <w:t>Ата, 1990.-226.(А.Н.Илялетдинов, Ш.З. Мамиловпен бірге).</w:t>
        <w:br/>
        <w:t>32. Биологическая активность вторично засоленных</w:t>
        <w:br/>
        <w:t>почв Кзыл-Ординского массива орошения при внесении</w:t>
        <w:br/>
        <w:t>отходов целлюлозного заяода // Изв. АҢ КазССР. Сер, биол.</w:t>
        <w:br/>
        <w:t>- 1990.-2%3.- С. 50-55. (Соавт.: А.Н. Илялетдинов,</w:t>
        <w:br/>
        <w:t>А.А.Курманбаев, А.Л. Клышева),</w:t>
        <w:br/>
        <w:t>33. Микробиологическис факторы повышения</w:t>
        <w:br/>
        <w:t>всхожести семян риса // Вестн. АН КазССР. - 1990.-.Х811,-</w:t>
        <w:br/>
        <w:t>С. 42-49, (Соавт.: А.Н. Илялетдинов, Т.А. Нурдаулетон,</w:t>
        <w:br/>
        <w:t>Х.Ж.Умурбаева).</w:t>
        <w:br/>
        <w:t>34. Роль, микробиологического фактора в повышении</w:t>
        <w:br/>
        <w:t>плодородия почв рисовых полей: Аналит, облор /</w:t>
        <w:br/>
        <w:t>КазгосИНТИ. - Алматы, 1990,-48с.(Соавт, А.А. Курманбаев).</w:t>
        <w:br/>
        <w:t>35. Сев с самолета // Атропромышленный комплекс</w:t>
        <w:br/>
        <w:t>Казахстана. - 1990,- Хв9.-С.27.</w:t>
        <w:br/>
        <w:t>36. Технология повышения полевой всхожести семян</w:t>
        <w:br/>
        <w:t>риса: Рекомендация / Ин-т микробиологии и вирусологий</w:t>
      </w:r>
    </w:p>
    <w:p>
      <w:r>
        <w:t>АН КазССР. - Алма-Ата, 1990. - 22 с. (Соавт.</w:t>
        <w:br/>
        <w:t>А.Н.Иляялетдинов, Ш,3, Мамилов).</w:t>
        <w:br/>
        <w:t>1991</w:t>
        <w:br/>
        <w:t>37. Влияние механической обработки почвы на</w:t>
        <w:br/>
        <w:t>некоторые показатели биологичебкой активности</w:t>
        <w:br/>
        <w:t>затопляемых почв // Изв, АН КазССР. Сер. биол. - 1991,</w:t>
        <w:br/>
        <w:t>-Ха4.-С,54-58.(Соавт,: А.Н. Илялетдинов, А.Б. Абжалелов).</w:t>
        <w:br/>
        <w:t>38. Влияние сроков затопления и механической</w:t>
        <w:br/>
        <w:t>7</w:t>
        <w:br/>
        <w:t>экоперименталь ьные исследования // Изн. АН РК.Сер. биол.</w:t>
        <w:br/>
        <w:t>- 1995,-%1.-С. 19-24, (Соавт,; А.Б. Абжалелов,</w:t>
        <w:br/>
        <w:t>А.Н.Илялетдинов, А.Н, Табылганова).</w:t>
        <w:br/>
        <w:t>1996</w:t>
        <w:br/>
        <w:t>66. Азотты иммобилизация және минерализация</w:t>
        <w:br/>
        <w:t>коэффициенттеріне минералды тыңайтқыштардың әсері //</w:t>
        <w:br/>
        <w:t>Жаршы. - 1996, - Хе 8. - 82-90 б. (А.Б. Әбжәлелов, Н.С.</w:t>
        <w:br/>
        <w:t>Даменова, А.М.Меңлібаевпен бірге).</w:t>
        <w:br/>
        <w:t>67. Асбұршақ тұқымын нитрагиндеу кезіндегі түйнек</w:t>
        <w:br/>
        <w:t>бактерияларының штаммдарының тиімділігін бағалау және</w:t>
        <w:br/>
        <w:t>екренинг // Сонда, - Хе 11. - 61-65 6, (А.А. Құрманбаев,</w:t>
        <w:br/>
        <w:t>Ж.Жаңбырбаев, М. Абдуль-Кадермен бірге).</w:t>
        <w:br/>
        <w:t>68. Микроорганизмдер жер құнарлығының негізі //</w:t>
        <w:br/>
        <w:t>Сонда.-Х21,-60-676.(А.Н.Илялетдинов, А.Б. Әбжалсловпен</w:t>
        <w:br/>
        <w:t>бірге).</w:t>
        <w:br/>
        <w:t>69. Минералды және орғаникалық. тыңайтқыштарды</w:t>
        <w:br/>
        <w:t>шалғынды-батпақты топырақтың биохимиялык белсенділігі</w:t>
        <w:br/>
        <w:t>әсері // Сонда. - Хе 9. - 89-97 6. (А.Б. Әбжәлелов,</w:t>
        <w:br/>
        <w:t>Н.С.Даменона, А.М. Менлибаенпен бірге).</w:t>
        <w:br/>
        <w:t>70, Топырақты әртүрлі минералды тыңайтқыштармен</w:t>
        <w:br/>
        <w:t>өндегенде ондағы қарашіріктің мәлшері мен биологиялық</w:t>
        <w:br/>
        <w:t>белсенділігі // Сонда. - Хе 10. - 66-77 б. (Н.С. Даменова,</w:t>
        <w:br/>
        <w:t>А.Б.Әбжәлелов, А.М. Меңлібаевпеп бірге).</w:t>
        <w:br/>
        <w:t>71, Биодеструкция мелиоранта гидролизного лигнина</w:t>
        <w:br/>
        <w:t>микроскопическими грибами почв рисовых полей</w:t>
        <w:br/>
        <w:t>Казахстана // Доқлады АН ЕК. - 1996, -.Ха5,-С,71-73.(Соавт.</w:t>
        <w:br/>
        <w:t>А.А. Курманбаев).</w:t>
        <w:br/>
        <w:t>72. Биотехнические аспекты мелиорацни вторично</w:t>
        <w:br/>
        <w:t>засолеплых почв рисовых полей // Вестн. с.-х. науки</w:t>
        <w:br/>
        <w:t>81</w:t>
        <w:br/>
        <w:t>выделенных из лугово-болотистых почв // Там же.-Х81.-</w:t>
        <w:br/>
        <w:t>С. 19-24. (Соавт.: А.Б. Абжалелов, А.Н. Илялетдинов,</w:t>
        <w:br/>
        <w:t>А.Н.Табылганова).</w:t>
        <w:br/>
        <w:t>1995</w:t>
      </w:r>
    </w:p>
    <w:p>
      <w:r>
        <w:t>59, Асбүршақ тұқымын нитрагиндеу кезіндегі түйнек</w:t>
        <w:br/>
        <w:t>бактерияларының штаммдарының/ КазГосИНТИ. КазГАУ.</w:t>
        <w:br/>
        <w:t>-1995.- Х411.-61-45 б.( А.А. Құрманбаев, Ж. Жаңбырбаев,</w:t>
        <w:br/>
        <w:t>М. Абдуль-Кадерпен бірге).</w:t>
        <w:br/>
        <w:t>60. Қос суперфосфат пен нитрофостың топырақтың</w:t>
        <w:br/>
        <w:t>биологиялык, белсенділігі мен күріш өніміне әсері //</w:t>
        <w:br/>
        <w:t>Жаршы. - 1995. - Хе 6. - 24-31 6. (Н.С. Даменова,</w:t>
        <w:br/>
        <w:t>А.Б.Әбжәлелов, А.М, Меңлібаевпен бірге).</w:t>
        <w:br/>
        <w:t>61. Микроорганизмдер жер құнарлығының негізі /</w:t>
        <w:br/>
        <w:t>КазГосИНТИ, КазГАУ. - 1995. - % 11. - 66-67 б. (А.Н.</w:t>
        <w:br/>
        <w:t>Илялетдицов, А.Б. Әбжәлеловпен бірге),</w:t>
        <w:br/>
        <w:t>62. Биохимическая активность почв при внссении</w:t>
        <w:br/>
        <w:t>новосинтезированных минеральных удобрений // Понск.«</w:t>
        <w:br/>
        <w:t>1995.-Х52.-С.34-3%.(Соавт.: Н.С. Даменона, А.Б.Абжалелов,</w:t>
        <w:br/>
        <w:t>А.М. Менлибаен),</w:t>
        <w:br/>
        <w:t>63. Влияние различных норм азотных удобрений на</w:t>
        <w:br/>
        <w:t>процессы гумусообразования // Там же.- С. 38-40. (Соавт.:</w:t>
        <w:br/>
        <w:t>А.Б. Абжалелов, А.Н. Илялетдинов, Е.Ж. Жумабеков,</w:t>
        <w:br/>
        <w:t>Н.С.Даменова).</w:t>
        <w:br/>
        <w:t>64. Испытание различных наполнителей нитрагина и</w:t>
        <w:br/>
        <w:t>силосование дәнника/ КазгосИНТИ, КазГАУ.- 1995. Ме2.</w:t>
        <w:br/>
        <w:t>-С.5.(Соавт.: А.А. Курманбаев, К. Мохамед-Абдул).</w:t>
        <w:br/>
        <w:t>65. Микрфобиологическая трансформация гуминовых</w:t>
        <w:br/>
        <w:t>и фульвокислот чистыми культурами микроорганизмов,</w:t>
        <w:br/>
        <w:t>выделенных из лугово-болотистых почв: Теоретические И</w:t>
        <w:br/>
        <w:t>9</w:t>
        <w:br/>
        <w:t>Казахстана. - 1996.-2%4.-С.115-119.(Соавт.: М. Абдуль»</w:t>
        <w:br/>
        <w:t>Кадер, А.А. Курманбаев).</w:t>
        <w:br/>
        <w:t>73. Влияние механической обработки на процессы</w:t>
        <w:br/>
        <w:t>гумусообразования // Экологические проблемы в</w:t>
        <w:br/>
        <w:t>земледелии Казахстана и пути их улучшения / КазСХИ. -</w:t>
        <w:br/>
        <w:t>Алматы, 1996. - С. 66-69. (Соавт.: А.Б. Абжалелов,</w:t>
        <w:br/>
        <w:t>Е.Ж.Жумабекав).</w:t>
        <w:br/>
        <w:t>74. Действие разных доз азотных удобрений на</w:t>
        <w:br/>
        <w:t>биологическую активность и содержание гумуса // Там</w:t>
        <w:br/>
        <w:t>же.-С.52-56.(Соавнт.: А.Б, Абжалелон, А.Н. Илялетдинов,</w:t>
        <w:br/>
        <w:t>Е.Ж. Жумабеков, А. Менлибаев, Н.С. Даменова).</w:t>
        <w:br/>
        <w:t>75. Оценка эффективности нитрагинизацин и</w:t>
        <w:br/>
        <w:t>бактеризацини целлюлозолитических мнкроорғанизмов</w:t>
        <w:br/>
        <w:t>(ЦЛМ) семян донника на орошаемых почвах юга</w:t>
        <w:br/>
        <w:t>Казахстана // Поиск. - 1996, - Хе 4. - С. 21-26. (Соавт.:</w:t>
        <w:br/>
        <w:t>А.Н.Илялетдинов, А.А. Курманбаев, М, Абдуль-Кадер,</w:t>
        <w:br/>
        <w:t>И.Э.Смирнова, А. Садыков).</w:t>
        <w:br/>
        <w:t>76. Ферментативная активность лугово-болотистых</w:t>
        <w:br/>
        <w:t>почв При совместном внесении азотных и органических</w:t>
        <w:br/>
        <w:t>удобрений // Вестн. АН РК. - 1996.- Хв3.-С.36-40.(Соавт.</w:t>
        <w:br/>
        <w:t>А.Н.Илялетлинов, А.Б. Абжалелов, М.А, Мусабаева).</w:t>
        <w:br/>
        <w:t>1997</w:t>
      </w:r>
    </w:p>
    <w:p>
      <w:r>
        <w:t>77. Агроценозды химиялық ластануының пәні туралы</w:t>
        <w:br/>
        <w:t>әдістемелік нұсқаулар (Аграрлык университеттің</w:t>
        <w:br/>
        <w:t>«Агрономия», «Агрохимия топырақтану», «Өсімдік</w:t>
        <w:br/>
        <w:t>қорғау», «Жер орналастыру» мамандықтарына арналған</w:t>
        <w:br/>
        <w:t>лабораториялық жұмыстар) / Қазақ мемлекеттік аграрлық</w:t>
        <w:br/>
        <w:t>университеті, - Алматы, 1997,- 156, (К.Т. Таңатаровамен</w:t>
        <w:br/>
        <w:t>бірге).</w:t>
        <w:br/>
        <w:t>(7)</w:t>
        <w:br/>
        <w:t>78. Ауыл шаруашылығы жағары оқу орындарының</w:t>
        <w:br/>
        <w:t>инженерлік: кешен студенттеріне арналған «Экология» пәні</w:t>
        <w:br/>
        <w:t>бойьшша бағдарлама: Ұсыныс / Қазақ мемлекеттік</w:t>
        <w:br/>
        <w:t>аграрлық универентеті. - Алматы, 1997. - 7 6.</w:t>
        <w:br/>
        <w:t>(Т.М.Кенжеханов, М.А. Қанатбаевамен бірге).</w:t>
        <w:br/>
        <w:t>79. Минералды тыңайтқыштардың органикалық</w:t>
        <w:br/>
        <w:t>қышқылдармен қосып топырақты өңдегенде ондағы</w:t>
        <w:br/>
        <w:t>микроорганизмдердің және минералды элементтердің</w:t>
        <w:br/>
        <w:t>мәлшерінің өзгерісі // Ізденіс. Жаратылыстану жәңе техника</w:t>
        <w:br/>
        <w:t>ғылымдарының сериясы. - 1997. - Хе 2, (А.Б. Әбжәлелов,</w:t>
        <w:br/>
        <w:t>Н.С. Даменова, А.М. Меңлібаевпен бірге).</w:t>
        <w:br/>
        <w:t>80.Топырақк биологиясы пәні бойынша</w:t>
        <w:br/>
        <w:t>даборатариялык-практикалық сабактарға арналган</w:t>
        <w:br/>
        <w:t>әдістемелік нұсқаулар / Қазақ мемлекеттік аграрлық</w:t>
        <w:br/>
        <w:t>университеті. - Алматы, 1997, - 45 б. (А.Б. Әбжәлелов,</w:t>
        <w:br/>
        <w:t>Н.С.Даменова, М.А, Қаначбаевамен бірге).</w:t>
        <w:br/>
        <w:t>81. Толырақ биологиясы пәні бойынша титтік</w:t>
        <w:br/>
        <w:t>бағдарлама: Ұсыныс / Қазақ мемлекеттік аграрлық</w:t>
        <w:br/>
        <w:t>университеті. - Алматы, 1997, - 20 6.(А.Н. Илялетдинов,</w:t>
        <w:br/>
        <w:t>А.Б.Әбжәлелов, Н.С, Даменовамен бірге).</w:t>
        <w:br/>
        <w:t>82. Экология: ауыл шаруашылық жоғары оқу</w:t>
        <w:br/>
        <w:t>орындарының «Ветеринария», «Зоотехник», «Балық-</w:t>
        <w:br/>
        <w:t>шаруашылығы», «Селекция», «Арашаруашылығы»</w:t>
        <w:br/>
        <w:t>студенттеріне арналған «Экология» пәні бойынша</w:t>
        <w:br/>
        <w:t>бағдарлама: Ұсыныс / Қазақ мемлекеттік аграрлық.</w:t>
        <w:br/>
        <w:t>университеті. - Алматы, 1997. - 7 б. (К.Т, Таңатарова,</w:t>
        <w:br/>
        <w:t>3.С.Сванбаева, О.Б. Тапаловамен бірге).</w:t>
        <w:br/>
        <w:t>83. Агроэколотия, как теоретическая основа</w:t>
        <w:br/>
        <w:t>устойчивого сельского хозийства // І Международный</w:t>
        <w:br/>
        <w:t>конгресс «Экологическая методология возрождения</w:t>
        <w:br/>
        <w:t>83</w:t>
        <w:br/>
        <w:t>новому тысячелетию». » Алматы, 2000. - 91-94 б.</w:t>
        <w:br/>
        <w:t>(Е.Ж.Шорабаев, Б. Заяданмен бірге).</w:t>
        <w:br/>
        <w:t>118. Қазақстанның оңтүстік аймақтарында ауыр металл</w:t>
        <w:br/>
        <w:t>мондары мөлшерінің көбеюі жане оларды балдырлардың</w:t>
        <w:br/>
        <w:t>кемегімен зерттеудің экологиялық манызы // «Түркістан</w:t>
        <w:br/>
        <w:t>және Қазақстан мен Орта Азиядағы ғылым Мен білімнің</w:t>
        <w:br/>
        <w:t>қалыптасу кезеңдері» атты халыкаралық ғылыми-</w:t>
        <w:br/>
        <w:t>практикалық конференцияның еңбектері. 13-15 желтоқсан.</w:t>
      </w:r>
    </w:p>
    <w:p>
      <w:r>
        <w:t>- Шымкент, 2000. - 2 б, - 171-176 6, (Е,Ж. Шорабаев,</w:t>
        <w:br/>
        <w:t>Б.К.Заядан, Г, Мажидпен бірге).</w:t>
        <w:br/>
        <w:t>19. Изменение фракционного состава ғумусовых</w:t>
        <w:br/>
        <w:t>вешеств при внесении в почву различных удобрений //</w:t>
        <w:br/>
        <w:t>Вестник Евразийского Государственного университета им.</w:t>
        <w:br/>
        <w:t>Л.Н. Гумилена. - 2000. - Хо 2. (Соавт.: А.Б. Абжалелов,</w:t>
        <w:br/>
        <w:t>У.Б.Аскарола).</w:t>
        <w:br/>
        <w:t>120. Интродукция и перспектива непользования</w:t>
        <w:br/>
        <w:t>козлятника восточного на юге Казахстана // Вестн. с.-х.</w:t>
        <w:br/>
        <w:t>науки Казахстана, - 2000. - Хв9.- С, 32-32. (Сознт.</w:t>
        <w:br/>
        <w:t>О.Б.Тапалова, А.А. Курманбаев).</w:t>
        <w:br/>
        <w:t>121. Квопросу о предмете экологни // Высшая школа</w:t>
        <w:br/>
        <w:t>Ҡазахстана.- 2000,- У83.- С. 86-101. (Соант. Ш.3. Мамилов).</w:t>
        <w:br/>
        <w:t>|22. Механизм образования гумуса в периодически</w:t>
        <w:br/>
        <w:t>затопляемой почве, занятой под рис // Доклады МОНРК,</w:t>
        <w:br/>
        <w:t>НАНРК,-2000.-/Х53.-С.82-87.</w:t>
        <w:br/>
        <w:t>123. Программный комплекс - «Экология растений» /</w:t>
        <w:br/>
        <w:t>Свидетельство о регистрации обьекта интеллектуальной</w:t>
        <w:br/>
        <w:t>собственности. Хе016 от04,02.2000 г.(Соавт&lt; Р.А. Алыбиева,</w:t>
        <w:br/>
        <w:t>Е.Я. Шахматова),</w:t>
        <w:br/>
        <w:t>|2А. Скрининг-и оценка эффективности штаммов</w:t>
        <w:br/>
        <w:t>ЕһішоБінт баГерае при инокуляции семян Са!ерае</w:t>
        <w:br/>
        <w:t>9</w:t>
        <w:br/>
        <w:t>өгіетайНв М Поиск, Сер. естеств, наук. -2000,-Х81.-С,44-</w:t>
        <w:br/>
        <w:t>49.(Соант. О.Б. Тапалова).</w:t>
        <w:br/>
        <w:t>125. Сохраненне запасов гумуса - основная</w:t>
        <w:br/>
        <w:t>агроэкологическая проблема // Изв, НАН РК. Сер. биол. и</w:t>
        <w:br/>
        <w:t>мең. - 2000. - Хе 6. - С. 20-27, (Соавт.: А.Б. Абжалелов,</w:t>
        <w:br/>
        <w:t>У.Б.Аскарова).</w:t>
        <w:br/>
        <w:t>2001</w:t>
        <w:br/>
        <w:t>126. Әртүрлі мөлшерде берілген азот-фосфор</w:t>
        <w:br/>
        <w:t>тыңайтқыштарының топырақтағы жылжымалы фосфор</w:t>
        <w:br/>
        <w:t>жинақталуына әсері // Международная пнаучно-</w:t>
        <w:br/>
        <w:t>практическая конференция. 9-12 окт, 2001.- Шымкент, 2001.</w:t>
        <w:br/>
        <w:t>-436-4386. (А.Б. Әбжәлелов, У.Б. Аскаровамен бірге).</w:t>
        <w:br/>
        <w:t>127. Бір клеткалы жасыл балдыр Сййатуаотопав</w:t>
        <w:br/>
        <w:t>геіпһағайі және С /оғеНа табиғи турлері мен мутант</w:t>
        <w:br/>
        <w:t>штаммдарына мыс нондарының әсерің зерттеудің</w:t>
        <w:br/>
        <w:t>нәтижелері // Ізденіс. Жаратылыстану және техника</w:t>
        <w:br/>
        <w:t>ғылымдарының сериясы. - 2001.-.Х81.- 100-104 6. (Е.Ж.</w:t>
        <w:br/>
        <w:t>Шорабдев, Б.К. Заядан, К.В. Квиткомен бірге).</w:t>
        <w:br/>
        <w:t>128. Сшатудйотопав геіпһағані және СһіоғеПа бір</w:t>
        <w:br/>
        <w:t>клеткалы жасыл балдырларының экологиялық маңызы //</w:t>
        <w:br/>
        <w:t>Жас ғалымдар - Қазақстан тауәлсіздігінің 10 жылдығына:</w:t>
        <w:br/>
        <w:t>Халықаралық конференцияның еңбектері 5. 10-11 сәуір. -</w:t>
        <w:br/>
        <w:t>Алматы, 2001. - 1 б. - 658-660 6. (Е.Ж. Шорабаев,</w:t>
        <w:br/>
        <w:t>Б.К.Заяданмен бірге).</w:t>
      </w:r>
    </w:p>
    <w:p>
      <w:r>
        <w:t>129. Минералды тынайтқыштардың топырақтағы</w:t>
        <w:br/>
        <w:t>аммонийлі және жеңіл гидролизденетін азоттың</w:t>
        <w:br/>
        <w:t>жинақталуына әсері // Международная научно-</w:t>
        <w:br/>
        <w:t>практическая конференция. 9-12 окт2001.- Шымкент, 2001.</w:t>
        <w:br/>
        <w:t>-440-4446.(А.Б.ӘӘбжәлелов, У.Б. Асқароһамен бірге).</w:t>
        <w:br/>
        <w:t>%9</w:t>
        <w:br/>
        <w:t>150. Экологические последствия загрязнения почв</w:t>
        <w:br/>
        <w:t>нефтью и нефтепродуктами // Поиск, Сер. естеств.-техн.</w:t>
        <w:br/>
        <w:t>наук. - 2002. - Хв4. - С. 85-90. (Соавт.: С.К. Ироялиева,</w:t>
        <w:br/>
        <w:t>Г.Т.Атемова).</w:t>
        <w:br/>
        <w:t>2003</w:t>
        <w:br/>
        <w:t>151. Қазақстанның солтүстік аймағындағы су</w:t>
        <w:br/>
        <w:t>қоймаларына экологиялық баға беру // Тезисы докладов</w:t>
        <w:br/>
        <w:t>Ш Международной научной конференций молодых ученых</w:t>
        <w:br/>
        <w:t>истудентов «Актуальные вопросы современной биология</w:t>
        <w:br/>
        <w:t>и биотехнологии», пәсвяшенной 70-летию КазНУ им. аль-</w:t>
        <w:br/>
        <w:t>Фараби. 23-25 апр. Алматы, 2003.-064 6,(И.О, Оңланбекова,</w:t>
        <w:br/>
        <w:t>Е.Ж. Шарабаевлпен бірге).</w:t>
        <w:br/>
        <w:t>152. Қотыркөл қоймасының экологиялық жағдайы //</w:t>
        <w:br/>
        <w:t>Биотехнология. Теория и практика. - 2003.- У52.-93-976.</w:t>
        <w:br/>
        <w:t>(И.О. Оңланбекова, Е.Ж, Шорабаев, Е.Л. Калмыковпен</w:t>
        <w:br/>
        <w:t>бірге).</w:t>
        <w:br/>
        <w:t>153. Павлодар қаласындағы Химпром Зауыт</w:t>
        <w:br/>
        <w:t>аймағындағы жер асты суларының сынаппен ластану</w:t>
        <w:br/>
        <w:t>дәрежесін зерттеу // Поиск. - 2003, - Хв 2. - 151-154 6.</w:t>
        <w:br/>
        <w:t>(Г.М.Салхожаева, Д.М. Қасенопа, Е.Ж, Шорабаевпен бірге).</w:t>
        <w:br/>
        <w:t>154, Биалогическое земледелие на основе</w:t>
        <w:br/>
        <w:t>жизнедентельности микроорганизмов // Изв. МОН РК,НАН</w:t>
        <w:br/>
        <w:t>РК. Сер. биол. и мед. - 2003.- Х%2.- С. 37-48. (Соавт.?</w:t>
        <w:br/>
        <w:t>А.Н.Илялетдинов, А.А. Курманбаев).</w:t>
        <w:br/>
        <w:t>155. Влияние генотипа на каллусогенез картофеля //</w:t>
        <w:br/>
        <w:t>Научнос обеспечение Государственной агропродо-</w:t>
        <w:br/>
        <w:t>вольственной программы РК.- Астана, 2002.- 100с.(Соавт;</w:t>
        <w:br/>
        <w:t>А.А.Какимжанова, Л,Ф.Созинова).</w:t>
        <w:br/>
        <w:t>156, Влияние культуральных фильтратов фитопатоген-</w:t>
        <w:br/>
        <w:t>человска и планеты Земля». 21-24 апр. - Алматы, 1997.- С,</w:t>
        <w:br/>
        <w:t>172,(Совт.; Ш.З. Мамилов, М.М. Мамышов).</w:t>
        <w:br/>
        <w:t>84. Биология почв для студентов агробиологического и</w:t>
        <w:br/>
        <w:t>лесоплодоводческого комнлекса: Рекомендацин /</w:t>
        <w:br/>
        <w:t>Ағроуниверситет, - Алматы, 1997. - 14 с. (Сойвт.</w:t>
        <w:br/>
        <w:t>А.Н.Илялетдинов, А.Б. Абжалелов, Н.С. Даменова,</w:t>
        <w:br/>
        <w:t>М.А.Канатбаева).</w:t>
        <w:br/>
        <w:t>85. Выделение иопределение активпости клубеньковых</w:t>
        <w:br/>
        <w:t>бактерий люцерпы // І Международный конгресс</w:t>
        <w:br/>
        <w:t>«Экологическая методология возрождения человека и</w:t>
        <w:br/>
        <w:t>аланеті Земля», 21-24 апр. - Алматы, 1997,-С.173.(Соавт.:</w:t>
      </w:r>
    </w:p>
    <w:p>
      <w:r>
        <w:t>А.Е.Сагидолдина, О.Б, Тапалова, А.Б, Абжалелов).</w:t>
        <w:br/>
        <w:t>86. Методические указания для лабораторных занятий по</w:t>
        <w:br/>
        <w:t>биологин почв / Агроуниверситет. - Алматы, 1997,- 42с.</w:t>
        <w:br/>
        <w:t>(Соант.; А.Б. Абжалелов, Н.С, Даменова, М.А. Канатбаева).</w:t>
        <w:br/>
        <w:t>87. Методические указания к лабораторно-практическим</w:t>
        <w:br/>
        <w:t>занятиям по дисциплине «Экология растений» / КазГАУ. -</w:t>
        <w:br/>
        <w:t>Алматы, 1997,-36с.(Соавт. О.Б. Тапалова).</w:t>
        <w:br/>
        <w:t>88. Охрана окружакюшцей среды и рациональное</w:t>
        <w:br/>
        <w:t>использование природных ресурсон: Программа ДЛЯ</w:t>
        <w:br/>
        <w:t>аграрных унинерситстов: Рекомендации / Агроуниверситет.</w:t>
        <w:br/>
        <w:t>- Алматы, 1997,-11с.(Соавт. М.М.Мамышов).</w:t>
        <w:br/>
        <w:t>89. Сохранение и воспроизяодетно гумуса и способы</w:t>
        <w:br/>
        <w:t>сго стабилизации // І Международный конгресс</w:t>
        <w:br/>
        <w:t>«Экологическая методология возрождения человека и</w:t>
        <w:br/>
        <w:t>планеты Земля», 21-24 апр.- Алматы, 1997.-С. 171.(Соавт.</w:t>
        <w:br/>
        <w:t>А.Б. Абжаледов). )</w:t>
        <w:br/>
        <w:t>90. Физиологическив и биохимические свойства</w:t>
        <w:br/>
        <w:t>клубеньковых бактерий козлятника-90. К/ігобінт саіедае</w:t>
        <w:br/>
        <w:t>Материалы Международной научно-практической</w:t>
        <w:br/>
        <w:t>я</w:t>
        <w:br/>
        <w:t>конференции молодых ученых и аспирантов. - Алматы.</w:t>
        <w:br/>
        <w:t>1997,-С.89-92.(Соавт. О.Б. Тапилова).</w:t>
        <w:br/>
        <w:t>91. Химическое загрязнение агроцвнозов: Методические</w:t>
        <w:br/>
        <w:t>указания для лабораторных работ, прелназначонных для</w:t>
        <w:br/>
        <w:t>аграрных университетов по специальности «Агрономия»,</w:t>
        <w:br/>
        <w:t>«Агрохимия и почноведение», «Зашита растений»,</w:t>
        <w:br/>
        <w:t>«Землеустройстко» / Агроуниверситет, - Алматы, 1997,-29</w:t>
        <w:br/>
        <w:t>с.(Соавт. К.Т. Танатарова).</w:t>
        <w:br/>
        <w:t>92. Экологические аспекты применения высоких норм</w:t>
        <w:br/>
        <w:t>азотных удобрений // 1 Международный конгресс</w:t>
        <w:br/>
        <w:t>«Экологическая методология возрождения человека и</w:t>
        <w:br/>
        <w:t>плансты Земля», 21-24 апр. - Алматы, 1997,-С. 175.(Соаву.:</w:t>
        <w:br/>
        <w:t>А.Н.Илялетлинов, А.Б. Абжалелов).</w:t>
        <w:br/>
        <w:t>93. Экологические аспекты создания нитрагина для</w:t>
        <w:br/>
        <w:t>козлятника восточного (хайера оғіетайіз на әснове поиска</w:t>
        <w:br/>
        <w:t>и селекции эффективных штаммов КйігоВішп жайера // Там</w:t>
        <w:br/>
        <w:t>же.-С.174.(Соавт. О.Б. Тапалова).</w:t>
        <w:br/>
        <w:t>94. Экология; Программа для агробиологического</w:t>
        <w:br/>
        <w:t>комплекса: Рекомендации / Агроуниверситет, - Алматы,</w:t>
        <w:br/>
        <w:t>1997.-5 с,(Соавт.: ПІ.З, Мамилов, М.Қ. Пургалиев)</w:t>
        <w:br/>
        <w:t>95. Экология растений: Методические указания к</w:t>
        <w:br/>
        <w:t>лабораторно-практическим занятиям для студентов</w:t>
        <w:br/>
        <w:t>лесоплоцоводческого комплекса по специальности 4702-</w:t>
        <w:br/>
        <w:t>«инженер заповедного дела» / Агроуниверситет. - Алматы,</w:t>
        <w:br/>
        <w:t>1997.-35с.(Соавт. О.Б. Тапалова).</w:t>
        <w:br/>
        <w:t>1998</w:t>
        <w:br/>
        <w:t>96. Жер бабын біл, күрішші // Зерде. - 1998. - Х» 10. -20-</w:t>
        <w:br/>
        <w:t>216,</w:t>
      </w:r>
    </w:p>
    <w:p>
      <w:r>
        <w:t>97. Топырақ биологиясы: 1706 - «Аграрлық экология»</w:t>
        <w:br/>
        <w:t>85</w:t>
        <w:br/>
        <w:t>сельском хозяйстне: Учебная программа по специальности</w:t>
        <w:br/>
        <w:t>1706 «Агроэкология». Рекомендации / КазГАУ.- Алматы,</w:t>
        <w:br/>
        <w:t>1999. - 16 с.(Соавт. К.Т. Танатарова):</w:t>
        <w:br/>
        <w:t>2. Экологическая эффектияность применения</w:t>
        <w:br/>
        <w:t>нитрагина для козлятника восточного // Исследования,</w:t>
        <w:br/>
        <w:t>результаты. - 1999, - Хе4,-С.96-99. (Соавт. О.Б. Тапалова).</w:t>
        <w:br/>
        <w:t>ПІЗ. Экологичсские основы устойчиного развития</w:t>
        <w:br/>
        <w:t>сельекого хозяйства: Учебная программа по</w:t>
        <w:br/>
        <w:t>специальности 1706 «Агрозкология». Рекомендацин /</w:t>
        <w:br/>
        <w:t>КазГАУ. - Алматы, 1999. - 12 с.(Соавт.: М.М, Мамышон,</w:t>
        <w:br/>
        <w:t>Д.М. Касенова).</w:t>
        <w:br/>
        <w:t>14. Экология растений: Учебная программа по</w:t>
        <w:br/>
        <w:t>специальности 1706 «Агроэкология». Рекомендации /</w:t>
        <w:br/>
        <w:t>КазГАУ.- Алматы, 1999.-14с.(Соавт. О.Б. Тапалова).</w:t>
        <w:br/>
        <w:t>115. Эрозиоведение: Учебная программа По</w:t>
        <w:br/>
        <w:t>специальности 1706 «Агроэкология». Рекомендации /</w:t>
        <w:br/>
        <w:t>КазГАУ. - Алматы, 1999, -9 с. (Соавт.: М.М. Мамышов,</w:t>
        <w:br/>
        <w:t>Д.М.Касенова).</w:t>
        <w:br/>
        <w:t>Н6. ІтшелеіҒісаПоп оҒ Аргісшіпшге апа һтрасі оп</w:t>
        <w:br/>
        <w:t>Ейуігоптепі // Аргісшішке алі Іһс Епуіголтепі Сопегепсе</w:t>
        <w:br/>
        <w:t>СһаЙепрев ап4а СопПісів Югіһе Чеу/ МШепішті. 14-16 Арп!</w:t>
        <w:br/>
        <w:t>1999. (Со-ашһог К.А. Зараеу).</w:t>
        <w:br/>
        <w:t>2000</w:t>
        <w:br/>
        <w:t>Н7. Бір клеткалы балдырлардың табиғи тірі және</w:t>
        <w:br/>
        <w:t>мутант штаммдарына ауыр металл мыс (Си?) ионының</w:t>
        <w:br/>
        <w:t>әсері // Материалы 54 Республиканской научной</w:t>
        <w:br/>
        <w:t>конференции молодых ученых и студентов «Актуальные</w:t>
        <w:br/>
        <w:t>вопросы современной биологии и биотехнологии»,</w:t>
        <w:br/>
        <w:t>посвяшенной Году поддержки культуры «Молодежь -</w:t>
        <w:br/>
        <w:t>%</w:t>
        <w:br/>
        <w:t>143. Изучение каллусоинеза пшеницы на селективных</w:t>
        <w:br/>
        <w:t>средах с культуральным фильтратом гриба Біротакіз</w:t>
        <w:br/>
        <w:t>зоғәКіпіала // Вестник Евразийского университета. - 2002.</w:t>
        <w:br/>
        <w:t>- Мо 3-4, - С. 308-314. (Соавт.: О.Н. Хапилина,</w:t>
        <w:br/>
        <w:t>А.К.Турганбаена, Л.Ф, Созинова).</w:t>
        <w:br/>
        <w:t>144, Клеточная селекция өненицы на устойчивость к</w:t>
        <w:br/>
        <w:t>фитопатогенным грибам: Аналитический обзор</w:t>
        <w:br/>
        <w:t>Акмолинского ЦНТИ, - Астана, 2002. - 43 с. (Соавт.</w:t>
        <w:br/>
        <w:t>Л.Ф.Созинова).</w:t>
        <w:br/>
        <w:t>145. Минерализационно-иммобилизационные</w:t>
        <w:br/>
        <w:t>процессы как показатель плодородия почв// Изв. НАНРК.</w:t>
        <w:br/>
        <w:t>Сер. биол. и мед. - 2002, - Ж 4,- С. 55-60. (Соавт.:</w:t>
        <w:br/>
        <w:t>А.Н.Ияянетдинов, А,Б. Абжалслов, У.Б, Асқарова),</w:t>
      </w:r>
    </w:p>
    <w:p>
      <w:r>
        <w:t>146. Некоториые аспекты бноремедиацин почв,</w:t>
        <w:br/>
        <w:t>загрязненных нефтью и нефтепродуктами // Материалы</w:t>
        <w:br/>
        <w:t>Международной научно-практической конференций. -</w:t>
        <w:br/>
        <w:t>Петропавловек, 2002. - Т. 4. (Соавт.: С.К. Ирсалиева,</w:t>
        <w:br/>
        <w:t>Г.Т.Атемова).</w:t>
        <w:br/>
        <w:t>М7. Патогенные й токсико-генныс свойства</w:t>
        <w:br/>
        <w:t>возбудителей обыкновенной көрневой гнили пипеницы //</w:t>
        <w:br/>
        <w:t>Международная научно-практическая конференция</w:t>
        <w:br/>
        <w:t>«Актуальные проблемы высшей школы в третьем</w:t>
        <w:br/>
        <w:t>тысячелетин». - Петропавловск, 2002. -7,5,-С. 154-156.</w:t>
        <w:br/>
        <w:t>(Соавт.: ОН. Хапилина, А.К. Турганбаева, Л.П, Созинова).</w:t>
        <w:br/>
        <w:t>148. Пораженность пшеницы корневой гнильо в фазе</w:t>
        <w:br/>
        <w:t>всходов // Там же.- С. 138-142 (Соявт.: А.К. Турганбаева,</w:t>
        <w:br/>
        <w:t>О.Н. Халилина, Л.Ф. Созинова).</w:t>
        <w:br/>
        <w:t>149. Токсичность культуральных фильтратов</w:t>
        <w:br/>
        <w:t>фитопатогенных грибов пшеницы // Вестн. с.-х. науки</w:t>
        <w:br/>
        <w:t>Казахстана. -2002.- Ко 10.-С,16-19.(Соявт,: О.Н. Хапилина,</w:t>
        <w:br/>
        <w:t>Л.Ф. Созинова, А.К. Турганбаева).</w:t>
        <w:br/>
        <w:t>7%</w:t>
        <w:br/>
        <w:t>175. Содержание ртути в грунтовых водах завода</w:t>
        <w:br/>
        <w:t>«Химпром» г. Павлодара // Тезисы докладов ІП</w:t>
        <w:br/>
        <w:t>Международной научной конференции молодых ученых</w:t>
        <w:br/>
        <w:t>истудентов «Актуальные вопросы современной биологии</w:t>
        <w:br/>
        <w:t>и биотехнологии», посвлшенной 70-летню КазНУ им. аль-</w:t>
        <w:br/>
        <w:t>Фараби. 23-25 апр. - Алматы, 2003. - С. 69-70. (Соавт.:</w:t>
        <w:br/>
        <w:t>Г.М.Салхожасва, Е.В. Кравченко, А.С. Пономаренко,</w:t>
        <w:br/>
        <w:t>Е.Ж.Шорабаев).</w:t>
        <w:br/>
        <w:t>176. Сравнительный анализ численности</w:t>
        <w:br/>
        <w:t>микроорганизмов нефтезагрязненных почв Атырауской</w:t>
        <w:br/>
        <w:t>области // Биотехнология. Теория и ирактика. -2003.- Хе2.</w:t>
        <w:br/>
        <w:t>- С. 89-92. (Соянт. Г.Т. Атемова, С.К. Ирсаливва,</w:t>
        <w:br/>
        <w:t>С.З.Сагындыкова, Т.Ж. Нургалиев).</w:t>
        <w:br/>
        <w:t>177. Технология изготовления сухого препарата</w:t>
        <w:br/>
        <w:t>нитрагина // Тезисы докладов ІП Международной научной</w:t>
        <w:br/>
        <w:t>конференции молодых ученых й студентов «Актуальные</w:t>
        <w:br/>
        <w:t>нопросы современной биологии и биотехнологий»,</w:t>
        <w:br/>
        <w:t>пооввяшенной 70-ләтню КазНУ им. аль-Фараби. 23-25 апр.-</w:t>
        <w:br/>
        <w:t>Алматы, 2003. - С. 129. (Соавт.: Г.Д. Ултанбекова,</w:t>
        <w:br/>
        <w:t>Н.Е.Мукашев).</w:t>
        <w:br/>
        <w:t>2004</w:t>
        <w:br/>
        <w:t>178. Түйежоңышқаның сүт қышқылы бактериясының,</w:t>
        <w:br/>
        <w:t>көмегімен сүрлегенде оның кумарин мөлшеріне әсері //</w:t>
        <w:br/>
        <w:t>Жаршы.-2004,-Хе2.- 51-52 6. (Абдиенамен Қ.М. бірге).</w:t>
        <w:br/>
        <w:t>179. Влияние загрязнения р. Ишим на состояние</w:t>
        <w:br/>
        <w:t>диатомовых, сине-зеленых и зеленых водорослей // Изв.</w:t>
        <w:br/>
        <w:t>НАН РК. Сер. биол. и мед. - 2004. - Хв6.- С.3-9.(Соаят.:</w:t>
        <w:br/>
        <w:t>М.М, Абдель Хаким, С.Б. Нурашов, Л.Х, Ақбаева).</w:t>
        <w:br/>
        <w:t>180. Влияние источников минерального питания на</w:t>
      </w:r>
    </w:p>
    <w:p>
      <w:r>
        <w:t>/КазГАУ. - Алматы, 1998,-24 с.(Соавт.! З.С. Сванбаева,</w:t>
        <w:br/>
        <w:t>М.М.Мамышов).</w:t>
        <w:br/>
        <w:t>1999</w:t>
        <w:br/>
        <w:t>104. Балдырлардың экологиялық маңызы. // Зерде. -</w:t>
        <w:br/>
        <w:t>1999,-/811-12,- 8-9 6. (Е.Ж. Шорабасв, Б.К. Заяданмен</w:t>
        <w:br/>
        <w:t>бірге).</w:t>
        <w:br/>
        <w:t>105, Экология және жер мониторингі: Ауыл</w:t>
        <w:br/>
        <w:t>шаруашылық жоғары оқу орындарының 4402 «Жерді</w:t>
        <w:br/>
        <w:t>үйлестіру» мамандығына арналған оқу бағдарламасы.</w:t>
        <w:br/>
        <w:t>Ұсыныс / ҚазМАУ. - Алматы, 1999,-23 б. (3.С.Сванбаева,</w:t>
        <w:br/>
        <w:t>М.М. Мамышов, К, Торыбаевпен бірге).</w:t>
        <w:br/>
        <w:t>106, Биомелиорация экологически нарушенных почв</w:t>
        <w:br/>
        <w:t>Акдалинского массива орошения // Исследования,</w:t>
        <w:br/>
        <w:t>результаты. - 1999.- Ха4,-С.99-101.</w:t>
        <w:br/>
        <w:t>107. Влияние инокуляций целлюлозолитическими</w:t>
        <w:br/>
        <w:t>бактериями семян наурожайность кормобобовых культур</w:t>
        <w:br/>
        <w:t>Там же.- 1999,-Х84,-С.85-88.(Соапт. А.Ж. Калиева).</w:t>
        <w:br/>
        <w:t>108, Охрана почв. Учебная программа по специальности</w:t>
        <w:br/>
        <w:t>І706 «Агроэкология»: Рекомендации / КазГАУ. - Алматы,</w:t>
        <w:br/>
        <w:t>1999,-9с.(Соавт.: М.М. Мамышов, Д.М. Касенова);</w:t>
        <w:br/>
        <w:t>109. Природопользование: Учебная программа по</w:t>
        <w:br/>
        <w:t>специальности 1706 «Агроэкология»: Рекомендации /</w:t>
        <w:br/>
        <w:t>КазГАУ. - Алматы, 1999, - 12 с. (Соавт.: Б.К. Залдан,</w:t>
        <w:br/>
        <w:t>Т.М.Кенжеханов, А.В. Чигаркин).</w:t>
        <w:br/>
        <w:t>110, Радиационная экология: Учебная программа по</w:t>
        <w:br/>
        <w:t>специальнасти 1706 «Агроэкология». Рекомендации /</w:t>
        <w:br/>
        <w:t>КазГАУ. - Алматы, 1999.-12с.(Соавт,; Б.К. Заядан, Т.М.</w:t>
        <w:br/>
        <w:t>Кенжеханов, А.В. Чигаркин).</w:t>
        <w:br/>
        <w:t>П1. Химические загрязнения окружакишцей среды в</w:t>
        <w:br/>
        <w:t>87</w:t>
        <w:br/>
        <w:t>ныңоңбектері 10-11 сәуір.- Алматы,2001,-26.-С.517-822.</w:t>
        <w:br/>
        <w:t>(Соавт. С.Н. Дубониченко, А.Б. Абжалелов).</w:t>
        <w:br/>
        <w:t>137. Эффективность внедрения в қультуру</w:t>
        <w:br/>
        <w:t>интродуцированных кормовых растений // Тезисы докладов</w:t>
        <w:br/>
        <w:t>Международной научно-практической конференцин. 21-</w:t>
        <w:br/>
        <w:t>22 апр. - Алматы, 2001.-С. 65-67, (Соавт.: А.Ж. Калиева,</w:t>
        <w:br/>
        <w:t>А.А. Курманбаев).</w:t>
        <w:br/>
        <w:t>2002</w:t>
        <w:br/>
        <w:t>138. Ақ түйсжоңышқа өсімдігінің көк балаусасын сүт</w:t>
        <w:br/>
        <w:t>қышқылы жене целлюлоза ыдырататын бактериялардың</w:t>
        <w:br/>
        <w:t>көмегімен сүрлеу // Жаршы. -2002.- Хе1.-47-50 6,(Қ.М.</w:t>
        <w:br/>
        <w:t>Әбдиева, А.Б. Әбжәлелов, А.А. Қасеновамен бірге).</w:t>
        <w:br/>
        <w:t>139. Ақ түйежаңышқадан дайындалған сүрлемдегі</w:t>
      </w:r>
    </w:p>
    <w:p>
      <w:r>
        <w:t>ашыту процестері // Ізденіс. Жаратылыстану және техника</w:t>
        <w:br/>
        <w:t>ғалымдарының сериясы. - 2002. - Х8 3. - 48-51 6.</w:t>
        <w:br/>
        <w:t>(К.М.Әбдиевна, А.Б. Әбжәлеловпен бірге).</w:t>
        <w:br/>
        <w:t>140. Биоконсерванттармен түйежоңышқаны</w:t>
        <w:br/>
        <w:t>сүрлегенде құрамындағы кумарин қосылысының сандық</w:t>
        <w:br/>
        <w:t>мөлшерінің азаюы // І халықаралық ғылыми конференция</w:t>
        <w:br/>
        <w:t>«Өсімдік шаруашылығы мен егіншіліктің маңызды</w:t>
        <w:br/>
        <w:t>мәселелері» / КазНИИЗ.- 2002. -60-61 6. (Қ.М.Әбдиевамен</w:t>
        <w:br/>
        <w:t>бірге).</w:t>
        <w:br/>
        <w:t>МІ. Микроорганизмдердің түйежоңышқаны сүрлемдегі</w:t>
        <w:br/>
        <w:t>маңызы // Международная научно-практическая</w:t>
        <w:br/>
        <w:t>конференция «Актуальные проблемы высшей школы в</w:t>
        <w:br/>
        <w:t>третһем тысячелетий». - Петропавловск, 2002. -Т,5,-212-214</w:t>
        <w:br/>
        <w:t>6.(К.М.Әбдиева, А.А. Қасеновамен бірге).</w:t>
        <w:br/>
        <w:t>142. Түйежоңышқаны сүрлеудегі микробиологиялық,</w:t>
        <w:br/>
        <w:t>процестердің ролі // Сонда. - 51-52 6. (Қ,М. Әбдиевамен</w:t>
        <w:br/>
        <w:t>бірге).</w:t>
        <w:br/>
        <w:t>9%</w:t>
        <w:br/>
        <w:t>мамандығына арналған оқу бағдарламасы: Ұсыныс / Қазақ</w:t>
        <w:br/>
        <w:t>мемлекеттік аграрлықунинерситеті. - Алматы, 1998.-146.</w:t>
        <w:br/>
        <w:t>(А.Б. Әбжәлелов, Н.С. Дамонова, М.А, Қанатбаева,</w:t>
        <w:br/>
        <w:t>Б.К.Заяданмен бірге).</w:t>
        <w:br/>
        <w:t>98. Биологические осповы ведения земледелия В</w:t>
        <w:br/>
        <w:t>Казахстане // Материалы научно-практической</w:t>
        <w:br/>
        <w:t>конференция «Проблемы экологии в агропромышленном</w:t>
        <w:br/>
        <w:t>комилексе». - Алматы, 1998, - С. 138-140 (Соавт.:</w:t>
        <w:br/>
        <w:t>О.Б.Тапалова, А.А. Курманбаев, З.С. Сванбаева).</w:t>
        <w:br/>
        <w:t>99. Биология почв: Учебная программа по</w:t>
        <w:br/>
        <w:t>специальности 1706 «Атроэкология»: Рекомендацин /</w:t>
        <w:br/>
        <w:t>КазГАУ, - Алматы, 1998, - 17с.(Соавт.; А.Б. Абжалелов,</w:t>
        <w:br/>
        <w:t>П.С, Даменова, М.А.Канатбаева, Б.К. Заядан).</w:t>
        <w:br/>
        <w:t>100. Влияниг ннокуляцин целлюлозолитическими</w:t>
        <w:br/>
        <w:t>бактериями семян наурожайность кормобабавых культур</w:t>
        <w:br/>
        <w:t>ИН Доклады научно-практической конференции / ҚазГАУ.</w:t>
        <w:br/>
        <w:t>- Алматы, 1998. -С.85-88.(Соавт. А.Ж. Калиева).</w:t>
        <w:br/>
        <w:t>101. Пониски корреляция можду тпризнаком</w:t>
        <w:br/>
        <w:t>устойчивости к Сан СпуСЖМоғейа уийағіз и накопленнем</w:t>
        <w:br/>
        <w:t>серосодержаших аминәкислот и биомассе мутантов этой</w:t>
        <w:br/>
        <w:t>водаросли // Международная практическая конференция</w:t>
        <w:br/>
        <w:t>«Реформа сельского хозяйства- состояние и перспективы</w:t>
        <w:br/>
        <w:t>развития полевәдотва». - Уральск, 1998. - С. 96-97. (Соавт.:</w:t>
        <w:br/>
        <w:t>Б.Заядан, Е.Ж, Шорабаев, К.В. Квитко).</w:t>
        <w:br/>
        <w:t>102. Улучшение всхоәжести семян кормобобовых</w:t>
        <w:br/>
        <w:t>культур с лрименением целлюлозолитичеоких бактерий //</w:t>
        <w:br/>
        <w:t>Тезисы докладов Международной научной конференции.</w:t>
        <w:br/>
        <w:t>- Уральск, 1998. -С.63.(Соавт. А.Ж. Калиева).</w:t>
        <w:br/>
        <w:t>103. Экология: Учебная программа дия высших</w:t>
        <w:br/>
        <w:t>сельскохозяйственных учебных заведений: Рекомендации</w:t>
        <w:br/>
        <w:t>55</w:t>
      </w:r>
    </w:p>
    <w:p>
      <w:r>
        <w:t>ных грибов на рости морфогенез каллусных тканей мягкой</w:t>
        <w:br/>
        <w:t>пшеницы // Биотехнология, Теория и практика. - 2003.</w:t>
        <w:br/>
        <w:t>-Хе2.-С,75-83.(Соавт.: О.Н. Хапилина, А.К.Турганбаева,</w:t>
        <w:br/>
        <w:t>Л.Ф. Созиноһа),</w:t>
        <w:br/>
        <w:t>157. Влияние предшественника на развитие корневай</w:t>
        <w:br/>
        <w:t>гнили магкой пшеницы // Материалы 1 Международнай</w:t>
        <w:br/>
        <w:t>научно-практической конференция «Актуальные</w:t>
        <w:br/>
        <w:t>проблемы земледелия и растениеводества». 10-11 дек. -</w:t>
        <w:br/>
        <w:t>Алмалыбақ, 2003. - С. 83-84. (Соант. А.К. Турганбдена,</w:t>
        <w:br/>
        <w:t>О.Н.Хапилина).</w:t>
        <w:br/>
        <w:t>158, Влияние различных источников азота на</w:t>
        <w:br/>
        <w:t>фитотоксичные свойства культуральной жилкости грибов</w:t>
        <w:br/>
        <w:t>Ғизағінт рғатіпвағінт // Материалы Международной</w:t>
        <w:br/>
        <w:t>научно-практической көнферснцин, посвяшенңной 40-</w:t>
        <w:br/>
        <w:t>летию Западно-Киазахстанского аграрно-техничеокого</w:t>
        <w:br/>
        <w:t>университета, 13-14 июня. - Орал, 2003. -С. 169-170.(Соавт.!</w:t>
        <w:br/>
        <w:t>А.К.Турганбаавва, О.Н. Хапилина, Л.Ф. Созинова),</w:t>
        <w:br/>
        <w:t>159. Изучение қаллусогенеза и морфоғенеза мягкой</w:t>
        <w:br/>
        <w:t>пшеницы на сәлективных средах с хлоридом натрия и</w:t>
        <w:br/>
        <w:t>полиэтиленгликолем // Биотехнолагия, Теория ң практика.</w:t>
        <w:br/>
        <w:t>- 2003, - М2.- С. 69-74. (Соавт.: Л.Ф. Созинова,</w:t>
        <w:br/>
        <w:t>Ж.Б.Орозалиева).</w:t>
        <w:br/>
        <w:t>160, Изучение факторов, влияюших на каллусогенез</w:t>
        <w:br/>
        <w:t>картофеля // Материалы Международной нвучно-</w:t>
        <w:br/>
        <w:t>практической конференций, посвяшениой 40-летию</w:t>
        <w:br/>
        <w:t>Западно-Казахстанского аграрно-технического</w:t>
        <w:br/>
        <w:t>университата. 13-14 июня. - Орал, 2003.- С. 127. (Соавт.:</w:t>
        <w:br/>
        <w:t>А.А. Какимжанова, Л.Ф. Созинова).</w:t>
        <w:br/>
        <w:t>161. Мониторингзагрязнения обһектов окружаюшцей</w:t>
        <w:br/>
        <w:t>срғды антропогеннымизагрязнителями // Тезисы доқладон</w:t>
        <w:br/>
        <w:t>95</w:t>
        <w:br/>
        <w:t>130. Динамика запасов гумуса почв в Приаралье при</w:t>
        <w:br/>
        <w:t>внесенин минеральных удобрений и растительных Әстятков</w:t>
        <w:br/>
        <w:t>/ГВестн, МОНРК, НАНРК.-2001.-.Х91,-С.14-19.(Соавт.;</w:t>
        <w:br/>
        <w:t>А.Б. Абжалслов, А.Н. Илялетдинов, У.Б. Аскарова).</w:t>
        <w:br/>
        <w:t>ІЗІ. Изучение действия гербицида норфлуразона на</w:t>
        <w:br/>
        <w:t>диких и мутантных штаммах зеленой водоросли</w:t>
        <w:br/>
        <w:t>Сшиатуаотопаз кеіпһағай // Вести. НАНРК.-2001.- 91.</w:t>
        <w:br/>
        <w:t>-С. 39-42. (Соявт.: Б.Заядан, Е.Ж. Шорабаев, Г. Мижид,</w:t>
        <w:br/>
        <w:t>А.С.Чунаев).</w:t>
        <w:br/>
        <w:t>132. Мониторинг загрязнения почв при различных</w:t>
        <w:br/>
        <w:t>агроценозах Южного Казахстана инсектицидами ДДТ и его</w:t>
        <w:br/>
        <w:t>метаболитамя // Тонек. Сер. естеств, наук.-2001.- У%4,5.-</w:t>
        <w:br/>
        <w:t>С.35-41.(Соавт.: С.Н. Дубовиченко, А.Б.Абжалелов).</w:t>
        <w:br/>
        <w:t>133. Некоторые аспекты изучения загрязненности почв</w:t>
        <w:br/>
        <w:t>Республики Казахстан хлорорганическимн пестицидамни //</w:t>
        <w:br/>
        <w:t>Жас ғалымдар “ Қазақстан тәуәлсіздігінің 10 жылдығына:</w:t>
      </w:r>
    </w:p>
    <w:p>
      <w:r>
        <w:t>Халықаралық конференцияның еңбектері 5. 10-11 сәуір. -</w:t>
        <w:br/>
        <w:t>Алматы,2001.-26.-С.,523-527.(Соавт.: С.Н, Дубовиченко,</w:t>
        <w:br/>
        <w:t>А.Б. Абжалелов).</w:t>
        <w:br/>
        <w:t>134, Определение содержания остаточных көличеств</w:t>
        <w:br/>
        <w:t>суммы изомеров ДДТ в различных почвах // Вестник МОН</w:t>
        <w:br/>
        <w:t>РК, НАН РК. -2001.-/%1.- С. 24-28. (Созвт.:</w:t>
        <w:br/>
        <w:t>С.Н.Дубовиченко, А.Б.Абжалелов).</w:t>
        <w:br/>
        <w:t>135. Оценка антагонистических свойств отдельных</w:t>
        <w:br/>
        <w:t>видов целлюлоазолитических бактерий рода Ваейия //</w:t>
        <w:br/>
        <w:t>Поиск, - 2001. - Х82.- С. 15-18. (Соавт.: А.Ж. Калиева,</w:t>
        <w:br/>
        <w:t>А.А.Курманбаев).</w:t>
        <w:br/>
        <w:t>136. Оценказагрязнения псстицидами почв некоторых</w:t>
        <w:br/>
        <w:t>регионов республики // Жас ғалымдар - Қазақстал</w:t>
        <w:br/>
        <w:t>тәуәлсіздігінің 10жылдығына: Халықаралық конференция-</w:t>
        <w:br/>
        <w:t>91</w:t>
        <w:br/>
        <w:t>168%, Новоев технологин изготовления сухого нитрагнна</w:t>
        <w:br/>
        <w:t>/ Вестн, КазНУ. Сер. экол. - 2003.-/82(13).-С.4.(Соавт;;</w:t>
        <w:br/>
        <w:t>Г.Д.Ултанбекова, Н.З. Мукашев, Ш.Б. Алибекова).</w:t>
        <w:br/>
        <w:t>169. Обшцая характеристика и әценка состояния 1ючн</w:t>
        <w:br/>
        <w:t>(серозем обикновенный) Алматинской области //</w:t>
        <w:br/>
        <w:t>Биотехнология. Теория и практика. - 2003.-Х82.- С. 84-88.</w:t>
        <w:br/>
        <w:t>(Соавт.: С.Э. Оразымбет, С.М. Сейфуллина).</w:t>
        <w:br/>
        <w:t>170, Ошенка дефолпацин и новреждений хнои сосны</w:t>
        <w:br/>
        <w:t>обыкновенной под влиянием поллютантон // Там же. - С.</w:t>
        <w:br/>
        <w:t>98-104. (Соавт.: А.У, Чукпарова, А.С. Даутбаева,</w:t>
        <w:br/>
        <w:t>А.К.Жамангара).</w:t>
        <w:br/>
        <w:t>ІТ, Оценка загрязнения окружаюшей среды</w:t>
        <w:br/>
        <w:t>мутагенными загрязнителями // Материалы</w:t>
        <w:br/>
        <w:t>Международной научной конференции «Современное</w:t>
        <w:br/>
        <w:t>состояние проблем и достижений в области генетики и</w:t>
        <w:br/>
        <w:t>селекции». 26-27 марта 2003. - Алматы, 2002, -С,155-156.</w:t>
        <w:br/>
        <w:t>(Соавт.: Е.Л. Калмыков, Р.А. Алыбаепа).</w:t>
        <w:br/>
        <w:t>172. Оценка и отбор регенерантов яровой мяткой</w:t>
        <w:br/>
        <w:t>пшеницы с использованисм установки ускоренного</w:t>
        <w:br/>
        <w:t>вырашивання растений // Биотехнология, Теория и</w:t>
        <w:br/>
        <w:t>практика, - 2003, - Хе2,-С, 64-68. (Соантс Г.О. Шек,</w:t>
        <w:br/>
        <w:t>Л.Ф.Созинова, В.В, Любовцев, Ю.И. Зеленский,</w:t>
        <w:br/>
        <w:t>Ж.Б.Орозалиена, О.Н. Хапилина).</w:t>
        <w:br/>
        <w:t>173. Перспективы использойания достижений</w:t>
        <w:br/>
        <w:t>биотехнологин// Вестник высшей школы Казахстана. - 2003.</w:t>
        <w:br/>
        <w:t>-Х81.-С.213-221.(Соавт.: С.К. Ирсалиева,Г.Т. Атемова).</w:t>
        <w:br/>
        <w:t>174. Производство биологического препарата</w:t>
        <w:br/>
        <w:t>«Нитрагина» для культуры сой // Вестн. КазПУ. Сер. экол.</w:t>
        <w:br/>
        <w:t>- 2003. - Х2 (13). - С. 4. (Соазвт.: Г.Д, Ултанбекова,</w:t>
        <w:br/>
        <w:t>Н.Е.Мукашев, Ш.Б. Алибекова).</w:t>
        <w:br/>
        <w:t>97</w:t>
      </w:r>
    </w:p>
    <w:p>
      <w:r>
        <w:t>ШІ Международной научной конференции молодыхученых</w:t>
        <w:br/>
        <w:t>нотудентов «Актуальные вопросы современной биологии</w:t>
        <w:br/>
        <w:t>и биотехнологин», посвяшенной 70-летию КазНУ им. аль-</w:t>
        <w:br/>
        <w:t>Фараби. 23-25 апр. - Алматы, 2003. - С. 43. (Соявт.</w:t>
        <w:br/>
        <w:t>Е.Л.Калмыков).</w:t>
        <w:br/>
        <w:t>162. Мониторинг загрязнения окружаюшей среды</w:t>
        <w:br/>
        <w:t>мутагеннымни загрязнителями // Вести. КазНУ. Сер. экол. -</w:t>
        <w:br/>
        <w:t>2003. - У%2 (13). - С. 58-62. (Соавт.: К.Л. Калмыков,</w:t>
        <w:br/>
        <w:t>Р.А.Алыбаева).</w:t>
        <w:br/>
        <w:t>163. Мониторинг загрязнения обьектов әкружаюшей</w:t>
        <w:br/>
        <w:t>ореды тяжелыми металлами в Аксу-Степногорском</w:t>
        <w:br/>
        <w:t>промьшленном центре // Материалы П Международной</w:t>
        <w:br/>
        <w:t>научно-практической конференция «Актуальные</w:t>
        <w:br/>
        <w:t>проблемы экологии». - Караганда, 2003.-Т 1,-С. 135-137.</w:t>
        <w:br/>
        <w:t>(Соавт.: Е.Л, Калмыков, Р.А, Алыбаева).</w:t>
        <w:br/>
        <w:t>164. Мониторинг загрязнения пестицидами источника</w:t>
        <w:br/>
        <w:t>питьеной воды г, Степногорска // Пойск. - 2003.-383 (2).-</w:t>
        <w:br/>
        <w:t>С.142-148,(Соавт.: Е.Л. Калмыков, Р.А. Алыбаева).</w:t>
        <w:br/>
        <w:t>165. Мониторинг загрязнония реки Аксу и озера</w:t>
        <w:br/>
        <w:t>Алтайсор промышленными штаммами микроорганизмов</w:t>
        <w:br/>
        <w:t>Там же.-Хв2(2),-С.154-160.(Соавт.: Е.Л. Калмыков, В.А.</w:t>
        <w:br/>
        <w:t>Алыбаена, А.Н. ҚКосинов).</w:t>
        <w:br/>
        <w:t>166. Мониторинг загрязнения территорин г.</w:t>
        <w:br/>
        <w:t>Степноғгорска и его источника питьевой валы средствами</w:t>
        <w:br/>
        <w:t>биологической зашиты растений // Вести. с.-х. науки</w:t>
        <w:br/>
        <w:t>Казахстана, - 2003.-Қа2,-С., 26-28. (зек). Калмыков,</w:t>
        <w:br/>
        <w:t>Р.А. Алыбаева, А.Н. Косипов).</w:t>
        <w:br/>
        <w:t>167. Мониторинг загрязнения тяжелыми металлами</w:t>
        <w:br/>
        <w:t>нсточника питьевой воды г, Степногорска // Поиск. -2003.</w:t>
        <w:br/>
        <w:t>-Хв1,-С.150-137.(Соавт.: Е.Л. Калмыков, Р.А, Алыбаева).</w:t>
        <w:br/>
        <w:t>%</w:t>
        <w:br/>
        <w:t>культурально-морфолагические ин токсические свойства</w:t>
        <w:br/>
        <w:t>фитопатогенных ғрибов // Вестн. КазНУ им. Жусупа</w:t>
        <w:br/>
        <w:t>Баласагуна, Сер. 5, - 2004. -Вып, 1.-С, 114-116. (Соавт.:</w:t>
        <w:br/>
        <w:t>О.Н.Хапилина, А.К. Турганбаена, Л.Ф. Созинова).</w:t>
        <w:br/>
        <w:t>ІВІ. Влияние радивактивного загрязнения на</w:t>
        <w:br/>
        <w:t>численность почвенных микроорганизмов // Материалы</w:t>
        <w:br/>
        <w:t>Международной научно-практической конференции</w:t>
        <w:br/>
        <w:t>«Валихановские чтения - 9». - Кокшетау, 2004.-Т.МІ.-С.</w:t>
        <w:br/>
        <w:t>28-30.(Соавт.: У.К. Бегенов, Г.Т. Атемова).</w:t>
        <w:br/>
        <w:t>182, Идентификация и характеристические признаки</w:t>
        <w:br/>
        <w:t>нефтеокисляюших мнкроорганизмов, выделенных из</w:t>
        <w:br/>
        <w:t>нефтезагрязненпых почв Атырауской области // Изв. НАН</w:t>
        <w:br/>
        <w:t>РК. Сер, биол. и мед. - 2004. - Хе 5.- С. 22-26. (Соявт.:</w:t>
        <w:br/>
        <w:t>Г.Т.Атемова, М.Т. Бердюгина, У.К. Бегенов, С.К. Ирсалиела).</w:t>
        <w:br/>
        <w:t>183. Изучение биохимических свойств культуральных</w:t>
        <w:br/>
        <w:t>фильтратон микроскопических грибов из родов Иеғна-</w:t>
        <w:br/>
        <w:t>кіп, Вірдіггіз, Еизакінт 4 Тезисы докладов Международной</w:t>
        <w:br/>
        <w:t>научной конференция «Актуальныв вопросы</w:t>
      </w:r>
    </w:p>
    <w:p>
      <w:r>
        <w:t>современной биологии и биотехнология». 21-23 апр. /</w:t>
        <w:br/>
        <w:t>КазНУ им. аль-Фараби. - Алматы, 2004. - С. 45, (Соавт.:</w:t>
        <w:br/>
        <w:t>Н.С.Михнева, Л,99. Созинова, Е.Л. Калмыков).</w:t>
        <w:br/>
        <w:t>184. Изучение видового разнообразия водорослей</w:t>
        <w:br/>
        <w:t>озера Былкылдак города Павлодара // Международная</w:t>
        <w:br/>
        <w:t>научная конференция молодых ученых и студентов</w:t>
        <w:br/>
        <w:t>«Актуальные вопросы современной биология н</w:t>
        <w:br/>
        <w:t>биотехнологин». - Алматы, 2004. - С. 58-59. (Соявт.:</w:t>
        <w:br/>
        <w:t>Г.М.Салхожаева, Е.Ж, Шорабаев).</w:t>
        <w:br/>
        <w:t>185. Изучение влияния биопрепарата «Нитрагин» на</w:t>
        <w:br/>
        <w:t>бабовые қультуры в условиях юға Казахстана // Тезисы</w:t>
        <w:br/>
        <w:t>докладов Международной научпо-практической</w:t>
        <w:br/>
        <w:t>%</w:t>
        <w:br/>
        <w:t>апб роПіісв іп ТтапзіНоп: Сөпіга! Авій алгі ВеуопФ”/ КІМЕР,</w:t>
        <w:br/>
        <w:t>Кагак«ап, 2004, - Аітайу, 2004 (Со-алфогв: Қ. Кш2һапоуа,</w:t>
        <w:br/>
        <w:t>А.Сінікрагоуа, б. Адетоуа, А. Ваіугео?һіла).</w:t>
        <w:br/>
        <w:t>2005</w:t>
        <w:br/>
        <w:t>197, Оңтүстік Алтайдың сирек астрагалдары</w:t>
        <w:br/>
        <w:t>(Азіғара!ив Ғаһассае) және оларды қорғау шаралары //</w:t>
        <w:br/>
        <w:t>ПМУ хабаршысы. Химия-биология сериясы. -2005.- 84.</w:t>
        <w:br/>
        <w:t>-1216.(М.А. Шаймерденова, Ұ. Маханова, Н.К. Аралбай,</w:t>
        <w:br/>
        <w:t>Е.Б. Исаевпен бірге).</w:t>
        <w:br/>
        <w:t>198. Сүректі өсімдіктердің бүрітік меристемаларына</w:t>
        <w:br/>
        <w:t>цитогенетикалық талдау жасау арқылы өңдірістік</w:t>
        <w:br/>
        <w:t>аймақгардың мутагендік қауптілік деңгейін анықтау // ҚР</w:t>
        <w:br/>
        <w:t>ҰГА Хабарлары. Биология және медицина сериясы.- 2005.</w:t>
        <w:br/>
        <w:t>-Х82.-74-81 6.(К.К.Мухамбетжанов, А.Т. Байкенжеевамен</w:t>
        <w:br/>
        <w:t>бірге).</w:t>
        <w:br/>
        <w:t>199. Табиғи ресурстарды зерттеуде биоиндикатар</w:t>
        <w:br/>
        <w:t>өсімдіктердің маңызы // Сонда. - 32-36 6.( А.Т. Байкенжеенва-</w:t>
        <w:br/>
        <w:t>мен бірге).</w:t>
        <w:br/>
        <w:t>200. Шымкент қаласы саябақтарындағы өсімдіктер</w:t>
        <w:br/>
        <w:t>және олардың экологиялық жағдайы // ТІМУ хабаршысы.</w:t>
        <w:br/>
        <w:t>Химия-биология сериясы. - 2005. - Хе 4. - 114-121 6.</w:t>
        <w:br/>
        <w:t>(Н.К.Аралбаев, С.М. Сихымбаевамен бірге).</w:t>
        <w:br/>
        <w:t>201. Рісіа УаБа 1. өсімдігі тамырының апикальды</w:t>
        <w:br/>
        <w:t>меристемалық клеткасына су құрамындағы токсинді</w:t>
        <w:br/>
        <w:t>заттардың әсері. // ҚР ҰҒА Хабарлары. Биология және</w:t>
        <w:br/>
        <w:t>медицина сер. - 2005. - Х9 5 (251). - С. 40-45.</w:t>
        <w:br/>
        <w:t>(А,Т.Байкенжеева, К.Қ, Мұхамбетжановпен бірге).</w:t>
        <w:br/>
        <w:t>202. Биоремедиация (рекультивация) почв</w:t>
        <w:br/>
        <w:t>загрязненных нефтью и нефтепродуктами // Материалы</w:t>
        <w:br/>
        <w:t>102</w:t>
        <w:br/>
        <w:t>конференцин «Освоенне целинных земель и современное</w:t>
        <w:br/>
        <w:t>развитне регионов Казахстана и России» / СКГУ им.</w:t>
      </w:r>
    </w:p>
    <w:p>
      <w:r>
        <w:t>М.Козыбаена. - Петропавловск, 2004. - С, 307. (Соявт.:</w:t>
        <w:br/>
        <w:t>А.У.Чукпарова, Г.Т. Атемова, Е.Ж. Шорабаев,</w:t>
        <w:br/>
        <w:t>Г.Д.Ултанбекова).</w:t>
        <w:br/>
        <w:t>186. Изучение впутривидовой дифференциация</w:t>
        <w:br/>
        <w:t>фитопатогенных грибав пшеницы // Материалы научно-</w:t>
        <w:br/>
        <w:t>практической конференции «Стратегия адаптивной</w:t>
        <w:br/>
        <w:t>селекции полевых культур в связи с глобальным</w:t>
        <w:br/>
        <w:t>измененнем климата». 16-18 июня 2004. - Саратов, 2004. - С.</w:t>
        <w:br/>
        <w:t>265-268. (Соавт.: О.Н. Хапилина, А.К. Турганбаена,</w:t>
        <w:br/>
        <w:t>1,Ф.Созинова).</w:t>
        <w:br/>
        <w:t>187. Изучение условий снижения количества нефти в</w:t>
        <w:br/>
        <w:t>почвах Атырауской области // Тезисы докладов</w:t>
        <w:br/>
        <w:t>Международной научно-практической конференций</w:t>
        <w:br/>
        <w:t>«Освоение целинных земель и совремснное развитие</w:t>
        <w:br/>
        <w:t>регионов Казахстана и Рассим». - Петропавловск, 2004.-С.</w:t>
        <w:br/>
        <w:t>210-213.(Соапғ.: Г.Т. Атемова, У.К, Бегенов).</w:t>
        <w:br/>
        <w:t>188. Изучснив численности функциональных групп</w:t>
        <w:br/>
        <w:t>почвенных микроорганизмов на территории города</w:t>
        <w:br/>
        <w:t>Астапа // Там же. - С. 244, (Соавт.: К.А. Кулжанова,</w:t>
        <w:br/>
        <w:t>А.У.Чукпарова, Г.Т. Атемова, А. А. Батыргожина).</w:t>
        <w:br/>
        <w:t>189. Оптимизация состана иитательной среды дия</w:t>
        <w:br/>
        <w:t>каллусообразования и регенерации картофеля // Вестн.</w:t>
        <w:br/>
        <w:t>науки Каз. аграр. ун-та им. С. Сейфуллина, - 2004, -7.ІУ,</w:t>
        <w:br/>
        <w:t>Ув5,-С,58-63.(Соавт.; А.А. Какимжанова, Л.Ф, Созипова).</w:t>
        <w:br/>
        <w:t>190. Основные источники загрязнения атмосферного</w:t>
        <w:br/>
        <w:t>воздуха г, Астаны и уровень заболеваемасти населения //</w:t>
        <w:br/>
        <w:t>Материалы Республиканской научно-практической</w:t>
        <w:br/>
        <w:t>конферегицин «Инновации в экологии». - Кокшетау, 2004.</w:t>
        <w:br/>
        <w:t>100</w:t>
        <w:br/>
        <w:t>219. Основные характеристики штаммов гибридных</w:t>
        <w:br/>
        <w:t>клеток продуцируюіцих моноклональные антитела к вирусу</w:t>
        <w:br/>
        <w:t>бешенства // Изв. НАПРК. Сер, биол, и мед. -2005,- Хә5-6.</w:t>
        <w:br/>
        <w:t>“С. 70-82, (Соавт.: К.Н. Мукантаев, Н.А. Кушева,</w:t>
        <w:br/>
        <w:t>К.К.Муканов, Т.В. Двосглазова).</w:t>
        <w:br/>
        <w:t>220. Повышенне урожайности сой с помошью</w:t>
        <w:br/>
        <w:t>бактернального удобрения «Нитрагин» // Материалы</w:t>
        <w:br/>
        <w:t>Международной научно-практической конференция</w:t>
        <w:br/>
        <w:t>«Валихановские чтения - 10». - Кокшетау, 2005.-7.12.-С.</w:t>
        <w:br/>
        <w:t>130-132. (Соявт.: Е.Ж. Шорабаев, А.У. Чукпарова,</w:t>
        <w:br/>
        <w:t>Г.Д.Ултанбековя).</w:t>
        <w:br/>
        <w:t>221. Симбиотическая эффектияность штаммов</w:t>
        <w:br/>
        <w:t>ЕйітоБінт па!елав, выделенных из почв под посевамн</w:t>
        <w:br/>
        <w:t>козлятника наюга-востоке Казахстана // Вести, КазНПУ им.</w:t>
        <w:br/>
        <w:t>Абая. Сер. Естеств.-геогр. науки. - 2005.- Хе 2(8).- С. 13-22.</w:t>
        <w:br/>
        <w:t>(Соавт.: А.І1. Илялетдинов, О.Б. Тапалова, А, А, Курманбаен).</w:t>
        <w:br/>
        <w:t>222. Трансформация видового разнообразия</w:t>
        <w:br/>
        <w:t>зообентоса реки Иртыш в черте ғорода Усть-Каменогорск</w:t>
        <w:br/>
        <w:t>Труды Международной научной конференция</w:t>
        <w:br/>
        <w:t>«Актуальные проблемы науки н образования в области</w:t>
        <w:br/>
        <w:t>химнии биологин». - Алматы, 2005, - С, 663-668, (Соавт.;</w:t>
        <w:br/>
        <w:t>Г.Д. Беркинбаев, Р.А. Алыбаева, Л.Б. Кушникова).</w:t>
      </w:r>
    </w:p>
    <w:p>
      <w:r>
        <w:t>223. Фермснтативная активность грибов - возбудителей</w:t>
        <w:br/>
        <w:t>болезней пшеницы // Тезисы Республиканской научно-</w:t>
        <w:br/>
        <w:t>теоретической конференции молодых ученых, аспирантов,</w:t>
        <w:br/>
        <w:t>магистрантав, студентов, школьников «Сейфуллинекие</w:t>
        <w:br/>
        <w:t>чтения - 1)» - Астана, 2005.-С,7-8.(Соявт.; А, Сейтбатталова,</w:t>
        <w:br/>
        <w:t>А.К.Турғанбаева, О.Н. Хапилина).</w:t>
        <w:br/>
        <w:t>224. Характеристика солеустойчивых линий картофеля</w:t>
        <w:br/>
        <w:t>на различных этапах клеточной селекцин // Вестн. науки</w:t>
        <w:br/>
        <w:t>106</w:t>
        <w:br/>
        <w:t>сопредельных территориях» 25-26 мая. - Павлодар, 2006. -</w:t>
        <w:br/>
        <w:t>Т.1.-С.258-260.(Е,Ж. Шорабаен, А.Е. Сагидоллдинамен</w:t>
        <w:br/>
        <w:t>бірге).</w:t>
        <w:br/>
        <w:t>230. Қазақ Алтайындағы сарғалдақтар тұқымдасының</w:t>
        <w:br/>
        <w:t>(Бапипсшасейе Л58.) сирек түрлері (жалпы шолу) / ПМУ</w:t>
        <w:br/>
        <w:t>хабаршысы. Химия-биология сер. -2006.-Х83.-&lt;С, 144-150,</w:t>
        <w:br/>
        <w:t>(М.А, Шаймерденова, К. Утебеков, Е.Б. Исаев,</w:t>
        <w:br/>
        <w:t>Г.М.Кудабаевамен бірге).</w:t>
        <w:br/>
        <w:t>231. Қазақстанның оңтүстік жағдайындағы соя</w:t>
        <w:br/>
        <w:t>дақылының әніміне «нитрагин» биопралараты әсерін</w:t>
        <w:br/>
        <w:t>зерттеу // Изв. НАН РК. Сер. биол. и мед. - 2006.- Ха 2(254),</w:t>
        <w:br/>
        <w:t>-29-33 6.(Е.Ж. Шорабасв, Г.Д.Ұлтанбековамен бірге).</w:t>
        <w:br/>
        <w:t>232, СҺіоғеПа жасыл балдыр клеткаларына сынап</w:t>
        <w:br/>
        <w:t>ионының әсері / Изв. НАН РК. Сер. биол. и мед. - 2006.</w:t>
        <w:br/>
        <w:t>- Ха 2, - 62-65 6. (Г.М. Салхожаева, Қ.М. Әбдиева,</w:t>
        <w:br/>
        <w:t>Е.Ж.Шорабасвпен бірге),</w:t>
        <w:br/>
        <w:t>233. Соя әсімдік әпіміне бактериялық «нитрагин»</w:t>
        <w:br/>
        <w:t>препаратының әсері // Изв. НАН РК, Сер, биол, и мед. -</w:t>
        <w:br/>
        <w:t>2006.-.Ув1(253),-71-73 6.(Е.Ж. Шорабдаев, Г.Д. Ұлтанбекова,</w:t>
        <w:br/>
        <w:t>А.Ж.Тастановамен бірге).</w:t>
        <w:br/>
        <w:t>234. Сыңаптың бір клеткалы микробалдырлардың</w:t>
        <w:br/>
        <w:t>клетка құрылымдарында таралу ерекшелігі // Ізденістер.</w:t>
        <w:br/>
        <w:t>Нәтижелер. Сер. биол. - Алматы, 2006.-2%2.- 123-1356.</w:t>
        <w:br/>
        <w:t>(Г.М. Салхожаева, С.Ю. Смирнона, Е.В. Кравченко,</w:t>
        <w:br/>
        <w:t>Е.Ж.Шорабвевпен бірге).</w:t>
        <w:br/>
        <w:t>235. Түйнекті бактериялар (/ЛігоБінт штамдарынан</w:t>
        <w:br/>
        <w:t>дайындалған биопрепараттың топырақ құнарлылығына</w:t>
        <w:br/>
        <w:t>және соя дақылының өніміне әсері // Изв. НАН РК. Сер.</w:t>
        <w:br/>
        <w:t>биол, и мед. - 2006. - Хе 4. - 62-66 6. (Г.Д. Ұлтанбекова,</w:t>
        <w:br/>
        <w:t>Е.Ж.Шорабгев, В.С. Жилкинпен бірге),</w:t>
        <w:br/>
        <w:t>108</w:t>
        <w:br/>
        <w:t>(Соавт К.А. Кулжанова, А.У, Чукпарова, А.А. Батыргожина).</w:t>
        <w:br/>
        <w:t>191. Оценка качества волы в р. Ишим й0 видовому</w:t>
        <w:br/>
        <w:t>разновбразию зоопланктона // Изв. НАНРК. Сер. биол. и</w:t>
        <w:br/>
        <w:t>мед. - 2004, - .Хв5,- С. 3-9.(Соант.: М.М. Абдель Хаким,</w:t>
        <w:br/>
        <w:t>Т.С.Стуге, Л.Х. Ақбаева).</w:t>
      </w:r>
    </w:p>
    <w:p>
      <w:r>
        <w:t>192, Результаты клсточной селекцин устойчиного к</w:t>
        <w:br/>
        <w:t>зозбудителям болезней исходного материала пшеницы //</w:t>
        <w:br/>
        <w:t>Материалы Междупародной научио-практической</w:t>
        <w:br/>
        <w:t>конференции «Развитие ключевых направлений</w:t>
        <w:br/>
        <w:t>сольскохозяйственных наук в Казахстане: селекция,</w:t>
        <w:br/>
        <w:t>биотехнология, генетические ресурсы». Астана, 4-6 авг. -</w:t>
        <w:br/>
        <w:t>Алматы, 2004. - С. 231-236. (Соавт.: Л.Ф. Созинова,</w:t>
        <w:br/>
        <w:t>О.Н.Хапилина, А.К. Турганбаева, А.И. Сейтбатталова,</w:t>
        <w:br/>
        <w:t>В.В.Ремеле).</w:t>
        <w:br/>
        <w:t>193. Скрининг микроорганизмов-деструкторов</w:t>
        <w:br/>
        <w:t>углеводородов нефти из почв Атырауской области // Весін,</w:t>
        <w:br/>
        <w:t>КазНУ им. Ж. Бипасагуна. Сер. 5.-2004.- Вып. 1.-С,208-212.</w:t>
        <w:br/>
        <w:t>(Соавт.: Г.Т. Атемова, С.К. Ирсалиена, Ж.А.Сарсембаева).</w:t>
        <w:br/>
        <w:t>194. Экологическая и санитарно-эпидемиологическая</w:t>
        <w:br/>
        <w:t>ситуация Прикаспийского региона // Изв, НАН РК, Сер.</w:t>
        <w:br/>
        <w:t>биол. имед.-2004,- Хе6.-С, 12-20,(Соавт. Г.Т, Атемова,</w:t>
        <w:br/>
        <w:t>У.К.Багенов, У,З, Сагындыкон).</w:t>
        <w:br/>
        <w:t>195. Экологическая ситуация на Каспийском морг //</w:t>
        <w:br/>
        <w:t>Тезисы докладов Междунарадной научно-практической</w:t>
        <w:br/>
        <w:t>көнферепции «Освоение целинных земель и современнде</w:t>
        <w:br/>
        <w:t>развитие регионов Казахстана и России». - Петропавловск,</w:t>
        <w:br/>
        <w:t>2004.-С.213.</w:t>
        <w:br/>
        <w:t>19. Тһе вішіу оҒІле пштіһег оҒІһе тафог рһувісіогісді</w:t>
        <w:br/>
        <w:t>вгоцрв о” штісгоогвалівте іп (һе во оҒ Авінпа сйу // Тһе</w:t>
        <w:br/>
        <w:t>Еошяһ Керіола! 8ішіеп Кезеагеһ Сопл”егепсе “Есопотіов</w:t>
        <w:br/>
        <w:t>101</w:t>
        <w:br/>
        <w:t>236. Урбанофлораның түрлік құрамы биоиндикатор</w:t>
        <w:br/>
        <w:t>ретінде қала аумағының экологиялық жағдайын бағалау</w:t>
        <w:br/>
        <w:t>көрсеткіші // Ізденіс, Жарат, және тех. Ғылым сериясы. -</w:t>
        <w:br/>
        <w:t>Алматы. - 2006. - Хе 4. - 20-23 6, (С.М, Сихымбдева,</w:t>
        <w:br/>
        <w:t>Н.К.Аралбай, А.Е, Сихымбаев, Е.Б. Исаевпен бірге).</w:t>
        <w:br/>
        <w:t>237. Биопрепараты, применявмыс в очистке</w:t>
        <w:br/>
        <w:t>пефтезатрязпенных почв, почвогрунтов и воды //</w:t>
        <w:br/>
        <w:t>Биатехнология. Теория и практика. - 2006.- М2. -С,44-50.</w:t>
        <w:br/>
        <w:t>(Соавт.: К.А. Кулжанова, А.У, Чукпарова, Г.Т. Атемова).</w:t>
        <w:br/>
        <w:t>238. Биоремедиация нефтезагрязненных почв</w:t>
        <w:br/>
        <w:t>Казахстана // Материалы Международной научно-</w:t>
        <w:br/>
        <w:t>практической конференция «Актуальные проблемы</w:t>
        <w:br/>
        <w:t>экология и природопользонания в Казахстане и на</w:t>
        <w:br/>
        <w:t>сопредельных терригориях», - Павлодар, 2006. - С. 6-8.(Соавт.:</w:t>
        <w:br/>
        <w:t>С.А. Айткельдиева, Э.Р.Файзулина, А.К. Саулебекова).</w:t>
        <w:br/>
        <w:t>239. Биоремедиация (рекультивация) загрязненных</w:t>
        <w:br/>
        <w:t>нефтью и нефтепродуктами почв Атырауской области //</w:t>
        <w:br/>
        <w:t>Х Мушинская школа - конференция молодых ученых,</w:t>
        <w:br/>
        <w:t>посвяшенная 50-летию Пушинеского научного центра РАН.</w:t>
        <w:br/>
        <w:t>17-21 апр.- Пушино, 2006.-С.242.(Соавт.: А.У. Чукпарона,</w:t>
        <w:br/>
        <w:t>Қ.А.Кулжанова, Г.Т, Атемова),</w:t>
        <w:br/>
        <w:t>240. Влияние накопления тяжалых металлов ( Вь, СӘ)</w:t>
        <w:br/>
        <w:t>набиологическую активность почвы разделительпых полдс</w:t>
        <w:br/>
        <w:t>на проспектах г. Алматы // Изв. НАН РК. Сер. биол/и мед.</w:t>
      </w:r>
    </w:p>
    <w:p>
      <w:r>
        <w:t>-2006.-Х%3.-С.45-49.(Соавт. А.У. Чукпарова). |!</w:t>
        <w:br/>
        <w:t>241. Выбор оптимальных схем клеточной селекцин</w:t>
        <w:br/>
        <w:t>мягкой пшеницы // Биотехнология. Теория и практика. -</w:t>
        <w:br/>
        <w:t>2006,-Хв4,-С.92-95.(Соявт.: Г.О. Шек, О.Н. Хапилина,</w:t>
        <w:br/>
        <w:t>А.И.Сейтбатталова, Л.Ф. Созинова).</w:t>
        <w:br/>
        <w:t>243. Зашита природных экосистем от заселекия</w:t>
        <w:br/>
        <w:t>109</w:t>
        <w:br/>
        <w:t>в Казахстане и на сопредельных территориях». 25-26 мая.-</w:t>
        <w:br/>
        <w:t>Павлодар, 2006. - С. 107-109. (Соавт.: К.А. Кулжанова,</w:t>
        <w:br/>
        <w:t>А.У.Чукпарова, Г.Т. Атемова).</w:t>
        <w:br/>
        <w:t>248. Изучение штаммов фитопатогенных грибов</w:t>
        <w:br/>
        <w:t>пшеницы // Тезисы Международной научно-практической</w:t>
        <w:br/>
        <w:t>конференции «Современные проблемы почвозацитного</w:t>
        <w:br/>
        <w:t>земледелия и пути повышения устойчивости зернового</w:t>
        <w:br/>
        <w:t>пранзводествав степных регионах». - Шортанды, 2006.- С.</w:t>
        <w:br/>
        <w:t>174-177. (Соявт.: О.Н. Хапилина, А.П. Студеная,</w:t>
        <w:br/>
        <w:t>Л.Ф.Созинона, М.К. Көйшибаев).</w:t>
        <w:br/>
        <w:t>249. Иммунохимические свойства моноклональных</w:t>
        <w:br/>
        <w:t>антител, полученных к вирусу бешенетна // Вестник науки</w:t>
        <w:br/>
        <w:t>КазГАТУ им. С.Сейфуллина. -2006.- Хе 241),-С.78.(Соавт.:</w:t>
        <w:br/>
        <w:t>К.Н. Мукантаев, К.К. Муканов, Н.А, Кушена).</w:t>
        <w:br/>
        <w:t>250, Использование культурального фильтрата йек-</w:t>
        <w:br/>
        <w:t>пағіа айекпайа в клеточной селекций мягкой пшеницы //</w:t>
        <w:br/>
        <w:t>Биотехнология, Теория и практика. - 2006.- Хе4.-С.96-101.</w:t>
        <w:br/>
        <w:t>(Соавт.: А.И.Сейтбатталова, Л,Ф, Созинова).</w:t>
        <w:br/>
        <w:t>251. Использование қультуральных фильтратов</w:t>
        <w:br/>
        <w:t>фитопатогенных грибов вступенчатой клеточной селекций</w:t>
        <w:br/>
        <w:t>Тезисы Международной научно-практической</w:t>
        <w:br/>
        <w:t>конференции «Современные проблемы почвозацитного</w:t>
        <w:br/>
        <w:t>земледелия и пути повышения устойчивости зернового</w:t>
        <w:br/>
        <w:t>производства в степных регионах». - Шортанды, 2006. -С.</w:t>
        <w:br/>
        <w:t>148-151. (Соавт.: А.И. Сейтбатталова, А.К. Турганбаени,</w:t>
        <w:br/>
        <w:t>Л.Ф.Созинова).</w:t>
        <w:br/>
        <w:t>252. Клеточная селекция картофеля наустойчивость к</w:t>
        <w:br/>
        <w:t>неблагоприятным факторам среды // Новости науки</w:t>
        <w:br/>
        <w:t>Казахстана. - 2006, - 79 1.- С. 123-126. (Соавт.:</w:t>
        <w:br/>
        <w:t>А.А.Какимжанова, Л,Ф. Созинова).</w:t>
        <w:br/>
        <w:t>11</w:t>
        <w:br/>
        <w:t>Ргспубликанского научно-практического семинара</w:t>
        <w:br/>
        <w:t>«Научно-техническов әбеспечение и организация</w:t>
        <w:br/>
        <w:t>производства биотехноләгической продукции в</w:t>
        <w:br/>
        <w:t>Республике Казахстан на 2001-2005 гг.» 15-16 сент. - Астана,</w:t>
        <w:br/>
        <w:t>2005.-С.234-240.(Соавт.: А.У. Чукпарова, К.А. Кулжанова,</w:t>
        <w:br/>
        <w:t>Г.Т, Атемояа, Ж.С. Жанабилова, У.Қ. Бегенов,</w:t>
        <w:br/>
        <w:t>М.А.Мукашеза, 3.И. Намазбаева, А.Н. Касинов).</w:t>
        <w:br/>
        <w:t>203. Влияние мусорных полигонов на экологическое</w:t>
      </w:r>
    </w:p>
    <w:p>
      <w:r>
        <w:t>состояние черноземных и лугово-каштановых почв</w:t>
        <w:br/>
        <w:t>Алматинской области // Изв. НАН РК. Сер. биол. и мед.-</w:t>
        <w:br/>
        <w:t>2005. - Хв2.- С. 55-58. (Соавт.. С.Э. Оразымбет,</w:t>
        <w:br/>
        <w:t>С.М.Сейфуллина).</w:t>
        <w:br/>
        <w:t>204. Влияние токсических вешеств, сәдержапцихея в воде,</w:t>
        <w:br/>
        <w:t>наапикальные меристическисе клетки корней растения Рүс/й</w:t>
        <w:br/>
        <w:t>аба Изв.НАНРК. Сер, биол. имед, -2005.- Хв5-6.-С. 16-20.</w:t>
        <w:br/>
        <w:t>(Соанвт.: А.Т. Байкенжеева, К.К. Мухаметжанов).</w:t>
        <w:br/>
        <w:t>205. Динамика развития зообентоса реки Иртыш в</w:t>
        <w:br/>
        <w:t>черте города Усть-Каменогорск // Труды Международной</w:t>
        <w:br/>
        <w:t>научной конференции «Актуальные проблемы науки и</w:t>
        <w:br/>
        <w:t>образования н области химии и биологии». - Алматы, 2005.</w:t>
        <w:br/>
        <w:t>- С. 679-684. (Соявт.: Р.А. Алыбаева, Г.Д, Беркинбиев,</w:t>
        <w:br/>
        <w:t>Г.В.Федоров).</w:t>
        <w:br/>
        <w:t>206. Измененнс видового разнообразия зообентоса и</w:t>
        <w:br/>
        <w:t>биотических индексов реки Ульба в черте города Усть-</w:t>
        <w:br/>
        <w:t>Каменогореск // Там же.- С. 673-679.(Соавт,: Р.А, Алыбаена,</w:t>
        <w:br/>
        <w:t>Г.Д.Беркинбаев, Г.В. Федоров, Л.Б. Кушникова).</w:t>
        <w:br/>
        <w:t>207. Изучение видового состава водорослей в сточных</w:t>
        <w:br/>
        <w:t>водах Алматинской стандиий аэрации (оз. Сорбулак) в 2004.</w:t>
        <w:br/>
        <w:t>г.//Изв. НАНРК, Сер. биол. имед.-2005,- Хг5-6,-С.3-8.</w:t>
        <w:br/>
        <w:t>(Соавт.: М.М. Абдель Хаким, С.Б. Мурашов, Л.Х. Ақбаева).</w:t>
        <w:br/>
        <w:t>103</w:t>
        <w:br/>
        <w:t>208. Изучение содержания тяжелых металлов (Рр, Си,</w:t>
        <w:br/>
        <w:t>Ға, Нв в водендошпых отложениях реки Нуры врайонег,</w:t>
        <w:br/>
        <w:t>Темиртау // Материалы Международной научно-</w:t>
        <w:br/>
        <w:t>практической конференция «Валихановские чтения - 10».</w:t>
        <w:br/>
        <w:t>25-26 апр. - Кокшетау, 2005.- 7,9,-С.217-220. (Соавт.:</w:t>
        <w:br/>
        <w:t>А.С.Сарсенова, А.У. Чукпарова, Г.Т. Атемова,</w:t>
        <w:br/>
        <w:t>А.К.Жамангара, С.М. Омирбаена).</w:t>
        <w:br/>
        <w:t>209. Изуненне штаммов гриба Ғивағйит зо1ал!і,</w:t>
        <w:br/>
        <w:t>используемых в клеточной селекции на устойчивость к</w:t>
        <w:br/>
        <w:t>фузариозу картофеля / Изв. НАН РК. Сер. биол, и мед. -</w:t>
        <w:br/>
        <w:t>2005. - Х9 5-6. - С. 65-70. (Соавт.: А.А, Какимжанона,</w:t>
        <w:br/>
        <w:t>Л.Ф.Созинова).</w:t>
        <w:br/>
        <w:t>210. Индуцирование устойчивости пшеницы к</w:t>
        <w:br/>
        <w:t>токсичным метаболитам фитоцатогенных грибов // Труды</w:t>
        <w:br/>
        <w:t>ҮШ Международной научно-практической конференции</w:t>
        <w:br/>
        <w:t>«Аграрная наука - сельскохозяйственному пронзводству</w:t>
        <w:br/>
        <w:t>Сибири. Монголии, Казахстана и Кыргызстана. -</w:t>
        <w:br/>
        <w:t>Новосибирск, 2005.-7,1.-С.565-569.(Соавт.: О.Н. Хапилина,</w:t>
        <w:br/>
        <w:t>А.К.Турганбаева, А. Сейтбатталова, Л.Ф. Сазинова).</w:t>
        <w:br/>
        <w:t>211. Иннонационная доятельность ЦБИ МОН РК //</w:t>
        <w:br/>
        <w:t>Вести. ПГУ, Сер. хим.-биол.- Панлодар, 2005. - Ув3.-С,98-</w:t>
        <w:br/>
        <w:t>109. (Соявт.: Б.А, Исенжулов, С.Э. Оразымбет).</w:t>
        <w:br/>
        <w:t>212. Исследования пакопления тяжелых металлов</w:t>
        <w:br/>
        <w:t>(свинца, кадмня, меди и цинка) в почвах города Астана //</w:t>
        <w:br/>
        <w:t>Изв. НАН РК. Сер. биол. и мед. - 2005../%2.- С.32-27.</w:t>
        <w:br/>
        <w:t>(Соавт.: А.А. Батыргожина, А.У; Чукпарова, Г.Т. Атемова,</w:t>
        <w:br/>
        <w:t>К,А, Кулжанова).</w:t>
      </w:r>
    </w:p>
    <w:p>
      <w:r>
        <w:t>213. Клеточная селекция картофеля на устойчивость к</w:t>
        <w:br/>
        <w:t>бнотическим и абиотическим стрессовым факторам //</w:t>
        <w:br/>
        <w:t>Вести. ПГУ, Сер, хим.-биол.- 2005,-Хе4.-С. 63-66. (Соавт.:</w:t>
        <w:br/>
        <w:t>А.А. Какимжанова, Л.Ә. Созинова).</w:t>
        <w:br/>
        <w:t>104</w:t>
        <w:br/>
        <w:t>287, Выделение активных форм углеводородо-</w:t>
        <w:br/>
        <w:t>кисляюших бактерий из нефтезагрязпенной почвы</w:t>
        <w:br/>
        <w:t>Жетыбайскаго месторождения // Материалы</w:t>
        <w:br/>
        <w:t>Международной научно-практической конферендии</w:t>
        <w:br/>
        <w:t>«Повышение конкурентоспособности сельскахозяйствен-</w:t>
        <w:br/>
        <w:t>ного производства Казахстана: проблемы, пути решения»,</w:t>
        <w:br/>
        <w:t>18-19 окт,- Алматы, 2007.- С. 106-108. (Соаят. Ж.К, Мусаева).</w:t>
        <w:br/>
        <w:t>288, Динамика изменения радионуклидов в молоке //</w:t>
        <w:br/>
        <w:t>Вестник ПГУ. Сер. хим.-биол.-2007.-Х81,-С. І3-16.(Соавт.</w:t>
        <w:br/>
        <w:t>Г.С. Айдарханова).</w:t>
        <w:br/>
        <w:t>289. Дисбапанс минерильных нешеств н организме при</w:t>
        <w:br/>
        <w:t>хроническом радиационном воздействин // Доклады НАН</w:t>
        <w:br/>
        <w:t>РК. - 2007.-Хе%2.-С. 85-87. (Соавт.: Г.С. Айдарханова,</w:t>
        <w:br/>
        <w:t>М.К.Мурзахметова).</w:t>
        <w:br/>
        <w:t>29). Закономерности распространения УОМ</w:t>
        <w:br/>
        <w:t>нефтезагрязненных почв на территории ОАО «ПКОП» //</w:t>
        <w:br/>
        <w:t>Доклады НАН РК. - 2007. - М 5. - С. 47-49, (Соввт.:</w:t>
        <w:br/>
        <w:t>Г.А.Рысбаева, А.У. Исаева, Ж.А. Рысбиена).</w:t>
        <w:br/>
        <w:t>микроорганизмов, изолированных из нефтезагрязненных</w:t>
        <w:br/>
        <w:t>почв Атырауской области // Труды Х Юбилейной</w:t>
        <w:br/>
        <w:t>Международной научной көнференцин «Паука и</w:t>
        <w:br/>
        <w:t>образование - ведутций фактор стратегии «Казахстан -</w:t>
        <w:br/>
        <w:t>2030». 26-27 иканя. - Караганда, 2007,- Вып, 1,-С.381-382,</w:t>
        <w:br/>
        <w:t>(Соавт.: К.А. Кулжанова, А.У. Чукпарова, Г.Т. Атемова,</w:t>
        <w:br/>
        <w:t>М.Т. Бердюгина).</w:t>
        <w:br/>
        <w:t>292. Изменение агрохимичсеких свойств сероземов при</w:t>
        <w:br/>
        <w:t>длительном примененин минеральных удобрений // Доклады</w:t>
        <w:br/>
        <w:t>НАНРК.-2007.-Хе5.-С.50-52. (Соавт, А.А, Асанов).</w:t>
        <w:br/>
        <w:t>293. Изменчиностьактивности пероксидазы в процессе</w:t>
        <w:br/>
        <w:t>-Ц8</w:t>
        <w:br/>
        <w:t>Каз. гос. агротехн. ун-та им. С. Сейфуллина. - 2005. - 7.4,</w:t>
        <w:br/>
        <w:t>Хө%,-С,34-39.(Соавт.: А.А. Какимжанова, Л.Ф, Созинова),</w:t>
        <w:br/>
        <w:t>225. Характерастика штаммон фитопатагенньытх грибон,</w:t>
        <w:br/>
        <w:t>мспользуемых в качестве типавых при селекцин пшеницы</w:t>
        <w:br/>
        <w:t>іп ұйҒо на устойчивость қ болазиям // Изв. НАН РК. Сер.</w:t>
        <w:br/>
        <w:t>биол. имед.-2005,-Х%1,-С. 104-108.(Соавт,: Л.Ф. Созинона,</w:t>
        <w:br/>
        <w:t>О.Н. Хапилина, А.К. Турганбаева, А, Сейтбатталова,</w:t>
        <w:br/>
        <w:t>Г.О.Шек, Ж.Б, Орозалисна).</w:t>
        <w:br/>
        <w:t>226, Экологическая оценка современного состояния</w:t>
        <w:br/>
        <w:t>зкосистем Или-Балхашского региона // Материалы П</w:t>
        <w:br/>
        <w:t>Международного экологического форума «Балхаш - 2005».</w:t>
        <w:br/>
        <w:t>Алматы, 30 сент, 2005/ МООСРК.- Алматы, 2005.-С, 1125115.</w:t>
      </w:r>
    </w:p>
    <w:p>
      <w:r>
        <w:t>(Соавт: А.Н. Илялетдинов, О.Б. Тапалова, А.А, Курманбиев),</w:t>
        <w:br/>
        <w:t>2006</w:t>
        <w:br/>
        <w:t>227. Былқылдақ көлінің гидрохимиялық құрамы мен</w:t>
        <w:br/>
        <w:t>микробалдырлардың түрлік құрамын зерттеу // Ізденістер,</w:t>
        <w:br/>
        <w:t>Нәтижелер. Сер. биол. - 2006. - Ж% 2. - 133-135 6.</w:t>
        <w:br/>
        <w:t>(Г.М.Салхожаева, Е.Ж, Шорабаевпен бірге).</w:t>
        <w:br/>
        <w:t>228. Былқылдақ көлінің гидрохимиялық құрамы мен</w:t>
        <w:br/>
        <w:t>мнкрабалдырлардың түрлік құрамын зерттеу // ХХІ</w:t>
        <w:br/>
        <w:t>ғасырдағы ғылым жане білім: Еуразия кеністігіндегі даму</w:t>
        <w:br/>
        <w:t>динамикасы: Халықаралық ғылыми-практикалық</w:t>
        <w:br/>
        <w:t>конференциясы. - Павлодар, 2006. - 53-54 6,</w:t>
        <w:br/>
        <w:t>(Г.М.Салхожаепа, С.Ю. Смирнова, Е.В. Кравченко,</w:t>
        <w:br/>
        <w:t>Е.Ж.Шорабаевпен бірге).</w:t>
        <w:br/>
        <w:t>229. Жонышка өсімдігіне нитрагинизациялаудың</w:t>
        <w:br/>
        <w:t>тиімділігін зертеу // Материалы Международной научно-</w:t>
        <w:br/>
        <w:t>практической конференции «Актуальные проблемы</w:t>
        <w:br/>
        <w:t>экологии и природопользования в Казахстане и на</w:t>
        <w:br/>
        <w:t>107</w:t>
        <w:br/>
        <w:t>214. Клеточная селекция мягкой пшеницы на</w:t>
        <w:br/>
        <w:t>устойчивость к возбудителям обыкновенной қорневой</w:t>
        <w:br/>
        <w:t>гнили // Сборник докладов Международной научно-</w:t>
        <w:br/>
        <w:t>практической конференции «Агрохимические проблемы</w:t>
        <w:br/>
        <w:t>биологической интенсификаций земледолия». - Владимир,</w:t>
        <w:br/>
        <w:t>2005,-С.332-344.(Соавт.: ОН. Хапилина, А.К. Турганбаена,</w:t>
        <w:br/>
        <w:t>Л.Ф.Созинова).</w:t>
        <w:br/>
        <w:t>215. Мониторинг загрязнения ртутью окружакицей</w:t>
        <w:br/>
        <w:t>среды и продуктов питания // Материялы</w:t>
        <w:br/>
        <w:t>Республиканского научно-практического семинара</w:t>
        <w:br/>
        <w:t>«Итоги выполнения РНТП ЦО 252 «Научно-техническов</w:t>
        <w:br/>
        <w:t>обеспечение и организация производства биотехноло-</w:t>
        <w:br/>
        <w:t>гической продукции РК» 2001-2005 тг.» - Астана,2005.- С.</w:t>
        <w:br/>
        <w:t>223-228. (Соавт. А.У. Чукпароһва, А.С. Сарсснова,</w:t>
        <w:br/>
        <w:t>Г.Т.Атемова, К.А. Кулжанова, Е.Ж, Шорабаев).</w:t>
        <w:br/>
        <w:t>216. Моноклональные антитела к вирусам яшура и</w:t>
        <w:br/>
        <w:t>бешенетва // Материалы Международной научно-</w:t>
        <w:br/>
        <w:t>практической конференцин «Валихановскиве чтения - 10».</w:t>
        <w:br/>
        <w:t>«Көкшетау, 2005.- Т.7.(Соавт.: К.Н. Мукантаев, Н.А.Кушева,</w:t>
        <w:br/>
        <w:t>К.К.Муканов, Т.Н. Двоеглазова).</w:t>
        <w:br/>
        <w:t>217. Накопление в листьях тополя бальзамического</w:t>
        <w:br/>
        <w:t>(Рорнінз ВаіғатИғға Г.Ә свинца, кадмия, меди и цинка в</w:t>
        <w:br/>
        <w:t>условияхт, Астаны // Изв. НАН РК. Сер. биол. имед,/-2005.</w:t>
        <w:br/>
        <w:t>-ХаЗ.-С.17-20.(Соавт. А.А. Батыргожина, А.У. Чукпнровн,</w:t>
        <w:br/>
        <w:t>Г.Т. Атемова, К.А. Кулжановна).</w:t>
        <w:br/>
        <w:t>218. Определение ферментативной активности</w:t>
        <w:br/>
        <w:t>фитопатогенных грибов // Материалы Международной</w:t>
        <w:br/>
        <w:t>научно-практической конференций «Валихановские</w:t>
        <w:br/>
        <w:t>чтения - 10». - Кокшетау, 2005.- Т.7.-С.113-115.(Соавт.;</w:t>
        <w:br/>
        <w:t>А.К. Турганбаева, А. Сейтбатталова, О.Н. Хапилина,</w:t>
        <w:br/>
        <w:t>Н.С.Михнева, Л.Ф. Созинона).</w:t>
        <w:br/>
        <w:t>105</w:t>
      </w:r>
    </w:p>
    <w:p>
      <w:r>
        <w:t>организмов - деструкторов пефти // Матерналы</w:t>
        <w:br/>
        <w:t>Международной научной конференции «Экология и</w:t>
        <w:br/>
        <w:t>биология почв: проблемы диагностики й индикаций». -</w:t>
        <w:br/>
        <w:t>Ростов-на-Дону, 2006, - С.291.(Соавт.,;: К.А. Куджанова,</w:t>
        <w:br/>
        <w:t>А.У.Чұкпарона, Г.Т. Атемова).</w:t>
        <w:br/>
        <w:t>271. Физиологические аспекты подбора ассортимента</w:t>
        <w:br/>
        <w:t>растений для Өзеленения плошадок города Кентау //</w:t>
        <w:br/>
        <w:t>Вестник ПГУ. Сер, хим.-биол. - 2006.-82.-С. 130-134.</w:t>
        <w:br/>
        <w:t>(Соявт.: А.А. Китапбаева, Н.К. Аралбай),</w:t>
        <w:br/>
        <w:t>272. Химическне и физико-химические свойства нефти</w:t>
        <w:br/>
        <w:t>и их влияние на почвы Прикаспия // Изв. НАН РК. Сер.</w:t>
        <w:br/>
        <w:t>биол. и мед. &gt; 2006. - М“ 5(257). - С. 68-71. (Соавт.:</w:t>
        <w:br/>
        <w:t>А.К.Саулебекова, С.А. Айткельдиева, А.У, Чукпарава).</w:t>
        <w:br/>
        <w:t>273, Эколого-физиологическне особенности древеоных</w:t>
        <w:br/>
        <w:t>растений, произрастаютдих в предгорьях Каратау // Вестник</w:t>
        <w:br/>
        <w:t>КазНУ. Сер. экол. - 2006. - Х%2.- С. 51-57. (Соавт,</w:t>
        <w:br/>
        <w:t>А.А.Китапбаева).</w:t>
        <w:br/>
        <w:t>274. Эффективнасть использования альгоудобрения</w:t>
        <w:br/>
        <w:t>«Элафобноком» в качестве биоагента, стимулирукицего</w:t>
        <w:br/>
        <w:t>рост и развнтие озимой пшеннцы // Материалы</w:t>
        <w:br/>
        <w:t>Международной научной конференция «Современные</w:t>
        <w:br/>
        <w:t>проблемы сохранения биоразнообразия». 17-18 оқт. -</w:t>
        <w:br/>
        <w:t>Алматы, 2006. - С.47-48. (Соявт, Т.Б. Мусалдинов).</w:t>
        <w:br/>
        <w:t>2007</w:t>
        <w:br/>
        <w:t>275, Бұршақтұқымдас дақылдар өніміне биологиялық</w:t>
        <w:br/>
        <w:t>«нитрагин» препаратының әсері // Материалы ІП</w:t>
        <w:br/>
        <w:t>Междунаролной научно-практической конферснцин</w:t>
        <w:br/>
        <w:t>«Аҡтуальные проблемы экологин и природопользования</w:t>
        <w:br/>
        <w:t>в Казахстане и сопредельных территориях». - Павлодар,</w:t>
        <w:br/>
        <w:t>2007.-Т.1.-117-1206.(Е.Ж. Шорабаевпен біріге).</w:t>
        <w:br/>
        <w:t>15</w:t>
        <w:br/>
        <w:t>276. Картоптың каллус түзу индукциясына 2,4-Д әсері</w:t>
        <w:br/>
        <w:t>/! Вестник науки Казахского аграрноға университета им.</w:t>
        <w:br/>
        <w:t>С.Сейфуллина. -2007.-Х81(44).- 140-144 6.(В.К. Каримова,</w:t>
        <w:br/>
        <w:t>А.А. Какнмжанова, Л.Ф. Созиновамен бірге).</w:t>
        <w:br/>
        <w:t>277. Қоршаған ортаның стресетік әсерлеріне төзімді</w:t>
        <w:br/>
        <w:t>және экологиялық таза бидай және картоптың</w:t>
        <w:br/>
        <w:t>сомоклональдық линияларын алу // Материалы П</w:t>
        <w:br/>
        <w:t>Международной научно-практической конференции</w:t>
        <w:br/>
        <w:t>«Актуальные проблемы экологии и природопользонания</w:t>
        <w:br/>
        <w:t>в Казахстане н сопредельных территориях», - Павлодар,</w:t>
        <w:br/>
        <w:t>2007.-Т.1.-168-1706.(Т.К. Егизбаева, Р.К.Даминова, А.С.</w:t>
        <w:br/>
        <w:t>Султанбаена, О.М. Блохина, Л.Д. Галиева, А.Б. Чыкабавва,</w:t>
        <w:br/>
        <w:t>А.Хасейн, Ж.Т. Лесова, Ж.К. Жардемали, Т.Б. Мусалдинов,</w:t>
        <w:br/>
        <w:t>Н.А. Айтхожина, Б.Ж. Жумагельдинов, Т.Е, Айтбаевпен</w:t>
        <w:br/>
        <w:t>бірге).</w:t>
        <w:br/>
        <w:t>278. Нитрагин биопрепаратының бұршақ тұқымдас</w:t>
        <w:br/>
        <w:t>дақылдардың өнімін арттырудағы рөлі // Материалы</w:t>
      </w:r>
    </w:p>
    <w:p>
      <w:r>
        <w:t>Международной конференции, посвяшенной 50-летию</w:t>
        <w:br/>
        <w:t>оснонания АО «Казахский агротехнический университет</w:t>
        <w:br/>
        <w:t>им. С. Сейфуллина», 18-19 окт. - Астана, 2007,- Т,1.-С.191-</w:t>
        <w:br/>
        <w:t>192. (Б.Ф. Керимжанова, Е.Ж. Шорабаевпен бірге),</w:t>
        <w:br/>
        <w:t>279. Алсорбция водцыми животными растворенных В</w:t>
        <w:br/>
        <w:t>воде нешеств// Вестник ПГУ. Сер, хим.-биол.-2007,- Х92.</w:t>
        <w:br/>
        <w:t>-С,174-180. (Соавт.: А.Ф. Сокольский, А.Ш, Канбстов).</w:t>
        <w:br/>
        <w:t>280. Биотехнологические методы для изучения, охраны</w:t>
        <w:br/>
        <w:t>ирационального использования ценных видов растений //</w:t>
        <w:br/>
        <w:t>Материялы П Международной научно-практической</w:t>
        <w:br/>
        <w:t>конференции «Актуальные проблемы экологин и</w:t>
        <w:br/>
        <w:t>природопользования в Казахстане и на сопредельных</w:t>
        <w:br/>
        <w:t>территориях» 23-24 окт,- Павлодар, 2007.-Т.1.-С. 170-172.</w:t>
        <w:br/>
        <w:t>П6</w:t>
        <w:br/>
        <w:t>нефтепродуктах // Изв. НАН РК. Сер, биол. и мед. - 2006, -</w:t>
        <w:br/>
        <w:t>296.-С.45-49.(Соавт,: С.А. Айткельдиева, О.Н. Ауэзова,</w:t>
        <w:br/>
        <w:t>Э.Р. Файзулина),</w:t>
        <w:br/>
        <w:t>259. Параметры конструирования иммуно-ферментных</w:t>
        <w:br/>
        <w:t>тест-систем на основе моноклональных антител для</w:t>
        <w:br/>
        <w:t>диагностики бешенства и яшура // Биотехнология. Теория и</w:t>
        <w:br/>
        <w:t>практика. - 2006.- Уе4,-С.115-121.(Соавт.: К.Н. Мукантаев,</w:t>
        <w:br/>
        <w:t>К.К.Баптин, Н.А. Кушена, К.К, Муканов).</w:t>
        <w:br/>
        <w:t>260. Получение миниклубней для семеновадства</w:t>
        <w:br/>
        <w:t>картофеля // Биотехнология. Теория и практика. - 2006.</w:t>
        <w:br/>
        <w:t>-Хе4,-С,87-91.(Соавт,; А.А. Какимжанова, В.К. Саримона,</w:t>
        <w:br/>
        <w:t>А.М.Али, А.Я. Шимпф, Л.Ф. Созмнова).</w:t>
        <w:br/>
        <w:t>261. Применение бнотехнологических метадан для</w:t>
        <w:br/>
        <w:t>создания новых форм растений, устойчивых к биотическим</w:t>
        <w:br/>
        <w:t>факторам среды // Информационный обзор НЦИТИ. -</w:t>
        <w:br/>
        <w:t>Астана, 2006. - С. 53. (Соавт.: А.А. Какимжанова,</w:t>
        <w:br/>
        <w:t>Л.Ә.Созинова).</w:t>
        <w:br/>
        <w:t>262. Проблемы сохранения ни использования</w:t>
        <w:br/>
        <w:t>биоразнообразия Прибалхашского региона как фактора</w:t>
        <w:br/>
        <w:t>устойчивого развития Казахстана // Изв. ПАНРК, Сер. биол.</w:t>
        <w:br/>
        <w:t>и мед. - 2006. -/83.- С. 38-41. (Соавт.: Ж.Т, Тилекова,</w:t>
        <w:br/>
        <w:t>Б.М.Ракишев).</w:t>
        <w:br/>
        <w:t>263. Проведение полупромышленных испытаний</w:t>
        <w:br/>
        <w:t>способа биорекультивации нефтезагрязненных почв // Изв.</w:t>
        <w:br/>
        <w:t>НАНРК. Сер. биол. и мед.-2006.- Ха6.--С. 81-86. (Соавт.:</w:t>
        <w:br/>
        <w:t>Г.А. Рысбаева, А.У. Исаева).</w:t>
        <w:br/>
        <w:t>264. Разработка подходов введения гороха посенного</w:t>
        <w:br/>
        <w:t>(Рівит зайуит 1.) в культуру іп уйго // Төзисы</w:t>
        <w:br/>
        <w:t>Международной научно-практической конференций</w:t>
        <w:br/>
        <w:t>«Современные проблемы почвозашитнага земледелия и</w:t>
        <w:br/>
        <w:t>13</w:t>
        <w:br/>
        <w:t>пути тювышения устойчивости зерновоғо производетва в</w:t>
      </w:r>
    </w:p>
    <w:p>
      <w:r>
        <w:t>степных регионах». - Шортанды, 2006, -С, 170-174.(Соавт.</w:t>
        <w:br/>
        <w:t>О.Н. Хапилина, А.П. Студеная, Р.М, Сулейменәв,</w:t>
        <w:br/>
        <w:t>Л.Ф.Созинова).</w:t>
        <w:br/>
        <w:t>265. Разработка точечного твердофазного</w:t>
        <w:br/>
        <w:t>иммуноферментного анализа (Дот-ИФА) для</w:t>
        <w:br/>
        <w:t>совершенствования диагностики бешенетва // Тезисы</w:t>
        <w:br/>
        <w:t>докладов Республиканской научно-теоретической</w:t>
        <w:br/>
        <w:t>конференции «Сейфушшинские чтения-- 2». - Астана, 2006</w:t>
        <w:br/>
        <w:t>(Соавт.: К.Н. Мукантаев, Н.А. Кушева, К.К. Муканов).</w:t>
        <w:br/>
        <w:t>266. Скрининг углеводородоокисляюших микро-</w:t>
        <w:br/>
        <w:t>организмов на индивидуальных угдеводородах нефти //</w:t>
        <w:br/>
        <w:t>Тезисы доқладов ГУ Международной научной</w:t>
        <w:br/>
        <w:t>конференция молодых ученых и студентов «Актуальные</w:t>
        <w:br/>
        <w:t>вопросы современной биологин». 26-28 апр. - Алматы,</w:t>
        <w:br/>
        <w:t>2006. - С. 57. (Соявт.; К.А. Кулжанова, А.У, Чукпарова,</w:t>
        <w:br/>
        <w:t>Ж.С.Жанабилова, Г.Т, Атемова).</w:t>
        <w:br/>
        <w:t>267. Снижение содержания нефтепродуктов в почве</w:t>
        <w:br/>
        <w:t>спонтанной и внесенной микрофлорой в соокислительных</w:t>
        <w:br/>
        <w:t>условиях // Изв. НАНРК. Сер. биол. и мед.-2006.- Х%6.-С.</w:t>
        <w:br/>
        <w:t>54-58. (Соавт.: Г.А. Рысбаева, А.У. Исаева).</w:t>
        <w:br/>
        <w:t>268. Современнов состояние проблемы зашиты</w:t>
        <w:br/>
        <w:t>природных экосистем Казахстана от заселения</w:t>
        <w:br/>
        <w:t>чужеродными видами раостений // Там же.-С.62-67.(Соавт:</w:t>
        <w:br/>
        <w:t>С.В.Чекалин, К.Ж. Абишева).</w:t>
        <w:br/>
        <w:t>269, Техногенные нарушения почвенного покрова</w:t>
        <w:br/>
        <w:t>прибрежных зон Прикаспия // Изв. НАН РК. Сер. биол. и</w:t>
        <w:br/>
        <w:t>мед.-2006.-.У85(257),-С,71-73.(Соавт.: А.К. Саулебекова,</w:t>
        <w:br/>
        <w:t>С.А. Айткельдиева, А.У. Чукпарова).</w:t>
        <w:br/>
        <w:t>270. Фенотипические характеристики микро-</w:t>
        <w:br/>
        <w:t>на</w:t>
        <w:br/>
        <w:t>253. Материалы по современному состоянию</w:t>
        <w:br/>
        <w:t>туранговых рош Северного Прибалхашыья // Вестник ПГУ.</w:t>
        <w:br/>
        <w:t>Сер. хим.-биол.- Павлодар, 2006,- Хе2.-С. 146-150.(Соавт,)</w:t>
        <w:br/>
        <w:t>Н.Т. Пустолайкина, Н.К. Аралбай).</w:t>
        <w:br/>
        <w:t>254. Микроводоросль ӛріғийна рішенбіз -</w:t>
        <w:br/>
        <w:t>потенциальный источник биоагента, обладаюиций</w:t>
        <w:br/>
        <w:t>полифункциональным действием на сердечнососудистую</w:t>
        <w:br/>
        <w:t>систему // Тезисы Международного симпозиума</w:t>
        <w:br/>
        <w:t>«Физиология и патология лимфатической системы», 21-22</w:t>
        <w:br/>
        <w:t>анғ. - Алматы, 2006. - С. 49-50. (Соавт.: Т.Б. Мусалдинов,</w:t>
        <w:br/>
        <w:t>М.К.Карабаев, С.М. Вермеңичев).</w:t>
        <w:br/>
        <w:t>255. Определение содержания свободпого пролина В</w:t>
        <w:br/>
        <w:t>солеустойчиных каллусных линиях картофеля // Вестник ПГУ,</w:t>
        <w:br/>
        <w:t>Сер, хим.-биол. - 2006. - Х85.- С. 101-106. (Соавт.:</w:t>
        <w:br/>
        <w:t>А.А.Какимжанова, В.К. Каримова, К.М. Булатова,</w:t>
        <w:br/>
        <w:t>Л.Ф .Созинова).</w:t>
        <w:br/>
        <w:t>256. Определение фитопатогенных свойств штаммов</w:t>
        <w:br/>
        <w:t>гриба Ғизағінт зойан!і // Вестник науки КазГАТУ им.</w:t>
        <w:br/>
        <w:t>С.Сейфуллина. - 2006. - Жж 3. - С. 13-18. (Соавт.;</w:t>
        <w:br/>
        <w:t>А.А.Какимжанова, В.К. Каримова, Л.Ф. Созинова).</w:t>
      </w:r>
    </w:p>
    <w:p>
      <w:r>
        <w:t>257. Оценка пробирочных растений картофеля на</w:t>
        <w:br/>
        <w:t>устойчивость к токсичному культуральному фильтрату</w:t>
        <w:br/>
        <w:t>гриба Ғизағһон зобан! // Тезисы Международной научно-</w:t>
        <w:br/>
        <w:t>практической конференции «Современные праблемы</w:t>
        <w:br/>
        <w:t>почвозашитного земледелия И ПУТИ повышения</w:t>
        <w:br/>
        <w:t>устойчивостизернового производствав степных регионах»,</w:t>
        <w:br/>
        <w:t>«Шортанды, 2006. «С. 143-148.(Соавт.: А.А. Какимжанова,</w:t>
        <w:br/>
        <w:t>В.К. Каримова, Л.Ф. Созинова).</w:t>
        <w:br/>
        <w:t>258. Оценка углеводородокисляюшей способности</w:t>
        <w:br/>
        <w:t>микроорганизмов при хлоридном засолений и их рост на</w:t>
        <w:br/>
        <w:t>12</w:t>
        <w:br/>
        <w:t>(Соавт.; Т.К. Егизбаева, Р.К. Даминова, А.С. Султанбаена,</w:t>
        <w:br/>
        <w:t>О.М. Блохина, Л.Д, Галиева, А.Б. Чыкабаева, А. Хасейн,</w:t>
        <w:br/>
        <w:t>Ж.Т. Лесова, Ж.К. Жардемали, Т.Б. Мусалдинов).</w:t>
        <w:br/>
        <w:t>281. Бисорбция растворснных я воде вешеств икрой</w:t>
        <w:br/>
        <w:t>рыб// Доклады НАН РК, -2007.-У83,-С.116-118.(Соавт.:</w:t>
        <w:br/>
        <w:t>А.Ф.Сокольский, А.Ш. Канбетон).</w:t>
        <w:br/>
        <w:t>290, Влияние тгербицидов на | почвенныз</w:t>
        <w:br/>
        <w:t>микроорганизмы вдоль реки Келес // Вестник НАН РК.-</w:t>
        <w:br/>
        <w:t>2007.- Хв5.- С.90-95,(Соавт. А.А. Асанов).</w:t>
        <w:br/>
        <w:t>283. Влияние инокуляцин клубеньковыми бактериями</w:t>
        <w:br/>
        <w:t>рода Ейізовінт семян зернобобовых растений нз</w:t>
        <w:br/>
        <w:t>количество корневых клубеньков // І Международный</w:t>
        <w:br/>
        <w:t>конгресе студентов и молодых ученых «Мир науки», 24-26</w:t>
        <w:br/>
        <w:t>апр.- Алматы,2007.- С.112-113.(Соавт.: А.С. Сарсенова,</w:t>
        <w:br/>
        <w:t>Ж.Т. Ботбагва, А.У. Чукпарава, Е.Ж. Шорабаев,</w:t>
        <w:br/>
        <w:t>Ж.Рахымжанкызы).</w:t>
        <w:br/>
        <w:t>284. Влияние клубеньконых бактерий на</w:t>
        <w:br/>
        <w:t>продуктивность зернобобовых культур // Там же. -ІС. 120-</w:t>
        <w:br/>
        <w:t>121. (Соавт.: Б.Ж.Шахманов, А.У. Чукпарова,</w:t>
        <w:br/>
        <w:t>Е.Ж.Шорабаев, Г.Н.Чуркина).</w:t>
        <w:br/>
        <w:t>285, Влияние радиоэкологических факторов</w:t>
        <w:br/>
        <w:t>природной среды Семипалатинского испытательного</w:t>
        <w:br/>
        <w:t>полигона на фагоцитарное звено иммунной системы</w:t>
        <w:br/>
        <w:t>животных // Доклады НАНРК.-2007,-Хг2.-С.88-90.(Соавт.:</w:t>
        <w:br/>
        <w:t>Г.С. Айдарханова, Н.Н. Мухамадиена).</w:t>
        <w:br/>
        <w:t>286. Влияние соотношения экзогенных регуляторов</w:t>
        <w:br/>
        <w:t>роста на регенерацию растений мягкой пшеницы //</w:t>
        <w:br/>
        <w:t>Биотехнология. Теория и практика. -2007.-Х82.-С,50-59.</w:t>
        <w:br/>
        <w:t>(Соавт.: А.К. Турганбаева, Н.С. Федотова, О.Н. Хапилина,</w:t>
        <w:br/>
        <w:t>А.И.Сейтбатталова, Л.Ф, Созинова).</w:t>
        <w:br/>
        <w:t>11</w:t>
        <w:br/>
        <w:t>чужеродными видами растений: теория и терминология /</w:t>
        <w:br/>
        <w:t>/Изҙ, НАН РК, Сер, биол. и мед. - 2006. - Хв6.- С. 58-62.</w:t>
        <w:br/>
        <w:t>(Соавт.: С.В. Чекалин, К.Ж. Абишева).</w:t>
      </w:r>
    </w:p>
    <w:p>
      <w:r>
        <w:t>243. Изучение парафинокисляюшей способности</w:t>
        <w:br/>
        <w:t>почвенных микроорганизмов // Биотехнология. Теория и</w:t>
        <w:br/>
        <w:t>практика, -2006.-Хв1.-С.52-58. (Соавт.: К.А. Кулжанона,</w:t>
        <w:br/>
        <w:t>Г.Т, Атемова, А.У. Чукпарова, А. Рыскулова).</w:t>
        <w:br/>
        <w:t>244. Изучение сорбционной способности</w:t>
        <w:br/>
        <w:t>микроводорослей из озера Былкылдакв отношении ртути</w:t>
        <w:br/>
        <w:t>1 Современное состояние и перспективы развития</w:t>
        <w:br/>
        <w:t>микробиологии и биотехнология (Белорусеня). -2006.-С.</w:t>
        <w:br/>
        <w:t>278-279. (Соавт.. Г.М. Салхожаена, С.Ю. Смирнова,</w:t>
        <w:br/>
        <w:t>Е.В.Кравченка, Е.Ж. Шорабаен).</w:t>
        <w:br/>
        <w:t>245. Изучение способности микроорганизмон к</w:t>
        <w:br/>
        <w:t>окиелению высокопарафинистой нефти // Материалы</w:t>
        <w:br/>
        <w:t>Международной научно-практической конференции</w:t>
        <w:br/>
        <w:t>«Валихановекие чтения- 11». 21-23 апр.- Кокшетау, 2006.</w:t>
        <w:br/>
        <w:t>(Соавт.: К.А. Кулжанова, Г.Т. Атемона, А.У. Чукпарова,</w:t>
        <w:br/>
        <w:t>А.Рыскулова).</w:t>
        <w:br/>
        <w:t>246. Изучение фитотоксичных свойств грибов из родов</w:t>
        <w:br/>
        <w:t>беріогіп и Әгесізісға // Тезисы Международной научно-</w:t>
        <w:br/>
        <w:t>практической конференции «Современные проблемы</w:t>
        <w:br/>
        <w:t>почвозашитного земледелия и пути повышения</w:t>
        <w:br/>
        <w:t>устойчивости зернового производства в степных регионах».</w:t>
        <w:br/>
        <w:t>- Шортанды, 2006, - С. 177-180. (Соавт.: О.Н. Хапилина,</w:t>
        <w:br/>
        <w:t>В.В.Гемеле, Н.Ж. Султанова, О.Б, Астафьһсва, Л.Ә), Созинова).</w:t>
        <w:br/>
        <w:t>247. Изучение численности микроортанизмов</w:t>
        <w:br/>
        <w:t>нефтезагрязненных почв Атырауской области // Материалы</w:t>
        <w:br/>
        <w:t>Международной научно-практической конференции</w:t>
        <w:br/>
        <w:t>«Актуальные проблемы экологии и природопользования</w:t>
        <w:br/>
        <w:t>10</w:t>
        <w:br/>
        <w:t>культивирования каллусов пшеницы и картофеля на</w:t>
        <w:br/>
        <w:t>селективных средах // Вестник ПГУ. Сер. хим.-биол. - 2007. -</w:t>
        <w:br/>
        <w:t>Хә2.-С.187-195.(Соавт.; Л.Ф, Созинова, О.Н. Хапилина, Н.С.</w:t>
        <w:br/>
        <w:t>Федотова, В.К. Каримова, А.А. Какимжанава, К.М. Булатова),</w:t>
        <w:br/>
        <w:t>294. Изменчивость морфометричоских показателей</w:t>
        <w:br/>
        <w:t>пробирочных растений картофеля на средах с хлоридом</w:t>
        <w:br/>
        <w:t>натрия // Поиск-Іздніс. Сер. естеста.-техн. наук. -2007.-Т7.2.</w:t>
        <w:br/>
        <w:t>-С,84-87.(Соавт.: А.А. Какимжанова, Л.Ф, Созинова).</w:t>
        <w:br/>
        <w:t>295. Изучение влияния инокуляции семян циолитам и</w:t>
        <w:br/>
        <w:t>коэлинам на всхожесть семян зернобобовых растений //</w:t>
        <w:br/>
        <w:t>Материалы Международной конференций «Растительный</w:t>
        <w:br/>
        <w:t>мир и его охрана», посвяшенной 75-летию Института</w:t>
        <w:br/>
        <w:t>ботаники и фитоинтродукцин, 12-14 сент.- Алматы, 2007.-</w:t>
        <w:br/>
        <w:t>С. 292-294. (Соавт.: Ж.Т, Ботбаева, Ж, Рахымжанкызы ,</w:t>
        <w:br/>
        <w:t>А.У.Чукпарова, Е.Ж. Шорабаев).</w:t>
        <w:br/>
        <w:t>2%. Изучение нефтсокислякицей активности</w:t>
        <w:br/>
        <w:t>углеводородокисляюцих микроорганизмов рода Бас ие //</w:t>
        <w:br/>
        <w:t>Материалы Международной научно-практической</w:t>
        <w:br/>
        <w:t>көпференцин, Ппәсвяшенной 50-летию основания АО</w:t>
        <w:br/>
        <w:t>«Казахский агротехнический университет имени</w:t>
        <w:br/>
        <w:t>С.Сейфуллина». - Астана, 2007.-Т.,1,-С. 197-198. (Соавт.:</w:t>
        <w:br/>
        <w:t>А.У.Чукпарова, Е.Ж. Шорабаев, К.А. Кулжанона,</w:t>
        <w:br/>
        <w:t>А.У.Туякбаева).</w:t>
      </w:r>
    </w:p>
    <w:p>
      <w:r>
        <w:t>297. Изученне оптимальных условий культивирования</w:t>
        <w:br/>
        <w:t>клубеньковых бақтерий рода Ж/Лізобінт // Х ТОбилейная</w:t>
        <w:br/>
        <w:t>Международная научная конференция «Наука и</w:t>
        <w:br/>
        <w:t>образование - ведупций фактор стратегии Казахстана -</w:t>
        <w:br/>
        <w:t>2030». 26-27 июия.- Караганда, 2007. -С,349-351.(Соавт.:</w:t>
        <w:br/>
        <w:t>Ж.Т. Ботбаева, А.С. Сарсенова, Ж. Рахымжанкызы,</w:t>
        <w:br/>
        <w:t>А.У.Чукпарова, Е.Ж. Шорабаев).</w:t>
        <w:br/>
        <w:t>19</w:t>
        <w:br/>
        <w:t>396.Требугтся реабилитация // Казахстан. правда - 2002,</w:t>
        <w:br/>
        <w:t>«20авг. (в181),-С.4,</w:t>
        <w:br/>
        <w:t>397. Чтобы совпали интересы ученого и государства //</w:t>
        <w:br/>
        <w:t>Известия. Казахстан. - 2008. - 14 марта (Хе45-46).-С.20.</w:t>
        <w:br/>
        <w:t>137</w:t>
        <w:br/>
        <w:t>О.Н.Шемшура, Н.Е. Бекмаханова, М.Н. Мазунина,</w:t>
        <w:br/>
        <w:t>Э.Р.Файзулина).</w:t>
        <w:br/>
        <w:t>383. Воіргерағайопв “Вакой-К2” ог тетеайол оҒай</w:t>
        <w:br/>
        <w:t>рәішей войі // Солвгевв ргосеедіпре «Віоіесһиоіору;: з(ае</w:t>
        <w:br/>
        <w:t>әГІһе агі апа рговресіз оГ 4еуеортейі». - Мозсауғ, 2011,--</w:t>
        <w:br/>
        <w:t>Р.2.-В.74-75.(Со-ашВоғгв: 5.А. АйКеіШеза, Е.К. Гаізшіла,</w:t>
        <w:br/>
        <w:t>А.А.Киппапһауеу, О.М. Айезоуа).</w:t>
        <w:br/>
        <w:t>135</w:t>
        <w:br/>
        <w:t>БАҚ БАСЫЛЫМДАРЫ</w:t>
        <w:br/>
        <w:t>ПУБЛИКАЦИИ ВСМИ</w:t>
        <w:br/>
        <w:t>РОЛМПСАТПЮОМ8 ИМ МА88 МЕГИА</w:t>
        <w:br/>
        <w:t>384. Ғылым мен тәжірибе жемісі // Ел.- 2007.- 30 қазан.</w:t>
        <w:br/>
        <w:t>(Уг44).-36.</w:t>
        <w:br/>
        <w:t>385. Жер байлығы -- ел дәулегі // Егемен Қазакстан. -</w:t>
        <w:br/>
        <w:t>2007.- 19 қазан (Ма 326-327),-3 6.</w:t>
        <w:br/>
        <w:t>286. Микробиологиялықзертханадан қорқудың қажеті</w:t>
        <w:br/>
        <w:t>жок // Алан! Айнасы. -2011.-27 мамыр (Х890).- С.6.</w:t>
        <w:br/>
        <w:t>287. Өсімдік әлемі қамқорлыққаләру // Егемен Қазақстан.</w:t>
        <w:br/>
        <w:t>-1998-28тамыз (Хе 169).-46.</w:t>
        <w:br/>
        <w:t>388, Топырақты тазартудың жолы // Айқын. - 2007.-5</w:t>
        <w:br/>
        <w:t>қазап (М2186).-66.</w:t>
        <w:br/>
        <w:t>389. Экологиялық және экономика мәселелеріне</w:t>
        <w:br/>
        <w:t>арналған // Егемен Қазақстан. - 1998 - 17 сәуір (Ув75).-3 6.</w:t>
        <w:br/>
        <w:t>390. Без инновацин нет прогресса// Казахстан. правда. -</w:t>
        <w:br/>
        <w:t>2010,-29 дек. (Хв385-356).-С.7.</w:t>
        <w:br/>
        <w:t>391. Без науки нет прорына // Веч. Астана. - 2008. - 13</w:t>
      </w:r>
    </w:p>
    <w:p>
      <w:r>
        <w:t>марта(Х%28).-С.4.</w:t>
        <w:br/>
        <w:t>392. Микроб, который спасет мир // Аргументы и факты.</w:t>
        <w:br/>
        <w:t>-2008.-9-15 июия(Х928),-С.8.</w:t>
        <w:br/>
        <w:t>393. Новая модель упранления сблизит ученых и</w:t>
        <w:br/>
        <w:t>производство // Казахстан. правда. - 2009.- Хе300.-24 дек.-</w:t>
        <w:br/>
        <w:t>С.7.</w:t>
        <w:br/>
        <w:t>394. Обрести почву под ногами // Казахстан. правда. -</w:t>
        <w:br/>
        <w:t>2003.-9 авг.(Уг228-220).- С.2.</w:t>
        <w:br/>
        <w:t>395, Разработки на благо экономики // Казахстан. правда.</w:t>
        <w:br/>
        <w:t>-2011.-5 мая (Х0147).-С.4.</w:t>
        <w:br/>
        <w:t>136</w:t>
        <w:br/>
        <w:t>2009</w:t>
        <w:br/>
        <w:t>348. Аралөңірі жағдайында жаздық бидай өніміне әсер</w:t>
        <w:br/>
        <w:t>етуші негізгі агроэкологиялық факторлар // Ізденістер,</w:t>
        <w:br/>
        <w:t>нәтижелер / Агроуниверситет, - 2009. - М 4.</w:t>
        <w:br/>
        <w:t>(Ә.М.Тоқтамысовпен бірге).</w:t>
        <w:br/>
        <w:t>349. Арал өңірінің ауылшаруашылығы өндірісінің</w:t>
        <w:br/>
        <w:t>экологиялық проблемалары // Ізденістер, нәтижелер /</w:t>
        <w:br/>
        <w:t>Агроунинерситет. - 2009. - Хә4,(Ә.М.Тоқтамысовпен бірге).</w:t>
        <w:br/>
        <w:t>350. Биоремедиация загрязненной нефтью почвы</w:t>
        <w:br/>
        <w:t>ассоциациями активных нефтеокисляюших</w:t>
        <w:br/>
        <w:t>микроорганизмов // Изв. МОН РК, НАНРК. Сер. биол. и</w:t>
        <w:br/>
        <w:t>мед, - 2009,- Ха4.- С.23-27.(Соавт.: С.А. Айткельдиена,</w:t>
        <w:br/>
        <w:t>“Э.В.Файзулнна, О.Н. Ауэзова, А.А. Курманбаев,</w:t>
        <w:br/>
        <w:t>С.Т.Ибрагимона, Р. Анпова).</w:t>
        <w:br/>
        <w:t>351. Газоустойчиность древесной растительновти в</w:t>
        <w:br/>
        <w:t>условиях меғаполиса // Материалы Международной</w:t>
        <w:br/>
        <w:t>научной конференцин «Ипженерные ҡалры - основы</w:t>
        <w:br/>
        <w:t>научно-технического прогресса в сельском хозяйстве</w:t>
        <w:br/>
        <w:t>Казахстана» / КазНАУ.- Алматы, 2009.- С.354-258.(Соавт.</w:t>
        <w:br/>
        <w:t>Б.А. Кентбаева).</w:t>
        <w:br/>
        <w:t>352. Изученис нсфтеокисляюшей способности</w:t>
        <w:br/>
        <w:t>микроорганизмов, выделетпых из нефтезагрязненных почв</w:t>
        <w:br/>
        <w:t>месторождения Каражанбас Мангистаускай области/ ПГУ.</w:t>
        <w:br/>
        <w:t>- Павлодар, 2009. - 95 с. (Соавт.) А.У. Туякбаева,</w:t>
        <w:br/>
        <w:t>К.А.Кулжанонч, А.У, Чукпарова, Г.С. Апендина,</w:t>
        <w:br/>
        <w:t>Е.Ж.Шорабаев, Н.Х. Бокаева, А.Б. Шевцов),</w:t>
        <w:br/>
        <w:t>352, Изучение сорбционной | способности</w:t>
        <w:br/>
        <w:t>углезолородокнсляюших микроорганизмов на сорбентах</w:t>
        <w:br/>
        <w:t>Н Материалы Международной научно-практической</w:t>
        <w:br/>
        <w:t>конференция «Ахтуальныг проблемы микробиология и</w:t>
        <w:br/>
        <w:t>9</w:t>
        <w:br/>
        <w:t>проблемы эколоғни и прнродопользования в Казахстане и</w:t>
      </w:r>
    </w:p>
    <w:p>
      <w:r>
        <w:t>насопредельных территариях», 23-24 окт.- Павлодар, 2007.</w:t>
        <w:br/>
        <w:t>-Т,2.-С.152-154.(Соавт.); М.Ш.Каримов, Ж.К. Мусаева).</w:t>
        <w:br/>
        <w:t>2008</w:t>
        <w:br/>
        <w:t>322, Биодеструкция нефти месторождения Балгимбаев</w:t>
        <w:br/>
        <w:t>нефтеокиолякшцими бактериями // Нефть и газ. - 2008.</w:t>
        <w:br/>
        <w:t>-Хв4,-С.55-61.(Соавт.: Э.Р.Файзулина, А.А. Курманбаев,</w:t>
        <w:br/>
        <w:t>О.Н.Ауэзова, И.Е. Парамонова, С.А, Айткельдиева),</w:t>
        <w:br/>
        <w:t>393. Влиянве культуральнаго фильтрата</w:t>
        <w:br/>
        <w:t>микроводоросли Соғейа үшісагіз Каз-1 на накопленние</w:t>
        <w:br/>
        <w:t>белкқа и биомассы в культуре клеток пшеницы // Тезисы</w:t>
        <w:br/>
        <w:t>докладов Международной конференции «Биология клеток</w:t>
        <w:br/>
        <w:t>растений іп үЙғо и биотехнология». 8-12 сент. - Звенигород,</w:t>
        <w:br/>
        <w:t>2008.- С.270-271.(Соавт.:/ Т.Б. Мусалдинов, Ж.Т. Лесова,</w:t>
        <w:br/>
        <w:t>Ж.К. Жардемали, Р.Б. Мусалдинов).</w:t>
        <w:br/>
        <w:t>224. Влияние нефтезагрязнений на видовое</w:t>
        <w:br/>
        <w:t>разнообразие растений ТОжно"Казахстинокой области //</w:t>
        <w:br/>
        <w:t>Труды ІУ Международной научно-практической</w:t>
        <w:br/>
        <w:t>конференция «Биаразновбразис и биаресурсы Урала и</w:t>
        <w:br/>
        <w:t>сопрелельных территорий», - Оренбург, 2008. - С. 294-296.</w:t>
        <w:br/>
        <w:t>(Соавт.: А.У. Исаева, Л.А. Акынова).</w:t>
        <w:br/>
        <w:t>325. Влияние различных фракций нефти ни</w:t>
        <w:br/>
        <w:t>нефтепродуктов на морфометрические показатели</w:t>
        <w:br/>
        <w:t>растений / Теоретическая и прикладная экология. - 2008. -</w:t>
        <w:br/>
        <w:t>У82.-С.51-54.(Соавт. А.У. Исаева, Л.А. Ақынова).</w:t>
        <w:br/>
        <w:t>326. Возрастные особенности свободнораликального</w:t>
        <w:br/>
        <w:t>состояния организма при хроническом облучении //</w:t>
        <w:br/>
        <w:t>Здоровье и болезнь -2008.-/Хв2(68).-С. 143-146.(Соавт.:</w:t>
        <w:br/>
        <w:t>Г.С. Айдарханова, М.К. Мурзахметова, К.А. Мить,</w:t>
        <w:br/>
        <w:t>В.П.Полтавцева).</w:t>
        <w:br/>
        <w:t>124</w:t>
        <w:br/>
        <w:t>298, Изучение распространения возбудителей</w:t>
        <w:br/>
        <w:t>корневых гнилей и выбор штаммов для клеточной селекшии</w:t>
        <w:br/>
        <w:t>пшеницы // Материалы П Международной конференции</w:t>
        <w:br/>
        <w:t>«Проблемы геоэкологин сохранения биоразнообразия». -</w:t>
        <w:br/>
        <w:t>Бишкек, 2007, - С. 201-204. (Соявт.: Н.С. Федотова,</w:t>
        <w:br/>
        <w:t>Л,.Ф.Созинова, О.Н. Хапилина, А.К. Турганбаева,</w:t>
        <w:br/>
        <w:t>А.И.Сейтбатталова, Г.К. Магзумова).</w:t>
        <w:br/>
        <w:t>299. Изучение ферементативной активности</w:t>
        <w:br/>
        <w:t>микрабного сообшества южно-корбонатных черноземов</w:t>
        <w:br/>
        <w:t>Сенерного Казахстана// Вссроссийская научно-практическая</w:t>
        <w:br/>
        <w:t>конференция «Мололые ученые в реализации</w:t>
        <w:br/>
        <w:t>приоритетного национального проекта «Развитие АПК». -</w:t>
        <w:br/>
        <w:t>Уфа, 2007. (Соавт.: Ж. Рахымжанқызы, Ж.Т. Ботбаева,</w:t>
        <w:br/>
        <w:t>Е.Ж.Шорабаев, 3. Байбулина, А.У. Чукпарова, Г.Н. Чуркина),</w:t>
        <w:br/>
        <w:t>200. Иммобилизация углеводородокисляницих</w:t>
        <w:br/>
        <w:t>микроарганизмов на сорбентах // Тезисы докладов ПП</w:t>
        <w:br/>
        <w:t>Международной Пушинской школы-конференцини</w:t>
        <w:br/>
        <w:t>молодых ученых «Биология - наука 21-го вака», 29 окт. -2</w:t>
        <w:br/>
        <w:t>нояб. - Пушино, 2007, (Соавт.: А.У. Туякбаеза,</w:t>
        <w:br/>
        <w:t>А.У.Чукпарова, Г.Ж. Исмуканова, Е.Ж. Шорабаев).</w:t>
      </w:r>
    </w:p>
    <w:p>
      <w:r>
        <w:t>201. Мспользонание биотехнологических методов Для</w:t>
        <w:br/>
        <w:t>сохранения биоразнообразия ценных видов растений //</w:t>
        <w:br/>
        <w:t>Труды Международной научной конференция,</w:t>
        <w:br/>
        <w:t>посвяшенной 75-летию Институтта ботаники Ии</w:t>
        <w:br/>
        <w:t>фитоинтродукцин «Растительный мир и го охрана», 12-14</w:t>
        <w:br/>
        <w:t>сент. - Алматы, 2007.- С.212-215. (Соавт.: Т.К. Егизбаона,</w:t>
        <w:br/>
        <w:t>Р.К.Даминова, Ж.Т. Лесова, Ж.К. Жардемали,</w:t>
        <w:br/>
        <w:t>Т.Б.Мусалдинов).</w:t>
        <w:br/>
        <w:t>302. Использование культуры микроводоросли</w:t>
        <w:br/>
        <w:t>хлореллы в качестве белково-витаминной добавки в корм</w:t>
        <w:br/>
        <w:t>120</w:t>
        <w:br/>
        <w:t>332. Морфологические и физико-химическне</w:t>
        <w:br/>
        <w:t>исследования степени Загрязненности техногенными</w:t>
        <w:br/>
        <w:t>факторамн почв и водюга Казахстана // Изв. НАПРК, Сер.</w:t>
        <w:br/>
        <w:t>биол, имел,-2008,-Хе6б.- С.53-58.(Соавт.: В.К. Бишимбаев,</w:t>
        <w:br/>
        <w:t>А.У.Исаени, Л.А. Ақынова, Л.К. Асамбаева).</w:t>
        <w:br/>
        <w:t>322. Оценка природноеэкологической продуктивности</w:t>
        <w:br/>
        <w:t>ландшафтов Кызылординской области // Вестник ТарГУ</w:t>
        <w:br/>
        <w:t>им. М.Х. Дулати. Сер. Природопользование и проблемы</w:t>
        <w:br/>
        <w:t>антросферы,-2008,-.М82,-С,24-28.(Соавт Б.Т, Кенжелиева).</w:t>
        <w:br/>
        <w:t>34. Применение азотфиксируюших биолрепаратов</w:t>
        <w:br/>
        <w:t>под бобовые культуры в условиях Северного Казахстана:</w:t>
        <w:br/>
        <w:t>Рекомендацин. - Астана, 2008.- 16 с.(Соявт. Е.Ж. Шорабиен,</w:t>
        <w:br/>
        <w:t>А.С. Сарсенова, Г.Н. Чуркина, И.В. Рукавицина,</w:t>
        <w:br/>
        <w:t>ЕП.Салаченок).</w:t>
        <w:br/>
        <w:t>235. Получение безвирусиых миниклубией картофеля</w:t>
        <w:br/>
        <w:t>в тейлице и аэропонной установке «Урожай - 2009» //</w:t>
        <w:br/>
        <w:t>Вестник науки Казахстанскогоаграрного университета им.</w:t>
        <w:br/>
        <w:t>С. Сейфуллина. - 2008. - Ха 3 (50). - С. 135-140. (Соавт;;</w:t>
        <w:br/>
        <w:t>А.А.Какимжанова, А.М. Әли, Г.К. Магзумова,</w:t>
        <w:br/>
        <w:t>Х.Е.Налибаев, В.К. Каримова, Л.Ф. Созинова,</w:t>
        <w:br/>
        <w:t>Е.М.Раманкулов),</w:t>
        <w:br/>
        <w:t>336. Проблемы опустынивания гидрофитоценоза</w:t>
        <w:br/>
        <w:t>водных бассейнов рек Южнағо Казахстана // Материалы</w:t>
        <w:br/>
        <w:t>Международной научно-практической конференция</w:t>
        <w:br/>
        <w:t>«Проблемы опустынивания в Узбекистане», посвяшценной</w:t>
        <w:br/>
        <w:t>80-лстию со дня рождения академика Ю.Н, Хасанова, 18</w:t>
        <w:br/>
        <w:t>анг. - Ташкент, 2008, - С. 48-50. (Соавт.: А.У, Исаева,</w:t>
        <w:br/>
        <w:t>Л.К.Асамбаена).</w:t>
        <w:br/>
        <w:t>337. Разработка эффективного инокулянта на основе</w:t>
        <w:br/>
        <w:t>клубеньковых бактерий // Биотехнология. Теория и</w:t>
        <w:br/>
        <w:t>126</w:t>
        <w:br/>
        <w:t>Доқлады НАН РК. - 2007.- Хе2.- С. 82-83. (Соавт, А.Ш.</w:t>
        <w:br/>
        <w:t>Канбетов), і</w:t>
        <w:br/>
        <w:t>309, Основнос критическое звено пишцевой цепочкн в</w:t>
        <w:br/>
        <w:t>регионах техногенно-нарушенных экосистем //</w:t>
        <w:br/>
        <w:t>Исследования, результаты. - Алматы, 2007.-Хв1.-С.111-</w:t>
      </w:r>
    </w:p>
    <w:p>
      <w:r>
        <w:t>114. (Соавт.: Г.С. Айдарханова, М.К. Мурзахметова).</w:t>
        <w:br/>
        <w:t>310. Парэнтеральное питание рыб // Докляды НАН РК.</w:t>
        <w:br/>
        <w:t>- 2007. - Х%3.- С. 128-131. (Соаһт.! А.Ш. Канбетов,</w:t>
        <w:br/>
        <w:t>А.Ф.Сокольский). )</w:t>
        <w:br/>
        <w:t>ЗІ. Растения как биоиндикаторы уровня загрязнения</w:t>
        <w:br/>
        <w:t>почвы нефтепродуктами // Матерналы Международной</w:t>
        <w:br/>
        <w:t>конференций «Растительный мир и его охрана». - Алматы,</w:t>
        <w:br/>
        <w:t>2007, - С. 61-63, (Соавт.: І-А. Рмебасва, А.У. Исаева,</w:t>
        <w:br/>
        <w:t>Ж.А.Рысбаена).</w:t>
        <w:br/>
        <w:t>312. Роньбактерий - спутникан нодоросли 6сепейети</w:t>
        <w:br/>
        <w:t>сийағісанда в осаждении ионов ртутн // Биотехнология.</w:t>
        <w:br/>
        <w:t>Теория и практика, - 2007. - Ма 4. - С. 54-59. (Соавт.:</w:t>
        <w:br/>
        <w:t>С.А.Айткельдиева, Г.М. Салхожаена, И.Е. Парамонова,</w:t>
        <w:br/>
        <w:t>Е.Ж.Шорабиен).</w:t>
        <w:br/>
        <w:t>313. Роль микроорганизмов в межнациональном</w:t>
        <w:br/>
        <w:t>обшенин // Материалы Международной конференции</w:t>
        <w:br/>
        <w:t>ЮҚКГУ им. М, Ауэзова, - Шымкент, 2007. - Т, 3.- С.95.</w:t>
        <w:br/>
        <w:t>(Соавт. Г.А.Рысбаева, А.У. Исаева, Ж.А, Рысбаева).</w:t>
        <w:br/>
        <w:t>314. Способ рекультивации нефтезагрязненных почв</w:t>
        <w:br/>
        <w:t>Жетыбайского месторождения Мангистауской области //</w:t>
        <w:br/>
        <w:t>Исследования, результаты. -2007.-.Хв3.--С.53-58. (Соавт.:</w:t>
        <w:br/>
        <w:t>Е.К. Мусаев, Ж.К. Мусаева).</w:t>
        <w:br/>
        <w:t>315. Способы активизаций нефтедеструкцияй</w:t>
        <w:br/>
        <w:t>бактериальной микрофлоры загрязненных нөфтью почв //</w:t>
        <w:br/>
        <w:t>Материалы Международной научно-практической</w:t>
        <w:br/>
        <w:t>(2</w:t>
        <w:br/>
        <w:t>эпохи нового возрождения В мировой научно-</w:t>
        <w:br/>
        <w:t>образовательной системе», 9-1 сент, 2009 г.. Ашхабад,</w:t>
        <w:br/>
        <w:t>Туркменнстан. - Ашхабад, 2009. - С, 627-629. (Соавт,</w:t>
        <w:br/>
        <w:t>К.А.Искандарона).</w:t>
        <w:br/>
        <w:t>360. Селекция активных штаммов клубеньковых</w:t>
        <w:br/>
        <w:t>бактерий для Різит зайуынт 4 Биотехнология. Теория и</w:t>
        <w:br/>
        <w:t>практика, - 2009. -.Хе1,-С.47-52.(Соавт.: А.С. Сарсенова,</w:t>
        <w:br/>
        <w:t>А.Ж.Ивраева, Е.Ж. Шорабиен),</w:t>
        <w:br/>
        <w:t>361. Экологическая оценка нефтезагрязненных почв</w:t>
        <w:br/>
        <w:t>Казахстана по откликам стандартпых биотест-систем //</w:t>
        <w:br/>
        <w:t>Доклады поэкологическому почвоведению.- 2009.-Хе1,</w:t>
        <w:br/>
        <w:t>вып, 11, (Соавт.: С.Т. Мбрагимова, С.А. Айткельдиева,</w:t>
        <w:br/>
        <w:t>Э.Р.Файзулина, Т.О. Попутникова, Б.А, Терехова).</w:t>
        <w:br/>
        <w:t>362. Эколого-биологическне аспекты водного режима.</w:t>
        <w:br/>
        <w:t>боярышника // Материалы ХИ. Международной научной</w:t>
        <w:br/>
        <w:t>конференцин «Плодоводство, семеноводство, интрадукция</w:t>
        <w:br/>
        <w:t>древесных растений» / СибГТУ. - Красноярск, 2009, - С.</w:t>
        <w:br/>
        <w:t>103-107,(Соавт. Б.А. Кентбаена).</w:t>
        <w:br/>
        <w:t>363. Эколого-физиологические показатели боярыш-</w:t>
        <w:br/>
        <w:t>ников Главного ботанического сада города Алматы //</w:t>
        <w:br/>
        <w:t>Материалы Международной научно-практической</w:t>
        <w:br/>
        <w:t>конференции «Достижения науки н иннорацини в</w:t>
        <w:br/>
        <w:t>садоводстве», посвяшценной 75-летню В.А, Потапова. -</w:t>
      </w:r>
    </w:p>
    <w:p>
      <w:r>
        <w:t>Мичуринек, 2009, -С.237-241,(Соявт. Б.А. Кенібасва),</w:t>
        <w:br/>
        <w:t>364, Эколого-фитоценотические особенности зляков</w:t>
        <w:br/>
        <w:t>Заволжско-Казахстанской степной провинцин // Наука и</w:t>
        <w:br/>
        <w:t>новые технологин. - Бишкек, 2009.-/Хв5.-С.111-113.(Соавт.</w:t>
        <w:br/>
        <w:t>Г.Т. Ситпавва),</w:t>
        <w:br/>
        <w:t>365, Мікгеінсіпгіса! апа Біосһетісе! іпсісабов оҒ А)пату</w:t>
        <w:br/>
        <w:t>сйу” Тохіс шап зой5 // ХалКа 1 5ішіа, - Ргаһа, 2009, - У,</w:t>
        <w:br/>
        <w:t>131</w:t>
        <w:br/>
        <w:t>вирусолагин, - Алматы, 2009 - С.,78-80. (Соавт.!</w:t>
        <w:br/>
        <w:t>А.У.Туякбаева, К.А, Кулжанова, Г.С. Апендина,</w:t>
        <w:br/>
        <w:t>А.У.Чукпарова, Е.Ж. Шорабаев).</w:t>
        <w:br/>
        <w:t>354, Изучение эмульгируюшей активности</w:t>
        <w:br/>
        <w:t>микраорганизмов - деструкторов нефти // Материалы</w:t>
        <w:br/>
        <w:t>Международной конференция молодых ученых,</w:t>
        <w:br/>
        <w:t>посвяшенной 70-летию со дня рождения академика и</w:t>
        <w:br/>
        <w:t>президента АН КазССР М.А. Айтхожина. - Алматы, 2009.-</w:t>
        <w:br/>
        <w:t>С.61.(Соавт.: А.У. Туякбаева, А.У. Чукпарова).</w:t>
        <w:br/>
        <w:t>355. Накопление крахмала в побегах боярышников</w:t>
        <w:br/>
        <w:t>города Алматы // Ізденістер, нәтижелер, Исследонания,</w:t>
        <w:br/>
        <w:t>результаты / КазНАУ, - 2009. - Хо 4,- С. 68-71. (Соавт.</w:t>
        <w:br/>
        <w:t>Б.А.Кентбаева).</w:t>
        <w:br/>
        <w:t>/ Научный журнал КазНАУ, - 2009,-Х81.-С.87-92.(Соавт.</w:t>
        <w:br/>
        <w:t>С.О.Исабаев, К.Н. Сарсенбаев, А.А, Иманбаена).</w:t>
        <w:br/>
        <w:t>357. Оценка эффективности деструкции нефти</w:t>
        <w:br/>
        <w:t>иммобилизованными микроорганизмами в лабораторных</w:t>
        <w:br/>
        <w:t>условиях // Материалы Международной научно-</w:t>
        <w:br/>
        <w:t>практической конференций, посвяшенной 100-летию</w:t>
        <w:br/>
        <w:t>В.М.Боровского, - Алматы, 2009. - С. 178-179. (Соавт.;</w:t>
        <w:br/>
        <w:t>А.У.Туякбагва, Г.С. Апендина, К.А. Кулжанова,</w:t>
        <w:br/>
        <w:t>А.У.Чукпарова, Е.Ж, Шорабаен).</w:t>
        <w:br/>
        <w:t>358. Проблема состояния древесных растений в</w:t>
        <w:br/>
        <w:t>условиях мегаполиса // Ізденістер, нәтижелер.</w:t>
        <w:br/>
        <w:t>Исследопания, результаты / КазНАУ. -2009,-Ха4.-С.71-74.</w:t>
        <w:br/>
        <w:t>(Соавт. Б.А. Кентбаева),</w:t>
        <w:br/>
        <w:t>359, Роль научных центров в структуре управления</w:t>
        <w:br/>
        <w:t>наукой в Песпублнке Казахстан // Матерналы</w:t>
        <w:br/>
        <w:t>Международной конференции «Наука и образование</w:t>
        <w:br/>
        <w:t>130</w:t>
        <w:br/>
        <w:t>конференции «Туризм. Экология. Бизнес». 23-25 мая. -</w:t>
        <w:br/>
        <w:t>Кокшетау, 2007,-С. 121-122. (Соавт. Ж.К. Мусаева).</w:t>
        <w:br/>
        <w:t>316. Углеводородокисляюшие микроорганиамы</w:t>
        <w:br/>
        <w:t>нефтезагрязненных почв на местәрождении Терен-Узек //</w:t>
        <w:br/>
        <w:t>Гигнена труда и медицинская экология. - 2007.-/Хв1(14).-</w:t>
        <w:br/>
        <w:t>С.46-53.(Соявт.: А.У, Чукпарова, А.К. Саулебекава).</w:t>
      </w:r>
    </w:p>
    <w:p>
      <w:r>
        <w:t>317. Финтотоксичность грибов - вәзбудителей корневой</w:t>
        <w:br/>
        <w:t>гнили мяғкой пшеницы в Северном Казахстане //</w:t>
        <w:br/>
        <w:t>Региональния конференция молодых ученых, - Пермь, 2007.</w:t>
        <w:br/>
        <w:t>- С. 115, (Соавт.: Н.С. Федотова, 1.Ф. Созинова,</w:t>
        <w:br/>
        <w:t>А.И.Сейтбатталова, О.Н. Хапилина, А.К. Турганбаева).</w:t>
        <w:br/>
        <w:t>318. Характеристика экологического состояния</w:t>
        <w:br/>
        <w:t>Жетыбайского нефтяного месторождения Мангистауской</w:t>
        <w:br/>
        <w:t>области // Понек, - 2007. - Х52.-С, 106-109. (Сот.</w:t>
        <w:br/>
        <w:t>М.Ш.Каримов, Е.К. Мусаев, Ж.К. Мусаева),</w:t>
        <w:br/>
        <w:t>319. Чужероднме виды древесных растений и</w:t>
        <w:br/>
        <w:t>экосистемам Замлийского н Джунгарского Алатау //</w:t>
        <w:br/>
        <w:t>Вестник ПГУ. Сер. хим.-биол. - 2007.- Хв2.-С. 164-174.</w:t>
        <w:br/>
        <w:t>(Соавт.: С.В. Чекалин, К.Ж. Абишена).</w:t>
        <w:br/>
        <w:t>320, Эмульгируюшая активность и галотолерантность</w:t>
        <w:br/>
        <w:t>углеводородокнсляюших микроорганизмов // Материалы</w:t>
        <w:br/>
        <w:t>Всероссийской научно-практической конференции</w:t>
        <w:br/>
        <w:t>«Проблемы и перспективы развития инновационной</w:t>
        <w:br/>
        <w:t>деятельности в агропромышленном производстве. - Уфа,</w:t>
        <w:br/>
        <w:t>2007.-С.205-207. (Соавт,; А.У. Чукпарова, К.А. Кулжанова,</w:t>
        <w:br/>
        <w:t>Г.С. Апендина)”</w:t>
        <w:br/>
        <w:t>321. Экологическое состояние почв Жетыбайского</w:t>
        <w:br/>
        <w:t>нефтяного месторождения // Материалы П. Международной</w:t>
        <w:br/>
        <w:t>научно-практической конференция «Ақктуальныс</w:t>
        <w:br/>
        <w:t>123</w:t>
        <w:br/>
        <w:t>Биотехнология, Теория и практика, -2010.- Хз4.-С,72-76.</w:t>
        <w:br/>
        <w:t>(Соавт.; С.А, Айткельдиева, И./Э. Смирнова, М.Г.Саубенова,</w:t>
        <w:br/>
        <w:t>Г.А. Олейникова, Р.П, Галимбаева, Т.В. Кузнацона,</w:t>
        <w:br/>
        <w:t>Л.Т.Сманлова).</w:t>
        <w:br/>
        <w:t>378. Ферментативная активность почв Атырауской</w:t>
        <w:br/>
        <w:t>области в зависимости от степени загрязнения нефтью и</w:t>
        <w:br/>
        <w:t>нефтепролуктами // Томск. Сер, естеств, и. техн. наук, -2010.</w:t>
        <w:br/>
        <w:t>-%1(1).-С.51-54, (Соавт.: О. Шемшура, Н. Бекмахановв,</w:t>
        <w:br/>
        <w:t>М.Мазунина, Э.Р. Файзулина, А.А. Курманбаев),</w:t>
        <w:br/>
        <w:t>379. Ферментативная активяность урбаноземов г.</w:t>
        <w:br/>
        <w:t>Алматы как диагностический показатель загрязнения их</w:t>
        <w:br/>
        <w:t>тяжелыми металламн // Вестник КазНПУ. Сер. естеств.-</w:t>
        <w:br/>
        <w:t>геогр. науки,-2010.-Хе1,-С,91-95.(Соайвт,: Б.Н. Мынбаева,</w:t>
        <w:br/>
        <w:t>Г.Д. Анарбекова).</w:t>
        <w:br/>
        <w:t>380. Аззеввтет оҒ Міюіесітдіпгіса! роеӘбіа| оҒ рһов-</w:t>
        <w:br/>
        <w:t>рһаке боліз 1гітр, Вәстегін. ізді ей өт 5005 о? бошһегі</w:t>
        <w:br/>
        <w:t>ҚазаКһвіяп // Хата! ӛсіепсе, -2010.-У,2,Ха8,-Р. 841-845.</w:t>
        <w:br/>
        <w:t>(Со-ашһоғ: К. Аіроуа, 5.А, АККеіШуеуа, А.А. Кшчпалбауеу,</w:t>
        <w:br/>
        <w:t>О.В.Тара!оуа).</w:t>
        <w:br/>
        <w:t>20911</w:t>
        <w:br/>
        <w:t>381. Влияние ассоциаций углеводородокисляюших</w:t>
        <w:br/>
        <w:t>микроорганизмов на деструкцию нефти и биологическую</w:t>
        <w:br/>
        <w:t>активность нефтсзагрязненных почв// Вестник КазНУ, Сер.</w:t>
        <w:br/>
        <w:t>биол.-2011.-Х%2.- С.42-46.(Соавт.: С.А, Айткельдиева,</w:t>
        <w:br/>
        <w:t>Э.Р. Файзулина, А.А. Курманбаев, О.Н. Ауэзова,</w:t>
        <w:br/>
        <w:t>Н.М.Утегенова, Т.Ш, Заитова).</w:t>
      </w:r>
    </w:p>
    <w:p>
      <w:r>
        <w:t>282. Нефтеокисляюишая активность микромицетов</w:t>
        <w:br/>
        <w:t>почвы, загрязненной нефтью и нефтепродуктами // Вестник</w:t>
        <w:br/>
        <w:t>КазНУ. Сер. биол. - 2011.- Хв2.-С. 189-193. (Соавт.:</w:t>
        <w:br/>
        <w:t>134</w:t>
        <w:br/>
        <w:t>гриба Ғизағішп зоіпті / Материалы П Международной</w:t>
        <w:br/>
        <w:t>научно-практической көнференцин «Проблемы биологии,</w:t>
        <w:br/>
        <w:t>экологин, географин, образования: история и</w:t>
        <w:br/>
        <w:t>современность». - СП6., 2008. - С. 56-59. (Соавт.:</w:t>
        <w:br/>
        <w:t>А.А.Какимжанова, В.К. Каримова, Л.Ф. Созинова).</w:t>
        <w:br/>
        <w:t>343. Экологические проблемы дальнейшего развития</w:t>
        <w:br/>
        <w:t>орошаемого земледелия в Приарвалье // Коркыт ата</w:t>
        <w:br/>
        <w:t>атынлагғы КМУ «Хабаршысы». - 2008.- Уз 2(263.(Соавт.:</w:t>
        <w:br/>
        <w:t>А.М. Токтамысов, Э.Ш. Елеуова).</w:t>
        <w:br/>
        <w:t>344. Экспериментальные доказательства абсордации</w:t>
        <w:br/>
        <w:t>растворенных в воде вешеста водными животными //</w:t>
        <w:br/>
        <w:t>Доклады НАН РК. - 2008. - Хе 4. - С. 15-17. (Соавт.;</w:t>
        <w:br/>
        <w:t>А.Ф.Сокольский, А.Ш. Канбетав).</w:t>
        <w:br/>
        <w:t>345. Эффективность применения в аридных условиях</w:t>
        <w:br/>
        <w:t>Казахстана микробиологического епособа очистки</w:t>
        <w:br/>
        <w:t>Сейфуллина. - 2008. - 9 3(50). - С. 128-134. (Соявт.!</w:t>
        <w:br/>
        <w:t>К.А.Кулжанова, А.У. Чукпарова, Е.Ж. Шорабаев,</w:t>
        <w:br/>
        <w:t>Б.Мухамбетов, А.У. Туякбаева, Г.С, Апендина).</w:t>
        <w:br/>
        <w:t>246. Ніогетейіайоп оҒ ОН-Роһішес бой оҒ ХҮгзеіп</w:t>
        <w:br/>
        <w:t>Қағакһваап // Ртосведіпев о? ХҮогід Асайету оҒ ӛсіепсе,</w:t>
        <w:br/>
        <w:t>Епсіпеетіпе апа Тесһпоіову.- 2008.-У,25,Х810.-Р.628-620.</w:t>
        <w:br/>
        <w:t>(Со-ашһогв: 8.А. АуіКе!0іуеуа, Е.Ю. Ейігшіла,</w:t>
        <w:br/>
        <w:t>А.А.Кигтапһауеу),</w:t>
        <w:br/>
        <w:t>347. Бішіуіле оҒһасіегіа Рзеидотонав Босопурань бу</w:t>
        <w:br/>
        <w:t>Ғоғ ой зой гесшііуайоп о? /осіуһаі Ә4өровИ // Современный</w:t>
        <w:br/>
        <w:t>научный вестник. - Белгород, 2006,-7,21,Хе47.- С.30-37.</w:t>
        <w:br/>
        <w:t>(Со-ашһогз: А.А. һиһапоуа, 2Һ.К. Мизнсун).</w:t>
        <w:br/>
        <w:t>128</w:t>
        <w:br/>
        <w:t>практика. - 2008.-Х&gt;4,-С, 82-87. (Соавт.: А.С. Сарсенова,</w:t>
        <w:br/>
        <w:t>Е.Ж, Шорабаев, Ж. Рахымжанқызы, Ж.Т, Ботбаена,</w:t>
        <w:br/>
        <w:t>Г.Н.Чуркина).</w:t>
        <w:br/>
        <w:t>338. Роль углеводородокиолякицих бактерий в</w:t>
        <w:br/>
        <w:t>деетрукцин уғлеводородов нефти в нефтезагрязненных</w:t>
        <w:br/>
        <w:t>почвах Жетыбайского нефтяного месторождения //</w:t>
        <w:br/>
        <w:t>Материалы Х Международной научной конференции</w:t>
        <w:br/>
        <w:t>«Эколого-биологические проблемы бассейна Каспийского</w:t>
        <w:br/>
        <w:t>моря и водоемов внутреннега стока Евразии»,</w:t>
        <w:br/>
        <w:t>посвяшценной 450-летию Астрахани, 25-30 апр.- Астрахань,</w:t>
        <w:br/>
        <w:t>2008.-С, 370-371, (Соявт, Ж.К. Мусаева).</w:t>
        <w:br/>
        <w:t>339. Технология восстановления почв Атырауской</w:t>
        <w:br/>
        <w:t>области от нефти нефтепродуктов с применением</w:t>
      </w:r>
    </w:p>
    <w:p>
      <w:r>
        <w:t>микроорганизмов // Материалы І1 Мезжхдународной</w:t>
        <w:br/>
        <w:t>конференцин «Астана Биотех - 2008», - Астана, 2008,- С.</w:t>
        <w:br/>
        <w:t>61.(Соант.: К.А, Кулжанова, А.У, Чукпарова, Е.Ж.Шорабаенв,</w:t>
        <w:br/>
        <w:t>Г.С. Апендина, А.У. Туяқбаева, Ж.Б. Текебаева,</w:t>
        <w:br/>
        <w:t>С.А.Айткельдиева).</w:t>
        <w:br/>
        <w:t>340. Технология получения биологического препарата</w:t>
        <w:br/>
        <w:t>нитрагин для повышения урожайности зернобобовых</w:t>
        <w:br/>
        <w:t>культур // Там же. “ С. 27. (Соявт.: А.С. Сарсенова,</w:t>
        <w:br/>
        <w:t>А.Ж.Ибӛраева, Ж. Рахымжанқызы, А.А. Сапаргалисва,</w:t>
        <w:br/>
        <w:t>Е.Ж.Шорабаев, Г.Н. Чуркина, К.Д. Шарапиденов).</w:t>
        <w:br/>
        <w:t>341. Фиторемеднация нефтезагрязненных почв на</w:t>
        <w:br/>
        <w:t>примере Атырауской области // Материалы конференция</w:t>
        <w:br/>
        <w:t>«Биотехнология в Қазахстане: проблемы и перспективы</w:t>
        <w:br/>
        <w:t>иннавационнога развития». - Алматы, 2008. - С.242-245.</w:t>
        <w:br/>
        <w:t>(Соавт.: А.У. Чукпарова, К.А. Кулжанова, А.У. Туякбаева,</w:t>
        <w:br/>
        <w:t>Е.Ж. Шорабаев, Б. Мухамбетов).</w:t>
        <w:br/>
        <w:t>342. Фитотоксичность и фитопатогенность штаммов</w:t>
        <w:br/>
        <w:t>107</w:t>
        <w:br/>
        <w:t>327. Идентификация методом секвенирования 165</w:t>
        <w:br/>
        <w:t>ТОМА и фенотиническив особенности штаммов</w:t>
        <w:br/>
        <w:t>клубеньковых бактерий, выделенных из почв северного</w:t>
        <w:br/>
        <w:t>региона // Материалы УШІ межрегиональной научно-</w:t>
        <w:br/>
        <w:t>практической копференции с международным участием,</w:t>
        <w:br/>
        <w:t>посвяшценной 70-летию медико-профилактического</w:t>
        <w:br/>
        <w:t>факультета Омской государственной медицинской</w:t>
        <w:br/>
        <w:t>академни «Актуальные проблемы сохранения здоровья</w:t>
        <w:br/>
        <w:t>населения Сибири». - Омск, 2008. - С. 265. (Соавт.:</w:t>
        <w:br/>
        <w:t>А.С.Сарсеновна, Г.С. Апендина, Ж.Т. Ботбаева).</w:t>
        <w:br/>
        <w:t>328. Изучение влияния наполнителей Ейізобінт</w:t>
        <w:br/>
        <w:t>(еситіповағит ҒО на продуктивность гораха // Материалы</w:t>
        <w:br/>
        <w:t>ХП Пугцинской Международной школы- конференции</w:t>
        <w:br/>
        <w:t>молодых ученых. - Пушино, 2008. . 222. (Соавт.:</w:t>
        <w:br/>
        <w:t>А.С.Сарсенона, Е.Ж. Шорабаев, Г.Н. кіні,</w:t>
        <w:br/>
        <w:t>329. Изучение численности микроорганизмов в</w:t>
        <w:br/>
        <w:t>процессе рекультивацин нефтезагрязненной почвы // Там</w:t>
        <w:br/>
        <w:t>же. - С. 212. (Соавт.: К.А. Кулжанова, А.У. Чукпарова,</w:t>
        <w:br/>
        <w:t>Е.Ж.Шорабаен).</w:t>
        <w:br/>
        <w:t>330. Исследование и определение видоного состава</w:t>
        <w:br/>
        <w:t>растений -- доминантов техногенно загрязненных зон</w:t>
        <w:br/>
        <w:t>Южнағо Казахстана // Изв. НАН РК, Сер. биол. и/мед. -</w:t>
        <w:br/>
        <w:t>2008.- Мә 5, «С.49-54,(Соавт. В.К. Бишимбаев, А.У. Исаева,</w:t>
        <w:br/>
        <w:t>Д.А. Акынова, Л.К. Асамбаева).</w:t>
        <w:br/>
        <w:t>331. Комплекеное изучение техногенно-нарушенных</w:t>
        <w:br/>
        <w:t>агроэкосистем Восточного Казахстана: Материалы ХУН</w:t>
        <w:br/>
        <w:t>Международного симпозиума «Есоіюгу % баҒебу». іле 9-</w:t>
        <w:br/>
        <w:t>13 // Тошгпа! Есоіооу о ЗаҒеу / Іліегпайопа! Әсіепійе Ри-</w:t>
        <w:br/>
        <w:t>сапопв. - Вшрагіз, 2008. - У.2, рагі 2.- Р. 434-441, (Соавт.</w:t>
        <w:br/>
        <w:t>Г.С.Айдарханова).</w:t>
        <w:br/>
        <w:t>125</w:t>
      </w:r>
    </w:p>
    <w:p>
      <w:r>
        <w:t>УН. Каталог культур микроорганизмов/ РГП «ЯМВ».</w:t>
        <w:br/>
        <w:t>- Алматы, 2010. - 53 с. (Соавт.: Г.С. Махмудова,</w:t>
        <w:br/>
        <w:t>С.А.Айткельдиева, К.М. Кебекпаева, Н.Н. Гаврилова,</w:t>
        <w:br/>
        <w:t>И.А.Ратникава, Л.П. Треножникова, И.Э. Смирнова,</w:t>
        <w:br/>
        <w:t>А.А.Курманбаев, А.К. Джобулаева).</w:t>
        <w:br/>
        <w:t>37. Микробные пейзажи в почвах Атырауской</w:t>
        <w:br/>
        <w:t>области с разной степенью загрязнения нефтьо и</w:t>
        <w:br/>
        <w:t>нефтепродуктами// Пойск, -2010.-.Хе1.-С,66-71.(Соавт.;</w:t>
        <w:br/>
        <w:t>Ң.Е, Бекмаханова, О.Н. Шемшура, М.Н, Мазунина,</w:t>
        <w:br/>
        <w:t>Э.Р.Файзулина, С.А. Айткельдиева).</w:t>
        <w:br/>
        <w:t>373. Нефтедеструктивная активность углеводоро-</w:t>
        <w:br/>
        <w:t>докисляюших микроорганизмов, выделенных из</w:t>
        <w:br/>
        <w:t>загрязненных почв Атырауской области // Понеск. Сер.</w:t>
        <w:br/>
        <w:t>естеств, и техн, наук. - 2010, - Хе 1(1).- С. 54-57. (Соавт.;</w:t>
        <w:br/>
        <w:t>С.А.Айткельдиева, Э.Р. Файзулина, А.А. Курманбаев,</w:t>
        <w:br/>
        <w:t>Ж.А.Байгонусова, Т.Ш. Зантова).</w:t>
        <w:br/>
        <w:t>374. Селзонная микробиологическая активность почв</w:t>
        <w:br/>
        <w:t>г. Алматы // Понек. - 2010. - Хе 1. - С. 62-66. (Соявт.;</w:t>
        <w:br/>
        <w:t>Б.Н.Мынбаева, А.А. Курманбаев).</w:t>
        <w:br/>
        <w:t>375. Содержание іяжелых металлов и нефтевродиктон</w:t>
        <w:br/>
        <w:t>в почвах и нефтепромыслах в Приаралье // Исследования,</w:t>
        <w:br/>
        <w:t>результаты. - 2010. - Хе 3 (047). - С. 132-135. (Соянт.:</w:t>
        <w:br/>
        <w:t>А.Р.Асанов, И.С. Колбай), :</w:t>
        <w:br/>
        <w:t>376. Состояние сердечнососудистой системы у</w:t>
        <w:br/>
        <w:t>нефтяников месторождений Бектас и Коныс // Тезисы</w:t>
        <w:br/>
        <w:t>докладов УІ Международной научно-практической</w:t>
        <w:br/>
        <w:t>конференции «Экология, Радиация. Здоровьз», - Семей,</w:t>
        <w:br/>
        <w:t>2010.-С. 162.(Соавт.: А.Р. Асенов, И.С. Колбай).</w:t>
        <w:br/>
        <w:t>377. Углеводородокисляницис дрожженые орғанизмы</w:t>
        <w:br/>
        <w:t>нефтезагрязненных почв Атырауской области //</w:t>
        <w:br/>
        <w:t>133</w:t>
        <w:br/>
        <w:t>1 (23). - Р. 97-103. (Со-ашһогв: В.М, Муцфаугуа,</w:t>
        <w:br/>
        <w:t>8.А.АйКе!Шеуа, А.А. Киғталбауеу).</w:t>
        <w:br/>
        <w:t>2010</w:t>
        <w:br/>
        <w:t>366. Биодеградация нефтепродуктов дрожжами,</w:t>
        <w:br/>
        <w:t>выделенными из нефтезагрязненных почв Атырауской</w:t>
        <w:br/>
        <w:t>области // Изв, МОН РК,НАНРЕК, Сер, биол. и мед. «2010.»</w:t>
        <w:br/>
        <w:t>УХв1.-С,20-23,(Соявт.: С.А. Айткельдиена, И.Э. Смирнона,</w:t>
        <w:br/>
        <w:t>М.Г. Саубенова, Е.А. Олейникова, Р.Ш. Галимбаева,</w:t>
        <w:br/>
        <w:t>Т.В.Кузнецова, Л.Т.Смаилова).</w:t>
        <w:br/>
        <w:t>367. Биопрепараты для охраны окружаюшей среды //</w:t>
        <w:br/>
        <w:t>Московская Международная научно-практическая</w:t>
        <w:br/>
        <w:t>конфорснция «Биотехнология: Экология крупных</w:t>
        <w:br/>
        <w:t>городов». 15-17 марта. - М., 2010. - С. 129-130. (Соавт.:</w:t>
        <w:br/>
        <w:t>С.А.Айткельдиева, А.А, Курманбаев, Э.Р. Файзулина,</w:t>
        <w:br/>
        <w:t>Е.Ж.Шорабаев),</w:t>
        <w:br/>
        <w:t>368. Влияние фосфатмобилизируюших бактерий на</w:t>
      </w:r>
    </w:p>
    <w:p>
      <w:r>
        <w:t>прорастание семян пшеницы // Поиск. -2010.-/Х21.-С.76-</w:t>
        <w:br/>
        <w:t>80. (Соавт.: С.А. Айткельдиева, Р. Анпова, А.А, Курманбаев,</w:t>
        <w:br/>
        <w:t>А.Б. Абжалелов, О.Б. Тапалова).</w:t>
        <w:br/>
        <w:t>269. Изменение интегральных характеристик</w:t>
        <w:br/>
        <w:t>биологической актнвности урбаноземов г. Алматы при</w:t>
        <w:br/>
        <w:t>загрязненни их тяжолыми металлами // СПоВа! өсіепсе</w:t>
        <w:br/>
        <w:t>сотішілісайопв. - Сгапепаопск, 2010. - С. 51-58. (Соавт.:</w:t>
        <w:br/>
        <w:t>Б.Н.Мынбаева, А.А. Курманбаев, Г.Д. Анарбекова).</w:t>
        <w:br/>
        <w:t>370. Использование культуры ЖЯлоіоВасіеғ в</w:t>
        <w:br/>
        <w:t>биодиагностике городских почв // Материалы Ү</w:t>
        <w:br/>
        <w:t>Мождународной научной конференции «Край научного</w:t>
        <w:br/>
        <w:t>развития - 2010». - София, 2010.-Т.15.-С.71-75.(Соавнт.:</w:t>
        <w:br/>
        <w:t>Б.Н. Мынбаева, А.А. Курманбаев).</w:t>
        <w:br/>
        <w:t>132</w:t>
        <w:br/>
        <w:t>2008. (Соавт.: Е.Ж. Шорабаев, А.У. Чукпарова,</w:t>
        <w:br/>
        <w:t>К.А.Кулжанова, Т.Г. Черемисова, А.К. Кадралиев).</w:t>
        <w:br/>
        <w:t>403. Способ получения безвирусных миниклубней</w:t>
        <w:br/>
        <w:t>картофеля на аэропонной установке. Положительное</w:t>
        <w:br/>
        <w:t>решение о выдаче иппопационнога патента Ха12-2/657 на</w:t>
        <w:br/>
        <w:t>изобретенме, Республика Казахстан. 2009. (Соавт.; А.М.Али,</w:t>
        <w:br/>
        <w:t>А.А. Какимжанона, В.К. Каримова, Г.К. Мағзумона,</w:t>
        <w:br/>
        <w:t>Х.Е.Налибаев, Е.М.Раманкулов, Л.Ф. Созинова).</w:t>
        <w:br/>
        <w:t>404. Способ получения безвирусных миниклубней</w:t>
        <w:br/>
        <w:t>картофеля на азропонной установке. Инновационный</w:t>
        <w:br/>
        <w:t>патент Хв22559, Республика Казахстан. 2010. (Соавт.: М.Али</w:t>
        <w:br/>
        <w:t>Абай, А.А. Какимжанова, В.К. Каримова, Г.К. Магзумова,</w:t>
        <w:br/>
        <w:t>Х.Е.Палибаев, Е.М.Раманкулов, Л.Ф. Созинона).</w:t>
        <w:br/>
        <w:t>405. Способ получення пастообразного препарата</w:t>
        <w:br/>
        <w:t>азотфиксируюших бактерий. Инновационный патент Хе</w:t>
        <w:br/>
        <w:t>23470.Республика Казахстан, 2010. (Соввт,: С.А. Айтквльдиова,</w:t>
        <w:br/>
        <w:t>Н.Н.Гаврилова, И.А. Ратникова, Е.Ж. Шорабаев).</w:t>
        <w:br/>
        <w:t>406. Способ получения пастообразлего препарата для</w:t>
        <w:br/>
        <w:t>силосования кормов., Иннонационнмй патент Хо 23491.</w:t>
        <w:br/>
        <w:t>Республика Казахстан. 2010. (Соавт.: С.А, Айткельдиена,</w:t>
        <w:br/>
        <w:t>Н.Н.Гаврилова, И.А. Ратникона).</w:t>
        <w:br/>
        <w:t>407. Способ получения препарата азотфиксируюших</w:t>
        <w:br/>
        <w:t>бактерий «Нитрагин» (пастя). Предварительный патент на</w:t>
        <w:br/>
        <w:t>изобретение Хә 17633. Республика Казахстан. 2007. Соавт.;</w:t>
        <w:br/>
        <w:t>Б.Ф.Керимжанова, В.С. Жилкин).</w:t>
        <w:br/>
        <w:t>408. Способ получения пропарата азотфикснруюшцих</w:t>
        <w:br/>
        <w:t>бактерий «нитрагин» (паста). Патент Ха 17633, Республика</w:t>
        <w:br/>
        <w:t>Казахстан. 2004. (Соавт.: Б.Ф. Керимжановя, В.С, Жилкин).</w:t>
        <w:br/>
        <w:t>409.Способ получения сухого препарата</w:t>
        <w:br/>
        <w:t>азотфиксируюшцих бактерий «Нитрагин». Предварительный</w:t>
        <w:br/>
        <w:t>139</w:t>
      </w:r>
    </w:p>
    <w:p>
      <w:r>
        <w:t>используемый для очистки почвы от нефти И</w:t>
        <w:br/>
        <w:t>нефтепродуктов. Предварительный патент на изобретение</w:t>
        <w:br/>
        <w:t>Хз 19846. Республика Казахстан. 2008. (Соавт.:</w:t>
        <w:br/>
        <w:t>С.А.Айткельдиева, О.Н. Ауэзова, Э.Р. Файзулина).</w:t>
        <w:br/>
        <w:t>417. Штамм бактерий Апһтоһасіет рісі огшіз 44-А,</w:t>
        <w:br/>
        <w:t>используемый для очистки почвы от нефти Ии</w:t>
        <w:br/>
        <w:t>нефтепродуктов, Предварительный патент на изобретенив</w:t>
        <w:br/>
        <w:t>Хе 19847, Республика Казахстан. 2008. (Соавт.:</w:t>
        <w:br/>
        <w:t>С.А.Айткельдиева, О.Н. Ауэзова, Э.Р, Файзулина).</w:t>
        <w:br/>
        <w:t>418. Штамм бактерий ВасШив роіушуха ДН,</w:t>
        <w:br/>
        <w:t>используемый для очиотки почвы от нефти и</w:t>
        <w:br/>
        <w:t>нефтепродуктов. Предварительный патент Хе 21709.</w:t>
        <w:br/>
        <w:t>Республика Казахстан, 2008, (Соавт.: Е.Ж. Шорабаев,</w:t>
        <w:br/>
        <w:t>А.У.Чукпарова, К.А. Кулжанова).</w:t>
        <w:br/>
        <w:t>419. Штамм бактерий ВасШив Тһигілдіенвіз А1,</w:t>
        <w:br/>
        <w:t>используемый для очистки почны от нефтии нефтепродуктов.</w:t>
        <w:br/>
        <w:t>Предварительный патент на изобретение Хе21708, Республика</w:t>
        <w:br/>
        <w:t>Казахстан. 2007. (Соавт.: Е.Ж. Шорабаев, А.У. Чукпарова,</w:t>
        <w:br/>
        <w:t>К.А.Айтуганов, К.А. Кулжанона).</w:t>
        <w:br/>
        <w:t>420. Штамм бактерий Містоһасіссішті Ізсбісіі 41-2,</w:t>
        <w:br/>
        <w:t>использусмый дия очистки почвы от нефти И</w:t>
        <w:br/>
        <w:t>нефтецродуктов. Предварительный пятент на изабретение</w:t>
        <w:br/>
        <w:t>Хо 19845. Республика Казахстан. 2008. (Соавт.:</w:t>
        <w:br/>
        <w:t>С.А.Айткельдиева, О.Н, Ауэзова, Э.Р. Файзулина).”</w:t>
        <w:br/>
        <w:t>421. Штамм бактерий Місговасівгішті Тасбісішт 8-С,</w:t>
        <w:br/>
        <w:t>используемый для очистки почвы от нефти и</w:t>
        <w:br/>
        <w:t>нефтепродуктов, Предварительный патент на изобретение</w:t>
        <w:br/>
        <w:t>Хе 19844. Республика Казахстан. 2008. (Соавт.:</w:t>
        <w:br/>
        <w:t>С.А.Айткельдиена, О.Н. Ауэзова, Э.Р. Файзулина).</w:t>
        <w:br/>
        <w:t>422. Штамм бактернй Місғасоссив тозсия 34,</w:t>
        <w:br/>
        <w:t>1</w:t>
        <w:br/>
        <w:t>сельскохозяйстванных животных // Материалы 11</w:t>
        <w:br/>
        <w:t>Международной научно-практической конференции</w:t>
        <w:br/>
        <w:t>«Актуальные проблемы экологии и природопользования</w:t>
        <w:br/>
        <w:t>в Казахстане и насопредельных территориях», 23-24 окт.-</w:t>
        <w:br/>
        <w:t>Павлодар, 2007.-Т.1,.-С.355-357.(Соавт.: Т.Б. Мусалдинов,</w:t>
        <w:br/>
        <w:t>Б.К.Заядан, Ж.Т. Лесова).</w:t>
        <w:br/>
        <w:t>303. Источники заноса и механизмы расселения</w:t>
        <w:br/>
        <w:t>чужеродных видов древесных растений в природные</w:t>
        <w:br/>
        <w:t>лесные экосистомы Заилийского и Джунгарского Алатау</w:t>
        <w:br/>
        <w:t>Вестник ПГУ. Сер. хим.-биол.- 2007.-Ха2.-С. 145-156.</w:t>
        <w:br/>
        <w:t>(Соавт.: К,Ж, Абишева, С.В. Чекалин).</w:t>
        <w:br/>
        <w:t>304. Лесные насаждения изашита водных ресурсов //</w:t>
        <w:br/>
        <w:t>ВестникНАНРК.-2007.-.Ха5,-С,20-24.(Соавт, А.А. Асанов).</w:t>
        <w:br/>
        <w:t>305. Микробиологическая оценка нефтезагрязненной</w:t>
        <w:br/>
        <w:t>почвы месторождения Жанаталап // Материалы 1</w:t>
        <w:br/>
        <w:t>Международного кәнгресса студентов и молодых ученых</w:t>
        <w:br/>
        <w:t>«Мир науки», секция «Актуальные проблемы экологин».</w:t>
        <w:br/>
        <w:t>23-24 апр.- Алматы, 2007.-С. 119-120.(Соявт: А.У. Чукпарова,</w:t>
        <w:br/>
        <w:t>К.А.Кулжапова, Д.И. Айткалиева, А.У. Туякбаева).</w:t>
      </w:r>
    </w:p>
    <w:p>
      <w:r>
        <w:t>306. Молекулярно-генетические маркеры в изучении</w:t>
        <w:br/>
        <w:t>полиморфизма ДНК у растений-регенерантов Мягкой</w:t>
        <w:br/>
        <w:t>пшеницы // Биотехнология: Теория и практика, 4 2007.</w:t>
        <w:br/>
        <w:t>-ҚХо3,-С,24-31.(Соавт: А.И, Сейібатталова, А.И. Созинова,</w:t>
        <w:br/>
        <w:t>И.Л.Цветков, А.Б. Комаров, В.И. Глазко, Е.М. Раманбулов).</w:t>
        <w:br/>
        <w:t>307. Определение вирулентности штаммов|гриба</w:t>
        <w:br/>
        <w:t>Бизағінт зойані /Н. Международная научно-практичоская</w:t>
        <w:br/>
        <w:t>конференция «Валихановскивечтения-- 12», - Кокшетау, 2007.</w:t>
        <w:br/>
        <w:t>-Т.7.-С.28-32,(Соавт.: В.К.Каримова, А.А. Какимжанова,</w:t>
        <w:br/>
        <w:t>Л.Ф. Созинова),</w:t>
        <w:br/>
        <w:t>308. Осмотическая работа жабр водных животных //</w:t>
        <w:br/>
        <w:t>121</w:t>
        <w:br/>
        <w:t>ПАТЕНТТЕР</w:t>
        <w:br/>
        <w:t>ПАТЕНТЫ</w:t>
        <w:br/>
        <w:t>РАТЕМТ8</w:t>
        <w:br/>
        <w:t>398. Консорциум штаммов Асіпеюоһастег сасовсейсиз</w:t>
        <w:br/>
        <w:t>2А и Містоһасіесішті Тәсіісшті 41-3, используемый для</w:t>
        <w:br/>
        <w:t>очистки почвы от нефти и нефтепродуктов.</w:t>
        <w:br/>
        <w:t>Инновационный патент Хз 22177. Республика Казахстан.</w:t>
        <w:br/>
        <w:t>2009. (Соавт.: С.А, Айткельдиева, О.Н. Ауэзова,</w:t>
        <w:br/>
        <w:t>Э.Р.Файзулина, А.А, Курманбаев).</w:t>
        <w:br/>
        <w:t>399. Консорциум штаммов Місгасоссив товешв 24,</w:t>
        <w:br/>
        <w:t>Еһодососсив тәгі 65 ң Анһгоһасіег г іоһШогтів 44А,</w:t>
        <w:br/>
        <w:t>используамый ДЛЯ очистки почвы От нефти и</w:t>
        <w:br/>
        <w:t>нефтепродуктов. Инновационный патент Хз 21710.</w:t>
        <w:br/>
        <w:t>Республика Казахстан. 2008. (Соавт.: С.А. Айткельдиева,</w:t>
        <w:br/>
        <w:t>Э.Р.Файзулина, О.Н. Ауэзова, А.А. Курманбаев).</w:t>
        <w:br/>
        <w:t>400. Консорциум штаммон микроорганизмов-</w:t>
        <w:br/>
        <w:t>деструкторов: Містососсив уагіапз РЮ69, Місгососсив</w:t>
        <w:br/>
        <w:t>гөзеиз УД6-4, ВасШіиз бігішшів 820, ВасШив өшін РЮ28,</w:t>
        <w:br/>
        <w:t>используемый для очистки почвы от нефти и</w:t>
        <w:br/>
        <w:t>нефтепродуктов. Предварительный патент на изобретение</w:t>
        <w:br/>
        <w:t>Уа 21686. Республика Казахетян. 2007. (Соавт.:</w:t>
        <w:br/>
        <w:t>Е.Ж.Шорабаев, А.У. Чукпарова, К.А, Кулжанола).</w:t>
        <w:br/>
        <w:t>401. Способ биологической очистки пәчв и грунтов от</w:t>
        <w:br/>
        <w:t>загрязнения нефтью и нәфтепродуктами, Инновационный</w:t>
        <w:br/>
        <w:t>патент Хе 22556. Республика Казахстан. 2009. (Соавт.:</w:t>
        <w:br/>
        <w:t>М.Т.Адилов, У.С. Кубашена, Е.Ж, Шорабаев, К.А. Айтуғанов),</w:t>
        <w:br/>
        <w:t>402. Способ биоремедиацин пефтезагрязненных почв.</w:t>
        <w:br/>
        <w:t>Инновационный патент Хе 21685. Республика Казахстан.</w:t>
        <w:br/>
        <w:t>138</w:t>
        <w:br/>
        <w:t>патент-наизобретение М8 17634. Республика Казахстан, 2007.</w:t>
        <w:br/>
        <w:t>(Соаһвт,: Б.Ф, Керимжанова, В.С. /Жилкин, В.Э. Кенжебаев).</w:t>
        <w:br/>
        <w:t>410. Способ получения сухого препарата</w:t>
        <w:br/>
        <w:t>азотфиксируюших бактерий (нитрагина). Патент.Че 17634,</w:t>
      </w:r>
    </w:p>
    <w:p>
      <w:r>
        <w:t>Республика Казахстан. 2004. (Соявт.: Б.Ф. Керимжанова,</w:t>
        <w:br/>
        <w:t>В.С.Жилкин, В.Э. Кенжебаев),</w:t>
        <w:br/>
        <w:t>411. Спосов получения сухого препарата</w:t>
        <w:br/>
        <w:t>азотфиксируюших бактернй. Инновационный патент Хе</w:t>
        <w:br/>
        <w:t>23471. Республика Казахстан. 2010, (Соавт. С.А, Айткельдиена,</w:t>
        <w:br/>
        <w:t>Н.Н. Ганрилова, И.А. Ратникова, Е.Ж. Шорабаев).</w:t>
        <w:br/>
        <w:t>412. Способ производства сухой бактериальной зақваски</w:t>
        <w:br/>
        <w:t>диясилосования кормов, Янновационный патент Хе 23492,</w:t>
        <w:br/>
        <w:t>Республика Казахстан. 2010. (Соавт.: С.А. Айткельдиева,</w:t>
        <w:br/>
        <w:t>Н.Н.Гаярилова, И.А. Ратникона).</w:t>
        <w:br/>
        <w:t>413. Фиторемедиационный способ очистки от тяжелых</w:t>
        <w:br/>
        <w:t>металлов. Заявка о выдаче инновационного патента Ха 2009/</w:t>
        <w:br/>
        <w:t>1351,1. Республика Казахстан. 2009. (Соавт,: Б.Н. Мынбаева,</w:t>
        <w:br/>
        <w:t>С.А. Айткельдиева, А.А. Курманбаев, Е.Л. Чибисова).</w:t>
        <w:br/>
        <w:t>414, Штамм Е! гриба Ғивагішп во/апі для клеточной</w:t>
        <w:br/>
        <w:t>селекции картофеля наустойчивость к фузариозной сухой</w:t>
        <w:br/>
        <w:t>гнили. Предварительный патентна изобретснив Хе 18918.</w:t>
        <w:br/>
        <w:t>Республика Казахстан, 2007 (Соант.: А.А. Какнмжанова,</w:t>
        <w:br/>
        <w:t>Л.Ә.Созинова).</w:t>
        <w:br/>
        <w:t>415, Штамм ЕЗ гриба Ғигагіш ргалтіпеагат для клеточной</w:t>
        <w:br/>
        <w:t>селекции пшеницы на устойчивость к фузариозной</w:t>
        <w:br/>
        <w:t>корневой гнили. Инновапионпый патент Хе 22185.</w:t>
        <w:br/>
        <w:t>Республика Казахстан. 2010. (Соавтс К.К. Муканов,</w:t>
        <w:br/>
        <w:t>Е.М.Раманкулов, А.И. Сейтбатталова, Л.Ф. Созинова,</w:t>
        <w:br/>
        <w:t>А.К.Турғанбаева, О.Н. Хапилина, Г.О. Шек).</w:t>
        <w:br/>
        <w:t>416. Штамм бактерий АсіпейюоВасег егісоасенсиз 2-А,</w:t>
        <w:br/>
        <w:t>М9</w:t>
        <w:br/>
        <w:t>ТЕЛЕДИДАР ЖӘНЕРАДИОҒА ШЫҒУ</w:t>
        <w:br/>
        <w:t>(СҰХБАТ БЕРУ)</w:t>
        <w:br/>
        <w:t>ВЫСТУНЛЕНИЯ НА ТЕЛЕНИДЕНИН ИРАДИО</w:t>
        <w:br/>
        <w:t>(ИНТЕРВЬЮ)</w:t>
        <w:br/>
        <w:t>БРЕЕСНЕЗОМ ТУ АМО БАТЮ(ІМТЕКУІЕУУ)</w:t>
        <w:br/>
        <w:t>1. Алма Сиверс орманын бірегей сақтау. - Телеканал</w:t>
        <w:br/>
        <w:t>«Қазақстан». 20 июня 2009 года.</w:t>
        <w:br/>
        <w:t>2. Биологические препараты в народном хозяйствве, -</w:t>
        <w:br/>
        <w:t>Телеканал АО «Агентство «Хабар» в передаче «Хабар</w:t>
        <w:br/>
        <w:t>Жер». 7 февраля 2009 ғода, Алматы.</w:t>
        <w:br/>
        <w:t>3. Биотехнологин сой. - Телеканал «Сазріспеі» АО</w:t>
        <w:br/>
        <w:t>«Агентство «Хабар», 15,20, 22 августа 2007 на казахском,</w:t>
        <w:br/>
        <w:t>русском и аптлийском языках под рубрикой</w:t>
        <w:br/>
        <w:t>«ӘсіелсеіІпенену». Алматы.</w:t>
        <w:br/>
        <w:t>4. Деятельность РГП «Центр биологических</w:t>
        <w:br/>
        <w:t>исследований» КН МОН РК. - Казахское радио. 13 февраля</w:t>
        <w:br/>
        <w:t>2009 гола (17:30 ч.). Алматы.</w:t>
        <w:br/>
        <w:t>5. Деятельность РГП «Центр биологических</w:t>
        <w:br/>
        <w:t>исследований» КН МОН РК. - Казахское радио. 3 марта</w:t>
      </w:r>
    </w:p>
    <w:p>
      <w:r>
        <w:t>2009 года(07:00 ч.). Алматы.</w:t>
        <w:br/>
        <w:t>6. Линия судьбы д.б.н., профессора Саданова- А.К. --</w:t>
        <w:br/>
        <w:t>Телеконал “Ел Орна”, 10 июля 2011г.</w:t>
        <w:br/>
        <w:t>7. Научные разработки казахстанских микробиологов.</w:t>
        <w:br/>
        <w:t>- АО«Агентстяо «Хабар» в передаче «Перпетум мәбиле».</w:t>
        <w:br/>
        <w:t>4 июня 2011 г.</w:t>
        <w:br/>
        <w:t>8. «Нитрагин» биопрепаратының бұршақ тұқымдас</w:t>
        <w:br/>
        <w:t>өсімдіктердің табиғи таза жолмен жетілуін қамтамасыз ету.</w:t>
        <w:br/>
        <w:t>- Телоканад АО «Агентетва «Хабар» в передиче «Бір күн».</w:t>
        <w:br/>
        <w:t>19 ноября 2007 ғода. Алматы.</w:t>
        <w:br/>
        <w:t>144</w:t>
        <w:br/>
        <w:t>9. Новая технология создания и организация</w:t>
        <w:br/>
        <w:t>производства биопрепарата «Нитрагин» для повышения</w:t>
        <w:br/>
        <w:t>продуктивности бобовых культур. - Телеканал АО</w:t>
        <w:br/>
        <w:t>«Атентетво «Хабар» в ток-шоу «Көзқарас» в прямом</w:t>
        <w:br/>
        <w:t>эфире. 11 поября 2007 года. Алматы.</w:t>
        <w:br/>
        <w:t>10. Новые технологии очистки нефтезагрязненных почв,</w:t>
        <w:br/>
        <w:t>- Телеканал «Савріспей» АО «Агентство «Хабар» в</w:t>
        <w:br/>
        <w:t>передаче «Наука». 24 мая 2011ғ.,</w:t>
        <w:br/>
        <w:t>НІ. О внедрении биопрепаратав Института микро-</w:t>
        <w:br/>
        <w:t>биологий н вирусологин-- Спутниковый канал “Савріюпег”</w:t>
        <w:br/>
        <w:t>АО“Агенства “Хабар” в программе “І.ітеШЙевв всіепсе”, 4</w:t>
        <w:br/>
        <w:t>июля2011,</w:t>
        <w:br/>
        <w:t>12. Повышенне урожайности сельскохозяйственных</w:t>
        <w:br/>
        <w:t>культур (на каз. яз.).- Телеканал АО «Агентство «Хабар» в</w:t>
        <w:br/>
        <w:t>передаче «Хабар Жер». 14 февраля 2009 года. Алматы.</w:t>
        <w:br/>
        <w:t>13. Развитие биологических наук Казахстана. -</w:t>
        <w:br/>
        <w:t>Телеканал «Казахстан». 10 июля 2008 годан 20.30 ч. Астана.</w:t>
        <w:br/>
        <w:t>14, Разработки РГТІ “Институт микробиология и</w:t>
        <w:br/>
        <w:t>вирусологин”--радно “Казахстан” 16 июня 2011.</w:t>
        <w:br/>
        <w:t>15. Редкиеи исчсзаютцие виды лекарственных растений</w:t>
        <w:br/>
        <w:t>Казахстана. - Телеканал АО «Агентство «Хабар». 11 марта</w:t>
        <w:br/>
        <w:t>2008 года. Алматы,</w:t>
        <w:br/>
        <w:t>16.Состояние и перспективы развития казахстанской</w:t>
        <w:br/>
        <w:t>науки (на каз. яз.). - Телеканал «Казахстан» н передаче</w:t>
        <w:br/>
        <w:t>«Кокпар», 29 марта 2008 года. Алматы. )</w:t>
        <w:br/>
        <w:t>А.К.САДАНОВТЫҢҒЫЛЫМИ ЖЕТЕКШІЛІГІМЕН</w:t>
        <w:br/>
        <w:t>ҚОРҒАЛҒАН ДОКТОРЛЫҚ ЖӘНЕ КАНДИДАТТЫҚ</w:t>
        <w:br/>
        <w:t>ДИССЕРТАЦИЯЛАР</w:t>
        <w:br/>
        <w:t>ДОКТОРСКИЕИКАНДИДАТСКИЕДИССЕРТАЦИИ</w:t>
        <w:br/>
        <w:t>НЫПОЛНЕНН ЫЕПОДНАУЧНЫМ</w:t>
        <w:br/>
        <w:t>РУКОВОДСТЯОМ А.К.САДАНОВА</w:t>
        <w:br/>
        <w:t>ПОСТОН:5 АМО САМПШАТЕТНЕӨЕҒ8 МАЕ ОХВЕК</w:t>
        <w:br/>
        <w:t>ТНЕ А.К.ЗАПАМОУ”З8ГРЕКУБІОМ</w:t>
      </w:r>
    </w:p>
    <w:p>
      <w:r>
        <w:t>Докторлық диссертациялар</w:t>
        <w:br/>
        <w:t>Докторскив диссертации</w:t>
        <w:br/>
        <w:t>Бәсіюға! йіззегішіптх</w:t>
        <w:br/>
        <w:t>1 Аблжалелов А.Б. Биологическая активность луғово-</w:t>
        <w:br/>
        <w:t>болотистых почв в зависимости от внесения минеральных</w:t>
        <w:br/>
        <w:t>улобрений и растительных остатков. Алматы, 1999,</w:t>
        <w:br/>
        <w:t>2. Курманбаев Я.А. Реализация принципов</w:t>
        <w:br/>
        <w:t>биолагического земледелия на основе жизнедеятельнасти</w:t>
        <w:br/>
        <w:t>микроорганизмов, Алматы, 2002.</w:t>
        <w:br/>
        <w:t>3. Асанов 4.А. Экологическое состояние водных</w:t>
        <w:br/>
        <w:t>ресурсов на тоге Казахстана и меры Их зашиты от</w:t>
        <w:br/>
        <w:t>загрязнения агрохимикатами. Алматы, 2007.</w:t>
        <w:br/>
        <w:t>4. Кентбаев Е.Ж Экалого-лесоводственцые нң</w:t>
        <w:br/>
        <w:t>селективные основы йлантационного разведения</w:t>
        <w:br/>
        <w:t>Ніррорһае ғйатндійез 1. на юго-востоке Казахстана.</w:t>
        <w:br/>
        <w:t>Алматы, 2007.</w:t>
        <w:br/>
        <w:t>5. Нұрғызарынов Я. Арал өңірінде табиғи-</w:t>
        <w:br/>
        <w:t>шаруашылық кешенді экологиялық нрнняты дамытудың</w:t>
        <w:br/>
        <w:t>ғылымн негізі. Алматы, 2008,</w:t>
        <w:br/>
        <w:t>6. Какимжанова А.А, Биотехнологические основы</w:t>
        <w:br/>
        <w:t>146</w:t>
        <w:br/>
        <w:t>трансформация арганического вешества я лугово-</w:t>
        <w:br/>
        <w:t>болотистых почвах Кзыл-Ординокой области. Алма-Ата,</w:t>
        <w:br/>
        <w:t>1992,</w:t>
        <w:br/>
        <w:t>2. 4чна Сильвестр, Микрабиологические факторы,</w:t>
        <w:br/>
        <w:t>определяюшие всхожесть семян риса. Алма-Ата, 1992.</w:t>
        <w:br/>
        <w:t>4. Канатбаева М.Я, Биологическая активность</w:t>
        <w:br/>
        <w:t>вторично засоленных лугово-болотиветых почв при</w:t>
        <w:br/>
        <w:t>Фитомелиорации, Алматы, 1994,</w:t>
        <w:br/>
        <w:t>5, Даменова Н.С, Биолагичевская активность и</w:t>
        <w:br/>
        <w:t>содержанне гумуса Лугово-болотистых почв при внесении</w:t>
        <w:br/>
        <w:t>минеральных НИ органических удобрений. Алматы, 1996.</w:t>
        <w:br/>
        <w:t>6. Мохамед Абдулькадер Мохамед. Бактеризация семяп</w:t>
        <w:br/>
        <w:t>ирастительнай массы донника, Алматы, 1997.</w:t>
        <w:br/>
        <w:t>7. Садыков А. Микробиологическис процессы при</w:t>
        <w:br/>
        <w:t>мелиорации оропияемых вторично засоленных почв</w:t>
        <w:br/>
        <w:t>Прнаралья, Алматы, 1997.</w:t>
        <w:br/>
        <w:t>8. Тапалова Ә.Б. Роль нитрагинизация в Интродукции</w:t>
        <w:br/>
        <w:t>козлятника восточного при созданин экологически чистых,</w:t>
        <w:br/>
        <w:t>высокопродуктивных агрофитоценозов на кәге Казахстана,</w:t>
        <w:br/>
        <w:t>Алматы, 2000.</w:t>
        <w:br/>
        <w:t>9. Дубовиченко С.Н. Мониторинг остаточных</w:t>
        <w:br/>
        <w:t>количеств гексахлорана и ДДТ нагроценозах Казахстана.</w:t>
        <w:br/>
        <w:t>Алматы,2001.</w:t>
      </w:r>
    </w:p>
    <w:p>
      <w:r>
        <w:t>10. Калиғай А.Ж. Экологический прием повышения</w:t>
        <w:br/>
        <w:t>всхожести семян и продуктивности бобовых культур с</w:t>
        <w:br/>
        <w:t>применением метаболитов целлюлозолитических</w:t>
        <w:br/>
        <w:t>бактерий. Алматы, 2001.</w:t>
        <w:br/>
        <w:t>П. Шорабаев Е.Ж. Бір клеткалы жасыл балдырлар</w:t>
        <w:br/>
        <w:t>көмегімен ауыр металдар әсерін экологиялық жүйелерде</w:t>
        <w:br/>
        <w:t>зерттеу. Алматы, 2001.</w:t>
        <w:br/>
        <w:t>148</w:t>
        <w:br/>
        <w:t>фагоцитарнове звено иммунной системы животных- 285</w:t>
        <w:br/>
        <w:t>Вдиянне различных источников азота на фитотоксичные</w:t>
        <w:br/>
        <w:t>свойства культуральной жидкости грибон Ғизағінт</w:t>
        <w:br/>
        <w:t>вғатінейғішт-- 158</w:t>
        <w:br/>
        <w:t>Влияние различных норм азотных удоброний на</w:t>
        <w:br/>
        <w:t>процессы гумусообразования - 63</w:t>
        <w:br/>
        <w:t>Влияние различных фракций нефти и нефтепродуктов</w:t>
        <w:br/>
        <w:t>на морфометрические показатели растений - 325</w:t>
        <w:br/>
        <w:t>Влияние соотношения экзогенных регуляторов раста</w:t>
        <w:br/>
        <w:t>Влияние сроков затопления и механической обработки</w:t>
        <w:br/>
        <w:t>почны на содержание гумуса лугово-болотных почв Кзыл-</w:t>
        <w:br/>
        <w:t>Ордииского массива орошения- 28</w:t>
        <w:br/>
        <w:t>Влияние токсических нсшеетв, содержашихся н нодв,</w:t>
        <w:br/>
        <w:t>наапикальные меристические клетки корней растения Рісіа</w:t>
        <w:br/>
        <w:t>Жба-204</w:t>
        <w:br/>
        <w:t>Влиянис фосфатмобилизируюших бактерий на</w:t>
        <w:br/>
        <w:t>прорастание семян пшеницы - 368</w:t>
        <w:br/>
        <w:t>Влияние химических мелиорантов И рисовой соломы</w:t>
        <w:br/>
        <w:t>на биологическую активность такыровидных почв</w:t>
        <w:br/>
        <w:t>Акдалинского массива орошения- 3</w:t>
        <w:br/>
        <w:t>Влияние эпифитной микрофлоры на всхожесть семян</w:t>
        <w:br/>
        <w:t>риса--46</w:t>
        <w:br/>
        <w:t>Возрастные особенности свободнорадикального</w:t>
        <w:br/>
        <w:t>состояния организма при хроническом облучении- 326</w:t>
        <w:br/>
        <w:t>Выбор оптимальных схем клеточной селекции мягкой</w:t>
        <w:br/>
        <w:t>пшеницы- 241</w:t>
        <w:br/>
        <w:t>Выделение активных форм углеводородокислякицих</w:t>
        <w:br/>
        <w:t>бактерий из нефтезагрязненной почвы Жетыбайского</w:t>
        <w:br/>
        <w:t>месторождения--287</w:t>
        <w:br/>
        <w:t>158</w:t>
        <w:br/>
        <w:t>12. Асқарова У.Б. Минералдың тыңайтқыштардың</w:t>
        <w:br/>
        <w:t>әртүрлі мөлшерінің Қызылорда суармалы күріш асты</w:t>
        <w:br/>
        <w:t>шалғынды - батпақты топырағының экологиялық</w:t>
      </w:r>
    </w:p>
    <w:p>
      <w:r>
        <w:t>жағдайларына әсерлері. Алматы, 2002,</w:t>
        <w:br/>
        <w:t>13. Әбдиева Қ.М.Мал азыктықтүйежоңышқа әсімдігін</w:t>
        <w:br/>
        <w:t>биологиялық жолмен сүрлеу. Алматы, 2003.</w:t>
        <w:br/>
        <w:t>М. Байкенжеева А.Т. Сырдария бассейнінің төменгі</w:t>
        <w:br/>
        <w:t>ағысы аймақтарының экожүйелеріне антропогендік</w:t>
        <w:br/>
        <w:t>фактарлардың әсерін экогенетикалық әдістермен бағалау.</w:t>
        <w:br/>
        <w:t>Алматы, 2005.</w:t>
        <w:br/>
        <w:t>15. Турғанбаева А.К. Клетоаная селекция мягкой</w:t>
        <w:br/>
        <w:t>пшеницы на устайчивость к культуральному фильтрату</w:t>
        <w:br/>
        <w:t>триба Еивағцша бгатіпеағыит, Астана, 2005,</w:t>
        <w:br/>
        <w:t>16, Ханилина О.Н. Использование токсичных</w:t>
        <w:br/>
        <w:t>метаболитов Ніроізгіз зөгокіпізна (ваосс.: зогоК.) ӛһбеті. В</w:t>
        <w:br/>
        <w:t>кдеточной селекцин яровой мяғгкой пшеницы на</w:t>
        <w:br/>
        <w:t>устайчивость к гельминтоспориозной корневой гнили,</w:t>
        <w:br/>
        <w:t>Астана, 2005,</w:t>
        <w:br/>
        <w:t>С. Чукпарова А.У. Влияние загрязнения</w:t>
        <w:br/>
        <w:t>атмосферного воздуха на сосну обыкновенную (Ріния</w:t>
        <w:br/>
        <w:t>әрікгезігіз Г.,) һусловиях города Алматы. Алматы, 2005.</w:t>
        <w:br/>
        <w:t>18. Сихимчбавева С.М. Шымкент қаласының урбано-</w:t>
        <w:br/>
        <w:t>флорасы және оның бионндикациялық ролі. Алматы, 2006.</w:t>
        <w:br/>
        <w:t>19. Куғцева Н.А. Разработка Иммуноферментной тест-</w:t>
        <w:br/>
        <w:t>системы на основе моноклональңых антител для</w:t>
        <w:br/>
        <w:t>диагностики бешенсетна. Астана, 2007,</w:t>
        <w:br/>
        <w:t>20. Оразымбет С.Э. Особенности накопления тяжелых</w:t>
        <w:br/>
        <w:t>металлов в почвах, прилегаюшцих к городу Алматы в</w:t>
        <w:br/>
        <w:t>условиях лоқального загрязнения, Алматы, 2007.</w:t>
        <w:br/>
        <w:t>21. Рысбавва Г.А, Роль спонтанной и внесонной</w:t>
        <w:br/>
        <w:t>9</w:t>
        <w:br/>
        <w:t>совместном внссенин органических и минеральных</w:t>
        <w:br/>
        <w:t>удобрений- 53</w:t>
        <w:br/>
        <w:t>Биологическая активность мелнорируемых засоленных</w:t>
        <w:br/>
        <w:t>почв Акдалинского массива орошения -- 1</w:t>
        <w:br/>
        <w:t>Биологическая активность мелиорируемых почв</w:t>
        <w:br/>
        <w:t>Акдалинского и Кзыл-Ординскоға массива орошения--14</w:t>
        <w:br/>
        <w:t>Биологическая активность периодически затопляемых</w:t>
        <w:br/>
        <w:t>засоленных почв Кзыл-Ординскага массива орошения при</w:t>
        <w:br/>
        <w:t>Шитомслиорацин-45</w:t>
        <w:br/>
        <w:t>Биологическая активность под посевом донника--51</w:t>
        <w:br/>
        <w:t>Биологическая оценка эффективности новых</w:t>
        <w:br/>
        <w:t>химических мелнорантов-- 10</w:t>
        <w:br/>
        <w:t>Биологические основы ведения земледелия в</w:t>
        <w:br/>
        <w:t>Казахстане. 98</w:t>
        <w:br/>
        <w:t>Биологический принцип оценки эффективности</w:t>
      </w:r>
    </w:p>
    <w:p>
      <w:r>
        <w:t>химических мелпорантов-- 17</w:t>
        <w:br/>
        <w:t>Биологичевкое земледелие на әснове</w:t>
        <w:br/>
        <w:t>жизнедеятельности микроорганизмов- 154</w:t>
        <w:br/>
        <w:t>Биология почв--99</w:t>
        <w:br/>
        <w:t>Биология почв для студентов агробиологического и</w:t>
        <w:br/>
        <w:t>Лесоплодоводческога комплексов-- 84</w:t>
        <w:br/>
        <w:t>Биомелиорация экологичсоки нарушенных почв</w:t>
        <w:br/>
        <w:t>Акдалинского массина орошения -- 106</w:t>
        <w:br/>
        <w:t>Биопргпараты для охраны окружаюицей среды - 367</w:t>
        <w:br/>
        <w:t>Биопрепараты, применяемые в очнстке нефте-</w:t>
        <w:br/>
        <w:t>загрязиенных почв, почвогрунтов и воды -237</w:t>
        <w:br/>
        <w:t>Биоремеднация (рекультивация) загрязненных нефтью</w:t>
        <w:br/>
        <w:t>я нефтепродуктами почв Атырауской области-239</w:t>
        <w:br/>
        <w:t>Бноремедиация (рекультивация) почв загрязненных</w:t>
        <w:br/>
        <w:t>нефтью й нефтепродуктами-202</w:t>
        <w:br/>
        <w:t>154</w:t>
        <w:br/>
        <w:t>селекции шеницы наустойчивость ктельминтоспориозной</w:t>
        <w:br/>
        <w:t>көрневой гнили. Предварительный патент Ха 20997,</w:t>
        <w:br/>
        <w:t>Республика Казахстан. 2008, (Соавт.: В.В. Ремеле,</w:t>
        <w:br/>
        <w:t>А.И.Сейчбатталова, Л.Ф. Созинона, А.К. Турганбаева,</w:t>
        <w:br/>
        <w:t>О.Н.Ханилина, Г.О, Шек).</w:t>
        <w:br/>
        <w:t>429. Штамм клубеньковых бактерий НғадугһізоВішті</w:t>
        <w:br/>
        <w:t>Даропісшті 17, использусмый дпя получения бактериального</w:t>
        <w:br/>
        <w:t>нитрагина под сою. Предварительный патонт на</w:t>
        <w:br/>
        <w:t>изобретение Ха 17761. Республика Казахстан. 2007 (Соавт.:</w:t>
        <w:br/>
        <w:t>А.Ң.Илялетдинов, Ш.Б. Алибекова, Ш,3, Мамилов, Т.Н.Ким,</w:t>
        <w:br/>
        <w:t>ГЕ.Ж.Шорабаев).</w:t>
        <w:br/>
        <w:t>430. Штамм клубеньковых бактерий Еһігобішп пә!ерде</w:t>
        <w:br/>
        <w:t>Для получения удобрений под козлятник васточный, Патент</w:t>
        <w:br/>
        <w:t>2% 9904. Республика Казахстан. 2000. (Соавт.:</w:t>
        <w:br/>
        <w:t>А.А.Курмапбаев, О.Б. Тапалова).</w:t>
        <w:br/>
        <w:t>431. Штамм клубеньковых бактерий Кіһіуобішт</w:t>
        <w:br/>
        <w:t>Іершітіповагцт (1, используемый Для получения</w:t>
        <w:br/>
        <w:t>бактериального арспарата «Нитрагия» под горох,</w:t>
        <w:br/>
        <w:t>Предварительный патент на изобретение Х2 21701,</w:t>
        <w:br/>
        <w:t>Республика Казахстан. 2007. (Соавт.: Е.Ж. Шорабаев,</w:t>
        <w:br/>
        <w:t>Ж.Т.Ботбаева, А.С.Сарсенова, Ж. Рахымжанкызы).</w:t>
        <w:br/>
        <w:t>432. Штамм клубеньковых бактерий Кіізорішт ілеШой</w:t>
        <w:br/>
        <w:t>БМА-3, предназначенный для получения бактериального</w:t>
        <w:br/>
        <w:t>удобрсния под донник. Предварительный патент на</w:t>
        <w:br/>
        <w:t>изобретеннг Хе19099, Республика Казахстан. 2006. (Соавт.:</w:t>
        <w:br/>
        <w:t>А.А.Курманбаев, М. Ноаман, Е.Ж. Шорабаев).</w:t>
        <w:br/>
        <w:t>433. Штамм ҡлубеньковых бактерий Кіізовішті теШені</w:t>
        <w:br/>
        <w:t>Л5-1, предназначенный для получения бактериального</w:t>
        <w:br/>
        <w:t>удодрения под люцерну. Предварительный патент на</w:t>
        <w:br/>
        <w:t>изобретение Х918984, Республика Казахстан, 2006. (Соавт.:</w:t>
      </w:r>
    </w:p>
    <w:p>
      <w:r>
        <w:t>А.А.Курманбаев, Е.Ж. Шорабаев).</w:t>
        <w:br/>
        <w:t>ИЗ</w:t>
        <w:br/>
        <w:t>инженерлік: кешен студенттеріне арналған «Экология» пәні</w:t>
        <w:br/>
        <w:t>бойышша бағдарлама--78</w:t>
        <w:br/>
        <w:t>Балдырлардың экологиялық мацызы -- 104</w:t>
        <w:br/>
        <w:t>Без инновацни нет прогресса - 390</w:t>
        <w:br/>
        <w:t>Без науки нетпрорыва- 391</w:t>
        <w:br/>
        <w:t>Биодеградация нефтепродуктов дрожжами,</w:t>
        <w:br/>
        <w:t>зыделенными из нефтезагрязненных почв Атыраугкой</w:t>
        <w:br/>
        <w:t>области--366</w:t>
        <w:br/>
        <w:t>Биодеградация полимера растваоримых полиамфо-</w:t>
        <w:br/>
        <w:t>Литов-5</w:t>
        <w:br/>
        <w:t>Биодеградация растворимых полиамфолитов-- 12</w:t>
        <w:br/>
        <w:t>Биодеградация синтетического мелиоранта</w:t>
        <w:br/>
        <w:t>растворимых полиамфолитов (РПА) почвенными</w:t>
        <w:br/>
        <w:t>микроорганизмами - 13</w:t>
        <w:br/>
        <w:t>Биодеградация синтетического мелпоранта РПА</w:t>
        <w:br/>
        <w:t>почвенными микроаорганизмами - 9</w:t>
        <w:br/>
        <w:t>Биодеструкция мелиоранта гидролизного лиғнина</w:t>
        <w:br/>
        <w:t>микроскопическими грибами почв рисовых полей</w:t>
        <w:br/>
        <w:t>Казахстана-71</w:t>
        <w:br/>
        <w:t>Биодеструкция нефти месторождения Балгимбаев</w:t>
        <w:br/>
        <w:t>нефтеокисляюшими бактериями- 322</w:t>
        <w:br/>
        <w:t>Биоконсорванттармен түйежоңышқаны сүрлегенде</w:t>
        <w:br/>
        <w:t>құрамындағы кумарин қосылысының сандык мөлшерінің</w:t>
        <w:br/>
        <w:t>азаюы- 140</w:t>
        <w:br/>
        <w:t>Биологическая активность вторично засоленных почв</w:t>
        <w:br/>
        <w:t>Кзыл-Ординского массива орошения при внесении</w:t>
        <w:br/>
        <w:t>отходов целлюлозного завода-- 22</w:t>
        <w:br/>
        <w:t>Биологическая активность и содержание азота в</w:t>
        <w:br/>
        <w:t>затопляемой почве при внесении мелиорантов- 6</w:t>
        <w:br/>
        <w:t>Биологическая активность лугово-болотной почвы при</w:t>
        <w:br/>
        <w:t>153</w:t>
        <w:br/>
        <w:t>используемый для очистки почвы от нефти и</w:t>
        <w:br/>
        <w:t>нефтепродуктов. Предварительный патент на изобретение</w:t>
        <w:br/>
        <w:t>Хо 19848. Республика Казахстан. 2008. (Соявнт.:</w:t>
        <w:br/>
        <w:t>С.А.Айткельдиева, Э.Р, Файзулина, О.Н. Ауэзова).</w:t>
        <w:br/>
        <w:t>423.Штамм бактерий Місгосоесия тозейпв 40,</w:t>
        <w:br/>
        <w:t>используемый для очистки почвы от нефти и нефтепродуктов,</w:t>
      </w:r>
    </w:p>
    <w:p>
      <w:r>
        <w:t>Предварительный патент наизоабретенне Ме 19843. Респубиика</w:t>
        <w:br/>
        <w:t>Казахстан. 2008. (Соавт.: С.А. Айткельдиена, Э.Р. Файзулина,</w:t>
        <w:br/>
        <w:t>О.Н. Ауэзова, Ж.А. Тлеулина).</w:t>
        <w:br/>
        <w:t>424. Штамм бактерий Кһодососсив егуіһгоро!1в 7-А,</w:t>
        <w:br/>
        <w:t>нспол тыауемый ДЛЯ ОЧИСТКИ ПОЧВЫ ОТ нефти Н нефтепродуктов.</w:t>
        <w:br/>
        <w:t>Предварительный патент на изобретение Ув 19842. Республика</w:t>
        <w:br/>
        <w:t>Казахстан. 2008, (Соавт.; С.А, Айткельдивва, Э.Р, Файзулина,</w:t>
        <w:br/>
        <w:t>О.Н. Ауэзова, Ж.А. Тлеулина).</w:t>
        <w:br/>
        <w:t>425. Штамм бактерий Еһойососсив егуіштгоро1 Ки 1,</w:t>
        <w:br/>
        <w:t>используемый для очистки почв от нефти И</w:t>
        <w:br/>
        <w:t>нефтепродуктов. Инновационный патент Х% 23489.</w:t>
        <w:br/>
        <w:t>Республика Казахстан. 2010. (Соавт.: К.А. Кулжанона,</w:t>
        <w:br/>
        <w:t>А.У.Туякбаева, Г.С. Апендина, А.У. Чукпарова).</w:t>
        <w:br/>
        <w:t>426, Штамм бактерий Кһодасоссиз шагіз 65,</w:t>
        <w:br/>
        <w:t>используемый для очметки почвы от нефти и</w:t>
        <w:br/>
        <w:t>нефтенродуктов. Предварительный патент на изобретение</w:t>
        <w:br/>
        <w:t>ХӘ 19841. Республика Казахстан. 2008. (Соявт.:</w:t>
        <w:br/>
        <w:t>С.А.Айткельдиева, Э.Р. Файзулина, О.Н, Ауэзова).</w:t>
        <w:br/>
        <w:t>427. Штамм бактерий Кһодогоссив гиһвег Кл4,</w:t>
        <w:br/>
        <w:t>используемый для очистки почв от нефти и</w:t>
        <w:br/>
        <w:t>нефтепродуктов. Инновационный патент Хе 23490.</w:t>
        <w:br/>
        <w:t>Республика Казахстан. 2010. (Соавт.: К.А. Кулжанова,</w:t>
        <w:br/>
        <w:t>А.У.Туякбаева, Г.С. Апендина, А.У. Чуқпарова).</w:t>
        <w:br/>
        <w:t>428. Штамм гриба Вірсізгіз вогоКіпіяла В 1.4,</w:t>
        <w:br/>
        <w:t>используемый в ҡачестве тест-қультуры для клеточной</w:t>
        <w:br/>
        <w:t>М2</w:t>
        <w:br/>
        <w:t>получения картофеля, устойчивого к биотическим</w:t>
        <w:br/>
        <w:t>стрессам. Астана, 2009.</w:t>
        <w:br/>
        <w:t>7. Ситптиева Г.Т. Злаки Заволжско-Казахстанской</w:t>
        <w:br/>
        <w:t>степной провинции (систематический состав, экология,</w:t>
        <w:br/>
        <w:t>география). Алматы, 2010.</w:t>
        <w:br/>
        <w:t>8. Ешибавв Я.А. Воль сосудистых растений в</w:t>
        <w:br/>
        <w:t>биоиндикации и биоремедиацин техногенно загрязиенных</w:t>
        <w:br/>
        <w:t>почниводваридных условиях юға Казахстана, Алматы,2010,</w:t>
        <w:br/>
        <w:t>9. Кентбаева Б.А. Научно-методические основы</w:t>
        <w:br/>
        <w:t>мониторинга биологической үстойчиности нэкологической</w:t>
        <w:br/>
        <w:t>роли древесных растений в условиях г, Алматы (на примере</w:t>
        <w:br/>
        <w:t>представителей рода Сғайлерие Г.). Алматы,2010.</w:t>
        <w:br/>
        <w:t>19, Курманбаева М.С, Экологиялық факторлардың</w:t>
        <w:br/>
        <w:t>күздік бидайдың морфологиялық-анатомиялық құрылысына</w:t>
        <w:br/>
        <w:t>және өнімділігіне әсерінғылыми негіздеу. Алматы, 2010.</w:t>
        <w:br/>
        <w:t>П. Тоқтамысов Ә.М. Арал өңіріндегі суармалы</w:t>
        <w:br/>
        <w:t>егіншілік жағдайында жаздық бидай өнімділігінің</w:t>
        <w:br/>
        <w:t>агроэкологиялық және морфофизиологиялық ғылыми</w:t>
        <w:br/>
        <w:t>негідемесі. Алматы, 2019,</w:t>
        <w:br/>
        <w:t>129. Еликбаев Б.К. Экологические аспекты</w:t>
        <w:br/>
        <w:t>почвообразавания налессовых породах. Алматы, 2010.</w:t>
      </w:r>
    </w:p>
    <w:p>
      <w:r>
        <w:t>Кандидаттық диссертациялар</w:t>
        <w:br/>
        <w:t>Кандидатские диссертации</w:t>
        <w:br/>
        <w:t>Сапайіше аіззеғісйон</w:t>
        <w:br/>
        <w:t>1 Курманбаев А.4. Биологическая активность</w:t>
        <w:br/>
        <w:t>втарично засоленных лугово-болотистых почв Кзыл-</w:t>
        <w:br/>
        <w:t>Ординского массива орошения при внесении мелиоранта</w:t>
        <w:br/>
        <w:t>-2мгнина, Алма-Ата, 1990.</w:t>
        <w:br/>
        <w:t>2. Абжалелов А.Б. Биәлогическая активность и</w:t>
        <w:br/>
        <w:t>147</w:t>
        <w:br/>
        <w:t>Биоремедиация загрязненной нефтыо почвы</w:t>
        <w:br/>
        <w:t>ассоциациями активных нефтеокисляюших микро-</w:t>
        <w:br/>
        <w:t>организмов--350</w:t>
        <w:br/>
        <w:t>Биоремедиация нефтезагрязненных почв Казахстана-238</w:t>
        <w:br/>
        <w:t>Биотехнические аспекты мелнорацин вторично</w:t>
        <w:br/>
        <w:t>засоленных почв рисовых полей-- 72</w:t>
        <w:br/>
        <w:t>Биотехнологические методы для изучения, охраны и</w:t>
        <w:br/>
        <w:t>рациональнаго использования ценных видов растений -280</w:t>
        <w:br/>
        <w:t>Биохимичаская активность почв при внесений</w:t>
        <w:br/>
        <w:t>новосинтезированных минеральных удобрений -- 62</w:t>
        <w:br/>
        <w:t>Бисорбция растворенных в воде вешеств икрой</w:t>
        <w:br/>
        <w:t>рыб-281</w:t>
        <w:br/>
        <w:t>Бір клеткалы балдырлардың табиғи тірі және мутант</w:t>
        <w:br/>
        <w:t>штаммдарына ауыр металл мыс (Си) ионының әсері-117</w:t>
        <w:br/>
        <w:t>Бір клеткалы жасыл балдыр С атуаотопав геінһлағані</w:t>
        <w:br/>
        <w:t>және СИ/оғеШа табиғи турлері мен мутайт штаммдарына</w:t>
        <w:br/>
        <w:t>мыс нондарының әсерің зерттеудің нәтижелері- 127</w:t>
        <w:br/>
        <w:t>Бұршақ тұқымдас дақылдар өніміне биологиялық</w:t>
        <w:br/>
        <w:t>«нитрагин» препаратының әсері- 275</w:t>
        <w:br/>
        <w:t>Былқылдақ көлінің гидрохимиялық құрамы мен</w:t>
        <w:br/>
        <w:t>микробалдырлардың түрлік құрамын зерттеу-- 227</w:t>
        <w:br/>
        <w:t>Былқылдақ көлінің гидрохимиялық құрамы мен</w:t>
        <w:br/>
        <w:t>микробалдырлардың түрлік кұрамын зерттеу - 228</w:t>
        <w:br/>
        <w:t>(Г.М.Салхожасва, С.Ю.Смирнова, Е.В.Кравченко,</w:t>
        <w:br/>
        <w:t>Е.Ж.Шорабаевпен бірге)-228</w:t>
        <w:br/>
        <w:t>Влияние ассоциаңий углеводородокисляюших</w:t>
        <w:br/>
        <w:t>микроорганизмов на деструкцию нефти и биологическую</w:t>
        <w:br/>
        <w:t>активность нефтелзагрязненных почв-381</w:t>
        <w:br/>
        <w:t>Влияние генотипа на каллусогенез картофеля-- 155</w:t>
        <w:br/>
        <w:t>Влияние гербицидов на почвенные микроорганизмы</w:t>
        <w:br/>
        <w:t>вдоль реки Келес--282</w:t>
        <w:br/>
        <w:t>155</w:t>
      </w:r>
    </w:p>
    <w:p>
      <w:r>
        <w:t>Влияние допосевного затопления на азотный режим</w:t>
        <w:br/>
        <w:t>почвы иурожай риса--21</w:t>
        <w:br/>
        <w:t>Влиянне загрязнания р.Ишим на состояние диатомовых,</w:t>
        <w:br/>
        <w:t>сине-зеленых и зеленых водорослой- 179</w:t>
        <w:br/>
        <w:t>Влияние инокуляцин клубеньковыми бактериями рода</w:t>
        <w:br/>
        <w:t>Кіісөбінт семян зернабабовых растений ни количество</w:t>
        <w:br/>
        <w:t>корневых клубеньков-- 283</w:t>
        <w:br/>
        <w:t>Влиянив инокуляцнн целлюлозолитическими</w:t>
        <w:br/>
        <w:t>бактериями семян на урожайность кормобобозых</w:t>
        <w:br/>
        <w:t>культур - 100</w:t>
        <w:br/>
        <w:t>Влияние инокуляцини целлюлозолитическими</w:t>
        <w:br/>
        <w:t>бактериями семян на урожайность кормобобовых</w:t>
        <w:br/>
        <w:t>қультур - 107</w:t>
        <w:br/>
        <w:t>Влияние источников минерального питания на</w:t>
        <w:br/>
        <w:t>культурально-морфологические и токсичсскис свойства</w:t>
        <w:br/>
        <w:t>фитопатогенных грибов- 180</w:t>
        <w:br/>
        <w:t>Влияние клубеньковых бактерий на продуктивность</w:t>
        <w:br/>
        <w:t>зернабобавых культур--284</w:t>
        <w:br/>
        <w:t>Влияние культурального фильтрата микроводоросли</w:t>
        <w:br/>
        <w:t>СіогеНа ушісағіз Каз-1І на накопленив бслка и биомассы</w:t>
        <w:br/>
        <w:t>в культург клеток пшелицы -:323</w:t>
        <w:br/>
        <w:t>Влияние қульгуральных фильтратон фитопатогенных</w:t>
        <w:br/>
        <w:t>грибов на рост и морфогенез каллуспых тканей мягкой</w:t>
        <w:br/>
        <w:t>пшеницы -- 156</w:t>
        <w:br/>
        <w:t>Влияние лигнина и железофосфатных отходов</w:t>
        <w:br/>
        <w:t>промышленности на биологическую актинность</w:t>
        <w:br/>
        <w:t>засоленных почв--23</w:t>
        <w:br/>
        <w:t>Влияние лигнина, аммонизираванного лигнина и навоза</w:t>
        <w:br/>
        <w:t>нн биологическую активность засоленных ночв- 22</w:t>
        <w:br/>
        <w:t>Влияние мелиорантов на биологическую активность и</w:t>
        <w:br/>
        <w:t>156</w:t>
        <w:br/>
        <w:t>микрофлоры в биодеградации углеводородов нефти в</w:t>
        <w:br/>
        <w:t>нофтезагрязненных почнах ЮКО, Алматы, 2007,</w:t>
        <w:br/>
        <w:t>22. Саулебекова А.К, Экологичвеское состоянне</w:t>
        <w:br/>
        <w:t>нефтезагрязненных почв различных месторождений</w:t>
        <w:br/>
        <w:t>Атырауской области. Алматы, 2007.</w:t>
        <w:br/>
        <w:t>23, Салхожаева Г.М. Былқылдақ суқоймасынан</w:t>
        <w:br/>
        <w:t>Павлодар қ. бәлініп алынған микробалдырлардың сынай</w:t>
        <w:br/>
        <w:t>иондарын уытсыздандыруда рөлін зерттеу. Алматы, 2008.</w:t>
        <w:br/>
        <w:t>24. Сейтбатталова А.Н. Использование токсичных</w:t>
        <w:br/>
        <w:t>метаболитов гриба АНетпагіп аМегпаға з клеточной селекции</w:t>
        <w:br/>
        <w:t>пшеницы наустойчивость к альтернариозу. Астана, 2008.</w:t>
      </w:r>
    </w:p>
    <w:p>
      <w:r>
        <w:t>25, Ултанбекова Ғ.Д. Экологиялық таза биологиялық</w:t>
        <w:br/>
        <w:t>препаратты жасауға негізделген Вгаугһуговіша |аропісшті</w:t>
        <w:br/>
        <w:t>Штамдарының соя дақылының өнімділігіне әерін зерттеу.</w:t>
        <w:br/>
        <w:t>Алматы, 2008.</w:t>
        <w:br/>
        <w:t>26. Абай А.М. Картоп шаруашылығының өндірісі үшін</w:t>
        <w:br/>
        <w:t>вируссыз минитүйнектерді алудың азропонды</w:t>
        <w:br/>
        <w:t>технологиясын жасау. Астана, 2009,</w:t>
        <w:br/>
        <w:t>27. Ибрагимова С.Т. Биолоәгическое диагностирование</w:t>
        <w:br/>
        <w:t>нефтезагрязненных почв месторожденний Казахстана.</w:t>
        <w:br/>
        <w:t>Алматы, 2009.</w:t>
        <w:br/>
        <w:t>28. Кенжалиева Б.Т. Экологическая оценка сырьевой</w:t>
        <w:br/>
        <w:t>зоны сельекохозяйственного производства Кызылординского</w:t>
        <w:br/>
        <w:t>Приаралья. Алматы, 2009,</w:t>
        <w:br/>
        <w:t>29. Китанбаева А.А. Кентау қаласындағы техногендік</w:t>
        <w:br/>
        <w:t>ластанудың кейбір ағаштардың физиологиялық</w:t>
        <w:br/>
        <w:t>жағдайларына әсері. Алматы, 2009.</w:t>
        <w:br/>
        <w:t>30. Қулжанова К. Разработка и применение</w:t>
        <w:br/>
        <w:t>консорциума микроорганизмов-нефтедеструкторов для</w:t>
        <w:br/>
        <w:t>очистки загрязненных нефтью почв. Астана, 2009,</w:t>
        <w:br/>
        <w:t>5. Мусаева Ж.К, Экологические основы модели-</w:t>
        <w:br/>
        <w:t>180</w:t>
        <w:br/>
        <w:t>Выделение и определение активности клубеньконых.</w:t>
        <w:br/>
        <w:t>бактерий люцерны--85</w:t>
        <w:br/>
        <w:t>Газоустойчивость древесной раститсльности в</w:t>
        <w:br/>
        <w:t>условиях могаполиса- 351</w:t>
        <w:br/>
        <w:t>Гидролизный лигнин как химический мелиорант для</w:t>
        <w:br/>
        <w:t>аторично засоленных лугово-болотных почв Кзыл-</w:t>
        <w:br/>
        <w:t>Ординского массива орошения- 39</w:t>
        <w:br/>
        <w:t>Грибы-деструкторы растворимых подлиамфалитов--15</w:t>
        <w:br/>
        <w:t>Ғылым мен тәжірибе жемісі- 384</w:t>
        <w:br/>
        <w:t>Деградация полимера (РПА) микроорганизмами и</w:t>
        <w:br/>
        <w:t>грибами-- 7</w:t>
        <w:br/>
        <w:t>Действие минимальной обработки почвы на</w:t>
        <w:br/>
        <w:t>биологическую активность н урожай риса-- 54</w:t>
        <w:br/>
        <w:t>Действие разных доз азатных удобрений на</w:t>
        <w:br/>
        <w:t>биологическую активность н содержание гумуса- 74</w:t>
        <w:br/>
        <w:t>Деятельность микрооргапизмов в динамике</w:t>
        <w:br/>
        <w:t>кислородного режима иурожай рисав затопляемых почвах</w:t>
        <w:br/>
        <w:t>юга Казахстана - 27</w:t>
        <w:br/>
        <w:t>Динамика запасов гумуса почв в Приаралье при</w:t>
        <w:br/>
        <w:t>внесении минеральных удобрений и растительных</w:t>
        <w:br/>
        <w:t>остатков- 130</w:t>
        <w:br/>
        <w:t>Динамика изменения радионуклидов в моләке-- 288</w:t>
      </w:r>
    </w:p>
    <w:p>
      <w:r>
        <w:t>Динамнка разантия зообентоса реки Иртыш в черте</w:t>
        <w:br/>
        <w:t>города Усть-Каменогорск-205</w:t>
        <w:br/>
        <w:t>Динамика углерода и биологическая активность</w:t>
        <w:br/>
        <w:t>засоленных почв при внесенин растительных остатков Ии</w:t>
        <w:br/>
        <w:t>фитомелиорантов-- 55</w:t>
        <w:br/>
        <w:t>Дисбаланс минеральных вешеств в организме при</w:t>
        <w:br/>
        <w:t>хроническом радиационном воздействни-289</w:t>
        <w:br/>
        <w:t>Донник - перспективный фитомелиорант Для</w:t>
        <w:br/>
        <w:t>засоленных почв юга Казахстана--56</w:t>
        <w:br/>
        <w:t>159</w:t>
        <w:br/>
        <w:t>содержание подвижпого азота в засоленной затопленной</w:t>
        <w:br/>
        <w:t>почвс Акдалинского массива орошения- 11</w:t>
        <w:br/>
        <w:t>Влияние механической обработки на процессы</w:t>
        <w:br/>
        <w:t>гумусоабразования- 73</w:t>
        <w:br/>
        <w:t>Влияние механической обработки почв на</w:t>
        <w:br/>
        <w:t>биологическую активность и содержание гумуса При</w:t>
        <w:br/>
        <w:t>разных сроках ев затопления- 47</w:t>
        <w:br/>
        <w:t>Влияние механической обработки почны на некоторые</w:t>
        <w:br/>
        <w:t>показатели биологической активности затоплявмых</w:t>
        <w:br/>
        <w:t>почв-37</w:t>
        <w:br/>
        <w:t>Влияние мусорных полигонов на экологическое</w:t>
        <w:br/>
        <w:t>состояние черноземных и лугово-каштановых почв</w:t>
        <w:br/>
        <w:t>Алматинской области-203 )</w:t>
        <w:br/>
        <w:t>Влияние накопления тяжблых металлов (РВ, С4) на</w:t>
        <w:br/>
        <w:t>биологическую активнасть почвы разделительных полос</w:t>
        <w:br/>
        <w:t>на проспектах г. Алматы --240</w:t>
        <w:br/>
        <w:t>Влияние нефтезагрязнений на видовов разнообразне</w:t>
        <w:br/>
        <w:t>растений Южно-Казахстанской области-- 324</w:t>
        <w:br/>
        <w:t>Влияние орғанических мелиорантов на азотный режим</w:t>
        <w:br/>
        <w:t>затопляемых почв Акдалинского массива--2</w:t>
        <w:br/>
        <w:t>Влияние отхадов химнической н горнорудной</w:t>
        <w:br/>
        <w:t>промышленности ка биологическую активность почв- 18</w:t>
        <w:br/>
        <w:t>Блияние предшественника наразвитие корненой гнили</w:t>
        <w:br/>
        <w:t>МЯГКоОЙ тіпеницы -- 157</w:t>
        <w:br/>
        <w:t>Влияние промышленных отходов целлюлозно-</w:t>
        <w:br/>
        <w:t>картоннаго завода на биологическую активность почв-24</w:t>
        <w:br/>
        <w:t>Влияние радиоактивного загрязнения на численность</w:t>
        <w:br/>
        <w:t>почвенных микроорганизмов- 181</w:t>
        <w:br/>
        <w:t>Влияние радиоэкологических факторов природной</w:t>
        <w:br/>
        <w:t>срады Семипалатинокого нопытательного полигона на</w:t>
        <w:br/>
        <w:t>187</w:t>
      </w:r>
    </w:p>
    <w:p>
      <w:r>
        <w:t>Допосевнов затопление и тюсен риса самолетом -40</w:t>
        <w:br/>
        <w:t>Әртүрлі мөлшерде берілген азот-фосфор тыңайақыш-</w:t>
        <w:br/>
        <w:t>тарының топырақтағы жылжымалы фосфор</w:t>
        <w:br/>
        <w:t>жинақталуына әсері- 126</w:t>
        <w:br/>
        <w:t>Жер бабын біл, күрішші-96</w:t>
        <w:br/>
        <w:t>Жер байлығы--ел дәулеті-385</w:t>
        <w:br/>
        <w:t>Жоңышка өсімдігіне нитрагинизациялаудың тиімділігін</w:t>
        <w:br/>
        <w:t>зертеу-- 229</w:t>
        <w:br/>
        <w:t>Закономерности распространения УОМ нефте-</w:t>
        <w:br/>
        <w:t>загрязненных почв на территории ОАО «ПКОП» - 290</w:t>
        <w:br/>
        <w:t>Зашита природных экосистем от заселения чуже-</w:t>
        <w:br/>
        <w:t>ролными видами растений: теория и терминология-- 242</w:t>
        <w:br/>
        <w:t>Идентификация и характернистические признаки</w:t>
        <w:br/>
        <w:t>нефтеокислякнцих микроорганизмонв, ныделенных из</w:t>
        <w:br/>
        <w:t>нефтезагрязненных почв Атырауской области -- 182</w:t>
        <w:br/>
        <w:t>Идентификация методом секвенирования 165 (ОМАН</w:t>
        <w:br/>
        <w:t>фенотипические особенности штаммов клубеньковых</w:t>
        <w:br/>
        <w:t>бактерий, выделенных из поча северного региона-- 327</w:t>
        <w:br/>
        <w:t>Идентификация углеводородокисляннцих</w:t>
        <w:br/>
        <w:t>микроорғанизмов, изолированных из нефтезагрязненных</w:t>
        <w:br/>
        <w:t>почв Атырауской области- 291</w:t>
        <w:br/>
        <w:t>Изменение агрохнмических свойств сероземов при</w:t>
        <w:br/>
        <w:t>длительном примененин минеральных удобрений--292</w:t>
        <w:br/>
        <w:t>Изменсние биологической актинности засоленных почв</w:t>
        <w:br/>
        <w:t>при внесенин промышленных отходов-- 19</w:t>
        <w:br/>
        <w:t>Изменение видового разнообразия зообентоса и</w:t>
        <w:br/>
        <w:t>биотических индексов реки Ульба в черте города Усть-</w:t>
        <w:br/>
        <w:t>Каменогорск- 206</w:t>
        <w:br/>
        <w:t>Измененне интегральных характеристик биологической</w:t>
        <w:br/>
        <w:t>активнасти урбаноземов ғ, Алматы При загрязненин их</w:t>
        <w:br/>
        <w:t>тяжелыми металлами--369</w:t>
        <w:br/>
        <w:t>160</w:t>
        <w:br/>
        <w:t>ЕҢБЕКТЕРІНІҢӘЭЛИПБИЛІК КӨРСЕТКІШІ</w:t>
        <w:br/>
        <w:t>АЛФАВИТНЫЙ УКАЗАТЕЛЬТРУДОВ</w:t>
        <w:br/>
        <w:t>АОРНАВЕТІСАІІМОЕХОЕРАРЕК6</w:t>
        <w:br/>
        <w:t>Агроцснозды химиялық ластануының пәні туралы</w:t>
        <w:br/>
        <w:t>әдістемелік нұсқаулар-- 77</w:t>
        <w:br/>
        <w:t>Агрозкология, как теоретическая основа устойчивого</w:t>
        <w:br/>
        <w:t>сельского хозяйства-- 83</w:t>
        <w:br/>
        <w:t>Адсорбция водными животными растворенных в воде</w:t>
      </w:r>
    </w:p>
    <w:p>
      <w:r>
        <w:t>вешеств-279</w:t>
        <w:br/>
        <w:t>Азотты иммобилизация және минерализация</w:t>
        <w:br/>
        <w:t>коэффициненттеріне минералды тыңайтқыштардың</w:t>
        <w:br/>
        <w:t>әсері-66</w:t>
        <w:br/>
        <w:t>Ақ түйежоңышқа өсімдігінің көк балаусасын сүт</w:t>
        <w:br/>
        <w:t>қышқылы және целлюлоза ыдырататын бактериялардың</w:t>
        <w:br/>
        <w:t>көмегімен сүрлеу - 138</w:t>
        <w:br/>
        <w:t>Ақтүйсежоңышқадан дайындалған сүрлемдегі ашыту</w:t>
        <w:br/>
        <w:t>процестері- 139</w:t>
        <w:br/>
        <w:t>Антагонизм қультуры гриба Тғісйоаеғта к патогенам</w:t>
        <w:br/>
        <w:t>семян риса-44</w:t>
        <w:br/>
        <w:t>Арал өңірі жағдайында жаздық бидай өніміне әсер етуші</w:t>
        <w:br/>
        <w:t>негізгі агроэкологиялық факторлар -348</w:t>
        <w:br/>
        <w:t>Арал өңірінің ауылшаруашылығы өндірісінің</w:t>
        <w:br/>
        <w:t>экологиялық проблемалары --349</w:t>
        <w:br/>
        <w:t>Ас бұршақ тұқымын нитрагиндеу кезіндегі түйнек</w:t>
        <w:br/>
        <w:t>бактерияларының штаммдарының--59</w:t>
        <w:br/>
        <w:t>Ас бұршақ тұқымын нитрагиндеу кезіндегі түйнек</w:t>
        <w:br/>
        <w:t>бактерияларының штаммдарының тиімділігін бағалау және</w:t>
        <w:br/>
        <w:t>скренинг-67</w:t>
        <w:br/>
        <w:t>Ауыл шаруашылығы жоғары оқу орындарының</w:t>
        <w:br/>
        <w:t>152</w:t>
        <w:br/>
        <w:t>Измененне фракционного состава гумусовых вешесгв</w:t>
        <w:br/>
        <w:t>при внасениия почвуразличных удобрений- 119</w:t>
        <w:br/>
        <w:t>Изменение численности микроорганизмов И</w:t>
        <w:br/>
        <w:t>содержание подвижного азота при внесенин органических</w:t>
        <w:br/>
        <w:t>мелиорантов В засоленную почву -4</w:t>
        <w:br/>
        <w:t>Изменчиность активности пероксидазы в процессе</w:t>
        <w:br/>
        <w:t>культивирования каллусон ишеницы и картофеля на</w:t>
        <w:br/>
        <w:t>селективных средах- 293</w:t>
        <w:br/>
        <w:t>Изменчивость морфометрических показателей</w:t>
        <w:br/>
        <w:t>пробирочных растений картофеля на средах с хлоридом</w:t>
        <w:br/>
        <w:t>натрия-294</w:t>
        <w:br/>
        <w:t>Изучение биохимических свойств культуральных</w:t>
        <w:br/>
        <w:t>фильтратов микроскопических грибов из родов Айеғна-</w:t>
        <w:br/>
        <w:t>кіп, Бірдіағіз, Ғизағішт - 183</w:t>
        <w:br/>
        <w:t>Изучение видового разнообразия водорослей озера</w:t>
        <w:br/>
        <w:t>Былкылдак города Павлодара - 184</w:t>
        <w:br/>
        <w:t>Изучение видового состава водораслей в сточных водах</w:t>
        <w:br/>
        <w:t>Алматинской станции аэрация (оз. Сорбулак) в 2004 г. 207</w:t>
        <w:br/>
        <w:t>Изучение влияния биопренарата «Нвитрагин» на</w:t>
        <w:br/>
        <w:t>бобовме қультуры в условиях тоға Казахстана- 185</w:t>
      </w:r>
    </w:p>
    <w:p>
      <w:r>
        <w:t>Изучение влияния инокуляцин семян циолитам и</w:t>
        <w:br/>
        <w:t>қоалинам на вехожесть семян зернобабовых растений--295</w:t>
        <w:br/>
        <w:t>Изученне влияния наполнителей Жйіковінт</w:t>
        <w:br/>
        <w:t>іғентіноғағит 76 на продуктивность гороха- 328</w:t>
        <w:br/>
        <w:t>Изучение внутривидовой дифференциация</w:t>
        <w:br/>
        <w:t>фитопатогенных грибов пшеницы- 186</w:t>
        <w:br/>
        <w:t>Изучение действия гербицида норфлуразона на диких</w:t>
        <w:br/>
        <w:t>и мутантных штаммах зеленой водоросли С/Матуаотопав</w:t>
        <w:br/>
        <w:t>ггіпһағді-131</w:t>
        <w:br/>
        <w:t>Изучение каллусогенеза и морфогенеза мягкой</w:t>
        <w:br/>
        <w:t>161</w:t>
        <w:br/>
        <w:t>рования микробиологической очистки нефтезагрязненной</w:t>
        <w:br/>
        <w:t>почвы месторождения, Алматы. 2009.</w:t>
        <w:br/>
        <w:t>32. Мұстафағва Р.М. Сырдария өзенінің төменгі</w:t>
        <w:br/>
        <w:t>ағысындағы тораңғырлардың (ТОИҚАМОА Випге.,)</w:t>
        <w:br/>
        <w:t>экологиялық маңызы. Алматы, 2009.</w:t>
        <w:br/>
        <w:t>33. Сарсенова А.Я. Разработка эффективнога</w:t>
        <w:br/>
        <w:t>ннокуиянта на основе активных іитаммов клубеньковых</w:t>
        <w:br/>
        <w:t>бактерий под посевы гороха, Астана, 2009.</w:t>
        <w:br/>
        <w:t>М. Анарбекова Г.Л. Физико-хнмические и</w:t>
        <w:br/>
        <w:t>биологические отклики почв г, Алматы на загрязнение их</w:t>
        <w:br/>
        <w:t>тяжелымн металламн. Алматы, 2010.</w:t>
        <w:br/>
        <w:t>35, Асенов А.Р. Мониторингзагрязнения қоды и почвы</w:t>
        <w:br/>
        <w:t>в районах нефтепромыслов в Приаралье и состояния</w:t>
        <w:br/>
        <w:t>кардио-респараторной системы и системы крови У</w:t>
        <w:br/>
        <w:t>населения этого региона. Алматы, 2010.</w:t>
        <w:br/>
        <w:t>36. Беркинбавв Г.Д. Накопленис тяжелых металлов в</w:t>
        <w:br/>
        <w:t>природных средах Усть-Каменогорскогә промышленного</w:t>
        <w:br/>
        <w:t>центра и оценка устойчивости генотипов пшеницы к</w:t>
        <w:br/>
        <w:t>загрязнению почв сапннцом н цинком, Алматы, 2010.</w:t>
        <w:br/>
        <w:t>37. Букенова Э.А. Экологическая оценка действия</w:t>
        <w:br/>
        <w:t>биостимулятора Из пшеницы на повышение всхожести</w:t>
        <w:br/>
        <w:t>семян, стрессаустойчивости, биолродуктивности растений</w:t>
        <w:br/>
        <w:t>мчеренконания. Алматы, 2010.</w:t>
        <w:br/>
        <w:t>38. Нсабаев С.О, Эколого-биологические особенности</w:t>
        <w:br/>
        <w:t>цистанхе сомнительной (Сізәрейе атізірда НоЙтру ес І4пК)</w:t>
        <w:br/>
        <w:t>сақсаульных лесов пустыни Моинкум. Алматы, 2010.</w:t>
        <w:br/>
        <w:t>39. Мебеков К.Б. Воздействие экологических факторов</w:t>
        <w:br/>
        <w:t>на состояние редких и исчезакицих видов рыб оз. Балхапги</w:t>
        <w:br/>
        <w:t>перспективы их сохрансния. Алматы, 2010.</w:t>
        <w:br/>
        <w:t>40. Туякбаева А.У. Нефтеокнслякицая активность</w:t>
        <w:br/>
        <w:t>нммобилизованных клеток макроорганнизмов, Астана, 2010.</w:t>
        <w:br/>
        <w:t>151</w:t>
      </w:r>
    </w:p>
    <w:p>
      <w:r>
        <w:t>пшеницы на селективных средах с хлоридом натрия и</w:t>
        <w:br/>
        <w:t>полиэтиленгликолем - 159</w:t>
        <w:br/>
        <w:t>Изучение каллусоннеза пшеницы на селективных средах</w:t>
        <w:br/>
        <w:t>с қулығуральным фильтратом гриба Біро/ағіз зоғокінала-143</w:t>
        <w:br/>
        <w:t>Изученне нефтеокисляюшей активности углеводо-</w:t>
        <w:br/>
        <w:t>родәкисляницих микраорганизмов рода Вас/!Шмз-296</w:t>
        <w:br/>
        <w:t>Изучение нефтеокисляютей способности</w:t>
        <w:br/>
        <w:t>микроорганизмов, выделенных из нефтезагрязненных почв</w:t>
        <w:br/>
        <w:t>месторождения Каражанбас Мангистауской области-252</w:t>
        <w:br/>
        <w:t>Изучение оптимальных условий культивирования</w:t>
        <w:br/>
        <w:t>клубеньковых бактерий рода Клігебімт-297</w:t>
        <w:br/>
        <w:t>Изучение парафинокисляюшей способности</w:t>
        <w:br/>
        <w:t>почпецных микроорганизмов-243</w:t>
        <w:br/>
        <w:t>Изучение распространения нозбудителей корневых</w:t>
        <w:br/>
        <w:t>гнилей и выбор штаммов для клаточной селекцин</w:t>
        <w:br/>
        <w:t>пшеницы -298</w:t>
        <w:br/>
        <w:t>Изучение содержания тяжелых металлов (РЬ, Си, 2п,</w:t>
        <w:br/>
        <w:t>На) в воде н донных отложениях реки Нуры в районе</w:t>
        <w:br/>
        <w:t>г.Темиртау-- 208</w:t>
        <w:br/>
        <w:t>Изучение сорбционной способности микронодорослей</w:t>
        <w:br/>
        <w:t>из озера Былқылдак в отношенин ртути--244</w:t>
        <w:br/>
        <w:t>Изучение сорбционной способности углеводоро-</w:t>
        <w:br/>
        <w:t>докисляюших микрдорганизмон на сорбентах - 353</w:t>
        <w:br/>
        <w:t>Изучение способности микроорганизмов к окислению</w:t>
        <w:br/>
        <w:t>высокопарафинистой пефти-245</w:t>
        <w:br/>
        <w:t>Изучение условий снижения количества нефти в почвах</w:t>
        <w:br/>
        <w:t>Атырауской области- 187</w:t>
        <w:br/>
        <w:t>Изучение факторов, влияюкыицих на каллусогенез</w:t>
        <w:br/>
        <w:t>картофеля- 160</w:t>
        <w:br/>
        <w:t>Изучение ферементативной активности микробнаго</w:t>
        <w:br/>
        <w:t>162</w:t>
        <w:br/>
        <w:t>Қотыркөл қаймасының экологиялық жағлайы- 182</w:t>
        <w:br/>
        <w:t>Қызылорда қагаз-картонзавадының қалдығы гидролизді</w:t>
        <w:br/>
        <w:t>лигнинді пайдалану туралы ұсыныс -43</w:t>
        <w:br/>
        <w:t>Лесныс насаждения н зашита водных ресурсов- 304</w:t>
        <w:br/>
        <w:t>Материалы цо современному состаянию туранговых</w:t>
        <w:br/>
        <w:t>рош Северного Прибалхашья - 253</w:t>
        <w:br/>
        <w:t>Мелноративная эффективность рисовой соломы на</w:t>
        <w:br/>
        <w:t>засоленных почвах и ге влияние на биологическую</w:t>
        <w:br/>
        <w:t>активность почвы--57</w:t>
      </w:r>
    </w:p>
    <w:p>
      <w:r>
        <w:t>биологий почв --86</w:t>
        <w:br/>
        <w:t>Методические указания к лабораторно-практическим</w:t>
        <w:br/>
        <w:t>занятиям по дисциплине «Экология растений» - 87</w:t>
        <w:br/>
        <w:t>Механизм образования гумуса в периодически</w:t>
        <w:br/>
        <w:t>затопляемой почне, занятой под рис- 122</w:t>
        <w:br/>
        <w:t>Макроб, который спасет мир- 392</w:t>
        <w:br/>
        <w:t>Микробиологическая оценка нефтезагрязненной</w:t>
        <w:br/>
        <w:t>почвы месторождения Жанаталап- 305</w:t>
        <w:br/>
        <w:t>Микробнологическая трансформация Гуминовых и</w:t>
        <w:br/>
        <w:t>фульвокислот чистыми культурами микроорганизмов,</w:t>
        <w:br/>
        <w:t>выделенных из лугова-болотных почв--58</w:t>
        <w:br/>
        <w:t>Микробиологическая трансформация гуминовых и</w:t>
        <w:br/>
        <w:t>фульвокислот чистымн қультурами микроорганизмов,</w:t>
        <w:br/>
        <w:t>выделенных из лугово-болотных почв -65</w:t>
        <w:br/>
        <w:t>Микробиологические аспекты применения химических</w:t>
        <w:br/>
        <w:t>мелиорантов на засоленных почвах Акдалинского массина</w:t>
        <w:br/>
        <w:t>орошения- 16</w:t>
        <w:br/>
        <w:t>Микробиологические процессы в засоленных почвах</w:t>
        <w:br/>
        <w:t>Акдалинского массива орошения при внесенин</w:t>
        <w:br/>
        <w:t>мелиорантов--8</w:t>
        <w:br/>
        <w:t>16</w:t>
        <w:br/>
        <w:t>сообества южно-корбонатных черноземов Северного</w:t>
        <w:br/>
        <w:t>Казахстана -299</w:t>
        <w:br/>
        <w:t>Изучение фитотоксичных свойств грибов из родов</w:t>
        <w:br/>
        <w:t>беріотіа и Әгесһиега - 246</w:t>
        <w:br/>
        <w:t>Изучение численности микроорганизмов в процессе</w:t>
        <w:br/>
        <w:t>рекультивация нефтезагрязвенной почвы -329</w:t>
        <w:br/>
        <w:t>Изучение численности микроорганизмов</w:t>
        <w:br/>
        <w:t>нефтезагрязненных почв Атырауской области--247</w:t>
        <w:br/>
        <w:t>Изучение числепности функциональных групп</w:t>
        <w:br/>
        <w:t>почвенных микрдорганизмов на территорин города</w:t>
        <w:br/>
        <w:t>Астана- 188</w:t>
        <w:br/>
        <w:t>Изучение штаммов гриба Ғизағіиит вобап!і,</w:t>
        <w:br/>
        <w:t>использувмых в клеточной селекция на устойчивость к</w:t>
        <w:br/>
        <w:t>фузарнозу картофеля - 209</w:t>
        <w:br/>
        <w:t>Изучение штаммов фитолатогенных грибов</w:t>
        <w:br/>
        <w:t>пшеницы -248</w:t>
        <w:br/>
        <w:t>Изученйе эмулкгируюшей активности</w:t>
        <w:br/>
        <w:t>микроорганизмов - деструкторов нефти- 354</w:t>
        <w:br/>
        <w:t>Иммобилизация углеводородокисляюших</w:t>
        <w:br/>
        <w:t>микроорганизмов на сорбентах-- 300</w:t>
        <w:br/>
        <w:t>Иммунохимические свойства моноклональных</w:t>
        <w:br/>
        <w:t>антител, полученных к вирусу бешенства-- 249</w:t>
      </w:r>
    </w:p>
    <w:p>
      <w:r>
        <w:t>Индуцированис устойчивости пшеницы к токсичным</w:t>
        <w:br/>
        <w:t>метаболитам фитопатогенных грибов-210</w:t>
        <w:br/>
        <w:t>Инновационная деятельностьЦБИ МОНРК-21</w:t>
        <w:br/>
        <w:t>Интродукция и перспектива использования коэлятника</w:t>
        <w:br/>
        <w:t>восточного на юге Казахстана - 120</w:t>
        <w:br/>
        <w:t>Использование биотехнологических методов для</w:t>
        <w:br/>
        <w:t>сохранекия биоразнообразия ценных видов растений- 301,</w:t>
        <w:br/>
        <w:t>Испальзование гидролизного лигнина как мелиоранта</w:t>
        <w:br/>
        <w:t>назасоленных почвах-28</w:t>
        <w:br/>
        <w:t>163</w:t>
        <w:br/>
        <w:t>Использование культурального фильтрата Айерндғіа</w:t>
        <w:br/>
        <w:t>айевпага в клеточной селекции мягкой пшеницы - 250</w:t>
        <w:br/>
        <w:t>Использование культуральных фильтратов фито-</w:t>
        <w:br/>
        <w:t>патогенных грибов в ступенчатой клеточной селекции-251</w:t>
        <w:br/>
        <w:t>Использование культуры ЯгоюоВислен в биодиағностике</w:t>
        <w:br/>
        <w:t>ғародских почв--370</w:t>
        <w:br/>
        <w:t>Использование культуры микроволоросли хлореллы в</w:t>
        <w:br/>
        <w:t>качестве белково-витаминной добанки в корм</w:t>
        <w:br/>
        <w:t>сельскохозяйственных животных- 302</w:t>
        <w:br/>
        <w:t>Ислытание различных наполнителей нитрагина и</w:t>
        <w:br/>
        <w:t>силосонанне донника- 64</w:t>
        <w:br/>
        <w:t>Исследование и определение видовного состава</w:t>
        <w:br/>
        <w:t>растений - доминантов техногенно загрязненных зон</w:t>
        <w:br/>
        <w:t>Южного Казахстана - 330</w:t>
        <w:br/>
        <w:t>Исследования накопления тяжелых металлов (свинца,</w:t>
        <w:br/>
        <w:t>кадмия, меди и цинка) в почвах горада Астана-212</w:t>
        <w:br/>
        <w:t>Иеточникизаноса имеханизмы расселения чужеродных</w:t>
        <w:br/>
        <w:t>видов дренесных растений в природные лесные экосистемы</w:t>
        <w:br/>
        <w:t>Замлийского и Джунғарского Алатау -303</w:t>
        <w:br/>
        <w:t>К вопросу о предмете экологий- 121</w:t>
        <w:br/>
        <w:t>Картоптың каллус түзу индукциясына 2,4-Д әсері--276</w:t>
        <w:br/>
        <w:t>Каталог культур микроорганизмов--2371</w:t>
        <w:br/>
        <w:t>Клеточная селекция картофеля на устойчивость к</w:t>
        <w:br/>
        <w:t>бнотичсским и абиотическим стрессовым факторам-212</w:t>
        <w:br/>
        <w:t>Клеточная селекция картофеля на устойчивость к</w:t>
        <w:br/>
        <w:t>неблагоприятным факторам среды - 252</w:t>
        <w:br/>
        <w:t>Клеточная селекция мягкай пшеницы на устойчивасть</w:t>
        <w:br/>
        <w:t>квозбудителям обыкновенной корневой гнили--214</w:t>
        <w:br/>
        <w:t>Клеточная селекция пшеницы на устойчивость к</w:t>
        <w:br/>
        <w:t>фитопатогенным грибам - 144</w:t>
        <w:br/>
        <w:t>164</w:t>
      </w:r>
    </w:p>
    <w:p>
      <w:r>
        <w:t>Оптимизация состава питательной среды для</w:t>
        <w:br/>
        <w:t>каллусообразования и регенерацин картофеля- 189</w:t>
        <w:br/>
        <w:t>Осмотическая работа жабр водных животных--308</w:t>
        <w:br/>
        <w:t>Основног критическов звено пишевой цепочки в</w:t>
        <w:br/>
        <w:t>регионах техногонно-нарушенных экосистем -- 309</w:t>
        <w:br/>
        <w:t>Основнме источники загрязнения атмосферного</w:t>
        <w:br/>
        <w:t>воздуха г. Астаны и уровень заболеваемости</w:t>
        <w:br/>
        <w:t>населения- 190</w:t>
        <w:br/>
        <w:t>Основные характеристики штаммов гибридных клеток</w:t>
        <w:br/>
        <w:t>продуцируюших моноклональные антитсла к вирусу</w:t>
        <w:br/>
        <w:t>бсшенстия--219</w:t>
        <w:br/>
        <w:t>Охрана окружаюшей среды и рациональное</w:t>
        <w:br/>
        <w:t>использование природных ресурсов-- 88</w:t>
        <w:br/>
        <w:t>Охрана почв- 108</w:t>
        <w:br/>
        <w:t>Оценка антагонистических свойств отдельных видов</w:t>
        <w:br/>
        <w:t>целлюлозолитических бактерий рода ВисШЙішз- 135</w:t>
        <w:br/>
        <w:t>Оценка дефолиации и повреждений хвой сосны</w:t>
        <w:br/>
        <w:t>обыкновенной под влиянмием поллютантов- 170</w:t>
        <w:br/>
        <w:t>Оценка загрязнения окружаютцей среды мутагенными</w:t>
        <w:br/>
        <w:t>загрязнителями--171</w:t>
        <w:br/>
        <w:t>Оценка загрязнения пестицидами почв некоторых</w:t>
        <w:br/>
        <w:t>регионов Республики- 136</w:t>
        <w:br/>
        <w:t>Оценка и отбор регенерантов яровой мягкой пшеницы</w:t>
        <w:br/>
        <w:t>с использованием установки ускоренного вырашинвания</w:t>
        <w:br/>
        <w:t>растений-- 172</w:t>
        <w:br/>
        <w:t>Оценка качества воды вр. Ишим по видовому</w:t>
        <w:br/>
        <w:t>разнообразию зоопланктона-- 191</w:t>
        <w:br/>
        <w:t>Оценка природно-экологической продуктивности</w:t>
        <w:br/>
        <w:t>ландшафтов Кызылординской области--3323</w:t>
        <w:br/>
        <w:t>Оценка пробирочных растений картофеля на</w:t>
        <w:br/>
        <w:t>170</w:t>
        <w:br/>
        <w:t>Технология повышения поленой всхожести семян</w:t>
        <w:br/>
        <w:t>риса-36</w:t>
        <w:br/>
        <w:t>Технология получения бнологического препарата</w:t>
        <w:br/>
        <w:t>нитрагин для Повышения урожайности зернобобоных</w:t>
        <w:br/>
        <w:t>культур--340</w:t>
        <w:br/>
        <w:t>Токсичность культуральных фильтратов</w:t>
        <w:br/>
        <w:t>фитопатогенных грибов пшеницы- 149</w:t>
        <w:br/>
        <w:t>Топырақ биологиясы -97</w:t>
        <w:br/>
        <w:t>Топырақ биологиясы пәні бойынша лабораториялық-</w:t>
      </w:r>
    </w:p>
    <w:p>
      <w:r>
        <w:t>практикалықсабақтарға арналған әдістемелік нұсқаулар -80</w:t>
        <w:br/>
        <w:t>Топырақ биологиясы пәні бойыншша типтік бағдар-</w:t>
        <w:br/>
        <w:t>лама- 81</w:t>
        <w:br/>
        <w:t>Топырақты әртүрлі минсралды тыңайтқыштармен</w:t>
        <w:br/>
        <w:t>өндегенде ондағы қарашіріктің мөлшері мен биологиялық</w:t>
        <w:br/>
        <w:t>белсенділігі- 70</w:t>
        <w:br/>
        <w:t>Топырақты тазартудың жолы --388</w:t>
        <w:br/>
        <w:t>Трансформация видового разнообразия зообентоса</w:t>
        <w:br/>
        <w:t>реки Иртышв черте города Усть-Каменогорск-222</w:t>
        <w:br/>
        <w:t>Трансформация лигнина грибами, зыделенных Из почв</w:t>
        <w:br/>
        <w:t>рисовых полей Кзыл-Ординской области -26</w:t>
        <w:br/>
        <w:t>Требуется реабилитация - 396</w:t>
        <w:br/>
        <w:t>Түйежоңышқаны сүрлеудегі микробиологиялық</w:t>
        <w:br/>
        <w:t>процестердің ролі-- 142</w:t>
        <w:br/>
        <w:t>Түйежоңышқаның сүт қышқылы бактериясының</w:t>
        <w:br/>
        <w:t>көмегімен сүрлегенде оның кумарин мөлшеріне әсері--178</w:t>
        <w:br/>
        <w:t>Түйнекті бактериялар ЕЛіговінт штамдарынан</w:t>
        <w:br/>
        <w:t>дайындалған биопрспараттың топырақ құнарлылығына</w:t>
        <w:br/>
        <w:t>және соя дақылының өніміне әсері--235</w:t>
        <w:br/>
        <w:t>Утгленодородокисляюшие дрожжевые организмы</w:t>
        <w:br/>
        <w:t>нефтезагрязненных почв Атырауской области- 377</w:t>
        <w:br/>
        <w:t>176</w:t>
        <w:br/>
        <w:t>Мониторинг загрязнения обьектов окружакмцей среды</w:t>
        <w:br/>
        <w:t>антропагенными загрязнителями-- 161</w:t>
        <w:br/>
        <w:t>Мониторинг загрязнения обьектов окружаюишей среды</w:t>
        <w:br/>
        <w:t>тяжелыми металлами в Аксу-Степногорском</w:t>
        <w:br/>
        <w:t>промышленном центре- 162</w:t>
        <w:br/>
        <w:t>Мониторинг загрязнения окружаюшей среды</w:t>
        <w:br/>
        <w:t>мутагенными загрязнителями- 163</w:t>
        <w:br/>
        <w:t>Мониторинғ загрязнения пестицидами источника</w:t>
        <w:br/>
        <w:t>питһеной воды г, Степногорека- 104</w:t>
        <w:br/>
        <w:t>Мониторинг загрязнения почв при различных</w:t>
        <w:br/>
        <w:t>агроценозах Южноғо Казахстана инсектицидами ДДГ иғго</w:t>
        <w:br/>
        <w:t>метаболитами-- 132</w:t>
        <w:br/>
        <w:t>Мониторинг загрязнения реки Аксу и озера Алтайсор</w:t>
        <w:br/>
        <w:t>промышленными штаммами микроорганизмав - 165</w:t>
        <w:br/>
        <w:t>Мониторинг загрязнения ртутью окружанэцей среды</w:t>
        <w:br/>
        <w:t>й продуктов питания-- 215</w:t>
        <w:br/>
        <w:t>Мониторинг загрязнения территории г. Степногорска</w:t>
        <w:br/>
        <w:t>него источника питьевой воды средствами биологической</w:t>
        <w:br/>
        <w:t>заты растений - 166</w:t>
      </w:r>
    </w:p>
    <w:p>
      <w:r>
        <w:t>Мониторинг загрязнения тяжелыми металлами</w:t>
        <w:br/>
        <w:t>источника питьевой воды г. Степногорска- 167</w:t>
        <w:br/>
        <w:t>Моноклональные антитела к һирусам яшура и</w:t>
        <w:br/>
        <w:t>бешенства--216</w:t>
        <w:br/>
        <w:t>Морфологические е физико-химические исследования</w:t>
        <w:br/>
        <w:t>степени загрязненности техногенными факторамни почв и</w:t>
        <w:br/>
        <w:t>вод юга Казахстана- 332</w:t>
        <w:br/>
        <w:t>Накоплениев дистьях тополя бальзамического (Рормімз</w:t>
        <w:br/>
        <w:t>Ваізатфғға 1.3 саинца, кадмия, меди и цинка в условияхт.</w:t>
        <w:br/>
        <w:t>Астаны-217</w:t>
        <w:br/>
        <w:t>Накоцление крахмалав побегах боярышников города</w:t>
        <w:br/>
        <w:t>Алматы--355</w:t>
        <w:br/>
        <w:t>168</w:t>
        <w:br/>
        <w:t>Микробиологические факторы повышения всхожести</w:t>
        <w:br/>
        <w:t>семян риса-- 33</w:t>
        <w:br/>
        <w:t>Микрабиологическне факторы, определяюшие</w:t>
        <w:br/>
        <w:t>всхожесть семян риса-48</w:t>
        <w:br/>
        <w:t>Микробиологиялық зертханадан қорқудың қажеті</w:t>
        <w:br/>
        <w:t>жоқ--386</w:t>
        <w:br/>
        <w:t>Микробные пейзажи в почвах Атырауской области с</w:t>
        <w:br/>
        <w:t>разной степенью загрязнения нефтью и нефтепродук-</w:t>
        <w:br/>
        <w:t>тами- 372</w:t>
        <w:br/>
        <w:t>Макроводоросль Өрімшіла ріагепзіз - потенциальный</w:t>
        <w:br/>
        <w:t>источник биоагента, обладаютций полифункциональным</w:t>
        <w:br/>
        <w:t>действнем на сердечнососудистую систему-- 254</w:t>
        <w:br/>
        <w:t>Микроорганизмдер жер құнарлығының негізі- 61,68</w:t>
        <w:br/>
        <w:t>Микроорганизмдердің түйежоңышқаны сүрлемдегі</w:t>
        <w:br/>
        <w:t>маңызы- 141</w:t>
        <w:br/>
        <w:t>Минералды және органиқалық. тыңайтқыштарды</w:t>
        <w:br/>
        <w:t>шалғынды-батпақты топырақтың биохимиялық белсенділігі</w:t>
        <w:br/>
        <w:t>әсері-69</w:t>
        <w:br/>
        <w:t>Минералды тыңайтқыштардың органикалық</w:t>
        <w:br/>
        <w:t>қышқылдармен қосып топырақты өңдегенде ондағы</w:t>
        <w:br/>
        <w:t>микроорганизмдердің және минералды элементтердің</w:t>
        <w:br/>
        <w:t>мөлшерінің өзгерісі-79</w:t>
        <w:br/>
        <w:t>Минералды тыңайтқыштардың топырақтағы аммонийлі</w:t>
        <w:br/>
        <w:t>және жеціл гидролизденетін азоттыц жинақталуына</w:t>
        <w:br/>
        <w:t>әсері- 128</w:t>
        <w:br/>
        <w:t>Минерализационно-иммобилизационные процессы</w:t>
        <w:br/>
        <w:t>как показатель плодородия почв-- 145</w:t>
        <w:br/>
        <w:t>Молекудлярно-генетические маркеры в изученин</w:t>
        <w:br/>
        <w:t>полиморфизма ДНК у растений-регенерантов мягкой</w:t>
        <w:br/>
        <w:t>пшеницы-- 306</w:t>
      </w:r>
    </w:p>
    <w:p>
      <w:r>
        <w:t>167</w:t>
        <w:br/>
        <w:t>теплице и аэропонной установке «Урожай - 2009»-335</w:t>
        <w:br/>
        <w:t>Получение миниклубней для семеноводства карто-</w:t>
        <w:br/>
        <w:t>феля--260</w:t>
        <w:br/>
        <w:t>Пораженность пшеницы корненой гнилью в фазе</w:t>
        <w:br/>
        <w:t>всхадов- 148</w:t>
        <w:br/>
        <w:t>Применение әзотфикснрукицих биопрепаратов под</w:t>
        <w:br/>
        <w:t>бобоные культуры в условиях Сенерного Казахстана- 334</w:t>
        <w:br/>
        <w:t>Применение биотехнологических методов для создания</w:t>
        <w:br/>
        <w:t>факторам среды-- 2061</w:t>
        <w:br/>
        <w:t>Природогользаванис-- 109</w:t>
        <w:br/>
        <w:t>Проблема состояния древесных растений в условиях</w:t>
        <w:br/>
        <w:t>мегаполиса-- 258</w:t>
        <w:br/>
        <w:t>Проблемы опустынивания гидрофитоценаза водных</w:t>
        <w:br/>
        <w:t>бассейнов рек Южного Казахстана--336</w:t>
        <w:br/>
        <w:t>Проблемы сохранения Ии | нспользования</w:t>
        <w:br/>
        <w:t>биоразнаобразия Прибалхатского региона как фактора</w:t>
        <w:br/>
        <w:t>устойчивога развития Казахстана- 262</w:t>
        <w:br/>
        <w:t>Проведение полупромышленных испытаний спасоба</w:t>
        <w:br/>
        <w:t>биорекультивацин нәфтезагрязненных почв- 263</w:t>
        <w:br/>
        <w:t>Программный комплекс - «Экология растений» - 122</w:t>
        <w:br/>
        <w:t>Производстно биологического препарата «Нитрагина»</w:t>
        <w:br/>
        <w:t>для культуры сон-- 174</w:t>
        <w:br/>
        <w:t>Радиационная экология- 110</w:t>
        <w:br/>
        <w:t>Ралрабатка подходов введения гороха пасевного (Різіші</w:t>
        <w:br/>
        <w:t>зайалап 1.)в культуру іп уйго--264</w:t>
        <w:br/>
        <w:t>Разработка точечного твердофазного иммуно-</w:t>
        <w:br/>
        <w:t>ферментного анализа (Дот-ИФА) для совер-шенствования</w:t>
        <w:br/>
        <w:t>диагностики бешенства- 265</w:t>
        <w:br/>
        <w:t>Разработка эффективного инокулянта на основе</w:t>
        <w:br/>
        <w:t>клубеньковых бактерий--337</w:t>
        <w:br/>
        <w:t>тт</w:t>
        <w:br/>
        <w:t>уетойчивость к токсичному культуральному фильтрату</w:t>
        <w:br/>
        <w:t>грида Еивағінт войапі-257</w:t>
        <w:br/>
        <w:t>Оценка углеводородокисляюшей способности</w:t>
        <w:br/>
        <w:t>микроорганизмов при хлоридном засолений и их рост на</w:t>
        <w:br/>
        <w:t>нефтепролуктах-258</w:t>
        <w:br/>
        <w:t>Окенка эффективности деструкция нефти</w:t>
      </w:r>
    </w:p>
    <w:p>
      <w:r>
        <w:t>иммобилизованными микрооргакизмамн в лабораторных</w:t>
        <w:br/>
        <w:t>условиях -357</w:t>
        <w:br/>
        <w:t>Оқснка эффективности нитрағинизацин и бактеризацин</w:t>
        <w:br/>
        <w:t>целлюлозолитическах микроорганизмов (ЦЛМ) сомян</w:t>
        <w:br/>
        <w:t>донника наорошаемых почвах юга Казахстана- 75</w:t>
        <w:br/>
        <w:t>Өсімдік элемі қамқорлыққазәру-- 387</w:t>
        <w:br/>
        <w:t>Павлодар қаласындағы Химпром зауыт аймағындағы</w:t>
        <w:br/>
        <w:t>жер асты суларының сынаппен ластану дәрежесін</w:t>
        <w:br/>
        <w:t>зерттеу- 153</w:t>
        <w:br/>
        <w:t>Параметры конструнронания аммуноферментных</w:t>
        <w:br/>
        <w:t>тест-систем на основе моноклональных антител для</w:t>
        <w:br/>
        <w:t>диагностики бешенства и яшура- 259</w:t>
        <w:br/>
        <w:t>Парэнтеральное питанигрыб-310</w:t>
        <w:br/>
        <w:t>Патогенные и тоқсико-геннме свойства возбудителей</w:t>
        <w:br/>
        <w:t>обыкҡновенной корневой гчили пшеницы - 147</w:t>
        <w:br/>
        <w:t>Перспектины/ | использования достижений</w:t>
        <w:br/>
        <w:t>биотехнологин- 173</w:t>
        <w:br/>
        <w:t>Повышение урожайности соя с помошью</w:t>
        <w:br/>
        <w:t>бактериального удобрения «Ничтрагин» - 220</w:t>
        <w:br/>
        <w:t>Понски корреляцин между признаком устойчивости к</w:t>
        <w:br/>
        <w:t>Са и Са у СИ/іоғеПа үшірағік и накоплением</w:t>
        <w:br/>
        <w:t>серосодержаших аминокислот и биомассе мутантов этой</w:t>
        <w:br/>
        <w:t>водоросли--101</w:t>
        <w:br/>
        <w:t>--Получение безннрусных миниклубней картафеля в</w:t>
        <w:br/>
        <w:t>171</w:t>
        <w:br/>
        <w:t>Некоторыс аспекты биоремедиации почв, загрязненных</w:t>
        <w:br/>
        <w:t>нефтью и нефтепродуктами- 146</w:t>
        <w:br/>
        <w:t>Некоторые аспекты изучения загрязненнасти почн</w:t>
        <w:br/>
        <w:t>Республики Казахстан хлорорганическими</w:t>
        <w:br/>
        <w:t>пестицидами-- 133</w:t>
        <w:br/>
        <w:t>Нефтедеструктивная активность угленодородо-</w:t>
        <w:br/>
        <w:t>кисляюших микроорганизмов, выделенных из</w:t>
        <w:br/>
        <w:t>загрязненных почв Атырауской области--373</w:t>
        <w:br/>
        <w:t>Нефтеокисляницан активность микромицетов почвы,</w:t>
        <w:br/>
        <w:t>загрязненной нефтью и нефтепролуктами- 382</w:t>
        <w:br/>
        <w:t>Нитрагин биопрепаратының бұршақ тұқымдас</w:t>
        <w:br/>
        <w:t>дақылдардың өнімін арттырудағы ролі- 278</w:t>
        <w:br/>
        <w:t>Новая модель управления сблизит ученых и</w:t>
        <w:br/>
        <w:t>пронзводство --393</w:t>
        <w:br/>
        <w:t>Новос втехнологии изгатовления сухого нитрагина- 168</w:t>
        <w:br/>
        <w:t>Онекоторых особенностях цистанхе сомнительной-- 356</w:t>
        <w:br/>
        <w:t>Обрести почву под ногами- 394</w:t>
      </w:r>
    </w:p>
    <w:p>
      <w:r>
        <w:t>Обшая характеристика и оценка состояния почв</w:t>
        <w:br/>
        <w:t>(серозем обыкновенный) Алматинской области- 169</w:t>
        <w:br/>
        <w:t>Оңтүстік Алтайдың сирек астрағалдары (АяітасаШі 1.,</w:t>
        <w:br/>
        <w:t>Ғаһассаг) және оларды қорғау шаралары - 197</w:t>
        <w:br/>
        <w:t>Определение вирулентности штаммов риба Ғиғағйан</w:t>
        <w:br/>
        <w:t>ғо/ані- 307</w:t>
        <w:br/>
        <w:t>Определение содержания остаточных количсств суммы</w:t>
        <w:br/>
        <w:t>изомеров ДДТ вразличных почвах - 134</w:t>
        <w:br/>
        <w:t>Определение содержания свободного пролина в</w:t>
        <w:br/>
        <w:t>солеустойчивых каллусных линиях картофеля-255</w:t>
        <w:br/>
        <w:t>Определение ферментативной | активности</w:t>
        <w:br/>
        <w:t>фитопатогенных грибов-218</w:t>
        <w:br/>
        <w:t>Определение фитопатогенных свойств штаммов гриба</w:t>
        <w:br/>
        <w:t>Ензағінт зоані-256</w:t>
        <w:br/>
        <w:t>169</w:t>
        <w:br/>
        <w:t>Разработки на благо экономики--395</w:t>
        <w:br/>
        <w:t>Растения как биоиндикаторы уроння загрязнения почвы</w:t>
        <w:br/>
        <w:t>нефтепролуктами- 311</w:t>
        <w:br/>
        <w:t>Везультаты клеточной селекцин устойчивога к</w:t>
        <w:br/>
        <w:t>возһудителям бөлезней исходного материала пшеницы- 192</w:t>
        <w:br/>
        <w:t>Рекоменданин по примененню гндролизного лигнина</w:t>
        <w:br/>
        <w:t>- отхода Кзыл-Ординского целлюлозно-картонного</w:t>
        <w:br/>
        <w:t>завода- 49</w:t>
        <w:br/>
        <w:t>Роль бактернй - спутннков водоросли 8сепейезтиз</w:t>
        <w:br/>
        <w:t>нийдгісанаа в осажденин нонов ртути - 312</w:t>
        <w:br/>
        <w:t>Роль микробиологического фактора в повышснин</w:t>
        <w:br/>
        <w:t>плодородия почв рнсавых полей -34</w:t>
        <w:br/>
        <w:t>Раль микроорганизмов в межнациональном обшении</w:t>
        <w:br/>
        <w:t>-313</w:t>
        <w:br/>
        <w:t>Роль микроорганазмов в понышений всхожести семян</w:t>
        <w:br/>
        <w:t>риса на юге Казахстана-- 25</w:t>
        <w:br/>
        <w:t>Роль научных центров в структуре управления паукой</w:t>
        <w:br/>
        <w:t>в Республике Казахстан-- 359</w:t>
        <w:br/>
        <w:t>Вольуглеводоролокнсляюших бактерий в деструкция</w:t>
        <w:br/>
        <w:t>углеводородов нефти в нефтезагрязненных почвах</w:t>
        <w:br/>
        <w:t>Жетыбайского нефтяного местарождения--338</w:t>
        <w:br/>
        <w:t>Севссамолета- 35 )</w:t>
        <w:br/>
        <w:t>Сезонная микробиологическая активность почв</w:t>
        <w:br/>
        <w:t>г.Алматы -374</w:t>
        <w:br/>
        <w:t>Селекция активных штаммов клубеньконых бактерий</w:t>
      </w:r>
    </w:p>
    <w:p>
      <w:r>
        <w:t>Яля Різит ғапунт- 360</w:t>
        <w:br/>
        <w:t>Симбиотическая эффективность штаммов Ейіговінт</w:t>
        <w:br/>
        <w:t>заігсае, выделенных из почв под посевами козлятника на</w:t>
        <w:br/>
        <w:t>жаго-ностоке Казахстана-- 221</w:t>
        <w:br/>
        <w:t>Скрининги оценка эффективности штаммов Кілт</w:t>
        <w:br/>
        <w:t>13</w:t>
        <w:br/>
        <w:t>Комплекснов изучение техногенно-нарушенных</w:t>
        <w:br/>
        <w:t>агроэкосистем Восточного Казахстана-331</w:t>
        <w:br/>
        <w:t>Коңсорциум штаммов Жсімлейобастер сайсоасенісиз ЗА</w:t>
        <w:br/>
        <w:t>и МісғаВасіггінт (асһсит 41-3, используемый для очистки</w:t>
        <w:br/>
        <w:t>почвы от нефти и нефтепродуктов- 398</w:t>
        <w:br/>
        <w:t>Консорциум штаммов Місғососсив ғөзгив 34,</w:t>
        <w:br/>
        <w:t>Кһовосовсив тағіз 65 и Яғійғовасіее шоВ оғтіз ААА,</w:t>
        <w:br/>
        <w:t>испольауамый ДЛЯ очистки почвы от нефти он</w:t>
        <w:br/>
        <w:t>нефтепродуктов- 399</w:t>
        <w:br/>
        <w:t>Консорциум | штаммов | микроорганизмов-</w:t>
        <w:br/>
        <w:t>Деструкторов: Місғасоссиз таман РЮ689, Місғососсиз</w:t>
        <w:br/>
        <w:t>ғозену УД6-4, ВасШИия Иғти 820, Васі!іне зи РВ28,</w:t>
        <w:br/>
        <w:t>используемый для очистки ночвы от нефти и</w:t>
        <w:br/>
        <w:t>нефтепродуктов -400</w:t>
        <w:br/>
        <w:t>Күріш алқаптарында себілген тұқымының</w:t>
        <w:br/>
        <w:t>шығымдылығын арттыру әдісі--31</w:t>
        <w:br/>
        <w:t>Қазақ Алтайындағы сарғалдақтар тұқымдасының</w:t>
        <w:br/>
        <w:t>(Капшпсшаседе 165.) сирек түрлері (жалпы шолу) -230</w:t>
        <w:br/>
        <w:t>Қазақстанның оңтүстік аймақтарында ауыр металл</w:t>
        <w:br/>
        <w:t>иондары мөлшерінің көбеюі және оларды балдырлардың</w:t>
        <w:br/>
        <w:t>көмегімен зерттеудің экологиялық манызы- 118</w:t>
        <w:br/>
        <w:t>Қазақстанның онтүстік жағдайындағы соя дақылының</w:t>
        <w:br/>
        <w:t>өніміне «нитрагин» биопрепараты әсерін зерттеу --231</w:t>
        <w:br/>
        <w:t>Қазақстанның солтүстік аймағындағы су қоймаларына</w:t>
        <w:br/>
        <w:t>экологиялық баға беру -- 151</w:t>
        <w:br/>
        <w:t>Қортиаған ортаның стресстік әсерлеріне төзімді және</w:t>
        <w:br/>
        <w:t>экологиялық таза бидай және картоптың сомоклональдық</w:t>
        <w:br/>
        <w:t>линияларын алу--277</w:t>
        <w:br/>
        <w:t>Қос суперфосфат пен нитрофостың топырақтың</w:t>
        <w:br/>
        <w:t>биологиялык, белсенділігімен күріш өніміне әсері- 60</w:t>
        <w:br/>
        <w:t>165</w:t>
        <w:br/>
        <w:t>Штамм бактерий Клоаососвив тағіе 65, использугмый</w:t>
        <w:br/>
        <w:t>для очистки почвы от нефти и нефтепродуктов-426</w:t>
        <w:br/>
        <w:t>Штамм бактерий Айойососсив ғивағ Кл4, используемый</w:t>
        <w:br/>
        <w:t>для очистки почв от нефти и нефтепролуктов- 427</w:t>
      </w:r>
    </w:p>
    <w:p>
      <w:r>
        <w:t>Штамм гриба Бірдісгіз хоғобініпна В 1.4,</w:t>
        <w:br/>
        <w:t>пспользуемый в качестве тест-культуры для клеточной</w:t>
        <w:br/>
        <w:t>селекцини пшеницы на устойчивость к гельминто-</w:t>
        <w:br/>
        <w:t>спориознай корневой гнили-428</w:t>
        <w:br/>
        <w:t>Штамм клубеньковых бактерий Йғаауғеһізобінт</w:t>
        <w:br/>
        <w:t>/аропіент 17, мспользуемый для получения бактериального</w:t>
        <w:br/>
        <w:t>нитрагина под сою--429</w:t>
        <w:br/>
        <w:t>Штамм клубеныовых бактерий Ейігоішін сгіесае для</w:t>
        <w:br/>
        <w:t>получения удобрений под козлятник носточный- 430</w:t>
        <w:br/>
        <w:t>Штамм қклубеньконых бактерий Жйігайінт</w:t>
        <w:br/>
        <w:t>іеритіпохавитя 2С, мепользуевмый для получения</w:t>
        <w:br/>
        <w:t>бактериального препарата «Нитрагин» под горох--431</w:t>
        <w:br/>
        <w:t>Штамм клубеньковых бактерий Кйіговінт тешойі</w:t>
        <w:br/>
        <w:t>ОМА-43, предназначенный для получения бактериальнога</w:t>
        <w:br/>
        <w:t>удобрения под донник- 4232</w:t>
        <w:br/>
        <w:t>Штамм клубсньковых бактерий Ейлізобінт тео Л5-</w:t>
        <w:br/>
        <w:t>І, предназначенный для получения бактернального</w:t>
        <w:br/>
        <w:t>удобрения под люцерну -433</w:t>
        <w:br/>
        <w:t>Шымкент қаласы саябақтарындағы өсімдіктер және</w:t>
        <w:br/>
        <w:t>олардың экологиялық жағдайы - 200</w:t>
        <w:br/>
        <w:t>Экологическая и санитарно-эпидемиологическая</w:t>
        <w:br/>
        <w:t>ситуация Прикаспийского региона-- 194</w:t>
        <w:br/>
        <w:t>Экологическая оценка нефтезагрязнеяных почв</w:t>
        <w:br/>
        <w:t>Казахстана по откликам стандартных биотест-систем--261</w:t>
        <w:br/>
        <w:t>Экологическая оценка современного состояния</w:t>
        <w:br/>
        <w:t>экосистем Или-Балхашского региона- 226</w:t>
        <w:br/>
        <w:t>180</w:t>
        <w:br/>
        <w:t>Тіе вішіу обҮһе пштіБег оРІһе та)огрһувіоіовіса! вгоцрв</w:t>
        <w:br/>
        <w:t>өГтпістоогвяпізіі5 іп (һе зой оҒ Азапа сйу - 196</w:t>
        <w:br/>
        <w:t>бикіуіле о? Басісгі Рзеидотолаз Біюсотпрайр ну Тоғ</w:t>
        <w:br/>
        <w:t>өй зәЙ тесаніуайоп оҒ Тезузаі дерові-- 347</w:t>
        <w:br/>
        <w:t>183</w:t>
        <w:br/>
        <w:t>Углеводәродокислякицие миқраорганизмы нефтс-</w:t>
        <w:br/>
        <w:t>загрязненных почв на месторождении Терен-Узек- 316</w:t>
        <w:br/>
        <w:t>Улучшение всхожести семян кормобобовых культур с</w:t>
        <w:br/>
        <w:t>применением целлюлозолитических бактерий -- 102</w:t>
        <w:br/>
        <w:t>Урбанофлораның түрлік құрамы биоиндикатор ретінде</w:t>
        <w:br/>
        <w:t>қалааумағының экологиялық жағдайын бағалау көрсеткіші</w:t>
        <w:br/>
        <w:t>-236</w:t>
        <w:br/>
        <w:t>Фекотипические характеристики микроорганизмов -</w:t>
      </w:r>
    </w:p>
    <w:p>
      <w:r>
        <w:t>дәструктаров нефти-270</w:t>
        <w:br/>
        <w:t>Ферментативнная активность Грибов - возбудителей</w:t>
        <w:br/>
        <w:t>болезней ппеннцы- 223</w:t>
        <w:br/>
        <w:t>Ферментативная активность лугово-болотных почв при</w:t>
        <w:br/>
        <w:t>совместном внесенини азотных м орғанических</w:t>
        <w:br/>
        <w:t>удобрений -- 76</w:t>
        <w:br/>
        <w:t>Ферментативная актинность почн Атырауской области</w:t>
        <w:br/>
        <w:t>в зависимости от степени загрязнения нефтью и</w:t>
        <w:br/>
        <w:t>нефтепродуқтами- 378</w:t>
        <w:br/>
        <w:t>Ферментативная активностьурбаноземов г, Алматы қак</w:t>
        <w:br/>
        <w:t>дниагностический показатель загрязнения их тяжелыми</w:t>
        <w:br/>
        <w:t>металлими - 379</w:t>
        <w:br/>
        <w:t>Физиологические аспекты подбора ассортимента</w:t>
        <w:br/>
        <w:t>растений для өзеленения плошадок города Кентау- 271</w:t>
        <w:br/>
        <w:t>Физнологические и бнохимические свайствя клу-</w:t>
        <w:br/>
        <w:t>бепьковых бактерий козлятника-90. ЕйісоВіит ваісваг-90</w:t>
        <w:br/>
        <w:t>Фиторемедиационный способ очистки от тяжелых</w:t>
        <w:br/>
        <w:t>металлов-413</w:t>
        <w:br/>
        <w:t>Фиторемедиация нефтезагрязненных почв на иримере</w:t>
        <w:br/>
        <w:t>Атырауской области- 341</w:t>
        <w:br/>
        <w:t>Фитотоксичность грибов - возбудителей корневой гнили</w:t>
        <w:br/>
        <w:t>мягкой гипеницы в Северном Казахстане-317</w:t>
        <w:br/>
        <w:t>1”</w:t>
        <w:br/>
        <w:t>Экологическая ситуация на Қаспийском мәре- 195</w:t>
        <w:br/>
        <w:t>Экологическая эффективность применения нитрагина</w:t>
        <w:br/>
        <w:t>для козлятиика восточного-112</w:t>
        <w:br/>
        <w:t>Экологические аспекты применения высоких норм</w:t>
        <w:br/>
        <w:t>азотныхудобрений--92</w:t>
        <w:br/>
        <w:t>Экологические аспекты создания нитрагина для</w:t>
        <w:br/>
        <w:t>козлятннка востозного Сайеса әніетай на основе понска</w:t>
        <w:br/>
        <w:t>нселекции эффективных штаммов Әйігедйет ешіеса -93</w:t>
        <w:br/>
        <w:t>Экологические основы устойчивога развития сельскога</w:t>
        <w:br/>
        <w:t>хозяйстна-- 113</w:t>
        <w:br/>
        <w:t>Экологические последетвия загрязнения почв нефтью</w:t>
        <w:br/>
        <w:t>и. нәфтепродуктамн- 150</w:t>
        <w:br/>
        <w:t>Экологическне нроблемы дальнейтшего развития</w:t>
        <w:br/>
        <w:t>орошаемого земледелия в Приаральс- 343</w:t>
        <w:br/>
        <w:t>Экологическое состояние почв Жетыбайскоғо</w:t>
        <w:br/>
        <w:t>нефтяного месторождения--321</w:t>
        <w:br/>
        <w:t>Экология--82,94,103</w:t>
        <w:br/>
        <w:t>Экология және жер маниторингі-- 1095</w:t>
      </w:r>
    </w:p>
    <w:p>
      <w:r>
        <w:t>Экология растений--95,114</w:t>
        <w:br/>
        <w:t>Экологиялық және экономика маселелеріне</w:t>
        <w:br/>
        <w:t>арналған- 389</w:t>
        <w:br/>
        <w:t>Эколого-биологические аспекты водного режима</w:t>
        <w:br/>
        <w:t>боярышника-- 362</w:t>
        <w:br/>
        <w:t>Экәлого-физнологические особенности древесных</w:t>
        <w:br/>
        <w:t>растений, произрастаницих в предгорьях Каратау - 273</w:t>
        <w:br/>
        <w:t>Эколоғо-физнологические показатели боярышников</w:t>
        <w:br/>
        <w:t>Главноға батаническоғо садаторода Алматы -363</w:t>
        <w:br/>
        <w:t>Эколоғо-фитоцәнотические особенности элаков</w:t>
        <w:br/>
        <w:t>Заволжско-Казахстанской степной провинцик-- 364</w:t>
        <w:br/>
        <w:t>Экспериментальные доказательства абсорбцит</w:t>
        <w:br/>
        <w:t>ІН!</w:t>
        <w:br/>
        <w:t>Способ получения пастообразного прапарата для</w:t>
        <w:br/>
        <w:t>силосования кормов--406</w:t>
        <w:br/>
        <w:t>Способ получения пропарата азотфиксируюших</w:t>
        <w:br/>
        <w:t>бактерий «Нитрағин» (паста)- 407,408</w:t>
        <w:br/>
        <w:t>Способ получения сухого прспарата азот-</w:t>
        <w:br/>
        <w:t>фиксирукицих бактерий-411</w:t>
        <w:br/>
        <w:t>Способ получения сухого препарата азотфикси-</w:t>
        <w:br/>
        <w:t>руюших бактерий «Нитрагин» -409,410</w:t>
        <w:br/>
        <w:t>Способ производства сухой бактериальной закваски для</w:t>
        <w:br/>
        <w:t>силосования кормов--412</w:t>
        <w:br/>
        <w:t>Способ рекультинации нефтезаррязненных почв</w:t>
        <w:br/>
        <w:t>Жетыбайского месторождения Мангиствауской области-315</w:t>
        <w:br/>
        <w:t>Спасобы активизации нефтедеструкции бактериальной</w:t>
        <w:br/>
        <w:t>микрофлары загрязненных нефтью почв-314</w:t>
        <w:br/>
        <w:t>Сравнительный анализ численности микроорганизмов</w:t>
        <w:br/>
        <w:t>нефтезагрязненных почн Атырауской области- 176</w:t>
        <w:br/>
        <w:t>Сүректі өсімдіктердің бүршік меристемаларына</w:t>
        <w:br/>
        <w:t>цитогенетикалық талдау жасау арқылы өңдірістік</w:t>
        <w:br/>
        <w:t>аймақгардың мутагендік қауптілік деңгейін анықтау - 198</w:t>
        <w:br/>
        <w:t>Сыңаптың бір клеткалы микробалдырлардың клетка</w:t>
        <w:br/>
        <w:t>құрылымдарында таралу ерекшелігі-234</w:t>
        <w:br/>
        <w:t>Табиғи ресурстарды зерттеуде биоиндикатор</w:t>
        <w:br/>
        <w:t>әсімдіктердің маңызы -- 199</w:t>
        <w:br/>
        <w:t>Техногенные нарушения почвенного покрова</w:t>
        <w:br/>
        <w:t>прибрежных зон Прикаспия-269</w:t>
        <w:br/>
        <w:t>Технология восстановления почв Атырауской области</w:t>
        <w:br/>
        <w:t>от нсфти нефтепродуктов с применением микро-</w:t>
      </w:r>
    </w:p>
    <w:p>
      <w:r>
        <w:t>организмов- 339</w:t>
        <w:br/>
        <w:t>Технология вырашивания риса при авнапосене - 29</w:t>
        <w:br/>
        <w:t>Технология изгатовления сухого препарата нитра-</w:t>
        <w:br/>
        <w:t>унина- 177</w:t>
        <w:br/>
        <w:t>115</w:t>
        <w:br/>
        <w:t>Штамм ЕЗ гриба Гихағінт рғатіпгағит для клеточной</w:t>
        <w:br/>
        <w:t>селекция пшеницы на устойчиность к фузармозтіой</w:t>
        <w:br/>
        <w:t>корневой гнили--415</w:t>
        <w:br/>
        <w:t>Штамм бактерий Ясінейоһастеғ саісоасейсия 2-А,</w:t>
        <w:br/>
        <w:t>используемый для очистки почвы от нефти и</w:t>
        <w:br/>
        <w:t>нефтепродуктов-416</w:t>
        <w:br/>
        <w:t>Штамм бактерний АғййғоВасіее сіоміуоғтіз 44-А,</w:t>
        <w:br/>
        <w:t>использувмый для очистки почвы от нефти и</w:t>
        <w:br/>
        <w:t>нефтепродуктов -417</w:t>
        <w:br/>
        <w:t>Штамм бактерий Вас из роіртуха ДН, используемый</w:t>
        <w:br/>
        <w:t>для очистки почвы өт нефти и нефтепродуктов-418</w:t>
        <w:br/>
        <w:t>Штамм бактерий БасіШШи Тйшғіндіензіз А1,</w:t>
        <w:br/>
        <w:t>используемый для очистки почвы от нефти и</w:t>
        <w:br/>
        <w:t>нефтенродуктов - 419</w:t>
        <w:br/>
        <w:t>Штамм бактерий Місғавасіекінт Ісспсит 41-3,</w:t>
        <w:br/>
        <w:t>используемый для очистки почвы от нефти и</w:t>
        <w:br/>
        <w:t>нефтепродуктов--420</w:t>
        <w:br/>
        <w:t>Штамм бактерий Місғодасіетінт Шаспсит 8-С,</w:t>
        <w:br/>
        <w:t>используемый для очистки почвы от нсфтн он</w:t>
        <w:br/>
        <w:t>нефтепродуктов- 421</w:t>
        <w:br/>
        <w:t>Штамм бактерий Місғосөссив ғөзен 34, иопользувмый</w:t>
        <w:br/>
        <w:t>для очистки почвы от нефти и нефтепродуктов-- 422</w:t>
        <w:br/>
        <w:t>Штамм бактерий Місғососсив ғоғене 40, нспользугмый</w:t>
        <w:br/>
        <w:t>для очистки почвы от нефти и нефтепродуктов -423</w:t>
        <w:br/>
        <w:t>Штамм бактерий Ейоаососсив егуійРоройв 7-А,</w:t>
        <w:br/>
        <w:t>используемый для очистки почны от нефти и</w:t>
        <w:br/>
        <w:t>нефлепродуктов-- 424</w:t>
        <w:br/>
        <w:t>Штамм бактерий Жһойососсыя егуійғоройік Кл 1,</w:t>
        <w:br/>
        <w:t>нспользуемый дая очистки почв от нефти н</w:t>
        <w:br/>
        <w:t>нефтепродуктов-425</w:t>
        <w:br/>
        <w:t>119</w:t>
        <w:br/>
        <w:t>Фитотоксичность и фитопатогеннасть штаммов гриба</w:t>
        <w:br/>
        <w:t>БЕизағһт зөіюпі - 342</w:t>
        <w:br/>
        <w:t>Иісіп Уаба 1. өсімдігі тамырының апикальды</w:t>
        <w:br/>
        <w:t>меристемалық клеткасына су құрамындағы токсинді</w:t>
        <w:br/>
        <w:t>заттардың әсері.-201</w:t>
      </w:r>
    </w:p>
    <w:p>
      <w:r>
        <w:t>Характеристика солеустайчивых линий картофеля па</w:t>
        <w:br/>
        <w:t>различных этанах клеточной селекций-- 224</w:t>
        <w:br/>
        <w:t>Характеристика штаммов фитопатогенных грибов,</w:t>
        <w:br/>
        <w:t>используемых в качестве типовых при селекцин пшеницы</w:t>
        <w:br/>
        <w:t>іп үйғо на устойчиность к болезням -225</w:t>
        <w:br/>
        <w:t>Характеристика экологического состояния</w:t>
        <w:br/>
        <w:t>Жетыбайскоғо нефтяного месторождения Мангистауской</w:t>
        <w:br/>
        <w:t>области--318</w:t>
        <w:br/>
        <w:t>Химические загрязнения оқружаюшей среды в</w:t>
        <w:br/>
        <w:t>сельскам хозяйстве-- 111</w:t>
        <w:br/>
        <w:t>Химические и физико-химическне свойства нефти и их</w:t>
        <w:br/>
        <w:t>влиянне на почвы Прикаспия--272</w:t>
        <w:br/>
        <w:t>Химическос загрязненне агроценозов--91</w:t>
        <w:br/>
        <w:t>Цинкв почвах и питание растений цинком -- 20</w:t>
        <w:br/>
        <w:t>Сйіатуйотопав ғеіпһағат және Сніоғейа бір клеткалы</w:t>
        <w:br/>
        <w:t>жасыл балдырларының экологиялық маңызы - 129</w:t>
        <w:br/>
        <w:t>Сііоғейа жасыл балдыр клеткаларына сынап ионының</w:t>
        <w:br/>
        <w:t>әсері-232</w:t>
        <w:br/>
        <w:t>Чтобы савпали интересы ученоғо и государстна--397</w:t>
        <w:br/>
        <w:t>Чужеродные виды древесных растений и</w:t>
        <w:br/>
        <w:t>классификация их агрессивности по отношению к лесным</w:t>
        <w:br/>
        <w:t>экосистемам Заилийского и Джунгарского Алатау -319</w:t>
        <w:br/>
        <w:t>Штамм ҒІ гриба Ғизағімт воіапі дЛЯ клеточной</w:t>
        <w:br/>
        <w:t>селекции картофеля наустойчивость к фузариозной сухой</w:t>
        <w:br/>
        <w:t>гнили--414</w:t>
        <w:br/>
        <w:t>178</w:t>
        <w:br/>
        <w:t>сйіедав при инокуляцин семян Са/есае оғіетайі -- 124</w:t>
        <w:br/>
        <w:t>Скрининг микроорганизмов-деструкторов углеводо-</w:t>
        <w:br/>
        <w:t>родов нефти из почв Атырауской области- 193</w:t>
        <w:br/>
        <w:t>Скринингуглезодородоокиеляюших микроорганизмов</w:t>
        <w:br/>
        <w:t>на индивидуальных углеводородах нефти- 266</w:t>
        <w:br/>
        <w:t>Снижение содержания нефтепродуктов в почве</w:t>
        <w:br/>
        <w:t>спонтанной и внесенной микрофлорой в соокислительных</w:t>
        <w:br/>
        <w:t>условиях - 267</w:t>
        <w:br/>
        <w:t>Современное состоянне проблемы зашиты природных</w:t>
        <w:br/>
        <w:t>экосистем Казахстана от заселения чужеродными видами</w:t>
        <w:br/>
        <w:t>растений -268</w:t>
        <w:br/>
        <w:t>Содержание ртути в грунтовых водах завода</w:t>
        <w:br/>
        <w:t>«Химпром» ғ. Павлодара-- 175</w:t>
        <w:br/>
        <w:t>Содержание тяжелых металлов и нефтепродуктов в</w:t>
        <w:br/>
        <w:t>почвах и нефтепромыслах в Приаралье- 375</w:t>
      </w:r>
    </w:p>
    <w:p>
      <w:r>
        <w:t>Состояние сердечнососудистой систомы у нефтяников</w:t>
        <w:br/>
        <w:t>месторождений Бектас иКоныс-- 376</w:t>
        <w:br/>
        <w:t>Сохранение запасов гумуса - основная</w:t>
        <w:br/>
        <w:t>агроэкологическая проблема - 125</w:t>
        <w:br/>
        <w:t>Сохранение и воспроизводетво гумуса и способы его</w:t>
        <w:br/>
        <w:t>стабилизацин-89</w:t>
        <w:br/>
        <w:t>Соя өсімдік өніміне бактериялық «нитрагин»</w:t>
        <w:br/>
        <w:t>препаратының әсері-233</w:t>
        <w:br/>
        <w:t>Способ биологической очистки почв и грунтов от</w:t>
        <w:br/>
        <w:t>загрязнсния нефтью и нефтепродуктамн--401</w:t>
        <w:br/>
        <w:t>Способ биоремедиации нефтезагрязненных почв-402</w:t>
        <w:br/>
        <w:t>Способ повышения всхожести сомян иурожай риса--41</w:t>
        <w:br/>
        <w:t>Способ получения безвирусных миниклубней</w:t>
        <w:br/>
        <w:t>картафеля на азропонной установке-403, 404</w:t>
        <w:br/>
        <w:t>Способ получения пастообразного препарата</w:t>
        <w:br/>
        <w:t>азотфиксируюших бактерий--403</w:t>
        <w:br/>
        <w:t>174</w:t>
        <w:br/>
        <w:t>Аманкелді Құрбанұлы Саданов</w:t>
        <w:br/>
        <w:t>Қазақстан ғалымдарының биобиблиографиясы</w:t>
        <w:br/>
        <w:t>Басылуға 01.08.2011 ж. қол қойылды.</w:t>
        <w:br/>
        <w:t>Таралымы 250 дана</w:t>
        <w:br/>
        <w:t>Т“ ЫРБЕМ Орталықғылыми кітапханасы,</w:t>
        <w:br/>
        <w:t>баспаханасында басылды.</w:t>
        <w:br/>
        <w:t>Алматы қ, Шевченко көшесі, 28</w:t>
        <w:br/>
        <w:t>тел.: 261-10-00</w:t>
        <w:br/>
        <w:t>Шимпф А.Я.-260</w:t>
        <w:br/>
        <w:t>Шорабаев Е.Ж.- 101, 104,</w:t>
        <w:br/>
        <w:t>117,118, 127,129,131,151-</w:t>
        <w:br/>
        <w:t>153,175,184,185,215,220,</w:t>
        <w:br/>
        <w:t>227,229,231,232,233,234,</w:t>
        <w:br/>
        <w:t>235,244,275,278,283,284,</w:t>
        <w:br/>
        <w:t>295-297, 299,300,312,328,</w:t>
        <w:br/>
        <w:t>329,337,339,340,341,345,</w:t>
        <w:br/>
        <w:t>352,353,357,360,367,400-</w:t>
        <w:br/>
        <w:t>402,405,411,418,419, 429,</w:t>
        <w:br/>
        <w:t>431-433</w:t>
        <w:br/>
        <w:t>барафШеу К.А.-116</w:t>
        <w:br/>
        <w:t>Тараіюуа О.В.-380</w:t>
        <w:br/>
        <w:t>Тшетізоуа К.А.-50</w:t>
        <w:br/>
        <w:t>?Һшһапоуа А.А,-347</w:t>
        <w:br/>
        <w:t>?інтаһеКоу Е.-52</w:t>
        <w:br/>
        <w:t>Асһіо8.--42,50</w:t>
      </w:r>
    </w:p>
    <w:p>
      <w:r>
        <w:t>Айроуа6,-380</w:t>
        <w:br/>
        <w:t>АйкеЮігуа 8.А.-246,365,</w:t>
        <w:br/>
        <w:t>380,383,380</w:t>
        <w:br/>
        <w:t>Акетоуа С.- 196</w:t>
        <w:br/>
        <w:t>Алегоуа О,К.-383</w:t>
        <w:br/>
        <w:t>ВабугрогЫіла А.- 196</w:t>
        <w:br/>
        <w:t>Сішкрагоуа А.-196</w:t>
        <w:br/>
        <w:t>Раізшіпа Е.К.--346,383</w:t>
        <w:br/>
        <w:t>Пугісісілоу А,М.-42,50,52</w:t>
        <w:br/>
        <w:t>Капһафаеуа М.А.- 52</w:t>
        <w:br/>
        <w:t>Капаісіһілоуа М-42</w:t>
        <w:br/>
        <w:t>Ко2һапауа К.»-196</w:t>
        <w:br/>
        <w:t>Каптапһасу А.А. -- 50, 52,</w:t>
        <w:br/>
        <w:t>346,365,380,383</w:t>
        <w:br/>
        <w:t>Миаваеуа 2Һ.К.-- 347</w:t>
        <w:br/>
        <w:t>Мупһаугуа В.М.-363</w:t>
        <w:br/>
        <w:t>іі</w:t>
        <w:br/>
        <w:t>192</w:t>
        <w:br/>
        <w:t>МАЗМҰНЫ</w:t>
        <w:br/>
        <w:t>Оқырмандарға... кен кенен нномыналы нан нкци</w:t>
        <w:br/>
        <w:t>Биология ғылымдарының докторы, профессор,</w:t>
        <w:br/>
        <w:t>Қазақстан Ұлттық Жаратылыстану ғылымдары</w:t>
        <w:br/>
        <w:t>академиясының академигі Аманкелді Құрбанұлы</w:t>
        <w:br/>
        <w:t>Садановтың өмірі мен қызметінің негізгі кезендері.......10</w:t>
        <w:br/>
        <w:t>Биология ғылымдарының докторы, профессор,</w:t>
        <w:br/>
        <w:t>Қазақстан Ұлттық Жаратылыстану ғылымдары</w:t>
        <w:br/>
        <w:t>академиясының ахадемині А.Қ. Садановтың ғылыми</w:t>
        <w:br/>
        <w:t>және қоғамдық қызметінің қысқаша очеркі........ емнн19</w:t>
        <w:br/>
        <w:t>Қазақстан Республикасы Ұлттық Ғылым</w:t>
        <w:br/>
        <w:t>Ақадемиясының академигі А.Қ. Садановтың омірі</w:t>
        <w:br/>
        <w:t>мен еңбектерітуралы әдебиеттер... 2оееен 67</w:t>
        <w:br/>
        <w:t>Монографиялары мен оқу құралдары</w:t>
        <w:br/>
        <w:t>Еңбектерінің хронологиялық көрсеткіші...</w:t>
        <w:br/>
        <w:t>Бақбасылымдары.....</w:t>
        <w:br/>
        <w:t>Патенттер...</w:t>
        <w:br/>
        <w:t>Теледидар және радноға шығу (сұхбат беру)...</w:t>
        <w:br/>
        <w:t>А.К.Садановтың ғылыми жетекшілігімен қорғалған</w:t>
        <w:br/>
        <w:t>доқторлық және кандидаттық диссертациялар... 146</w:t>
        <w:br/>
        <w:t>Еңбектерінің әлмпбилік керсеткіші........ы.һһмкеемкемкенен 152</w:t>
        <w:br/>
        <w:t>Бірлесіп жазған авторлар көрсеткіші......»...м««өлемкн «184</w:t>
        <w:br/>
        <w:t>растворенных в воде вешеств водными животиымн-- 344</w:t>
        <w:br/>
        <w:t>Эмульгируюшая активность и галотолерантность</w:t>
        <w:br/>
        <w:t>угленодородокисляюицих микраорганизмов- 320</w:t>
        <w:br/>
        <w:t>Эрозноведение- 115</w:t>
      </w:r>
    </w:p>
    <w:p>
      <w:r>
        <w:t>Эффектинность внедрения в қультуру</w:t>
        <w:br/>
        <w:t>интродуцированных кормовых растений- 137</w:t>
        <w:br/>
        <w:t>Эффективность использования альгоудобрения</w:t>
        <w:br/>
        <w:t>«Эдафобиоком» в качестве биоагента, стимулируюшего</w:t>
        <w:br/>
        <w:t>росу иразвитне озимой пшеницы- 274</w:t>
        <w:br/>
        <w:t>Эффективность применения в аридных условиях</w:t>
        <w:br/>
        <w:t>Казахстана микробиологического способа очистки</w:t>
        <w:br/>
        <w:t>нәфтяного загрязнения- 345</w:t>
        <w:br/>
        <w:t>Эффективный способ вырашивания риса в условиях</w:t>
        <w:br/>
        <w:t>юға Казахстана --30</w:t>
        <w:br/>
        <w:t>Аззеввтетн о? Бістесіпоіоріса! рәіеһма! о? рһәврһаіе</w:t>
        <w:br/>
        <w:t>бош ?іпе Васіегіп 15о1а(еб Ітоп 50115 оҒ бөшһегі</w:t>
        <w:br/>
        <w:t>Казакһкіат - 380</w:t>
        <w:br/>
        <w:t>Вішіріса! астіуігу о? өй ілбег өуүуесі сіоуег зегдіпе -- 52</w:t>
        <w:br/>
        <w:t>Віогетедйіз оп оҒ ОП-РоПлей бой оҒ Уезегтп</w:t>
        <w:br/>
        <w:t>КауаКПяап-346</w:t>
        <w:br/>
        <w:t>Воіргерағайопя “Вакой-62 гтетейіайол оҒой роһшей</w:t>
        <w:br/>
        <w:t>зой5--383</w:t>
        <w:br/>
        <w:t>Пізеазев оҒ (һе тісе өгесі сәшвіпр іохісргеднсіпр Әіпгі</w:t>
        <w:br/>
        <w:t>ала ассопаряпіесі ітістоЙоға- 42</w:t>
        <w:br/>
        <w:t>іліепвійсайоп оҒ Аргісіншге апа траст оп</w:t>
        <w:br/>
        <w:t>Епуігәлітеті-- 116</w:t>
        <w:br/>
        <w:t>Іпуезіраідіп оҒ алізропізіс асй уііез оҒ Ткіспойеғта</w:t>
        <w:br/>
        <w:t>Пвпоғит уагізіу 17 %о епіорһугіс раһорепв тпісгоЙога о?</w:t>
        <w:br/>
        <w:t>бісе зегсіз - 50</w:t>
        <w:br/>
        <w:t>Місгеһоіюріса! ала Біосһетіса! іпдісайоп оҒ Аһтабу</w:t>
        <w:br/>
        <w:t>сіу”5 іохіс шһап вой5 - 365</w:t>
        <w:br/>
        <w:t>182</w:t>
        <w:br/>
        <w:t>194</w:t>
        <w:br/>
        <w:t>СОХТЕХТ8</w:t>
        <w:br/>
        <w:t>Тоһетеайег5...............ыƏы,Ды ыны миннкннин немене кны нын 9</w:t>
        <w:br/>
        <w:t>Тһе гайіп Не апб асіуіу дабе9 ӨГІһе асабетісізп</w:t>
        <w:br/>
        <w:t>өҒШе КагаКсһван Маһола) Асаботу оҒЧашга!</w:t>
        <w:br/>
        <w:t>ӛсізпсев, Рос ог оҒБіюідісіе! өсіслсе,</w:t>
        <w:br/>
        <w:t>РгоГеязог Задапоу Ашалкеіді КшбаломісВ.........ь...һ кені 16</w:t>
        <w:br/>
        <w:t>ВгеГевзау оҒвсіепііс апа риз1іс аспуіНев</w:t>
        <w:br/>
        <w:t>асасістісізп оГ(һе Кағаіһвіал Майола!| Асадету</w:t>
        <w:br/>
        <w:t>оҒМайқа! 8сіепсев, Босіют оГ Маіәрісі! өсіепсе,</w:t>
        <w:br/>
        <w:t>Вгобеввог А.К. бадйалоу...............а. əм ме енен ынны 33</w:t>
        <w:br/>
        <w:t>Ійегашге оп ІНе апа аесуШез оҒІһе асабетісізп</w:t>
        <w:br/>
        <w:t>оҒІһе КағаЮһвіап Майопа! Асадету оҒ Маша!</w:t>
      </w:r>
    </w:p>
    <w:p>
      <w:r>
        <w:t>8сіепсев, Босфог оғ Біюіосіса! өсіепсез, Рго(еявог</w:t>
        <w:br/>
        <w:t>А.К.байадцоч.............а ы аннан енемен ама анам манын ен 5</w:t>
        <w:br/>
        <w:t>Молповғарі ала тазніі8................ш ы кеннен кенен ;</w:t>
        <w:br/>
        <w:t>Сігопоіювіса! рарег іпдех...</w:t>
        <w:br/>
        <w:t>Рабісайопв іп 111855 үпезйій...</w:t>
        <w:br/>
        <w:t>НДНЕ Т</w:t>
        <w:br/>
        <w:t>ӛреесһев оп ТУ алгі таШа (ішегуісу) айааныырнаынданды</w:t>
        <w:br/>
        <w:t>Босіюг?в апа сапдідаіе ІНәвев тадіе шлдег іһе</w:t>
        <w:br/>
        <w:t>А.К.Забалоу”5 өшегуісіоп...........ə.</w:t>
        <w:br/>
        <w:t>Аірһаһевса ілдәх оҒраретз....</w:t>
        <w:br/>
        <w:t>Іпдох оГпатев оҒсо-ашогв</w:t>
        <w:br/>
        <w:t>ОГЛАВЛЕНИЕ</w:t>
        <w:br/>
        <w:t>Основные даты жизнии деятельности такадемика |</w:t>
        <w:br/>
        <w:t>Казахстанской национальной академий естественных</w:t>
        <w:br/>
        <w:t>наук, дәктора биологических наук, профоссора</w:t>
        <w:br/>
        <w:t>Аманкелди Курбановича Саданова...........-емекее валы 13</w:t>
        <w:br/>
        <w:t>Краткий очерк научной и обшественной деятельности</w:t>
        <w:br/>
        <w:t>академика Казахстанской национальной академин</w:t>
        <w:br/>
        <w:t>естественных наук, доктора биологических наук,</w:t>
        <w:br/>
        <w:t>профессора А.К.Свданона..............ь. өзен кин кен 29</w:t>
        <w:br/>
        <w:t>Литература о жизни деятельности академика</w:t>
        <w:br/>
        <w:t>Казахстанской национальной академии естественпых</w:t>
        <w:br/>
        <w:t>наук, доктора биологических наук, професор</w:t>
        <w:br/>
        <w:t>А.К.Саданова..........2...м1.1.4.1.000 ан мменинткмананиян 07</w:t>
        <w:br/>
        <w:t>Монаграфин иучебные 9 пособия. ні 5</w:t>
        <w:br/>
        <w:t>Хронологический указатель трудов..22..</w:t>
        <w:br/>
        <w:t>Публикациян СМИ... акылмен</w:t>
        <w:br/>
        <w:t>Патенты............ ..аа.1.1.. алам кк кесене семен ммвамонын138</w:t>
        <w:br/>
        <w:t>Выступления нателевидений ирадио (интервьо).......144</w:t>
        <w:br/>
        <w:t>Докторские и кандидатские диогертации выполненные</w:t>
        <w:br/>
        <w:t>под научнымруководством А.К. Саданова..... ə-146</w:t>
        <w:br/>
        <w:t>Алфавитныйуказатель ТрудоВ...242...ене әмме амм,152</w:t>
        <w:br/>
        <w:t>Именнойуказатель соавторав............... котинтен 84:</w:t>
        <w:br/>
        <w:t>193</w:t>
        <w:br/>
        <w:t>Койшибаев М.К.-248</w:t>
        <w:br/>
        <w:t>Колбай И.С.-375,376</w:t>
        <w:br/>
        <w:t>Комаров А.Б.--306</w:t>
        <w:br/>
        <w:t>Косинов А.Н,--163, 166,202</w:t>
        <w:br/>
        <w:t>Кравченко Е.В.-- 175,234,</w:t>
        <w:br/>
        <w:t>244</w:t>
        <w:br/>
        <w:t>Крапивенко Л.--21</w:t>
        <w:br/>
        <w:t>Кубашева У.С.--401</w:t>
        <w:br/>
        <w:t>Кудабаева Г.М.- 230</w:t>
        <w:br/>
        <w:t>Кузнецова Т.В.--366,377</w:t>
        <w:br/>
        <w:t>Кулжанова К.А.- 188, 190,</w:t>
        <w:br/>
        <w:t>202,212,215,217.237,239,</w:t>
        <w:br/>
        <w:t>243,245,247,266,270,291,</w:t>
        <w:br/>
        <w:t>296,305,320,329,339,341,</w:t>
        <w:br/>
        <w:t>345,352,353,357,400,402,</w:t>
        <w:br/>
        <w:t>418,419,425,427</w:t>
        <w:br/>
        <w:t>Қурманбаев А.А. - 22, 24,</w:t>
      </w:r>
    </w:p>
    <w:p>
      <w:r>
        <w:t>32,34,39,44-46,49,55-57,64,</w:t>
        <w:br/>
        <w:t>71, 72,75,98,120,135,137,</w:t>
        <w:br/>
        <w:t>154,221,226,322,350,362-</w:t>
        <w:br/>
        <w:t>371,373,274,378,381,398,</w:t>
        <w:br/>
        <w:t>399,413,430,432,433</w:t>
        <w:br/>
        <w:t>Кушникова Л.Б.-206,222</w:t>
        <w:br/>
        <w:t>Кушева Н.А,--216,219,249,</w:t>
        <w:br/>
        <w:t>259,265</w:t>
        <w:br/>
        <w:t>Қанатбаева М.А.--78, 80,97</w:t>
        <w:br/>
        <w:t>Қасенова А.А.-- 138, 141</w:t>
        <w:br/>
        <w:t>Қасенова Д.М.-153</w:t>
        <w:br/>
        <w:t>Құрманбаев А.А. - 43, 59,</w:t>
        <w:br/>
        <w:t>67</w:t>
        <w:br/>
        <w:t>Лесов Д.-21,27</w:t>
        <w:br/>
        <w:t>Лесова Ж.Т,-277,280,301,</w:t>
        <w:br/>
        <w:t>202,223</w:t>
        <w:br/>
        <w:t>Любовцев В.В.-172</w:t>
        <w:br/>
        <w:t>Магзумова Г.К. --298,335,</w:t>
        <w:br/>
        <w:t>403,404</w:t>
        <w:br/>
        <w:t>МажадГ.--118</w:t>
        <w:br/>
        <w:t>Мазунина М.-378</w:t>
        <w:br/>
        <w:t>Мазунина М.Н,-372,382</w:t>
        <w:br/>
        <w:t>Мамилов Ш.З.- 1-3, 6,9,10,</w:t>
        <w:br/>
        <w:t>12-14,16-18,20,21,23,31,36,</w:t>
        <w:br/>
        <w:t>83,94,121,429</w:t>
        <w:br/>
        <w:t>Мамутов Ж.У.-3</w:t>
        <w:br/>
        <w:t>Мамышов М.М. - 83, 88,</w:t>
        <w:br/>
        <w:t>103,105,108,113,115</w:t>
        <w:br/>
        <w:t>Маханова Ұ.- 197</w:t>
        <w:br/>
        <w:t>Махмудова Г.С.--371</w:t>
        <w:br/>
        <w:t>Менлибаев А. -74</w:t>
        <w:br/>
        <w:t>Менлибаев А.М.-62,69</w:t>
        <w:br/>
        <w:t>Меңлібаев А.М.-60,66,70,</w:t>
        <w:br/>
        <w:t>79</w:t>
        <w:br/>
        <w:t>МижидГ.- 1531</w:t>
        <w:br/>
        <w:t>МитьК.А.-326</w:t>
        <w:br/>
        <w:t>Михнева Н.С.- 183,218</w:t>
        <w:br/>
        <w:t>Мохамед-Абдул К.-64</w:t>
        <w:br/>
        <w:t>Муканов К.К.-216,219,249,</w:t>
        <w:br/>
        <w:t>259,265,415</w:t>
        <w:br/>
        <w:t>Муқкантаев К.Н.-216,219,</w:t>
        <w:br/>
        <w:t>249,259,265</w:t>
        <w:br/>
        <w:t>Мукашев Н.З.--168,174,177</w:t>
        <w:br/>
        <w:t>1?</w:t>
        <w:br/>
        <w:t>БІРЛЕСІП ЖАЗҒАН АБТОРЛАРКӨРСЕТКІШІ</w:t>
        <w:br/>
        <w:t>ИМЕННОЙ УКАЗАТЕЛЬСОАВТОРОВ</w:t>
        <w:br/>
        <w:t>ІЧПВЕХОЕКМАМЕЗОЕСО-АСТНОВӨ8</w:t>
      </w:r>
    </w:p>
    <w:p>
      <w:r>
        <w:t>Абдель Хаким М.М.- 179,</w:t>
        <w:br/>
        <w:t>191,207</w:t>
        <w:br/>
        <w:t>Абдиева Қ.М.--178</w:t>
        <w:br/>
        <w:t>Абдуль-Калер М.-59,07,72,</w:t>
        <w:br/>
        <w:t>75</w:t>
        <w:br/>
        <w:t>Абжалелов А.Б.-27,38,47,</w:t>
        <w:br/>
        <w:t>53,54,58,62,63,65,73,74,76,</w:t>
        <w:br/>
        <w:t>84-86,89,92,99,119,125,130,</w:t>
        <w:br/>
        <w:t>132,133,134, 136, 145,368</w:t>
        <w:br/>
        <w:t>Абишева К.Ж, 242, 268,</w:t>
        <w:br/>
        <w:t>303,319</w:t>
        <w:br/>
        <w:t>Адилов М.Т.--401</w:t>
        <w:br/>
        <w:t>Аипова Р.-350,368</w:t>
        <w:br/>
        <w:t>Айдарханова Г.С.-285,288,</w:t>
        <w:br/>
        <w:t>289,309,326,331</w:t>
        <w:br/>
        <w:t>Айтбаев Т.Е.-277</w:t>
        <w:br/>
        <w:t>Айткалиева Д.И.--305</w:t>
        <w:br/>
        <w:t>Айткельдиевя С.А, - 238,</w:t>
        <w:br/>
        <w:t>258,269,272,312, 322,339,</w:t>
        <w:br/>
        <w:t>350, 361, 366-368, 371-573,</w:t>
        <w:br/>
        <w:t>377,381,398,399,405,411,</w:t>
        <w:br/>
        <w:t>406,412,413,416,417,420-</w:t>
        <w:br/>
        <w:t>424,426,</w:t>
        <w:br/>
        <w:t>Айтуғанов К.А.- 334,401</w:t>
        <w:br/>
        <w:t>Айтхожина Н.А,-.277</w:t>
        <w:br/>
        <w:t>Ақбаева Л.Х.- 179, 191,207</w:t>
        <w:br/>
        <w:t>14</w:t>
        <w:br/>
        <w:t>Акынова Л.А. - 324, 335,</w:t>
        <w:br/>
        <w:t>330,332</w:t>
        <w:br/>
        <w:t>Али А.М.--260</w:t>
        <w:br/>
        <w:t>Али Абай М.-404</w:t>
        <w:br/>
        <w:t>Алибекова Ш.Б.- 168, 174,</w:t>
        <w:br/>
        <w:t>429</w:t>
        <w:br/>
        <w:t>Алыбаева Р.А,- 123, 162-</w:t>
        <w:br/>
        <w:t>167,171,205,206,222</w:t>
        <w:br/>
        <w:t>Амандыков А.-22</w:t>
        <w:br/>
        <w:t>Анарбекова Г.Д.- 369, 379</w:t>
        <w:br/>
        <w:t>Апендина Г.С, -- 320, 327,</w:t>
        <w:br/>
        <w:t>339,345,382,353,2357,425,</w:t>
        <w:br/>
        <w:t>427</w:t>
        <w:br/>
        <w:t>Аралбаев Н.К.--200</w:t>
        <w:br/>
        <w:t>Аралбай Н.К.-197,236,253,</w:t>
        <w:br/>
        <w:t>271</w:t>
        <w:br/>
        <w:t>Асамбиена Л.К.-330, 332,</w:t>
        <w:br/>
        <w:t>336</w:t>
        <w:br/>
        <w:t>Асанов А.А,--282,292,304</w:t>
        <w:br/>
        <w:t>Асенов А.Р.- 375,376</w:t>
        <w:br/>
        <w:t>Аскарона У.Б. - 119, 125,</w:t>
        <w:br/>
        <w:t>126, 128, 130,145</w:t>
        <w:br/>
        <w:t>Астафьена О.Б.--246</w:t>
      </w:r>
    </w:p>
    <w:p>
      <w:r>
        <w:t>Атемава Г,Т.--146, 150,173,</w:t>
        <w:br/>
        <w:t>176,181, 182,185, 187, 188,</w:t>
        <w:br/>
        <w:t>193, 194, 202,208,212,215,</w:t>
        <w:br/>
        <w:t>Муқашева М.А.-202</w:t>
        <w:br/>
        <w:t>Мурашов С.Б.--207</w:t>
        <w:br/>
        <w:t>Мурзахметова М.К.- 289,</w:t>
        <w:br/>
        <w:t>209,326</w:t>
        <w:br/>
        <w:t>Мусабаева М.А,-76</w:t>
        <w:br/>
        <w:t>Мусдев ЕБ.К.-315,318</w:t>
        <w:br/>
        <w:t>Мусаева Ж.К.--287,314,315,</w:t>
        <w:br/>
        <w:t>218,321,338</w:t>
        <w:br/>
        <w:t>Мусалдинов Т.Б.-- 254,274,</w:t>
        <w:br/>
        <w:t>277.280,302,201,323</w:t>
        <w:br/>
        <w:t>Мухамаднена Н.Н.-285</w:t>
        <w:br/>
        <w:t>Мухамбетжанов К.К.- 198,</w:t>
        <w:br/>
        <w:t>204</w:t>
        <w:br/>
        <w:t>Мухамбетов Б,-341,345</w:t>
        <w:br/>
        <w:t>Мұхамбетжанов К.Қ.-201</w:t>
        <w:br/>
        <w:t>Мынбаева Б.Н. - 369, 370,</w:t>
        <w:br/>
        <w:t>274,279,413</w:t>
        <w:br/>
        <w:t>Налибаев Х.Е.-335,402,404</w:t>
        <w:br/>
        <w:t>Намазбаева 3.И,--202</w:t>
        <w:br/>
        <w:t>Ноаман М.-432</w:t>
        <w:br/>
        <w:t>Нурашов С.Б.- 179</w:t>
        <w:br/>
        <w:t>Нурбеков М.Н.-21</w:t>
        <w:br/>
        <w:t>Нургалиев Т.Ж.- 176</w:t>
        <w:br/>
        <w:t>Нурдаулетов Т,-20</w:t>
        <w:br/>
        <w:t>Нурдаулетов Т.А,-33</w:t>
        <w:br/>
        <w:t>Олейникова Е,А,--366,377</w:t>
        <w:br/>
        <w:t>Омирбаева С.М.-208</w:t>
        <w:br/>
        <w:t>Оңланбекова И.О.- 151,152</w:t>
        <w:br/>
        <w:t>Оразымбет С.Э.-- 169,203,</w:t>
        <w:br/>
        <w:t>21</w:t>
        <w:br/>
        <w:t>188</w:t>
        <w:br/>
        <w:t>Орозалиева Ж.Б.-- 159, 172,</w:t>
        <w:br/>
        <w:t>225</w:t>
        <w:br/>
        <w:t>Парамонова И.Е,--312,322</w:t>
        <w:br/>
        <w:t>Полтавцева В.П.--326</w:t>
        <w:br/>
        <w:t>Пономаренко А.С,--175</w:t>
        <w:br/>
        <w:t>Попутникова Т.О,-361</w:t>
        <w:br/>
        <w:t>Пургалиев М.К.-94</w:t>
        <w:br/>
        <w:t>Пустолайкина Н.Т,-253</w:t>
        <w:br/>
        <w:t>Раисов Б.О.- 19,22,23,43</w:t>
        <w:br/>
        <w:t>Ракишен Б,М.--262</w:t>
        <w:br/>
        <w:t>Раманкулов Е.М.-- 306,335,</w:t>
        <w:br/>
        <w:t>405,404,415</w:t>
        <w:br/>
        <w:t>Ратникона И.А.- 271,405,</w:t>
        <w:br/>
        <w:t>406,411,412</w:t>
        <w:br/>
        <w:t>Рахымжанқызы Ж. - 283,</w:t>
        <w:br/>
        <w:t>295,297,299,337,340,431</w:t>
        <w:br/>
        <w:t>Ремеле В.В.-192,246,428</w:t>
      </w:r>
    </w:p>
    <w:p>
      <w:r>
        <w:t>Рукавицина И.В.--334</w:t>
        <w:br/>
        <w:t>Рысбавна Г.А. - 263, 267,</w:t>
        <w:br/>
        <w:t>290,311,313</w:t>
        <w:br/>
        <w:t>Рысбаена Ж.А, - 290, 311,</w:t>
        <w:br/>
        <w:t>313</w:t>
        <w:br/>
        <w:t>Рыскулова А,-243,245</w:t>
        <w:br/>
        <w:t>Сагидолдина А.Е.-85</w:t>
        <w:br/>
        <w:t>Сагидоллдина А.Е.-229</w:t>
        <w:br/>
        <w:t>Сагындыков У.,3,--194</w:t>
        <w:br/>
        <w:t>Сагындыкова С,3.-- 176</w:t>
        <w:br/>
        <w:t>Садыков А.--57,75</w:t>
        <w:br/>
        <w:t>Салаченок Е.П.-334</w:t>
        <w:br/>
        <w:t>Салхожаева Г.М.- 153, 175,</w:t>
        <w:br/>
        <w:t>Турганбавва А.К.- 143, 147-</w:t>
        <w:br/>
        <w:t>149, 156-158, 180, 186, 192,</w:t>
        <w:br/>
        <w:t>210,214,218,223,225,251,</w:t>
        <w:br/>
        <w:t>286,298,317,415,428</w:t>
        <w:br/>
        <w:t>Туякбаена А.У,-- 145, 296,</w:t>
        <w:br/>
        <w:t>300,305,239,341,352-254,</w:t>
        <w:br/>
        <w:t>357,425,427</w:t>
        <w:br/>
        <w:t>Ултанбекова Г.Д.- 188,174,</w:t>
        <w:br/>
        <w:t>177,185,220</w:t>
        <w:br/>
        <w:t>Умирбаева Х.Ж,-25,27,33</w:t>
        <w:br/>
        <w:t>Умурбагпа Х.--22</w:t>
        <w:br/>
        <w:t>Утебеков К,-230</w:t>
        <w:br/>
        <w:t>Утегенова Н.М.--381</w:t>
        <w:br/>
        <w:t>Ұлтанбекава Г.Д,-231,232,</w:t>
        <w:br/>
        <w:t>235</w:t>
        <w:br/>
        <w:t>Файзулина Э.Р,-- 238,258,</w:t>
        <w:br/>
        <w:t>322,350,361,367,372,373,</w:t>
        <w:br/>
        <w:t>378,381,582,398, 399,416,</w:t>
        <w:br/>
        <w:t>417,420-424,426</w:t>
        <w:br/>
        <w:t>Федоров Г.В.-205,206</w:t>
        <w:br/>
        <w:t>Федотова Н.С.-286,298,293,</w:t>
        <w:br/>
        <w:t>317</w:t>
        <w:br/>
        <w:t>Хапилина О.Н. - 143, 147-</w:t>
        <w:br/>
        <w:t>149, 156-158, 172, 180, 186,</w:t>
        <w:br/>
        <w:t>192,210,214,218,223,225,</w:t>
        <w:br/>
        <w:t>246,293,298,317,415,428</w:t>
        <w:br/>
        <w:t>Халилина О.Н.- 241,248,</w:t>
        <w:br/>
        <w:t>264,286</w:t>
        <w:br/>
        <w:t>Хасейн А.--277,280</w:t>
        <w:br/>
        <w:t>Худайбергенона Б.Э. - 11,</w:t>
        <w:br/>
        <w:t>19</w:t>
        <w:br/>
        <w:t>14,18,21,23</w:t>
        <w:br/>
        <w:t>Цветков И.Л,-306</w:t>
        <w:br/>
        <w:t>Чекалин С.В.-242,268,303,</w:t>
        <w:br/>
        <w:t>319</w:t>
      </w:r>
    </w:p>
    <w:p>
      <w:r>
        <w:t>Черемисова Т.Г..-402</w:t>
        <w:br/>
        <w:t>Чибисова Е.Л,-413</w:t>
        <w:br/>
        <w:t>Читаркин А.В.- 109, 110</w:t>
        <w:br/>
        <w:t>Чукпарова А.У. - 170, 188,</w:t>
        <w:br/>
        <w:t>190, 202,208,212,215,217,</w:t>
        <w:br/>
        <w:t>220,237,239,240,243,245,</w:t>
        <w:br/>
        <w:t>247,266,269,270,272,283,</w:t>
        <w:br/>
        <w:t>284,291,295-297, 299,300,</w:t>
        <w:br/>
        <w:t>305,316,320,329,339,341,</w:t>
        <w:br/>
        <w:t>345,352-354,3587,400, 402,</w:t>
        <w:br/>
        <w:t>418,419,425,427</w:t>
        <w:br/>
        <w:t>Чунаев А.С.- 131</w:t>
        <w:br/>
        <w:t>ЧуркинаГ.Н,--284,228,334,</w:t>
        <w:br/>
        <w:t>237,340,299</w:t>
        <w:br/>
        <w:t>Чыкабаева А.Б.- 181,277</w:t>
        <w:br/>
        <w:t>Шаймерденова М.А.- 197,</w:t>
        <w:br/>
        <w:t>230</w:t>
        <w:br/>
        <w:t>Шарапиденов К.Д.-340</w:t>
        <w:br/>
        <w:t>Шарахимбаев Ж. -28</w:t>
        <w:br/>
        <w:t>Шахманов Б.Ж,-284</w:t>
        <w:br/>
        <w:t>Шахматова Е.Я.- 123</w:t>
        <w:br/>
        <w:t>Шевцов А.Б.-3352</w:t>
        <w:br/>
        <w:t>ШекГ,О.-172,225,241,415,</w:t>
        <w:br/>
        <w:t>428</w:t>
        <w:br/>
        <w:t>Шаәмшура О,-378</w:t>
        <w:br/>
        <w:t>Шемшура О.Н,--372,382</w:t>
        <w:br/>
        <w:t>Жумагельдинов Б.Ж.--277</w:t>
        <w:br/>
        <w:t>Заитова Т.Ш,-273,381</w:t>
        <w:br/>
        <w:t>Заядан Б,--101,117,131</w:t>
        <w:br/>
        <w:t>Заядан Б.К.-97,99, 104,109,</w:t>
        <w:br/>
        <w:t>110,118,1272, 129,302</w:t>
        <w:br/>
        <w:t>Зелеңский Ю.И.-172</w:t>
        <w:br/>
        <w:t>Ибрагимова С.Т.- 250,361</w:t>
        <w:br/>
        <w:t>Ибрасва А.Ж.- 340,360</w:t>
        <w:br/>
        <w:t>Ильченка Л.Г.-13</w:t>
        <w:br/>
        <w:t>Илялетдинов А.Н.-3,6,10,</w:t>
        <w:br/>
        <w:t>12-14, 16, 17,20-22,24-27,29,</w:t>
        <w:br/>
        <w:t>31-33,26-39,43,45-49,81,53,</w:t>
        <w:br/>
        <w:t>54,57,58,65,61,63,6%,74-76,</w:t>
        <w:br/>
        <w:t>81,84,92,130,145,154,221,</w:t>
        <w:br/>
        <w:t>226,429</w:t>
        <w:br/>
        <w:t>Иманбаева А.А.-336</w:t>
        <w:br/>
        <w:t>Ирсалиева С.К.- 146, 150,</w:t>
        <w:br/>
        <w:t>173, 176,182, 193</w:t>
        <w:br/>
        <w:t>Исабаев С.О.-356</w:t>
        <w:br/>
        <w:t>Исаев Е.Б, 197,230,236</w:t>
        <w:br/>
        <w:t>Исаева А.У.-.263,2067,290,</w:t>
        <w:br/>
        <w:t>311,313,524,325,330,222,336</w:t>
        <w:br/>
        <w:t>Исенжулов Б.А.-211</w:t>
        <w:br/>
        <w:t>Искандарова К.А.-359</w:t>
        <w:br/>
        <w:t>Исмуканова Г.Ж,-300</w:t>
        <w:br/>
        <w:t>Кадралиев А.К.--402</w:t>
      </w:r>
    </w:p>
    <w:p>
      <w:r>
        <w:t>Какимжанова А.А. - 155,</w:t>
        <w:br/>
        <w:t>160, 189, 209,213,224,252,</w:t>
        <w:br/>
        <w:t>255-257,260,201,276,293,</w:t>
        <w:br/>
        <w:t>294,307,335,342,403,404,414</w:t>
        <w:br/>
        <w:t>186</w:t>
        <w:br/>
        <w:t>Калиева А.Ж.-100,102,107,</w:t>
        <w:br/>
        <w:t>135,137</w:t>
        <w:br/>
        <w:t>Калмыков Е.Л, - 152, 161-</w:t>
        <w:br/>
        <w:t>167,171,183</w:t>
        <w:br/>
        <w:t>Қанатбаева М.А,-31,55,56,</w:t>
        <w:br/>
        <w:t>84,86,99</w:t>
        <w:br/>
        <w:t>Канбетов А.Ш.- 279, 281,</w:t>
        <w:br/>
        <w:t>308,310,344</w:t>
        <w:br/>
        <w:t>Карабаев М.К,--284</w:t>
        <w:br/>
        <w:t>Каримов М.Ш,-318,321</w:t>
        <w:br/>
        <w:t>Каримова В.К. -- 255-257,</w:t>
        <w:br/>
        <w:t>260, 276,292,307,335,342,</w:t>
        <w:br/>
        <w:t>403,404,</w:t>
        <w:br/>
        <w:t>Касенова Д.М. -- 108, 113,</w:t>
        <w:br/>
        <w:t>118</w:t>
        <w:br/>
        <w:t>Книтко К.В.-101,127</w:t>
        <w:br/>
        <w:t>Кебекпаева К.М.--371</w:t>
        <w:br/>
        <w:t>Кенжебаев В.Э.-- 409,410</w:t>
        <w:br/>
        <w:t>Кенжелиена Б.Т.-3323</w:t>
        <w:br/>
        <w:t>Кенжеханов Т.М.-- 78, 109,</w:t>
        <w:br/>
        <w:t>110</w:t>
        <w:br/>
        <w:t>Кензипйа Л.-13</w:t>
        <w:br/>
        <w:t>Кентбаева Б.А.-- 351, 355,</w:t>
        <w:br/>
        <w:t>358,362,363</w:t>
        <w:br/>
        <w:t>Керимжанова Б.Ф, - 278,</w:t>
        <w:br/>
        <w:t>407-410</w:t>
        <w:br/>
        <w:t>КимТ.Н.--429</w:t>
        <w:br/>
        <w:t>Китапбаена А,А.-271,273</w:t>
        <w:br/>
        <w:t>Клышена А.Л,-7,11,13,15,</w:t>
        <w:br/>
        <w:t>23,24,26,32</w:t>
        <w:br/>
        <w:t>237,239,243,247,245,266,</w:t>
        <w:br/>
        <w:t>270,291</w:t>
        <w:br/>
        <w:t>Ауэзова О.Н,-2458,322,350,</w:t>
        <w:br/>
        <w:t>381,398, 399,416,417,420-</w:t>
        <w:br/>
        <w:t>424,426</w:t>
        <w:br/>
        <w:t>АчиоС.--41,44,46,48</w:t>
        <w:br/>
        <w:t>Әбдиева Қ.М.--138-142,232</w:t>
        <w:br/>
        <w:t>Әбжәлелов А.Б.--60,61,66,</w:t>
        <w:br/>
        <w:t>68-70,79-81,97,126,128,138,</w:t>
        <w:br/>
        <w:t>139</w:t>
      </w:r>
    </w:p>
    <w:p>
      <w:r>
        <w:t>Әли А.М.-335,403</w:t>
        <w:br/>
        <w:t>Байбулина 3.-299</w:t>
        <w:br/>
        <w:t>Байгонусова Ж.А,- 373</w:t>
        <w:br/>
        <w:t>Байкенжеева А.Т.- 196, 199,</w:t>
        <w:br/>
        <w:t>201,204</w:t>
        <w:br/>
        <w:t>Балтин К.К,--259</w:t>
        <w:br/>
        <w:t>Батыргожина А.А. - 188,</w:t>
        <w:br/>
        <w:t>190,212,217</w:t>
        <w:br/>
        <w:t>Бегенов У.К.-181,182, 187,</w:t>
        <w:br/>
        <w:t>194,202.</w:t>
        <w:br/>
        <w:t>Бекмаханова Н,-378</w:t>
        <w:br/>
        <w:t>Бекмаяханона Н.Е.--372,382</w:t>
        <w:br/>
        <w:t>Бердюгина М.Т.- 182,291</w:t>
        <w:br/>
        <w:t>Беркинбаев Г.Д.--205,206,</w:t>
        <w:br/>
        <w:t>222</w:t>
        <w:br/>
        <w:t>Бишимбаев В.Е,- 330, 332</w:t>
        <w:br/>
        <w:t>БлохинаО.М.-277,280</w:t>
        <w:br/>
        <w:t>Бокаева П.Х.-352</w:t>
        <w:br/>
        <w:t>Ботбаена Ж.Т.-283,295,297,</w:t>
        <w:br/>
        <w:t>299,327,337,431</w:t>
        <w:br/>
        <w:t>ҺулатоваК,М,-255,292</w:t>
        <w:br/>
        <w:t>Верменичев С.М.-254</w:t>
        <w:br/>
        <w:t>Гаврилова Н.Н.-371,405,</w:t>
        <w:br/>
        <w:t>406,411,412</w:t>
        <w:br/>
        <w:t>Галиева Л.Д.--277,280</w:t>
        <w:br/>
        <w:t>Галимбаева Р.Ш,-366,377</w:t>
        <w:br/>
        <w:t>ГлазкоВ,И,-306</w:t>
        <w:br/>
        <w:t>Даменова Н.С, --60, 62, 63,</w:t>
        <w:br/>
        <w:t>66,09,70,74,79,50,91,84,86,</w:t>
        <w:br/>
        <w:t>97,99</w:t>
        <w:br/>
        <w:t>ДаминоваР.К.--277,280,301</w:t>
        <w:br/>
        <w:t>Дауібаева А.С.- 170</w:t>
        <w:br/>
        <w:t>Двовеглазова Т.В.--216,219</w:t>
        <w:br/>
        <w:t>Дворкина А. -48</w:t>
        <w:br/>
        <w:t>Джобулаева А.Қ,-271</w:t>
        <w:br/>
        <w:t>Дубовиченко С.Н. - 132,</w:t>
        <w:br/>
        <w:t>133, 134,136</w:t>
        <w:br/>
        <w:t>Қсизбаева Т.К,-277,280,301</w:t>
        <w:br/>
        <w:t>Елеуова Э.Ш.-343</w:t>
        <w:br/>
        <w:t>Ембергенов М.Б.-25</w:t>
        <w:br/>
        <w:t>Ембергенова М.-27</w:t>
        <w:br/>
        <w:t>Ергожин Е.Е.-13</w:t>
        <w:br/>
        <w:t>Жамангара А.К.- 170,208</w:t>
        <w:br/>
        <w:t>Жанабилова Ж.С.--202,266</w:t>
        <w:br/>
        <w:t>Жаңбырбаев Ж. - 59,67</w:t>
        <w:br/>
        <w:t>Жардемали Ж.Қ.--277,280,</w:t>
        <w:br/>
        <w:t>301,323</w:t>
        <w:br/>
        <w:t>ЖилкинВ,С,-235,407-410</w:t>
        <w:br/>
        <w:t>Жумабеков Е.Ж.--45,51,55,</w:t>
        <w:br/>
        <w:t>63,73,74</w:t>
        <w:br/>
        <w:t>185</w:t>
        <w:br/>
        <w:t>184,227,232,234,244,312</w:t>
      </w:r>
    </w:p>
    <w:p>
      <w:r>
        <w:t>Сапаргалиева А.А.--340</w:t>
        <w:br/>
        <w:t>Сарсембаева Ж.А.- 193</w:t>
        <w:br/>
        <w:t>Сарсенбаев К.Н,-356</w:t>
        <w:br/>
        <w:t>Сарсенова А,С.-- 208,215,</w:t>
        <w:br/>
        <w:t>283,297,327,328,334,337,</w:t>
        <w:br/>
        <w:t>340,360,431</w:t>
        <w:br/>
        <w:t>Саубенова М.Г,-366,377</w:t>
        <w:br/>
        <w:t>Саулебекова А.Қ,--238, 269,</w:t>
        <w:br/>
        <w:t>272,316</w:t>
        <w:br/>
        <w:t>Сванбаева3.С.-82,98, 103,</w:t>
        <w:br/>
        <w:t>105</w:t>
        <w:br/>
        <w:t>Сейтбатталавя А.--210,218,</w:t>
        <w:br/>
        <w:t>223,225</w:t>
        <w:br/>
        <w:t>Сейтбатталова А.И. -- 192,</w:t>
        <w:br/>
        <w:t>241,250,251,286,298,306,</w:t>
        <w:br/>
        <w:t>317,415,428</w:t>
        <w:br/>
        <w:t>Сейфуллина С.М.- 169,203</w:t>
        <w:br/>
        <w:t>Снтпаева Г.Т.--364</w:t>
        <w:br/>
        <w:t>Сихымбаев А.Е.-236</w:t>
        <w:br/>
        <w:t>Сихымбаева С.М.--200, 236</w:t>
        <w:br/>
        <w:t>Смайлова Л.Т.-366,377</w:t>
        <w:br/>
        <w:t>Смирнова И.Э.--75,366,371,</w:t>
        <w:br/>
        <w:t>37</w:t>
        <w:br/>
        <w:t>Смирнова С.Ю,--234,244</w:t>
        <w:br/>
        <w:t>Созинова А.И.-306</w:t>
        <w:br/>
        <w:t>Созинопа Л.Ф. - 143, 144,</w:t>
        <w:br/>
        <w:t>147-149, 155,156, 158-160,</w:t>
        <w:br/>
        <w:t>172, 180, 183, 186, 189, 192.</w:t>
        <w:br/>
        <w:t>209,210,213,214,218,224,</w:t>
        <w:br/>
        <w:t>225,241,246,248,250,251,</w:t>
        <w:br/>
        <w:t>252,255,256,257,260,261,</w:t>
        <w:br/>
        <w:t>264,276,286,292,294,298,</w:t>
        <w:br/>
        <w:t>307,317,335,342,403,404,</w:t>
        <w:br/>
        <w:t>414,415,428</w:t>
        <w:br/>
        <w:t>Сокольский А.Ф.-279,281,</w:t>
        <w:br/>
        <w:t>310,344</w:t>
        <w:br/>
        <w:t>Стуге Т.С.- 191</w:t>
        <w:br/>
        <w:t>Студеная А.ТІ.--248,264</w:t>
        <w:br/>
        <w:t>Сулейменов Р.М.-264</w:t>
        <w:br/>
        <w:t>Султанбчена А.С.--277,280</w:t>
        <w:br/>
        <w:t>Султанова Н.Ж.--246</w:t>
        <w:br/>
        <w:t>Табылганова А.Н.- 57,58,</w:t>
        <w:br/>
        <w:t>65</w:t>
        <w:br/>
        <w:t>Таңатарова К.Г.-77,82</w:t>
        <w:br/>
        <w:t>Танатарова К.Т.-91,111</w:t>
        <w:br/>
        <w:t>Тапалова О.Б.-82,85, 87,90,</w:t>
        <w:br/>
        <w:t>93,95,98,112,114,120,124,</w:t>
        <w:br/>
        <w:t>221,226,368,430</w:t>
        <w:br/>
        <w:t>Тастанова А.Ж.-233</w:t>
        <w:br/>
        <w:t>Таусарона Б.Р.- 13</w:t>
        <w:br/>
        <w:t>Текебаепа Ж.Б.- 339</w:t>
        <w:br/>
        <w:t>Терехова В.А.-361:</w:t>
        <w:br/>
        <w:t>Тилекова Ж.Т.-262</w:t>
      </w:r>
    </w:p>
    <w:p>
      <w:r>
        <w:t>Тлеулина Ж.А.-423,424</w:t>
        <w:br/>
        <w:t>Токтамысов А.М.- 343</w:t>
        <w:br/>
        <w:t>Тоқтамысов Ә.М.-- 348,349</w:t>
        <w:br/>
        <w:t>Торыбаев К.-- 105</w:t>
        <w:br/>
        <w:t>Треножникова Л.П.- 371</w:t>
        <w:br/>
        <w:t>Тулемисова К.А.--44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
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ДЫБЫСТАР СӘЙКЕСТІГІНІҢ</w:t>
        <w:br/>
        <w:t>ТІЛДІК ТАБИҒАТЫ</w:t>
        <w:br/>
        <w:t>ҚАЗІРГІ ТҮРКОЛОГИЯ</w:t>
        <w:br/>
        <w:t>Рр 40/4/9497е</w:t>
        <w:br/>
        <w:t>ҚАЗАКСТАН</w:t>
        <w:br/>
        <w:t>тәуепсіешенне</w:t>
        <w:br/>
        <w:t>к- ТІР»</w:t>
        <w:br/>
        <w:t>ЖА</w:t>
        <w:br/>
        <w:t>жын 0”</w:t>
        <w:br/>
        <w:t>ҚАЗАҚСТАН РЕСПУБЛИКАСЫ</w:t>
        <w:br/>
        <w:t>БІЛІМ ЖӘНЕ ҒЫЛЫМ МИНИСТРЛІГІ</w:t>
        <w:br/>
        <w:t>ТҮРКІ АКАДЕМИЯСЫ</w:t>
        <w:br/>
        <w:t>Ерімбетова А.Х,</w:t>
        <w:br/>
        <w:t>ТҮРКІ ТІЛДЕРІНДЕГІ ДАУЫССЫЗ</w:t>
        <w:br/>
        <w:t>ДЫБЫСТАРДЫҢ АРХИТИПТЕРІ</w:t>
        <w:br/>
        <w:t>Астана</w:t>
        <w:br/>
        <w:t>2011</w:t>
        <w:br/>
        <w:t>«ҚАЗІРГІ ТҮРКОЛОГИЯ»</w:t>
        <w:br/>
        <w:t>СЕРИЯСЫНЫҢ РЕДАКЦИЯ АЛҚАСЫ</w:t>
        <w:br/>
        <w:t>Жұмағұлов БЛ. (редакция алқасының төрағасы), Ибраев ШІ. (бас редактор),</w:t>
        <w:br/>
        <w:t>Ахматалиев А. (Бішкек), Ахметов Ә. (Астана), Бахадырова С. (Нүкіс),</w:t>
        <w:br/>
        <w:t>Бутанаев В. (Абакан), Васильев /Д. (Мәскеу), Егоров Н. (Чебоксары),</w:t>
        <w:br/>
        <w:t>Есім Ғ. (Астана), Закиев М. (Қазан), Джусупов М. (Ташкент),</w:t>
        <w:br/>
        <w:t>Дыбо А. (Мәскеу), Иванич М. (Сегед), Илларионов В. (Якутск),</w:t>
        <w:br/>
        <w:t>Исен М. (Анкара), Каипов С. (Бішкек), Кызласов И. (Мәскеу),</w:t>
        <w:br/>
        <w:t>Қайдар Ә. (Алматы), Набиев Б. (Баку), Насилов Д. (Мәскеу),</w:t>
        <w:br/>
        <w:t>Пенжиев М. (Ашхабад), Райхл К. (Бонн), Рахмонов Н. (Ташкент),</w:t>
        <w:br/>
        <w:t>Сарыбаев Ш. (Алматы), Түймебаев Ж. (Астана),</w:t>
        <w:br/>
        <w:t>Чеченов А. (Мәскеу), Шайхулов А. (Уфа), Хората О. (Анкара),</w:t>
        <w:br/>
        <w:t>Цәвээндорж Д. (Улан-Батор), Ювалы А. (Кайсери),</w:t>
        <w:br/>
        <w:t>Янковский Х. (Познань), Абдукамалова Э. (жауапты хапшм).</w:t>
        <w:br/>
        <w:t>%-Ф-&lt; ТҮРКІ ТІЛДЕРІНДЕГІ ДАУЫССЫЗ ДЫБЫСТАРДЫҢ АРХИТИПТЕРІ</w:t>
        <w:br/>
        <w:t>Тһе ашіһотв оҒ іһеве БооКв аге ошівбалдіпр «4отпезіс апа</w:t>
        <w:br/>
        <w:t>богеірл өсіепіізів оҒ Титііс віздіев ао тпайе а ртеаб сопітіри-</w:t>
      </w:r>
    </w:p>
    <w:p>
      <w:r>
        <w:t>Ноп о не 4еуеіорілелі оҒ ріора! Тшксіс бін ев. Іп һе у/огК</w:t>
        <w:br/>
        <w:t>Өле өсіепіізіз Ғгопп Ә1Негепе ровіНопв іту о воіуе Нһе ртоМеплв</w:t>
        <w:br/>
        <w:t>о Піпешізіісв, РҺШо1ору, Сшішгоіору, Нівіогу, ЕЕһпоіору, апа</w:t>
        <w:br/>
        <w:t>Ейпоргарһу. Тһе сопсінбіоп ала гевц 15 ртезепі а вгеа! іп-</w:t>
        <w:br/>
        <w:t>кегеві (ог «1Негепі ргапсһев оҒ ПпүКіс өііев.</w:t>
        <w:br/>
        <w:t>Еййотігі Бойға</w:t>
        <w:br/>
        <w:t>10</w:t>
        <w:br/>
        <w:t>УДК811.5121</w:t>
        <w:br/>
        <w:t>-ББК8І2-</w:t>
        <w:br/>
        <w:t>Е%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</w:t>
        <w:br/>
        <w:t>филология ғылымдарының докторы, профессор Ескеева М.Қ.</w:t>
        <w:br/>
        <w:t>филология ғылымдарының кандидаты Исабекова Ұ.К.</w:t>
        <w:br/>
        <w:t>Ғылыми редакторы:</w:t>
        <w:br/>
        <w:t>ф.ғ.д., профессор Берікбайұлы С.</w:t>
        <w:br/>
        <w:t>Еріметова А.Х.</w:t>
        <w:br/>
        <w:t>Е67 Түркі тілдеріндегі дауыссыз дыбыстардың архитиптері.</w:t>
        <w:br/>
        <w:t>- Астана: «Сарыарқа» баспасы, 2011. - 174 6.</w:t>
        <w:br/>
        <w:t>І5БМ 978-601-7340-08-7</w:t>
        <w:br/>
        <w:t>Еңбекте түркі тілдеріндегі дауыссыз дыбыстардың архитиптері</w:t>
        <w:br/>
        <w:t>қарастырылып, алынған тұжырымдар мен қорытындылар тілдің даму процесін</w:t>
        <w:br/>
        <w:t>анықтауға, қазақ тілінің фонологиялық жүйесінің басқа түркі тілдерінен</w:t>
        <w:br/>
        <w:t>ерекшеліктерін көрсетуге, түркі тілдерінің даму кезеңдеріне байланысты</w:t>
        <w:br/>
        <w:t>мәселелерді шешуге көмектеседі. Дауыссыз дыбыстардың архитиптерін анықтау,</w:t>
        <w:br/>
        <w:t>өзіне тән сипаттарын ашу тілдік жүйеміздің даму ерекшелігін терең тануға</w:t>
        <w:br/>
        <w:t>мүмкіндік береді.</w:t>
        <w:br/>
        <w:t>Еңбек тіл мамандарына, жоғары оқу орындарындағы филология</w:t>
        <w:br/>
        <w:t>факультеттерінің студенттеріне, магистранттарға, ізденушілер мен</w:t>
        <w:br/>
        <w:t>оқытушыларға арналады.</w:t>
        <w:br/>
        <w:t>УДК 811.51211</w:t>
        <w:br/>
        <w:t>ББК 81.2</w:t>
        <w:br/>
        <w:t>ІБВ 978-601-7340-08-7</w:t>
        <w:br/>
        <w:t>! і Ө Түркі академиясы, 2011</w:t>
        <w:br/>
        <w:t>С” ”,ы өркениеті, оның мәңгі өшпестей</w:t>
        <w:br/>
        <w:t>болып, мың жарым жылға жуық уақыт бұрын Еуразия</w:t>
        <w:br/>
        <w:t>құрылығының төсінде бедерленген көне жазбалары</w:t>
      </w:r>
    </w:p>
    <w:p>
      <w:r>
        <w:t>жалпы адамзат өркениетінің үлкен қазынасы болып</w:t>
        <w:br/>
        <w:t>отырғаны бүгін баршаға 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 мәдениетін зерттейтін, оқу-ағарту</w:t>
        <w:br/>
        <w:t>жүйесін үйлестіретін арнайы орталық құру керек.</w:t>
        <w:br/>
        <w:t>Біздің ұлы бабаларымыз Алтайдан Ақ теңізге</w:t>
        <w:br/>
        <w:t>дейінгі Ұлы далада өз билігін жүргізді. Бізге өшпес</w:t>
        <w:br/>
        <w:t>қаһармандық эпос және мол рухани қазына қалдырды.</w:t>
        <w:br/>
        <w:t>Тұңғыш рет әлемге өнеге болған ортақ шаңырақ- киіз</w:t>
        <w:br/>
        <w:t>үйді, темірді, шалбарды, жебені, етікті және өкшені,</w:t>
        <w:br/>
        <w:t>үзеңгіні ойлап тапты. Осындай батырлық эпосты</w:t>
        <w:br/>
        <w:t>дүниеге танытудың кезі келді деп ойлаймын.</w:t>
        <w:br/>
        <w:t>Н.Ә.Назарбаев</w:t>
        <w:br/>
        <w:t>ТҮРКІ ТІЛДЕРІНДЕГІ ДАУЫССЫЗ ДЫБЫСТАРДЫҢ АРХИТИПТЕРІ</w:t>
        <w:br/>
        <w:t>%-</w:t>
        <w:br/>
        <w:t>қак выявление обіших ценностей родственных тюркских</w:t>
        <w:br/>
        <w:t>народов,установлениеролиизначениятюркской культуры</w:t>
        <w:br/>
        <w:t>вмировом пространстве, культурногои духовногонаследия</w:t>
        <w:br/>
        <w:t>тюркских народов в истории мировой цивилизации. |</w:t>
        <w:br/>
        <w:t>Авторами являются крупнейшие отечественные (и</w:t>
        <w:br/>
        <w:t>зарубежные тюркологи, внесшие значительный вклад.</w:t>
        <w:br/>
        <w:t>в развитие мировой тюркологической науки. В своих</w:t>
        <w:br/>
        <w:t>работах ученые с различных позиций пытаются подойти</w:t>
        <w:br/>
        <w:t>к решению проблем языкознания, литературоведения,</w:t>
        <w:br/>
        <w:t>культурологии, истории, этнологии и этнографии; выводы</w:t>
        <w:br/>
        <w:t>и результаты представляют -болыпой интерес для всей</w:t>
        <w:br/>
        <w:t>тюркологии.</w:t>
        <w:br/>
        <w:t>Редакционная ҡоллегия</w:t>
        <w:br/>
        <w:t>жж</w:t>
        <w:br/>
        <w:t>9 ТҮРКІ ТІЛДЕРІНДЕГІ ДАУЫССЫЗ ДЫБЫСТАРДЫҢ АРХИТИПТЕРІ</w:t>
        <w:br/>
        <w:t>ал соңғы кездері морфонологияның аумағында азды-көпті</w:t>
        <w:br/>
        <w:t>зерттеліпі келеді. Бұл зерттеулер дыбыс сәйкестігінің қызметін</w:t>
        <w:br/>
        <w:t>жан-жақты ашып бере алмайды. Тіл білімінің жекелеген салалары</w:t>
        <w:br/>
        <w:t>бойынша зерттеулердің жетістіктерін пайдалана отырып, әрі</w:t>
        <w:br/>
        <w:t>дыбыс сәйкестігің адамның ақыл-ойымен, санасымен, танымымен,</w:t>
        <w:br/>
        <w:t>білімімен, тәжірибесімен, мәдениетімен тығыз байланыстыра</w:t>
        <w:br/>
        <w:t>отырып зерттеу заманның бүгінгі талап етіп отырған мәселелерінің</w:t>
        <w:br/>
        <w:t>бірі. Осындай түбегейлі зерттеулер ғана дыбыс «сәйкестігінің</w:t>
        <w:br/>
        <w:t>табиғатын жан-жақты аша отырып, толық танытады.</w:t>
        <w:br/>
        <w:t>Қазақ тілінде тектес дыбыстар сәйкестігі туралы еңбектердің</w:t>
        <w:br/>
        <w:t>аздығы тақырыптың тың екендігін аңғартады.</w:t>
        <w:br/>
        <w:t>12</w:t>
      </w:r>
    </w:p>
    <w:p>
      <w:r>
        <w:t>1 ТҮРКІ ТІЛДЕРІНДЕГІ ДАУЫССЫЗ ДЫБЫСТАРДЫҢ АРХИТИПТЕРІ</w:t>
        <w:br/>
        <w:t>Қазақ елі Президентінің бастамасымен Астана</w:t>
        <w:br/>
        <w:t>қаласында ашылған Түркі академиясы - теңдесі жоқ</w:t>
        <w:br/>
        <w:t>халықаралық түркология орталығы. Од телегей теңіз</w:t>
        <w:br/>
        <w:t>тарихтың қойнауынан түркілердің адамзаттың дамуына</w:t>
        <w:br/>
        <w:t>қосқан үлес салмағын ғылыми дәйек арқылы көрсетуді</w:t>
        <w:br/>
        <w:t>мақсат етеді. Академия - түркілердің әлемдік ғылыми</w:t>
        <w:br/>
        <w:t>бірлестікке шығуына жағдай туғызатын, жаһандану</w:t>
        <w:br/>
        <w:t>үдерісінде олардың рухани және материалдық</w:t>
        <w:br/>
        <w:t>мәдениеттерінің дамуына мүмкіндік жасайтын, сондай-</w:t>
        <w:br/>
        <w:t>ақ түркология бағытында жан-жақты бірлесу үдерістерін</w:t>
        <w:br/>
        <w:t>тереңдететін ғылыми мекеме.</w:t>
        <w:br/>
        <w:t>Қазақстан Республикасы тәуелсіздігінің 20 жылдық</w:t>
        <w:br/>
        <w:t>мерекесіне Түркі академиясы «Қазіргі түркология»</w:t>
        <w:br/>
        <w:t>сериясымен іргелі еңбектер дайындады. Бұл ғылыми</w:t>
        <w:br/>
        <w:t>зерттеулерде түркі халықтардың ортақ құндылықтары</w:t>
        <w:br/>
        <w:t>көрсетіледі, түркі мәдениетінің әлемдік кеңістіктегі</w:t>
        <w:br/>
        <w:t>мәні мен рөлі айтылады, әлемдік өркениетте түркі</w:t>
        <w:br/>
        <w:t>халықтарының мәдени және рухани мұралары қазіргі</w:t>
        <w:br/>
        <w:t>түркологиялық ғылымның обьективті бағасына ие болады.</w:t>
        <w:br/>
        <w:t>Ғылыми еңбектерді жазған авторлар - бүгінгі әлемдік</w:t>
        <w:br/>
        <w:t>түркологиялық ғылымның дамуына үлес қосып жүрген</w:t>
        <w:br/>
        <w:t>көрнекті отандық және шетелдік түркологтар. Олардың</w:t>
        <w:br/>
        <w:t>зерттеулерінде тіл білімі, әдебиеттану, мәдениеттану,</w:t>
        <w:br/>
        <w:t>тарих, этнография мәселелері қарастырылады. Жасалған</w:t>
        <w:br/>
        <w:t>қорытындылар мен нәтижелер түркология ғылымының</w:t>
        <w:br/>
        <w:t>дамуына септігін тигізеді және сала мамандары тарапынан</w:t>
        <w:br/>
        <w:t>түркі дүниесін зерттей түсуге қызығушылық оятады.</w:t>
        <w:br/>
        <w:t>Редакция ұжымы</w:t>
        <w:br/>
        <w:t>жж</w:t>
        <w:br/>
        <w:t>ТҮРКІ ТІЛДЕРІНДЕГІ ДАУЫССЫЗ ДЫБЫСТАРДЫҢ АРХИТИПТЕРІ</w:t>
        <w:br/>
        <w:t>АЛҒЫСӨЗ</w:t>
        <w:br/>
        <w:t>9-9-9-%6-9</w:t>
        <w:br/>
        <w:t>Ел тәуелсіздігі - халқымыздың сан ғасырлық асыл</w:t>
        <w:br/>
        <w:t>арманы, қасиетті құндылығы, баға жетпес, байлығы.</w:t>
        <w:br/>
        <w:t>Тәуелсіздіктің ақ таңы атқаннан бері жас мемлекетіміз</w:t>
        <w:br/>
        <w:t>құрылған ұлы далада қазақ рухы асқақтай түсті, онымен</w:t>
        <w:br/>
        <w:t>бірге берекелі тірлік кешіп отырған ұлттар мен ұлыстар</w:t>
        <w:br/>
        <w:t>жаңа қоғамды, жаңғырған достық қарым-қатынасты”</w:t>
        <w:br/>
        <w:t>әлемге көрсете алды. Әрбір жылы ғасырға бергісіз</w:t>
        <w:br/>
        <w:t>тәуелсіздіктің жиырма жылдық мерейтойы қарсаңында</w:t>
        <w:br/>
        <w:t>Қазақстан Республикасы әлемдік кеңістікте жас мемлекет</w:t>
        <w:br/>
        <w:t>ретінде өзіне лайықты орын алып, маңызды стратегиялық</w:t>
        <w:br/>
        <w:t>міндеттерді алдына қоя білді және оларды оңтайлы шеше</w:t>
        <w:br/>
        <w:t>алды. %</w:t>
        <w:br/>
        <w:t>Қазақстан Геспубликасының тұңғыш Президенті</w:t>
        <w:br/>
        <w:t>Н.Ә. Назарбаев еліміздің ілгеріге қадам басуы жолында</w:t>
        <w:br/>
        <w:t>ұлы тарихи тұлғаға лайық еңбек атқарып келе жатқаны</w:t>
        <w:br/>
        <w:t>әмбеге аян. Елбасының осы жолда жүргізген көреген</w:t>
        <w:br/>
        <w:t>саясатының бір бағыты--тегіміз бір,тарихымыз ортақ түркі</w:t>
      </w:r>
    </w:p>
    <w:p>
      <w:r>
        <w:t>тілдес бауырларымызбен іргемізді берік ұстап, олармен</w:t>
        <w:br/>
        <w:t>қарым-қатынасымызды үздіксіз дамыта беру. Елбасшысы</w:t>
        <w:br/>
        <w:t>түркі мәдениеті халқымыздың тарихында елеулі орынға</w:t>
        <w:br/>
        <w:t>ие екендігіне қашанда көңіл бөліп, тәуелсіз мемлекеттің</w:t>
        <w:br/>
        <w:t>дамуында түркі әлемімен бірлесу мәселесіне үлкен мән</w:t>
        <w:br/>
        <w:t>береді. Өйткені, ортақ бабадан қалған мұра - бай рухани</w:t>
        <w:br/>
        <w:t>құндылықтар жиналған терең мұхит. Сол асыл қазынаны</w:t>
        <w:br/>
        <w:t>ұлы халықтың мұрагері - біздер бүгінгінің мүддесі үшін</w:t>
        <w:br/>
        <w:t>оңтайлы пайдаланғанымыз тарихи тұрғыдан әділ болмақ.</w:t>
        <w:br/>
        <w:t>ТҮРКІ ТІЛДЕРІНДЕГІ ДАУЫССЫЗ ДЫБЫСТАРДЫҢ АРХИТИПТЕРІ</w:t>
        <w:br/>
        <w:t>Тіл - адамзат қатынасын жүзеге асырушы маңызды</w:t>
        <w:br/>
        <w:t>құралдардың бірі. Тіл қарым қатынас құралы бола отырып,</w:t>
        <w:br/>
        <w:t>адамзат дүниетанымын, ойлауды, сананы қалыптастырып, одан</w:t>
        <w:br/>
        <w:t>әрі дамытуға қызмет етеді. Тілдің осы қызметі арқылы қоғам да</w:t>
        <w:br/>
        <w:t>дамиды, яғни тіл қоғамды дамытатын өзіндік ерекше жүйеге ие</w:t>
        <w:br/>
        <w:t>кешенді құбылыс. Тілдің барлық болмысын танып, болашақтағы</w:t>
        <w:br/>
        <w:t>бағыт-бағдарын аңдау үшпін оның жүйесін қамтитын барлық</w:t>
        <w:br/>
        <w:t>заңдылықтарды терең зерттеу керек.</w:t>
        <w:br/>
        <w:t>Тіл үнемі жетілу үстінде болатындықтан, сапалық өзгерістерге</w:t>
        <w:br/>
        <w:t>ұшырайды. Бұл оның дыбыстық. жүйесін де қамтиды. Тіл</w:t>
        <w:br/>
        <w:t>дыбыстарының жаңа сапаға ұмтылуы сөйлеу ортандарының</w:t>
        <w:br/>
        <w:t>дыбыс жасаудағы қызметінің де жетілуін қалайды. Тіл дыбыстары</w:t>
        <w:br/>
        <w:t>үйлесімділік, әуезділік, мәнерлілік принципіне негізделе отырып</w:t>
        <w:br/>
        <w:t>өзгеру барысында сәйкестіктер түзеді. Осындай алғашқы тілдік</w:t>
        <w:br/>
        <w:t>ортада пайда болған дыбыстар сәйкестігі баба тілдің жүйесімен</w:t>
        <w:br/>
        <w:t>бірге дами келе, белгілі бір тарихи өзгерістерге байланысты</w:t>
        <w:br/>
        <w:t>одан бөлініп шыққан тайпалық говорлардың жеке тіл болып</w:t>
        <w:br/>
        <w:t>қалыптасуында да өзіне тән қызмет атқарады. Сондықтан туыс,</w:t>
        <w:br/>
        <w:t>туыстас тілдерді ажыратуда тарихи дыбыс өзгерістерді, яғни</w:t>
        <w:br/>
        <w:t>сәйкестіктерді негізгі айырым белгі ретінде пайдаланамыз. Олай</w:t>
        <w:br/>
        <w:t>болса, дыбыстар сәйкестігін жан-жақты зерттеп, сол арқылы</w:t>
        <w:br/>
        <w:t>тілдің бүкіл эволюциялық дамуының шынайы қалыбын таныту -</w:t>
        <w:br/>
        <w:t>абыройлы жұмыс.</w:t>
        <w:br/>
        <w:t>Қазақ тіл білімінде, жалпы түркологияда дыбыс сәйкестігі</w:t>
        <w:br/>
        <w:t>негізінен фонетиканың, ішінара сөзжасам мен морфологияның,</w:t>
        <w:br/>
        <w:t>1</w:t>
        <w:br/>
        <w:t>РКЕҒЕАСЕ</w:t>
        <w:br/>
        <w:t>%-26-%-9-Ф</w:t>
        <w:br/>
        <w:t>Тһе іпдерепдаепсе оҒ4һе соппіту і Іһе таіп һег “аре, Іле</w:t>
        <w:br/>
        <w:t>іпуашаМЕе асһіеуетпел о һе паНоп, ҮІ (һе езіпіпр оҒіп-</w:t>
        <w:br/>
        <w:t>дерепдепсе ап аһвоішіеіу "пеуг ерос іп Іһе Һізіюгу оҒ вісһ</w:t>
        <w:br/>
        <w:t>бгаіе ав Ка?аКҺвҒап Һав Беріп. Оуег “һе раві 20 уеагв, “һе іп-</w:t>
        <w:br/>
        <w:t>дерепделі КерчЬііс Һав рші апа во1месі ітірогталі вігаберіс</w:t>
        <w:br/>
        <w:t>ҒавКв ү/һісі регтліЕ е уошар сошпігу о ровіНоп уу «іру</w:t>
        <w:br/>
        <w:t>іп Эле г1оБа! сопЕехі.</w:t>
        <w:br/>
        <w:t>Тһе. Ртезійегі ой не КериМіс оҒ Қа?аКҺзһап,</w:t>
        <w:br/>
        <w:t>М.А.Ма?агһвауеу, охуег а регіод оғ зоуетеірп «еуеіоргпете оҒ</w:t>
        <w:br/>
        <w:t>һе візіе, АНасһев а ргезі шарогапсе іо іне ілпіергайоп ргов-</w:t>
        <w:br/>
        <w:t>Тегі оҒ һе ТагКіс ууог8, еппрһавігіпр Фһе Ғасі Ұлар Еле ТигКіс</w:t>
      </w:r>
    </w:p>
    <w:p>
      <w:r>
        <w:t>“сәнге такев а бірпісаперізсеіп іне Һізіогу оҒ сімге оғ рео-</w:t>
        <w:br/>
        <w:t>рІе. Тһе һег|аре ІеҢ Бу ошг апсевіотв 1 а роНопп1е85 осеап оҒ</w:t>
        <w:br/>
        <w:t>тісі врігИша! уа!мев. )</w:t>
        <w:br/>
        <w:t>Іт Ніз геғага, Әле асПоп оҒіошпдаіпр; Бу ІһеіпіНаНуе оҒІһе</w:t>
        <w:br/>
        <w:t>Неай оҒІһе біате ап ішегпабопа! сепіег оп ТитКіс в4і0іев ав</w:t>
        <w:br/>
        <w:t>"е ТигКіс Асадетпу, Һав ап ігпрогап Һізіюгіса! вірпіНсатсе</w:t>
        <w:br/>
        <w:t>ав С ргопповев а сіоБа! өсіепіЕс соПарогайоп, ап аП-гошпа</w:t>
        <w:br/>
        <w:t>ргоюшла оҒітіертабоп ргосеввез; һе 4еуеіортпепі оҒ тлаіе-</w:t>
        <w:br/>
        <w:t>тіз! ап рігінігі сиге іп Фһе ргосевв ОҒ рІоһаП2аноп.</w:t>
        <w:br/>
        <w:t>Оп 4ле оссавіоп оғ се!ебтанпр іне 206һ апліуетвагу оҒ іне</w:t>
        <w:br/>
        <w:t>Іпдерепдепсе оҒ Ка?аКҺяғҒап, Ғбилдатпеліа! ууогК8 угеге рге-</w:t>
        <w:br/>
        <w:t>рагей Бу іне салп оғ өсіепі5і8 оҒ Не ТигКіс Асадегау. Тһезе</w:t>
        <w:br/>
        <w:t>Һоокв іоггл 4Не вес о БооКкв оп “Модетп ТигКіс віліев”. Тһеу</w:t>
        <w:br/>
        <w:t>аге іпуамаһ1в өсіепіЕіс гезеагсі ууогкв деуобеді ію вис іш-</w:t>
        <w:br/>
        <w:t>ротапі ргоВ1етпв оҒтодйетп Таткойодіса! всіепсе ав геуғайтр</w:t>
        <w:br/>
        <w:t>сопптпоп уа!мев оҒ геағейі ТатКіс реоріев, езіаМі8інілпр; һе гоһе</w:t>
        <w:br/>
        <w:t>ала ігарогғапсе оҒ ТатКіс саішге іп һе уғогіа сопғехі.</w:t>
        <w:br/>
        <w:t>9</w:t>
        <w:br/>
        <w:t>ТҮРКІ ТІЛДЕРІНДЕГІ ДАУЫССЫЗ ДЫБЫСТАРДЫҢ АРХИТИПТЕРІ</w:t>
        <w:br/>
        <w:t>ТҮРКІ ТІЛДЕРІНДЕГІ ДАУЫССЫЗ ДЫБЫСТАРДЫҢ АРХИТИПТЕРІ</w:t>
        <w:br/>
        <w:t>біріне тигізетін ықпалының негізінде жүзеге асатын фонетикалық</w:t>
        <w:br/>
        <w:t>өзгерістер екені белгілі. Бұларды басқаша дыбыстардың</w:t>
        <w:br/>
        <w:t>комбинаторлық тұрғыдан құбылуы деп те атауға болады. Ал</w:t>
        <w:br/>
        <w:t>дыбыс сәйкестігі талай замандар бойы тілдің даму барысында</w:t>
        <w:br/>
        <w:t>туып қалыптасқан, оның фонетикалық табиғатын танытатын</w:t>
        <w:br/>
        <w:t>елеулі белгілерінің бірі. Көрнекті ғалым М.Моллова дыбыс</w:t>
        <w:br/>
        <w:t>сәйкестіктері жөнінде былай дейді: «спонтанды ауысулар, яғни бір</w:t>
        <w:br/>
        <w:t>фонеманың екінші фонемаға сәйкес келуі - фонетикалық құбылыс,</w:t>
        <w:br/>
        <w:t>ал дауыстылардың ешқандай мән жүктелмей алмасулары тарихи</w:t>
        <w:br/>
        <w:t>құбылыс» |12,56-6566.|.Тіл біліміндеосысияқты көптеген пікірлерді</w:t>
        <w:br/>
        <w:t>туғызып келе жатқан дыбыс сәйкестіктері-- тіл тарихымен тығыз</w:t>
        <w:br/>
        <w:t>байланысты өте күрделі құбылыс.</w:t>
        <w:br/>
        <w:t>Дыбыстардың тарихи өзгерістері жайында қазақ тіл білімінде</w:t>
        <w:br/>
        <w:t>де аз айтылған жоқ. Қазақ тіл білімінде дыбыс сәйкестіктерінің</w:t>
        <w:br/>
        <w:t>фоно-морфо-семантикалық белгісі жан-жақты талданып, оның</w:t>
        <w:br/>
        <w:t>ішкі флексия, жасырын синкретизм құбылыстарымен сабақтас</w:t>
        <w:br/>
        <w:t>сөзжасамдық сипаты тілдік фактор ретінде қарастырылды. Қазақ</w:t>
        <w:br/>
        <w:t>тіліндегі дыбыс сәйкестіктерінің сөз мағынасын өзгертуте-қатысы</w:t>
        <w:br/>
        <w:t>туралы пікірлер К. Аханов, А. Ысқақов, М. Томанов, А. Айғабылов,</w:t>
        <w:br/>
        <w:t>С.Омарбеков еңбектерінде сөз болып, Ж. Аралбаев, Ә: Қайдар,</w:t>
        <w:br/>
        <w:t>К. Хұсайынов, Е. Қажыбеков, А. Салқынбай т.б. зерттеушілердің</w:t>
        <w:br/>
        <w:t>еңбектерінде жалғасын табады. Сонымен қатар морфонологияның |</w:t>
        <w:br/>
        <w:t>нысаны шеңберінде қарастыратын зерттеулер де бар. Зерттеуші</w:t>
        <w:br/>
        <w:t>А. Айғабылов «Қазақ тілінің морфонологиясы» деп аталатын</w:t>
        <w:br/>
        <w:t>белгілі еңбегінде қазақ тілі морфонологиясының күрделі табиғаты</w:t>
        <w:br/>
        <w:t>туралы айта келе, оның қарастыратын обһектілеріне тоқталады.</w:t>
        <w:br/>
        <w:t>Еңбекте морфонологиялық құбылыстардың ішінде ерекше орын</w:t>
        <w:br/>
        <w:t>алатын дыбыстардың фонологиялық қызметі, дыбыстардың</w:t>
        <w:br/>
        <w:t>тіркесімі туралы айтылған тұжырымдар қазіргі кезде де маңызды</w:t>
        <w:br/>
        <w:t>болып табылады. Ғалым тілімізде кездесетін морфонологиялық</w:t>
        <w:br/>
        <w:t>өзгерістерді зерттей келе, бұл өзгерістердің толық табиғатын</w:t>
        <w:br/>
        <w:t>фонетика да, морфология да таныта алмайтындығын ескерте</w:t>
        <w:br/>
        <w:t>келе, былай дейді: «... дыбыстардың өзгерісі сөйлеу дағдысына</w:t>
        <w:br/>
        <w:t>қатысты пайда болған нормалар. Артикуляциялық мүмкіндікке</w:t>
      </w:r>
    </w:p>
    <w:p>
      <w:r>
        <w:t>қатысы жоқ өзгерістердің бәрі морфонологиялық құбылыс деп</w:t>
        <w:br/>
        <w:t>қаралуы керек. Бұған диссимиляциялық құбылыстар да жатады».</w:t>
        <w:br/>
        <w:t>19</w:t>
        <w:br/>
        <w:t>ПРЕДИСЛОВИЕ</w:t>
        <w:br/>
        <w:t>9-%-8-Ф%0-Ф</w:t>
        <w:br/>
        <w:t>Независимость страны - это главное достояние,</w:t>
        <w:br/>
        <w:t>бесценное завоевание народа. Именно с обретением</w:t>
        <w:br/>
        <w:t>Независимости берет начало совершенно новая эпоха</w:t>
        <w:br/>
        <w:t>в истории такого государства, как Казахстан. В течение</w:t>
        <w:br/>
        <w:t>двадцатилетнего пути независимая Республика ставила и</w:t>
        <w:br/>
        <w:t>решала важныестратегическиезадачи, которые позволяют</w:t>
        <w:br/>
        <w:t>молодой стране занять достойное место в международном</w:t>
        <w:br/>
        <w:t>сообіцестве.</w:t>
        <w:br/>
        <w:t>Президент Республики Қазахстан Н.А.Назарбаев на</w:t>
        <w:br/>
        <w:t>протяжении всего суверенного развития государства</w:t>
        <w:br/>
        <w:t>придает особое значение проблеме интеграции тюркского</w:t>
        <w:br/>
        <w:t>мира, подчеркивая тот факт, что тюркская культура</w:t>
        <w:br/>
        <w:t>занимаетзначительное местовистории культуры народов,</w:t>
        <w:br/>
        <w:t>а наследие, которое осталось нам от наших предков, - это</w:t>
        <w:br/>
        <w:t>бескрайний океан богатейших духовных ценностей.</w:t>
        <w:br/>
        <w:t>В этой связи, создание по инициативе Главы</w:t>
        <w:br/>
        <w:t>государства тюркологического международного центра,</w:t>
        <w:br/>
        <w:t>которым является Тюркская академия, имеет важное</w:t>
        <w:br/>
        <w:t>историческое значение, поскольку способствует мировому</w:t>
        <w:br/>
        <w:t>научному сотрудничеству, всестороннему углублению</w:t>
        <w:br/>
        <w:t>интеграционных процессов, развитию материальной и</w:t>
        <w:br/>
        <w:t>духовной культуры в процессе глобализации.</w:t>
        <w:br/>
        <w:t>По случаю празднования 20-летия независимости</w:t>
        <w:br/>
        <w:t>Республики Казахстан коллективом ученых Тюркской</w:t>
        <w:br/>
        <w:t>академии были подготовлены фундаментальные труды,</w:t>
        <w:br/>
        <w:t>вошедшие в серию «Современная тюркология». Это</w:t>
        <w:br/>
        <w:t>бесценные научные исследования, посвятценные таким</w:t>
        <w:br/>
        <w:t>важным проблемам современной тюркологической науки,</w:t>
        <w:br/>
        <w:t>7</w:t>
        <w:br/>
        <w:t>2 ТҮРКІ ТІЛДЕРІНДЕГІ ДАУЫССЫЗ ДЫБЫСТАРДЫҢ АРХИТИПТЕРІ</w:t>
        <w:br/>
        <w:t>ТҮРКІ ТІЛДЕРІНДЕГІ ДАУЫССЫЗ ДЫБЫСТАРДЫҢ АРХИТИПТЕРІ</w:t>
        <w:br/>
        <w:t>Түркі. тілдерінде кездесетін дыбыс сәйкестіктері туралы</w:t>
        <w:br/>
        <w:t>көрнекті ғалым А.М.Шербак сөз құрамындағы дыбыстардың</w:t>
        <w:br/>
        <w:t>өзгеруі арқылы мағынаның дифференциялануы диалектілердің</w:t>
        <w:br/>
        <w:t>тығыз қарым-қатынасынан және туыс тілдердің өзара ықпалынан</w:t>
        <w:br/>
        <w:t>пайда болған, жүйелі түрде қолданылмайтын кездейсоқ құбылыс</w:t>
        <w:br/>
        <w:t>Г7,26 6.1 екенін айтады. Ал белгілі түркітанушы ғалым Н.А. Баскаков</w:t>
        <w:br/>
        <w:t>ұйғыр тіліндегі дауысты дыбыстардың сәйкесуін «жалған флексия»</w:t>
        <w:br/>
        <w:t>деп атап, оны тілдің қалыпты дыбыстық жүйесінде кездесетін</w:t>
        <w:br/>
        <w:t>фонетикалық заңдылық деп таниды (8, 1196.|. Дыбыстардың</w:t>
        <w:br/>
        <w:t>сәйкесуіне қатысты пікірлер мен тілдік фактілердің уақыт өткен</w:t>
        <w:br/>
        <w:t>сайын молаюына байланысты ғалым 1979 жылғы үлкен еңбегінде</w:t>
        <w:br/>
        <w:t>«Түбір сөз соңындағы дыбыстардың вариациялануы бір кездері</w:t>
      </w:r>
    </w:p>
    <w:p>
      <w:r>
        <w:t>өнімді түрде қолданылған сөзжасам тәсілі болуы мүмкін» деген</w:t>
        <w:br/>
        <w:t>қорытындыға келеді |9, 144 б.1.</w:t>
        <w:br/>
        <w:t>Дыбыс сәйкестіктерін сөзжасам тәсілі ретінде қарастырған</w:t>
        <w:br/>
        <w:t>жоғарыда келтірілген пікірлерден басқа түркітануда өзбек</w:t>
        <w:br/>
        <w:t>ғалымдары А.Г.Гулямов, А.А. Нагаев, татар ғалымы Ф.А.Ганиев</w:t>
        <w:br/>
        <w:t>т.б.ғалымдардың еңбектері бар.</w:t>
        <w:br/>
        <w:t>Белгілі ғалым И.Г. Павлов түркі тілдерінің ішінде чуваш тілі</w:t>
        <w:br/>
        <w:t>негізінде дыбыстар сәйкестігін жаңа сала фономорфологияның</w:t>
        <w:br/>
        <w:t>(морфонология) обьһектіі ретінде қарастырады. Ғалым</w:t>
        <w:br/>
        <w:t>морфемалардың құрылысын және оның өзіндік заңдылықтарын</w:t>
        <w:br/>
        <w:t>зерттей отырып, морфема құрамындағы фонемалардың қызметіне</w:t>
        <w:br/>
        <w:t>де тоқталады |10, 44 б.)</w:t>
        <w:br/>
        <w:t>Түркітанушы Э. Тенишев сары ұйғыр тілін зерттеу барысында</w:t>
        <w:br/>
        <w:t>дыбыс сәйкестіктерін таза фонетикалық себептермен жүзеге</w:t>
        <w:br/>
        <w:t>аспайтындығын, олардың өзгеруінде басқа да факторлардың</w:t>
        <w:br/>
        <w:t>себеп болатынын айта келе, былай дейді: «Под фономорфологией</w:t>
        <w:br/>
        <w:t>понимается совокупность фонологических средств, которые</w:t>
        <w:br/>
        <w:t>принимаютсяв морфологическихцеляхилисопровождает явление</w:t>
        <w:br/>
        <w:t>морфологий» (|11, 21-30 66.|. Ғалым дыбыстардың позициялық</w:t>
        <w:br/>
        <w:t>өзгерістерін фономорфологиялық құбылыс ретінде қарастырады.</w:t>
        <w:br/>
        <w:t>Қазақ және түркі тілдерінің дыбыстық жүйесіне тән дыбыс</w:t>
        <w:br/>
        <w:t>сәйкестігі - дыбыс ассимиляциясы, дауыстылар сингармонизмі</w:t>
        <w:br/>
        <w:t>сияқты фонетикалық құбылыстардың біріне ұқсамайды.</w:t>
        <w:br/>
        <w:t>Ассимиляция мен сингармонизм сөз ішіндегі дыбыстардың бір-</w:t>
        <w:br/>
        <w:t>18</w:t>
        <w:br/>
        <w:t>%-%4</w:t>
        <w:br/>
        <w:t>11 Түркі тілдеріндегі дыбыс сәйкестіктерінің зерттелуі</w:t>
        <w:br/>
        <w:t>ТҮРКІ ТІЛДЕРІНДЕГІ ДАУЫССЫЗ ДЫБЫСТАРДЫҢ АРХИТИПТЕРІ</w:t>
        <w:br/>
        <w:t>Қазақ тіл білімі, оның ішінде фонетика саласы басқа түркі тілдерінің</w:t>
        <w:br/>
        <w:t>дыбыстық жүйесібойынша салыстырылып, синхрондыжәне диахронды</w:t>
        <w:br/>
        <w:t>тұрғыдан зерттеліп келеді. Мұндай ізденістер тарихи-салыстырмалы</w:t>
        <w:br/>
        <w:t>әдіс негізіндегі түрколог ғалымдардың зерттеулерінен бастау алып,</w:t>
        <w:br/>
        <w:t>тілдің барлық сатысы бойынша ілгері дамуда.</w:t>
        <w:br/>
        <w:t>Фонетиканы салыстырмалы-тарихи тұрғыдан зерттеу ХІХ ғасырда</w:t>
        <w:br/>
        <w:t>О. Бетлинік пен В.В Радловтан басталып, ХХ ғасырда Е.Л. Поливанов</w:t>
        <w:br/>
        <w:t>еңбектерінде жалғасын тапты. Ал кеңес дәуірінде А.М.Шербақ,</w:t>
        <w:br/>
        <w:t>Н.А Баскаков, Б.А.Серебренников, Д.Г. Киекбаев, В.И. Рассадин т.б.</w:t>
        <w:br/>
        <w:t>шетел түркологтарынан Г. Рамстедт, М.Рясянен, В. Котвич, Г. Дерфер,</w:t>
        <w:br/>
        <w:t>Д.Дигети, Ю. Немет т.б. ғалымдар тарихи-салыстырмалы фонетика</w:t>
        <w:br/>
        <w:t>мәселелерімен шұғылданып, құнды еңбектер жазды. Аталған</w:t>
        <w:br/>
        <w:t>зерттеулермен қатар Н.Сауранбаев, С. Аманжолов, М.Томанов,</w:t>
        <w:br/>
        <w:t>Ж. Аралбаев, Ә.Қайдаров, Ғ. Айдаров, Б.Сағындықұлы және т.б.</w:t>
        <w:br/>
        <w:t>зерттеушілердің еңбектерінде де қазақ және түркі тілдерінің дыбыс</w:t>
        <w:br/>
        <w:t>жүйесіне қатысты көптеген заңдылықтардың мәні атпылуда.</w:t>
        <w:br/>
        <w:t>Қай халықтың болса да тілі сол халықтың тарихымен</w:t>
        <w:br/>
        <w:t>тығыз байланысты екендігі белгілі. Дегенмен тілдің ішкі даму</w:t>
        <w:br/>
        <w:t>заңдылықтарын құрайтын фонетикалық заңдылықтарды</w:t>
        <w:br/>
        <w:t>тек тарихпен ғана байланыстырып шеше алмаймыз. Бүгінде</w:t>
        <w:br/>
        <w:t>ұлт болып қалыптасқан кез келген халықтың тарихы өзіндік</w:t>
        <w:br/>
        <w:t>құбылыстар мен кезеңдерден тұрса, тілдерінің де даму тарихында</w:t>
      </w:r>
    </w:p>
    <w:p>
      <w:r>
        <w:t>өзіндік заңдылықтары бар. Өзге халық Тілдері сияқты түркі</w:t>
        <w:br/>
        <w:t>халықтары тілдері де ұзақ әрі күрделі тарихи даму жолынан өтгі.</w:t>
        <w:br/>
        <w:t>Түркі халқының әр түрлі этностарға ыдырауы сияқты тарихи</w:t>
        <w:br/>
        <w:t>фактор олардың ғасырлар бойы үздіксіз дамып келе жатқан</w:t>
        <w:br/>
        <w:t>негізгі тілдеріне де әсер етіп, нәтижесінде түрлі фонетикалық,</w:t>
        <w:br/>
        <w:t>морфологиялық, семантикалық өзгерістерге ұшырап, жекелеген</w:t>
        <w:br/>
        <w:t>этностар тілдеріне ыдырады. Жекелеп ыдыраған әрбір түркі тілі</w:t>
        <w:br/>
        <w:t>өзіндік ерекшеліктерімен, ішкі заңдылықтарымен, өзіне ғана тән</w:t>
        <w:br/>
        <w:t>сипат-болмыспен қалыптаса бастады. Сондықтан да бұл тілдер</w:t>
        <w:br/>
        <w:t>қаншалықты өзгерістерге ұшыраса да, көне тілдің элементтерін,</w:t>
        <w:br/>
        <w:t>қалыптасуына негіз болған тілдің қасиетін бойында сақтайды.</w:t>
        <w:br/>
        <w:t>Тілдің дамуындағы осы бір тарихи кезең туралы белгілі ғалым</w:t>
        <w:br/>
        <w:t>14</w:t>
        <w:br/>
        <w:t>9-%е-</w:t>
        <w:br/>
        <w:t>болуы дүниетанымдық шеңбердің кеңеюіне қатысты құбылыс</w:t>
        <w:br/>
        <w:t>болғандықтан танымдық процестер де сырт қалмайды. Тілдің</w:t>
        <w:br/>
        <w:t>таңбалық қасиетімен тікелей байланысты жазу таңбаларының</w:t>
        <w:br/>
        <w:t>пайдаболғанытуралызерттеуші О. Сүлейменов семасиографиялық</w:t>
        <w:br/>
        <w:t>кезеңде сөздердің бастапқы мағыналары оның табиғатына да ықпал</w:t>
        <w:br/>
        <w:t>етіп, бір түбірден тараған сөздердің тұлғалық өзгерістерімен қатар</w:t>
        <w:br/>
        <w:t>мағыналық дамуына да себепкер болатын дыбыстардың жаңа</w:t>
        <w:br/>
        <w:t>сапаға ие болуы олардың сәйкестіктерінің қалыптасуына да әсер</w:t>
        <w:br/>
        <w:t>етуі мүмкін деген пікір айтады |3,76 б.).</w:t>
        <w:br/>
        <w:t>Қазіргі тілдік жүйеміздің негізі болып . табылатын дыбыс</w:t>
        <w:br/>
        <w:t>талай кезеңдерді басынан өткізіп, дами отырып бізге жеткен.</w:t>
        <w:br/>
        <w:t>Дыбысқа қатысты жүзеге асатын әрбір өзгерістер, құбылыстар</w:t>
        <w:br/>
        <w:t>заңдылыққа айнала отырып, қазіргі түркі тілдерін дамытты.</w:t>
        <w:br/>
        <w:t>Тіліміздің фонологиялық жүйесі ұзақ уақыт бойында дами</w:t>
        <w:br/>
        <w:t>отырып қалыптасқандықтан дыбыстарға байланысты өзгерістер</w:t>
        <w:br/>
        <w:t>де сан алуан дамуды басынан кешірді. Сондықтан олардың негізгі</w:t>
        <w:br/>
        <w:t>себебін анықтау қиынға соғады. Дыбыстар сәйкестігінің бір буынды</w:t>
        <w:br/>
        <w:t>сөздерден бастап көп буынды сөздерде де, афикстер құрамында да</w:t>
        <w:br/>
        <w:t>кездесуі оның көнеден келе жатқан заңдылық екендігін дәлелдейді.</w:t>
        <w:br/>
        <w:t>дыбыс сәйкестіктерін А.И. Бодуэн де Куртенэ екіге бөліп</w:t>
        <w:br/>
        <w:t>қарайды. Оның біріншісін шартты комбинаторлы дыбыс</w:t>
        <w:br/>
        <w:t>алмасуы, ал екіншісін дәстүрлі дыбыс алмасуы дейді. Татар</w:t>
        <w:br/>
        <w:t>ғалымы М.З.Закиев түркі морфонологиясын орыс тілінің</w:t>
        <w:br/>
        <w:t>морфонологиялық қағидаларымен салыстыра отырып, түркі</w:t>
        <w:br/>
        <w:t>тілдерінің морфонологиясына дәстүрлі дыбыс алмасуларын да,</w:t>
        <w:br/>
        <w:t>позициялық дыбыс алмасуларын да жатқызуды дұрыс санайды |4,</w:t>
        <w:br/>
        <w:t>1661.</w:t>
        <w:br/>
        <w:t>Тілдің ішкі заңдылығын құрайтын дыбыс сәйкестіктерінің</w:t>
        <w:br/>
        <w:t>тарихи дамуда қызметтері де кеңейіп, сараланады. Айталық,</w:t>
        <w:br/>
        <w:t>дыбыс сәйкестіктерінің сөз мағынасына әсері түркологияда</w:t>
        <w:br/>
        <w:t>ХІХғасырдың соңғы жылдарынан бастан зерттеушілер В. Томсен,</w:t>
        <w:br/>
        <w:t>В.В. Радлов, Ж. Дени, К. Гренбек, В. Богородицкий т.б.еңбектерінен</w:t>
        <w:br/>
        <w:t>кездестіреміз. Дыбыстардың алмасуы арқылы жекелеген сөздердің</w:t>
        <w:br/>
        <w:t>семантикалық-грамматикалық д ифференциациялану мүмкіндігі</w:t>
        <w:br/>
        <w:t>тек түркі тілдерінде ғана емес, сонымен қатар бүкіл тіл білімінде</w:t>
        <w:br/>
        <w:t>қалыптасқан пікір екені белгілі. Айталық, ғалымдар немістілінде де</w:t>
        <w:br/>
        <w:t>ТҮРКІ ТІЛДЕРІНДЕГІ ДАУЫССЫЗ ДЫБЫСТАРДЫҢ АРХИТИПТЕРІ</w:t>
        <w:br/>
        <w:t>16</w:t>
      </w:r>
    </w:p>
    <w:p>
      <w:r>
        <w:t>%-Ф</w:t>
        <w:br/>
        <w:t>сөздердің мағыналық ерекшелігін дауысты дыбыстардың алмасуы</w:t>
        <w:br/>
        <w:t>сияқты фонетикалық заңдылық арқылы іске асатынын көрсетеді.</w:t>
        <w:br/>
        <w:t>Мысалы: Вгидет - Вгйдег, МиНеу - МИНет, Тосһіег - Тӛсіег, мына</w:t>
        <w:br/>
        <w:t>сөздердегі дауысты дыбыстардың сәйкестігі жекеше және көпше</w:t>
        <w:br/>
        <w:t>түрлердің көрсеткіші қызметінатқарыптұр |5,с.290-291|. Дыбыстар</w:t>
        <w:br/>
        <w:t>сәйкестігінің көптеген тілдерде кездесуі олардың белгілі бір тілде</w:t>
        <w:br/>
        <w:t>нақты қызмет атқаратындығын көрсетеді. Осыған байланысты</w:t>
        <w:br/>
        <w:t>зерттеуші .Е.З. Қажыбеков бүгінде белгілі болып отырған сөздің</w:t>
        <w:br/>
        <w:t>соңғы позициясындағы. дауыссыздардың корреляциялануы</w:t>
        <w:br/>
        <w:t>түбірдің жалпы мағынасын нақтылай түсетіндігін, сонымен қатар</w:t>
        <w:br/>
        <w:t>кейбір жағдайларда этимологиясы жағынан бір болып табылатын</w:t>
        <w:br/>
        <w:t>етістікпен зат есімнің корреляторы болып қызмет атқаратындығын</w:t>
        <w:br/>
        <w:t>айтады (6, 102 6.). Дыбыс сәйкестіктерін қазіргі түркі тілдерінде</w:t>
        <w:br/>
        <w:t>жүйелі түрде кездестірмегенімізбен, жекелеген белгілі бір тіл</w:t>
        <w:br/>
        <w:t>ішінде немесе туыс тілдер арасында да жиі кездесетін құбылыс</w:t>
        <w:br/>
        <w:t>екеніне көз жеткізуге болады. Бүгінгікүнге дейінгі еңбектерде дыбыс</w:t>
        <w:br/>
        <w:t>сәйкестіктерінің семантикалық сипаты жақсы қарастырылғанымен,</w:t>
        <w:br/>
        <w:t>оның тілдік табиғаты теориялық тұрғыдан толық шешпімін.тапқан</w:t>
        <w:br/>
        <w:t>жоқ. Дыбыс сәйкестіктерінің барлығы тарихи даму барысында жаңа</w:t>
        <w:br/>
        <w:t>сөз жасау қабілетінеиебола алмайды,түркітілдеріндежүйелітүрде</w:t>
        <w:br/>
        <w:t>кездеседідеген дыбыссәйкестіктерініңішінен жаңа мағынатудыруға</w:t>
        <w:br/>
        <w:t>қабілетті сәйкестіктердің өзі сөзжасамдық қызмет атқара бермейді.</w:t>
        <w:br/>
        <w:t>Бұл олардың семантикалық табиғатының күрделілігін дәлелдейді.</w:t>
        <w:br/>
        <w:t>Сондықтан зерттеушілер арасында дыбыс сәйкестіктерінің</w:t>
        <w:br/>
        <w:t>табиғаты туралы айтылған пікірлер де сан алуан. Олардың ішінен</w:t>
        <w:br/>
        <w:t>қарама-қайшы келетін көзқарастар да жоқ емес. Осы мәселені сөз</w:t>
        <w:br/>
        <w:t>еткен Э.В. Севортян, А.Н. Кононов, М.З. Закиев және т.б. түрколог</w:t>
        <w:br/>
        <w:t>ғалымдар белгілібір түбірдің өзінен туындаған сөздерде мағыналық</w:t>
        <w:br/>
        <w:t>жағынан дифференциациялануына дыбыс сәйкестіктерінің ықпал</w:t>
        <w:br/>
        <w:t>ететінін теріске шығармайды. Бірақ дыбыс сәйкестігі жаңадан</w:t>
        <w:br/>
        <w:t>сөз жасауға қатысу-қатыспауы туралы, бір буынды: түбірлердің</w:t>
        <w:br/>
        <w:t>семантикалық жағынан дифференцациялануына қаншалықты</w:t>
        <w:br/>
        <w:t>дәрежеде әсер ететіні немесе дыбыстардың дамуындағы жаңа</w:t>
        <w:br/>
        <w:t>тарихи кезеңнің жемісі ретінде пайда болғаны және осы сияқты</w:t>
        <w:br/>
        <w:t>тіліміздегі дыбыс сәйкестіктеріне байланысты туындайтын сан</w:t>
        <w:br/>
        <w:t>алуан мәселелерді зерттеуде бір жақты пікірге келмеген.</w:t>
        <w:br/>
        <w:t>ҮРКІ ТІЛДЕРІНДЕГІ ДАУЫССЫЗ ДЫБЫСТАРДЫҢ АРХИТИПТЕРІ</w:t>
        <w:br/>
        <w:t>17</w:t>
        <w:br/>
        <w:t>%-%</w:t>
        <w:br/>
        <w:t>А.М.Шербак былай дейді: «Расхождение языков И диалектов</w:t>
        <w:br/>
        <w:t>постоянно сопутствует их схождение, в займодействие, поэтому</w:t>
        <w:br/>
        <w:t>каждый современный язык или диалект наследует проязыковое</w:t>
        <w:br/>
        <w:t>состояние. не как нечто целестное и единообразное, а в виде</w:t>
        <w:br/>
        <w:t>сложного конгломерата форм и признаков, прошедших сквозь</w:t>
        <w:br/>
        <w:t>призму многократных и разновременных смепцений» П1, 22 б.).</w:t>
        <w:br/>
        <w:t>Негіз тілдің жекелеген түркі тілдеріне жіктелуі дыбыстар</w:t>
        <w:br/>
        <w:t>жүйесінде де өзгерістерді туғызады. Көне тілдің мұрагерлік</w:t>
        <w:br/>
        <w:t>қасиетініңбірбелтісідыбыстарсәйкестігіарқылыкөрінеді.Кезкелген</w:t>
        <w:br/>
        <w:t>түркі тілінде кездесетін дыбыстар сәйкестігі сәйкес варианттардың</w:t>
        <w:br/>
        <w:t>қайсысы бұрын, қайсысы кейін пайда болуын анықтауға</w:t>
      </w:r>
    </w:p>
    <w:p>
      <w:r>
        <w:t>көмектеседі. Дыбыстар сәйкестігінің тілдің құрамын өзгертуге</w:t>
        <w:br/>
        <w:t>себепкер болатынын, жеке сөздерді тек тұлғалық жағынан ғана</w:t>
        <w:br/>
        <w:t>өзгертіп қоймай, бір түбірден тараған гомогенді паралдельдердің</w:t>
        <w:br/>
        <w:t>семантикалық астарының жіктелуіне де ықпал ететінін академик</w:t>
        <w:br/>
        <w:t>Ә. Қайдаров салыстырмалы - тарихи фонетиканың әлі күнге дейін</w:t>
        <w:br/>
        <w:t>шешімін таппай келе жатқан мәселелерінің бірі болып.табылатын</w:t>
        <w:br/>
        <w:t>ерекше атап көрсетеді (2, 84-85 66.1.</w:t>
        <w:br/>
        <w:t>Қазіргітүркітілдерінің лексикалық құрамында,грамматикалық</w:t>
        <w:br/>
        <w:t>құрылысында өздерінетәнтүркіліктектестік, ұқсастық болғанымен,</w:t>
        <w:br/>
        <w:t>фонетикалық жағынан салыстырғанда, елеулі ұқсастықтарымен</w:t>
        <w:br/>
        <w:t>қатар айырмашылықтар бары сөзсіз. Сондықтан белгілі бір</w:t>
        <w:br/>
        <w:t>тілдік ерекшеліктері арқылы олар бір-бірінен ажыратылады. Сан</w:t>
        <w:br/>
        <w:t>ғасырлық тарихы бар бұл тілдердің әрқайсысының бойында әр</w:t>
        <w:br/>
        <w:t>түрлі сипат болуы заңды. Себебі олардың арғы тегі бір болғанмен,</w:t>
        <w:br/>
        <w:t>әрқайсысының өзіндік мекені, қалыптасу, даму жолы, тұрмыс-</w:t>
        <w:br/>
        <w:t>тіршілік, ғылым-білім, мәдениеті, салт-дәстүрі бар. Яғни олардың</w:t>
        <w:br/>
        <w:t>әрқайсысы - жеке ұлт ретінде өзіндік тіл иелері болып табылады.</w:t>
        <w:br/>
        <w:t>Сондықтан бұлардың тілінің өзіндік ерекшелігі болмауы мүмкін</w:t>
        <w:br/>
        <w:t>емес. Қазақ тіліндегі сондай ерекізеліктердің бірі - дыбыс</w:t>
        <w:br/>
        <w:t>сәйкестіктері.</w:t>
        <w:br/>
        <w:t>Дыбыс сәйкестіктерінің барлық халықтар тілінде орын</w:t>
        <w:br/>
        <w:t>алуы, әсіресе әрбір этностың негізгі сөздік қорының дамуына</w:t>
        <w:br/>
        <w:t>тікелей әсер етіп, сөзжасам факторларымен астарлас болуы,</w:t>
        <w:br/>
        <w:t>оларды тіл онтологиясымен, яғни адамзат тілінің пайда</w:t>
        <w:br/>
        <w:t>болуымен байланыстыруға жетелейді. Жаңа ұғымның пайда</w:t>
        <w:br/>
        <w:t>Е ТҮРКІ ТІЛДЕРІНДЕГІ ДАУЫССЫЗ ДЫБЫСТАРДЫҢ АРХИТИПТЕРІ</w:t>
        <w:br/>
        <w:t>15</w:t>
        <w:br/>
        <w:t>ҚАТАҢ МЕҢ ҰЯҢ ДАУЫССЫЗДАР</w:t>
        <w:br/>
        <w:t>ЖӘНЕ ҚАТАҢ МЕН ҚАТАҢ</w:t>
        <w:br/>
        <w:t>ДАУЫССЫЗДАРЫНЫҢ АРХИТИПТЕРІ</w:t>
        <w:br/>
        <w:t>ТҮРКІ ТІЛДЕРІНДЕГІ ДАУЫССЫЗ ДЫБЫСТАРДЫҢ АРХИТИПТЕРІ</w:t>
        <w:br/>
        <w:t>топтастырғаннан кейін ғана дыбыстық құрамына талдау жасай</w:t>
        <w:br/>
        <w:t>отырып, түбір дамуының беймәлім болып келген заңдылықтарын</w:t>
        <w:br/>
        <w:t>ашуымызға мүмкіндік болады. Сөздердің жеке тұрғандағы және</w:t>
        <w:br/>
        <w:t>қолданысқа түскеннен кейінгі мағынаның кеңеюі мен тарылуы,</w:t>
        <w:br/>
        <w:t>әсерлесуі және т.б. мағыналық қатынастары, метафора, метанимия,</w:t>
        <w:br/>
        <w:t>синекдоха сияқты заңдылықтар түбірлес сөздерді лексикологияның</w:t>
        <w:br/>
        <w:t>нысаны ретінде зерттегенде ғана түсіндіріледі.</w:t>
        <w:br/>
        <w:t>Қазақ тілінің дамуындағы тарихи ерекшеліктерді танытатын</w:t>
        <w:br/>
        <w:t>дыбыстар сәйкестігі сөз семантикасының мағыналық дәлдіктерін</w:t>
        <w:br/>
        <w:t>толық сақтай отырып, туыстас тілдер арасында болатын тарихи</w:t>
        <w:br/>
        <w:t>өзгерістермен ұласады.</w:t>
        <w:br/>
        <w:t>36</w:t>
        <w:br/>
        <w:t>“. ТҮРКІ ТІЛДЕРІНДЕГІ ДАУЫССЫЗ ДЫБЫСТАРДЫҢ АРХИТИПТЕРІ</w:t>
      </w:r>
    </w:p>
    <w:p>
      <w:r>
        <w:t>Дыбыс сәйкестіктерінің тілдегі табиғаты сан алуан. Тілдің</w:t>
        <w:br/>
        <w:t>белгілі бір өзіне тән заңдылығымен дамуы оның жүйесін құрайтын</w:t>
        <w:br/>
        <w:t>барлық элементтердегі өзгерісті тудырады. Осының нәтижесінде</w:t>
        <w:br/>
        <w:t>белгілі бір сөздердің ешқандай да семантикалық жүк арқаламаса</w:t>
        <w:br/>
        <w:t>да тұлғалық варианттарының пайда болуы, сонымен қатар ол</w:t>
        <w:br/>
        <w:t>варианттардың тілдік дамудың әсерінен жаңаша семантикалық</w:t>
        <w:br/>
        <w:t>мәнді жүзеге асыруы дыбыс сәйкестіктерінің алуан түрлі қырлары</w:t>
        <w:br/>
        <w:t>бар екендігін көрсетеді. Дыбыстар сәйкестігінің осындай қырлары</w:t>
        <w:br/>
        <w:t>фонетикалық, сөзжасам мен морфологиялық және семантикалық</w:t>
        <w:br/>
        <w:t>тұрғыдан зерттеулерге негіз болды. Дыбыс сәйкестігінің</w:t>
        <w:br/>
        <w:t>дыбыстардың белгілі бір шебіне байланысты өзгерісі ретінде</w:t>
        <w:br/>
        <w:t>фонетикалық, жаңа ұғымды атау үшін бірінші номинациядан</w:t>
        <w:br/>
        <w:t>туындаған өкін, номинация ретінде сөзжасамдық, бір түбірдің</w:t>
        <w:br/>
        <w:t>варианттары ерінде морфологияда, сөз мағынасының белгілі бір</w:t>
        <w:br/>
        <w:t>қырын танытатын тілдік факт ретінде семантикалық сипаттарына</w:t>
        <w:br/>
        <w:t>байланысты ғалымдар жан-жақты зерттеді.</w:t>
        <w:br/>
        <w:t>1.2 Тілдегі сәйкестіктерге әсер етуші лингвистикалық</w:t>
        <w:br/>
        <w:t>және эстралингвистикалық (физиологиялық,</w:t>
        <w:br/>
        <w:t>психологиялық) тілдік факторлар</w:t>
        <w:br/>
        <w:t>Тілдің даму тарихының белгілі бір кезеңінде пайда болған</w:t>
        <w:br/>
        <w:t>дыбыстар сәйкестігінің тілдегі болмысы сан алуан. Осы қасиетіне</w:t>
        <w:br/>
        <w:t>байланысты оның атқаратын қызметі де тілдің белгілі бір</w:t>
        <w:br/>
        <w:t>салаларынателінулі. Дыбыстар сәйкестігі белгілі бір кезеңнің жемісі</w:t>
        <w:br/>
        <w:t>ғана емес. Ол өзіне дейінгі қолданылып келген белгілі бір тілдің</w:t>
        <w:br/>
        <w:t>заңды жалғасы бола отырып, сол халық тілінің ерекшелігі ретінде</w:t>
        <w:br/>
        <w:t>көрініс тауып, өзі өмір сүріп отырған дәуірде белгілі бір тілдік аяда</w:t>
        <w:br/>
        <w:t>қызмет атқара отырып, келесі бір кезеңге өзі өмір сүрген уақыттың</w:t>
        <w:br/>
        <w:t>айырмашылығы ретінде беріліп отыратын жалпы тілдің дамуымен</w:t>
        <w:br/>
        <w:t>байланысты болады. Осындай күрделі тарихты басынан өткере</w:t>
        <w:br/>
        <w:t>отырып біздің дәуірімізге дейін жеткен дыбыстар сәйкестігін бір</w:t>
        <w:br/>
        <w:t>кезеңнің құбылысы ретінде қарастыруға болмайды.</w:t>
        <w:br/>
        <w:t>Қазіргі қазақ тіліндегі дыбыстар сәйкестігінің табиғатын</w:t>
        <w:br/>
        <w:t>тереңдей тану үшін барлық түркі тілдеріндегі салыстырмалы-</w:t>
        <w:br/>
        <w:t>22</w:t>
        <w:br/>
        <w:t>е-%</w:t>
        <w:br/>
        <w:t>тіл алды, тіл ортасы дыбыстарына өзгеру процесі тілдің бүкіл</w:t>
        <w:br/>
        <w:t>жүйесіне әсер етеді. Сондықтан сөз мағынасының өзгеруі, жіктелуі,</w:t>
        <w:br/>
        <w:t>саралануы, жаңа сөздердің жасалуы арқылы жүзеге асатын</w:t>
        <w:br/>
        <w:t>тілдің даму процесі адам миының физиологиялық жағынан</w:t>
        <w:br/>
        <w:t>дамуымен және психологиялық, логикалық, танымдық жетілу</w:t>
        <w:br/>
        <w:t>процестерімен бірге жүреді. Осындай жалпы адамзаттың дамуына</w:t>
        <w:br/>
        <w:t>тән процестердің негізінде тілдің фонологиялық-морфологиялық-</w:t>
        <w:br/>
        <w:t>семантикалық дамуы да жүзеге асады.</w:t>
        <w:br/>
        <w:t>Тіл арты дауыссыздарының тіл ортасы және ерінге қарай</w:t>
        <w:br/>
        <w:t>жылжуынтілші И.А.БодуэндеКуртензауызқуысындағыдыбысталу</w:t>
        <w:br/>
        <w:t>қызметінің ең бір қуатты факторы болып табылатындығын айтады</w:t>
        <w:br/>
        <w:t>ІР1, 126 б.|. Ал сөз ортасында (дауыстылар арасында), сөз соңында</w:t>
        <w:br/>
        <w:t>қатаң дауыссыздар үлкен өзгерістерте ұшырап, дыбыстардың</w:t>
        <w:br/>
        <w:t>іргелілеу процесінің түркі тілдеріне қатысы жайлы пікірлерді</w:t>
        <w:br/>
        <w:t>Д.Н.Харитоновтың еңбектерінен де кездестіреміз (25,55 6.1.</w:t>
        <w:br/>
        <w:t>Басқа да тіршілік иесіне тән пайда болу, өсу, өрбіп-өну, өлу</w:t>
        <w:br/>
        <w:t>сияқты биологиялық қасиет тілге де тән болғандықтан, түркі</w:t>
        <w:br/>
        <w:t>халықтарына ортақ болған баба тілдің де өзіне тән даму кезеңдері</w:t>
      </w:r>
    </w:p>
    <w:p>
      <w:r>
        <w:t>болғаны баршаға аян. Мыңдаған жылдарды қамтитын ұзақ</w:t>
        <w:br/>
        <w:t>мерзімдік даму барысында баба тілден бөлініп шыққан тайпалық</w:t>
        <w:br/>
        <w:t>товорлардың жеке тіл болып қалыптасуы да бір мерзімде болған</w:t>
        <w:br/>
        <w:t>жоқ. Дүниедегі алуан түрлі обьективті, субьективті себептермен</w:t>
        <w:br/>
        <w:t>тығыз байланыста дамитын кез келген тіл сол тілде сөйлеуші</w:t>
        <w:br/>
        <w:t>халықтың қалыптасуымен де тікелей қатысты. Сондықтан туыс</w:t>
        <w:br/>
        <w:t>тілдердің туыстастығы қаншалықты дәрежеде екенін ажыратуда</w:t>
        <w:br/>
        <w:t>тарихи дыбыс өзгерістерін, соның ішінде сәйкестіктерді негізгі</w:t>
        <w:br/>
        <w:t>айырым белгі ретінде алуға болады. Синхронды тұрғыдан</w:t>
        <w:br/>
        <w:t>қарағанда, жекелеген бір тілдің ішінде дыбыстардың сәйкесуіне</w:t>
        <w:br/>
        <w:t>артикуляциялық-акустикалық ықпал анық көрінбегенімен, тарихи</w:t>
        <w:br/>
        <w:t>тұрғыдан алып қарағанда адам физиологиясының жетілуіне орай</w:t>
        <w:br/>
        <w:t>жүретін артикуляциялық дамудың белгілері анық байқалады.</w:t>
        <w:br/>
        <w:t>Сондықтан дыбыс сәйкестіктерінің пайда болу негізі адамзаттың</w:t>
        <w:br/>
        <w:t>артикуляциялық мүмкіндіктерінің дамуымен тікелей байланысты</w:t>
        <w:br/>
        <w:t>болып табылады. Ал, фонетикалық заңдылыққа негіз болатын</w:t>
        <w:br/>
        <w:t>артикуляциялық өзгерістердің фоно-морфо-семантикалық сипат</w:t>
        <w:br/>
        <w:t>алуы әрбір тілдің ішкі жүйесінің қалыптасуына жағдай жасайды.</w:t>
        <w:br/>
        <w:t>ТҮРКІ ТІЛДЕРІНДЕГІ ДАУЫССЫЗ ДЫБЫСТАРДЫҢ АРХИТИПТЕРІ</w:t>
        <w:br/>
        <w:t>26</w:t>
        <w:br/>
        <w:t>9-94</w:t>
        <w:br/>
        <w:t>фонетикалық зерттеулердің нәтижелеріне сүйене отырып, одан</w:t>
        <w:br/>
        <w:t>да арғы алтай дәуірінің тілдік жүйесі туралы пікірлерді ескереміз.</w:t>
        <w:br/>
        <w:t>Сонымен қатар жалпы тілдің пайда болуы мен дамуы туралы</w:t>
        <w:br/>
        <w:t>ғалымдардың айтқан пікірлерінің де дыбыс сәйкестіктерінің</w:t>
        <w:br/>
        <w:t>табиғатын танытуда маңызы зор.</w:t>
        <w:br/>
        <w:t>Дыбыстар сәйкестігінің тілдік табиғаты туралы тіл білімінде</w:t>
        <w:br/>
        <w:t>айтылған пікірлерге алдыңғы тараушада тоқталып өттік. Тілдің</w:t>
        <w:br/>
        <w:t>фонетикалық жүйесін құрайтын дыбыстық өзгерістердің пайда</w:t>
        <w:br/>
        <w:t>болуына байланысты айтылған бұл пікірлердің дыбыстар</w:t>
        <w:br/>
        <w:t>сәйкестігіне де қатысы бар болғандықтан, біз енді тіл білімінің</w:t>
        <w:br/>
        <w:t>барлық салаларына қатысы бар дыбыстардың сәйкесуіне себепші</w:t>
        <w:br/>
        <w:t>болған дыбыстардың жаңа сапаға, қасиеткеие болуына итермелеген</w:t>
        <w:br/>
        <w:t>жалпы адамзаттың дамуына әсер етуші факторларға тоқталайық.</w:t>
        <w:br/>
        <w:t>Фонетикалық құбылыстардың тілдегі өзгерісін, тіл</w:t>
        <w:br/>
        <w:t>дыбыстарының жаңа сапаға ие болуын тарихи тұрғыдан</w:t>
        <w:br/>
        <w:t>қарастырғанда сөйлеу органдарына тікелей қатысты. Тіл білімінде</w:t>
        <w:br/>
        <w:t>сөйлеу органдарының дыбыс жасаудағы қызметінің көмейден</w:t>
        <w:br/>
        <w:t>ерінге, ауыздың төменгі жағынан жоғары жағына қарай жылысуы</w:t>
        <w:br/>
        <w:t>сияқты заңдылыққа негізделетіні туралы пікірлер бар. Айталық,</w:t>
        <w:br/>
        <w:t>белгілі ғалым Бодуэн де Куртенэ оның негізгі себебі ретінде тіл</w:t>
        <w:br/>
        <w:t>дыбыстарының айтудағы үйлесімділікке, әуезділікке ұмтылуын</w:t>
        <w:br/>
        <w:t>айтады да, адам ақыл-ойының тілдік қолданыстағы мынандай үш</w:t>
        <w:br/>
        <w:t>бағытын көрсетеді:</w:t>
        <w:br/>
        <w:t>«1. Орталықтан сыртқа қарай, фонация (сөйлеу); 2. Сырттан</w:t>
        <w:br/>
        <w:t>орталыққа қарай, аудипия (тыңдау); 3. Ми орталығындағы ақыл-</w:t>
        <w:br/>
        <w:t>ой қозғалысы, церебрация» (ойлау) |21, 228 6.1. Ғалым ықшамдалу</w:t>
        <w:br/>
        <w:t>принципінің сөйлеу дағдысымен қатар, ақыл-ой қызметімен де</w:t>
        <w:br/>
        <w:t>тікелей байланысты физиологиялық құбылыс екеніне ерекше</w:t>
        <w:br/>
        <w:t>тоқталады. Ол ықшамдауды тіл дамуының жалпы себептерін</w:t>
        <w:br/>
        <w:t>тудыратын үйлесімділікке ұмтылумен сабақтастырады. Тілдің</w:t>
        <w:br/>
        <w:t>дамуына тікелей ықпал ететін үйлесімділікке ұмтылу. заңдылығын</w:t>
        <w:br/>
        <w:t>былайша сипаттайды: «Дыбыстар мен дыбыс сәйкестігінің ең</w:t>
      </w:r>
    </w:p>
    <w:p>
      <w:r>
        <w:t>қиыннан жеңілдеуіне қарай бейімделуінде бұлшық ет пен жүйке</w:t>
        <w:br/>
        <w:t>қызметі жеңілденуіне күш салу; ықшам формаға бейімделу;</w:t>
        <w:br/>
        <w:t>нақтылықтан абстрактілікке өтуде ойдың дерексіздігінен арылу</w:t>
        <w:br/>
        <w:t>т.б.» |21, 228 6.|. Шынында да, ойды нақты түрде тіл арқылы беруде</w:t>
        <w:br/>
        <w:t>ТҮРКІ ТІЛДЕРІНДЕГІ ДАУЫССЫЗ ДЫБЫСТАРДЫҢ АРХИТИПТЕРІ</w:t>
        <w:br/>
        <w:t>23</w:t>
        <w:br/>
        <w:t>9-ө4</w:t>
        <w:br/>
        <w:t>Р.Әміров, Н. Оралбаева, С. Бизақов, Б. Сағындықұлы, 3. Әбілова,</w:t>
        <w:br/>
        <w:t>Г. Айғабылова т.б. ғалымдардың еңбектерінде сөз болады.</w:t>
        <w:br/>
        <w:t>Дыбыстардың тарихи өзгеруіне себеп болатын үнемдеу</w:t>
        <w:br/>
        <w:t>факторы туралы А.М.ІШербак: «В развитии же фонологической</w:t>
        <w:br/>
        <w:t>системы трудно уловить тенденцию в экономии; напротив,</w:t>
        <w:br/>
        <w:t>некоторые изменения состава фонологических оппозиций или</w:t>
        <w:br/>
        <w:t>их преобразования приводят к «излишнему» усложению ее»</w:t>
        <w:br/>
        <w:t>- дейді. Ғалым фонетикалық өзгерістер мен ұрпақ ауысуының,</w:t>
        <w:br/>
        <w:t>географиялық, климаттық жағдайдың өзгеруінің арасында</w:t>
        <w:br/>
        <w:t>ешқандай байланыстың болмайтындығын көрсетеді |1, 189 б.1.</w:t>
        <w:br/>
        <w:t>Жалпы адамзатбаласы тіліне тән қасиет - сөйлеуге кететін күшті</w:t>
        <w:br/>
        <w:t>барынша аз жұмсауға ұмтылу. Сөзді айтуға кететін физикалық</w:t>
        <w:br/>
        <w:t>қуатты үнемдеп жұмсауға барлық тілдің мүмкіндігі бар. Дүние</w:t>
        <w:br/>
        <w:t>жүзі тілдерінің ішінде түркі тілдерінде дауыссыз дыбыстардың</w:t>
        <w:br/>
        <w:t>өзгерістері түрліше таралуы бұл құбылыстың тек үнемдеу заңымен</w:t>
        <w:br/>
        <w:t>ғана байланысты емес, сонымен қатар ықшамдалу “мәселесінің</w:t>
        <w:br/>
        <w:t>халықтың этногенезі мен глоттогенезіне Тікелей қатысты бола</w:t>
        <w:br/>
        <w:t>отырып, тілде заңдылық ретінде қалыптасқандығын көрсетеді.</w:t>
        <w:br/>
        <w:t>Тілдің белгілі бір тарихи кезеңдерден өтуіне байланысты</w:t>
        <w:br/>
        <w:t>тілші И.А. Бодуэн де Куртенэ былай дейді: «переход от языкового</w:t>
        <w:br/>
        <w:t>состояния животного и дочеловекакязыковому состояниючеловека</w:t>
        <w:br/>
        <w:t>состоял в обіцем выходе звукопроизводительной деятельности</w:t>
        <w:br/>
        <w:t>из полости гортан и полость рта и в появлении настояшцей</w:t>
        <w:br/>
        <w:t>членораздельности (артикулированности) произноттения. ..</w:t>
        <w:br/>
        <w:t>Первоначальное очеловечение языка состояло в выходе главной</w:t>
        <w:br/>
        <w:t>массы произносительной деятельности из полости гортан и в</w:t>
        <w:br/>
        <w:t>полости рта». Сонымен қатар, ғалым еңбегінде тілге қатысты</w:t>
        <w:br/>
        <w:t>әлеуметтік факторларды көрсете отырып, үңгір адамдарының</w:t>
        <w:br/>
        <w:t>иек - тіл бұлшық еттері өте әлсіз болғандықтан алғашқы адамдар</w:t>
        <w:br/>
        <w:t>тіл алды дыбыстарын айтуға қабілетсіз, тек тіл арты дыбыстарын</w:t>
        <w:br/>
        <w:t>айту мүмкіндігіне ие болғандығы туралы пікір айтады |24,</w:t>
        <w:br/>
        <w:t>606.. Осы пікірге сүйене отырып, тіл алды дыбыстарының</w:t>
        <w:br/>
        <w:t>адамзаттың биологиялық, физиологиялық дамуы негізінде</w:t>
        <w:br/>
        <w:t>олардың артикуляциялық мүмкіндіктерінің жетілуіне байланысты</w:t>
        <w:br/>
        <w:t>қалыптасқан деген тұжырымға келеміз. Мұндай физиологиялық</w:t>
        <w:br/>
        <w:t>процестер ұзақ мерзімді қамтиды. Ал тіл арты дыбыстарының</w:t>
        <w:br/>
        <w:t>ТҮРКІ ТІЛДЕРІНДЕГІ ДАУЫССЫЗ ДЫБЫСТАРДЫҢ АРХИТИПТЕРІ</w:t>
        <w:br/>
        <w:t>25</w:t>
        <w:br/>
        <w:t>Бұдан әрі тілдің өзінің заңдылығымен дамуы оның жүйесіндегі</w:t>
        <w:br/>
        <w:t>барлық деңгейлерінде өзгерісті тудырады. Осының: нәтижесінде</w:t>
        <w:br/>
        <w:t>белгілі бір сөздердің тұлғалық варианттарының пайда болуы және</w:t>
        <w:br/>
        <w:t>олардың жаңаша семантикалық -мән алуы жүзеге асады. Мұндай</w:t>
        <w:br/>
        <w:t>параллельдердің бәрі бірдей семантикалық дифференциацияға</w:t>
        <w:br/>
        <w:t>ұшырауы дыбыс сәйкестіктерінің таза сөзжасаммен астарлас фоно-</w:t>
      </w:r>
    </w:p>
    <w:p>
      <w:r>
        <w:t>морфо-семантикалық құбылыс екендігін көрсетсе, сонымен қатар,</w:t>
        <w:br/>
        <w:t>дыбыс сәйкестіктерінің жаңа семантикалық мәнге ие болмауы тек</w:t>
        <w:br/>
        <w:t>фонетикалық өзгеріс екенін көрсетеді.</w:t>
        <w:br/>
        <w:t>Тілдің дамуында тарихи кезеңдерді басынан өткеріп келе</w:t>
        <w:br/>
        <w:t>жатқан дыбыс сәйкестіктері тілдің ішкі заңдылығын құрай отырып,</w:t>
        <w:br/>
        <w:t>оның барлық деңгейлерінде сақталған. Бұл туралы зерттеуші</w:t>
        <w:br/>
        <w:t>М. Ескеева былай дейді: «Түркі тілдеріндегі дыбыс сәйкестіктерінің</w:t>
        <w:br/>
        <w:t>моносиллабтарда ғана емес диссилаб, полисиллабтарда да, түбір</w:t>
        <w:br/>
        <w:t>морфема деңгейінде де кездесуі бұл құбылыстың көне дәуірден</w:t>
        <w:br/>
        <w:t>бері қолданыста келе жатқан бабатүркілік, орта түркілік тілдердің</w:t>
        <w:br/>
        <w:t>ыдырауына, қазіргі түркі тілдерінің өзіндік ерекшеліктерімен</w:t>
        <w:br/>
        <w:t>қалыптасуына ықпал етуші тілдік үрдістердің бірі екенін көрсетеді»</w:t>
        <w:br/>
        <w:t>деп жазады (26, 36 б).</w:t>
        <w:br/>
        <w:t>Бүкіл адамзат болмысының қалыптасуы қаншалықты күрделі</w:t>
        <w:br/>
        <w:t>де ұзақ даму жолынан өтсе, онымен бірге біте қайнаса дамитын</w:t>
        <w:br/>
        <w:t>тілінің қалыптасуы да соншалықты күрделі тарихты басынан</w:t>
        <w:br/>
        <w:t>кешіреді. Тілдің негізін қалаушы ең кішкентай бөлшегі болып</w:t>
        <w:br/>
        <w:t>табылатын әрбір дыбыс та ұзаққа созылған тарихи дамудың жемісі.</w:t>
        <w:br/>
        <w:t>Даму барысында дыбыстар жаңа сапаға ие болуының нәтижесінде</w:t>
        <w:br/>
        <w:t>өзгерістерге түседі. Ал бұл процесс халықтың өмірімен тығыз</w:t>
        <w:br/>
        <w:t>бірлікте жүріп отырады да, өз кезегінде әр халықтың лексикалық</w:t>
        <w:br/>
        <w:t>қорының дамуына тікелей әсер етеді. Фонологиялық жүйенің</w:t>
        <w:br/>
        <w:t>құрылу механизмінің күрделілігінен және даму процесінің өте ұзақ</w:t>
        <w:br/>
        <w:t>мерзімді қамтитындығынан дыбыс сәйкестіктерінің негізгі себебін</w:t>
        <w:br/>
        <w:t>анықтау да қиын мәселе болып табылады.</w:t>
        <w:br/>
        <w:t>Кез келген халық өзінің бар болмысын тілінде сақтап,</w:t>
        <w:br/>
        <w:t>тіршілігіндегі өзгерістерін тілі арқылы жеткізіп отырған. Осындай</w:t>
        <w:br/>
        <w:t>халық тарихымен тығыз байланысты тіл сол халық туралы</w:t>
        <w:br/>
        <w:t>барлық ақпараттарды жинақтай отырып, өзіндік ішкі даму</w:t>
        <w:br/>
        <w:t>заңдылықтарымен дамиды. Бұл ішікі даму заңдылықтары тілдің</w:t>
        <w:br/>
        <w:t>үй ТҮРКІ ТІЛДЕРІНДЕГІ ДАУЫССЫЗ ДЫБЫСТАРДЫҢ АҒХИТИПТЕРІ</w:t>
        <w:br/>
        <w:t>27</w:t>
        <w:br/>
        <w:t>ТҮРКІ ТІЛДЕРІНДЕГІ ДАУЫССЫЗ ДЫБЫСТАРДЫҢ АРХИТИПТЕРІ</w:t>
        <w:br/>
        <w:t>том, что в случае с нейтральной лексикой не прослеживается</w:t>
        <w:br/>
        <w:t>системность, сохраняютцаяся взвукообразовательныхсловах» (18,42</w:t>
        <w:br/>
        <w:t>б.|: Бұдан әрі ғалым сөзжасам тәсілі ретінде дыбыс сәйкестіктерінің</w:t>
        <w:br/>
        <w:t>қолданылуы көне дәуірлерден келе жатуы мүмкін екенін айтады.</w:t>
        <w:br/>
        <w:t>Қазақ Тілінде ғана емес, сонымен қатар бүкіл түркі</w:t>
        <w:br/>
        <w:t>тілдерінде кездесетін гомогенді түбірлердің етістік және зат</w:t>
        <w:br/>
        <w:t>есім болып коррелияциялануында дыбыстар сәйкестігі үлкен</w:t>
        <w:br/>
        <w:t>рөл атқарғандығын. Е.З. Қажыбеков зерттей келе, лексикалық-</w:t>
        <w:br/>
        <w:t>семантикалық даму процесінде бір сөздің әр түрлі фонетикалық</w:t>
        <w:br/>
        <w:t>вариантыетістікнемесезатесімніңкөрсеткішіретіндебекидідепбұл</w:t>
        <w:br/>
        <w:t>процесті грамматикалық синкретизм деп атайды (6, 245 6.|. Әрине,</w:t>
        <w:br/>
        <w:t>тілімізде көр-көз, семіз-семір, той-тоқ т.б. сөздердегі дыбыстардың</w:t>
        <w:br/>
        <w:t>белгілі бір позицияда ауысуы мағыналық ерекшелікті көрсетеді.</w:t>
        <w:br/>
        <w:t>Бұндай тілдік деректерді барлық түркі тілдері бойынша келтіруге</w:t>
        <w:br/>
        <w:t>де болады. Бұл тілдік фактілерді зерттей келе А.Салқынбай</w:t>
        <w:br/>
        <w:t>дыбыстардың өзгеруі арқылы жаңадан сөз тудыру жүзеге асатынын</w:t>
        <w:br/>
        <w:t>айтады және бұл заңдылықты фонетикалық-семантикалық тәсіл</w:t>
        <w:br/>
        <w:t>деп атайды. Фонетикалық-семантикалық тәсіл тарихи сөзжасамда</w:t>
        <w:br/>
        <w:t>белсенді рөл атқарғандығын көрсетеді |19, 148-178 66.1. ”</w:t>
      </w:r>
    </w:p>
    <w:p>
      <w:r>
        <w:t>Түркі тілдері фонологиялық жүйесінің даму эволюциясына</w:t>
        <w:br/>
        <w:t>байланысты қазіргі жалаң фонемалардың африкаттардан пайда</w:t>
        <w:br/>
        <w:t>болуына негізделген жаңа тұжырымды Б.Сағындықұлының</w:t>
        <w:br/>
        <w:t>еңбегінен табамыз. Белгілі ғалым тарихи дыбыс өзгерістері</w:t>
        <w:br/>
        <w:t>жайлы айтылған пікірлерді жинақтап, қорытып, дауыссыз</w:t>
        <w:br/>
        <w:t>дыбыстар сәйкестіктерінің қалыптасуын аффрикаттардың, дыбыс</w:t>
        <w:br/>
        <w:t>тіркестерініңекігебөлінуіментүсіндіреді.Ғалымдыбыстіркестерінің</w:t>
        <w:br/>
        <w:t>құрамындағы фонемалардың генезисіне, артикуляциялық-</w:t>
        <w:br/>
        <w:t>акустикалықсипатына мәнбереотырып«... аффрикатқұрамындағы</w:t>
        <w:br/>
        <w:t>фонемаларға назар аударсақ, олардың тектес және әр тектес</w:t>
        <w:br/>
        <w:t>екендігін аңғарар едік. «... тектес, әр тектес» дыбыстар қалай болса</w:t>
        <w:br/>
        <w:t>солай ауыса салмайды: бірдетікелей кедергісіз ауысса, бірде жанама</w:t>
        <w:br/>
        <w:t>жолмен ауысады. Осы себепті сәйкестіктерді екі шағын топқа бөліп</w:t>
        <w:br/>
        <w:t>қарастырған жөн: 1) аффрикат құрамындағы тектес дыбыстардың</w:t>
        <w:br/>
        <w:t>ауысуы; 2) аффрикат құрамындағы әр тектес дыбыстардың сатылы</w:t>
        <w:br/>
        <w:t>ауысуы» деп жазады (20, 31-32 66.1.</w:t>
        <w:br/>
        <w:t>21</w:t>
        <w:br/>
        <w:t>ҮРКІ ТІЛДЕРІНДЕГІ ДАУЫССЫЗ ДЫБЫСТАРДЫҢ АРХИТИПТЕРІ</w:t>
        <w:br/>
        <w:t>Ғалым морфонологиялық өзгерістерге морфемалардың ұлғаюы</w:t>
        <w:br/>
        <w:t>және ықшамдалумен қоса дыбыс алмасуларын да жатқызады</w:t>
        <w:br/>
        <w:t>П13, 11-12 66.|. Мұндай пікірді белгілі зерттеуші А. Қалыбаеваның</w:t>
        <w:br/>
        <w:t>да еңбегінен кездестіреміз. Ол кейінді, ілгерінді ықпал әсерінен</w:t>
        <w:br/>
        <w:t>болатын дыбыс өзгерістерін де морфонологияның зерттеу нысаны</w:t>
        <w:br/>
        <w:t>ретінде қарастырып, ойын былайша қорытады: «... фонетикалық</w:t>
        <w:br/>
        <w:t>өзгерістер айтылуда ғана естіліп, жазылуында морфологиялық</w:t>
        <w:br/>
        <w:t>принціпке сүйенілсін» |14, 77-78 66.).</w:t>
        <w:br/>
        <w:t>Тілші С. Омарбеков дыбыс сәйкестіктерін әрі грамматикалық</w:t>
        <w:br/>
        <w:t>аспектіде, әрі фонетикалық аспектіде қарау керектігін айта келе,</w:t>
        <w:br/>
        <w:t>басқа-басқа ұғымның көрсеткіні ретінде қалыптасқандары</w:t>
        <w:br/>
        <w:t>да және ешқандай мән жүктемей, таза фонологиялық қызмет</w:t>
        <w:br/>
        <w:t>атқаратындары да бар екендігін ауызекі тілімізде кездесетінін</w:t>
        <w:br/>
        <w:t>нақты фактілермен дәлелдейді |15, 179 6.|. Сонымен қатар өзге түркі</w:t>
        <w:br/>
        <w:t>тілдеріндегі дыбыстар сәйкестігін белгілі бір заңдылық, жүйемен</w:t>
        <w:br/>
        <w:t>түсіндіруге болса, якут тіліндегі варианттарды Е.И. Убрятова «көп</w:t>
        <w:br/>
        <w:t>вариантты сөздер» деп және бұл сөздерді қандай да бір дыбыстық</w:t>
        <w:br/>
        <w:t>даму, өзгеру процестерімен байланыстыру қолайлы емес екендігін</w:t>
        <w:br/>
        <w:t>айтады |16, 51 6.1.</w:t>
        <w:br/>
        <w:t>Қазіргі қазақ тілінде табиғаты күрделі болып келетін дыбыстар</w:t>
        <w:br/>
        <w:t>сәйкестігі белгілі бір кезеңдерде жаңадан сөз жасаудың бір</w:t>
        <w:br/>
        <w:t>тәсілі ретінде белсенді қызмет атқарған. Барлық түркі тілдері</w:t>
        <w:br/>
        <w:t>бойынша материалдарды зерттей келе Н.К. Дмитриев түркі</w:t>
        <w:br/>
        <w:t>тілдеріндегі сөзжасамдық морфологиялық тәсілінің үш түрін</w:t>
        <w:br/>
        <w:t>көрсетеді: «Бірінші, бір-біріне синтаксистік ерекшелігі бойынша</w:t>
        <w:br/>
        <w:t>ажыратылатын етістік және есім негіздерінің формальді сәйкестігі.</w:t>
        <w:br/>
        <w:t>Екінші, фонетикалық алмасу арқылы етістік және есім негіздерінің</w:t>
        <w:br/>
        <w:t>дифференциясы. Үшінші, сөз табына нақтыажырататын афиксация</w:t>
        <w:br/>
        <w:t>механизмінің пайда болуы» |17, 27-29 66.1. Бұл пікір И.А. Батманов,</w:t>
        <w:br/>
        <w:t>Б.М. Юнусалиев, Э.В. Севортянжәнет.б.түркітанушы ғалымдардың</w:t>
        <w:br/>
        <w:t>еңбегінде жалғасын тапты. Айталық, зерттеуші К. Хұсайынов қазақ</w:t>
        <w:br/>
        <w:t>тіліндегі еліктеуіш сөздерді зерттей келе, олардың семантикалық</w:t>
        <w:br/>
        <w:t>жағынан дамуына әсер ететін дыбыс сәйкестіктерінің күрделі</w:t>
        <w:br/>
        <w:t>табиғаты туралы былай дейді «.. сложность выявления</w:t>
        <w:br/>
        <w:t>определенной закономерности чередований звуков В ОДНОСЛОЖНых</w:t>
        <w:br/>
        <w:t>корнях и основах как способа словообразования заключается в</w:t>
        <w:br/>
        <w:t>20</w:t>
      </w:r>
    </w:p>
    <w:p>
      <w:r>
        <w:t>Уі ТҮРКІ ТІЛДЕРІНДЕГІ ДАУЫССЫЗ ДЫБЫСТАРДЫҢ АРХИТИПТЕРІ</w:t>
        <w:br/>
        <w:t>түбірлес сөздер сөздік қорымызда сақталғандықтан, түбірдің даму</w:t>
        <w:br/>
        <w:t>барысын, сол арқылы тілдің дамуын анықтауда бұл фонетикалық</w:t>
        <w:br/>
        <w:t>заңдылықтардың тигізетін көмегі шексіз. Түбірлес сөздер өздері</w:t>
        <w:br/>
        <w:t>жасалуына негіз болған алғашқы түбір мен бүгінгі тілдік сұраныста</w:t>
        <w:br/>
        <w:t>жасалған, пайда болу үстіндегі немесе қолданылып жүрген</w:t>
        <w:br/>
        <w:t>екіншілік, үшіншілік, төртіншілік және т.б. жаңа атауды таңбалаған</w:t>
        <w:br/>
        <w:t>тілдегі барлық туынды сөздерді қамтитындықтан, фонетикалық</w:t>
        <w:br/>
        <w:t>заңдылықтардың түбірлес сөздердің қорын анықтауда пайдасы</w:t>
        <w:br/>
        <w:t>зор. Фонетикалық жолмен жаңа сөз жасау қазіргі сөзжасамда</w:t>
        <w:br/>
        <w:t>белсенді қолданылмағанымен, тілдің тарихи дамуында белсенді</w:t>
        <w:br/>
        <w:t>рөл атқарғандығына тілімізде кездесетін тарихи түбірлес сөздерді</w:t>
        <w:br/>
        <w:t>топтастыру барысында көз жеткіземіз. Дыбыстардың алмасулары</w:t>
        <w:br/>
        <w:t>белгілі бір семантикалық жүк арқалағандықтан, тарихи</w:t>
        <w:br/>
        <w:t>түбірлестерді жасауға үлес қосқан.</w:t>
        <w:br/>
        <w:t>Түбір проблемасының күн тәртібінен түспей отыруы алғашқы</w:t>
        <w:br/>
        <w:t>дыбыстық тілдің сұлбасы байқала бастаған кезден бастау алатын</w:t>
        <w:br/>
        <w:t>түркі түбірінің бірнеше сатылы даму жолы мен қайшылыққа толы</w:t>
        <w:br/>
        <w:t>қат-қабат күрделітабиғатына байланысты. «... односложный корень</w:t>
        <w:br/>
        <w:t>-- основа, чаше всего выглядит как волнообразное повторение</w:t>
        <w:br/>
        <w:t>атглютинации» деп Б.М. Юнусалиев |1, 185 б.) көрсеткендей, түркі</w:t>
        <w:br/>
        <w:t>сөздері тұлғасының қарапайымнан күрделіге қарай дамуы басты</w:t>
        <w:br/>
        <w:t>ерекшелік болғанымен, фонетикалық заңдылықтарға орай кезең-</w:t>
        <w:br/>
        <w:t>кезеңімен кері процестерді де (ықшамдалу, редукция, элизия</w:t>
        <w:br/>
        <w:t>т.б.) басынан өткізуі, одан қайта күрделенуі тәрізді мәселелер де</w:t>
        <w:br/>
        <w:t>түбір табиғатын айқындауда қиындықтар туғызады. Фонетикалық</w:t>
        <w:br/>
        <w:t>құбылыстар ғаплалогия мен редукция үнемдеупринципі бойынша</w:t>
        <w:br/>
        <w:t>жаңа дыбыс тіркесімін, жаңа фонологиялық жағдайды тудырады.</w:t>
        <w:br/>
        <w:t>Бұл дыбыстардың позициялық ауысуына, дыбыстардың түсіп</w:t>
        <w:br/>
        <w:t>қалуына, екі дыбыстың орнына жаңа бір дыбыстың пайда болуына</w:t>
        <w:br/>
        <w:t>алып келеді, ал дыбыс өзгерістерінің қордалануы коммуникативтік</w:t>
        <w:br/>
        <w:t>дербестікті сақтау принципі бойынша фонетикалық жүйенің</w:t>
        <w:br/>
        <w:t>жаңаша қалыптасуына арқау болады. Фонетикалық жүйедегі</w:t>
        <w:br/>
        <w:t>өзгерістер моносиллабтардың тұлғасына әсер етіп, семантикалық</w:t>
        <w:br/>
        <w:t>даму . барысында қарапайым | фонетикалық өзгерістер</w:t>
        <w:br/>
        <w:t>фонологиялық құрылымға да ықпал етуі мүмкін. Осы процестің</w:t>
        <w:br/>
        <w:t>нәтижесінде дыбыс сәйкестіктерінің екінші дәрежелі фоно- морфо-</w:t>
        <w:br/>
        <w:t>семантикалық қырлары қалыптасады.</w:t>
        <w:br/>
        <w:t>34</w:t>
        <w:br/>
        <w:t>%-Ф</w:t>
        <w:br/>
        <w:t>папсе) альтернациямен барабар» деп көрсетеді |28, 424 б.). Ал орыс</w:t>
        <w:br/>
        <w:t>тіл білімінде дыбыстар сәйкестігі терминіне дәл әрі нақты берілген</w:t>
        <w:br/>
        <w:t>анықтаманы О.С. Ахманованың сөздігінен табамыз: «Соответствие</w:t>
        <w:br/>
        <w:t>англ. согтевропдепве, фр. согтевропдаве, нем. епівргесһипҙ,</w:t>
        <w:br/>
        <w:t>Особое соотношение звуков, форм, моделей построения и т.п.,</w:t>
        <w:br/>
        <w:t>обнаруживаемых у отдельных представителей данной языковой</w:t>
        <w:br/>
        <w:t>семьи, обусловливаютцее их возведение к обішей праформе,</w:t>
        <w:br/>
        <w:t>моделиит.п.и являюшцееся основной сравнительно-исторического</w:t>
        <w:br/>
        <w:t>языкознания. Соответствие лексическое. Соответствие смысловое.</w:t>
        <w:br/>
        <w:t>Соответствие звуковое (соответствие фонетическое) англ. рһопенс</w:t>
        <w:br/>
        <w:t>согтевропаепсе.Закономерноесоответствиезвуковвэтимологически</w:t>
        <w:br/>
        <w:t>тождественных морфемах как эмперическая основа сравнительно-</w:t>
      </w:r>
    </w:p>
    <w:p>
      <w:r>
        <w:t>исторического метода, исходятцего из регулярности звуковых</w:t>
        <w:br/>
        <w:t>изменений и устанавливаютцего первоначальную жязыковую</w:t>
        <w:br/>
        <w:t>обшность посредством планомерного сопоставления звуковых</w:t>
        <w:br/>
        <w:t>систем родственных языков |29, 441 6.1.</w:t>
        <w:br/>
        <w:t>Дыбыстар сәйкестігінің пайда болуына негіз болатын мынандай</w:t>
        <w:br/>
        <w:t>фонетикалық және физиологиялық құбылыстарды атауға</w:t>
        <w:br/>
        <w:t>болады: 1) сөзді айтуға, дыбыстауға кететін энергияны үнемдеу;</w:t>
        <w:br/>
        <w:t>2) дыбыстауға кететін күшті (қуатты) мейлінше аз жұмсау; 3)</w:t>
        <w:br/>
        <w:t>үйлесімділікке ұмтылу; 4) әуезділікке ұмтылу; 5) дыбыстардың</w:t>
        <w:br/>
        <w:t>өзгеруге табиғи бейімділігі; 6) тілдік жүйені жетілдірудің ішкі</w:t>
        <w:br/>
        <w:t>қажеттілігі; 7) фонемаларды функционалдық сипатына қарай</w:t>
        <w:br/>
        <w:t>саралау; 8) дыбыстардың артикуляциялық орнын өзгертуі; 9) бір</w:t>
        <w:br/>
        <w:t>дыбыстық комплекстегі дыбыстардың позициялық жағдайы;</w:t>
        <w:br/>
        <w:t>10) өзгеретін дыбыстың белгілі бір дыбыстардың қоршауында</w:t>
        <w:br/>
        <w:t>келуі; 11) екпін; 12) әлеуметтік орта; 13) географиялық жағдайдың</w:t>
        <w:br/>
        <w:t>өзгеруі; 14) тілдердің бір-бірінен ажырасуы; 15) тілдердің бір-</w:t>
        <w:br/>
        <w:t>бірімен тоғысуы және т.б. Осы аталған кез келген физиологиялық</w:t>
        <w:br/>
        <w:t>немесе фонетикалық құбылыстар дыбыстардың ауысуына белгілі</w:t>
        <w:br/>
        <w:t>бір дәрежеде үлес қосады."Аталған құбылыстармен бірге белгілі</w:t>
        <w:br/>
        <w:t>бір әлеуметтік ортада қалыптасқан дәстүрге бейімделу немесе</w:t>
        <w:br/>
        <w:t>белгілі бір ұрпақтың келесі бір жаңа кезеңдегі ұрпаққа ауысуы</w:t>
        <w:br/>
        <w:t>сияқты қоғамдық-әлеуметтік факторлардың тілдің жүйесіне әсер</w:t>
        <w:br/>
        <w:t>етіп, дыбыстардың өзгеруіне әкеліп соғады |22, 74 б.).</w:t>
        <w:br/>
        <w:t>"ТҮРКІ ТІЛДЕРІНДЕГІ ДАУЫССЫЗ ДЫБЫСТАРДЫҢ АРХИТИПТЕРІ</w:t>
        <w:br/>
        <w:t>30</w:t>
        <w:br/>
        <w:t>%-%</w:t>
        <w:br/>
        <w:t>аралық әрі тіліміздің құрылымдық ерекшеліктерін, тарихи орнын</w:t>
        <w:br/>
        <w:t>анықтауда елеулі орын алатын құбылыс. Бұл құбылыс тілімізде бір</w:t>
        <w:br/>
        <w:t>буынды сөздерге қатысты тек жаңа сөз тудыру қабілеті бар дыбыс</w:t>
        <w:br/>
        <w:t>сәйкестіктері арқылы көрінсе, ал кей жағдайда сөздің тұлғалық</w:t>
        <w:br/>
        <w:t>өзгеріске түскенімен, мағыналық бірлікте қолданылуы, ал енді</w:t>
        <w:br/>
        <w:t>бірде мағыналық саралануына даықпал ететін моносиддабтар және</w:t>
        <w:br/>
        <w:t>полисиллабтар құрамындағы дыбыс сәйкестіктері арқылы көрініс</w:t>
        <w:br/>
        <w:t>табады. Соның ішінде біз зерттеу жұмысымызда - қазақ тіліндегі</w:t>
        <w:br/>
        <w:t>мағыналық өзгерістерді туғызбайтын, бірақ бір сөздің түрліше</w:t>
        <w:br/>
        <w:t>дыбысталуына негіз болатын дыбыс сәйкестіктерін қарастырамыз.</w:t>
        <w:br/>
        <w:t>Мысалы тілімізде палуан-балуан, пал-бал, болат-полат, батір-пәтір,</w:t>
        <w:br/>
        <w:t>пұт-бұт т.б. деген сияқты сөздер жергілікті еректеліктерге</w:t>
        <w:br/>
        <w:t>байланысты сөз басындағы дыбыстар әдеби тілдегі нормадан</w:t>
        <w:br/>
        <w:t>ауытқып, екінші бір дыбысқа ауыстырылып қолданылады. Бұл</w:t>
        <w:br/>
        <w:t>сәйкестіктердің пайда болу себептерін анықтау үшін қазіргі түркі</w:t>
        <w:br/>
        <w:t>тілдерінің: де фактілермен салыстыра қарастырамыз: Мысалы</w:t>
        <w:br/>
        <w:t>түбіне бойламай кететін тұңғиық, шыңырау ІКТТС, 9 Т. 131, 560)</w:t>
        <w:br/>
        <w:t>мағынасында қолданылған тнерең сөзі түр. йегіп, әзерб: 4йгін, башқ.</w:t>
        <w:br/>
        <w:t>Ійүйп, қырғ. Жетер, тат. Нүйп, Фегйу-гаубокий ІДТС, 553) түрінде</w:t>
        <w:br/>
        <w:t>дыбысталса, көңілдегі көрікті ой, орындалмақ игі арман, ұлы мақсат,</w:t>
        <w:br/>
        <w:t>мүйде |ҚТҮС,9 7.,409,560.|мағынасында қолданылғантілексөзітүр.</w:t>
        <w:br/>
        <w:t>ФШек, аз. (ШаК, башқ. НІЙК, қырғ. ШеК, өзб. НІЙК, тат. НІЙК, түрікм.</w:t>
        <w:br/>
        <w:t>ЙПеб ұйғ. НІК, НІЙЕ - желание, пожелание |ДТС, 560) болып</w:t>
        <w:br/>
        <w:t>дыбысталады. Сол сияқты тамақты, шөпті шайнауға немесе тіспен</w:t>
        <w:br/>
        <w:t>үзуге бейімделген, ауыз қуысындағы қатар тізілген сүйек мүше (КТТС,</w:t>
        <w:br/>
        <w:t>9 Т., 424; 560) мағынасында қолданылған этіс сөзі түр. йі, аз. йіб,</w:t>
        <w:br/>
        <w:t>башқ. 446, қырғ. Ие, өзб. Нб, тат. Не, түрікм. 415, ұйғ. Нҙ, н3-зуб |ДТС,</w:t>
        <w:br/>
        <w:t>563) түрінде дыбыстық өзгерістермен дыбысталады. Келтірілген</w:t>
        <w:br/>
        <w:t>тілдік фактілер дыбыс сәйкестіктерінің сөз семантикасына әсер</w:t>
        <w:br/>
        <w:t>етпей сыртқы формалық жағын өзгертіп тұрғанын көрсетеді.</w:t>
      </w:r>
    </w:p>
    <w:p>
      <w:r>
        <w:t>Түркі тілдерін зерттеу барысында дыбыс сәйкестіктері ерекше</w:t>
        <w:br/>
        <w:t>маңызға, ие. Осыған байланысты академик Ф. Корш қазіргі түркі</w:t>
        <w:br/>
        <w:t>Тілдерін генеалогиялық жағынан топтастыру барысында ашық</w:t>
        <w:br/>
        <w:t>дауыстылардан кейінгі ғ/г және у дыбыстарының альтернациясы</w:t>
        <w:br/>
        <w:t>(тау-тағ)менсөзортасынданемесесөзсоңындағығ/гдыбыстарының</w:t>
        <w:br/>
        <w:t>қолданылуы, қолданылмауы заңдылығын басшылыққа алады</w:t>
        <w:br/>
        <w:t>ТҮРКІ ТІЛДЕРІНДЕГІ ДАУЫССЫЗ ДЫБЫСТАРДЫҢ АРХИТИПТЕРІ</w:t>
        <w:br/>
        <w:t>32</w:t>
        <w:br/>
        <w:t>52</w:t>
        <w:br/>
        <w:t>КІ ТҮРКІ ТІЛДЕРІНДЕГІ ДАУЫССЫЗ ДЫБЫСТАРДЫҢ АРХИТИПТЕРІ</w:t>
        <w:br/>
        <w:t>9-99 6</w:t>
        <w:br/>
        <w:t>барлық қатпарларын қамтиды. Дыбыстардың тарихи өзгерістері</w:t>
        <w:br/>
        <w:t>фонетикалық заңдылықтарын, ал грамматикалық формалар</w:t>
        <w:br/>
        <w:t>арқылы тілдің дамуы оның грамматикалық заңдылықтарын</w:t>
        <w:br/>
        <w:t>қамтиды. Дегенмен тілдегі кез келген заңдылықтарды сол тілді</w:t>
        <w:br/>
        <w:t>иемденуші халықтың тарихымен тікелей байланыстырып шешу</w:t>
        <w:br/>
        <w:t>мүмкін емес.</w:t>
        <w:br/>
        <w:t>Дүние жүзі халықтары сияқты түркі халықтарының да белгілі</w:t>
        <w:br/>
        <w:t>бір өзіндік қайталанбас тарихы бар. Сондықтан, олардың тілдері</w:t>
        <w:br/>
        <w:t>де күрделі тарихи дамуды басынан өткізген. Тілге әсер етуші</w:t>
        <w:br/>
        <w:t>сыртқы факторлар оның жүйесін толық өзгерте алмағанымен,</w:t>
        <w:br/>
        <w:t>қазіргі кезеңде жеке-жеке ұлт болып табылатын әрбір этностың</w:t>
        <w:br/>
        <w:t>қалыптасу процесінде үлкен рөл атқарады. Осы процеспен бара-</w:t>
        <w:br/>
        <w:t>бар жүретін ортақ түркі тілінің ерекше белгілерін білдіретін</w:t>
        <w:br/>
        <w:t>дыбыстық өзгешеліктер қазіргі жеке-жеке тіл болып қалыптасқан</w:t>
        <w:br/>
        <w:t>түркі тілдерінде белгілі бір заңдылыққа айналады. Осыған</w:t>
        <w:br/>
        <w:t>байланысты белгілі ғалым А.М.Шербак былай дейді: «... Как бы</w:t>
        <w:br/>
        <w:t>ни был относителен этот источник, как бы ни именовался он -</w:t>
        <w:br/>
        <w:t>праязыком,языком-основойилипучкомизоглосс,-онпредставляет</w:t>
        <w:br/>
        <w:t>собой реальнуою историческую категорию: достоверность</w:t>
        <w:br/>
        <w:t>дробления языков и образования таким путем языковых семей</w:t>
        <w:br/>
        <w:t>столь же несомненно, как и достоверность их взаимодействия,</w:t>
        <w:br/>
        <w:t>обусловливаютцего возникновение пространственных, или</w:t>
        <w:br/>
        <w:t>ареальных языковых обіцностей» П, 15 б.|.</w:t>
        <w:br/>
        <w:t>Түркі халқы даму барысында бірнеше этностарға ажырайды.</w:t>
        <w:br/>
        <w:t>Бұл этностар географиялық, мәдени, экономикалық қарым-</w:t>
        <w:br/>
        <w:t>қатынасының нәтижесінде бір-бірімен араласады. Осыған</w:t>
        <w:br/>
        <w:t>байланысты негіз тілдің фонетикасында, морфологиясында,</w:t>
        <w:br/>
        <w:t>семантикасында өзгерістер болады. Оның этностар тілдеріне</w:t>
        <w:br/>
        <w:t>ыдырауы, өзара қайта тоғысуы, іргелерін қайта ажыратуы, туыстас</w:t>
        <w:br/>
        <w:t>немесе басқа жүйедегі тілдермен тығыз қарым-қатынаста болуы</w:t>
        <w:br/>
        <w:t>әр тілдің өзіндік ерекшеліктерін, ішкі заңдылықтарын, өзіне тән</w:t>
        <w:br/>
        <w:t>сипат-болмысын қалыптастырды. Сондықтан қазіргі түркі тілдері</w:t>
        <w:br/>
        <w:t>негіз тілдің даму тарихындағы заңды жалғасы болып табылады.</w:t>
        <w:br/>
        <w:t>Олардың құрамында негіз тілдің фактілері белгілі бір дәрежеде</w:t>
        <w:br/>
        <w:t>сақталған. Тілдің тарихи дамуында пайда болған заңдылықтардың</w:t>
        <w:br/>
        <w:t>бірі - дыбыс сәйкестіктері.</w:t>
        <w:br/>
        <w:t>28</w:t>
        <w:br/>
        <w:t>%-</w:t>
      </w:r>
    </w:p>
    <w:p>
      <w:r>
        <w:t>сөйлеу аппараттарына көп күш түсірмей, сөйлеуге аз энергия</w:t>
        <w:br/>
        <w:t>шығындай отырып іске асыру принципі дыбыстардың жаңа сапаға</w:t>
        <w:br/>
        <w:t>ие болуына ықпал етті. Осы принциптен туындайтын ықшамдалу</w:t>
        <w:br/>
        <w:t>қызметінің негізгі себептерінің бірі сөйлеу мүшелерін, нерв</w:t>
        <w:br/>
        <w:t>жүйелерін қозғалысқа келтіретін бұлшық ет қызметін үнемдеу</w:t>
        <w:br/>
        <w:t>болып табылатын психофизиологиялық фактор деген ғалымның</w:t>
        <w:br/>
        <w:t>пікіріне қосыламыз.</w:t>
        <w:br/>
        <w:t>Е.Д. Поливанов фонациялық үнемдеу жайында оның абсолютті</w:t>
        <w:br/>
        <w:t>емесекенін, сөйлеудің барлық жағдайына шартты болмай-ақ, солай</w:t>
        <w:br/>
        <w:t>бола тұра ол фонациялық қызметтің нағыз белгісі екенін, ал бұл</w:t>
        <w:br/>
        <w:t>үшін тілдің эволюциялық фактордары өте маңызды болатынын</w:t>
        <w:br/>
        <w:t>айтады. Тіліпі конвергенцияның мутациялық сипатын мойындай</w:t>
        <w:br/>
        <w:t>отырып, тарихи фонетикалық өзгерістердің ірі категорияларына</w:t>
        <w:br/>
        <w:t>мутациялық өзгерістерді де жатқызады |22, 90 б.).</w:t>
        <w:br/>
        <w:t>Е.Л. Поливанов ықшамдалу принципі мәселелерін тілдің</w:t>
        <w:br/>
        <w:t>лексика, фонетика, орфоэпия, грамматика, графика салаларында</w:t>
        <w:br/>
        <w:t>қарастырып, оны қысқарумен (сөз тудырудағы жаңа тәсіл ретінде</w:t>
        <w:br/>
        <w:t>танылатын қысқарған сөздер) байланыстырады. Ықшамдалу</w:t>
        <w:br/>
        <w:t>принципінің негізін ғалым әлеуметтік (адамға тән жалқаулық),</w:t>
        <w:br/>
        <w:t>психофизиологиялық (мүмкіндігінше дыбыс жасаушы органдар</w:t>
        <w:br/>
        <w:t>қызметін қысқарту, мысалы, ауыз, ерін т.б. қозғалысы) факторларда</w:t>
        <w:br/>
        <w:t>жатқандығын көрсетеді |22, 90-113 66б.)|. Әрине, ықшамдалу</w:t>
        <w:br/>
        <w:t>заңдылығының жаңа сөздің жасалуына қатысы қазіргі тіл білімінде</w:t>
        <w:br/>
        <w:t>терендей зерттелу үстінде.</w:t>
        <w:br/>
        <w:t>Ықшамдалу принципі В.А. Богородицкий зерттеулеріне де өзек</w:t>
        <w:br/>
        <w:t>болады.Ол фонация, аудиция және церебрация процестері кезінде</w:t>
        <w:br/>
        <w:t>тез сөйлеу арқылы энергияны үнемдеуге болатынын айтады. Тілдік</w:t>
        <w:br/>
        <w:t>өзгерістердегі мәнерліліктің маңызына ерекше көңіл бөле отырып,</w:t>
        <w:br/>
        <w:t>тілдегі ықшамдалу принципіне қарамастан мәнерлеп сөйлеу</w:t>
        <w:br/>
        <w:t>тілдегі ерекше формалардың сақталуына, тілдегі біркелкілікке</w:t>
        <w:br/>
        <w:t>қызмет ететіндігін атап өтеді |23, 14 6.1.</w:t>
        <w:br/>
        <w:t>Түркологияда сөздердің ықшамдалуы дыбыстардың</w:t>
        <w:br/>
        <w:t>түсірілуі арқылы іске асатындығы туралы пікірлерді В.В. Радлов,</w:t>
        <w:br/>
        <w:t>А.Самойлович, Н.А. Ашмарин, Ж. Дени, И.Ф.Катанов,</w:t>
        <w:br/>
        <w:t>Н.К. Дмитриев,А.Н. Кононов,В. Котвич,Г.В. Севортянт.б.ғалымдар</w:t>
        <w:br/>
        <w:t>еңбектерінен кездестіреміз. Қазақ тіл білімінде бұл мәселе жөнінде</w:t>
        <w:br/>
        <w:t>“ТҮРКІ ТІЛДЕРІНДЕГІ ДАУЫССЫЗ ДЫБЫСТАРДЫҢ АРХИТИПТЕГРІ</w:t>
        <w:br/>
        <w:t>24</w:t>
        <w:br/>
        <w:t>ТҮРКІ ТІЛДЕРІНДЕГІ ДАУЫССЫЗ ДЫБЫСТАРДЫҢ АРХИТИПТЕРІ</w:t>
        <w:br/>
        <w:t>қатысып отырған сөйлеу мүшелерінің арасында белсенді (актив)</w:t>
        <w:br/>
        <w:t>қатысып отырған тілшік (тіл ортасы) болып табылады. Жасалу</w:t>
        <w:br/>
        <w:t>орны ретінде белсенді қатысып отырған сөйлеу мүшесін аламыз,</w:t>
        <w:br/>
        <w:t>жасалу орнына байланысты тілшік (тіл ортасы) дауыссыз болып</w:t>
        <w:br/>
        <w:t>табылады. Дауыссыздың жасалу орнына қатысты артикуляциялық</w:t>
        <w:br/>
        <w:t>белгісі - тілшік (тіл ортасы). Тілшік пен тілдің түбінің (таңдай мен</w:t>
        <w:br/>
        <w:t>тіл ортасының) тоғысуы арқылы жасалады; жасалу тәсіліне қарай</w:t>
        <w:br/>
        <w:t>тоғысыңқы (шұғыл) дауыссыз болып табылады. Дауыссыздың</w:t>
        <w:br/>
        <w:t>жасалу тәсіліне қатысты артикуляциялық белгісі - тоғысыңқы</w:t>
        <w:br/>
        <w:t>(шұғыл). Сонымен толықартикуляциялық белгілерінеқарайтілшік</w:t>
        <w:br/>
        <w:t>(тіл ортасы), тоғысыңқы (шұғыл) дауыссыз болып табылады. Негізгі</w:t>
        <w:br/>
        <w:t>вариантының акустикалық сипаттамасы: дыбыстың жасалуына</w:t>
        <w:br/>
        <w:t>қатысатын сөйлеу. мүшелері яғни тілшік пен тілдің түбі (таңдай</w:t>
      </w:r>
    </w:p>
    <w:p>
      <w:r>
        <w:t>мен Тіл ортасы) нық тоғысып, күшті лепті серпінмен ажырайды</w:t>
        <w:br/>
        <w:t>(аяқталады); жасалу тәсілінің акустикалық әсеріне қарай лепті</w:t>
        <w:br/>
        <w:t>серпінді (придыхательный взрывной) дауыссыз дыбыс болып</w:t>
        <w:br/>
        <w:t>табылады. Акустикалық белгісі - лепті серпінді дауыссыз дыбыс.</w:t>
        <w:br/>
        <w:t>Негізгі вариантының естілім сипаттамасы: тілшік пен тілдің түбінің</w:t>
        <w:br/>
        <w:t>(таңдай мен тіл ортасының) тоғысымының серпінді ажырасымы</w:t>
        <w:br/>
        <w:t>күшті салдыр болып естіледі; естіліміне қарай салдыр дауыссыз</w:t>
        <w:br/>
        <w:t>болып табылады. Негізгі вариантының естілім белгісі - салдыр</w:t>
        <w:br/>
        <w:t>дауыссыз дыбыс. Қ, к дыбысының толық фонетикалық сипаттама</w:t>
        <w:br/>
        <w:t>белгілері мынадай болып шығады: тілшік (тіл ортасы), тоғысыңқы</w:t>
        <w:br/>
        <w:t>(шұғыл)лептісерпінді,салдыр,қатаңдауыссыздыбыс(БаймұқановБ.</w:t>
        <w:br/>
        <w:t>Қатаң дауыссыз дыбыстардың жасалым және түрленім жүйесі.</w:t>
        <w:br/>
        <w:t>Автореферат, А., 2005).</w:t>
        <w:br/>
        <w:t>Қазіргі қазақ Тілінің материалдары қ - ғ, к - ғ дауыссыз</w:t>
        <w:br/>
        <w:t>дыбыстарының сәйкесетінін көрсетеді. Бұл сәйкестіктің ерекшелігі</w:t>
        <w:br/>
        <w:t>ешқандай семантикалық мән туғызбай, тек сөздің -сыртқы</w:t>
        <w:br/>
        <w:t>фонетикалық өзгерісін ғана туғызады. Осы сәйкестікке негіз болып</w:t>
        <w:br/>
        <w:t>отырған қ, к, ғ, г дыбыстары акустикасы жағынан да, генезисі</w:t>
        <w:br/>
        <w:t>жағынан да бір-біріне жақын, туыс дыбыстар. Сондықтан тілімізде</w:t>
        <w:br/>
        <w:t>өте кең тараған сәйкестік. Енді қазақ тілінің қазіргі кезеңінде жиі</w:t>
        <w:br/>
        <w:t>кездесетін бұл сәйкестіктің сыры неде немесе осы сәйкестік қалай</w:t>
        <w:br/>
        <w:t>пайда болған, ненің әсерінен пайда болған деген сияқты мәселелерді</w:t>
        <w:br/>
        <w:t>қарастырайық.</w:t>
        <w:br/>
        <w:t>Қазіргі тілімізде кездесетін қ - %, к - г дауыссыз дыбыс</w:t>
        <w:br/>
        <w:t>сәйкестіктері тілші зерттеушілеріміздің назарын әр кез өзіне</w:t>
        <w:br/>
        <w:t>39</w:t>
        <w:br/>
        <w:t>еб</w:t>
        <w:br/>
        <w:t>2.11 Қатаң қ, к және ұяң ғғнг дауыссыздарының архитипі</w:t>
        <w:br/>
        <w:t>ТҮРКІ ТІЛДЕРІНДЕГІ ДАУЫССЫЗ ДЫБЫСТАРДЫҢ АРХИТИПТЕРІ</w:t>
        <w:br/>
        <w:t>Кез келген тілдің фонетикалық жүйесінде дыбыстар бір-</w:t>
        <w:br/>
        <w:t>бірімен кездейсоқ алмаса бермейді. Нақты бір дыбыстың екінші бір</w:t>
        <w:br/>
        <w:t>нақты дыбыспен алмасуының өзіне тән заңдылығы бар. Тілімізде</w:t>
        <w:br/>
        <w:t>кездесетін дыбыс сәйкестігінің қай түрін алсақ та, олардың бәрінің</w:t>
        <w:br/>
        <w:t>арғы төркіні жалпы түркі тілдерінің фонетикалық құрылысына</w:t>
        <w:br/>
        <w:t>ортақ дыбыстық алмасулармен сабақтасып жататынын байқаймыз.</w:t>
        <w:br/>
        <w:t>Тамырын түркілік ата тілден алатын қазіргі түркі тілдерінің бірі</w:t>
        <w:br/>
        <w:t>болып табылатын қазақ тілінің басқа да түркі тілдерімен тарихи-</w:t>
        <w:br/>
        <w:t>генеологиялық сабақтастығы осындай дыбыстар сәйкестігіне</w:t>
        <w:br/>
        <w:t>сүйеніп зерделегенде айқын аңғарылады. Түркі тілдеріндегі</w:t>
        <w:br/>
        <w:t>көптеген сөздер сыртқы формалық жағынан аздаған өзгеріске</w:t>
        <w:br/>
        <w:t>ме болғанымен ешқандай мағыналық өзгерістерге ұшырамай-</w:t>
        <w:br/>
        <w:t>ақ қолданылады. Осындай дыбыстық өзгерістерді тудыратын</w:t>
        <w:br/>
        <w:t>сәйкестіктердің бірі-қ «к -ғ -г тектес дауыссыз дыбыстарының</w:t>
        <w:br/>
        <w:t>сәйкестігі.</w:t>
        <w:br/>
        <w:t>Қазіргі қазақ тіл білімінде қ,к,ғ,г дыбыстары артикуляциялық-</w:t>
        <w:br/>
        <w:t>акустикалық жағынан былай сипатталады: «қ - тілдің түбі</w:t>
        <w:br/>
        <w:t>таңдайдың артқы шеніне тиюден жасалатын шұғыл қатаң фонема;</w:t>
        <w:br/>
        <w:t>ғ - тілдің түбі таңдайдың артқы шеніне тиюден жасалатын ызың</w:t>
        <w:br/>
        <w:t>ұяң фонема; к - тіл ортасы қатты таңдайға нық тиюден жасалатын</w:t>
        <w:br/>
        <w:t>шұғыл қатаң фонема; г- тіл ортасы қатты таңдайға нық тиюден</w:t>
        <w:br/>
        <w:t>жасалатын шұғыл ұяң фонема» |32, 57-67 66.|. Сонымен бірге</w:t>
        <w:br/>
        <w:t>ғалым С. Мырзабеков бұл дыбыстарға мынадай сипаттама береді:</w:t>
        <w:br/>
        <w:t>«Қ,ғ фонемаларының айтылу жолы бірдей емес. Қатаң қ шұғылға,</w:t>
      </w:r>
    </w:p>
    <w:p>
      <w:r>
        <w:t>ұяң ғ ызыңға жатады. Екеуінің жасалу жолы бірдей. Айырмасы</w:t>
        <w:br/>
        <w:t>тілдің арты жұмсақ таңдайға қ-ны айтқан кезде нық тиіп, тез</w:t>
        <w:br/>
        <w:t>ажырайды да, ғ-да жуықтап тұрады, кішкене тіл дірілдеп тұрады.</w:t>
        <w:br/>
        <w:t>К,гфонемалары тілдің артқы шенінің таңдайға тіреліп, тез ажырап</w:t>
        <w:br/>
        <w:t>кетуінен жасалады» (33, 65-69 66.). Ал 2002 жылдары жарық көрген</w:t>
        <w:br/>
        <w:t>үлкен зерттеу еңбекте: «қ - тілшік, тоғысыңқы, қатаң дауыссыз</w:t>
        <w:br/>
        <w:t>дыбыс; к - тілшік, тоғысыңқы, қатаң дауыссыз дыбыс; ғ- тілшік,</w:t>
        <w:br/>
        <w:t>тоғысыңқы (жуысыңқы), ұяң дауыссыз дыбыс; г-тілшіқк, тоғысыңқы</w:t>
        <w:br/>
        <w:t>(жуысыңқы), ұяң дауыссыз дыбыс» деген сипаттамалар берілген</w:t>
        <w:br/>
        <w:t>134, 22-23 66.1. Соңғы кездердегі зерттеу еңбектерде қ, к дауыссыз</w:t>
        <w:br/>
        <w:t>дыбыстарына мынадай сипаттама береді: Тіл түбі мен тілшік</w:t>
        <w:br/>
        <w:t>(тіл ортасы мен таңдай) арқылы жасалады; дыбыстың жасалуына</w:t>
        <w:br/>
        <w:t>38</w:t>
        <w:br/>
        <w:t>%-Ф</w:t>
        <w:br/>
        <w:t>Тілдің құрамын өзгертуге себебі тиетінуақыт жағынанертеректе</w:t>
        <w:br/>
        <w:t>пайда болған сөздердің тұлғалық жағынан өзгерістері дыбыс</w:t>
        <w:br/>
        <w:t>сәйкестіктері арқылы да іске асады. Дыбыс сәйкестігі терминімен</w:t>
        <w:br/>
        <w:t>қатар тілімізде дыбыс алмасуы, дыбыстық өзгерістер деген сияқты</w:t>
        <w:br/>
        <w:t>фонетикалық құбылыстарды атайтын терминдер де қолданылады.</w:t>
        <w:br/>
        <w:t>Дыбыс сәйкестігі мен дыбыс алмасуының ерекшеліктерін академик</w:t>
        <w:br/>
        <w:t>Ә.Қайдаров тіліміздегі бір буынды түбірлерді зерттеу барысында</w:t>
        <w:br/>
        <w:t>былайша .саралайды: «Бір буынды түбірлер мен негіздердің</w:t>
        <w:br/>
        <w:t>тіларалық варианттары немесе дыбыстық рефлекстері әр тілде</w:t>
        <w:br/>
        <w:t>өзіндікбейнесібаржәнетуынды сөздердің құрамындаконсервантты</w:t>
        <w:br/>
        <w:t>қолданылады. Олардың пайда болуына дыбыстардың ауысуы</w:t>
        <w:br/>
        <w:t>немесе сәйкестігі себеп болады. Дыбыстардың ауысуы немесе</w:t>
        <w:br/>
        <w:t>сәйкестігі дауыстылар арқылы да және дауыссыздар арқылы да</w:t>
        <w:br/>
        <w:t>іске асады. Соған қарамастан дыбыстардың сәйкестігі олардың</w:t>
        <w:br/>
        <w:t>ауысуынан принциптері бойынша ажыратылады. Біз дыбыстардың</w:t>
        <w:br/>
        <w:t>ауысуында белтілі бір фонологиялық факторлардың әсер етуін</w:t>
        <w:br/>
        <w:t>түсінеміз, ал дыбыстардың сәйкестігінде мұндай факторлар тіпті</w:t>
        <w:br/>
        <w:t>жоқ, бір буынды түбір-негіздердің құрамында бұл спонтанды</w:t>
        <w:br/>
        <w:t>түрде болады. Бұл нақты бір түркі тілінің құрылымдық дамуымен</w:t>
        <w:br/>
        <w:t>анықталады» |2, 74-75 66.). Бұдан түсінетініміз, дыбыс алмасуы</w:t>
        <w:br/>
        <w:t>тіліміздегі сингармонизм, ассимиляция, диссимиляция сияқты</w:t>
        <w:br/>
        <w:t>фонетикалық шарт бойынша өзгерсе, ал дыбыс сәйкестіктері</w:t>
        <w:br/>
        <w:t>ешқандай фонетикалық ықпалсыз өзгерістерге ұшырайды. Бұл</w:t>
        <w:br/>
        <w:t>екі заңдылықты ажыратудың тағы бір принципі - дыбыс алмасуы</w:t>
        <w:br/>
        <w:t>бір тіл ішінде ғана іске асатын құбылыс болса, ал дыбыс сәйкестігі</w:t>
        <w:br/>
        <w:t>ұзақ уақытты қамтитындықтан, бір тіл ішінде де, туыстас тілдер</w:t>
        <w:br/>
        <w:t>арасында да кездесетін заңдылық.</w:t>
        <w:br/>
        <w:t>Қазіргі қазақ тіл білімінде дыбыстар сәйкестігі туралы көптеген</w:t>
        <w:br/>
        <w:t>зерттеулер болғанымен, бүкіл түркілік сипат алған дыбыстар</w:t>
        <w:br/>
        <w:t>сәйкестігінің бар болмысын танытатын анықтаманы кездестіре</w:t>
        <w:br/>
        <w:t>алмадық. Ал дыбыстар алмасуына тілші С. Мырзабеков алмасудың</w:t>
        <w:br/>
        <w:t>(лат. аЙеслайоп, орысша чередование)- әр түрлі сөзформалардың</w:t>
        <w:br/>
        <w:t>құрамында кездесетін бір морфеманың бір дыбысының көрші</w:t>
        <w:br/>
        <w:t>дыбыстың әсерінен басқа дыбысқа ауысуы екенін айтып, оның</w:t>
        <w:br/>
        <w:t>фонетикалық жағдайдың нәтижесі екенін дәлелдейді (27, 98 б.1.</w:t>
        <w:br/>
        <w:t>Соңғы жылдардағы тілбілімінің сөздіктерінде алмасуды (ағыл. аЦег-</w:t>
        <w:br/>
        <w:t>ТҮРКІ ТІЛДЕРІНДЕГІ ДАУЫССЫЗ ДЫБЫСТАРДЫҢ АРХИТИПТЕРІ</w:t>
        <w:br/>
        <w:t>29</w:t>
      </w:r>
    </w:p>
    <w:p>
      <w:r>
        <w:t>%-Ф</w:t>
        <w:br/>
        <w:t>Түбірлес сөздер түбірдің ұзақ уақыттық эволюциялық</w:t>
        <w:br/>
        <w:t>дамуында сол кезеңнің амал-тәсілдерінен жасалатын туынды</w:t>
        <w:br/>
        <w:t>сөздер болғандықтан, түбірлес сөздер жасалуында -кездейсоқ</w:t>
        <w:br/>
        <w:t>құбылыстар болмайды. Сондықтан фонетикалық заңдылықтарды</w:t>
        <w:br/>
        <w:t>тілдік фактілерді зерттеуде түбірлестердің тілдегі толық бейнесін</w:t>
        <w:br/>
        <w:t>жасап, жүйелеу барысында әрдайым есепке алып отыру қажет.</w:t>
        <w:br/>
        <w:t>Мысалды: тынық -- тұнық; көлік- күлік; ауа - әуе; жұта - жүде және</w:t>
        <w:br/>
        <w:t>т.б. сөздер тілімізде көптеп кездеседі. Бұлардың әр қайсысы тілдің</w:t>
        <w:br/>
        <w:t>тарихи даму барысында бір-бір түбірлес сөздер парадигмасын</w:t>
        <w:br/>
        <w:t>жасауға негіз болады.</w:t>
        <w:br/>
        <w:t>Түбірлес сөздер парадигмасының жасалуы тіл дамуының ұзақ</w:t>
        <w:br/>
        <w:t>процесін қамтиды. Сөздің құрамындағы дыбыстық алмасуларды,</w:t>
        <w:br/>
        <w:t>дыбыстар сәйкестігін, фонетикалық варианттарды, эпитезаны,</w:t>
        <w:br/>
        <w:t>метатезаны және т.б. құбылыстарды фонетикалық заңдылықтар</w:t>
        <w:br/>
        <w:t>негізінде ғана түсіндіре аламыз. Бұлар фонетикалық жағынан</w:t>
        <w:br/>
        <w:t>дамыған түбірлестерді айқындауда елеулі қызмет атқарады.</w:t>
        <w:br/>
        <w:t>Түбірлес сөздердің қатарын құрайтын әрбір туынды сөз - тілдік</w:t>
        <w:br/>
        <w:t>сөз байлығымыздың көрсеткіші әрі толық лексикалық мағынасы</w:t>
        <w:br/>
        <w:t>бар бүтін бірлік. Түбірлестердің қатарындағы сөздердің бір-</w:t>
        <w:br/>
        <w:t>бірімен тығыз байланыстары екі жақты болып келеді. Сөздердің</w:t>
        <w:br/>
        <w:t>нақты сыртқы дыбыстық жамылғыштары арқылы түбірден ұзап</w:t>
        <w:br/>
        <w:t>кете алмай, бір өрісте жататындығы оның алғашқы байланысын</w:t>
        <w:br/>
        <w:t>құраса, екінші байланысын түбірлес сөздер тізбегі мен қатарының</w:t>
        <w:br/>
        <w:t>жасалуынасебепші болғантүбір семантикасының күрделірекболуы</w:t>
        <w:br/>
        <w:t>құрайды, яғнитүбірлес сөздер бір-бірінен тұлғалық өзгерістері ғана</w:t>
        <w:br/>
        <w:t>емес, сөздің ең негізгі мәні, тірегі мағыналық мазмұны арқылы бір-</w:t>
        <w:br/>
        <w:t>бірінен ерекшеленеді. Сондықтантүбірлдес сөздердің жасалуындағы</w:t>
        <w:br/>
        <w:t>мақсат түбірдің семантикалық даму заңдылықтарының көрсеткіші</w:t>
        <w:br/>
        <w:t>ретінде алғаш: танылған нысанның екінші, үшінші, төртінші</w:t>
        <w:br/>
        <w:t>және т.б. ерекшеліктерін атау арқылы таңбалаудағы қызметінен</w:t>
        <w:br/>
        <w:t>туындайды. Лексика сөздіңмағыналықәлемінзерттейтінін ескерсек,</w:t>
        <w:br/>
        <w:t>осы қырынан келгенде, лексикологияның нысаны ретінде зерттеуге</w:t>
        <w:br/>
        <w:t>болады. Сөздердің ішкі құрылысына компонентті талдау арқылы</w:t>
        <w:br/>
        <w:t>қазіргі тілдік тұрғыдан түбірлес сөздер деп танылмайтын, сыртқы</w:t>
        <w:br/>
        <w:t>тұлғалық жағынан адам танымастай өзгеріскетүсе дамыған әралуан</w:t>
        <w:br/>
        <w:t>сөздер семантикалық мағына бірлігі арқылы түбірлес сөздерге</w:t>
        <w:br/>
        <w:t>ТҮРКІ ТІЛДЕРІНДЕГІ ДАУЫССЫЗ ДЫБЫСТАРДЫҢ АРХИТИПТЕРІ</w:t>
        <w:br/>
        <w:t>35</w:t>
        <w:br/>
        <w:t>ТҮРКІ ТІЛДЕРІНДЕГІ ДАУЫССЫЗ ДЫБЫСТАРДЫҢ АРХИТИПТЕРІ</w:t>
        <w:br/>
        <w:t>е-е</w:t>
        <w:br/>
        <w:t>аударып отырған. Айталық, қазақ халқының арасында болып,</w:t>
        <w:br/>
        <w:t>олардың сөйлеу тілінде қ, ғ, к,г дыбыстарының айтуын аңдаған П.</w:t>
        <w:br/>
        <w:t>Мелиоранский бұл дыбыстардың анық естілетінін айтады (35,24 6.1.</w:t>
        <w:br/>
        <w:t>Аталған дыбыстардың қолданудағы ерекшелігін байқаған</w:t>
        <w:br/>
        <w:t>А.Байтұрсынұлы «Тіл құралы» атты еңбегінде: «Қ һәм ғ дыбыстары</w:t>
        <w:br/>
        <w:t>Һеш уақытта жіңішкермейді. К һәм г ыбыстары һеш уақытта</w:t>
        <w:br/>
        <w:t>жуандамайды, яғни жуан айтылмайды. Сондықтан бұл дыбыстар</w:t>
        <w:br/>
        <w:t>тоң дыбыстар деп аталады» деп көрсетеді |36, 154 б.|. Мұнда тілші</w:t>
        <w:br/>
        <w:t>қ, ғ, к, г дыбыстарының тілдік жүйеміздегі басқа дыбыстарға</w:t>
        <w:br/>
        <w:t>қарағанда дыбыстарды таңдап тіркесетіндігін айтады. Сонымен</w:t>
        <w:br/>
        <w:t>қатар қ, к, ғ, г дауыссыз дыбыстарының ешқандай фонетикалық</w:t>
      </w:r>
    </w:p>
    <w:p>
      <w:r>
        <w:t>мән жүктемей жуанды-жіңішкелі болып ауысуы ХХ ғасырдың</w:t>
        <w:br/>
        <w:t>басында қазақ графикасына байланысты айтылған пікірлерде</w:t>
        <w:br/>
        <w:t>де орын алады. А. Байтұрсынұлы «Қазақ» газетінің 1913 жылғы</w:t>
        <w:br/>
        <w:t>34 және одан кейінгі сандарында «Жазу мәселесі» деген көлемді</w:t>
        <w:br/>
        <w:t>мақала жариялап, араб графикасын қазақ жазуы үшін лайықтап</w:t>
        <w:br/>
        <w:t>алуды ұсынғанда к, г дыбыстарынан басқа дауыссыз дыбыстармен</w:t>
        <w:br/>
        <w:t>келген сөздердің жіңішкелігін (яғни қазіргі ә, і, ү дыбыстарымен</w:t>
        <w:br/>
        <w:t>айтылатындығын) білдіру үшін сөздің алдынан дәйекше таңба қою</w:t>
        <w:br/>
        <w:t>керектігін атап көрсетеді |37). Тілшінің бұл ойына қарсы пікірді</w:t>
        <w:br/>
        <w:t>Х. Досмұхамбетұлыныңеңбектерінен табамыз.Х. Досмұханбетұлы:</w:t>
        <w:br/>
        <w:t>«Дұрысында қ менғ дыбысының жіңішке түрінқ,ғ қылып таңбалау</w:t>
        <w:br/>
        <w:t>керек еді. К мен г қарыптерін тастау керек еді» дегенмен, жазу</w:t>
        <w:br/>
        <w:t>тұрғысынан қарап, к мен г әріптерін қолдана беру керек» деп</w:t>
        <w:br/>
        <w:t>табады (|38, 84 б.1.</w:t>
        <w:br/>
        <w:t>Әр кезеңдерде тілшілердің пікірлерін туғызып жүрген қ,</w:t>
        <w:br/>
        <w:t>к, ғ, г дауыссыз дыбыстарының қазіргі қазақ тіліндегі күйіне</w:t>
        <w:br/>
        <w:t>ғалым І.Кеңесбаев өзінің еңбегінде жеке-жеке тоқтала отырып,</w:t>
        <w:br/>
        <w:t>олардың ерекшелігі туралы мынандай түйінге келеді: «Қ мен к бір</w:t>
        <w:br/>
        <w:t>фонемалықекітүрліайтылуы /немесежуанды, жіңішкеліварианты/</w:t>
        <w:br/>
        <w:t>деп қарау дұрыс емес, жуан дауыстылардың қ-мен жапсарласып</w:t>
        <w:br/>
        <w:t>келуі де, жасалу орны жағынан бұл екеуі әр қилы болып келуі де</w:t>
        <w:br/>
        <w:t>бұлардың екі түрлі фонема екенін дәлелдейді, ғ, г-нің де бір-біріне</w:t>
        <w:br/>
        <w:t>қарым-қатынасы осы тәрізді. Қазақ тіліндегі дауыссыздардың</w:t>
        <w:br/>
        <w:t>жуанды-жіңішкелі болып келуінің фонетикалық мағыналарының</w:t>
        <w:br/>
        <w:t>байланысуы тек қ-к, ғ-т тобында деп түсінуіміз керек. Қ - ғ- ның</w:t>
        <w:br/>
        <w:t>жасалу орны бір бөлек, к- г-нің жасалу орны екінші бөлек болып</w:t>
        <w:br/>
        <w:t>келуі тәрізді қасиет өзге дауыссыздарда байқалмайды» дей келе,</w:t>
        <w:br/>
        <w:t>40</w:t>
        <w:br/>
        <w:t>%-Ф4</w:t>
        <w:br/>
        <w:t>ІЗ1І. Сонымен қатар белгілі түркітанушылар А.Н.Самойлович</w:t>
        <w:br/>
        <w:t>пен Н.А. Баскаков өздерінің классификацияларында белгілі бір</w:t>
        <w:br/>
        <w:t>дыбыстар сәйкестігін негізгі критерий етіп алады. Сондықтан тілдің</w:t>
        <w:br/>
        <w:t>даму барысында пайда болған белгілі бір дыбыстар сәйкестігі қазіргі</w:t>
        <w:br/>
        <w:t>қазақ және түркі тілдерінде әбден орнығып заңдылыққа айналған.</w:t>
        <w:br/>
        <w:t>Тіліміздің фонологиялық жүйесін құрайтын фонема басқа</w:t>
        <w:br/>
        <w:t>фонемалармен морфема деңгейінде ғана емес, сонымен қатар</w:t>
        <w:br/>
        <w:t>фонологиялық деңгейде де үндеседі. Сондықтан дыбыстар</w:t>
        <w:br/>
        <w:t>сәйкестігінің пайда болуына әсер етуші факторлардың бірі ретінде</w:t>
        <w:br/>
        <w:t>фонемалардың позициялық-көмбинаторлық ерекшеліктерін</w:t>
        <w:br/>
        <w:t>атауға болады. Бұл туралы Н.А. Баскаков түбірге аффикстердің</w:t>
        <w:br/>
        <w:t>жалғануы кезінде дауыссыздар тоғысып ассимилятивті және</w:t>
        <w:br/>
        <w:t>диссимияятивті процестер жүретіндігін айтады |9, 104 6.1. Бір</w:t>
        <w:br/>
        <w:t>буынды сөздерден көп буынды сөздердің қарқынды жасалуы да</w:t>
        <w:br/>
        <w:t>дыбыстардың сәйкесуіне оң әсерін тигізеді. Зерттеуші О. Прицак</w:t>
        <w:br/>
        <w:t>диссимилятивті өзгерістердің нәтижесінде әлсіз дауыссыздар</w:t>
        <w:br/>
        <w:t>күшейетіндігін мынандай фактілермен дәлелдейді: нд&gt;нт, ад &gt;лт,</w:t>
        <w:br/>
        <w:t>ра&gt;рт: барді "он пошел” &gt; барті, бірдім"я дал” &gt; біртім П, 105 6.).</w:t>
        <w:br/>
        <w:t>Әрине, бұл пікір әлі де тереңдей зерттеуді қажет етеді. Дегенмен,</w:t>
        <w:br/>
        <w:t>сәйкесетін дыбыстар генетикалық жағынан бір-біріне жақын,</w:t>
        <w:br/>
        <w:t>туыс болып келетіні анық. Бұл туралы проф. Б. Сағындықұлының</w:t>
        <w:br/>
        <w:t>еңбегінде дыбыстардың өзгеруге табиғи бейімділігі, позициялық</w:t>
        <w:br/>
        <w:t>жағдай, дыбыстар қоршауы, дыбыстардың артикуляциялық орнын</w:t>
        <w:br/>
        <w:t>өзгертуі, екпін, үнемдеу құбылысы, үндесу, тілдердің бір-бірінен</w:t>
        <w:br/>
        <w:t>ажырасуы немесе тоғысуы, тағы осы сияқты толып жатқан ішкі</w:t>
        <w:br/>
        <w:t>және сыртқы факторлар фонетикалық өзгешеліктерді, сонымен</w:t>
        <w:br/>
        <w:t>қатар дыбыстар сәйкестігін де айқындаушы тегершіктер болып</w:t>
      </w:r>
    </w:p>
    <w:p>
      <w:r>
        <w:t>табылатындығын айтады |20, 25 б.|. Сондай-ақ дыбыс сәйкестіктері</w:t>
        <w:br/>
        <w:t>түбірлес сөздерде де көрініс табады. Фонетика түбірлес сөздердің</w:t>
        <w:br/>
        <w:t>көптеген проблемаларын шешуге көмектеседі. Әсіресе, тарихи</w:t>
        <w:br/>
        <w:t>түбірлес сөздерді топтастыру барысында туындайтын мәселелер</w:t>
        <w:br/>
        <w:t>фонетикалық құбылыстар арқылы түсіндіргенде ғана шешімін</w:t>
        <w:br/>
        <w:t>табады. Бүгінде түркологияда тіл дамуының белгілі бір кезеңінде</w:t>
        <w:br/>
        <w:t>мағына түрлендірудің өнімді тәсілін дыбыстардың өзгерісі</w:t>
        <w:br/>
        <w:t>іске асырғандығы белгілі. Дыбыстардың ауысуы белгілі бір</w:t>
        <w:br/>
        <w:t>заңдылықтар жүйесін құрап және осы тәсілден туындаған тарихи</w:t>
        <w:br/>
        <w:t>ТҮРКІ ТІЛДЕРІНДЕГІ ДАУЫССЫЗ ДЫБЫСТАРДЫҢ АРХИТИПТЕРІ</w:t>
        <w:br/>
        <w:t>ҚАЗАҚСТАН РЕОПУБЛИКАСЫНЫҢ</w:t>
        <w:br/>
        <w:t>ҰЛТТЫҚ АКАДЕМИЯЛЫҚ КІТАПХАНАСЫ |</w:t>
        <w:br/>
        <w:t>8822</w:t>
        <w:br/>
        <w:t>33</w:t>
        <w:br/>
        <w:t>%-Ф</w:t>
        <w:br/>
        <w:t>Дыбыс сәйкестіктерінің тілдегі табиғаты күрделі болғандықтан,</w:t>
        <w:br/>
        <w:t>фонетика саласында және морфология саласында қарастырылып</w:t>
        <w:br/>
        <w:t>келеді. Түбірдің құрамындағы сәйкестіктердің бәрі фонетикалық</w:t>
        <w:br/>
        <w:t>тұрғыдан қарастырылса қосымша морфема деңгейіндегі</w:t>
        <w:br/>
        <w:t>сәйкестіктер морфологияның және сөзжасамның обьектісі болып</w:t>
        <w:br/>
        <w:t>танылып келеді. Тілімізде жиі кездесетін мұндай құбылыстарды</w:t>
        <w:br/>
        <w:t>соңғы кездері фонетика және морфологияның сабақтастыра</w:t>
        <w:br/>
        <w:t>қарастыратын морфемалардың құбылысын фонологиялық</w:t>
        <w:br/>
        <w:t>ерекшеліктер арқылы зерттеуге бағытталған морфонология</w:t>
        <w:br/>
        <w:t>ілімі негізінде қарастыру да өз жемісін беруде. Шындығында,</w:t>
        <w:br/>
        <w:t>дыбыс сәйкестіктерін әрі фонетикалық, әрі. морфологиялық</w:t>
        <w:br/>
        <w:t>тұрғыдан жан-жақты қарастырғанда ғана оның табиғатын толық</w:t>
        <w:br/>
        <w:t>танимыз. Дыбыс. сәйкестіктері тарихи дамуда пайда болып,</w:t>
        <w:br/>
        <w:t>белгілі бір тілдің жүйесінде заңдылық ретінде орныққандықтан,</w:t>
        <w:br/>
        <w:t>сөзжасамның белгілі бір тәсілі ретінде қызмет атқаратындығы</w:t>
        <w:br/>
        <w:t>да алдыңғы тараушаларда айтылды. Дыбыс сәйкестіктерінің</w:t>
        <w:br/>
        <w:t>жүзеге асуына негіз болатын дыбыстар болғандықтан, оған</w:t>
        <w:br/>
        <w:t>байланысты құбылыстардың барлығы тілдің даму тарихымен</w:t>
        <w:br/>
        <w:t>тікелей байланысты болады. Осыған байланысты академик</w:t>
        <w:br/>
        <w:t>Ә.Қайдаров былай дейді: «Фонетическое факторы, как-и другие</w:t>
        <w:br/>
        <w:t>закономерности языка, носят древний характер. Следовательно,</w:t>
        <w:br/>
        <w:t>и процессы семантической дифференциаций, связанные с этими</w:t>
        <w:br/>
        <w:t>закономерностями, уходят корнями в далекое прошлое. Правы в</w:t>
        <w:br/>
        <w:t>этом отношении те исследователи, которые видят в семантических</w:t>
        <w:br/>
        <w:t>сдвигах, происходяшцих в силу фонетических изменений в</w:t>
        <w:br/>
        <w:t>слове, элементы историзма и реликтовых явлений. Однако это</w:t>
        <w:br/>
        <w:t>не дает основания для предположения о якобы полнокровном</w:t>
        <w:br/>
        <w:t>функционировании так называемого фонетического способа</w:t>
        <w:br/>
        <w:t>образования на более древних этапах историческото развития</w:t>
        <w:br/>
        <w:t>тюркских языков, предтпествовавттих периоду их аглютинаций»</w:t>
        <w:br/>
        <w:t>130,263-268 66.|. Шынында да, дыбыс сәйкестіктері - сөз мағынасына</w:t>
        <w:br/>
        <w:t>әсер ететін тек қана сөзжасамның тәсілі ретінде қарастыруға</w:t>
        <w:br/>
        <w:t>болмайтын тілдік құбылыс. Дыбыс сәйкестіктері фонетика және</w:t>
        <w:br/>
        <w:t>морфология салалары жеке-дара түсіндіре алмайтын; таза</w:t>
        <w:br/>
        <w:t>сөзжасам тәсілі деп айтуға да келмейтін, фонетика, морфология,</w:t>
        <w:br/>
        <w:t>семантиканың үшеуіне де белгілі бір дәрежеде қатысы бар</w:t>
        <w:br/>
        <w:t>5 ТҮРКІ ТІЛДЕРІНДЕГІ ДАУЫССЫЗ ДЫБЫСТАРДЫҢ АРХИТИПТЕРІ</w:t>
      </w:r>
    </w:p>
    <w:p>
      <w:r>
        <w:t>31</w:t>
        <w:br/>
        <w:t>%-Ф</w:t>
        <w:br/>
        <w:t>аталған дыбыстардағы артикуляциялық үлкен айырма басқа</w:t>
        <w:br/>
        <w:t>дауыссыздарда кездеспейтіндігін айтады. Ғалым сонымен бірге</w:t>
        <w:br/>
        <w:t>қ, ж, ғ, г дыбыстары туралы графикаға байланысты пікірлерді</w:t>
        <w:br/>
        <w:t>қорытындылап, қ - к-ні бір к-мен таңбалап, ғ - г-ні бір г-мен</w:t>
        <w:br/>
        <w:t>таңбалағанда, полиграфия жағынан жеңілдік келетіні - даусыз</w:t>
        <w:br/>
        <w:t>мәселе екенін, алайда тілдің өзіндік қасиетін ретсіз полиграфиялық</w:t>
        <w:br/>
        <w:t>техникаға бағындырмай, керісінше тілдің халықтық қасиетін</w:t>
        <w:br/>
        <w:t>барынша қолданыстағы шынайы болмысын көрсету керектігін</w:t>
        <w:br/>
        <w:t>айтады |99, 251 б..</w:t>
        <w:br/>
        <w:t>Қазақ тілінде к, г тіл ортасы дауыссыздары мен веляр қ, ғ</w:t>
        <w:br/>
        <w:t>дауыссыздарының фонематикалық жағынан басқа дауыссыздардан</w:t>
        <w:br/>
        <w:t>ерекшеленетінін зерттей келе тілші Ж. Аралбаев: «Қ, к қатаңдардың</w:t>
        <w:br/>
        <w:t>г, ғ комбинаторлық ұяң варианттары тіліміздің даму барысында</w:t>
        <w:br/>
        <w:t>дербес фонемаға айналған болуы керек. Осы күнгі тілімізде к мен</w:t>
        <w:br/>
        <w:t>г-нің, қ мен ғ-ның сөздің кебір позицияларында фонематикалық</w:t>
        <w:br/>
        <w:t>жағынан дифференциация жасалынбауы о бастағы бір туыстық</w:t>
        <w:br/>
        <w:t>жағдайдан болуы керек» деп, қатаң варианттарынан ұяң</w:t>
        <w:br/>
        <w:t>варианттары ең алғаш аллафон түрінде дүниеге келіп, кейіннен</w:t>
        <w:br/>
        <w:t>тілде тұрақтанып, фонема дәрежесіне жеткенін айтады |92,60-61</w:t>
        <w:br/>
        <w:t>66.1.</w:t>
        <w:br/>
        <w:t>Қ,к,ғ,г дыбыстарының бір негізге қатысы туралы пікірді ғалым</w:t>
        <w:br/>
        <w:t>Н.Уәлиев еңбегінен де табамыз: «Қ мен к бір фонеманың, атап</w:t>
        <w:br/>
        <w:t>айтқанда, к фонемасының жуан, жіңішке реңктері. Олай болса,</w:t>
        <w:br/>
        <w:t>бұлар неге бір ғана әріппен таңбаланбайды детен заңды сұрақ</w:t>
        <w:br/>
        <w:t>қоюға болады. Әрине; к де, қ да бір фонеманың әр түрлі реңкі екені</w:t>
        <w:br/>
        <w:t>даусыз. Бірақ бұл реңктердің бірі негізгі, екіншісі қосалқы деуге</w:t>
        <w:br/>
        <w:t>болмайды, к фонемасының к, қ реңктерінің, г фонемасының ғ, г</w:t>
        <w:br/>
        <w:t>реңктерінің тепе-тең болуы өзге дауыссыздардан олардың өзіндік</w:t>
        <w:br/>
        <w:t>ерекшелігі деуге болады» (40, 10 66.)</w:t>
        <w:br/>
        <w:t>Қазақ тіліндегі дыбыстарды эксперименттік тұрғыдан зерттеп</w:t>
        <w:br/>
        <w:t>жүрген ғалым Ә. Жүнісбек қ, к дыбыстарының артикуляциялық</w:t>
        <w:br/>
        <w:t>ерекшеліктеріне фонологиялық талдау. жүргізе отырып, бір</w:t>
        <w:br/>
        <w:t>дауыссыздың сингармониялық реңктері деген қорытындыға келеді.</w:t>
        <w:br/>
        <w:t>Сонымен қатар қ, к дыбыстарының акустикалық-артикуляциялық</w:t>
        <w:br/>
        <w:t>ерекшеліктеріне қарамастан бір дауыссыз деп есептейді |41, 11 66.1.</w:t>
        <w:br/>
        <w:t>Қазақ тіліндегі морфонологиялық құбылыстарды зерттеуші</w:t>
        <w:br/>
        <w:t>А.Айғабылұлы қ - ғ, к - г дыбыстарының алмасуы жайлы</w:t>
        <w:br/>
        <w:t>айтылған пікірлерді саралай келе, бұл екі жұптың жиі алмасатыны</w:t>
        <w:br/>
        <w:t>ТҮРКІ ТІЛДЕРІНДЕГІ ДАУЫССЫЗ ДЫБЫСТАРДЫҢ АРХИТИПТЕРІ</w:t>
        <w:br/>
        <w:t>4</w:t>
        <w:br/>
        <w:t>ө-е</w:t>
        <w:br/>
        <w:t>ТҮРКІ ТІЛДЕРІНДЕГІ ДАУЫССЫЗ. ДЫБЫСТАРДЫҢ АРХИТИПТЕРІ</w:t>
        <w:br/>
        <w:t>гүләбі күләбі</w:t>
        <w:br/>
        <w:t>гүрес күрес</w:t>
        <w:br/>
        <w:t>гүбі күбі</w:t>
      </w:r>
    </w:p>
    <w:p>
      <w:r>
        <w:t>гешір кешір</w:t>
        <w:br/>
        <w:t>гедей кедей</w:t>
        <w:br/>
        <w:t>гілем кілем</w:t>
        <w:br/>
        <w:t>гүз күз</w:t>
        <w:br/>
        <w:t>түріш күріш</w:t>
        <w:br/>
        <w:t>төже көже</w:t>
        <w:br/>
        <w:t>гүн күн</w:t>
        <w:br/>
        <w:t>гүмән күмән</w:t>
        <w:br/>
        <w:t>түлдіру - күлдіру</w:t>
        <w:br/>
        <w:t>түміс күміс</w:t>
        <w:br/>
        <w:t>түзет күзет</w:t>
        <w:br/>
        <w:t>төбелек көбелек</w:t>
        <w:br/>
        <w:t>түңгірт күңгірт</w:t>
        <w:br/>
        <w:t>І--шрек күрек</w:t>
        <w:br/>
        <w:t>түріш күреш</w:t>
        <w:br/>
        <w:t>ғамқор қамқор</w:t>
        <w:br/>
        <w:t>ғайрат қайрат</w:t>
        <w:br/>
        <w:t>ғарбыз қарбыз</w:t>
        <w:br/>
        <w:t>ғарғыс қарғыс</w:t>
        <w:br/>
        <w:t>ғалбыр қалбыр</w:t>
        <w:br/>
        <w:t>| ғаз қаз</w:t>
        <w:br/>
        <w:t>ғам қам</w:t>
        <w:br/>
        <w:t>ғауға қауға</w:t>
        <w:br/>
        <w:t>Сөз ортасында</w:t>
        <w:br/>
        <w:t>Жергілікті Әдеби тілде</w:t>
        <w:br/>
        <w:t>ерекшеліктер</w:t>
        <w:br/>
        <w:t>нөкер</w:t>
        <w:br/>
        <w:t>қараңғы</w:t>
        <w:br/>
        <w:t>жоғары</w:t>
        <w:br/>
        <w:t>жұрағат</w:t>
        <w:br/>
        <w:t>үгіт</w:t>
        <w:br/>
        <w:t>бөтеге</w:t>
        <w:br/>
        <w:t>әлдеқандай</w:t>
        <w:br/>
        <w:t>теңге</w:t>
        <w:br/>
        <w:t>айқай</w:t>
        <w:br/>
        <w:t>аға</w:t>
        <w:br/>
        <w:t>ылақып 771 ылағып</w:t>
        <w:br/>
        <w:t>жүкір жүгір -</w:t>
        <w:br/>
        <w:t>Г адамкершілік 1. адамгершілік</w:t>
        <w:br/>
        <w:t>қылқыт қылғыт</w:t>
        <w:br/>
        <w:t>| ілкері ілгері</w:t>
        <w:br/>
        <w:t>үзеңкі үзеңгі</w:t>
        <w:br/>
        <w:t>теңке теңге</w:t>
        <w:br/>
        <w:t>ІП . оқиқа оқиға</w:t>
        <w:br/>
        <w:t>тостақан тостаған</w:t>
        <w:br/>
        <w:t>43</w:t>
        <w:br/>
        <w:t>ТҮРКІ ТІЛДЕРІНДЕГІ ДАУЫССЫЗ ДЫБЫСТАРДЫҢ АРХИТИПТЕРІ</w:t>
        <w:br/>
        <w:t>Ковик</w:t>
        <w:br/>
        <w:t>тамақ ішуге арналып</w:t>
        <w:br/>
        <w:t>жасалған, жіңішке</w:t>
        <w:br/>
        <w:t>сапты бұйым ІКТТС,</w:t>
        <w:br/>
        <w:t>6 Т. 134, 624)</w:t>
        <w:br/>
        <w:t>фа2</w:t>
      </w:r>
    </w:p>
    <w:p>
      <w:r>
        <w:t>суда жақсы жүзетін,</w:t>
        <w:br/>
        <w:t>мойыны ұзын жабайы үй</w:t>
        <w:br/>
        <w:t>құсы ІКТТС,57., 493, 640)</w:t>
        <w:br/>
        <w:t>Кагап</w:t>
        <w:br/>
        <w:t>тамақ пісіруге</w:t>
        <w:br/>
        <w:t>арналып, шойыннан</w:t>
        <w:br/>
        <w:t>мыстан жасалған ыдыс</w:t>
        <w:br/>
        <w:t>ІКТІС,5 Т.,500, 6401,</w:t>
        <w:br/>
        <w:t>Каз</w:t>
        <w:br/>
        <w:t>Кав</w:t>
        <w:br/>
        <w:t>қабақтың үстіне шы-</w:t>
        <w:br/>
        <w:t>ғатын түк ІҚТТС,</w:t>
        <w:br/>
        <w:t>6 Т, 122, 624|</w:t>
        <w:br/>
        <w:t>еш</w:t>
        <w:br/>
        <w:t>іддіг</w:t>
        <w:br/>
        <w:t>опитда</w:t>
        <w:br/>
        <w:t>ійЕйіт</w:t>
        <w:br/>
        <w:t>Мікді</w:t>
        <w:br/>
        <w:t>құдіреттің жазуы, жаз-</w:t>
        <w:br/>
        <w:t>мыш ІҚТТС,817.,530,, 592)</w:t>
        <w:br/>
        <w:t>иттіКа</w:t>
        <w:br/>
        <w:t>отиғіКа</w:t>
        <w:br/>
        <w:t>бір-бірімен шеміршек</w:t>
        <w:br/>
        <w:t>арқылы буындар арқылы</w:t>
        <w:br/>
        <w:t>жалғасын, ортасындағы</w:t>
        <w:br/>
        <w:t>өзегімен жұлын өтетін,</w:t>
        <w:br/>
        <w:t>жан-жануарлардың қаңқа</w:t>
        <w:br/>
        <w:t>негізі болатын арқа сүйегі.</w:t>
        <w:br/>
        <w:t>және соның жеке бір бөлігі</w:t>
        <w:br/>
        <w:t>ІКТТС,717., 424, 6721</w:t>
        <w:br/>
        <w:t>ота;</w:t>
        <w:br/>
        <w:t>чғак</w:t>
        <w:br/>
        <w:t>отбак</w:t>
        <w:br/>
        <w:t>егін, шөп ору үшін</w:t>
        <w:br/>
        <w:t>жасалған, имек жүзді,</w:t>
        <w:br/>
        <w:t>қасқа сапты еңбек құралы</w:t>
        <w:br/>
        <w:t>ІКТІС, 7 Т, 449, 672)</w:t>
        <w:br/>
        <w:t>жс</w:t>
        <w:br/>
        <w:t>Кав:</w:t>
        <w:br/>
        <w:t>жопа</w:t>
        <w:br/>
        <w:t>КапаК</w:t>
      </w:r>
    </w:p>
    <w:p>
      <w:r>
        <w:t>юіс</w:t>
        <w:br/>
        <w:t>шауып түсуге ыңғайлап,</w:t>
        <w:br/>
        <w:t>болаттан істелген өткір</w:t>
        <w:br/>
        <w:t>жүзді, ұзындау келген,</w:t>
        <w:br/>
        <w:t>тұтқалы имек қару ,</w:t>
        <w:br/>
        <w:t>ІКТТС, 6 Т., 598, 624)</w:t>
        <w:br/>
        <w:t>КопаК</w:t>
        <w:br/>
        <w:t>бшаң</w:t>
        <w:br/>
        <w:t>Кок</w:t>
        <w:br/>
        <w:t>Кшіак</w:t>
        <w:br/>
        <w:t>жолаушылап келе</w:t>
        <w:br/>
        <w:t>жатып, үйге түскен</w:t>
        <w:br/>
        <w:t>бейтаныс адам, мейман</w:t>
        <w:br/>
        <w:t>ІКТТС, 6 Т., 315, 624)</w:t>
        <w:br/>
        <w:t>адам мен жануарлардың</w:t>
        <w:br/>
        <w:t>есту мүшесі (ҚТТС,</w:t>
        <w:br/>
        <w:t>67,452, 624 .</w:t>
        <w:br/>
        <w:t>51</w:t>
        <w:br/>
        <w:t>ТҮРКІ ТІЛДЕРІНДЕГІ ДАУЫССЫЗ ДЫБЫСТАРДЫҢ АРХИТИПТЕРІ</w:t>
        <w:br/>
        <w:t>Кейбір түркі тілдерінде қ дауыссызы хакас тілінде, қарайым</w:t>
        <w:br/>
        <w:t>тілінің тарахай диалектісінде, Сібір татарларының диалектілерінде</w:t>
        <w:br/>
        <w:t>х дыбысымен орын ауыстырған. Хак., қарайым -тілінің таракай</w:t>
        <w:br/>
        <w:t>диалектісінде - раПх ,рыба”, ах ,белый”; Иранмен көршілес</w:t>
        <w:br/>
        <w:t>түркімендер тілінде ох, әдеби тілде - 04 ,стрела”, вих, әдеби тілде</w:t>
        <w:br/>
        <w:t>8ид ,Өлезай, выходи” (52,11 6.). Әзірбайжан тілінде де қ сөз соңында г,</w:t>
        <w:br/>
        <w:t>жартылай үндіз,х дыбыстарына ауысатындығын Көрбміз: Мысалы,</w:t>
        <w:br/>
        <w:t>Рай ,рыба” ап ,нога”, аү ,белый”, )ох ,нет”, ох ,стрела”. Бұл тілде</w:t>
        <w:br/>
        <w:t>соңғы дауыссыздардың бәрі жартылай үнді болып айтылады.</w:t>
        <w:br/>
        <w:t>Түркі тілдерінің ішінде якут, тува, чуваш, хакас тілдерінде қатаң қ</w:t>
        <w:br/>
        <w:t>дыбысының орнына х дыбысы қолданылады. Мысалы:</w:t>
        <w:br/>
        <w:t>Қазак ті тілін, за Чуваш тілінде</w:t>
        <w:br/>
        <w:t>херек</w:t>
        <w:br/>
        <w:t>жеті сухал</w:t>
        <w:br/>
        <w:t>ақ юх</w:t>
        <w:br/>
        <w:t>ақсақ ухсах</w:t>
        <w:br/>
        <w:t>қайғы хуйха</w:t>
        <w:br/>
        <w:t>қап : хып</w:t>
        <w:br/>
        <w:t>Қазақ тілінде Хакас тілінде</w:t>
        <w:br/>
        <w:t>қабырға хабырға</w:t>
        <w:br/>
        <w:t>қазан хазан</w:t>
        <w:br/>
        <w:t>қалың халын</w:t>
        <w:br/>
        <w:t>қара хара</w:t>
        <w:br/>
        <w:t>қарын харын</w:t>
        <w:br/>
        <w:t>қағаз хағас</w:t>
        <w:br/>
        <w:t>айда хайда</w:t>
        <w:br/>
        <w:t>қанат ханат</w:t>
        <w:br/>
        <w:t>қарағай г харағай</w:t>
        <w:br/>
        <w:t>қарға харға</w:t>
        <w:br/>
        <w:t>қол хол</w:t>
      </w:r>
    </w:p>
    <w:p>
      <w:r>
        <w:t>кұрт хурт.</w:t>
        <w:br/>
        <w:t>құлын хулун</w:t>
        <w:br/>
        <w:t>қыз хыс</w:t>
        <w:br/>
        <w:t>қырық хырых 21</w:t>
        <w:br/>
        <w:t>қысқа хысха</w:t>
        <w:br/>
        <w:t>Г.Қазақ тілінде Тува тілінде</w:t>
        <w:br/>
        <w:t>қол хол</w:t>
        <w:br/>
        <w:t>қар хар</w:t>
        <w:br/>
        <w:t>) көл .- хол</w:t>
        <w:br/>
        <w:t>күн хун</w:t>
        <w:br/>
        <w:t>күл хүл</w:t>
        <w:br/>
        <w:t>г. қап хап</w:t>
        <w:br/>
        <w:t>кеме хеме</w:t>
        <w:br/>
        <w:t>1... қой 0 Хой</w:t>
        <w:br/>
        <w:t>54</w:t>
        <w:br/>
        <w:t>5 ТҮРКІ ТІЛДЕРІНДЕГІ ДАУЫССЫЗ ДЫБЫСТАРДЫҢ АРХИТИПТЕРІ</w:t>
        <w:br/>
        <w:t>лақу дағу</w:t>
        <w:br/>
        <w:t>сәкіс сөгіс</w:t>
        <w:br/>
        <w:t>жауынкер жауынгер</w:t>
        <w:br/>
        <w:t>әүелкі әуелгі</w:t>
        <w:br/>
        <w:t>Жоғарыда келтірілген жергілікті ерекшелікте кездесетін сөздер</w:t>
        <w:br/>
        <w:t>Орта Азияның ішкі қоныстары мен соған іргелес өңірдің қазақтар</w:t>
        <w:br/>
        <w:t>тілін және Қазақстанның батыс өңірін қамтиды.</w:t>
        <w:br/>
        <w:t>Қазақтілінің материалдары көрсеткеніндей, қ-ғ, к-г дауыссыз</w:t>
        <w:br/>
        <w:t>дыбыстарының алмасуы тілімізде жиі кездеседі. Сонымен бірге</w:t>
        <w:br/>
        <w:t>қ-% к-г дыбыстарының алмасуы қазіргі тіліміздегі аралас</w:t>
        <w:br/>
        <w:t>буын құрап жүрген бірнеше сөздердің бірыңғай айтылуына</w:t>
        <w:br/>
        <w:t>негіз болады. Дегенмен, бұл процесс негізінен ауызекі тілде</w:t>
        <w:br/>
        <w:t>орын алғанымен, жазба тілде бұл жағы әлі де ескерілмей келеді.</w:t>
        <w:br/>
        <w:t>Мысалы: қадір/кәдір, қабілет/қабылет, қанден/кәнден, кәзіріқазыр,</w:t>
        <w:br/>
        <w:t>кәдір/ қадыр, кәлпе/қалпе, қабір/қабыр, ҡәсит/қасиет, ҡәнден/қанден,</w:t>
        <w:br/>
        <w:t>қауіп/қауып, көрек/қорек т. 6.</w:t>
        <w:br/>
        <w:t>Тілімізде кеңінен етек алған қ -ғ,к «г дауыссыз дыбыстарының</w:t>
        <w:br/>
        <w:t>сәйкестігін қазақ тілінде ғана емес, сонымен қатар қазіргі түркі</w:t>
        <w:br/>
        <w:t>тілдерінен де кездестіреміз:</w:t>
        <w:br/>
        <w:t>Қазақ Қырғыз Өзбек Түрікмен Татар Түрік</w:t>
        <w:br/>
        <w:t>тілінде тілінде тілінде тілінде тілінде тілінде</w:t>
        <w:br/>
        <w:t>Г қалам Кайет- Қайт “саат Каййт Каіет</w:t>
        <w:br/>
        <w:t>қалың Кай Кайіп егіп) Кайт Кап</w:t>
        <w:br/>
        <w:t>қамыс Кап Катіс 1 Кашіз Қапи</w:t>
        <w:br/>
        <w:t>қанат Канйі Канді Хапді Қапай</w:t>
        <w:br/>
        <w:t>Азербайжан Т Башқұрт Ұйғыр Білдіретін мағыңасы</w:t>
        <w:br/>
        <w:t>тілінде тілінде тілінде</w:t>
        <w:br/>
        <w:t>қаламұш орнатып,</w:t>
        <w:br/>
        <w:t>йійт Кіійт Каійт сиямен жазатын құрал</w:t>
        <w:br/>
        <w:t>ІКТТС,5Т.,582, 640)</w:t>
        <w:br/>
        <w:t>ант кіт жұқа емес, қабат-қабат</w:t>
        <w:br/>
        <w:t>Ы ІКТІС,5 Т, 601, 624)</w:t>
        <w:br/>
        <w:t>өзен, көл жағаларында,</w:t>
        <w:br/>
        <w:t>сондай-ақ сазды, батпақты,</w:t>
        <w:br/>
        <w:t>саті Қата Котиҙ ылғалды жерлерде өсетін қияқ</w:t>
        <w:br/>
        <w:t>жапырақты көпжылдық</w:t>
        <w:br/>
        <w:t>өсімдік ГКТТС, 5 Т., 621, 640)</w:t>
      </w:r>
    </w:p>
    <w:p>
      <w:r>
        <w:t>ТҮРКІ ТІЛДЕРІНДЕГІ ДАУЫССЫЗ ДЫБЫСТАРДЫҢ АРХИТИПТЕРІ</w:t>
        <w:br/>
        <w:t>тігіс %ікі НКів йікі</w:t>
        <w:br/>
        <w:t>егін есіп Кіп еКіп ісіп еКіп</w:t>
        <w:br/>
        <w:t>шегіртке есізіКе сісінсй секітіде вікінікй секіуде</w:t>
        <w:br/>
        <w:t>өгіз дейд дКй2. йсіз дКи2</w:t>
        <w:br/>
        <w:t>Азер байжан Башқұрт | Айғыр Білдіретін мағынасы</w:t>
        <w:br/>
        <w:t>тілінді тілінде тілінде</w:t>
        <w:br/>
        <w:t>бір анадан Я енеден бірге</w:t>
        <w:br/>
        <w:t>йкіс Ші есі? туған (екі бала, немесе екі</w:t>
        <w:br/>
        <w:t>| төл) (ҚТТС, 3 Т, 260, 736|</w:t>
        <w:br/>
        <w:t>киімді басқа ба заптты</w:t>
        <w:br/>
        <w:t>НК Нкіс қайып, тепшіп т.8.</w:t>
        <w:br/>
        <w:t>тігу тәсілі, тігу ісі</w:t>
        <w:br/>
        <w:t>ІКТІС,9 Т. 392,560)</w:t>
        <w:br/>
        <w:t>егістің (дәнді бақыл-</w:t>
        <w:br/>
        <w:t>йКіп ісіп екіп дардың) өсіп шыққан,</w:t>
        <w:br/>
        <w:t>пісіп тұрған күйі</w:t>
        <w:br/>
        <w:t>ІКТТС,3 Т.,263, 736)</w:t>
        <w:br/>
        <w:t>шырылдақ дауысты</w:t>
        <w:br/>
        <w:t>сйуітікі вітітікӛ секйікі секі-ріп жүретін қос</w:t>
        <w:br/>
        <w:t>қанатты жәндік</w:t>
        <w:br/>
        <w:t>ІКТІС, 107, 189, 512)</w:t>
        <w:br/>
        <w:t>күш көлігі ретінде</w:t>
        <w:br/>
        <w:t>пайдаланылатын</w:t>
        <w:br/>
        <w:t>сияр малының еркегі</w:t>
        <w:br/>
        <w:t>ТТС, 7 7.,507, 672</w:t>
        <w:br/>
        <w:t>Ғ дауыссызы қазірі қазақ тілінде сөз соңында</w:t>
        <w:br/>
        <w:t>қолданылмағанымен, түркі тілдерінің біразында сөз соңында</w:t>
        <w:br/>
        <w:t>айтылады. Сонымен қатар көне түркі тілінде де ғ дыбысымен</w:t>
        <w:br/>
        <w:t>аяқталған сөздер кездеседі. Мысалы, көне түркі тілінде, әзірб.,</w:t>
        <w:br/>
        <w:t>тілінде - йау, ұйғ., хак., тілдерінде - ійү ,дора”% к.т.х-де, аз., ұйғыр</w:t>
        <w:br/>
        <w:t>тілдерінде - )аү ,жир, масло”; ҡ.т.т-де, аз., хакас тілдерінде - өйү</w:t>
        <w:br/>
        <w:t>мЗдоровый?”; к.т.т-де, шағатай, түрік, ұйғ., тілдерінде ішу ,зэнамия”</w:t>
        <w:br/>
        <w:t>аз.,өзб.фиү,тар”;хак.,тув.тілдеріндей2іу,жлыҡ,зу6”; сөз ортасында:</w:t>
        <w:br/>
        <w:t>к.т.т-де, аз., тілдерінде - ауит, ұйғыр тілінде - еуіт, өзб. тілінде оуіғ</w:t>
        <w:br/>
        <w:t>,пяжелый”; к.тл-де, аз., ұйғыр тілдерінде к.т.т-де, аз. тілдерінде -</w:t>
        <w:br/>
        <w:t>ауиг, ұйғ. тілінде - ауіг, өзб. тілінде- оуіс,рот”; к.тл-де- аүй ,загон</w:t>
        <w:br/>
        <w:t>дая скота”; өзб. тілінде - оүгі ,хлев, сарай для скота”; ұйғыр тілінде</w:t>
        <w:br/>
        <w:t>- гү; к.т.т-де, аз., тілдерінде - Рауиғ ,печень”, ұйғыр тілінде Баүй</w:t>
        <w:br/>
        <w:t>труды? к..т-де - )оуан, түркім. тілінде - )оуіп ,толстьый”; ҡ.т.т-де-</w:t>
        <w:br/>
        <w:t>Биудд), әзірб. т-де - риуүйа ,пшеница”.</w:t>
        <w:br/>
        <w:t>47</w:t>
        <w:br/>
        <w:t>4-%</w:t>
        <w:br/>
        <w:t>Күлтегін ескерткіші тілі мен қазақ тіліндегі дыбыстық</w:t>
        <w:br/>
        <w:t>өзгерістердің сабақтастығын қарастырған М.К. Ескеева: «... сөз</w:t>
      </w:r>
    </w:p>
    <w:p>
      <w:r>
        <w:t>соңында қ/к, ғ/г дыбыстарының қатар қолданыста болуы ХІІ</w:t>
        <w:br/>
        <w:t>ғасырда-ақ қалыптасқан құбылыс екенін көрсетсе керек» деген</w:t>
        <w:br/>
        <w:t>өзінің пікірін білдіреді. |46, 376 б.|. Жарыса қолданылып жүрген</w:t>
        <w:br/>
        <w:t>сәйкестіктер кездейсоқ қалыптаса салған жоқ, яғни дауыссыз</w:t>
        <w:br/>
        <w:t>дыбыстардың тарихи өзгеру заңына сәйкестүрленген сәйкестіктерді</w:t>
        <w:br/>
        <w:t>Күлтегін ескерткішіндегі жазу нұсқаларынан дақ-ғ,к-т дауыссыз</w:t>
        <w:br/>
        <w:t>дыбыстарының сәйкестіктерін кездестіреміз. Тарихи тұрғыдан</w:t>
        <w:br/>
        <w:t>қыпшақ тілдерінде к, қ дыбыстарына аяқталатын сөздер Күлтегін</w:t>
        <w:br/>
        <w:t>ескерткішіндеж,г дыбыстарына аяқталады: Билиг- ,энание” -білік</w:t>
        <w:br/>
        <w:t>-санамен аңхардық. түсінік; улуғ - ,величив” - ұлық, ұлы, данышпан;</w:t>
        <w:br/>
        <w:t>адағ- ,ноға” - аяқ - адамның дене мүшесі; бағ - ,сад” - бақ, бақша -</w:t>
        <w:br/>
        <w:t>ар түрлі жемістер мен көкөністер өсетін жер, орын; қорыг -,угодия</w:t>
        <w:br/>
        <w:t>феодала, запретнме для других (обычно охраняемые), заказник, засека” -</w:t>
        <w:br/>
        <w:t>қорық - сирек кездесетін аңдар мен әр алуан құнды әсімдіктерді қорғап</w:t>
        <w:br/>
        <w:t>өсіретін аймақ; йаруғ - ,свет, сияние, блеск, Луч” - жарық, сәуле, нұр</w:t>
        <w:br/>
        <w:t>АТС, 99,77, 610,8, 458, 2441.</w:t>
        <w:br/>
        <w:t>Түркі тілдері дамуының ежелгі кезеңінде сөздің басы. да,</w:t>
        <w:br/>
        <w:t>аяғы да бірыңғай қатаң дыбыстармен дыбысталғаны түркітануда</w:t>
        <w:br/>
        <w:t>қалыптасқан теория . Осыған сүйене отырып, көне түркі және орта</w:t>
        <w:br/>
        <w:t>ғасыр ескерткішіндегі ғмен г-ге аяқталған сөздерді кейінгі құбылыс</w:t>
        <w:br/>
        <w:t>дептануымызкерек. Алқыпшақ тілдеріндебұлзаңдылықтыөз даму</w:t>
        <w:br/>
        <w:t>ерекшеліктеріне сәйкес сақтап қалған. Ғалым Б. Сағындықұлы сөз</w:t>
        <w:br/>
        <w:t>басында да, сөз ортасында да қатаң дыбыстарды ұяңдатып айту оғыз</w:t>
        <w:br/>
        <w:t>тілдеріне тән қасиет екенін, ал қарлұқ тілдері бірде қыпшақтарға</w:t>
        <w:br/>
        <w:t>жуықтап, аралық қалып ұстайтынын айтады (20, 41 б.).</w:t>
        <w:br/>
        <w:t>Қазіргітілімізде кеңінен қолданылатынқ-Ұ,к-тгсәйкестіктеріне</w:t>
        <w:br/>
        <w:t>негіз болған қ, к, ғ, г дыбыстары артикуляциясы мен акустикасы</w:t>
        <w:br/>
        <w:t>жағынан, генезисі жағынан да бір. Бір аталған дыбыстардың</w:t>
        <w:br/>
        <w:t>бір-бірімен емін-еркін ауыса беруіне мүмкіндік береді. Осыған</w:t>
        <w:br/>
        <w:t>байланысты ғалым Б. Сағындықұлы қ, к, ғ,г дыстарын бір негізден</w:t>
        <w:br/>
        <w:t>таратады және олардың негізін қ фонемасы деп таниды |20, 42 6.1.</w:t>
        <w:br/>
        <w:t>Осы пікірді жұмысымызда біз де басшылыққа аламыз.Қ фонемасы</w:t>
        <w:br/>
        <w:t>тілдік даму барысында жаңа сапаға ие болып, нәтижесінде</w:t>
        <w:br/>
        <w:t>к, ғ, г аллофондары жасалады, ал бұл аллофондар дами келе</w:t>
        <w:br/>
        <w:t>тілде тұрақталып, фонемалық қасиетке ие болған. Тілдің даму</w:t>
        <w:br/>
        <w:t>процесінде белгілі бір фонеманың жаңа сапаға ие болуынан сол</w:t>
        <w:br/>
        <w:t>фонеманың реңктері пайда болып, ұзақ дамудың нәтижесінде</w:t>
        <w:br/>
        <w:t>ТҮРКІ ТІЛДЕРІНДЕГІ ДАУЫССЫЗ ДЫБЫСТАРДЫҢ АРХИТИПТЕРІ</w:t>
        <w:br/>
        <w:t>49</w:t>
        <w:br/>
        <w:t>9-е</w:t>
        <w:br/>
        <w:t>ТҮРКІ ТІЛДЕРІНДЕГІ ДАУЫССЫЗ ДЫБЫСТАРДЫҢ АРХИТИПТЕРІ</w:t>
        <w:br/>
        <w:t>Қазақ Қырғыз Өзбек Түрікмен Татар Түрік</w:t>
        <w:br/>
        <w:t>тілінде тілінде тілінде тілінде тілінде тілінде</w:t>
        <w:br/>
        <w:t>қырман Қағтап ІҺағтап Рһаттап Рағтап</w:t>
        <w:br/>
        <w:t>(қате Қам һшіа һа</w:t>
        <w:br/>
        <w:t>қазына Калпа Кагна ВҺагіпе</w:t>
        <w:br/>
        <w:t>ораз Коуба һото&gt;2</w:t>
        <w:br/>
        <w:t>Азербайжан Башқұрт Ұйғыр Білдіретін мағынасы</w:t>
        <w:br/>
        <w:t>тілінде тілінде тілінде</w:t>
        <w:br/>
        <w:t>тазалайтын,</w:t>
        <w:br/>
        <w:t>Һағтап һатап кептіретін ашық алаң</w:t>
        <w:br/>
        <w:t>ІКТТС,7Т.,67,672)</w:t>
      </w:r>
    </w:p>
    <w:p>
      <w:r>
        <w:t>ма наш жаңылмс, теріс іс</w:t>
        <w:br/>
        <w:t>ІКТІС, 6 Т., 144,624</w:t>
        <w:br/>
        <w:t>мүлік, жиһаз, бағалы</w:t>
        <w:br/>
        <w:t>Ейгпй заттар ІКТІС, 5</w:t>
        <w:br/>
        <w:t>Т., 517, 6401</w:t>
        <w:br/>
        <w:t>тауықтың еркегі, әтеш</w:t>
        <w:br/>
        <w:t>ІКТІС, 6 Т., 338,624)</w:t>
        <w:br/>
        <w:t>Мйгіпа | Кагна</w:t>
        <w:br/>
        <w:t>Вотиг2</w:t>
        <w:br/>
        <w:t>Бұл тілдік фактілер арқылы қ “к «г дыбыстар сәйкестігінің</w:t>
        <w:br/>
        <w:t>қатарын Һ дыбысымен де толықтырамыз. Һ дыбысының түркі</w:t>
        <w:br/>
        <w:t>тілдерінде кең жайылған сәйкестік қатарынан орын алуы кездейсоқ</w:t>
        <w:br/>
        <w:t>құбылыс емес.</w:t>
        <w:br/>
        <w:t>Жоғарыда келтірілген схема бойынша Һ архетипінен пайда</w:t>
        <w:br/>
        <w:t>болғанх,қ,к,ғ,г дауыссыздары сәйкестіктүзіп, түркі тілінің әр даму</w:t>
        <w:br/>
        <w:t>кезеңдерінде көрініс табады. Орта ғасыр жазба ескерткіштерінің</w:t>
        <w:br/>
        <w:t>тіліндегі сөз соңындағы ғ/г дыбыстарымен айтылатын көптеген</w:t>
        <w:br/>
        <w:t>сөздер қазақ тілінде қатаңданып қ/к дыбыстарымен жазылады.</w:t>
        <w:br/>
        <w:t>Мысалы, атағ - “наименование, название, имя” - птақ; йарлығ -</w:t>
        <w:br/>
        <w:t>«повеление, приказ, распоряжения» - жарлық; тамуғ - «схватки (при</w:t>
        <w:br/>
        <w:t>родах)» - толғақ; билиг - «знание» - білік т.б. Бұл келтірілген сөздер</w:t>
        <w:br/>
        <w:t>қарлұқ-ұйғыр тілдерінде осылай айтылады, ал оғыз тобындағы</w:t>
        <w:br/>
        <w:t>тілдерде ішінара дыбыстық өзгерістерге ұшыраған. Көптеген</w:t>
        <w:br/>
        <w:t>ғалымдардың пікірінше, түркі тілдері дамуының ежелгі кезеңінде</w:t>
        <w:br/>
        <w:t>сөздің басы да, аяғы да бірынғай қатаң дыбыстардан тұрған.</w:t>
        <w:br/>
        <w:t>А.М.Шербак түркі тілдерінде қатаң дауыссыздардың сөз соңында</w:t>
        <w:br/>
        <w:t>ұяң дауыссыздарға қарағанда жиі қолданылғанын айта келіп, ерте</w:t>
        <w:br/>
        <w:t>дәуірде сөздің бәрі қатаң дауыссыздарға аяқталған деген пікір</w:t>
        <w:br/>
        <w:t>айтады ПІ, 95-97 66.1. Б. Сағындықұлы да «... Орхон-Енисей, орта</w:t>
        <w:br/>
        <w:t>61</w:t>
        <w:br/>
        <w:t>ТҮРКІ ТІЛДЕРІНДЕГІ ДАУЫССЫЗ ДЫБЫСТАРДЫҢ АРХИТИПТЕРІ</w:t>
        <w:br/>
        <w:t>құс және шыбын-шіркей”</w:t>
        <w:br/>
        <w:t>сияқты жәндіктердің үшу</w:t>
        <w:br/>
        <w:t>қызметін атқаратын дене</w:t>
        <w:br/>
        <w:t>мүшесі ГКТТС,5 Т., 637, 640)</w:t>
        <w:br/>
        <w:t>аапай Калай Қана!</w:t>
        <w:br/>
        <w:t>Бұл келтірілген мысалдардың мағыналарында ешқандай</w:t>
        <w:br/>
        <w:t>өзгешелік жоқ, формалық жағынан өзгеріс қ - к “ғ -т</w:t>
        <w:br/>
        <w:t>сәйкестіктеріненкөрінеді.Белгілізерттеушіғалым Ә. Құрышжанов</w:t>
        <w:br/>
        <w:t>к дыбысының, негізінен алғанда, қыпшақ тілдеріне тән екендігін,</w:t>
        <w:br/>
        <w:t>ал Г- оғыз тілдеріне тән дыбыс екендігін айтады. Сонымен бірге</w:t>
        <w:br/>
        <w:t>г құмық, балқар, қарақалпақ тілдері мен өзбек тілінің түрікмен</w:t>
        <w:br/>
        <w:t>тілінің әсеріне ұшыраған кейбір диалектілерінде де кездеседі</w:t>
        <w:br/>
        <w:t>(Құрышжанов, 156 б.)|. Мысалы,көнетүркі, ұйғыр, құман, шағатай,</w:t>
        <w:br/>
        <w:t>құмық, қарашай, балқар, қырғыз, қарақалпақ, алтай, якут тілдері</w:t>
        <w:br/>
        <w:t>мен телеуіт, лебеді, сағай, қойбал, качин диалектілерінде көр,</w:t>
        <w:br/>
        <w:t>татар, башқұрт тілдерінде күр, чуваш тілінде қор, кур, түрікпен</w:t>
        <w:br/>
        <w:t>тілінде гөр. Бұл сәйкестіктерге негіз болып отырған қ, к, ғ, г</w:t>
        <w:br/>
        <w:t>фонемаларын түркі тілдер аумағында қарастырсақ, олардың екі</w:t>
        <w:br/>
        <w:t>не төрт фонема екендігі туралы бірізді пікір жоқ. Түркі тілдері</w:t>
        <w:br/>
        <w:t>зерттеушілерінің көзқарастарына тоқталатын болсақ, бұл</w:t>
      </w:r>
    </w:p>
    <w:p>
      <w:r>
        <w:t>жөнінде түркітанушы М. Томанов: «Көне түркі тілдерінде қ - к,</w:t>
        <w:br/>
        <w:t>ғ. г.дыбыстары дербес фонемалық қызмет атқармаған. Қ жуан</w:t>
        <w:br/>
        <w:t>дауыстылармен айтылса, к жіңішке дауыстылармен айтылған,</w:t>
        <w:br/>
        <w:t>сол сияқты ғ жуан дауыстылармен айтылатын қ дыбысының ұяң</w:t>
        <w:br/>
        <w:t>варианты да, г жіңішке дауыстылармен айтылатын к дыбысының</w:t>
        <w:br/>
        <w:t>ұян варианты ретінде ғана қолданылған. Қысқасы, төрт дыбыс</w:t>
        <w:br/>
        <w:t>екі дауыссыз фонеманың көрінісі болған» деп жазады |42, 35 б.1.</w:t>
        <w:br/>
        <w:t>Түркі тілдерінің материалдарына байланысты И.А. Батманов пен</w:t>
        <w:br/>
        <w:t>Н.А. Баскаков қ мен к-нің, ғ мен г-нің тарихы бір екендігін айтады</w:t>
        <w:br/>
        <w:t>|43,95 6.1, |44, 25 6.1.</w:t>
        <w:br/>
        <w:t>Қырғыз тілі фонетикасын зерттеуші Т. Ахматов қ, к, ғ, г</w:t>
        <w:br/>
        <w:t>дыбыстарын жеке фонема ретінде қарайды |45, 84 б.1.</w:t>
        <w:br/>
        <w:t>Түркі тілдерінің эволюциясына сәйкес салыстырмалы зерттеу</w:t>
        <w:br/>
        <w:t>арқылы байқалатын айырмашылықтың себебін білу үшін осы</w:t>
        <w:br/>
        <w:t>сәйкестіктердің дыбыстық ерекшеліктерін көне түркі жазба</w:t>
        <w:br/>
        <w:t>ескерткіштеріне сүйене отырып қарастыруға тура келеді. Себебі</w:t>
        <w:br/>
        <w:t>түбі бір түркі тілінің кезінде ортақ тіл болғаны, ал қазіргі болып</w:t>
        <w:br/>
        <w:t>отырған өзгерістер әр халықтың өзіне тән тілдік ерекшеліктеріне</w:t>
        <w:br/>
        <w:t>45</w:t>
        <w:br/>
        <w:t>ҮРКІ ТІЛДЕРІНДЕГІ ДАУЫССЫЗ ДЫБЫСТАРДЫҢ АРХИТИПТЕРІ</w:t>
        <w:br/>
        <w:t>дене аумағы әр түрлі,</w:t>
        <w:br/>
        <w:t>қауырсынды, қанатты,</w:t>
        <w:br/>
        <w:t>ұшып жүріп тіршілік</w:t>
        <w:br/>
        <w:t>жі Коз 5 ететін жәндік ІКТТС,</w:t>
        <w:br/>
        <w:t>67,528, 624)</w:t>
        <w:br/>
        <w:t>өзен, көл жағаларында,</w:t>
        <w:br/>
        <w:t>сондай-ақ сазды, батпақ-</w:t>
        <w:br/>
        <w:t>ты, ылғалды жерлерде</w:t>
        <w:br/>
        <w:t>дапи Қат Котис өсетін қияқ жапырақты</w:t>
        <w:br/>
        <w:t>ҡөпжылдық өсімдік</w:t>
        <w:br/>
        <w:t>ІКТІС,5Т., 621, 6401</w:t>
        <w:br/>
        <w:t>ҡаучук беретін</w:t>
        <w:br/>
        <w:t>өсімдіктің шайыры</w:t>
        <w:br/>
        <w:t>Б зефл (ҚТІС,87.,92,592|</w:t>
        <w:br/>
        <w:t>адам үстіне киюге</w:t>
        <w:br/>
        <w:t>; ды КЕ арналып тігілген бұйым</w:t>
        <w:br/>
        <w:t>ЕШ деуіт А Кіуіп Кіуітш ІКТІС, 57,45, 640)</w:t>
        <w:br/>
        <w:t>Қазіргі түркі тілдерінде өте жиі кездесетін қ «еі, к-г</w:t>
        <w:br/>
        <w:t>сәйкестіктері сонымен қатар түркі тілдерінің диалектілерінде</w:t>
        <w:br/>
        <w:t>кең жайылған құбылыс. Мысалы: аз. ған ” тат., қаз, қырғ. қан;</w:t>
        <w:br/>
        <w:t>ғыз - тат., қаз, қаз., қырғ. қыз; түрікм. ғол - қаз., қырғ. қол; ғаш -</w:t>
        <w:br/>
        <w:t>тат., қаз., қырғ. қаш, қас; ғаршы - тат., қаз., қырғ. қаршы, қарсы;</w:t>
        <w:br/>
        <w:t>түрікм. йоқары, ққалп. жоқары - тат. йуғары, қаз. жоғары, қырғ.</w:t>
        <w:br/>
        <w:t>жоғору, тат., қаз., қырғ. бақыр - қар-балқ. бағыр; ноғ., қаз., қырғ.</w:t>
        <w:br/>
        <w:t>көл; түрікм. гөк (аспан) - тат. күк, қаз., қырғ., ноғ. көк; түр. екінжі</w:t>
        <w:br/>
        <w:t>"қаз. егінші т.б. (48, 198 б.|.</w:t>
        <w:br/>
        <w:t>Қ -т, к-г сәйкестіктерінің қатарын кейбір түркі тілдерінде</w:t>
        <w:br/>
        <w:t>х дауыссыз дыбысы толықтырады. Қазіргі қазақ тілі тұрғысынан</w:t>
        <w:br/>
        <w:t>«х - тілдің түбі мен артқы таңдайдың жуысуынан жасалатын</w:t>
        <w:br/>
        <w:t>увуляр, спирант қатаң фонема» |32, 57-67 66.). Сонымен бірге</w:t>
        <w:br/>
        <w:t>ғалым С. Мырзабеков бұл дыбыстарға мынадай сипаттама береді:</w:t>
      </w:r>
    </w:p>
    <w:p>
      <w:r>
        <w:t>«х- қатаң, тіл арты, ызың дыбыс» |49, 65-69 66.1.</w:t>
        <w:br/>
        <w:t>Хәрпінің қазақ алфавитіне ену тарихы Қазақстанның Ресеймен</w:t>
        <w:br/>
        <w:t>қарым-қатынасының дамуымен тығыз байланысты. ХХ басында</w:t>
        <w:br/>
        <w:t>екі халықтың мәдени араласуының нәтижесінде сөздік қорымызға</w:t>
        <w:br/>
        <w:t>орыс сөздерінің қаптап ене бастағаны белгілі. Тарихы кірме</w:t>
        <w:br/>
        <w:t>сөздермен байланысты х әрпі туралы академик Р. Сыздық былай</w:t>
        <w:br/>
        <w:t>дейді: Х әрпі қазақ топырағына 1938 жылы табанын тіреп, орыс</w:t>
        <w:br/>
        <w:t>сөздерінің құрамында қолданыла келе, қин-хан сияқты біраз</w:t>
        <w:br/>
        <w:t>52</w:t>
        <w:br/>
        <w:t>ТҮРКІ ТІЛДЕРІНДЕГІ ДАУЫССЫЗ ДЫБЫСТАРДЫҢ АРХИТИПТЕРІ</w:t>
        <w:br/>
        <w:t>соншалықты, тіпті қ мен ғ-ның, к мен т-нің фонологиялық</w:t>
        <w:br/>
        <w:t>қызмет жүгіне күмән келтіріп, бір фонеманың аллофоны ретінде</w:t>
        <w:br/>
        <w:t>танушылардың да бар екенін айтады. Тіліміздегі Ғайша-Қайша,</w:t>
        <w:br/>
        <w:t>Гүлжан-Күлжан сияқты кісі аттары мен гүл-күл, гәусар-кәусар,</w:t>
        <w:br/>
        <w:t>гауһар-кауһар сияқты кірме сөздерде аталған алмасулардың жүзеге</w:t>
        <w:br/>
        <w:t>асатынын айта келе, бұл сөздердің о баста ғ, г дыбыстарынан</w:t>
        <w:br/>
        <w:t>басталатын сөздер екенін, қазақ тіліне енгенде басқы дыбыстары</w:t>
        <w:br/>
        <w:t>қ және к дыбыстарына алмаса бастағанын, сонымен бірге</w:t>
        <w:br/>
        <w:t>бұрынғы дыбыстық құрылымы да сақталып жарыса қолданылып</w:t>
        <w:br/>
        <w:t>жүргенін айтады. Ғалым қ «ғ,к «г дыбыстарының алмасуын нағыз</w:t>
        <w:br/>
        <w:t>морфонологиялық дыбыс алмасуға жатқызады да, қазақ тіліндегі</w:t>
        <w:br/>
        <w:t>қ -ж,к «г дыбыстарына байланысты пікірлерді былай қорытады:</w:t>
        <w:br/>
        <w:t>«... алғаш бұл фонемалар қатаң айтылып, кейін келе ұяңдану</w:t>
        <w:br/>
        <w:t>процесінің нәтижесіндеғ,г дыбыстары морфонологиялық құбылыс</w:t>
        <w:br/>
        <w:t>ретінде пайда болған деуге болады. Сондықтан ғ, ғ дыбыстарының</w:t>
        <w:br/>
        <w:t>жай-жапсары дауысты дыбысқа, үнді дыбыстарға қатысты болсын</w:t>
        <w:br/>
        <w:t>таза фонетикалық заңдылық аясында қарастыруға келмейтін,</w:t>
        <w:br/>
        <w:t>анықтап айтқанда, артикуляциялық шеп, мүмкіндік дегендермен</w:t>
        <w:br/>
        <w:t>өлшеуге көнбейтін, сөйлеу дағдысынан қалыптасқан құбылыс</w:t>
        <w:br/>
        <w:t>болуы керек» |13, 54-56 6б.). Тілші А. Айғабылұлының жасаған бұл</w:t>
        <w:br/>
        <w:t>қорытындысының дұрысекеніне тағы да қазақ тілінің материалдары</w:t>
        <w:br/>
        <w:t>арқылы көз жеткіземіз. Морфемалар жігінде қатаң мен дауысты</w:t>
        <w:br/>
        <w:t>дыбыстар қатар келген жағдайда қатаңдар ұяңданатыны белгілі.</w:t>
        <w:br/>
        <w:t>Бірақ бұл заңдылық барлық қатаңдарды қамтымайды, негізінен</w:t>
        <w:br/>
        <w:t>қ, к дыбыстарына байланысты жүзеге асады. Сонымен қатар гүрс-</w:t>
        <w:br/>
        <w:t>күре, гірш-кірш, гүж-күж, гүмбір-кҡүмбір және т.б. сол сияқты тілдік</w:t>
        <w:br/>
        <w:t>фактілерқ-%,к-г дыбыстарының алмасуының жекелегенбелгілі бір</w:t>
        <w:br/>
        <w:t>тілге қатысты емес, тамырын ертеректегі түркі тілдерінің дамуынан</w:t>
        <w:br/>
        <w:t>алып жатқан және тек қана фонетикалық заңдылық тұрғысынан</w:t>
        <w:br/>
        <w:t>емес, одан да көлемдірек басқа да тілдік заңдылықтармен астасып</w:t>
        <w:br/>
        <w:t>жатқан деген қорытынды жасаймыз.</w:t>
        <w:br/>
        <w:t>Қ -т, к-г дыбыстарының алмасуы қазақ тілінің жергілікті</w:t>
        <w:br/>
        <w:t>ерекшеліктерінде де кездеседі. Мысалы:</w:t>
        <w:br/>
        <w:t>; Сөз басында</w:t>
        <w:br/>
        <w:t>Жергілікті Әдеби тілде</w:t>
        <w:br/>
        <w:t>ерекшеліктер.</w:t>
        <w:br/>
        <w:t>гіналау кіналау</w:t>
        <w:br/>
        <w:t>42</w:t>
        <w:br/>
        <w:t>9-%-</w:t>
      </w:r>
    </w:p>
    <w:p>
      <w:r>
        <w:t>фонема дәрежесіне жетіп, тілімізде тұрақталатыны тілдегі</w:t>
        <w:br/>
        <w:t>болатын заңдылық. Осыған байланысты В.А. Богородицский өз</w:t>
        <w:br/>
        <w:t>ойын былай білдіреді: «Обе разнородности и к восходить к одному</w:t>
        <w:br/>
        <w:t>и тому же источником к обіцей для них фонеме» (47, 112 6..Қ-</w:t>
        <w:br/>
        <w:t>ғ, К -Г сәйкестіктері артикуляциясы мен акустикасы тұрғысынан</w:t>
        <w:br/>
        <w:t>және генезисі жағынан да бір негізге барып тірелетіндіктең, қ - ғ,</w:t>
        <w:br/>
        <w:t>к - г сәйкестіктерін тектес дауыссыз дыбыстар сәйкестіктері деп</w:t>
        <w:br/>
        <w:t>танимыз. Бұл пікірді қазіргі қазақ тілінің матиериалдарымен қоса,</w:t>
        <w:br/>
        <w:t>бүкіл түркі тілдерінің фактілері дәлелдейді. Мысалы:</w:t>
        <w:br/>
        <w:t>ТҮРКІ ТІЛДЕРІНДЕГІ ДАУЫССЫЗ ДЫБЫСТАРДЫҢ АРХИТИНТЕРІ</w:t>
        <w:br/>
        <w:t>Қазақ Қырғыз Өзбек Түрікмен Татар Түрік</w:t>
        <w:br/>
        <w:t>тілінде тілінде тілінде тілінде | тілінде тілінде</w:t>
        <w:br/>
        <w:t>қарға Хатфа Кат4а &lt;ағда Кағда қауға</w:t>
        <w:br/>
        <w:t>қарыс 1! ы. Хаті ЕГІ. Кап. Катів</w:t>
        <w:br/>
        <w:t>қарбыз гіл ті датрі2; Катіпі Қатриг2</w:t>
        <w:br/>
        <w:t>қасық ак Кйзк Кав Кавік</w:t>
        <w:br/>
        <w:t>қаз Қаз ба2 фаг Каз Ка</w:t>
        <w:br/>
        <w:t>Казан Йгйп ойған Кагап Кагап</w:t>
        <w:br/>
        <w:t>Еа Кй5” &lt;й5 Кав Кав</w:t>
        <w:br/>
        <w:t>тайт Кі іійік ІКӨт | 1гійіт</w:t>
        <w:br/>
        <w:t>омыртқа отитіка штиуЖа | опитфа итітіКа | отит</w:t>
        <w:br/>
        <w:t>орақ оғок оғак оғак иғак оғак</w:t>
        <w:br/>
        <w:t>қылыпи. Шанс Шшіс с. с 1 ік</w:t>
        <w:br/>
        <w:t>қонақ Копок КипаК Копис</w:t>
        <w:br/>
        <w:t>құлақ Г шак шіаК иа КоһаК шік</w:t>
        <w:br/>
        <w:t>құс Ки Ки Коз Кие</w:t>
        <w:br/>
        <w:t>қамыс ката Каті аапп5 Катіс Қат</w:t>
        <w:br/>
        <w:t>сағыз 5542. өй Кіз ваКФтс ва912 5а К12.</w:t>
        <w:br/>
        <w:t>киім Кіуіт Кіуіт. сеуіт Кіуіт сеңіт</w:t>
        <w:br/>
        <w:t>Азербайжан Башқұрт Ұйғыр</w:t>
        <w:br/>
        <w:t>Жа еі жұр Білдіретін мағынасы</w:t>
        <w:br/>
        <w:t>тілінде тілінде тілінде - дір!</w:t>
        <w:br/>
        <w:t>тамақ талғамай, көбіне</w:t>
        <w:br/>
        <w:t>өлексемен күнелтетін</w:t>
        <w:br/>
        <w:t>дағда ҡатҙа Қаза түсі қара, еті арам құс</w:t>
        <w:br/>
        <w:t>ІКТТС, 6 Т,91, 624)</w:t>
        <w:br/>
        <w:t>бас бармақ пен ортан</w:t>
        <w:br/>
        <w:t>қолдың аралығымен</w:t>
        <w:br/>
        <w:t>КИН өлшенетін ұзянды</w:t>
        <w:br/>
        <w:t>бағ Кап бепіҙ өлшемі КІТС6 Ы</w:t>
        <w:br/>
        <w:t>7Т.,119,624|</w:t>
        <w:br/>
        <w:t>сырты домалақ,</w:t>
        <w:br/>
        <w:t>шырыны мол, сусындық,</w:t>
        <w:br/>
        <w:t>жатріс Кас татті бақша өсімдігі</w:t>
        <w:br/>
        <w:t>ІКТІС, 67,90, 6241,</w:t>
        <w:br/>
        <w:t>50</w:t>
        <w:br/>
        <w:t>ө-е</w:t>
      </w:r>
    </w:p>
    <w:p>
      <w:r>
        <w:t>қатар түркі тілдер жүйесіндегі кездейсоқ фонема емес екендігін</w:t>
        <w:br/>
        <w:t>дәлелдей түседі.</w:t>
        <w:br/>
        <w:t>Қазіргі түркі тілдерінде мысалы:</w:t>
        <w:br/>
        <w:t>5 ТҮРКІ ТІЛДЕРІНДЕГІ ДАУЫССЫЗ ДЫБЫСТАРДЫҢ АРХИТИПТЕРІ</w:t>
        <w:br/>
        <w:t>Қазақ “Қырғыз Өзбек | Түрікмен Татар Түрік |</w:t>
        <w:br/>
        <w:t>тілінде тілінде тілінде тілінде тілінде тілінде</w:t>
        <w:br/>
        <w:t>анжар “Хансат һапсбе - һапсау Мйпсіг һапсет</w:t>
        <w:br/>
        <w:t>хабар Қаһағ һай” Марау һйЬйт һаһег</w:t>
        <w:br/>
        <w:t>шығыс сіді8 сікі5 | ЕТЕП сіі8</w:t>
        <w:br/>
        <w:t>Азер байжан Башқұрт Ұйғыр Білдіретін мағынасы</w:t>
        <w:br/>
        <w:t>тілінде тілінде тілінде</w:t>
        <w:br/>
        <w:t>белге байлап жүретін екі</w:t>
        <w:br/>
        <w:t>һӛпсйү Мйпсйт жүзді, ұшы үшкір өткір</w:t>
        <w:br/>
        <w:t>пышақ (КТТС, 6 Т. 8, 624|</w:t>
        <w:br/>
        <w:t>астық бастыратын,</w:t>
        <w:br/>
        <w:t>болған іс, оқиға, сондай-ақ</w:t>
        <w:br/>
        <w:t>біреулердің хал-жайы жөнінде</w:t>
        <w:br/>
        <w:t>һйрйт һаһйт һйтат ЕСан ;</w:t>
        <w:br/>
        <w:t>білдірілген ауызекі немесе</w:t>
        <w:br/>
        <w:t>жазба түріндегі қысқаша</w:t>
        <w:br/>
        <w:t>жәлімет ІКТТС, 107,, 49, 5121</w:t>
        <w:br/>
        <w:t>шаруашылықты ұйым-</w:t>
        <w:br/>
        <w:t>сіне ҙ ЕТІН дастыруға жұмсалған</w:t>
        <w:br/>
        <w:t>ақшалай - заттай шығын</w:t>
        <w:br/>
        <w:t>ІКТІС, 107. 317, 512|</w:t>
        <w:br/>
        <w:t>Мағынасы жағынан ешқандай айырмашылығы жоқ бұл тілдік</w:t>
        <w:br/>
        <w:t>деректердің сыртқы тұлғалық жағын салыстырсақ,Һ-х-қ-кеғ</w:t>
        <w:br/>
        <w:t>“г дыбыстарының сәйкестігін түзеді. Түркі тілдері арасында Һ ж х</w:t>
        <w:br/>
        <w:t>“қ-к-ғ-ғ дыбыстарының ешқандай мағыналық мән жүктемей</w:t>
        <w:br/>
        <w:t>алмасып жатуы әсіресе сөздің абсолют соңында жиі кездестіндігін</w:t>
        <w:br/>
        <w:t>тілшілер де анықтайды. Түркімен тілі говорларында ф%-2й4-</w:t>
        <w:br/>
        <w:t>сі) сорок” (58). Татар әдеби тілінде 0424, түмен говорында рйуй</w:t>
        <w:br/>
        <w:t>«Аягушка”. Чуваш тілінде вахдаі, қаз. тілінде 5л4а1 ,борода”, қаз. т-де</w:t>
        <w:br/>
        <w:t>2ауа, ноғ. т-де |494, құмық т-де )ада, қырғыз т-де 2460, якут т-де 54ха,</w:t>
        <w:br/>
        <w:t>хакас т-де (а%а, чуваш т-де виха ,воротниҡ”.</w:t>
        <w:br/>
        <w:t>Һ-х-қ-к-ғ-к дауыссыз дыбыстарының сәйкестігіне негіз</w:t>
        <w:br/>
        <w:t>болған дыбыстар Тілдің белгілі бір даму тарихында нақты бір</w:t>
        <w:br/>
        <w:t>фонеманың сапалық жетілуінен пайда болып, қазіргі тілімізде</w:t>
        <w:br/>
        <w:t>фонема дәрежесіне жеткен. Бұл сәйкестіктің архетипін анықтауда</w:t>
        <w:br/>
        <w:t>59</w:t>
        <w:br/>
        <w:t>ТҮРКІ ТІЛДЕРІНДЕГІ ДАУЫССЫЗ ДЫБЫСТАРДЫҢ АРХИТИПТЕГРІ</w:t>
        <w:br/>
        <w:t>81 6.1.</w:t>
        <w:br/>
        <w:t>Е.И. Убрятова якут тіліндегі Һ дыбысының қалыптасуына якут</w:t>
        <w:br/>
        <w:t>халқымен бір аумақта тұратын эвенкілердің тілі ықпал етуі мүмкін</w:t>
        <w:br/>
        <w:t>деген гипотезаны ұсынады (56, 74 б.).</w:t>
      </w:r>
    </w:p>
    <w:p>
      <w:r>
        <w:t>И.Д. Бураев архив материалдары негізінде ХУІП ғасырдың</w:t>
        <w:br/>
        <w:t>басында-ақ бурят тілінде Һ дыбысының қолданыста болғандығын</w:t>
        <w:br/>
        <w:t>және бұл сырттан енген құбылыс емес, монғол тілдес халықтың</w:t>
        <w:br/>
        <w:t>қалыптасуына дейін өмір сүрген тілдердің субстраты екендігін</w:t>
        <w:br/>
        <w:t>айтады (57, 132 б.). !</w:t>
        <w:br/>
        <w:t>Жалпы түркі тіл білімінде қ/к, ғ/г, х, һ дауыссыз дыбыстарының</w:t>
        <w:br/>
        <w:t>туыстығы талас тудырмайды, олардың кей жағдайда бір тіл ішінде</w:t>
        <w:br/>
        <w:t>де, тілдер арасында да фонологиялық жағынан ажыратылмауы</w:t>
        <w:br/>
        <w:t>да генетикалық жақындықтың көрінісі. Һ дыбысы негізінен қ,</w:t>
        <w:br/>
        <w:t>к, %, г дыбыстарын ешқандай семантикалық реңк туғызбай-ақ</w:t>
        <w:br/>
        <w:t>алмастырады. Мысалы:</w:t>
        <w:br/>
        <w:t>Қазақ Қырғыз Өзбек Түрікмен Татар “Түрік</w:t>
        <w:br/>
        <w:t>тілінде тілінде. тілінде тілінде тілінде тілінде</w:t>
        <w:br/>
        <w:t>ақымақ актак атта актак айта аһтак</w:t>
        <w:br/>
        <w:t>қаған Кан һакап Һйп һап һаКан</w:t>
        <w:br/>
        <w:t>қамыр Қат һатіғ Мат Қата Ватит</w:t>
        <w:br/>
        <w:t>қажет ЕТТІ һасді Ййсеі РВасй || Йасеі</w:t>
        <w:br/>
        <w:t>Азербайжан Башқұрт Ұйғыр іллігіегі.</w:t>
        <w:br/>
        <w:t>әілінде тілінде 11 тілінде Білдіретін мағынасы</w:t>
        <w:br/>
        <w:t>жөн-жобаны мән-жайды</w:t>
        <w:br/>
        <w:t>артак аһта аштар білмейтін, ойланбай орансыздық</w:t>
        <w:br/>
        <w:t>жасайтын парықсыз адам</w:t>
        <w:br/>
        <w:t>ІКТТС,17.,161, 696</w:t>
        <w:br/>
        <w:t>хан сөзінің көне түрі</w:t>
        <w:br/>
        <w:t>һаҙап Май һаКап ІКТІС,57,472,640) -</w:t>
        <w:br/>
        <w:t>суға, сүтке илеген ұн, шикі</w:t>
        <w:br/>
        <w:t>Нйтік ҚКатік Йетіт нан (ҚТТС,5 Т., 620, 640) |</w:t>
        <w:br/>
        <w:t>Бір нәрсеге мүдделі болғандық,</w:t>
        <w:br/>
        <w:t>Насйі |н (Тасйі мұқтаждық, зәрулік</w:t>
        <w:br/>
        <w:t>2 Т,, 489, 640</w:t>
        <w:br/>
        <w:t>Һ дыбысы түркі тілдерінің тарихи дамуында өзіндік орны бар.</w:t>
        <w:br/>
        <w:t>Жоғарыда келтірілген тілдік фактілердің бүкіл түркі тілдерінде</w:t>
        <w:br/>
        <w:t>көптеп кездесуі және сол сияқты ,аҺ!”, ,оҺ!”, ,уҺ!” тәрізді адамның</w:t>
        <w:br/>
        <w:t>көңіл-күйіне байданысты қолданылатын одағайлардың дүние жүзі</w:t>
        <w:br/>
        <w:t>халықтары тіліне ортақтығы бұл дыбыстың қазақ тілінде, сонымен</w:t>
        <w:br/>
        <w:t>58</w:t>
        <w:br/>
        <w:t>%-%4</w:t>
        <w:br/>
        <w:t>сай белгілі бір кезеңнің, тарихтың жемісі екендіті даусыз. Сол</w:t>
        <w:br/>
        <w:t>себептен дауыссыз дыбыстардыңтүркітілдеріндегі ортақ белгілерін</w:t>
        <w:br/>
        <w:t>көрсету, айырмашылықтарын ажырату салыстыра зерттеу арқылы</w:t>
        <w:br/>
        <w:t>ғана қандай да бір нәтижеге қол жеткізуге болатыны мәлім. Түркі</w:t>
        <w:br/>
        <w:t>тілдеріне тән дауыссыздардың қатаң-ұяң немесе үнді болып үндесуі</w:t>
        <w:br/>
        <w:t>- сонау түркі дәуірлерінен келе жатқан құбылыс. Көне жазба</w:t>
        <w:br/>
        <w:t>ескерткіштеріндегі сөздердің түбірі бірыңғай қатаң, не ұяң болу</w:t>
        <w:br/>
        <w:t>заңдылығы қазіргі түркі тілдерінде де әз жалғасын тауып отыр.</w:t>
        <w:br/>
        <w:t>Қандай да болмасын тілдің дыбыстық құрылымына сай сөздің</w:t>
        <w:br/>
        <w:t>әр түрлі даму деңгейінде белгілі бір фонетикалық құбылыстар</w:t>
        <w:br/>
        <w:t>болып отырады. Осыған орай дауыссыз дыбыстарға байланысты</w:t>
        <w:br/>
        <w:t>анлауттағы, инлауттағы, ауслауттағы болатын құбылыстар өзге</w:t>
        <w:br/>
        <w:t>түркі тілдер жүйесінде де орын алғандығы көрінеді. Енді сөз</w:t>
        <w:br/>
        <w:t>етіп отырған сәйкестіктердің түркі тілдерінде қолданылуына зер</w:t>
        <w:br/>
        <w:t>салайық. Қазіргі қазақ тілінде сөз соңында еркін қолданылатын қ</w:t>
        <w:br/>
        <w:t>дыбысы түркі тілдерінің көпшілігінде де сөз соңында сақталған.</w:t>
        <w:br/>
        <w:t>Мысалы, қазіргі қазақ тілінде түс атауын білдіретін ақ сөзі көне</w:t>
        <w:br/>
        <w:t>түркі тілінде й4, өзбек тілінде 04; көне түркі тілінде, қазақ, татар,</w:t>
        <w:br/>
        <w:t>башқұрт, ноғай, қарақалпақ, қырғыз, түркімен тілдерінде а)йй;</w:t>
      </w:r>
    </w:p>
    <w:p>
      <w:r>
        <w:t>көне түркі тілінде, қазақ тілінде - Вй1; татар, құмай, башқұрт,</w:t>
        <w:br/>
        <w:t>қырғыз, тува тілдерінде Ра 1К. Осы сияқты сөз соңы қ қатаңымен</w:t>
        <w:br/>
        <w:t>бітетін материалдарды көптеп келтіруге болады. Бұл материалдар</w:t>
        <w:br/>
        <w:t>көне тілден бері қ дыбысы сөз аяғында қолданылғанын дәлелдейді.</w:t>
        <w:br/>
        <w:t>К дауыссызы көптеген түркі тілдерінде сөз ортасында өз</w:t>
        <w:br/>
        <w:t>табиғатын сақтаған: қаз., ққалп., құм., гаг., түрік., алтай тілдерінде</w:t>
        <w:br/>
        <w:t>- КШКйт; тат. тілінде КйКағі; алт., тілдерінде ЕйКйғ; қаз., ноғ., құм.,</w:t>
        <w:br/>
        <w:t>түрік тілдерінде-?еКе,гаг. тілдерінде ?еКй, тат.,аз.тілдерінде- Ғ4Кй.</w:t>
        <w:br/>
        <w:t>Түркі тілдерінің бәрінде дерлік к дыбысы сөз соңында сақталған.</w:t>
        <w:br/>
        <w:t>Мысалы, көне түркі тілінде КевйЕ - қаз., ққалп. тілдерінде - Кебек;</w:t>
        <w:br/>
        <w:t>көне түркі тілінде- КегйК - қаз., ноғ., ққалп., қырғ. алтай тілдерінде</w:t>
        <w:br/>
        <w:t>- Кегек; көне түркі тілінде, қаз., қырғ., ноғ, ққалп., ұйғ. тілдерінде</w:t>
        <w:br/>
        <w:t>жок.</w:t>
        <w:br/>
        <w:t>К дауыссызы қазіргі түркі тілдерінде ұяңданып та кездеседі.</w:t>
        <w:br/>
        <w:t>Мысалы:</w:t>
        <w:br/>
        <w:t>ТҮРКІ ТІЛДЕРІНДЕГІ ДАУЫССЫЗ ДЫБЫСТАРДЫҢ АРХИТИПТЕРІ</w:t>
        <w:br/>
        <w:t>т -</w:t>
        <w:br/>
        <w:t>Қазақ Қырғыз Өзбек Түрікмен Татар Түрік |</w:t>
        <w:br/>
        <w:t>тілінде тілінде тілінде тілінде тілінде тілінде</w:t>
        <w:br/>
        <w:t>егіз еріг есігйіс екі ійіг іКі2</w:t>
        <w:br/>
        <w:t>46</w:t>
        <w:br/>
        <w:t>%-9-6:</w:t>
        <w:br/>
        <w:t>түрколог-ғалымдардың пікірі әр түрлі. Белгілі түркітанушы</w:t>
        <w:br/>
        <w:t>Н.А.Баскаков Һ, х, қ, к, ғ, г дыбыстарының қалыптасу жүйесін</w:t>
        <w:br/>
        <w:t>анықтай келе, к дыбысын алғашқы деп танып, аллофондардың</w:t>
        <w:br/>
        <w:t>даму жолын бес кезеңге бөледі. “Первоначально, как видно из</w:t>
        <w:br/>
        <w:t>привлеченного фактического материала по всем тюркским языкам,</w:t>
        <w:br/>
        <w:t>задниесогласныебылипредставлены одной фонемой смножеством</w:t>
        <w:br/>
        <w:t>аллофонов, не имеютцих смыслоразличительной функций:</w:t>
        <w:br/>
        <w:t>1. 1.Ікср-4-а-у-еҺУр 211)</w:t>
        <w:br/>
        <w:t>П.1.|к(-аау); 2у); ЗІ</w:t>
        <w:br/>
        <w:t>Ш.1.1к-а-аӘІ; ур 31ң; 4ІҺ1</w:t>
        <w:br/>
        <w:t>ТҮ-Ү.1.1кр2(65 (а 4І&lt;0 5ІҺ; 6ІУ 715). ІБ9, 105-108).</w:t>
        <w:br/>
        <w:t>Соңғы кездегіғылымизерттеулерҺ-х-қ-к-ғ-тдыбыстарының</w:t>
        <w:br/>
        <w:t>архетипі туралы мынадай нәтижеге келеді:</w:t>
        <w:br/>
        <w:t>х</w:t>
        <w:br/>
        <w:t>“Һ-х-қ І кг</w:t>
        <w:br/>
        <w:t>ғ-г</w:t>
        <w:br/>
        <w:t>Көп жылдар зерттеудің нәтижесінде ғалым Б.Сағындықұлы</w:t>
        <w:br/>
        <w:t>Һ дыбысын архетип деп санайды және өз ойын былайша нақтылай</w:t>
        <w:br/>
        <w:t>түседі: «Тілдің өзі қандай көне болса, Һ дауыссызы да соншалықты</w:t>
        <w:br/>
        <w:t>көне. Бұлдыбыстыңодағайлардыңқұрамындасақталуыосыпікірдің</w:t>
        <w:br/>
        <w:t>толық дәлелі. Одағайлар ең алғаш пайда болған дыбыстардың</w:t>
        <w:br/>
        <w:t>қатарына жатады. А дауыстысының айтылуында қандай еркіндік</w:t>
        <w:br/>
        <w:t>болса, ежелгі Һ дауыссызының айтылуында да сондай еркіндік</w:t>
        <w:br/>
        <w:t>болған. Бұл да оның байырғылығын көрсететін қасиет. О баста</w:t>
        <w:br/>
        <w:t>эмоциялық сезімдер (қуану, жөтелу, күрсіну т.б.) Һ дыбысын</w:t>
      </w:r>
    </w:p>
    <w:p>
      <w:r>
        <w:t>жарыққа шығарды. Бұл дыбыс уақыт өте келе фонемаға айналды»</w:t>
        <w:br/>
        <w:t>(20, 44 6.|. Шынында да, дауыстылардың да, дауыссыздардың да</w:t>
        <w:br/>
        <w:t>көмейден, тіл артынан тіл алдына қарай жылжу заңдылығын</w:t>
        <w:br/>
        <w:t>ескерсек, әріден, аса терең ауа толқынымен айтылатын Һ дыбысын</w:t>
        <w:br/>
        <w:t>архетип деп тануға тура келеді. Н.А, Баскаков таныған к дыбысы</w:t>
        <w:br/>
        <w:t>өзініңорныжағынанхдыбысынандакейінтұрады.Нақтыфактілерге</w:t>
        <w:br/>
        <w:t>сүйеніп, х, қ, к, ғ, ғ дауыссыздарын тілдік дамуда Һ спирантының</w:t>
        <w:br/>
        <w:t>аллофоны түрінде пайда болып, қазіргі кезде дыбыстық жүйемізде</w:t>
        <w:br/>
        <w:t>фонема дәрежесіне айналған деп танимыз. Сондықтан бұл аталған</w:t>
        <w:br/>
        <w:t>дыбыстар бір негізден тараған тектес дыбыстар сәйкестігін құрайды.</w:t>
        <w:br/>
        <w:t>Һ-х-қ-к-еғ-ғ дауыссыз дыбыстар сәйкестігі кейде толық, кейде</w:t>
        <w:br/>
        <w:t>жекелеген Һ “қ -к,Һ-қ-к-егғтүрінде барлық түркі тілдерін</w:t>
        <w:br/>
        <w:t>қамтиды. Мысалы:</w:t>
        <w:br/>
        <w:t>ТҮРКІ ТІЛДЕРІНДЕГІ ДАУЫССЫЗ ДЫБЫСТАРДЫҢ АРХИТИПТЕРІ</w:t>
        <w:br/>
        <w:t>60</w:t>
        <w:br/>
        <w:t>%-Ф</w:t>
        <w:br/>
        <w:t>Қ -х,к-х дыбыстарының сәйкестігі бүкіл түркі тілдерінде</w:t>
        <w:br/>
        <w:t>жаппай етек алған деуге келмейді. Қ дыбысын сақтап қалған түркі</w:t>
        <w:br/>
        <w:t>“тілдері де көп: көне түркі тілінде, қаз., тат., башқ., ноғ., ққалп., ұйғ.</w:t>
        <w:br/>
        <w:t>тілдерінде зада! ,борода”; көне түркі тілінде, қаз., ноғ., тат., қырғ.,</w:t>
        <w:br/>
        <w:t>түрік тілдерінде - фм4% ,медь”. Жоғарыда аталған сәйкестікпен</w:t>
        <w:br/>
        <w:t>қатар жекелеген түркі тілдерінде ұяңдану құбылысы байқалады.</w:t>
        <w:br/>
        <w:t>Мысалы: түркімен тілі говорында - фаүа ,Аягушҡа” түркі тілдерінің</w:t>
        <w:br/>
        <w:t>көбісінде ра44.</w:t>
        <w:br/>
        <w:t>Қазақ тілі мен монғол тілдерін салыстырғанда да қ-х, к-г</w:t>
        <w:br/>
        <w:t>сәйкестіктерін байқаймыз: хатан - қатын, хир - кір, хавурга -</w:t>
        <w:br/>
        <w:t>қабырға, хонгор - қоңыр, хөх - ҡөк, хайраг - қайрақ, хулан - құлан,</w:t>
        <w:br/>
        <w:t>хуран - күрең, хэрэг - керек т.б. (53, 116 6.|. Лингвистер түркі, моңғол</w:t>
        <w:br/>
        <w:t>және тұңғыс-манчжур тілдеріндегі бұл құбылысты шұғыл қатаң</w:t>
        <w:br/>
        <w:t>фонема қ-ның спирант қатаң фонема х-ға ауысуы деп түсінеді.</w:t>
        <w:br/>
        <w:t>Осыған орай белгілі ғалым Б. Сағындықұлы “«... тарихқа белгісіз</w:t>
        <w:br/>
        <w:t>дәуірде ата тілде х дауыссызы болып, оның сарқыншағын кейбір</w:t>
        <w:br/>
        <w:t>алтай тілдері сақтап қалмады ма екен» деген ой тастайды. Бұдан әрі</w:t>
        <w:br/>
        <w:t>ғалым х дыбысының дүние жүзі тілдерінде кездесетінін айта келе:</w:t>
        <w:br/>
        <w:t>х.спиранты ата тілдегі қазір өшіп кеткен “х көмей дауыссызының</w:t>
        <w:br/>
        <w:t>екінші жаңғырығы ретінде қалпына келуі де мүмкін... Гипотезалық</w:t>
        <w:br/>
        <w:t>%х көмей дауыссызын шұғыл қатаң фонема қ ығыстырып жіберуі</w:t>
        <w:br/>
        <w:t>әптен ықтимал. Тіл арты дауыстылары тіл алдына қарай жылжу</w:t>
        <w:br/>
        <w:t>процесінде дауыссыздардың да орын өзгертуі ақиқат. Сонда қ</w:t>
        <w:br/>
        <w:t>гипотезалық %х-ның аллофоны болып шығады (20, 43 б.). Бұл</w:t>
        <w:br/>
        <w:t>пікірге біз де қосыламыз. Қалай болғанда да х дыбысының кейбір</w:t>
        <w:br/>
        <w:t>түркі тілдерінде белсенді қ дыбысының орнына қолданылуы оның</w:t>
        <w:br/>
        <w:t>кірме еместігін анықтай түседі.</w:t>
        <w:br/>
        <w:t>Түркі тілдерінің материалдары х дыбысының кеңінен</w:t>
        <w:br/>
        <w:t>қолданылатынын және қ дыбысымен сәйкесетінін дәлелдейді.</w:t>
        <w:br/>
        <w:t>Олай болса, х дыбысы қазақ тіліне жат емес, кей жағдайда қ, х</w:t>
        <w:br/>
        <w:t>дыбыстарының акустикалық варианты ретінде қолданылуында</w:t>
        <w:br/>
        <w:t>негіз бар. Сонымен қатар х дыбысының тек алтай тілдерінде</w:t>
        <w:br/>
        <w:t>ғана емес кейбір оғыз тілдерінде де сақталуы аталған дыбыстың</w:t>
        <w:br/>
        <w:t>кірмеліктен гөрі төл дыбыс екендігін нақтылай түседі. Сондықтан</w:t>
        <w:br/>
        <w:t>қазіргі қазақ тілінде кірме дыбыс ретінде танылып:келе жатқан</w:t>
        <w:br/>
        <w:t>х дыбысының тарихы терең екеніне көз жеткіздік. Түптамырын</w:t>
        <w:br/>
        <w:t>көне кезеңдерден алған х дыбысы тілдердің даму барысында қазіргі</w:t>
        <w:br/>
        <w:t>ТҮРКІ ТІЛДЕРІНДЕГІ ДАУЫССЫЗ ДЫБЫСТАРДЫҢ АРХИТИПТЕРІ</w:t>
      </w:r>
    </w:p>
    <w:p>
      <w:r>
        <w:t>55</w:t>
        <w:br/>
        <w:t>%-04</w:t>
        <w:br/>
        <w:t>Г дыбысы қазақ тілінде негізінен кірме сөздерде сөз басында</w:t>
        <w:br/>
        <w:t>ұшырайды, сөз ортасында белсенді қолданылады, ал сәз соңында</w:t>
        <w:br/>
        <w:t>мүлде айтылмайды. Бұл дыбыстың түркілік баба пратотюрк тілде</w:t>
        <w:br/>
        <w:t>қолданыста болу-болмауын анықтау қиын. Кейбір деректерге</w:t>
        <w:br/>
        <w:t>қарағанда белгілі бір позицияда ғана қолданыста болған. Мәселен,</w:t>
        <w:br/>
        <w:t>дауыстыларортасынданемеседауыстыменұяңдыбыстарортасында</w:t>
        <w:br/>
        <w:t>және сөздің абсолют соңында кездескен. Осы позицияларда көне</w:t>
        <w:br/>
        <w:t>түркіескерткіштертіліндежәнеқазіргітүркітілдерінің көпшілігінде</w:t>
        <w:br/>
        <w:t>қолданады: өзб. тілінде - біт ,нрястә”; тйұй ,рога”, құм. тілінде</w:t>
        <w:br/>
        <w:t>-Ивітта ,двадцать”. Қазақ тіліндег дауыссызы ұйғ., өзб., т.б. оғыз,</w:t>
        <w:br/>
        <w:t>қарлұқ тобындағы тілдерге қарағанда артқы артикуляциямен</w:t>
        <w:br/>
        <w:t>айтылады.</w:t>
        <w:br/>
        <w:t>Қыпшақ тобындағы тілдерде ғ, г дыбыстары сөз ортасында</w:t>
        <w:br/>
        <w:t>кездескенмен сөз соңында қолданылмайды. Бірақ көне түркі</w:t>
        <w:br/>
        <w:t>тілінде кездеседі. Көне түркі тілінде сөз соңында келетін ғ-ның</w:t>
        <w:br/>
        <w:t>қазақ тіліндегі көрінісі туралы М. Томанов: а) ғ буын құрамайтын</w:t>
        <w:br/>
        <w:t>у дыбысына ауысқан: бағ-бау, сағ-сау, тағ-тау т.б. ә) кейбір сөздер</w:t>
        <w:br/>
        <w:t>құрамындағы ғ, й-ге айтылған: йығ-жый, баға-байла; бірқатар</w:t>
        <w:br/>
        <w:t>сөздерде қатаң қ-ға айналған: тақ, бақ, сақ т.б. -деген пікір айтады</w:t>
        <w:br/>
        <w:t>|2, 60 б.|. Мұндағы й, у дыбыстарының көне дәуірден келе жатқан</w:t>
        <w:br/>
        <w:t>сөздер соңындағы дыбысты ауыстыруы тіл дамуының келесі бір</w:t>
        <w:br/>
        <w:t>кезеңіндегі құбылыс деп танимыз.</w:t>
        <w:br/>
        <w:t>Көне түркі жазба ескерткіштерінің Енисей, Орхон, Талас</w:t>
        <w:br/>
        <w:t>жазуларында қазіргі кезде бір фонема түрде танылатын б, д, й, л,</w:t>
        <w:br/>
        <w:t>н,р,с, т дауыссыздары екі түрді таңбаланған: жуан дыбыстар мен</w:t>
        <w:br/>
        <w:t>қатар келгенде бір басқа, жіңішкелермен тіркескенде екінші түрде</w:t>
        <w:br/>
        <w:t>болған. Бұлардың қатарына қ, к, ғ, г дыбыстары да кіреді. Және</w:t>
        <w:br/>
        <w:t>соңғы төртеуі кейінгі жазулардың көбінде дерлік сақталған. Бұл</w:t>
        <w:br/>
        <w:t>құбылыстың ұзақ уақыт сақталуы тегін болмаса керек.</w:t>
        <w:br/>
        <w:t>Тарихи тұрғыдан қыпшақ тілдерінде қ, к дыбыстарымен</w:t>
        <w:br/>
        <w:t>аяқталатын сөздер Орхон-енисей орта ғасыр ескерткіштерінде ғ, г</w:t>
        <w:br/>
        <w:t>дыбыстарымен аяқталады: қудуғ - «колодец» (ДТС, 4631 - қудуқ -,</w:t>
        <w:br/>
        <w:t>адамды, малды тұшы сумен қамтамасыз ету үшін, жердің су шығатын</w:t>
        <w:br/>
        <w:t>қабатына дейін арнайы қазылған тік шұңқыр” т.б.</w:t>
        <w:br/>
        <w:t>Қ -ғ,к -г сәйкестіктері түркі тілдерінде көптеп кездеседі.</w:t>
        <w:br/>
        <w:t>Мысалы: түрікм. гор, түр. гөр, ққалпақ диалектілерінде гөр (көр);</w:t>
        <w:br/>
        <w:t>түрікм. тайрак,түр.гайрет, ққалпақдиалектісіндегайрат (қайрат);</w:t>
        <w:br/>
        <w:t>түрікм. гөреш, түр. гүреш, қарақалпақ диалектісінде гүрес (күрес);</w:t>
        <w:br/>
        <w:t>түрік, түрікм., ққалпақ диалектісінде 2өз (көз).</w:t>
        <w:br/>
        <w:t>ТҮРКІ ТІЛДЕРІНДЕГІ ДАУЫССЫЗ ДЫБЫСТАРДЫҢ АРХИТИПТЕРІ</w:t>
        <w:br/>
        <w:t>48</w:t>
        <w:br/>
        <w:t>%--%</w:t>
        <w:br/>
        <w:t>жұтқыншақ қуысының тарылуынан пайда болады, яғни фарингаль</w:t>
        <w:br/>
        <w:t>дыбыстарды айтқанымызда тілдің артқы түбі жұтқыншақ -</w:t>
        <w:br/>
        <w:t>фаринкс қабырғасына тиер-тимес болып жуысады, осыдан барып</w:t>
      </w:r>
    </w:p>
    <w:p>
      <w:r>
        <w:t>жұтқыншақ түтігі тарады. Сол жұтқыншақ қуысының тараятын</w:t>
        <w:br/>
        <w:t>жеріне қарай жоғарғы және төменгі фарингаль дыбыстар болып</w:t>
        <w:br/>
        <w:t>екі түрге жіктеледі. Жоғары фарингаль дыбыстар күншығыс семит-</w:t>
        <w:br/>
        <w:t>хамит тілдерінде жиіұшырайды. Ал төменгі фарингаль дыбыстары</w:t>
        <w:br/>
        <w:t>қазіргі ағылшын, неміс тілдерінде байқалады (Мәселен, немісше</w:t>
        <w:br/>
        <w:t>- һаБеп, һаНеп). Фарингаль дыбыстардың қатаң-ұяң, шұғыл-ызың</w:t>
        <w:br/>
        <w:t>сияқты түрлері болады. Ларингаль дыбыстар тамақтағы дауыс</w:t>
        <w:br/>
        <w:t>түтігі арқылы пайда болған салдырдан, дауыс -шымылдығының</w:t>
        <w:br/>
        <w:t>бір-бірімен жабысып, кенет ашылуынан пайда болады. Оларды</w:t>
        <w:br/>
        <w:t>екінші сөзбен -: көмей шұғылдары деп атаймыз. Көмей шұғылдары</w:t>
        <w:br/>
        <w:t>түркі, моңғол тілдерінде байқалмайды. Ларингаль дыбыстардың</w:t>
        <w:br/>
        <w:t>өзгеше бір түрі - қазірті грузин, авар тілдерінде кезесетін шұғыл</w:t>
        <w:br/>
        <w:t>көмейлері, олар үнемі қатаң болып айтылады» дейді де қазақ</w:t>
        <w:br/>
        <w:t>тіліндегі Һ дыбысына мынадай сипаттама береді «Аһ» дыбысына</w:t>
        <w:br/>
        <w:t>келсек, бұл жөнінде мынаны айтуға болады: спирант «Һ» дыбысын</w:t>
        <w:br/>
        <w:t>айтқанымызда, тілдің түбі фаринкс қабырғасына жуысады да,</w:t>
        <w:br/>
        <w:t>содан жұтқыншақ қуысы тарылады. Сондықтан қазақ тілінде Һ</w:t>
        <w:br/>
        <w:t>спирантын фарингаль дыбысқа жатқызылады» |32, 64 б.|.</w:t>
        <w:br/>
        <w:t>Һ түркологиялық еңбектерде бірде фарингаль (54, 45 б.), бірде</w:t>
        <w:br/>
        <w:t>ларингаль |44, 30 б.), кейде тіл увуляр дыбыс деп айтылып жүрген</w:t>
        <w:br/>
        <w:t>Һ спирантының қазіргі қазақ тілі алфавитінің құрамына қолдан</w:t>
        <w:br/>
        <w:t>енгізілгені туралы айтылған еңбектер көптеп кездеседі |55, 12 б.).</w:t>
        <w:br/>
        <w:t>Түркі тілдерінің бәрінде Һ дауыссызының фонетикалық қасиеті</w:t>
        <w:br/>
        <w:t>біркелкі еместігіне тілші Ж. Аралбаев ерекше көңіл бөліп, түркімен;</w:t>
        <w:br/>
        <w:t>татар, құмық, ноғай тілдеріне қарағанда әзірбайжан, өзбек, ұйғыр</w:t>
        <w:br/>
        <w:t>тілдерінде Һ ызыңы дербес фонема сапасында қолданылатындығын</w:t>
        <w:br/>
        <w:t>айтады. Яғни, сөздің мағынасын ажыратуға мүмкіндігі. бар</w:t>
        <w:br/>
        <w:t>фонемалық дыбыс болып саналады. Ал түркі тілдерінің екінші бір</w:t>
        <w:br/>
        <w:t>тобында (чув., хак., тув., алт., гаг., қырғ. т.б.) Һ дауыссызы дербес</w:t>
        <w:br/>
        <w:t>фонема сапасында қолданылмайды |32, 65-66 66.1.</w:t>
        <w:br/>
        <w:t>А.М. Шербак көне түркі тілінде Һ фарингалы протеза ретінде</w:t>
        <w:br/>
        <w:t>өте сирек кездесетінін, ал көне түркі жазба ескерткіштерінде тіпті</w:t>
        <w:br/>
        <w:t>кездеспейтінін айтаотырып, қазіргітүркітілдеріндетекпротезалық</w:t>
        <w:br/>
        <w:t>қызметте ғана емес, бабатүркілік “с, “ш, “ы дыбыстарының екінші</w:t>
        <w:br/>
        <w:t>дәрежелі рефлексі түрінде де жиі ұшырасатынын ескертеді |1,</w:t>
        <w:br/>
        <w:t>ТҮРКІ ТІЛДЕРІНДЕГІ ДАУЫССЫЗ ДЫБЫСТАРДЫҢ АРХИТИПТЕРІ</w:t>
        <w:br/>
        <w:t>57</w:t>
        <w:br/>
        <w:t>%-е</w:t>
        <w:br/>
        <w:t>сөздердің (омоним) мағынасын ажырату үшін қ дыбысы х әрпімен</w:t>
        <w:br/>
        <w:t>таңбаланды. Оған себеп бірсыпыра сөздерімізде х әрпі жазылатын</w:t>
        <w:br/>
        <w:t>болды: хат, хабар, хал, халық, хан, хикмет т.б. Қырқыншы жылдарға</w:t>
        <w:br/>
        <w:t>дейін жай ғана қ-мен жазылып келген бұлардың дені кірме сөздер.</w:t>
        <w:br/>
        <w:t>Тіптіорыс жазуымен алғаш басылған М. Балақаевтың «Қазақ тілінің</w:t>
        <w:br/>
        <w:t>грамматикасының» бірінші беті «Қабарлы сөйлемнен» басталады,</w:t>
        <w:br/>
        <w:t>«Не морфологиялық, не фонетикалық принципке сай келмесе де,</w:t>
        <w:br/>
        <w:t>бірсыпыра сөздерде х әрпі жазылып кетті: хазп, хабар, халық, мұхит,</w:t>
        <w:br/>
        <w:t>сахна, хана... Бұл сөздердегі х әрпі сөздің түбірін сақтау үшін, немесе</w:t>
        <w:br/>
        <w:t>естілуін”ше жазылып тұрған жоқ» - дейді (50, 11 6.1.</w:t>
        <w:br/>
        <w:t>Орыстіліндегіх-қатаң, тіл арты, ызың дыбыс. Жасалуы жағынан</w:t>
        <w:br/>
        <w:t>қ-ға ұқсас. Айырмашылығы қ - шұғыл, х - ызың. Кейбір сөздерде</w:t>
        <w:br/>
        <w:t>дауыстылар арасында және сөз ішінде шұғыл қ ызыңға жуықтап</w:t>
        <w:br/>
        <w:t>айтылатыны тілшілер қауымына белгілі. Олай болса, қазақ тілі</w:t>
        <w:br/>
        <w:t>үшін сөз ішінде х дыбысын айту жат емес.</w:t>
      </w:r>
    </w:p>
    <w:p>
      <w:r>
        <w:t>Қазақ тілінде х дыбысының пайда болуы туралы біркелкі</w:t>
        <w:br/>
        <w:t>пікір жоқ. Бұл дыбыс тіліміздің дыбыстық жүйесіне негізінен</w:t>
        <w:br/>
        <w:t>орыс, араб, иран тілдерінен енген сөздер арқылы орныққан деген</w:t>
        <w:br/>
        <w:t>пікір қалыптасқан. Табиғаты толық танылмай келе жатқан осы</w:t>
        <w:br/>
        <w:t>дыбыспен айтылатын сөздерді өзге де түркі тілдермен салыстыра</w:t>
        <w:br/>
        <w:t>отырып, тарихи тұрғыдан қарасақ мұның әлі де анықтай түсуді</w:t>
        <w:br/>
        <w:t>қажет ететін мәселе екеніне көз жеткіземіз. Себебі; қ дыбысының</w:t>
        <w:br/>
        <w:t>жартылай ұяңданып х дыбысына айналу процесін байырғы түркі</w:t>
        <w:br/>
        <w:t>сөздерінен кездестіреміз. Мысалы; чув., як., хак., тув. тілдерінде</w:t>
        <w:br/>
        <w:t>қазақ Тілінде қ дыбысымен дыбысталатын сөздердің х-мен</w:t>
        <w:br/>
        <w:t>келетінін көптеп кездестіруге болады. Мысалы, хакас тіліндегі хи-</w:t>
        <w:br/>
        <w:t>Их ,ухо”( қаз., құм., қырғ. т-де 4иі04, тат. т-де 40144; чув. т-де вихді</w:t>
        <w:br/>
        <w:t>«борода” ( қаз., тат. т-де иді; чув. т-де - вихй »моротник” (тат., ұйғ.</w:t>
        <w:br/>
        <w:t>т-де- )ғ4а; И.А. Батмановтың пікірі бойынша х дыбысының хакас,</w:t>
        <w:br/>
        <w:t>тува тілдерінің дыбыстық жүйесіне енуі орта ғасырда к және кь, кь</w:t>
        <w:br/>
        <w:t>дыбыстарының өзгеруі нәтижесінде пайда болған. Ал Д.И. Чанков</w:t>
        <w:br/>
        <w:t>х дауыссызын хакас тіліне тән ерекше дыбыстар қатарына қоса</w:t>
        <w:br/>
        <w:t>отырып, бұл дыбыстың өте жиі қолданылатынын айтып өтеді Бі,</w:t>
        <w:br/>
        <w:t>54 б.1. Өзбек тілі диалектілерінде х дыбысы барлық позицияда</w:t>
        <w:br/>
        <w:t>кездесіп отырады: охию ,читать”; іюхиш ,тҡать”, әзірб. т-де де</w:t>
        <w:br/>
        <w:t>дауыстылар арасында х -қ сәйкестігі кездеседі: хп ,близкий” (тат.</w:t>
        <w:br/>
        <w:t>т-де )лдіпЕ адіп; |рихате ,верх” (ққалп. т-де 2оЦағі; аха ,боротник”, тат.</w:t>
        <w:br/>
        <w:t>т-де |ада.</w:t>
        <w:br/>
        <w:t>ТҮРКІ ТІЛДЕРІНДЕГІ ДАУЫССЫЗ ДЫБЫСТАРДЫҢ АРХИТИПТЕРІ</w:t>
        <w:br/>
        <w:t>53</w:t>
        <w:br/>
        <w:t>9-94</w:t>
        <w:br/>
        <w:t>кейбір түркі тілдерінде сақталып, х-қ-к-ғ сәйкестіктер қатарын</w:t>
        <w:br/>
        <w:t>түзетінін тілдік фактілер дәлелдеп отыр. Мысалы:</w:t>
        <w:br/>
        <w:t>5 ТҮРКІ ТІЛДЕРІНДЕГІ ДАУЫССЫЗ ДЫБЫСТАРДЫҢ АРХИТИПТЕРІ</w:t>
        <w:br/>
        <w:t>Коне түркі тілінде Тӛк Ткӛк од</w:t>
        <w:br/>
        <w:t>Қазақ тілінде ад Төк кӛк о4</w:t>
        <w:br/>
        <w:t>Қарақалпақ тілінде ад төк кӛк оғ.</w:t>
        <w:br/>
        <w:t>Ноғай тілінде ад Тік кк ок</w:t>
        <w:br/>
        <w:t>Татар тілінде ак Так кік 113</w:t>
        <w:br/>
        <w:t>Башқұрт тілінде ак Төк Кок ок</w:t>
        <w:br/>
        <w:t>мық тілінде аа Тек</w:t>
        <w:br/>
        <w:t>арғыз тілінде ак Төбе Кӛс ох</w:t>
        <w:br/>
        <w:t>Әзірбайжан тілінде ак Тбӛк кӛк ок</w:t>
        <w:br/>
        <w:t>Түркімен тілінде ак бк Еӛк ок</w:t>
        <w:br/>
        <w:t>Өзбек тілінде ад Тӛк Ч</w:t>
        <w:br/>
        <w:t>Өзбек тілінде ак Так үк</w:t>
        <w:br/>
        <w:t>Якут тлінде Тох Кок ох</w:t>
        <w:br/>
        <w:t>Тува тілінде ак Ток ох</w:t>
        <w:br/>
        <w:t>Хақас тілінде ах ІШ Тих</w:t>
        <w:br/>
        <w:t>Келтірілген мысалдармен қоса, қазақ тілінде аса ыстық Аравия</w:t>
        <w:br/>
        <w:t>т.б. жерлерде есетін пальма ағашы жане соның тәтті жемісі (ҚТТС,6 т.,</w:t>
        <w:br/>
        <w:t>512, 624) мағынасында қолданылатын құрия сөзі түр. Виғта, әзерб.</w:t>
        <w:br/>
        <w:t>Китіпа, башқ. йбғта, қырғ. Киғта, өзб. Ииттй, тат. һбгтй, түрікм.</w:t>
        <w:br/>
        <w:t>Китта, үйғ. һнғта түрінде дыбысталады. Бұданқ -к-Һ сәйкестігін</w:t>
        <w:br/>
        <w:t>көреміз. Қ - к -Һ дауыссыз дыбыстарының сәйкестігін көптеген</w:t>
        <w:br/>
        <w:t>тілдік фактілер растайды. Бұның сырын ашу үшін Һ дыбысының</w:t>
      </w:r>
    </w:p>
    <w:p>
      <w:r>
        <w:t>қазіргі тілдік болмысын қарастырайық. Қазіргі қазақ тіліндегі Һ</w:t>
        <w:br/>
        <w:t>дыбысы көмейден аталатын бірден-бір фонема.1. Кеңесбаев қазіргі</w:t>
        <w:br/>
        <w:t>қазақ тілінде Һ фонемасы бірде қатаң да, бірде ұяңдар қатарына</w:t>
        <w:br/>
        <w:t>жатқызылып келгді. БұныңнегізіҺ дыбысының жасалуында жатыр.</w:t>
        <w:br/>
        <w:t>Қазіргі қазақ тіл білімінде һ дыбысы артикуляциялық-акустикалық</w:t>
        <w:br/>
        <w:t>жағынан былай сипатталады: «Һ - тілдің фаринкс (жұтқыншақ)</w:t>
        <w:br/>
        <w:t>қабырғасына жуысуынан жасалатын спирант ызың фонема» (32,57-</w:t>
        <w:br/>
        <w:t>67 66.). Сонымен бірге ғалым С.Мырзабеков бұл дыбысқа мынадай</w:t>
        <w:br/>
        <w:t>сипаттама береді: «Һ - бірден-бір көмейден айтылатын фонема»</w:t>
        <w:br/>
        <w:t>|49, 65-69 бб.|.</w:t>
        <w:br/>
        <w:t>Жалпы фонетика тамақ арқылы жасалатын дыбыстардың</w:t>
        <w:br/>
        <w:t>екі түрін көрсетеді: оның бірі - фарингаль (гректің раһчух деген</w:t>
        <w:br/>
        <w:t>сөзінен шыққан, қазақшасы - жұтқыншақ), екіншісі - дарингаль</w:t>
        <w:br/>
        <w:t>(гректің ларунх сөзінен алынған, қазақшасы - көмей) дыбыстар.</w:t>
        <w:br/>
        <w:t>Фонетист Ж. Арадбаев: «Фарингаль дыбыстар жұтқыншақтан,</w:t>
        <w:br/>
        <w:t>56</w:t>
        <w:br/>
        <w:t>%-6-6</w:t>
        <w:br/>
        <w:t>ТҮРКІ ТІЛДЕРІНДЕГІ ДАУЫССЫЗ ДЫБЫСТАРДЫҢ АРХИТИПТЕРІ</w:t>
        <w:br/>
        <w:t>445</w:t>
        <w:br/>
        <w:t>ІН</w:t>
        <w:br/>
        <w:t>5</w:t>
        <w:br/>
        <w:t>тамақты, шөпті</w:t>
        <w:br/>
        <w:t>шайнауға немесе тіспен</w:t>
        <w:br/>
        <w:t>үзуге бейімделген, ауыз</w:t>
        <w:br/>
        <w:t>қуысындағы қатар</w:t>
        <w:br/>
        <w:t>тізілген сүйек мүше</w:t>
        <w:br/>
        <w:t>ІКТІС, 9 Т., 424, 5601</w:t>
        <w:br/>
        <w:t>іотһфа</w:t>
        <w:br/>
        <w:t>іютфа</w:t>
        <w:br/>
        <w:t>іотой</w:t>
        <w:br/>
        <w:t>уақ-түйек салуға</w:t>
        <w:br/>
        <w:t>арналған қапшық, ыдыс</w:t>
        <w:br/>
        <w:t>ІКТТС, 3 Т., 157, 736)</w:t>
        <w:br/>
        <w:t>йи2</w:t>
        <w:br/>
        <w:t>12474</w:t>
        <w:br/>
        <w:t>ін</w:t>
        <w:br/>
        <w:t>-</w:t>
        <w:br/>
        <w:t>ас-тағамдардың дәмін</w:t>
        <w:br/>
        <w:t>кіргізу үшін қосылатын,</w:t>
        <w:br/>
        <w:t>өткір дәмді, ақ түсті</w:t>
        <w:br/>
        <w:t>кристалл зат ҚТТС,</w:t>
        <w:br/>
        <w:t>9Т, 263,560)</w:t>
        <w:br/>
        <w:t>НЕйп</w:t>
      </w:r>
    </w:p>
    <w:p>
      <w:r>
        <w:t>НЕйп</w:t>
        <w:br/>
        <w:t>кейбір ағаштар</w:t>
        <w:br/>
        <w:t>мен өсімдіктердің</w:t>
        <w:br/>
        <w:t>бұтақтарында</w:t>
        <w:br/>
        <w:t>болатын, ұш жағы</w:t>
        <w:br/>
        <w:t>үшкір зат, тікенек</w:t>
        <w:br/>
        <w:t>ІКТТС, 9 Т., 399, 560)</w:t>
        <w:br/>
        <w:t>йігі</w:t>
        <w:br/>
        <w:t>нгі</w:t>
        <w:br/>
        <w:t>ігік</w:t>
        <w:br/>
        <w:t>жаны бар, тірі жүрген</w:t>
        <w:br/>
        <w:t>ІКТТС, 9 Т., 399, 560)</w:t>
        <w:br/>
        <w:t>йі</w:t>
        <w:br/>
        <w:t>Н:</w:t>
        <w:br/>
        <w:t>Нг</w:t>
        <w:br/>
        <w:t>асық жілік пен ортан</w:t>
        <w:br/>
        <w:t>жіліктің түйіскен буын</w:t>
        <w:br/>
        <w:t>тұсы ІКТТС, 9 Т., 395, 560)</w:t>
        <w:br/>
        <w:t>Йібаті</w:t>
        <w:br/>
        <w:t>5 уак</w:t>
        <w:br/>
        <w:t>1ю Кіті</w:t>
        <w:br/>
        <w:t>сырт жерде, далада</w:t>
        <w:br/>
        <w:t>ІКТТС,97., 387, 560)</w:t>
        <w:br/>
        <w:t>, |</w:t>
        <w:br/>
        <w:t>1ғпая</w:t>
        <w:br/>
        <w:t>- 1</w:t>
        <w:br/>
        <w:t>ітпак</w:t>
        <w:br/>
        <w:t>Шттак</w:t>
        <w:br/>
        <w:t>аяқ- қолдың ұшындағы</w:t>
        <w:br/>
        <w:t>қатты жане өткір өсінді</w:t>
        <w:br/>
        <w:t>ІКТТС,9Т., 381, 560)</w:t>
        <w:br/>
        <w:t>Таміг - кровеносный сосуд; артерия, вена. |ДТС, 530); ерптайп-</w:t>
        <w:br/>
        <w:t>мельница |ДТС, 530); аегі2-море |ДТС, 552); (егап-глубокий |ДТС,”</w:t>
        <w:br/>
        <w:t>552); ШАк- желание, пожелание |ДТС, 5601; а5- зуб (ДТС, 563.)</w:t>
        <w:br/>
        <w:t>81</w:t>
        <w:br/>
        <w:t>%-%</w:t>
        <w:br/>
        <w:t>ғасыр ескерткішттері тіліндегі ғ мен т-ге аяқталатын сөздерді кейінгі</w:t>
      </w:r>
    </w:p>
    <w:p>
      <w:r>
        <w:t>құбылыс деп тануымыз керек» - дейді (20, 41).</w:t>
        <w:br/>
        <w:t>Қазіргі қазақ тілінде жиі кездесетін п - б дауыссыз дыбыстар</w:t>
        <w:br/>
        <w:t>сәйкестігінің пайда болуы мен дамуын сызбамен былайша</w:t>
        <w:br/>
        <w:t>көрсетеміз:</w:t>
        <w:br/>
        <w:t>ТҮРКІ ТІЛДЕРІНДЕГІ ДАУЫССЫЗ ДЫБЫСТАРДЫҢ АРХИТИПТЕРІ</w:t>
        <w:br/>
        <w:t>--Қ</w:t>
        <w:br/>
        <w:t>қ-</w:t>
        <w:br/>
        <w:t>қ (ғ</w:t>
        <w:br/>
        <w:t>--к</w:t>
        <w:br/>
        <w:t>к-</w:t>
        <w:br/>
        <w:t>--гГ</w:t>
        <w:br/>
        <w:t>Түп тамырын өте ерте кезеңдерден алған Һ архетипінің жаңа</w:t>
        <w:br/>
        <w:t>фонемалық қасиетке ие болып, дамуының нәтижесінде пайда</w:t>
        <w:br/>
        <w:t>болған Һ,х, қ,к,ғ, г дауыссыздары қазіргі қазақ тілінде және қазіргі</w:t>
        <w:br/>
        <w:t>түркі тілдеріндегі кездесетін Һ - х -қ “к -Ғғ ег сәйкестіктері</w:t>
        <w:br/>
        <w:t>тектес дауыссыз дыбыстар сәйкестігі болып табылады және қазақ</w:t>
        <w:br/>
        <w:t>тіліндегі сөз соңындағы қ,к дыбыстарын сөздік қорымызды жасауға</w:t>
        <w:br/>
        <w:t>қатысқан көне дыбыстардың бірі ретінде танимыз.</w:t>
        <w:br/>
        <w:t>Қазіргітүркітілдерінтілдік материалдарын салыстыра келе, түп</w:t>
        <w:br/>
        <w:t>төркіні көне түркі тілінен алып, даму барысында тілдер арасында</w:t>
        <w:br/>
        <w:t>түзілген төмендегідей сәйкестіктер қатары барына көз жеткіздік.</w:t>
        <w:br/>
        <w:t>2.2 Қатаң п және ұяң б дауыссыздарының архитипі</w:t>
        <w:br/>
        <w:t>е Қоғамның аса маңызды құрамы болып табылатын тілдің</w:t>
        <w:br/>
        <w:t>өзіндік даму заңдылықтары бар. Соның ішінде түркі тілдерінің</w:t>
        <w:br/>
        <w:t>даму жолдары ерекше. Қай кезең тұрғысынан алсақ та, тіл</w:t>
        <w:br/>
        <w:t>заңдылықтарының бірі болып табылатын дыбыс сәйкестіктері</w:t>
        <w:br/>
        <w:t>кез келген Тілде кездесіп, оның әрі қарай дамуына ықпал етіп</w:t>
        <w:br/>
        <w:t>отырады. Сөздер тілімізде әр түрлі дыбысталады. Лексикалық</w:t>
        <w:br/>
        <w:t>единицалардың мағыналық дәлдіктерін сақтай отырып, әр түрлі</w:t>
        <w:br/>
        <w:t>құбылыстардың ықпалымен өзінің әдеттегі тұлғасынан өзгеше</w:t>
        <w:br/>
        <w:t>бірнеше вариантта айтылады. Варианттас сөздер өзара сан алуан</w:t>
        <w:br/>
        <w:t>дыбыс түзеді. Солардың арасынан, әсіресе, сәз басындағы дыбыс</w:t>
        <w:br/>
        <w:t>62</w:t>
        <w:br/>
        <w:t>&lt; ТҮРКІ ТІЛДЕРІНДЕГІ ДАУЫССЫЗ ДЫБЫСТАРДЫҢ АРХИТИПТЕРІ</w:t>
        <w:br/>
        <w:t>анықтайды: бірінші кезең - қатаңдану кезеңі, яғни дауыстыдан</w:t>
        <w:br/>
        <w:t>сонорға, сонордан жартылай қатаңға, жартылай қатаңнан қатаңға</w:t>
        <w:br/>
        <w:t>ауысу кезеңі болса, екінші кезең - қатаңнан ұяңға ауысу кезеңі, яғни</w:t>
        <w:br/>
        <w:t>п&gt;6б&gt;в дей келіп дауысты у-дың дауыссыздың қызметін атқару</w:t>
        <w:br/>
        <w:t>жолындағы эволюциялық процесін көрсетеді: у - у (тау) - у(м)</w:t>
        <w:br/>
        <w:t>“п-6-в(20, 37-38 66.). Орта ғасыр ескерткіштер тілін қазіргі</w:t>
        <w:br/>
        <w:t>тілімізбен салыстырғанда сонор у-дың қатаң дауыссыз п-мен, одан</w:t>
        <w:br/>
        <w:t>әрі ұяң б-мен акустикалық-артикуляциялық табиғаты бір екендігін</w:t>
        <w:br/>
        <w:t>айқын байқаймыз. Тілші М. Сабырдың зерттеуінде Орта ғасыр</w:t>
        <w:br/>
        <w:t>жазба ескерткіштерінде бірқатар сөздің құрамында б/в (немесе п)</w:t>
        <w:br/>
        <w:t>қазіргі тілімізде сонор у-ға айналғанын айтады. Мысалы, бу падшах</w:t>
        <w:br/>
        <w:t>вазирләри бирлә авқа чықты «бұл патша уәзірлерімен бірге ауға</w:t>
        <w:br/>
        <w:t>шықты» |НФ, 215 6 10). Осы сөйлемдегі й6 - қазақ тілінде аяу: ауға</w:t>
        <w:br/>
        <w:t>шықты (аң аулауға, құс атуға барады. ҚТТС; товар (ХІП, Бір 25)</w:t>
        <w:br/>
        <w:t>- құуар-(қуару, бозару); қуған (қуан) (ХІ. 57р 81); -сұу (су, өзен);</w:t>
        <w:br/>
        <w:t>қавыш-(құшақтасу) |Мн,44615);- қауыш - (қауышу, көрісу), -“ тавуқ</w:t>
        <w:br/>
        <w:t>(құс, тауық) (НФ, 1626 8), - тауық (үй құсы, тауық) т.б. Ежелгі түркі,</w:t>
      </w:r>
    </w:p>
    <w:p>
      <w:r>
        <w:t>орта түркі тілінде сөз басында, дауыссыздардың қатаң айтылуы</w:t>
        <w:br/>
        <w:t>сонор у-ды п түрінде айтылуына мәжбүр еткен. Жоғарыдағы</w:t>
        <w:br/>
        <w:t>мысалдардың п, б, в дыбыстарының қазіргі кезде у дыбысына</w:t>
        <w:br/>
        <w:t>өзгеріп қалыптасқанын байқаймыз |1021. .</w:t>
        <w:br/>
        <w:t>Қазіргі қазақ тілінде жиі. кездесетін п - б дауыссыз дыбыстар</w:t>
        <w:br/>
        <w:t>сәйкестігінің пайда болуы мен дамуын сызбамен былайша</w:t>
        <w:br/>
        <w:t>көрсетеміз:</w:t>
        <w:br/>
        <w:t>гетч--- ПП</w:t>
        <w:br/>
        <w:t>----Б</w:t>
        <w:br/>
        <w:t>Түркітануда айтылған пікірлерге сүйене отырып, у - у(тау)</w:t>
        <w:br/>
        <w:t>"уд “Пп »б-ев сәйкестігі бір негізден тараған тектес дауыссыз</w:t>
        <w:br/>
        <w:t>дыбыстар сәйкестігі деп танимыз, оны қазақ және түркі тілдерінің</w:t>
        <w:br/>
        <w:t>материалдары дәлелдейді.</w:t>
        <w:br/>
        <w:t>54</w:t>
        <w:br/>
        <w:t>%- ЖР ТҮРКІ ТІЛДЕРІНДЕГІ ДАУЫССЫЗ ДЫБЫСТАРДЫҢ АРХИТИПТЕРІ</w:t>
        <w:br/>
        <w:t>быршу, пықа-бұқа сөздерінде кездеседі. Бұл құбылыстың Өзбекстан,</w:t>
        <w:br/>
        <w:t>Тәжікстан, Қарақалпақстан, Түркіменстан .-республикаларының</w:t>
        <w:br/>
        <w:t>территорияларына көршілес жақын жатқан қазақтардың тілінде</w:t>
        <w:br/>
        <w:t>кездесуі өзбек, тәжік, қарақалпақ, түркімен тілдерімен астарлас</w:t>
        <w:br/>
        <w:t>болуы да мүмкін |15, 123 б.|. Себебі бұл аталған тілдерде ұяң 0-ға</w:t>
        <w:br/>
        <w:t>қарағанда қатаң п-дан көп сөз басталады. Сонымен қатарп - б және</w:t>
        <w:br/>
        <w:t>б-п сәйкестіктері ауызекі тілімізде де көптеп кездеседі. Мысалы:</w:t>
        <w:br/>
        <w:t>Әдеби тілде Жергілікті ерекшелікте</w:t>
        <w:br/>
        <w:t>бітеу пітеу</w:t>
        <w:br/>
        <w:t>біту піту”</w:t>
        <w:br/>
        <w:t>бұқа пұқа</w:t>
        <w:br/>
        <w:t>бітік пітік</w:t>
        <w:br/>
        <w:t>балта палта</w:t>
        <w:br/>
        <w:t>бақа пақа</w:t>
        <w:br/>
        <w:t>бақыт пақыт</w:t>
        <w:br/>
        <w:t>бейнет пейнет</w:t>
        <w:br/>
        <w:t>барқыт парқыт</w:t>
        <w:br/>
        <w:t>атырыр Шш ТИСТІ</w:t>
        <w:br/>
        <w:t>байқау. пайқау</w:t>
        <w:br/>
        <w:t>бешпет | пешпет</w:t>
        <w:br/>
        <w:t>бәтеңке пәтеңке</w:t>
        <w:br/>
        <w:t>бүктеу” түктеу</w:t>
        <w:br/>
        <w:t>шүберек шүперек</w:t>
        <w:br/>
        <w:t>жібек жіпек</w:t>
        <w:br/>
        <w:t>көнбіс көмпіс</w:t>
        <w:br/>
        <w:t>төбешік төпешік</w:t>
        <w:br/>
        <w:t>пісіру бісіру. |</w:t>
        <w:br/>
        <w:t>пысық бысық -</w:t>
        <w:br/>
        <w:t>пенде бенде</w:t>
        <w:br/>
        <w:t>пейіл бейіл</w:t>
        <w:br/>
        <w:t>пікір бікір</w:t>
        <w:br/>
        <w:t>перне берне</w:t>
        <w:br/>
        <w:t>(. палау балау |</w:t>
        <w:br/>
        <w:t>парықсыҙ барықсыз</w:t>
        <w:br/>
        <w:t>топан тобан</w:t>
        <w:br/>
        <w:t>салпақтау салбақтау</w:t>
        <w:br/>
        <w:t>Қазақ тіліндегі сөз басындағы тп- б сәйкестігі белгілі бір сөздерде</w:t>
        <w:br/>
        <w:t>ғана кездесуінің мәнін ашу үшін қазіргі түркі тілдерінің тілдік</w:t>
      </w:r>
    </w:p>
    <w:p>
      <w:r>
        <w:t>материалдарына жүгінеміз:</w:t>
        <w:br/>
        <w:t>Қазақ Қырғыз Өзбек Түрікмен Татар Түрік</w:t>
        <w:br/>
        <w:t>тілінде тілінде тілінде тілінде тілінде тілінде</w:t>
        <w:br/>
        <w:t>Гбақа Вайа ГВраһа Бауй раһа</w:t>
        <w:br/>
        <w:t>66</w:t>
        <w:br/>
        <w:t>9-4</w:t>
        <w:br/>
        <w:t>ТҮРКІ ТІЛДЕРІНДЕГІ ДАУЫССЫЗ ДЫБЫСТАРДЫҢ АРХИТИПТЕРІ</w:t>
        <w:br/>
        <w:t>барыс Гватв рат</w:t>
        <w:br/>
        <w:t>шопан сорап сордап сорап саһап | сорап</w:t>
        <w:br/>
        <w:t>сорпа вотре вотей сбтһра өніра сотра</w:t>
        <w:br/>
        <w:t>бұтақ фиіак ічак дак фоіак Әшйак</w:t>
        <w:br/>
        <w:t>бейсенбі Веубетрі &gt; | уйуҙанва | фрепзепве |рйпсізітіі | ретветһе</w:t>
        <w:br/>
        <w:t>Азербайжан Башқұрт “Ұйғыр</w:t>
        <w:br/>
        <w:t>жый 1 МЕ Білдіретін мағынасы</w:t>
        <w:br/>
        <w:t>тілінде тілінде тілінде</w:t>
        <w:br/>
        <w:t>--</w:t>
        <w:br/>
        <w:t>дене тұрқы қысқа әрі</w:t>
        <w:br/>
        <w:t>жалпақ, терісі жылтыр,</w:t>
        <w:br/>
        <w:t>Баһа райа құйрықсыз, қос мекенділер</w:t>
        <w:br/>
        <w:t>тұқымдасының бірі (ҚТТС,</w:t>
        <w:br/>
        <w:t>27.,50, 696)</w:t>
        <w:br/>
        <w:t>. түсі шұбар, мысық</w:t>
        <w:br/>
        <w:t>тұқымдастарына</w:t>
        <w:br/>
        <w:t>жататын жыртқыш бң</w:t>
        <w:br/>
        <w:t>ІКТТС, 2Т., 110, 696)</w:t>
        <w:br/>
        <w:t>қой бағатын кісі, қойшы</w:t>
        <w:br/>
        <w:t>ІКТІС, 107,256, 512)</w:t>
        <w:br/>
        <w:t>суға қайнап піскен еттің</w:t>
        <w:br/>
        <w:t>сөлі шыққан сұйық тамақ</w:t>
        <w:br/>
        <w:t>ІКТІС, 8Т., 351, 592)</w:t>
        <w:br/>
        <w:t>ағаш діңінің жапырақтар</w:t>
        <w:br/>
        <w:t>Әніак Воғак риак өсетін тармақ-тармақ сабағы</w:t>
        <w:br/>
        <w:t>ҚТТС, 27,553, 5131</w:t>
        <w:br/>
        <w:t>ЕЕСЕ аптаның төртінші күні</w:t>
        <w:br/>
        <w:t>1 рйувініі | |кттс,2 Т, 228,696)</w:t>
        <w:br/>
        <w:t>П - 6 сәйкестіктері бүкіл түркі тілдерінде және оның</w:t>
        <w:br/>
        <w:t>диалектілерінде кең жайылған құбылыс. Мысалы: түркі тілінде</w:t>
        <w:br/>
        <w:t>пүтур, пайшанба (бітір, бейсенбі), қарақалпақ диалектілерінде</w:t>
        <w:br/>
        <w:t>пешін, пал; түрік тілінде беш, бал (бесін, бал). Зерттеушілер мұндай</w:t>
        <w:br/>
        <w:t>сәйкестіктің өзбек тілінің қыпшақ говорларында да бар екендігін</w:t>
        <w:br/>
        <w:t>айтады (61, 17 6... Б - п дауыссыз дыбыстарының сәйкестігін</w:t>
        <w:br/>
        <w:t>түркі тілдер арасындағы. кейбір чуваш, алтай, телеуіт, лебеді,</w:t>
        <w:br/>
        <w:t>шор тілдерінде, ұйғыр; құман, шағатай, қарайым, қырғыз, қазақ,</w:t>
        <w:br/>
        <w:t>түркімен, татар, башқұрт, якуттілдерінде кездеседі |62, 157-158 06.1.</w:t>
      </w:r>
    </w:p>
    <w:p>
      <w:r>
        <w:t>Сонымен қатар түркітанушылардың еңбектерінде сп - 9</w:t>
        <w:br/>
        <w:t>дауыссыз . дыбыстарының сәйкестігін түркі тілдер арасында</w:t>
        <w:br/>
        <w:t>ертеден-ақ келе жатқан құбылыс екендігін кездестіреміз (63,24 б.),</w:t>
        <w:br/>
        <w:t>164, 90 6.1, |65, 2296.).</w:t>
        <w:br/>
        <w:t>рат Бағ Ваз</w:t>
        <w:br/>
        <w:t>сорап сабап сорап</w:t>
        <w:br/>
        <w:t>соға витра 5оғой</w:t>
        <w:br/>
        <w:t>67</w:t>
        <w:br/>
        <w:t>%-Ф- КЕР ТҮРКІ ТІЛДЕРІНДЕГІ ДАУЫССЫЗ ДЫБЫСТАРДЫҢ АРХИТИПТЕРІ</w:t>
        <w:br/>
        <w:t>дыбысы қолданылмағанымен, б дыбысының бір сапасы ретінде</w:t>
        <w:br/>
        <w:t>в-ға жуықтап айтылуының өзіндік мәні бар екенін тілшілер</w:t>
        <w:br/>
        <w:t>зерттеулерінде сөз болады. Дегенмен қазіргі түркі тілдерінде б</w:t>
        <w:br/>
        <w:t>өз кезегінде в-мен сәйкестетінін тілдік материалдар дәлелдейді.</w:t>
        <w:br/>
        <w:t>Мысалы:</w:t>
        <w:br/>
        <w:t>Қазақ Қырғыз Өзбек Түрікмен Татар Түрік</w:t>
        <w:br/>
        <w:t>тілінде тілінде тілінде тілінде тілінде тілінде</w:t>
        <w:br/>
        <w:t>шыбық сіп сіпік сіп сік сиһик</w:t>
        <w:br/>
        <w:t>сабын Г. зауап барі бамп сауып</w:t>
        <w:br/>
        <w:t>Азербайжан Башқұрт Ұйғыр Білдіретін мағынасы</w:t>
        <w:br/>
        <w:t>тілінде тілінде тілінде</w:t>
        <w:br/>
        <w:t>ағаштың бұтағы,</w:t>
        <w:br/>
        <w:t>жапырлғы жоқ, ұзын</w:t>
        <w:br/>
        <w:t>сіне | віпк сішік да жіңішке, солқылдақ</w:t>
        <w:br/>
        <w:t>жас өркені ІКТТС,</w:t>
        <w:br/>
        <w:t>107,,302,512)</w:t>
        <w:br/>
        <w:t>кір жууға арналған,</w:t>
        <w:br/>
        <w:t>ваһип 5о0ий суға еритін зат</w:t>
        <w:br/>
        <w:t>---4 ІКТТС, 87.,88, 592)</w:t>
        <w:br/>
        <w:t>Сонымен қатар бұл сәйкестіктің құрамына п дыбысында қосуға</w:t>
        <w:br/>
        <w:t>да болады. Қазіргі түркі тілінде аз болса да п - 6 - в сәйкестігі</w:t>
        <w:br/>
        <w:t>ұшырасады:</w:t>
        <w:br/>
        <w:t>Қазақ Қырғыз Өзбек Түрікмен Татар Түрік</w:t>
        <w:br/>
        <w:t>тілінде тілінде тілінде тілінде тілінде тілінде</w:t>
        <w:br/>
        <w:t>көбік Һ144/13 Кӛрік Кӛрік КӨРЕ | КбріК</w:t>
        <w:br/>
        <w:t>Азербайжан Башқұрт Ұйғыр Білдіретін мағынасы</w:t>
        <w:br/>
        <w:t>тілінде тілінде тілінде</w:t>
        <w:br/>
        <w:t>сұйық зат қайнағанда,</w:t>
        <w:br/>
        <w:t>көпіріп бетіне</w:t>
        <w:br/>
        <w:t>шығатын жеңіл нәрсе</w:t>
        <w:br/>
        <w:t>ІКТТС, 5 Т., 86, 640)</w:t>
        <w:br/>
        <w:t>Көрік 5113 Кбойк</w:t>
        <w:br/>
        <w:t>ТілшіС.Бизақовқазақтілінің жергіліктіерекшелігіндекездесетін</w:t>
        <w:br/>
        <w:t>дауыссыз дыбыстардың алмасуынан түзілген варианттар әр алуан</w:t>
      </w:r>
    </w:p>
    <w:p>
      <w:r>
        <w:t>жолмен қалыптасқанын айта келе, п/б дыбыстарының алмасуынан</w:t>
        <w:br/>
        <w:t>түзілген вариант тұлғаларының сөйлеу тіліндегі фонетикалық</w:t>
        <w:br/>
        <w:t>70</w:t>
        <w:br/>
        <w:t>%-Ф-( ТҮРКІ ТІЛДЕРІНДЕГІ ДАУЫССЫЗ ДЫБЫСТАРДЫҢ АРХИТИПТЕРІ</w:t>
        <w:br/>
        <w:t>жергілікті ерекшелігінде де кездеседі. Бұлтуралы С. Омарбеков ұяң</w:t>
        <w:br/>
        <w:t>6-ның қатаңп-ға ауысыуының біршама байқалатын жері Өзбекстан,</w:t>
        <w:br/>
        <w:t>Тәжікстан, Қарақалпақстан, Түркіменстан Республикаларының</w:t>
        <w:br/>
        <w:t>территориясымен: осы республикаларға шектес аймақта тұратын</w:t>
        <w:br/>
        <w:t>қазақтардың тілі екенін көрсетеді |15, 123 6.1. Мысалы:</w:t>
        <w:br/>
        <w:t>Қарақалпақ- | Қарақалпақ Өзбек-</w:t>
        <w:br/>
        <w:t>стандағы тілінің стандағы Өзбек а Қазақ</w:t>
        <w:br/>
        <w:t>қазақтардың оңтүстік қазақтардың тілінде ка</w:t>
        <w:br/>
        <w:t>тілінде диалектісіне тілінде</w:t>
        <w:br/>
        <w:t>пұта пута пұта Пьта бұта</w:t>
        <w:br/>
        <w:t>палақпан палақпан палапқан палақмон балақпан</w:t>
        <w:br/>
        <w:t>пәте пәте пәте Пьтия бата</w:t>
        <w:br/>
        <w:t>пүткүл пүткил пүткүл путкул бүткіл</w:t>
        <w:br/>
        <w:t>пақыр пақыр пақыр пақир бақыр.</w:t>
        <w:br/>
        <w:t>пәкі пәки пәкі пакки бәкі</w:t>
        <w:br/>
        <w:t>пәлек І пәлек пәлек палак бәлек</w:t>
        <w:br/>
        <w:t>пүтүн ГІ. путин пүтін “пүтін бүтін</w:t>
        <w:br/>
        <w:t>Сөз басында кездесетін п - б сәйкестігі Қазақстанның солтүстік,</w:t>
        <w:br/>
        <w:t>шығыс, орталық өңірінде кездеспейді. Қазақ тіліндегі п - б</w:t>
        <w:br/>
        <w:t>сәйкестігінің жергіліктіерекшеліктетаралумүмкіндігітуралы тілші</w:t>
        <w:br/>
        <w:t>С.Бизақов былай дейді: 1. Өткен ғасырлардағы өлең жырларда;</w:t>
        <w:br/>
        <w:t>жазба ескерткіштерде олардың қатаң вариантын қолдану</w:t>
        <w:br/>
        <w:t>қазіргіден төрі жиірек болғаны белгілі, Бұл - п/б дыбыстарының</w:t>
        <w:br/>
        <w:t>алмасуынан түзілген варианттардың көне түрі қатаң «п»-мен</w:t>
        <w:br/>
        <w:t>айтылған сыңары екенінің бір айғағы. 2. Қазіргі қазақ тіліндегі</w:t>
        <w:br/>
        <w:t>п/б дыбыстарынан басталатын варианттардың көпшілігінің</w:t>
        <w:br/>
        <w:t>территориялық шегі (изоглосы) бар. Олардың қатаң “п”-дан</w:t>
        <w:br/>
        <w:t>басталатын сыңарларының жергілікті жерге тән ерекшелік болуы</w:t>
        <w:br/>
        <w:t>басым» дей келе, пүткіл/бүткіл, пүтін/бүтін, полат/болат, пітіру/</w:t>
        <w:br/>
        <w:t>бітіру, пұтақ/бұтақ, пензин/бензин, тапа/таба, пада/бада, кәле/бәле,</w:t>
        <w:br/>
        <w:t>палуан/балуан, пәлен!/бәлен тәрізді варианттар келтіреді. Сонымен</w:t>
        <w:br/>
        <w:t>қатар тілші бұл аталған ерекшелік оңтүстік, ішінара батыс өңірі</w:t>
        <w:br/>
        <w:t>говорларында қолданылатындығын айтады 160, 11 б.). Бұл құбылыс</w:t>
        <w:br/>
        <w:t>батыс өңіріндегі Маңғыстау говорында палуан-балуан, пұтақ-бұтақ,</w:t>
        <w:br/>
        <w:t>пақыт-бақыт сияқты сөздерде, Арал говорында әптен-әбден, пата-</w:t>
        <w:br/>
        <w:t>бата, песін-бесін сияқты сөздерде кездеседі. Сонымен қатар п - б</w:t>
        <w:br/>
        <w:t>сәйкестігі сөз басында Түркіменстан тұрғындары тілінде де пыршу-</w:t>
        <w:br/>
        <w:t>65</w:t>
        <w:br/>
        <w:t>%-Ф4н</w:t>
        <w:br/>
        <w:t>б -в түрінде, кейде үзік-үзік п - б, п-в,п-у,б-в,в-у түрінде</w:t>
        <w:br/>
        <w:t>кездеседі. Мысалы:</w:t>
        <w:br/>
        <w:t>ТҮРКІ ТІЛДЕРІНДЕГІ ДАУЫССЫЗ ДЫБЫСТАРДЫҢ АРХИТИПТЕРІ</w:t>
      </w:r>
    </w:p>
    <w:p>
      <w:r>
        <w:t>Қазақ Қырғыз Өзбек Түрікмен Татар Түрік</w:t>
        <w:br/>
        <w:t>тілінде тілінде тілінде тілінде тілінде тілінде</w:t>
        <w:br/>
        <w:t>(уақыт 222572 так (22542 так таКі |</w:t>
        <w:br/>
        <w:t>кеуде ШЕЛІ дәге йгай бейе</w:t>
        <w:br/>
        <w:t>тйуық іатиК ішәшіс іптік іптик</w:t>
        <w:br/>
        <w:t>Азербайжан Башқұрт Ұйғыр Білдіретін мағынасы</w:t>
        <w:br/>
        <w:t>тілінде тілінде тілінде</w:t>
        <w:br/>
        <w:t>сәт, кез, мезет</w:t>
        <w:br/>
        <w:t>ІКІТС, 9 7., 453,560)</w:t>
        <w:br/>
        <w:t>дененің қарыннан</w:t>
        <w:br/>
        <w:t>мойынға дейінгі бөлігінің</w:t>
        <w:br/>
        <w:t>бойй &lt;6ғ44 айгай алдыңғы жағы, көкірек</w:t>
        <w:br/>
        <w:t>ІКТІС,517,,11,640)</w:t>
        <w:br/>
        <w:t>қораз бен мекиен</w:t>
        <w:br/>
        <w:t>юуче іштік тобынан құралатын үй</w:t>
        <w:br/>
        <w:t>құсы ІКТТС, 9 Т., 56, 560)</w:t>
        <w:br/>
        <w:t>Фа такт такт</w:t>
        <w:br/>
        <w:t>П-6- у сәйкестігі .қазақ тілінде сөз басында кездеспейді,</w:t>
        <w:br/>
        <w:t>сөз ортасындағы морфемалар жігінде байқалады. Мысалы:</w:t>
        <w:br/>
        <w:t>қапсыр-қаусыр, ҡепсен-кеусен, шаңғобыз-шаңғауыз. Сонымен қатар</w:t>
        <w:br/>
        <w:t>қазақ тілінде п дыбысына бітетін бір буынды жап, тап, шап, қап,</w:t>
        <w:br/>
        <w:t>кеп сияқты етістіктердің соңындағы қатаң п үнді у дыбысымен</w:t>
        <w:br/>
        <w:t>алмасады. Бұл алмасу тек қосымша жалғанғанда ғана пайда</w:t>
        <w:br/>
        <w:t>болады. Әдеби тілде көсемшенің -ып, -іп жұрнақтары жалғанған</w:t>
        <w:br/>
        <w:t>кезде ғана п дыбысы у-мен алмасатыны мәлім. Мысалы: тап-ып</w:t>
        <w:br/>
        <w:t>- тауып, шап-ып - шауып, теп-іп - теуіп т.б. Сонымен қатар сөз</w:t>
        <w:br/>
        <w:t>соңындағы қатаң кейде қосымша жалғанғанда, ұяң б-ға айналады.</w:t>
        <w:br/>
        <w:t>Мысалы: тап - таба алмадым, шап - шаба жөнелді, теп - тебе бастады</w:t>
        <w:br/>
        <w:t>т.б.П-6-у сәйкестігі жөнінде тілші С. Бизақов өзінің ойын былай</w:t>
        <w:br/>
        <w:t>қорытады: «П/б дыбыстарының кейде сонор «у»-мен алмасуы да</w:t>
        <w:br/>
        <w:t>байқалады. Дегенмен шұғыл «п» дыбысының үнді «у»-ға айналу</w:t>
        <w:br/>
        <w:t>аралығындағы бірнеше дыбыстық вариант болған тәрізді. Атап</w:t>
        <w:br/>
        <w:t>айтқанда, түбірдегі қатаң «п» қосымшадағы дыбыстың әсерінен</w:t>
        <w:br/>
        <w:t>алдымен ұяң «б»-ға, сосын спиранттық вариантқа, одан үнді</w:t>
        <w:br/>
        <w:t>дыбысқа ауысуы мүмкін. Сөйтіп, бастапқы тұлға жапып/жабып/</w:t>
        <w:br/>
        <w:t>72</w:t>
        <w:br/>
        <w:t>ТҮРКІ ТІЛДЕРІНДЕГІ ДАУЫССЫЗ ДЫБЫСТАРДЫҢ АРХИТИПТЕРІ</w:t>
        <w:br/>
        <w:t>П - 6 дыбысының сәйкестігі - бірсыпыра түркі тілдеріне</w:t>
        <w:br/>
        <w:t>ортақ құбылыс. А.М. Шербак бұл алмасудың себебін, олар әуел</w:t>
        <w:br/>
        <w:t>баста бір дыбыстан пайда болған деп есептейді (66, 61 б.|. Аталған</w:t>
        <w:br/>
        <w:t>сәйкестікке байланысты белгілі диалектолог С. Омарбеков былай</w:t>
        <w:br/>
        <w:t>дейді: «п, б дауыссыздарының түркі тілінің дыбыстық жүйесіндегі</w:t>
        <w:br/>
        <w:t>фонологиялық қызметінің соншалық елеулі еместігі, әрі олардың</w:t>
        <w:br/>
        <w:t>сөздің барлық позициясында бірін-бірі оңай алмастыруы сияқты</w:t>
        <w:br/>
        <w:t>белгілері - сөз жоқ, бұл дыбыстардың әуелде бір фонемадан</w:t>
        <w:br/>
        <w:t>өрбігендігінің нышаны...» |15, 131 б.1.</w:t>
        <w:br/>
        <w:t>Түркі тілін тарихын зерттеушілер арасындағы сөз басындағы</w:t>
        <w:br/>
        <w:t>п дыбысы туралы М.Томанов: «Көне түркі тілінде б дыбысы сөз</w:t>
        <w:br/>
        <w:t>басындаайтылғандай,осыпозициядапдыбысы жұмсалмаған.Түркі</w:t>
        <w:br/>
        <w:t>негіз тілдердің соңғы дәстүрлеріндеп қатаң дыбыстың ұяңдануының</w:t>
        <w:br/>
        <w:t>сөз басында б дыбысы пайда болған» - десе |42, 66 б.) енді бір</w:t>
        <w:br/>
        <w:t>зерттеушілер: «На разных этапах развития тюркского праязықа</w:t>
        <w:br/>
        <w:t>начальный п был, по-видимому, довольно распространенным</w:t>
      </w:r>
    </w:p>
    <w:p>
      <w:r>
        <w:t>смычным согласным. Исторически он предшествует начальному</w:t>
        <w:br/>
        <w:t>6. Такие слова древних и современных тюркских языков как</w:t>
        <w:br/>
        <w:t>баш-голова, балык-рыва, бош-пустой и т.д. когда-то начинались с</w:t>
        <w:br/>
        <w:t>п»,- дейді (67, 38 6.|.</w:t>
        <w:br/>
        <w:t>Ғылымда сөз басында б дыбысының айтыла бастауы түркі негіз</w:t>
        <w:br/>
        <w:t>тілінің соңғы дәуірлерінде, сөз басындағы қатаң п дыбысының</w:t>
        <w:br/>
        <w:t>фразалық екпін салдарынан ұяңдануының нәтижесінде орныққан</w:t>
        <w:br/>
        <w:t>деген пікір бар |36, 54 б.). А.М. Шербак көрсеткен алғашқы түркілік</w:t>
        <w:br/>
        <w:t>бір буынды түбірлер құрамында б дыбысынан басталатын сөздер</w:t>
        <w:br/>
        <w:t>жоқ, Олар: на (ба-, байла), пай (бай), пақ (бақ, бақша), пар (бар, кет),</w:t>
        <w:br/>
        <w:t>паш (бас), па (бей, бійе), пен (мен) т.б. |1,796.). Бұл қазақ тілінде б-мен</w:t>
        <w:br/>
        <w:t>басталады.</w:t>
        <w:br/>
        <w:t>Н.А. Баскаков туба-диалектіде п, 6 дыбыстарының аралас</w:t>
        <w:br/>
        <w:t>қолдануын айта келіп: «Для носителя туба-диалекта безразлично</w:t>
        <w:br/>
        <w:t>произносение вариантов п/б/в/ф как в коренных, так и в</w:t>
        <w:br/>
        <w:t>заимствованных словах», - дейді |68, 17-18 66.).</w:t>
        <w:br/>
        <w:t>Бұл айтылған пікірлерден п - 6 дыбыстарының сәйкестігі өте</w:t>
        <w:br/>
        <w:t>ертеден келе жатқан құбылыс екені және генетикалық жағынан</w:t>
        <w:br/>
        <w:t>туыс дыбыстар екені аңғарылады. Қазіргі түркі тілдерінде, әсіресе</w:t>
        <w:br/>
        <w:t>чуваш, хакас тілдерінде сөз басында бірыңғай қатаң п дыбысы</w:t>
        <w:br/>
        <w:t>қолданылады. Мысалы, чуваш тілінде нуш, хакас тілінде паш (бас),</w:t>
        <w:br/>
        <w:t>68</w:t>
        <w:br/>
        <w:t>%-Ф</w:t>
        <w:br/>
        <w:t>Қазақ тілінде жиі кездесетін т - д сәйкестігін қазіргі түркі</w:t>
        <w:br/>
        <w:t>тілдерімен салыстырғанда үлкен нәтижеге қол жеткіземіз. Қазақ</w:t>
        <w:br/>
        <w:t>тіліндегі сөздің бастапқы, ортаңғы және соңғы пөзицияларындағы</w:t>
        <w:br/>
        <w:t>т-мен дыбысталатын сөздер қазіргі түркі тілдерінде д-мен</w:t>
        <w:br/>
        <w:t>дыбысталады. Бұл тілдік материалдар көп кездескендіктен сөз</w:t>
        <w:br/>
        <w:t>басында, сөз ортасында, сөз соңында деп бөліп қарастырдық.</w:t>
        <w:br/>
        <w:t>Мысалы: Сөз басында:</w:t>
        <w:br/>
        <w:t>“ТҮРКІ ТІЛДЕРІНДЕГІ ДАУЫССЫЗ ДЫБЫСТАРДЫҢ АРХИТИПТЕРІ</w:t>
        <w:br/>
        <w:t>Қазақ Қырғыз Өзбек Түрікмен Татар Түрік</w:t>
        <w:br/>
        <w:t>тілінде тілінде тілінде тілінде тілінде тілінде</w:t>
        <w:br/>
        <w:t>Гтамыр іатіт іптіг йатағ Жатт дата</w:t>
        <w:br/>
        <w:t>диірмен іесіктеп | Шейтап | дедіптеп Нігіттап | йефігтеп</w:t>
        <w:br/>
        <w:t>теңіз йгілі депсіс йепіс йіңдіг депіш</w:t>
        <w:br/>
        <w:t>терең істей 1 Шүйп егіп.</w:t>
        <w:br/>
        <w:t>тілек Тиек ГІЗ айеф НІйЕ Айек</w:t>
        <w:br/>
        <w:t>тіс Тів 85 із 5 йі</w:t>
        <w:br/>
        <w:t>дорба фото істід 1бүра фоуһа іо?һа</w:t>
        <w:br/>
        <w:t>тұз Тнг іш2 Биг іо2 інг</w:t>
        <w:br/>
        <w:t>тікен НКкеп ШНкдп Нкеп йіКеп</w:t>
        <w:br/>
        <w:t>тірі Тіүй Тігіс ізі ігі дігі</w:t>
        <w:br/>
        <w:t>тізе Тіге Нідгй Пі 1274 Йш</w:t>
        <w:br/>
        <w:t>тысқары. НКаті Ні5Каті дасаті і5 уаК бісаті</w:t>
        <w:br/>
        <w:t>тырнақ іпгтак Шіупак батпас һзупак іттпак</w:t>
        <w:br/>
        <w:t>Азербайжан Башқұрт Ұйғыр</w:t>
        <w:br/>
        <w:t>бр 22: 4а Білдіретін мағынасы</w:t>
        <w:br/>
        <w:t>тілінде 1 тілінде тілінде</w:t>
      </w:r>
    </w:p>
    <w:p>
      <w:r>
        <w:t>- :</w:t>
        <w:br/>
        <w:t>қан жүретін жол</w:t>
        <w:br/>
        <w:t>датағ Тапиғ іотит ІКТІС, 8 Т. 580, 592)</w:t>
        <w:br/>
        <w:t>дәнді үгітіп, майдалап</w:t>
        <w:br/>
        <w:t>ан мН, ауд, ұнға айналдыратын құрал</w:t>
        <w:br/>
        <w:t>ййуігтап Пгтйп Ніктйп ІКТТС, 3, 140,736)</w:t>
        <w:br/>
        <w:t>жан-жағы құрлықпен</w:t>
        <w:br/>
        <w:t>ұштасып жатқан, кеме</w:t>
        <w:br/>
        <w:t>ӛлі. йінгі деті жүретін ұшы-қиыры жоқ</w:t>
        <w:br/>
        <w:t>су ІКҚТТС,9Т., 121,560)</w:t>
        <w:br/>
        <w:t>түбіне бойламай кететін</w:t>
        <w:br/>
        <w:t>РЕ. дын тұңғияқ, шыңырау</w:t>
        <w:br/>
        <w:t>«йгіп Ніуйп ІКТІС,9Т,1 НЕ 5 &gt;)</w:t>
        <w:br/>
        <w:t>көңілдегі көрікті ой,</w:t>
        <w:br/>
        <w:t>орындалмақ игі арман,</w:t>
        <w:br/>
        <w:t>ұлы мақсат, мүдде</w:t>
        <w:br/>
        <w:t>ІКТТС,9 Т., 409, 5601</w:t>
        <w:br/>
        <w:t>Пак нік НІйк</w:t>
        <w:br/>
        <w:t>80</w:t>
        <w:br/>
        <w:t>ө-%</w:t>
        <w:br/>
        <w:t>заңдар ықпалымен б/м түрінде одан әрі комбинаторлық өзгеріске</w:t>
        <w:br/>
        <w:t>түскенін айтады |60, 11 6.1.</w:t>
        <w:br/>
        <w:t>Тілдік материалдар п дыбысының үнді м-мен сәйкесетінін</w:t>
        <w:br/>
        <w:t>дәлелдейді. Бұл сәйкестік түркі тілдерінде кеңінен жайылмаса да,</w:t>
        <w:br/>
        <w:t>ішінара кездеседі. Мысалы, қазақ тіліндегі ошақ сөзінің синонимі</w:t>
        <w:br/>
        <w:t>ретінде от жағатын орын мағынасында пеш сөзі қолданылады. Бұл</w:t>
        <w:br/>
        <w:t>сөз қазіргі түркі тілдерінде қырғыз тілінде гпев, түркімен тілінде</w:t>
        <w:br/>
        <w:t>рев, ұйғыр тілінде іт25 түрінде дыбысталады. Қазақ тілінің тоқ</w:t>
        <w:br/>
        <w:t>және пейіл сөздерінің бірігуінен жасалған тоқмейіл (тоқмейілсу</w:t>
        <w:br/>
        <w:t>т.б.) сөзі бар. Біз бұдан п «м сәйкестігін байқаймыз. й</w:t>
        <w:br/>
        <w:t>Мұрын жолды, еріндік м дауыссызы п дыбысының аллафоны</w:t>
        <w:br/>
        <w:t>ретінде түркі тілдерінде кейінірек орныққан дыбыс болуы мүмкін.</w:t>
        <w:br/>
        <w:t>Ал ноғай диалектілерінде мен/бен/пен жалғаулық шылауларының</w:t>
        <w:br/>
        <w:t>«пан» варианты сақталған (бир кьарт пан бир кьурдткьат) |71,</w:t>
        <w:br/>
        <w:t>1206.. Хакас тіліндегі аталған жалғаулықтың «ман» (мылтых</w:t>
        <w:br/>
        <w:t>мань) варианты кездеседі. Бұл шылау сөздерде п-б-м сәйкестіктері</w:t>
        <w:br/>
        <w:t>сақталған. Бірақ п-б-м сәйкестігі біздің зерттеуіміздегі тектес</w:t>
        <w:br/>
        <w:t>дауыссыз дыбыстар сәйкестігін түзе алмайды. Сондықтан біз бұл</w:t>
        <w:br/>
        <w:t>сәйкестікті кездейсоқ сәйкестік қатарына жатқызамыз.</w:t>
        <w:br/>
        <w:t>Тарихи ескерткіштерде п “ б - в сәйкестіктердің қатарын</w:t>
        <w:br/>
        <w:t>У дыбысы толықтырады. Қазақ тілінде негізінен таза айтылатын</w:t>
        <w:br/>
        <w:t>уУ дауыстысы жоқ. Белгілі фонетист Ж. Аралбаевтың көрсетуінше</w:t>
        <w:br/>
        <w:t>бұл дыбыс дауыссыздардан кейін дифтонг түрінде, дауыстылардан |</w:t>
        <w:br/>
        <w:t>кейін сонор у түрінде естіледі: дауысты У-дың негізгі компоненті:</w:t>
        <w:br/>
        <w:t>фонетика жағдайына қарай ұ не ү, ал екінші көмескі компоненті -</w:t>
        <w:br/>
        <w:t>сонор у (тау) - өте келте айтылады |92, 36 б; У - еріннің бір-біріне</w:t>
        <w:br/>
        <w:t>жуысуынан жасалатын ызың(фрикатив) ауыз жолды сонор фонема;</w:t>
        <w:br/>
        <w:t>У- қос ерін, ызың, үнді дауыссыз дыбыс |27, 59-72 66.|;У (м)-ерін,</w:t>
        <w:br/>
        <w:t>жуысыңқы, үнді дауыссыз дыбыс |34, 22-25 б.).</w:t>
      </w:r>
    </w:p>
    <w:p>
      <w:r>
        <w:t>Орта ғасырда қыгппақтар мен оғыздардың тілін ажыратушы</w:t>
        <w:br/>
        <w:t>фонетикалық белгілердің бірі в және у. Белгілі түркітанушы</w:t>
        <w:br/>
        <w:t>Э.Наджип Махмуд Қашқаридың айтуы бойынша түркілер ерін</w:t>
        <w:br/>
        <w:t>У-ды, ал оғыздар және оған жақын басқа тайпалар у-ды ерін мен тіс</w:t>
        <w:br/>
        <w:t>арқылы айтқанын келтіреді. Мысалы: ау-ав (72,99 б.|. Бұл деректерді</w:t>
        <w:br/>
        <w:t>ескерсек, у - у(тау) - у(я) -п«б «в сәйкестігі пайда болады. Бұл</w:t>
        <w:br/>
        <w:t>сәйкестік түркі тілінде кейде толық, кейде жартылайу “Пп -%,п-</w:t>
        <w:br/>
        <w:t>ТҮРКІ ТІЛДЕРІНДЕГІ ДАУЫССЫЗ ДЫБЫСТАРДЫҢ АРХИТИПТЕРІ</w:t>
        <w:br/>
        <w:t>71</w:t>
        <w:br/>
        <w:t>ТҮРКІ ТІЛДЕРІНДЕГІ ДАУЫССЫЗ ДЫБЫСТАРДЫҢ АРХИТИНТЕРІ</w:t>
        <w:br/>
        <w:t>қарай тоғысыңқы (шұғыл) дауыссыз дыбыс болып табылады.</w:t>
        <w:br/>
        <w:t>Дауыссыздың жасалу тәсіліне қатысты артикуляциялық белгісі -</w:t>
        <w:br/>
        <w:t>тоғысыңқы (шұғыл). Сонымен толық артикуляциялық белгілеріне</w:t>
        <w:br/>
        <w:t>қарай тіл ұшы, тоғысыңқы (шұғыл) дауыссыз болып табылады.</w:t>
        <w:br/>
        <w:t>Акустикалық сипаттамасы: Дыбыстың жасалуына қатысатын</w:t>
        <w:br/>
        <w:t>сөйлеу мүшелері яғни тіл ұшы мен күрек тістің түбі нық тоғысып,</w:t>
        <w:br/>
        <w:t>күшті депті серпінмен ажырайды; жасалу тәсілінің акустикалық</w:t>
        <w:br/>
        <w:t>әсеріне қарай лепті серпінді (придыхателбный взрывной) дауыссыз</w:t>
        <w:br/>
        <w:t>дыбыс болып табылады. Естілім сипаттамасы: Тілдің ұшы мен</w:t>
        <w:br/>
        <w:t>күрек тіс түбінің тоғысымының серпінді ажырасымы күшті салдыр</w:t>
        <w:br/>
        <w:t>болып естіледі; естіліміне қарай салдыр дауыссыз дыбыс болып</w:t>
        <w:br/>
        <w:t>табылады. Естілім белгісі - салдыр дауыссыз дыбыс. Т дыбысының</w:t>
        <w:br/>
        <w:t>толық фонетикалық сипаттама белгілері мынадай болып шығады:</w:t>
        <w:br/>
        <w:t>тілұшы,тоғысыңқы (шұғыл), лепті серпінді, салдыр қатаң дауыссыз</w:t>
        <w:br/>
        <w:t>дыбыс(Баймұқанов Б. Қатаң дауыссыз дыбыстардың жасалым және</w:t>
        <w:br/>
        <w:t>түрленім жүйесі. Автореферат, А., 2005).</w:t>
        <w:br/>
        <w:t>Қазақ тілінің түсіндірме сөздігінде т дауыссызынан</w:t>
        <w:br/>
        <w:t>басталған сөздер Д-дан басталатын сөздерге қарағанда 3 есе мол,</w:t>
        <w:br/>
        <w:t>диалектологиялық сөздіктен де осы деңгейді айқындаймыз. Т сөздің</w:t>
        <w:br/>
        <w:t>барлық шенінде айтыла да, жазыла да береді, басқа дыбыстардың</w:t>
        <w:br/>
        <w:t>әсерінен ұяңданбайтын тұрақты дыбыс. Бұл туралы М. Томанов:</w:t>
        <w:br/>
        <w:t>«Қазақ тіліне тән деп қаралуға тиіс ерекшелік - т дыбысына</w:t>
        <w:br/>
        <w:t>аяқталған сөздерге дауыстыдан басталған қосымша жалғанса да,</w:t>
        <w:br/>
        <w:t>т ұянданбайды, сол сапасын сақтайды: ат-ы, хат-ы т.б. Осымен</w:t>
        <w:br/>
        <w:t>байланысты ескерте кететін бір жай қосымшаның басындағы т</w:t>
        <w:br/>
        <w:t>әрине, тарихи ежелгілері түбірдің соңғы дыбысының әсерімен</w:t>
        <w:br/>
        <w:t>ұяндап кеткен. Мысалы: ал-ды. Бұл сөздің алғашқы сипаты ал-ты</w:t>
        <w:br/>
        <w:t>болғаны мәлім», - дейді 142,73 б.).</w:t>
        <w:br/>
        <w:t>Д сөз басында және сөз ортасында кездеседі, ал сөз соңында</w:t>
        <w:br/>
        <w:t>негізінен кірме сөздерде қолданылғанымен, айтуда т болып</w:t>
        <w:br/>
        <w:t>дыбысталып, қосымша қатаңнан басталады. Тілші С. Мырзабеков</w:t>
        <w:br/>
        <w:t>қазіргі қазақ тіліндегі 6500 сөздің т дыбысымен басталатындығын,</w:t>
        <w:br/>
        <w:t>ал д фонемасы сөздің басында 2234 сөзде қолданылатындығын</w:t>
        <w:br/>
        <w:t>көрсетеді |27, 63-64 66б.). Қатаң т басқа дыбыстардың әсерінен</w:t>
        <w:br/>
        <w:t>алмасуға ұшырамайтын дыбыс, ал д сөз ішінде басқа дыбыстардың</w:t>
        <w:br/>
        <w:t>әсер етуінен т-ға жуықтап айтылады. Қазақ тілінде сөздің басқы</w:t>
        <w:br/>
        <w:t>жәнеортаңғы позициясындат дыбысы д-мен алмасады. Бұл туралы</w:t>
        <w:br/>
        <w:t>76</w:t>
        <w:br/>
        <w:t>ТҮРКІ ТІЛДЕРІНДЕГІ ДАУЫССЫЗ ДЫБЫСТАРДЫҢ АРХИТИПТЕРІ</w:t>
      </w:r>
    </w:p>
    <w:p>
      <w:r>
        <w:t>дыбыстардың жасалым және түрленім жүйесі. Автореферат, А.,</w:t>
        <w:br/>
        <w:t>2005).</w:t>
        <w:br/>
        <w:t>Б, п фонемаларының тілде қолданылуының ерекішелігі</w:t>
        <w:br/>
        <w:t>бар. С.Мырзабеков ұяң 6 фонемасының сөз басында 6258</w:t>
        <w:br/>
        <w:t>сөзде кездесетінін айтады |27, 59 б.|. Жалпы лингвистикада п</w:t>
        <w:br/>
        <w:t>дауыссызы әлем тілдерінде ең көп тараған дыбыстардың қатарына</w:t>
        <w:br/>
        <w:t>жататынын айта келе: «Смычные двугубные (иначе - губно-тубные</w:t>
        <w:br/>
        <w:t>или билабиальные) П... относятся к самым распространенным</w:t>
        <w:br/>
        <w:t>согласным в мире; п встречается во всех известных языках, кроме</w:t>
        <w:br/>
        <w:t>немногих языков некоторых африканских племен» дейді (Зиндер</w:t>
        <w:br/>
        <w:t>Л.Р. Обтцая фонетика. М., 1979). Сонымен қатар сөз ортасында да</w:t>
        <w:br/>
        <w:t>белсенді қолданылып, ал сөз аяғында б жазылғанымен, п болып</w:t>
        <w:br/>
        <w:t>айтылады. Ал и фонемасы сөздің барлық позициясында кездесе</w:t>
        <w:br/>
        <w:t>береді. Сөздің басқы, соңғы позицияларында бұл екі фонема көрші</w:t>
        <w:br/>
        <w:t>дыбыстардың әсерінен бірімен-бірі алмасып отырады. Әсіресе</w:t>
        <w:br/>
        <w:t>туынды сөздерде түбірдің соңғы дыбысы қатаң дауыссыз болса,</w:t>
        <w:br/>
        <w:t>оған жалғанатын қосымша немесе екінші түбір б-дан басталса,</w:t>
        <w:br/>
        <w:t>айтылуда п-мен айтылады. Мысалы: Ақбота - Ақпота, Сәтбай -</w:t>
        <w:br/>
        <w:t>Сәтпай, Ақбұлақ - Ақпұлақ, Үшбиік - Үшпиік, Айытбек - Әйітпек,</w:t>
        <w:br/>
        <w:t>Аяпберген - Айапперген, Есберген - Есперген, Жолдасбек - Жолдаспек</w:t>
        <w:br/>
        <w:t>т.б. Сонымен қатар сөздің соңы қатаң п-ға бітіп, келесі сөз немесе</w:t>
        <w:br/>
        <w:t>қосымша дауысты не үнді, ұяңнан басталса, онда п қатаңы ұяң</w:t>
        <w:br/>
        <w:t>6-ға ауысады. Мысалы: Көпжасар - Көбжасар, көп еді - көбеді, кеп</w:t>
        <w:br/>
        <w:t>нәрсе, -көбнәрсе, сап-ы - сабы, қап-ы - қабы, мектеп-і - мектебі т.б.</w:t>
        <w:br/>
        <w:t>сөз ортасында келген п, 6 дыбыстарының бір-біріне еркін алмаса</w:t>
        <w:br/>
        <w:t>беретінін көреміз. Ал сөз басында келген б дыбысын п дыбысы</w:t>
        <w:br/>
        <w:t>және керсінше п дыбысын б дыбысы оңай ауыстырады. Мысалы:</w:t>
        <w:br/>
        <w:t>палуан-балуан, пал-бал, байымдау - пайымдау, полат-болат, піт-біт,</w:t>
        <w:br/>
        <w:t>пітіру- бітіру, пейнет - бейнет және т.б. көптеген сөздерді келтіруге</w:t>
        <w:br/>
        <w:t>болады. Әрине, сөз басында п не б-мен айтылатын сөздердің</w:t>
        <w:br/>
        <w:t>барлығын біріне-бірін ауыстырып айта беруге болмайды. Бұл</w:t>
        <w:br/>
        <w:t>сөз басында п мен б-ның біріне-бірінің ауысуында белгілі бір</w:t>
        <w:br/>
        <w:t>заңдылықтың бар екенін көрсетеді және бұл заңдылық негізінен сөз</w:t>
        <w:br/>
        <w:t>ортасында дыбыстардың комбинаторлы жолмен өзгеруінен туатын</w:t>
        <w:br/>
        <w:t>фонетикалық заңдылықтан басқаша. Ешқандай семантикалық мән</w:t>
        <w:br/>
        <w:t>жүктемей сөз басындағы б « п сәйкестігі қазақ тілінің бірқатар</w:t>
        <w:br/>
        <w:t>64</w:t>
        <w:br/>
        <w:t>ТҮРКІ ТІЛДЕРІНДЕГІ ДАУЫССЫЗ ДЫБЫСТАРДЫҢ АРХИТИПТЕРІ</w:t>
        <w:br/>
        <w:t>жауып түрінде өзгеріп келсе керек. Осы типтес варианттардың</w:t>
        <w:br/>
        <w:t>ертедегі сыңары жазба ескерткіштерде, қазіргі туыс тілдер мен</w:t>
        <w:br/>
        <w:t>говорларда кездесіп қалады» - дейді (60, 54 б.). Бұл құбылыс түркі</w:t>
        <w:br/>
        <w:t>тілдерінің дамуындағы у -П-б-всәйкестігінің бір белгісі болуы да</w:t>
        <w:br/>
        <w:t>мүмкін. Осы сәйкестіктер жөнінде Н.А. Баскаков былай дейді: «...</w:t>
        <w:br/>
        <w:t>в наиболее раннем периоде губные согласные были тгредставлены</w:t>
        <w:br/>
        <w:t>только одной фонемой (р), с соответствуюшцими аллафонами как</w:t>
        <w:br/>
        <w:t>для анлаута, так и -ауслаута. В состав аллафонов входили (р( -Ь</w:t>
        <w:br/>
        <w:t>- ғ - у-шу). Следы фонематического неразличения всех этих</w:t>
        <w:br/>
        <w:t>аллофонов представляюших одну губную фонему в наиболее</w:t>
        <w:br/>
        <w:t>ранний период развития консонтантизма в тюркских языках</w:t>
        <w:br/>
        <w:t>сохранилась в современных тюркских языках и диалектах» (Б9,</w:t>
        <w:br/>
        <w:t>208 б.).</w:t>
        <w:br/>
        <w:t>Тілдің белгілі бір даму кезеңдерінде әр алуан. жолмен</w:t>
        <w:br/>
        <w:t>қалыптасқан б - у дауыссыз дыбыстарының алмасуын тілші</w:t>
        <w:br/>
        <w:t>С.Бизақов қазақ тілінің ауызекі сөйлеу тілі мен: жергілікті</w:t>
        <w:br/>
        <w:t>ерекшелігінде кездесетінін айтады |91, 116.|. Зерттеуші</w:t>
        <w:br/>
        <w:t>С.Аманжолов оңтүстікттңн кей жерлерінде П-ның у-ға</w:t>
      </w:r>
    </w:p>
    <w:p>
      <w:r>
        <w:t>алмасатындығы туралы мынадай мәліметтер береді: шылапшын-</w:t>
        <w:br/>
        <w:t>шылаушын, кепсен/өзб. ҡапсан, кеусен, ҡәусен/, кетіс - өзб. ковуш/</w:t>
        <w:br/>
        <w:t>кәуіш/кеуіш, набыт - өзб. нобод, тәж. нобуд/, науыт (73, 239 б.1.</w:t>
        <w:br/>
        <w:t>У-утау) - убм) -п-б-в сәйкестігіне себеп болған дыбыстар</w:t>
        <w:br/>
        <w:t>туралы Б. Сағындықұлы б дауыссызының орта ғасырларда в</w:t>
        <w:br/>
        <w:t>және у аллофондары жарыса қолданылғанын айта келіп п, б, в, у”</w:t>
        <w:br/>
        <w:t>дауыссыздарыныңгенетикалықжағынантуысекендігінтұжырымдап</w:t>
        <w:br/>
        <w:t>мысалдар келтіреді: қынчақ - қыучақ - қывчақ (этникалық атау), суб</w:t>
        <w:br/>
        <w:t>“суу - сув (су), өб - өп - өв (сүрт), йалбар - йалуар - йалвар (жалбарын)</w:t>
        <w:br/>
        <w:t>т.б. Енді осы у -П - б - в сәйкестігі орта түркі тілі мен қазақ тілі</w:t>
        <w:br/>
        <w:t>арасында бар ма, бар болса қандай дәрежеде деген заңды сұрақ</w:t>
        <w:br/>
        <w:t>туады. Әринеу - п-б-в сәйкестігі толық кездеспесе де жартылай</w:t>
        <w:br/>
        <w:t>үзікп-б,в/б--у сәйкестіктері байқалады. Б “п сәйкестіктері көбіне</w:t>
        <w:br/>
        <w:t>сөз басында кездеседі. Мысалы, бич- піш (киім пішу), бичақ - пышақ,</w:t>
        <w:br/>
        <w:t>биш - піс (жемістің пісуі), бысқыр - пысқыр, бұрақ - пырақ, бишүр</w:t>
        <w:br/>
        <w:t>“пісір немесе ескерткіштер тілі мен қазақ тілінің диалектілерінің</w:t>
        <w:br/>
        <w:t>арасында да байқалады: бал - пал, болат - полат т.б. Сонымен қатар</w:t>
        <w:br/>
        <w:t>ғалым бұл сәйкестіктің архетипін таза дыбысталатын дауысты у</w:t>
        <w:br/>
        <w:t>деп таниды. Б. Сағындықұлы у дауыстысының даму жолын былай</w:t>
        <w:br/>
        <w:t>73</w:t>
        <w:br/>
        <w:t>ТҮРКІ ТІЛДЕРІНДЕГІ ДАУЫССЫЗ ДЫБЫСТАРДЫҢ АРХИТИПТЕРІ</w:t>
        <w:br/>
        <w:t>“1%</w:t>
        <w:br/>
        <w:t>С. Бизақов әдейи тілімізде ұяң “д” дыбысына қарағанда қатаң “т”-</w:t>
        <w:br/>
        <w:t>дан басталатын сөздер әлдеқайда көп екендігін айта келе, қазақ</w:t>
        <w:br/>
        <w:t>тіліндегі дым, мүлдіксіз, дүзелер, ділмар, дізгін, доң, дөртп, дұз деген</w:t>
        <w:br/>
        <w:t>сияқты сөздердің әдеби тілде қатаң “т” дыбысынан басталатын</w:t>
        <w:br/>
        <w:t>сыңары қолданылатынын айтады: тым, мүлтіксіз, түзелер, тілмар,</w:t>
        <w:br/>
        <w:t>түзгін, тоң, төрт, тұз (|60, 12 6.1. Сонымен қатар т - д сәйкестігі</w:t>
        <w:br/>
        <w:t>ауызекі сөйлеуде де жарыса қолданылады. Мысалы: Т-д</w:t>
        <w:br/>
        <w:t>Әдеби тілде Жергілікті ерекшелікте</w:t>
        <w:br/>
        <w:t>Тозақ дозақ</w:t>
        <w:br/>
        <w:t>Тат дат</w:t>
        <w:br/>
        <w:t>Тым ым</w:t>
        <w:br/>
        <w:t>Тізгін дізгін</w:t>
        <w:br/>
        <w:t>Тұрпат дұрпат</w:t>
        <w:br/>
        <w:t>Терезе ЖЕ! дерезе</w:t>
        <w:br/>
        <w:t>Тағдыр дағдыр</w:t>
        <w:br/>
        <w:t>Төңірек дәңірек</w:t>
        <w:br/>
        <w:t>Тірі дірі</w:t>
        <w:br/>
        <w:t>Топса допса</w:t>
        <w:br/>
        <w:t>Тізе дізе</w:t>
        <w:br/>
        <w:t>Тұз дұз</w:t>
        <w:br/>
        <w:t>Тұзақ дұзақ</w:t>
        <w:br/>
        <w:t>г” Теңіз деңіз</w:t>
        <w:br/>
        <w:t>Түзелу дүзелу.</w:t>
        <w:br/>
        <w:t>Тұман дұман</w:t>
        <w:br/>
        <w:t>Тізім дізім</w:t>
        <w:br/>
        <w:t>Оңтайлы оңдайлы</w:t>
        <w:br/>
        <w:t>Мүлтіксіз мүлдіксіз</w:t>
        <w:br/>
        <w:t>Т - д дыбыстарының бірімен-бірінің сөз басында ауысуы</w:t>
        <w:br/>
        <w:t>жергілікті тілдік ерекшеліктерде де кездеседі. Қазақ әдеби тіліндегі</w:t>
        <w:br/>
        <w:t>т-мен айтылатын сөздер жергілікті ерекшеліктерде д-мен басталып</w:t>
        <w:br/>
        <w:t>айтылады. Мысалы, тізгін-дізгін, тұмар-дұмар |74, 106 б.), тізе-дізе,</w:t>
        <w:br/>
        <w:t>тым-дым (75, 10 6.1, төрт-дөрт, тіз-діз; теңіз-деңіз, түзу-дүзу |76, 15</w:t>
      </w:r>
    </w:p>
    <w:p>
      <w:r>
        <w:t>б. керісінше әдеби тіліндегі доға, дәңбекшу, дүкен, дала, даяр, диірмен,</w:t>
        <w:br/>
        <w:t>дыбыс тәрізді сөздер диалектілерде тоға, төнбекшу, түкен, тала,</w:t>
        <w:br/>
        <w:t>таяр (74, 100 6.), тиірмен, тоға |75, 10 6.), табыс |76, 134 6.| түрінде</w:t>
        <w:br/>
        <w:t>дыбысталады. Өзге қыпшақ тобындағы тілдерде де кездесіп, қатаң</w:t>
        <w:br/>
        <w:t>т-мен жарысып қолданылады. Сонымен қатар белгілі диалектолог</w:t>
        <w:br/>
        <w:t>О. Нақысбеков «Орынбор обылысының Адамов, Бөрте ауданында</w:t>
        <w:br/>
        <w:t>тұратын қазақтардың тіліндегі кейбір ерекшеліктер» атты</w:t>
        <w:br/>
        <w:t>зерттеуінде осы аймақта тұратын қазақтар тілінде тпұз-дұз, тізгін-</w:t>
        <w:br/>
        <w:t>77</w:t>
        <w:br/>
        <w:t>ТҮРКІ ТІЛДЕРІНДЕГІ ДАУЫССЫЗ ДЫБЫСТАРДЫҢ АРХИТИПТЕРІ</w:t>
        <w:br/>
        <w:t>алмасуларының қазірге дейін жарыса қолданылып жүргендері</w:t>
        <w:br/>
        <w:t>өте көп. Бұл жарыса қолданылып жүрген сәйкестіктер кездейсоқ</w:t>
        <w:br/>
        <w:t>қалыптаса салған жоқ, яғни дауыссыз дыбыстардың тарихи</w:t>
        <w:br/>
        <w:t>өзгеру заңына сәйкес түрленген сәйкестіктер болып табылады.</w:t>
        <w:br/>
        <w:t>Зерттеуімізде қазақ және түркі тілдерінде кездесетін тектес</w:t>
        <w:br/>
        <w:t>дауыссыз дыбыстар сәйкестігінің бірқатарын әңгімелеп отырмыз.</w:t>
        <w:br/>
        <w:t>Сондай сәйкестіктердің бірі - қазақ және түркі тілдеріндегі п</w:t>
        <w:br/>
        <w:t>“ б тектес дауыссыз дыбыстарының сәйкестігі. Бұл дыбыстар</w:t>
        <w:br/>
        <w:t>қазіргі қазақ тіл білімі тұрғысынан артикуляциялық-акустикалық</w:t>
        <w:br/>
        <w:t>жағынанбылай сипатталады: «П-еріннің бір-біріненық жабысып,</w:t>
        <w:br/>
        <w:t>кенет ашылуынан жасалатын (эксплозиясы мен имплозиясы)</w:t>
        <w:br/>
        <w:t>бар шұғыл қатаң фонема; б - еріннің бір-біріне жабысып,</w:t>
        <w:br/>
        <w:t>кенет ашылуынан жасалатын (эксплозиясы мен имплозиясы)</w:t>
        <w:br/>
        <w:t>бар шұғыл ұяң фонема» |32, 44-48 66б.|. Сонымен бірге тілші</w:t>
        <w:br/>
        <w:t>С.Мырзабеков бұл дыбыстарға мынадай сипаттама береді:</w:t>
        <w:br/>
        <w:t>«Б, п фонемалары астыңғы еріннің үстіңгі ерінге нық тиіп, тез</w:t>
        <w:br/>
        <w:t>ажырап кетуінен жасалады» (27, 59-72 66.|. Ал 2002 жылы жарық</w:t>
        <w:br/>
        <w:t>көрген үлкен зерттеу еңбекте: «ГІ- ерін-ерінді, тоғысыңқы, қатаң</w:t>
        <w:br/>
        <w:t>дауыссыз дыбыс; б-ерін-ерінді, тоғысыңқы, ұяң, дауыссыз дыбыс»</w:t>
        <w:br/>
        <w:t>(34, 22-25 66.). Соңғы кездердегі зерттеу еңбектерде п дауыссыз</w:t>
        <w:br/>
        <w:t>дыбысына мынадай сипаттама береді: Қос еріннің тоғысуы</w:t>
        <w:br/>
        <w:t>арқылы жасалады; жасалу тәсіліне қарай тоғысыңқы дауыссыз</w:t>
        <w:br/>
        <w:t>дыбыс болып табылады. Дауыссыздың жасалу тәсіліне қатысты</w:t>
        <w:br/>
        <w:t>артикуляциялық белгісі - тоғысыңқы (шұғыл). Артикуляциялық</w:t>
        <w:br/>
        <w:t>белгілеріне қарай толық сипаттамасы ерін, тоғысыңқы (шұғыл)</w:t>
        <w:br/>
        <w:t>дауыссыз болып табылады. Негізгі вариантының акустикалық</w:t>
        <w:br/>
        <w:t>сипаттамасы: Дыбыстың жасалуына қатысатын сөйлеу мүшелері</w:t>
        <w:br/>
        <w:t>яғни қос ерін бір-бірімен нық тоғысып, күшті лепті серпінмен</w:t>
        <w:br/>
        <w:t>(придыхательный взрыв) ажырайды; жасалу тәсілінің акустикалық</w:t>
        <w:br/>
        <w:t>әсеріне қарай лептісерпінді (придыхательный взрывной) дауыссыз</w:t>
        <w:br/>
        <w:t>дыбыс .болып табылады. Акустикалық белгісі - лепті серпінді</w:t>
        <w:br/>
        <w:t>дауыссыз дыбыс. Негізгі вариантының естілім сипаттамасы:</w:t>
        <w:br/>
        <w:t>Қос еріннің тоғысымының серпінді ажырасымы күшті салдыр</w:t>
        <w:br/>
        <w:t>болып естіледі; естіліміне қарай салдыр дауыссыз дыбыс болып</w:t>
        <w:br/>
        <w:t>табылады. Негізгі вариантының естілім белгісі - салдыр дауыссыз</w:t>
        <w:br/>
        <w:t>дыбыс. П дыбысының толық фонетикалық сипаттама белгілері</w:t>
        <w:br/>
        <w:t>мынадай болып шығады: ерін, тоғысыңқы (шұғыл), лепті серпінді,</w:t>
        <w:br/>
        <w:t>салдыр қатаң дауыссыз дыбыс (Баймұқанов Б. Қатаң дауыссыз</w:t>
        <w:br/>
        <w:t>63</w:t>
        <w:br/>
        <w:t>9-%</w:t>
        <w:br/>
        <w:t>ТҮРКІ ТІЛДЕРІНДЕГІ ДАУЫССЫЗ ДЫБЫСТАРДЫҢ АРХИТИПТЕРІ</w:t>
      </w:r>
    </w:p>
    <w:p>
      <w:r>
        <w:t>2.3 Қатаң т және ұяң д дауыссыздарының архитипі</w:t>
        <w:br/>
        <w:t>Дыбыстар сәйкестігі әр түрлі қолданыстарға байланысты</w:t>
        <w:br/>
        <w:t>морфема құрамындағы белгілі бір дыбыстың екінші бір дыбыспен</w:t>
        <w:br/>
        <w:t>ауыстырылуыарқылыжүзегеасады.Дыбыстықжүйеміздедыбыстар</w:t>
        <w:br/>
        <w:t>кез келген уақытта бір-бірімен бейберекет алмаса бермейтіні</w:t>
        <w:br/>
        <w:t>белгілі. Бірімен-бірі алмасатын дыбыстар, сырт қарағанда, бірінің-</w:t>
        <w:br/>
        <w:t>бірі баламасы есепті. Себебі біздің зерттеуіміздегі дыбыстар</w:t>
        <w:br/>
        <w:t>сәйкестігінің сөздің семантикасы үшін ешқандай ерекшелігі</w:t>
        <w:br/>
        <w:t>жоқ, яғни сөздің белгілі бір позициясында дыбыстар бірін-бірі</w:t>
        <w:br/>
        <w:t>алмастырғанымен, сөздің мағынасына нұсқан келмейді. Тіліміздегі</w:t>
        <w:br/>
        <w:t>кездесетін дыбыстар сәйкестігінің қай түрін алсақ та, олардың</w:t>
        <w:br/>
        <w:t>барлығының түп төркіні жалпы. түркі тілдерінің фонетикалық</w:t>
        <w:br/>
        <w:t>құрылысына ортақ дыбыстық алмасулармен сабақтасып жатады.</w:t>
        <w:br/>
        <w:t>Осындай тілімізде жиі кездесетін және қазақ тіліндегі фонетикалық</w:t>
        <w:br/>
        <w:t>ерекшеліктердің бірі т-д сәйкестігіне байланысты болып табылады.</w:t>
        <w:br/>
        <w:t>Бұл сәйкестікке негіз болған т, д фонемалардың қазіргі қазақ</w:t>
        <w:br/>
        <w:t>тіліндегі артикуляциялық-акустикалық сипаттамалары мынадай:</w:t>
        <w:br/>
        <w:t>«Т - тіл алды үстіңгі күрек тіске тиюі арқылы жасалатын шұғыл</w:t>
        <w:br/>
        <w:t>қатаң фонема; А - тіл алды үстіңгі күрек тіске тиюі арқылы.</w:t>
        <w:br/>
        <w:t>жасалатын шұғыл ұяң фонема» |32,50-51 6б.|. Сонымен бірге ғалым</w:t>
        <w:br/>
        <w:t>С.Мырзабеков бұл дыбыстарға мынадай сипаттама береді: «Т,</w:t>
        <w:br/>
        <w:t>д фонемаларын айтқанда Тілдің ұшы (немесе алды) үстіңгі күрек</w:t>
        <w:br/>
        <w:t>тіске жабысып, ауа жолын бөгейді де, тез ажырайды. Екеуі де тіл</w:t>
        <w:br/>
        <w:t>алды, шұғыл; т - қатаң, д - ұяң» (27, 63 б.|. Ал 2002 жылы жарық</w:t>
        <w:br/>
        <w:t>көрген «Қазақ грамматикасында»: «Т - тіл ұшы, тоғысыңқы, қатаң</w:t>
        <w:br/>
        <w:t>дауыссыз дыбыс; Д - тіл ұшы, тоғысыңқы, ұяң дауыссыз дыбыс»</w:t>
        <w:br/>
        <w:t>|34, 22-23 6б.). Соңғы кездердегі зерттеу еңбектерде т дауыссыз</w:t>
        <w:br/>
        <w:t>дыбысына мынадай сипаттама береді: Тіл ұшы мен үстіңгі күрек</w:t>
        <w:br/>
        <w:t>тіс түбі арқылы жасалады; дыбыстың жасалуына қатысып отырған</w:t>
        <w:br/>
        <w:t>сөйлеу мүшелерінің арасында белсенді (актив) қатысып отырған</w:t>
        <w:br/>
        <w:t>тіл ұшы болып табылады; жасалу орны ретінде белсенді қатысып</w:t>
        <w:br/>
        <w:t>отырған сөйлеу мүшесін аламыз, жасалу орнына байланысты</w:t>
        <w:br/>
        <w:t>тіл ұшы дауыссыз болып табылады. Дауыссыздың жасалу</w:t>
        <w:br/>
        <w:t>орнына қатысты артикуляциялық белгісі - тіл ұшы. Тіл ұшы мен</w:t>
        <w:br/>
        <w:t>күрек тістің түбінің тоғысуы арқылы жасалады; жасалу тәсіліне</w:t>
        <w:br/>
        <w:t>75</w:t>
        <w:br/>
        <w:t>9--оФ БІ. ТҮРКІ ТІЛДЕРІНДЕГІ ДАУЫССЫЗ ДЫБЫСТАРДЫҢ АРХИТИПТЕРІ</w:t>
        <w:br/>
        <w:t>дізгін, тұмар-дұмар болып дыбысталатынын көрсетеді |74, 106 6.1.</w:t>
        <w:br/>
        <w:t>Мұндай ерекшелік Қазақстанның батыс өңірінде тізе-дізе, тым-дым</w:t>
        <w:br/>
        <w:t>деген сияқты сөздерде кездеседі |75, 10 6.1. Сонымен қатар Ғ. Қалиев</w:t>
        <w:br/>
        <w:t>зерттеуінде сөздердің басында әдеби тілде ұяң д келетін жерде</w:t>
        <w:br/>
        <w:t>товорда т айтылатынын жазады және оған дәлел ретінде мынандай</w:t>
        <w:br/>
        <w:t>мысалдар келтіреді: томалақ-домалақ, топ-доп, туару-доғару т.б.</w:t>
        <w:br/>
        <w:t>Бұл фонетикалық варианттар республиканың батыс бөлігінің өзге</w:t>
        <w:br/>
        <w:t>жерлерінде де, Арал маңында да осылай қолданылатындығын</w:t>
        <w:br/>
        <w:t>келтіреді |77):</w:t>
        <w:br/>
        <w:t>Сөз басындағы т және д дыбыстардың алмасуын зерттеуші</w:t>
        <w:br/>
        <w:t>Ж. Болатов Семей облысында да кездесіп, төрт, тіз, теңіз, түзу</w:t>
        <w:br/>
        <w:t>сөздері дерт, діз, беңіз, дүзу түрінде дыбысталатынын жазады (76,</w:t>
        <w:br/>
        <w:t>15 б.). Т және д дыбыстарының сөз басында бір-бірін ауыстыруы</w:t>
        <w:br/>
        <w:t>туралы С. Омарбеков былай дейді: «Дауыссыз жұптың бұл түрінің</w:t>
        <w:br/>
        <w:t>екі сыңарының екеуі де сөздің бас шебінде тілімізде қолданылуын</w:t>
        <w:br/>
        <w:t>қолданылады. Бірақ олардың әрқайсысының сөздің осы шебіне</w:t>
        <w:br/>
        <w:t>деген талғамы бірдей емес. Мұның қатаң сыңарымен салыстырғанда</w:t>
        <w:br/>
        <w:t>ұяң сыңарының тілімізде сөз басында қолданылуы әлдеқайда</w:t>
        <w:br/>
        <w:t>сирек. Мәселен, қазақ тілінің екі томдық түсіндірме сөздігіне енген</w:t>
        <w:br/>
        <w:t>осы екі дыбыстан басталатын сөздердің шама-шарқын салыстыру</w:t>
      </w:r>
    </w:p>
    <w:p>
      <w:r>
        <w:t>- мұндағы т-дан басталатын сөздердің д-дан басталатын сөздерге</w:t>
        <w:br/>
        <w:t>қарағанда сан жағынан үш есе мол енгендігін көрсетеді. Сондай-</w:t>
        <w:br/>
        <w:t>ақ бұл сөздердің арасындағы осы деңгейлес пропорцияны қазақ</w:t>
        <w:br/>
        <w:t>тілінің диалектологиялық сөздігінен де аңғарамыз» деген пікірін</w:t>
        <w:br/>
        <w:t>білдіреді |15, 82-83 66б.).</w:t>
        <w:br/>
        <w:t>Академик Ә. Қайдар бұл құбылыстың қазақ тілінің өз</w:t>
        <w:br/>
        <w:t>ішінде, жергілікті тіл мен әдеби тіл арасында да тұ&gt;-дұз, тұзақ-</w:t>
        <w:br/>
        <w:t>дұзақ, тиірмен-диірмен деген сияқты сөздерде байқалатынын</w:t>
        <w:br/>
        <w:t>айта келе, сонымен қатар түркі тілдерінде де, моңғол тілдерінде</w:t>
        <w:br/>
        <w:t>де т дыбысының ұяң сыңары д дыбысымен алмастырып</w:t>
        <w:br/>
        <w:t>қолданылатынын айтады. Мысалы: түрікмен: тілінде дәшек,</w:t>
        <w:br/>
        <w:t>дүземек, доймақ, дүшүрмек т.б. сөздер қазақ тілінде төсек, түзеу,</w:t>
        <w:br/>
        <w:t>тою, түсіру болып т дыбысымен айтылады (78, 59-60 56.1.</w:t>
        <w:br/>
        <w:t>Қазіргі қазақ тіліндегі т-д сәйкестігінің туыс тілдердегі көрінісі</w:t>
        <w:br/>
        <w:t>шл”</w:t>
        <w:br/>
        <w:t>алуантүрлі. Қазақ тілінде ұяң “д” дыбысы келетін жерде бірсыпыра</w:t>
        <w:br/>
        <w:t>түркі тілдерінде қатаң “т” айтылады. Мысалы, тіліміздегі дила, даяр,</w:t>
        <w:br/>
        <w:t>доға, домалақ тәрізді сөздер ұйғыр тілінде тала, таяр, қарақалпақ</w:t>
        <w:br/>
        <w:t>78</w:t>
        <w:br/>
        <w:t>да. ТҮРКІ ТІЛДЕРІНДЕГІ ДАУЫССЫЗ ДЫБЫСТАРДЫҢ АРХИТИПТЕРІ</w:t>
        <w:br/>
        <w:t>%-Ф</w:t>
        <w:br/>
        <w:t>тілінде л0ғ4, томалақ болып айтылады. Керісіншше, қазақ Тілінде</w:t>
        <w:br/>
        <w:t>қатаң “т” айтылатын жерде бірсыпыра туыс тілдерде ұяң “д”</w:t>
        <w:br/>
        <w:t>қолданылады. Ұяң д, г, дауыссыздарын жиі қолдану - әсіресе оғыз</w:t>
        <w:br/>
        <w:t>тобындағы тілдерге тән сипатты ерекшелік. Бұл туралы белгілі</w:t>
        <w:br/>
        <w:t>тілші М.Томанов еңбегінде көне түркілік қатаң т-ның кейінгі</w:t>
        <w:br/>
        <w:t>даму барысында бірсыпыра тілдерде ұяңданатынын және ұяң</w:t>
        <w:br/>
        <w:t>дыбыстарды сөз басында көп қолданатын топ - оғыз тобы екенін</w:t>
        <w:br/>
        <w:t>айтады |42, 59 6.1.</w:t>
        <w:br/>
        <w:t>Сонымен қатар т - д сәйкестігі қыпшақ тобындағы тілдерде</w:t>
        <w:br/>
        <w:t>де кездесіп, қатаң т-мен жарысып қолданылатындығы туралы</w:t>
        <w:br/>
        <w:t>деректер бар |79, 50 б.|. Туыс тілдерінің ішінде тува, түркімен, түрік,</w:t>
        <w:br/>
        <w:t>гагауз тілдерінде сөз басындағы ұяң д-мен айтылатын кейбір сөздер</w:t>
        <w:br/>
        <w:t>қыпшақ тобындағы тілдерде, чуваш, өзбек, сары ұйғыр тілдерінде</w:t>
        <w:br/>
        <w:t>қатаң т-мен дыбысыталатыны туралы зерттеушілер еңбектерінде</w:t>
        <w:br/>
        <w:t>кездеседі |80, 130 б.1.</w:t>
        <w:br/>
        <w:t>Түркі тілдерінде қатаң т-мен ұяң д дауыссыздары сөздің басқы</w:t>
        <w:br/>
        <w:t>және ортаңғы позицияларында ауысып тізілген варианттар кең</w:t>
        <w:br/>
        <w:t>тараған.Бірі қатаң “т”,біріұяң “д” дыбысынанбасталатын сөздердің</w:t>
        <w:br/>
        <w:t>түркі тілдеріндегі ара салмағы бір-бірімен тең емес. Түркітанушы</w:t>
        <w:br/>
        <w:t>Н.К.Дмитриев қазіргі тілдерін сөз басында дауыссыздарды |</w:t>
        <w:br/>
        <w:t>біршама тұрақты қолдануына қарай екі топқа жіктегені белгілі.</w:t>
        <w:br/>
        <w:t>Олар сөз. басында қатаң, ұяң дауыссыздарды біршама еркін</w:t>
        <w:br/>
        <w:t>қолданатын әзербайжан, түрікмен, түрік, гагауз, қырым татарлары</w:t>
        <w:br/>
        <w:t>тілдерінің оңтүстік диалектісі, ал екінші топтағы қазақ, қырғыз,</w:t>
        <w:br/>
        <w:t>ноғай, қарақалпақ, өзбек тілдері сөз басында қатаң дауыссыздарды</w:t>
        <w:br/>
        <w:t>біршама тұрақты қолданады (81, 14б.). Тіл тарихының даму</w:t>
        <w:br/>
        <w:t>барысында оғыз тілдерінде т дыбысы д-мен ауысқан: дерті, дағ, 0оҡуз</w:t>
        <w:br/>
        <w:t>т.б. Ал алтай, шор тілдерінде созылыңқы дауыстылардан кейін</w:t>
        <w:br/>
        <w:t>т дыбысының ұяндана бастағаны байқалады: едүк (тік). Ал қазақ</w:t>
      </w:r>
    </w:p>
    <w:p>
      <w:r>
        <w:t>тілінде т дыбысы қай позицияда тұрса да ұяңданбайды, керісінше</w:t>
        <w:br/>
        <w:t>А-мен басталатын сөздер айтылуда т-мен дыбысталуға бейім.</w:t>
        <w:br/>
        <w:t>Көне тілдердің бірі саналатын яқут тілінде «т» дауыссызы өте</w:t>
        <w:br/>
        <w:t>тұрақты дыбыс.Оныңд-ғасәйкескелуісирек.Якуттіліменкеөнетүркі</w:t>
        <w:br/>
        <w:t>дексикасын салыстыру якут тіліндегіт дауыссызы көнетүркілік т-ға,</w:t>
        <w:br/>
        <w:t>кейде д-ға сәйкес келетіндігін көрсетеді. Осы ерекшелікті ескере</w:t>
        <w:br/>
        <w:t>отырып, тілші Н.Д. Дьячковский ертеде якут тілінің дауыссыздар</w:t>
        <w:br/>
        <w:t>жүйесінде «д» болмаған деген тұжырым айтады |82, 127 61.</w:t>
        <w:br/>
        <w:t>79</w:t>
        <w:br/>
        <w:t>4-4</w:t>
        <w:br/>
        <w:t>ТҮРКІ ТІЛДЕРІНДЕГІ ДАУЫССЫЗ ДЫБЫСТАРДЫҢ АРХИТИПТЕРІ</w:t>
        <w:br/>
        <w:t>чуваш тілінде пуй, хакас тілінде пай (бай). Ал шпор, тува, алтай, сары</w:t>
        <w:br/>
        <w:t>ұйғыр тілдерінде де қатаң п ұяң 6-дан гөрі көбірек қолданылады.</w:t>
        <w:br/>
        <w:t>П - б сәйкестігі түрікмен диалектілерінде пішір - бішір; пуз “ буз</w:t>
        <w:br/>
        <w:t>(мұз); түркі диалектілерінде палта - балта, пу - бу (бұл), қарақалпақ</w:t>
        <w:br/>
        <w:t>тілінде нал-бал,пычаҡ-бычак(пышақ); алтай тілінің диалектілерінде</w:t>
        <w:br/>
        <w:t>пала - бала, паш - баш т.б. кездеседі. Бұдан біз п мен б сәйкестігінің</w:t>
        <w:br/>
        <w:t>бүкіл түркі тілдеріне ортақ құбылыс екендігін аңғарамыз.</w:t>
        <w:br/>
        <w:t>Ұяң б дыбысының тағы бір қасиеті сөз арасында келгенде</w:t>
        <w:br/>
        <w:t>вдыбысына ұқсап айтылуы. Қазіргі қазақ тіліндегі в дыбысы</w:t>
        <w:br/>
        <w:t>- астыңғы ерін мен үстіңгі күрек Тістің жуысуынан жасалатын</w:t>
        <w:br/>
        <w:t>фрикатив, бір фокусты (жазық сызатты) ұяң фонема |32, 44-48 бб.)</w:t>
        <w:br/>
        <w:t>Сөз ішіндегі тіркескен дыбыстардың өз ара үндесетіндіктен,</w:t>
        <w:br/>
        <w:t>б дыбысы да бірнеше реңкте айтылады. Б-ның реңкі туралы</w:t>
        <w:br/>
        <w:t>І.Кеңесбаев былай дейді: «Дауыстылар арасында келген б дыбысы:</w:t>
        <w:br/>
        <w:t>а) б мен в-ның аралығынан айтылады; ә) ауызекі тілде сол дыбысқа</w:t>
        <w:br/>
        <w:t>таяу айтылады; б) в-ға әнтек бейімдеу айтылады» |39, 124-173 66.1.</w:t>
        <w:br/>
        <w:t>Бұл пікірді тілші М. Дүйсебаева дамытып, қазақ тіліндегі қос</w:t>
        <w:br/>
        <w:t>ерінді (билабиаль) 6 дыбысы екі дауысты дыбыстың арасында,</w:t>
        <w:br/>
        <w:t>сонор дыбыс пен дауысты дыбыстың арасында, ұяң 3.дыбысы мен</w:t>
        <w:br/>
        <w:t>дауысты дыбыстың арасында в дыбысына жуықтайтынын айтады</w:t>
        <w:br/>
        <w:t>|69, 49 б.1. Тілші А. Айғабылұлы морфемалар жігінде б дыбысы</w:t>
        <w:br/>
        <w:t>р-мен тіркескенде в дыбысына өзгеретінін айтады. Мысалы:</w:t>
        <w:br/>
        <w:t>Қыбырай-қыврай, абырой-аврой (13, 35 б.). Сонымен қатар ғалым М.</w:t>
        <w:br/>
        <w:t>Серғалиев сөйлеу тіліндегі б дыбысының әр алуан дыбысталуын</w:t>
        <w:br/>
        <w:t>берумақсатында «Сөз ішінде немесе сөз аралығында а,ә,е,о,ө, ұ,ы,</w:t>
        <w:br/>
        <w:t>і дыбыстарынан кейін екі дауыстының аралығында, сондай-ақ 3, й,</w:t>
        <w:br/>
        <w:t>лур,у дауыссыздарынан кейін келсе және д, 3, ж дауыссыздарының</w:t>
        <w:br/>
        <w:t>алдында тұрса, в дыбысына жуық айтылады: жав-жаңа (жазылуда</w:t>
        <w:br/>
        <w:t>жап-жаңа), бірвет(жазудабір бет), бөкевай (жазылуда бекебай), кеденек</w:t>
        <w:br/>
        <w:t>(жазылуда кебенек), саявыр (жазылуда саябыр), түбегейлі (жазылуда</w:t>
        <w:br/>
        <w:t>түбегейлі) т.с.с» дейді |70, 12 б.|. Сонымен қатар тілші С. Бизақов</w:t>
        <w:br/>
        <w:t>п/б дыбыстарының алмасуынан түзілген вариант тұлғаларының</w:t>
        <w:br/>
        <w:t>сөйлеу тіліндегі фонетикалық заңдар ықпалымен б/в түрінде одан</w:t>
        <w:br/>
        <w:t>әрі комбинаторлық өзгеріске түскені байқалатынын келтіреді І60,</w:t>
        <w:br/>
        <w:t>116..</w:t>
        <w:br/>
        <w:t>Қазіргі сөздік қорымыздағы в дыбысы қолданылатын сөздердің</w:t>
        <w:br/>
        <w:t>барлығы орыс тілінен кірген кірме сөздер. Төл сөздерімізде в</w:t>
        <w:br/>
        <w:t>69</w:t>
      </w:r>
    </w:p>
    <w:p>
      <w:r>
        <w:t>2 ТҮРКІ ТІЛДЕРІНДЕГІ ДАУЫССЫЗ ДЫБЫСТАРДЫҢ АРХИТИПТЕРІ</w:t>
        <w:br/>
        <w:t>Сөз ортасында:</w:t>
        <w:br/>
        <w:t>Қазақ Қырғыз Өзбек Түрікмен Татар Түрік</w:t>
        <w:br/>
        <w:t>тілінде тілінде тілінде тілінде тілінде тілінде</w:t>
        <w:br/>
        <w:t>отын от оніп даип ойіп ойип</w:t>
        <w:br/>
        <w:t>былтыр 271514 Біте Әй 2714514 нійт</w:t>
        <w:br/>
        <w:t>бұтақ шак мак рййак БоіаК Фийак</w:t>
        <w:br/>
        <w:t>Азербайжан Башқұрт Ұйғыр Білдіретін мағынасы</w:t>
        <w:br/>
        <w:t>тілінде тілінде тілінде</w:t>
        <w:br/>
        <w:t>От жағуға болатын зат</w:t>
        <w:br/>
        <w:t>ойнп инт (ағаш, көмір, тезек, мұнай</w:t>
        <w:br/>
        <w:t>т.б.) |ҚТІС,77., 493, 622)</w:t>
        <w:br/>
        <w:t>ТАР өткен жыл (ҚТТС,</w:t>
        <w:br/>
        <w:t>Мійіғ інін шіт 27,591, 6%)</w:t>
        <w:br/>
        <w:t>ағаш діңінің жапырақтар</w:t>
        <w:br/>
        <w:t>Бидак Воғак риак өсетін тармақ-тармақ</w:t>
        <w:br/>
        <w:t>сабағы (ҚТТС, 27,553, 696)</w:t>
        <w:br/>
        <w:t>Сөз соңында:</w:t>
        <w:br/>
        <w:t>Қазақ Қырғыз Өзбек Түрікмен Татар Түрік</w:t>
        <w:br/>
        <w:t>тілінде тілінде тілінде тілінде тілінде тілінде</w:t>
        <w:br/>
        <w:t>азат йа” 4гйі агй44 ГГ ага! | “ага!</w:t>
        <w:br/>
        <w:t>Азербайжан Башқұрт Ұйғыр Білдіретін мағынасы</w:t>
        <w:br/>
        <w:t>тілінде тілінде тілінде</w:t>
        <w:br/>
        <w:t>Еркін, өз еркі өзінде,</w:t>
        <w:br/>
        <w:t>дБ ркін, сі 6: й</w:t>
        <w:br/>
        <w:t>6:44 яЕЙЕ я2йі ерікті (КТТС, 17.,79, 6961 |</w:t>
        <w:br/>
        <w:t>Т-ддыбыс сәйкестігінің көптеген түркі тілдерінің фонетикалық</w:t>
        <w:br/>
        <w:t>жүйесіне тән ерекшелік екенін жоғарыдағы тілдік фактілер</w:t>
        <w:br/>
        <w:t>дәлелдейді. Түркі тілдерінің жүйесінде ұшырасатын т “д сәйкестігі</w:t>
        <w:br/>
        <w:t>олардың диалектілерінде де кездеседі. Тіл арты дауыстыларымен</w:t>
        <w:br/>
        <w:t>үндесетін қатаң «Т» өзге тіл ықпалына ұшырамаған, көнелігін</w:t>
        <w:br/>
        <w:t>сақтағантүркі диалектілерініңішінде алтай диалектісінде кездеседі.</w:t>
        <w:br/>
        <w:t>Қазақ тіліндегі дір, діріл сөздеріне сәйкес келеді. Мысалы, Нт, осман</w:t>
        <w:br/>
        <w:t>түріктерінің тіліндегі іні! (80, 130 6..</w:t>
        <w:br/>
        <w:t>82</w:t>
        <w:br/>
        <w:t>ар ТҮРКІ ТІЛДЕРІНДЕГІ ДАУЫССЫЗ ДЫБЫСТАРДЫҢ АРХИТИПТЕРІ</w:t>
        <w:br/>
        <w:t>сиғпа, әзерб. гиғпа, башқ. зитпа, қырғ. витпау, өзб. вйғпйу, тат. ө0ғ-</w:t>
        <w:br/>
        <w:t>пау, түрікм. витпау, ұйғ. вітпйу түрінде дыбысталады. Біз бұдан с -</w:t>
        <w:br/>
        <w:t>з сәйкестігін байқаймыз. Бұл тілдік материалдың қатарын ауызекі</w:t>
        <w:br/>
        <w:t>тілімізде жарыса қолданылып жүргенін байқаймыз. Мысалы:</w:t>
        <w:br/>
        <w:t>Әдеби тілде Жергілікті ерекшелікте</w:t>
        <w:br/>
        <w:t>сырғанау зырғанау</w:t>
        <w:br/>
        <w:t>сырыл Ш зырыл</w:t>
        <w:br/>
        <w:t>сыңғыр зыңғыр</w:t>
        <w:br/>
        <w:t>суайт зуайт</w:t>
        <w:br/>
        <w:t>сия зия</w:t>
        <w:br/>
        <w:t>сауық зауық”</w:t>
        <w:br/>
        <w:t>сарнау зарнау</w:t>
        <w:br/>
        <w:t>самғау замғау</w:t>
        <w:br/>
        <w:t>ясқыру ығыру</w:t>
        <w:br/>
        <w:t>сұрқия зұрқия</w:t>
        <w:br/>
        <w:t>сөз сөс</w:t>
      </w:r>
    </w:p>
    <w:p>
      <w:r>
        <w:t>біз біс</w:t>
        <w:br/>
        <w:t>мәз (болу) мәс</w:t>
        <w:br/>
        <w:t>аспаз аспас</w:t>
        <w:br/>
        <w:t>саз сас</w:t>
        <w:br/>
        <w:t>зытып кепту сытып кету</w:t>
        <w:br/>
        <w:t>зыр жүгіру сыр жүгіру</w:t>
        <w:br/>
        <w:t>зер сал сер сал</w:t>
        <w:br/>
        <w:t>“ШІ - с сәйкестігін орта ғасыр ескерткіштерінен іздесек, қазақ тілі</w:t>
        <w:br/>
        <w:t>және түркі тілдерінде жарыса қолданылып жүргенін байқаймыз.</w:t>
        <w:br/>
        <w:t>Мысалы, сөз басында:</w:t>
        <w:br/>
        <w:t>Қазақ тілінде Мн нФ Т ХІІ</w:t>
        <w:br/>
        <w:t>сол (есім) Шол</w:t>
        <w:br/>
        <w:t>сұңқар. шункар шункар шункар шунка,</w:t>
        <w:br/>
        <w:t>шаш (волосы),</w:t>
        <w:br/>
        <w:t>сач сач сач сач</w:t>
        <w:br/>
        <w:t>(разбрасыват»)</w:t>
        <w:br/>
        <w:t>шыжғыр сызғыр сызғыр сызғы сызғы)</w:t>
        <w:br/>
        <w:t>шашпақ сачмақ сачмақ сачмақ сачмақ</w:t>
        <w:br/>
        <w:t>92</w:t>
        <w:br/>
        <w:t>9-ө6546</w:t>
        <w:br/>
        <w:t>ТҮРКІ ТІЛДЕРІНДЕГІ ДАУЫССЫЗ ДЫБЫСТАРДЫҢ АРХИТИПТЕРІ</w:t>
        <w:br/>
        <w:t>бас Баҙ Баз Ва ! Баҙ Ваҙ</w:t>
        <w:br/>
        <w:t>тысқары | "Кап ійвКаті Йаҙауі 15 уак дізап</w:t>
        <w:br/>
        <w:t>түс 12/3 Ніе дйуҙ 19 4й5</w:t>
        <w:br/>
        <w:t>жас саз 123 уйе уй уа</w:t>
        <w:br/>
        <w:t>жасыл саз! уйвй уйеі уйі уезі</w:t>
        <w:br/>
        <w:t>жолдас со!йо5 -уо14й удбі8а5 ушійав уо1йа</w:t>
        <w:br/>
        <w:t>есек Ш22:3 ерді ебек ірік ебек</w:t>
        <w:br/>
        <w:t>алыс- аһ Беу йіі- 7 аі;-һегіз аһ5- ай егі</w:t>
        <w:br/>
        <w:t>беріс Бегіс Бігіз</w:t>
        <w:br/>
        <w:t>тігіс 42 НіКів 41Кі5</w:t>
        <w:br/>
        <w:t>Азербайжан Башқұрт Ұйғыр Білдіретін мағынасы</w:t>
        <w:br/>
        <w:t>тілінде тілінде тілінде 24</w:t>
        <w:br/>
        <w:t>жас нәрестеге арналып</w:t>
        <w:br/>
        <w:t>Бесік 2213 Әдік жасалган ағаш төсек</w:t>
        <w:br/>
        <w:t>ІКТТС, 2 Т. 281, 696)</w:t>
        <w:br/>
        <w:t>қабақтың үстіне</w:t>
        <w:br/>
        <w:t>да Каф Каҙ шығатын түк (ҚТТС,</w:t>
        <w:br/>
        <w:t>87,122, 624)</w:t>
        <w:br/>
        <w:t>рТ “ІІ</w:t>
        <w:br/>
        <w:t>адамның, жан-</w:t>
        <w:br/>
        <w:t>жануарлардың ауыз,</w:t>
        <w:br/>
        <w:t>Баз Баҙ Ваз құлақ, көз, мұран, ми т.б.</w:t>
        <w:br/>
        <w:t>орналасқан дене мүшесі</w:t>
        <w:br/>
        <w:t>ІКТІС, 27.,111, 696|</w:t>
        <w:br/>
        <w:t>бізеті Н5 уак іе Кігі ШЕ 5</w:t>
        <w:br/>
        <w:t>шала ұйқы кезінде</w:t>
        <w:br/>
        <w:t>СН елес- тететін, әртүрлі</w:t>
        <w:br/>
        <w:t>көріністер ІКТТС,</w:t>
        <w:br/>
        <w:t>9 Т.,345,560)</w:t>
        <w:br/>
        <w:t>жылағанда көзден</w:t>
        <w:br/>
        <w:t>уаҙ уйҙ уав шығатын сұйық зат</w:t>
      </w:r>
    </w:p>
    <w:p>
      <w:r>
        <w:t>ІКТТС, 3 Т., 712,736|</w:t>
        <w:br/>
        <w:t>жапырақтың, жас шөптің</w:t>
        <w:br/>
        <w:t>уан! уйҙі уезі! түсіндей түс (бояу)</w:t>
        <w:br/>
        <w:t>ІКТІС, 3 Т. 725, 736)</w:t>
        <w:br/>
        <w:t>жолға, сапарға шыққан</w:t>
        <w:br/>
        <w:t>Уоі4л ушійаз уоййаҙ адамның серігі (ҚТТС,</w:t>
        <w:br/>
        <w:t>47.,155, 6721</w:t>
        <w:br/>
        <w:t>96</w:t>
        <w:br/>
        <w:t>%-</w:t>
        <w:br/>
        <w:t>ТҮРКІ ТІЛДЕРІНДЕГІ ДАУЫССЫЗ ДЫБЫСТАРДЫҢ АРХИТИПТЕРІ</w:t>
        <w:br/>
        <w:t>сөз болып отырған сәйкестіктің жергілікті ерекіпеліктердің белгілі</w:t>
        <w:br/>
        <w:t>бір аймақтарында кездесетінін байқаймыз.</w:t>
        <w:br/>
        <w:t>Қазақстанның оңтүстік және шығыс атыраптары әдеби тілдегі</w:t>
        <w:br/>
        <w:t>с-мен айтылатын едәуір сөздер ш дыбысына алмасады. Бұл</w:t>
        <w:br/>
        <w:t>сәйкестіктің көріпілес өзбек, түркімен, қырғыз, ұйғыр тілдерінің</w:t>
        <w:br/>
        <w:t>ықпалымен жүзеге асатыны туралы пікірлер диалектологтардың</w:t>
        <w:br/>
        <w:t>еңбектерінде кездеседі |86, 18 б.). Сонымен бірге, с --ш сәйкестігінің</w:t>
        <w:br/>
        <w:t>батыс Қазақстан өңірінде де кездесетінін байқаймыз. Мысалы:</w:t>
        <w:br/>
        <w:t>д Батыс аймақтағы</w:t>
        <w:br/>
        <w:t>Әдеби тілде БН</w:t>
        <w:br/>
        <w:t>қазақтар тілінде</w:t>
        <w:br/>
        <w:t>ұқсас оқшаш // ұқшаш</w:t>
        <w:br/>
        <w:t>ауысқан ауышқан</w:t>
        <w:br/>
        <w:t>тұрмүш</w:t>
        <w:br/>
        <w:t>машқара</w:t>
        <w:br/>
        <w:t>оқымыш</w:t>
        <w:br/>
        <w:t>сайқымазақ шайқымазақ</w:t>
        <w:br/>
        <w:t>Г мәсі мәші</w:t>
        <w:br/>
        <w:t>тысқары тышқары</w:t>
        <w:br/>
        <w:t>масқара машқара</w:t>
        <w:br/>
        <w:t>ас құрдаш</w:t>
        <w:br/>
        <w:t>Тілші С. Омарбеков қазақ тілінің жергілікті ерекшелігіндегі</w:t>
        <w:br/>
        <w:t>батыс теріскей аймағындағы с - ш алмасуын басқаша қарауды</w:t>
        <w:br/>
        <w:t>ұсынады. Тілші бұл ерекшеліктің қазақ елімен ежелден аралас-</w:t>
        <w:br/>
        <w:t>құралас ағайын халық - татар тілінің ықпалы болуы да немесе</w:t>
        <w:br/>
        <w:t>халқымыздың құрамында бағзы замандарда болған тайпалық бір</w:t>
        <w:br/>
        <w:t>диалектілерден қалған көне белгі болуы да ықтимал деген пікір</w:t>
        <w:br/>
        <w:t>айтады ПБ, 93 6.).</w:t>
        <w:br/>
        <w:t>Қазақ тілінің жергілікті ерекшеліктерінде кездесетін с - ш</w:t>
        <w:br/>
        <w:t>сәйкестігі мынадай сөздерді қамтиды</w:t>
        <w:br/>
        <w:t>г. Орта Азияға іргелес Басқа да қазақтар</w:t>
        <w:br/>
        <w:t>Қазақ әдеби тілінде Қ 2 Бй АШ</w:t>
        <w:br/>
        <w:t>өңірдегі қазақтар тілінде тілінде</w:t>
        <w:br/>
        <w:t>сор шор сор</w:t>
        <w:br/>
        <w:t>сортаң шортаң сортаң</w:t>
        <w:br/>
        <w:t>сора шора сора</w:t>
        <w:br/>
        <w:t>серік шерік серік</w:t>
      </w:r>
    </w:p>
    <w:p>
      <w:r>
        <w:t>бас баш бас</w:t>
        <w:br/>
        <w:t>ісге ішлә істе</w:t>
        <w:br/>
        <w:t>саты: | шаты саты</w:t>
        <w:br/>
        <w:t>89</w:t>
        <w:br/>
        <w:t>5</w:t>
        <w:br/>
        <w:t>0 ТҮРКІ ТІЛДЕРІНДЕГІ ДАУЫССЫЗ ДЫБЫСТАРДЫҢ АРХИТИПТЕРІ</w:t>
        <w:br/>
        <w:t>Байырғы түркі сөздерінің аяғында ұяңдарды қолданбайтын алтай,</w:t>
        <w:br/>
        <w:t>шор, якут, чувапч, хакас тілдерін былай қойғанда, түркі тілдерінің</w:t>
        <w:br/>
        <w:t>өзгелерінде де 3 дауыссызының ауслаутта ұшырауы тым сирек.</w:t>
        <w:br/>
        <w:t>Осы позициядағы 3-ның ең көбірек ұшырайтын тілдері- жоғарыда</w:t>
        <w:br/>
        <w:t>айтқан оғыз тобына жататын азербайжан, түрік, түрікмен, гагауз</w:t>
        <w:br/>
        <w:t>тілдері мен ескідегі кейбір жазбалардың (орхон-енисей және кейбір</w:t>
        <w:br/>
        <w:t>ұйғыр ескерткіштерінің) тілі |15, 168 б.).</w:t>
        <w:br/>
        <w:t>Сөз соңындағы з дауыссызының қатаң с дауыссызына өтуі қазақ</w:t>
        <w:br/>
        <w:t>тілінен гөрі қарақалпақ тілінің дыбыс жүйесіне тән құбылыс.</w:t>
        <w:br/>
        <w:t>3 - с сәйкестігінің сөз аяғында ұшырасуы көбінесе қарақалпақ</w:t>
        <w:br/>
        <w:t>тілінің солтүстік-шығыс диалектісінде байқалатын құбылыс.Ғалым</w:t>
        <w:br/>
        <w:t>Н.А.Баскаков мұның негізгі ұшырайтын жері деп жіктік жалғауы</w:t>
        <w:br/>
        <w:t>мен тәуелдік жалғауының қосымшаларын атайды:</w:t>
        <w:br/>
        <w:t>тұлғасы Жағы Қарақалпақ арасы: ндағы Әдеби тілде</w:t>
        <w:br/>
        <w:t>қазақтардың тілінде</w:t>
        <w:br/>
        <w:t>барамыс барамыз</w:t>
        <w:br/>
        <w:t>Жіктік келеміс келеміз</w:t>
        <w:br/>
        <w:t>тұлға І-жақ қараймыс қараймыз</w:t>
        <w:br/>
        <w:t>айтармыс айтармыз</w:t>
        <w:br/>
        <w:t>отұрмыс отырмыз</w:t>
        <w:br/>
        <w:t>барасыс барасыз</w:t>
        <w:br/>
        <w:t>келесіс келесіз</w:t>
        <w:br/>
        <w:t>П-жақ қарайсыс қарайсыз</w:t>
        <w:br/>
        <w:t>айтарсыс айтарсыз</w:t>
        <w:br/>
        <w:t>атырсыс отырсыз</w:t>
        <w:br/>
        <w:t>ағамыс ағамыз</w:t>
        <w:br/>
        <w:t>к ініміс ініміз.</w:t>
        <w:br/>
        <w:t>Тәуелдік бәріміс бәріміз</w:t>
        <w:br/>
        <w:t>П-жақ ініңіс. ініңіз</w:t>
        <w:br/>
        <w:t>бәріміс бәріңіз</w:t>
        <w:br/>
        <w:t>Здыбысыныңорнына сдыбысының қолданылуы өздікесімдігінің</w:t>
        <w:br/>
        <w:t>көпше түрі және ІНІ жақ жіктік жалғауы мен тәуелдік жалғауының</w:t>
        <w:br/>
        <w:t>І-жақ көпше түрінде кездеседі. Мысалы: өзіңіс, өзіміс, білеміс,</w:t>
        <w:br/>
        <w:t>табамыс,барамыс, жеріміс, қызымыст.б.Бұл- Қарақалпақстандағы</w:t>
        <w:br/>
        <w:t>қазақ товоры мен Арал-Сыр говорына тән ерекшелік. Батыстың да</w:t>
        <w:br/>
        <w:t>кейбір аудандарында кездеседі.</w:t>
        <w:br/>
        <w:t>94</w:t>
        <w:br/>
        <w:t>8-6 ӨЗ ТҮРКІ ТІЛДЕРІНДЕГІ ДАУЫССЫЗ ДЫБЫСТАРДЫҢ АРХИТИПТЕРІ</w:t>
        <w:br/>
        <w:t>-ыша Т</w:t>
        <w:br/>
        <w:t>“Т -4</w:t>
        <w:br/>
        <w:t>Т фонемасы өзінің дамуындағы сапалық өзгерісінен пайда</w:t>
      </w:r>
    </w:p>
    <w:p>
      <w:r>
        <w:t>болып, алғаш аллофон түрінде қолданыла келе фонемалық</w:t>
        <w:br/>
        <w:t>дәрежеге жетіп, тілімізде орныққан д дыбысымен өзара сәйкеседі</w:t>
        <w:br/>
        <w:t>және тектес дауыссыз дыбыстар сәйкестігіне жатады.</w:t>
        <w:br/>
        <w:t>2.4 Қатаң с мен қатаң ш дауыссыздарының архитипі</w:t>
        <w:br/>
        <w:t>Дүниедегі өзге тілдер сияқты түркі тілдерінің де өз даму</w:t>
        <w:br/>
        <w:t>заңдылықтары бар. Қазақ тілінің лексикалық құрамында,</w:t>
        <w:br/>
        <w:t>трамматикалық құрылыстарында басқатүркітілдерімен тектестігін</w:t>
        <w:br/>
        <w:t>сақтап отырса да, фонетикалық өзгерістерге ұшыраған. Кейде сол</w:t>
        <w:br/>
        <w:t>фонетикалық құбылыстар бір түркі тілін екіншісінен ажыратуда</w:t>
        <w:br/>
        <w:t>критерий болып табылады. Түркі тілдерінің туыстық дәрежесін</w:t>
        <w:br/>
        <w:t>анықтауда да тілдегі фонетикалық құбылыстар есепке алынып</w:t>
        <w:br/>
        <w:t>отырылады. Себебі, әрбір тілдің лексикалық және грамматикалық</w:t>
        <w:br/>
        <w:t>салалары сол тілдің фонетикасымен тығыз байланысты болады.</w:t>
        <w:br/>
        <w:t>Сондықтан тілімізде әрбір заңдылықтың өзіне тән алатын орны</w:t>
        <w:br/>
        <w:t>бар. Осындай тарихи даму туғызған заңдылықтардың бірі -</w:t>
        <w:br/>
        <w:t>дыбыс сәйкестіктері. Дыбыс сәйкестіктері өте ерте заманнан келе</w:t>
        <w:br/>
        <w:t>жатқан тілдік заңдылық. Қазақ және түркі тілдерінің фонетикалық</w:t>
        <w:br/>
        <w:t>жүйесіндеертеденбергідамуынаәсеретіпкележатқанзаңдылықтың</w:t>
        <w:br/>
        <w:t>бірі - с -- ш дыбыстарының сәйкестігі. Бұл сәйкестікке негіз болған</w:t>
        <w:br/>
        <w:t>сжәнеш дыбыстар қазіргі қазақ тілі тұрғысынан артикуляциялық-</w:t>
        <w:br/>
        <w:t>акустикалық жағынан былайша сипатталады: «С - тілдің ұшы</w:t>
        <w:br/>
        <w:t>астыңғы күрек тіспен жабыспай, жуысуынан жасалатын фрикатив</w:t>
        <w:br/>
        <w:t>бірфокусты(дөңгелексызатты)қатаңфонема;ш-тілалдытаңдайдың</w:t>
        <w:br/>
        <w:t>алдыңғы бөлігіне жуықтауынан жасалатын спирант, екі фокусты</w:t>
        <w:br/>
        <w:t>қатаң фонема» |32, 52-55 6б.). Сонымен бірге ғалым С. Мырзабеков</w:t>
        <w:br/>
        <w:t>бұл дыбыстарға мынадай сипаттама береді: «С - фонемасын айтқан</w:t>
        <w:br/>
        <w:t>86</w:t>
        <w:br/>
        <w:t>49-0:</w:t>
        <w:br/>
        <w:t>ТҮРКІ ТІЛДЕРІНДЕГІ ДАУЫССЫЗ ДЫБЫСТАРДЫҢ АРХИТИПТЕРІ</w:t>
        <w:br/>
        <w:t>жылқыдан аласа, құлағы</w:t>
        <w:br/>
        <w:t>ұлкен, күтімді онша</w:t>
        <w:br/>
        <w:t>қажет етпейтін жануар</w:t>
        <w:br/>
        <w:t>ІКТТС, 3 Т., 430, 736)</w:t>
        <w:br/>
        <w:t>(27119 івік ездік</w:t>
        <w:br/>
        <w:t>а!з8-геті5 ай5-Бігіҙ</w:t>
        <w:br/>
        <w:t>Нісі5 Нігіс</w:t>
        <w:br/>
        <w:t>Қазіргі түркі тілдерінде жиі кездесетін с - ш сәйкестігінің</w:t>
        <w:br/>
        <w:t>жалпы түркі тілдерінің дамуында қалай көрініс тапқанын бағамдау</w:t>
        <w:br/>
        <w:t>үшін өткен ғасыр материалдарына шолу жасайық. Белгілі ғалым</w:t>
        <w:br/>
        <w:t>Н.Т.Сауранбаев көне қыпшақ тілінің басты бір ескерткіші ретінде</w:t>
        <w:br/>
        <w:t>ХІУ ғасырдың ерекше туындысы болып табылатын “Кодекс</w:t>
        <w:br/>
        <w:t>Куманикусты” көрсетеді. Бұл ескерткіштің тіліндегі С мен ш</w:t>
        <w:br/>
        <w:t>дыбыстарының өзара алмасып келетін ерекшелігін айта отырып,</w:t>
        <w:br/>
        <w:t>оған мынандай тілдік фактілер келтіреді: кәс (кесу), қасқа (тақыр</w:t>
        <w:br/>
        <w:t>бас), іс (жұмыс), қайыс (белбеу), құс, кісі т.б. Ғалым: «Таким образом</w:t>
        <w:br/>
        <w:t>сокаюшая черта языка «Содех сшпапісив» не только сближает егос</w:t>
        <w:br/>
        <w:t>современным казахским языком, но и роднит их» деп түркі тілінің</w:t>
        <w:br/>
        <w:t>дамуындағы орта ғасырда қазіргі кезеңде с - ш сәйкестігін түзіп</w:t>
        <w:br/>
        <w:t>отырған бірнеше тілдік бірліктерде с дыбысының қолданылғанын</w:t>
        <w:br/>
        <w:t>айтады (89, 247 б.|. Жалпы с -ш дауыссыз дыбыс сәйкестігінің тілде</w:t>
        <w:br/>
        <w:t>қолдану ерекшелігі өте ерте кезеңдерден басталады. С -ш сәйкестігі</w:t>
        <w:br/>
        <w:t>түркі тілінің дамуының белгілі бір кезеңінде үлкен рөл атқарған.</w:t>
      </w:r>
    </w:p>
    <w:p>
      <w:r>
        <w:t>Түркі тілдерінің басты фонетикалық ерекшеліктерінің бірін</w:t>
        <w:br/>
        <w:t>құрайтын с - ш сәйкестігіне байланысты түркітанушы ғалымдар</w:t>
        <w:br/>
        <w:t>түркі тілдерін екіге бәліп қарастырады. Қыппшшпақ-ноғай тобындағы</w:t>
        <w:br/>
        <w:t>қазақ, қарақалпақ, ноғай, қарайым тілдерінің галиц диалектісі және</w:t>
        <w:br/>
        <w:t>хакас пен саха тілдерінің басқа түркі тілдерінен ерекшеленетін ең</w:t>
        <w:br/>
        <w:t>басты бір фонетикалық белгі- осы сөз аяғында өзге түркі тілдерінің</w:t>
        <w:br/>
        <w:t>бірқатарындағы ш дауыссызының орнына с-ның қолданылуы. Ал</w:t>
        <w:br/>
        <w:t>қалған түркі тілдерінде бұл позицияда ш дыбысы қолданылады.</w:t>
        <w:br/>
        <w:t>Ғалымдардың түркі тілдерін с-шыл (свистяпцие языки) және</w:t>
        <w:br/>
        <w:t>ш-шыл (шипяшие языки) деп бөлуде Орхон-Енисей жазба</w:t>
        <w:br/>
        <w:t>ескерткіштерінің тіліне сүйенеді. Белгілі түркітанушы С.Е. Малов</w:t>
        <w:br/>
        <w:t>Енисей жазуларының негізінен ш тілді екенін айта келіп, “Онгин”,</w:t>
        <w:br/>
        <w:t>“Күлічур”, “Моюнчур” ескерткіштерінде есімшенің -мыс // -Міс</w:t>
        <w:br/>
        <w:t>түрі өте жиі қолданылатындығын айтады |Малов С.Е. Енесейская</w:t>
        <w:br/>
        <w:t>97</w:t>
        <w:br/>
        <w:t>ТҮРКІ ТЕІЛДЕРІНДЕГІ ДАУЫССЫЗ ДЫБЫСТАРДЫҢ АРХИТИПТЕРІ</w:t>
        <w:br/>
        <w:t>заңдылығы тән болмағандықтан, бұл тілдерде аталған сөздердің</w:t>
        <w:br/>
        <w:t>соңындағы іш дыбысы өзгеріссіз сақталғанын көрсетеді |87, 263 6.1.</w:t>
        <w:br/>
        <w:t>Қалай болғанда да тіліміздегі бұл ерекшеліктің болуына көрші</w:t>
        <w:br/>
        <w:t>туыс тілдердің әсерін жоққа шығара алмаймыз.</w:t>
        <w:br/>
        <w:t>Тілшілердің. мәліметтерінде қарақалпақстанда тұратын</w:t>
        <w:br/>
        <w:t>қазақтар тілінде әдеби тілімізде с-мен айтылатын сөздер ш-мен</w:t>
        <w:br/>
        <w:t>алмастырылатыны айтылады. Бұл қарақалпақ тілінің әсері.</w:t>
        <w:br/>
        <w:t>Себебі қарақалпақ Тіліне де сөздердің ш-мен айтылатын нұсқасы</w:t>
        <w:br/>
        <w:t>тән |44, 315 6.1. Қазақ тілінің жергілікті ерекіпелігінде с-ның ш-ға</w:t>
        <w:br/>
        <w:t>өтуін көрші тілдердің ықпалынан деген пікірді зерттеушілердің</w:t>
        <w:br/>
        <w:t>көпшілігі Ж. Досқараев, Ю. Әбдіуәлиев, Б. Бекетов,Ә. Құрышжанов</w:t>
        <w:br/>
        <w:t>мақұлдайды.</w:t>
        <w:br/>
        <w:t>Қазақ тіліндегі с - ш сәйкестігін қазіргі түркі тілдерінен</w:t>
        <w:br/>
        <w:t>іздесек, түркі тілдерінде аталған дыбыстар сәйкестігінің жарыса</w:t>
        <w:br/>
        <w:t>қолданылып жүргенін байқаймыз. Мысалы, сөз басында:</w:t>
        <w:br/>
        <w:t>Түркімен тілінде Өзбек тілінде Қырғыз тілінде | Қазақ тілінде</w:t>
        <w:br/>
        <w:t>шор шир шор сор</w:t>
        <w:br/>
        <w:t>шерик шерик серік</w:t>
        <w:br/>
        <w:t>шемал. шамол шамал самал.</w:t>
        <w:br/>
        <w:t>шайбаз ш0в8603 шабас сабаз</w:t>
        <w:br/>
        <w:t>Сөз ортасында:</w:t>
        <w:br/>
        <w:t>ник мушұҡ тышыҡ мысық</w:t>
        <w:br/>
        <w:t>машоқ машакл масақ</w:t>
        <w:br/>
        <w:t>дүшек штушак төшек төсек</w:t>
        <w:br/>
        <w:t>оша аша йса</w:t>
        <w:br/>
        <w:t>башта бошқа. башҡа басқа</w:t>
        <w:br/>
        <w:t>Сөз соңында:</w:t>
        <w:br/>
        <w:t>баш 71 "бош баш бас</w:t>
        <w:br/>
        <w:t>даш тош таш тас</w:t>
        <w:br/>
        <w:t>кирдош ҡурдаш дас</w:t>
        <w:br/>
        <w:t>бұрыуш шүұшаші “Т траш” “Т нұйыс””|</w:t>
        <w:br/>
        <w:t>Жергілікті ерекіпеліктерде бұған қарама-қарсы құбылысты</w:t>
        <w:br/>
        <w:t>да кездестіреміз. Мысалы, әдеби тілдегі ш дыбысының орнына</w:t>
        <w:br/>
        <w:t>с дыбысының айтылуы: байқалады: шекер-секер, келешек-келесек,</w:t>
        <w:br/>
        <w:t>дұшпан-дұспан, шайтан-сайтан, шүкір-сүкір, шерменде-серменде, шәлі-</w:t>
      </w:r>
    </w:p>
    <w:p>
      <w:r>
        <w:t>салы, пүліш-пүліс, шүкір-сүкір, шалқар-салқар т.б. Сонымен қатар</w:t>
        <w:br/>
        <w:t>қазіргі түркі тілдерінде с дыбысының 3-мен алмасуы да кездеседі.</w:t>
        <w:br/>
        <w:t>Мысалы: саз аспаптарының қатарына жататын сырнай сөзі түр.</w:t>
        <w:br/>
        <w:t>91</w:t>
        <w:br/>
        <w:t>3 ТҮРКІ ТІЛДЕРІНДЕГІ ДАУЫССЫЗ ДЫБЫСТАРДЫҢ АРХИТИПТЕРІ</w:t>
        <w:br/>
        <w:t>-С</w:t>
        <w:br/>
        <w:t>ТС(Ц) С</w:t>
        <w:br/>
        <w:t>1-3</w:t>
        <w:br/>
        <w:t>“ТІС/ІЦ-</w:t>
        <w:br/>
        <w:t>--Ш</w:t>
        <w:br/>
        <w:t>ТШ (Ч4)---Ш</w:t>
        <w:br/>
        <w:t>-Ж</w:t>
        <w:br/>
        <w:t>Осыған дейін дыбыс сәйкестіктерінің қай түрін алсақ та, бұл</w:t>
        <w:br/>
        <w:t>жұптардың екі сыңарының екеуі де бір-ақ фонеманың шеңберінде</w:t>
        <w:br/>
        <w:t>танылмақ. Сол сияқты с-ш дыбыстарының сәйкестіктері де дербес</w:t>
        <w:br/>
        <w:t>дыбыстар болғанымен, алмасып қолданылған бұл дыбыстардан сөз</w:t>
        <w:br/>
        <w:t>мағынасына ешқандай нұсқан келмейтінін аңғардық. Бастауын бір</w:t>
        <w:br/>
        <w:t>негізден, атап айтқанда, т (с/п| күрделі аффрикатынан алған с-ш</w:t>
        <w:br/>
        <w:t>дауыссыз дыбыстар сәйкестігін тектес сәйкестік ретінде танимыз.</w:t>
        <w:br/>
        <w:t>102</w:t>
        <w:br/>
        <w:t>%-Ф</w:t>
        <w:br/>
        <w:t>Сөз ортасында</w:t>
        <w:br/>
        <w:t>2 ТҮРКІ ТІЛДЕРІНДЕГІ ДАУЫССЫЗ ДЫБЫСТАРДЫҢ АРХИТИПТЕРІ</w:t>
        <w:br/>
        <w:t>Қазақ тілінде Мн | нФ Г хі</w:t>
        <w:br/>
        <w:t>аса (етті аса) аша йша аша йа</w:t>
        <w:br/>
        <w:t>бесік бешик бешик бешик бешик</w:t>
        <w:br/>
        <w:t>тұмсық тұумшуқ тұмшуқ. тумшуқ тумшуқ</w:t>
        <w:br/>
        <w:t>қоңсы қоңшы қоңшы қоңшы қоңшы</w:t>
        <w:br/>
        <w:t>асыр (вып кету) (212! аш йш</w:t>
        <w:br/>
        <w:t>есек әшәк әшәк әшәк әшәк</w:t>
        <w:br/>
        <w:t>қоңсы қоңшы | қоңшы қоңшы</w:t>
        <w:br/>
        <w:t>Сөз соңында</w:t>
        <w:br/>
        <w:t>Қазақ тілінде Мн нФ Гг ХхШ</w:t>
        <w:br/>
        <w:t>ас аш аш | “аш аш</w:t>
        <w:br/>
        <w:t>бас баш баш баш баш</w:t>
        <w:br/>
        <w:t>бос бош бош бош бош</w:t>
        <w:br/>
        <w:t>тас таш таш таз таш</w:t>
        <w:br/>
        <w:t>қас (бровь) қаш қаш қаш қаш</w:t>
        <w:br/>
        <w:t>талас талаш талаыи талаш талаш</w:t>
        <w:br/>
        <w:t>қарындас қарындаш қарындаш | қарындаш</w:t>
        <w:br/>
        <w:t>Тіл ұшының (астыңғы күрек тіспен жабыспай, жуысуынан</w:t>
        <w:br/>
        <w:t>жасалатын фрикативті с қатаң фонемасын ауыстыратын 3</w:t>
        <w:br/>
        <w:t>дыбысының қазіргі қазақ тілі тұрғысынан артикуляциялық-</w:t>
        <w:br/>
        <w:t>акустикалық сипаты төмендегідей: «3-тіл ұшы астыңғы күректіске</w:t>
        <w:br/>
        <w:t>жуысуынан жасалатын фрикатив, бір фокусты ұяң фонема |32, 52-</w:t>
        <w:br/>
        <w:t>5366.|.3-фонемасын айтқан кезде тілдің ұшы төменгі тіске тіреліп,</w:t>
      </w:r>
    </w:p>
    <w:p>
      <w:r>
        <w:t>ортасы аздап ой түседі. Ауа тесікарқылы өтіп үстіңгікүректістердің</w:t>
        <w:br/>
        <w:t>арасымен сүзіліп шығады (27, 64-65 6б.|. 3- тіл ұшы, жайылыңқы</w:t>
        <w:br/>
        <w:t>жуысыңқы, ұяң дауыссыз дыбыс |34, 226.|. Сонымен с және з</w:t>
        <w:br/>
        <w:t>дыбыстары тіл ұшымен айтылатын бір фокусты ызың фонемалар.</w:t>
        <w:br/>
        <w:t>3 дауыссыз дыбысы сөздің барлық позициясында айтылады. з</w:t>
        <w:br/>
        <w:t>фонемасы сөз басында 724 сөзде қолданылады. 3 өзінен кейінгі с</w:t>
        <w:br/>
        <w:t>фонемасының әсерінен с болып: жасса-жазса, жүссом-жүз сом т.б.</w:t>
        <w:br/>
        <w:t>дыбысталады (27,646. З дыбысысының бір ерекшелігі-ұяңдардың</w:t>
        <w:br/>
        <w:t>ішінде кірме сөздерді есептемегенде төл сөздерімізде сөз соңында</w:t>
        <w:br/>
        <w:t>келуі. Бұл қасиет басқа ұяңдарда кездеспейді. Бірақ оның да сөз</w:t>
        <w:br/>
        <w:t>аяғында айтылуы - барлық түркі тілдері үшін мызғымас заң емес.</w:t>
        <w:br/>
        <w:t>93</w:t>
        <w:br/>
        <w:t>“ТҮРКІ ТІЛДЕРІНДЕГІ ДАУЫССЫЗ ДЫБЫСТАРДЫҢ АРХИТИПТЕРІ</w:t>
        <w:br/>
        <w:t>сорпа шорпа сорпа</w:t>
        <w:br/>
        <w:t>мүйіс мүйіш мүйіс</w:t>
        <w:br/>
        <w:t>самал шамал самал</w:t>
        <w:br/>
        <w:t>бес беш бес</w:t>
        <w:br/>
        <w:t>бесатар бешатар бесатар</w:t>
        <w:br/>
        <w:t>қосымша қошмаша осымтша</w:t>
        <w:br/>
        <w:t>есіт ешіт есіт</w:t>
        <w:br/>
        <w:t>тас таш тас</w:t>
        <w:br/>
        <w:t>бейсенбі пүйшембі бейсенбі</w:t>
        <w:br/>
        <w:t>түсін түшін түсін</w:t>
        <w:br/>
        <w:t>басқа башқа басқа</w:t>
        <w:br/>
        <w:t>тексер текшер тексер</w:t>
        <w:br/>
        <w:t>байғұс байғұш байғұс</w:t>
        <w:br/>
        <w:t>айырбас айырбаш айырбас</w:t>
        <w:br/>
        <w:t>ұқса 1 ұқша ұқса</w:t>
        <w:br/>
        <w:t>Сызбадан көріп отырғанымыздай с -- ш сәйкестігі Қазақстанның</w:t>
        <w:br/>
        <w:t>өзбек, қырғыз, қарақалпақ, түрікмен сияқты Орта Азия</w:t>
        <w:br/>
        <w:t>халықтарымен шегаралас өңірлерде жиі ұшырасады. Тектес</w:t>
        <w:br/>
        <w:t>тілден енген кірмелердің фонологиялық тұрғыдан игерілуі өзге</w:t>
        <w:br/>
        <w:t>жүйедегі тілден енген кірмелерге қарағанда анағұрлым жеңілірек</w:t>
        <w:br/>
        <w:t>екені белгілі. Өйткені кез келген туыс тілдердің дыбыстық жүйесі</w:t>
        <w:br/>
        <w:t>негіз түркі тілінде бұрыннан бар дыбыстардан тұрады. Сондықтан</w:t>
        <w:br/>
        <w:t>көрші қоныстанған туыс тілдердің дыбыс құрамынан қазақ</w:t>
        <w:br/>
        <w:t>тілінің фонетика жүйесінен оқшау тұрған ерекше бір дыбыстың</w:t>
        <w:br/>
        <w:t>жоқ екенін көреміз. Қазақ тілінде с дыбысының орнына тілімізде</w:t>
        <w:br/>
        <w:t>бұрыннан бар ш дыбысының қолданылуының себебін аталған</w:t>
        <w:br/>
        <w:t>дыбыстың фонологиялық қызметінің ұлғаюымен түсіндіруге</w:t>
        <w:br/>
        <w:t>болады. Бұлай болуы көрші тілдермен, диалектілермен арадағы</w:t>
        <w:br/>
        <w:t>қарым-қатынастың жемісі |15, 96 б.).</w:t>
        <w:br/>
        <w:t>Профессор С. Аманжолов әдеби тілдегі “с” -орнына оңтүстікте</w:t>
        <w:br/>
        <w:t>“ш”-ны қолданудың ерте кездегі үйсін, дулат, жалайыр тайпалары</w:t>
        <w:br/>
        <w:t>тілінің қалдығы болуы керек деген болжам айтады (73, 237-</w:t>
        <w:br/>
        <w:t>238 66.). Есім сөздердің аяғындағы ш дыбысының с дыбысына</w:t>
        <w:br/>
        <w:t>айналуы - түркі тілдерінің барлығына бірдей емес, тек қазақ тілі</w:t>
        <w:br/>
        <w:t>мен қарақалпақ тіліне ғана тән құбылыс. Мысалы, жалпы түркілік</w:t>
        <w:br/>
        <w:t>(обцетюркские) баш, құш деген сөздер қазақ тілінде ш дыбысының</w:t>
        <w:br/>
        <w:t>с дыбысына айналу заңдылығына сәйкес бис, құс түрінде айтылып</w:t>
        <w:br/>
        <w:t>қалыптасқан. Ал басқа түркі тілдеріне, мысалды, қырғыз, ұйғыр,</w:t>
        <w:br/>
        <w:t>алтай, түрікмен, тува тілдеріне ш дыбысының с дыбысына ауысу</w:t>
        <w:br/>
        <w:t>90</w:t>
      </w:r>
    </w:p>
    <w:p>
      <w:r>
        <w:t>%-%-6</w:t>
        <w:br/>
        <w:t>ТҮРКІ ТІЛДЕРІНДЕГІ ДАУЫССЫЗ ДЫБЫСТАРДЫҢ АРХИТИПТЕРІ</w:t>
        <w:br/>
        <w:t>мұқташ | мұқтаж</w:t>
        <w:br/>
        <w:t>былшырақ | былжырақ</w:t>
        <w:br/>
        <w:t>шаппа жаппа (пышақ)</w:t>
        <w:br/>
        <w:t>ІШ-жсәйкестігініңтүркітілдерініңдамутарихындасөзжасамдық</w:t>
        <w:br/>
        <w:t>қалып ретінде қызмет атқарғанын тілшілер зерттеулерінде</w:t>
        <w:br/>
        <w:t>келтіреді. Оған дәлел ретінде мынандай материалдар ұсынады:</w:t>
        <w:br/>
        <w:t>шыр-жыр, шар-жар т.б. |19, 171 б.1. Тілімізде ш - ж сәйкестігі</w:t>
        <w:br/>
        <w:t>ешқандай семантикалық мән жүктемей-ақ қазақ тілінің жергілікті</w:t>
        <w:br/>
        <w:t>ерекшеліктерінде аз да болса кездеседі.</w:t>
        <w:br/>
        <w:t>И.А. Батманов көне түркі тіліндегі (древнетоюркские) ч дыбысы</w:t>
        <w:br/>
        <w:t>қазақ тілі мен қарақалпақ тілінде іп дыбысына ауысқан деп</w:t>
        <w:br/>
        <w:t>есептейді. Оның пікірінше, қазақ, қарақалпақ тілдерінде ертеректе</w:t>
        <w:br/>
        <w:t>ч мен ш дербес фонемалар ретінде өмір сүріп, конвергенция</w:t>
        <w:br/>
        <w:t>құбылысының нәтижесінде бұл екі фонема бір фонема болып</w:t>
        <w:br/>
        <w:t>ұласып кеткен де, ш дыбысы с дыбысына ауысқан (43, 98 б.|. Бұл</w:t>
        <w:br/>
        <w:t>ретте ол мынадай салыстыру жасайды:</w:t>
        <w:br/>
        <w:t>Қазақ тілінде Қырғыз тілінде -1</w:t>
        <w:br/>
        <w:t>шаш чач</w:t>
        <w:br/>
        <w:t>сас шш. |</w:t>
        <w:br/>
        <w:t>ГГ бас бас |</w:t>
        <w:br/>
        <w:t>бас баш.</w:t>
        <w:br/>
        <w:t>Ал түркі тілдерінің зерттеутпісі ғалым Б. Сағындықұлы: оғыз,</w:t>
        <w:br/>
        <w:t>қарлұқ, қыпшақ, алтай тайпалары әуелде бір-бірінен бөлінгенде</w:t>
        <w:br/>
        <w:t>сөз соңында бірі с, біріш дыбыстарын айтқан. Басқаша айтқанда, ц</w:t>
        <w:br/>
        <w:t>(гс) аффрикатынан с, онымен дәрежелес ч (тш) аффрикатынан ш</w:t>
        <w:br/>
        <w:t>пайда болғанын айтады. Ал тс, тш аффрикаттары т Іс/ш) күрделі</w:t>
        <w:br/>
        <w:t>аффрикатынан шығады. Демек, сөз соңындағы «ш дыбысының с</w:t>
        <w:br/>
        <w:t>дыбысына айналуынан омонимдік қатар жасалады» деген түсінік</w:t>
        <w:br/>
        <w:t>тарихи деректерге сәйкес келмейді. Сондықтан бұл тұжырым қате</w:t>
        <w:br/>
        <w:t>пікір ретінде қабылдануы тиіс |96, 52 б.1.</w:t>
        <w:br/>
        <w:t>Түп тамырын “Т ІСЛІП күрделі аффрикатынан алып, тілімізде</w:t>
        <w:br/>
        <w:t>фонетикалық заңдылыққа айналған с е ш дауыссыз дыбыстар</w:t>
        <w:br/>
        <w:t>сәйкестігінің пайда болуы мен дамуын сызбамен былай көрсетуге</w:t>
        <w:br/>
        <w:t>болады:</w:t>
        <w:br/>
        <w:t>101</w:t>
        <w:br/>
        <w:t>9-94</w:t>
        <w:br/>
        <w:t>Зерттеу нәтижелері т дыбысы мен д дыбысының сәйкесетінін</w:t>
        <w:br/>
        <w:t>көрсетеді және бұл сәйкестік қазіргі түркі тілдерінде кең жайылған.</w:t>
        <w:br/>
        <w:t>ҒалымВ.И.Иллич-Свитычтыңпайымдауыншаоғызтілдерімен тува,</w:t>
        <w:br/>
        <w:t>қарағас тілдері көне түркілік д және т сәйкестіктерін сақтап қалған.</w:t>
        <w:br/>
        <w:t>Оғыз және тува тілдерінде сөздердің т-мен басталуы басқа түркі</w:t>
        <w:br/>
        <w:t>тілдерімен салыстырғанда сирек, ал д-мен басталып айтылатын</w:t>
        <w:br/>
        <w:t>сөздердің саны үш есе көп |83, 43 б.|. Оғыз тілдерімен қатар тува</w:t>
        <w:br/>
        <w:t>тілінде сөз басында «Д»-ның қолданысы төмендегідей жуанды-</w:t>
        <w:br/>
        <w:t>жіңішкелі жарыспалы варианттардан аңғарылады, мысалы: тоф. т.</w:t>
      </w:r>
    </w:p>
    <w:p>
      <w:r>
        <w:t>Йа тув.т. ді, хак.т. Ні, як. іші, әзб.т. 64, башқ.т. ігі, қаз.т. түт;</w:t>
        <w:br/>
        <w:t>тоф.т. «ШІ, орх. ескерткішінде, як.т. Ві, әзб, түркім, гагауз.т. 4Й, шор,</w:t>
        <w:br/>
        <w:t>қарайым, ноғай, қ.қалпл. НІ, қаз.т. тіл. Тува, тофалар тілі және</w:t>
        <w:br/>
        <w:t>оғыз тобындағы тілдердегі анлауттағы т-ның әлсіреуі, оның ұяң</w:t>
        <w:br/>
        <w:t>А-ға өтуінен байқалады. Сондықтан аталған тілдердегі анлауттағы</w:t>
        <w:br/>
        <w:t>А-ның кездесуі заңдылық:</w:t>
        <w:br/>
        <w:t>Қазақ тіліндегі т/д шұғыл дауыссыздарының алмасуы сөздің</w:t>
        <w:br/>
        <w:t>басқы және ортаңғы позициясында (анлауттағы) т-д дыбыстарының</w:t>
        <w:br/>
        <w:t>сәйкестігінен түзілген сәйкестердің қазірге дейін тілде "көбірек</w:t>
        <w:br/>
        <w:t>сақталуы, оның түркі тілдерінің дамуымен қатар жүрген заңдылық</w:t>
        <w:br/>
        <w:t>екенін дәлелдейді. Ал қазақ тілінің өз ішіндегі кей сөздердің</w:t>
        <w:br/>
        <w:t>әрі қатаң, әрі ұяң айтылуы олардың арасындағы мағыналық</w:t>
        <w:br/>
        <w:t>айырмашылықты көрсетпейді.</w:t>
        <w:br/>
        <w:t>Тілшілердің зерттеулеріндет - д дыбыстарының сәйкестігі орта</w:t>
        <w:br/>
        <w:t>түркі тілі мен қазақ Тілін салыстыра қарағанда көзге түсетін сөз</w:t>
        <w:br/>
        <w:t>басындағы ерекшеліктің бірі ретінде айтылады |84, 28 6.1.</w:t>
        <w:br/>
        <w:t>Қазіргі түркі тілдерінде жиі кездесетін т - д сәйкестігінің пайда</w:t>
        <w:br/>
        <w:t>болуы мен дамуын зерделесек, зерттеушілер орта ғасырда түркі</w:t>
        <w:br/>
        <w:t>тілдерінің ішінде т-мен және д-мен айтылатын ерекшелік болғаны</w:t>
        <w:br/>
        <w:t>туралы деректер келтіреді. Орта ғасырлық “Китаб-и меджм-у</w:t>
        <w:br/>
        <w:t>терджуман тюрки ве аджеми ве моголи” сөздігінің авторы сол</w:t>
        <w:br/>
        <w:t>заманғы түркі тілін сөз басындағы қатаң, ұяң дауыссыздарының</w:t>
        <w:br/>
        <w:t>қолданылуынақарай “біздіңжақтыңтүріктері”және”түркістандық”</w:t>
        <w:br/>
        <w:t>деп бөліп, “біздің жақтың түріктері” сөз басында д ұяң дыбысын</w:t>
        <w:br/>
        <w:t>қолданғанын, “түркістандықтар” т дыбысын қолданғанын айтады</w:t>
        <w:br/>
        <w:t>және мынандай деректер келтіреді: діш-тіш, діл-тіл, дірік-тірік.</w:t>
        <w:br/>
        <w:t>Бұнда айтып отырғаны шығыс түркі тайпалары мен оңтүстік</w:t>
        <w:br/>
        <w:t>ТҮРКІ ТІЛДЕРІНДЕГІ ДАУЫССЫЗ ДЫБЫСТАРДЫҢ АРХИТИПТЕРІ</w:t>
        <w:br/>
        <w:t>83</w:t>
        <w:br/>
        <w:t>%-%4</w:t>
        <w:br/>
        <w:t>белгілі. Мәселен, Орхон жазбаларында бес сан есімінің бес |түмен!,</w:t>
        <w:br/>
        <w:t>бес (балық), біс, бісінч (бесінгіі| деген нұсқаларымен бірге біш деген</w:t>
        <w:br/>
        <w:t>нұсқасы қатар қолданылған (94, 66 б.). Сондай-ақ, мұндай жағдайды</w:t>
        <w:br/>
        <w:t>осы ескерткіштердегі өзгесөздердің құрамынан да байқауға болады.</w:t>
        <w:br/>
        <w:t>Мәселен: кісі // кіші, күміс // күміш т.б</w:t>
        <w:br/>
        <w:t>Сөз ортасындағы ежелгі түркілік ш қазақ тілінде түгелге</w:t>
        <w:br/>
        <w:t>дерлік с дыбысына айналса, орта түркі тіліндегі ш-да с-ға айналып</w:t>
        <w:br/>
        <w:t>отырады. Мысалы, аша-аса (етті аса), бешик-бесік, шыны) тұмсұқ,</w:t>
        <w:br/>
        <w:t>қоңшы-қоңсы, ашур-асыр (асып кету), әшәк-есек т.б.</w:t>
        <w:br/>
        <w:t>Орта түркі тіліндегі сөз соңындағы ш қазақ тілінде де с</w:t>
        <w:br/>
        <w:t>дыбысымен беріледі: аш-ас, батыш-батыс, баш-бас, бош-бос, таш-</w:t>
        <w:br/>
        <w:t>тас, қайыш-қайыс, қаш-қас, қыш-қыс (зима), құш-құс, байқуш-байғұс,</w:t>
        <w:br/>
        <w:t>ерташ-ертесі т.б. Мұндай сөздер оғыз, қарлұқ-ұйғыр тілдерінде</w:t>
        <w:br/>
        <w:t>сондай-ақ қыпшақ тобына жататын тілдердің бірқатарында (татар,</w:t>
        <w:br/>
        <w:t>башқұрт т.б.) дәл осы күйінде айтылады. Яғни жалпытүркілік с,</w:t>
        <w:br/>
        <w:t>ш дыбыстарының қазақ тіліндегі қолданылу орындарын зерделей</w:t>
        <w:br/>
        <w:t>қарағанда сөз соңындағы іш қазақ тілінде с-ға айналу арқылы</w:t>
        <w:br/>
        <w:t>бірсыпыра ретте бұл дыбыстар аллофондар есебінде түзілгені</w:t>
        <w:br/>
        <w:t>аңғарылады.</w:t>
        <w:br/>
        <w:t>Қазіргі түркі тілдерінің ішінде ш вариантын қырғыз-қыпшақ</w:t>
        <w:br/>
        <w:t>және қыпшақ-оғыз тобы да жиі қолданылады (95, 42, 55 66.1.</w:t>
      </w:r>
    </w:p>
    <w:p>
      <w:r>
        <w:t>Сонымен қатар «сөз басында с дыбысының орнына ік дыбысын</w:t>
        <w:br/>
        <w:t>айту түркі негіз тілінің соңғы дәуірлеріне қатысты құбылыс» деген</w:t>
        <w:br/>
        <w:t>пікірлерде бар |48, 217 6.1.</w:t>
        <w:br/>
        <w:t>Түркі тілдерінің дамуы тарихында өзіндік орны бар ш дыбысы</w:t>
        <w:br/>
        <w:t>қазіргі қазақ тіліндегі акустикалық-артикуляциялық сипатына</w:t>
        <w:br/>
        <w:t>тараушаның басында тоқталып өткенбіз. Қазақ Тілінде сақталып</w:t>
        <w:br/>
        <w:t>қалған фактілер бұл дыбыстың ж ұяңымен жұптасып, ш - ж</w:t>
        <w:br/>
        <w:t>сәйкестігін түзетінін дәлелдейді. Мысалы:</w:t>
        <w:br/>
        <w:t>ТҮРКІ ТІЛДЕРІНДЕГІ ДАУЫССЫЗ ДЫБЫСТАРДЫҢ АРХИТИПТЕРІ</w:t>
        <w:br/>
        <w:t>Әдеби тілде Жергілікті ерекшелікте</w:t>
        <w:br/>
        <w:t>мұрша мұржа</w:t>
        <w:br/>
        <w:t>ешкім іжгім</w:t>
        <w:br/>
        <w:t>ештеңе «ждеме</w:t>
        <w:br/>
        <w:t>шымылдық жымаылдық</w:t>
        <w:br/>
        <w:t>түйгіш түйгіш.</w:t>
        <w:br/>
        <w:t>боршу быржу</w:t>
        <w:br/>
        <w:t>шаппа пышақ жаппа пошақ</w:t>
        <w:br/>
        <w:t>100</w:t>
        <w:br/>
        <w:t>9-%</w:t>
        <w:br/>
        <w:t>тамағ-“дәм” ІДТС, 540-5411. Белгілі ғалым М. Томанов көне түркі</w:t>
        <w:br/>
        <w:t>тілінің материалдарындағы қатаң т-мен басталатын тілдікбірліктер</w:t>
        <w:br/>
        <w:t>кейінгі даму барысында бірсыпыра тілдерде ұяңданғанын айтады</w:t>
        <w:br/>
        <w:t>І86, 59), Бұл құбылыс әсіресе оңтүстік тілдерде (оғыз тілдері), сол</w:t>
        <w:br/>
        <w:t>сияқты тува, тофалар тілі секілді тілдерде де бар. Мысалы: дерт,</w:t>
        <w:br/>
        <w:t>дағ, доҡуз т.б. Ал алтай, шор тілдерінде созылыңқы дауыстылардан</w:t>
        <w:br/>
        <w:t>кейін т дыбысының ұяңдана бастағаны байқалады |841.</w:t>
        <w:br/>
        <w:t>Түркі. тілдерінің тарихын зерттеушілердің айтуынша, д</w:t>
        <w:br/>
        <w:t>фонемасын көне жазба ескерткіштерінде сөз басында кездеспейді,</w:t>
        <w:br/>
        <w:t>көбінесе сөз ортасында және сөз аяғында ұшырайды: адағ-аяқ,</w:t>
        <w:br/>
        <w:t>ыдуық-қасиет, будун-ашық, бей-тақ, ед-уақыт, мерзім (67, 38 б.), |85,</w:t>
        <w:br/>
        <w:t>35 б.|. Ал кей жағдайда көне түркілік т-ның қазіргі көрінісінің д</w:t>
        <w:br/>
        <w:t>екендігі айқын аңғарылады. Бұған ,Күлтегін ескерткіші” кітабынан</w:t>
        <w:br/>
        <w:t>ірді-қуды, келті-келді сөздерін мысалға келтіруге болады.</w:t>
        <w:br/>
        <w:t>Сонымен қатар ғалымдардың пікірінше якут тілі көне тілдің</w:t>
        <w:br/>
        <w:t>негізгі элементтерін бойына сақтап қалған тілдер қатарына |</w:t>
        <w:br/>
        <w:t>жатады. Якут тілінде «т» дауыссызы өте тұрақты, оның д-мен</w:t>
        <w:br/>
        <w:t>сәйкесуін дәлелдейтін материалдар өте сирек. Көне түркі тілінің</w:t>
        <w:br/>
        <w:t>сөздік қорын якут тілімен салыстырғанда, көне түркі тілінде т, д</w:t>
        <w:br/>
        <w:t>дауыссыздарымен дыбысталатын кейбір тілдік бірліктер якут</w:t>
        <w:br/>
        <w:t>тілінде т-ға сәйкес келетіндігін көрсетеді. Осыған байланысты тілші</w:t>
        <w:br/>
        <w:t>Н.Д. Дьячковский ертеде якут тілінің дауыссыздар жүйесінде «д»</w:t>
        <w:br/>
        <w:t>болмаған деген тұжырым айтады |82, 127 6..</w:t>
        <w:br/>
        <w:t>Ғалым Ж. Аралбаев т фонемасының д фонемасымен сәйкесуі</w:t>
        <w:br/>
        <w:t>олардың артикуляциялық (орны мен жолының) жуықтығы себеп</w:t>
        <w:br/>
        <w:t>болғанын айтады (32, 50-51 66.)|. Белгілі бір фонеманың дамуында</w:t>
        <w:br/>
        <w:t>сапалық жағынан өзгеріске түсуі аллофонының дүниеге келуіне</w:t>
        <w:br/>
        <w:t>жағдай жасаса, артикуляциялық жағынан жуық айтылатын</w:t>
        <w:br/>
        <w:t>аллофон тілдік қолданыста тұрақталып, фонема дәрежесіне</w:t>
        <w:br/>
        <w:t>жету процесі барлық дыбыстарға тән заңдылық десек те болады.</w:t>
      </w:r>
    </w:p>
    <w:p>
      <w:r>
        <w:t>Сондықтан т және д дыбыстарының артикуляциялық жағынан</w:t>
        <w:br/>
        <w:t>жуық айтылуы олардың бір фонемадан дамығандығын дәлелдейді.</w:t>
        <w:br/>
        <w:t>Сонымен қатар жоғарыдағы зерттеулеріміздің нәтижесі Т - д</w:t>
        <w:br/>
        <w:t>сәйкестігі т фонемасының дамуынан пайда болғанын көрсетеді.</w:t>
        <w:br/>
        <w:t>Бұл тілдік дамуды сызбамен былайша көрсетуге болады:</w:t>
        <w:br/>
        <w:t>ТҮРКІ ТІЛДЕРІНДЕГІ ДАУЫССЫЗ ДЫБЫСТАРДЫҢ АРХИТИПТЕРІ</w:t>
        <w:br/>
        <w:t>85</w:t>
        <w:br/>
        <w:t>9) 552</w:t>
        <w:br/>
        <w:t>9-Ә-ӨЕ-Ө-ӨБ-ЧЕ түркі ТІЛДЕРІНДЕГІ ДАУЫССЫЗ ДЫБЫСТАРДЫҢ АРХИТИПТЕРІ</w:t>
        <w:br/>
        <w:t>байланысты тіл ұшы дауыссыз болып табылады. Дауыссыздың</w:t>
        <w:br/>
        <w:t>жасалу орнына қатысты артикуляциялық белгісі - тіл ұшы.</w:t>
        <w:br/>
        <w:t>Тіл ұшы мен күрек тістің түбінің жайылыңқы жуысуы арқылы</w:t>
        <w:br/>
        <w:t>жасалады; жасалу тәсіліне қарай жайылыңқы жуысыңқы дауыссыз</w:t>
        <w:br/>
        <w:t>дыбыс болып табылады. Дауыссыздың жасалу тәсіліне қатысты</w:t>
        <w:br/>
        <w:t>артикуляциялық белгісі - жайылыңқы жуысыңқы. Сонымен</w:t>
        <w:br/>
        <w:t>толық артикуляциялық белгілеріне қарай тіл ұшы, жайылыңқы</w:t>
        <w:br/>
        <w:t>жуысыңқы дауыссыз болып табылады. Акустикалық сипаттамасы:</w:t>
        <w:br/>
        <w:t>Дыбыстың жасалуына қатысатын сөйлеу мүшелері яғни тіл ұшы</w:t>
        <w:br/>
        <w:t>мен күрек тістің түбі нық жуысып, күшті лепті жуысыммен</w:t>
        <w:br/>
        <w:t>аяқталады; жасалу тәсілінің акустикалық әсеріне қарай лепті</w:t>
        <w:br/>
        <w:t>жуысымды дауыссыз дыбыс болып табылады. Акустикалық белгісі</w:t>
        <w:br/>
        <w:t>- лепті жуысымды дауыссыз дыбыс. Естілім сипаттамасы: Тілдің</w:t>
        <w:br/>
        <w:t>ұшы мен күрек тіс түбінің тоғысымының босаң жуысымы шуыл</w:t>
        <w:br/>
        <w:t>болып естіледі; естіліміне қарай шуыл дауыссыз дыбыс болып</w:t>
        <w:br/>
        <w:t>табылады. Естілім белгісі - шуыл дауыссыз дыбыс. Ш дыбысының</w:t>
        <w:br/>
        <w:t>толық фонетикалық сипаттама белгілері мынадай болып шығады:</w:t>
        <w:br/>
        <w:t>тіл ұшы, жайылыңқы жуысыңқы, босаң жуысымды, шуыл қатаң</w:t>
        <w:br/>
        <w:t>дауыссыз дыбыс. (Баймұқанов Б. Қатаң дауыссыз дыбыстардың</w:t>
        <w:br/>
        <w:t>жасалым және түрленім жүйесі. Автореферат, А., 2005).</w:t>
        <w:br/>
        <w:t>С, ш фонемалары сөздің барлық позициясында айтылады.</w:t>
        <w:br/>
        <w:t>Ш дыбысына қарағанда с дыбысы әлдеқайда белсенді. Тілшілер</w:t>
        <w:br/>
        <w:t>с дыбысының 5527 сөздің басында қолданылатындығын айтады (27,</w:t>
        <w:br/>
        <w:t>64-65 66.|. Ш дыбысының қолданылуында ерекшелік бар: ол өзімен</w:t>
        <w:br/>
        <w:t>қатар келген қатаң с-ны айтылуда өзіне бағындырып, ұқсатады.</w:t>
        <w:br/>
        <w:t>Мысалы: ашша (ашса), қашша (қашса) т.б. Детенмен, тілімізде бұл</w:t>
        <w:br/>
        <w:t>дыбыстар қатар келместен-ақ фонетикалық алмасуға ұшырайды.</w:t>
        <w:br/>
        <w:t>Тіліміздегі есек-ешек, жетпіс-жетпіш, самал-шамал, содыр, шодыр,</w:t>
        <w:br/>
        <w:t>мысық-мышық деген сияқты сөздерде с - шш сәйкестігіне олардың</w:t>
        <w:br/>
        <w:t>жасалу орны бір-біріне әсер етіп тұрған жоқ. Қазақ тілінде аз</w:t>
        <w:br/>
        <w:t>болса да кездесетін мұндай сөздерді А. Айғабылов «сөйлеушінің</w:t>
        <w:br/>
        <w:t>психикасына байланысты қалыптасқан құбылыс ретінде</w:t>
        <w:br/>
        <w:t>морфонологияның обһектісінде» қарастырады (13, 60 б.1.</w:t>
        <w:br/>
        <w:t>Әдеби тілде айтылатын сүйінші-шүйінші, содыр-шодыр, қоста-</w:t>
        <w:br/>
        <w:t>қошта, қыста-қышта сөздері вариантретінде жарыса қолданылады.</w:t>
        <w:br/>
        <w:t>С--ш сәйкестігінің қазақ тіліндегі таралу шеңберін қарастырғанда,</w:t>
        <w:br/>
        <w:t>88</w:t>
        <w:br/>
        <w:t>тайпалары тілдерінің айырмашылықтары болса керек. Бұл туралы</w:t>
        <w:br/>
        <w:t>белгілі ғалым П.М. Мелиоранский орта ғасырдағы түркі тіліндегі</w:t>
        <w:br/>
        <w:t>т мен д дыбысының параллель қолданылуын шығыс тайпа тілдері</w:t>
        <w:br/>
        <w:t>дыбыс жүйесі мен оңтүстік тайпа тілдері дыбыс жүйесі арасындағы</w:t>
      </w:r>
    </w:p>
    <w:p>
      <w:r>
        <w:t>өзара ықпалдың көрінісі деп түсіндіреді (63).</w:t>
        <w:br/>
        <w:t>Түркі тілінің дамуындағы орта ғасырдағы тілдік қолданыстағы</w:t>
        <w:br/>
        <w:t>кейбір сөздер сөз басындағы т - д сәйкестігі арқылы ешқандай</w:t>
        <w:br/>
        <w:t>мағыналық жағынан алшақтамай-ақ қазіргі қазақ тілінде кездеседі.</w:t>
        <w:br/>
        <w:t>Мысалы: дағы-тағы, дәрт-төрт, диңлә-тыңда, давыс-тауыс т.б. Сөз</w:t>
        <w:br/>
        <w:t>басында дәл осы дыбыстардың кері сәйкестігі де көрініс береді: топ-</w:t>
        <w:br/>
        <w:t>доп, телбә-делбе, те-де (ет.), татығ-дәм т.б. Сөз ортасы мен аяғында</w:t>
        <w:br/>
        <w:t>сирек кездеседі: будақ-бұтақ, буда-бата, дад-дат, азад-азат, т.б.</w:t>
        <w:br/>
        <w:t>Т - д сәйкестігі түркі негіз тілдерінің соңғы дәуірлерінде,</w:t>
        <w:br/>
        <w:t>оның жеке тілдерге ыдырау дәуірінде болған өзгеріс болу керек.</w:t>
        <w:br/>
        <w:t>Сөздің абсолют басында қатаң дауыссыздарының ұяңдануы</w:t>
        <w:br/>
        <w:t>орта ғасырларда-ақ айқындала бастаған. Орта ғасырларда басқа</w:t>
        <w:br/>
        <w:t>түркі тілдерімен сабақтаса дамыған қазақ тілінде оңтүстік-батыс</w:t>
        <w:br/>
        <w:t>тілдеріне қарағанда қатаң дауыссыздар басым қолданылған.</w:t>
        <w:br/>
        <w:t>Айталық, зерттеушілер ХІУ ғасыр жазба ескерткіштерінің</w:t>
        <w:br/>
        <w:t>тілінде т-й жұптарының екі сыңарының екеуі де сөздің басында</w:t>
        <w:br/>
        <w:t>қолданылғанын, бірақ олардың қатаң сыңары ұяң дауыссыздарға</w:t>
        <w:br/>
        <w:t>қарағанда 10 есе жиі қолданылғанын айтады (841.</w:t>
        <w:br/>
        <w:t>Тілімізде кездесетін т - д сәйкестігі түп тамырын басқа да туыс</w:t>
        <w:br/>
        <w:t>түркі тілдерімен бір ортақ тілден алып жатыр. Т - д сәйкестігінің</w:t>
        <w:br/>
        <w:t>пайда болуына қай фонема негіз болғаны туралы түркітануда</w:t>
        <w:br/>
        <w:t>айтылған пікірлер бар. Қазіргі түркі тілдеріндегі сөз басындағы ұяң</w:t>
        <w:br/>
        <w:t>А-ны А.М. Шербак қатаң т-ның әлсіреуі тәрізді дыбыстық процестің</w:t>
        <w:br/>
        <w:t>нәтижесінен кейін пайда болған белгі деп есептейді. Ғалымның</w:t>
        <w:br/>
        <w:t>түсіндіруінше қатаң т-ның әлсіреуі, п-ның әлсіреуі сияқты түркі</w:t>
        <w:br/>
        <w:t>тілдерін мол қамти алмаған. Қазіргі көп тілдердің сөзінің басында</w:t>
        <w:br/>
        <w:t>Т-ның тәндігі, ал сөз басындағы д-ның тілдердің шағын тобында</w:t>
        <w:br/>
        <w:t>ғана кездесуі осыдан ПІ, 90 б.). Түркі тілдерінің даму ерекшелігін</w:t>
        <w:br/>
        <w:t>жіті зерттей келе ғалым Б. Сағындықұлы т - д сәйкестігінің түп</w:t>
        <w:br/>
        <w:t>негізін “Т ІС/ШІ күрделі аффрикатына апарып тірейді (20, 32 6.1.</w:t>
        <w:br/>
        <w:t>Көнетүркітіліндетдыбысысөзбасындада,ортасындада,аяғында</w:t>
        <w:br/>
        <w:t>да қолданылады: тарлаг-“егіндік” |ДТС, 595); атағ-“атау "АТС, 311, )</w:t>
        <w:br/>
        <w:t>2 ТҮРКІ ТІЛДЕРІНДЕГІ ДАУЫССЫЗ ДЫБЫСТАРДЫҢ АРХИТИПТЕРІ</w:t>
        <w:br/>
        <w:t>84</w:t>
        <w:br/>
        <w:t>9-4</w:t>
        <w:br/>
        <w:t>Сол сияқты қазақ тілінің ауызекі формасында барамыз ба, келеміз</w:t>
        <w:br/>
        <w:t>бе және т.б. сөздерді барамыс па, келеміс ке түрде айту кездеседі. Бұл</w:t>
        <w:br/>
        <w:t>құбылысты тілшілер ешбір халықтық нормаға келмейтінін айтады</w:t>
        <w:br/>
        <w:t>|99, 253 б.).</w:t>
        <w:br/>
        <w:t>Түркі тілдерінің ішінен шпор, тува, хакас, якут тілдерінде сөздің</w:t>
        <w:br/>
        <w:t>аяғында үнемі қатаң дыбыс айтылады, ал ұяң дыбыстар сөз соңында</w:t>
        <w:br/>
        <w:t>қолданбайды. Сондықтан қазақ тіліндегі қыз, аз, сөз, қаз, ( құс)</w:t>
        <w:br/>
        <w:t>сияқты сөздердің соңындағы з алтай, тува, шор, хакас тілдерінде</w:t>
        <w:br/>
        <w:t>қатаң нұсқада қыс // хыс, ас, сөс // сас, күс // кус // ҡу, ҡас // хас түрінде</w:t>
        <w:br/>
        <w:t>айтылады. Қазақ тілінің сөз соңындағы 3 дыбысының айтылу</w:t>
        <w:br/>
        <w:t>ерекшелігі сол сияқты якут тіліне де тән. Жоғарыда келтірілген</w:t>
        <w:br/>
        <w:t>тілдік материалдар бұл тілде қатаң с-мен айтылады: киыс-қыз,</w:t>
        <w:br/>
        <w:t>хаас-қаз. Сонымен қатар қырғыз тілінде де қызыл, қыз тәрізді сөздер</w:t>
        <w:br/>
        <w:t>қысыл, қыс түрінде айтылады (88, 56 б.|. Фонетика мамандары алтай</w:t>
        <w:br/>
        <w:t>тілінде с фонемасының үнемі ұяңданып өзгерілетінін айтады.</w:t>
        <w:br/>
        <w:t>Мысалы: сөс-сөзім:</w:t>
      </w:r>
    </w:p>
    <w:p>
      <w:r>
        <w:t>Кәрнекті ғалым А.М. Шербактың пікірі бойынша 3 ғана емес,</w:t>
        <w:br/>
        <w:t>түркі тілдеріндегі бір сыңары қатаң, бір сыңары ұяң болып сөз</w:t>
        <w:br/>
        <w:t>соңында келетін дауыссыз жұптың ұяң сыңары әуелде олардың</w:t>
        <w:br/>
        <w:t>қатаң сыңарынан өрбіген (1, 95-97 66.). Көне түркі тілінің фактілері</w:t>
        <w:br/>
        <w:t>сөз соңында қолданылатын дауыссыздарда қазіргідей қатаңдық,</w:t>
        <w:br/>
        <w:t>ұяңдық оппозиция болмағанын дәлелдейді. Осы күнгі бізге таныс</w:t>
        <w:br/>
        <w:t>сөз аяғындағы ұяңдардың бәрі - қатаң дыбыстан пайда болған</w:t>
        <w:br/>
        <w:t>дыбыстар, ал қатаңдар - алғашқы дыбыстар. Қалай болғанда да,</w:t>
        <w:br/>
        <w:t>қазіргі түркі тілдерінің кейбірінде сөз соңында ұяң дыбыстың</w:t>
        <w:br/>
        <w:t>қолданылмауы з фонемасына қарағанда, с дыбысы көне болып</w:t>
        <w:br/>
        <w:t>табылады. Сонымен бірге жалпы түркі тілдерінің бәрінде ортақ</w:t>
        <w:br/>
        <w:t>қасиет болып табылатын қатаңдардың ұяңдарға қарағанда сөз</w:t>
        <w:br/>
        <w:t>аяғында кеңінен қолданылуы с -3з сәйкестігінің бір негізден, соның</w:t>
        <w:br/>
        <w:t>ішінде қатаң с-дан пайда болғанын дәлелдей түседі.</w:t>
        <w:br/>
        <w:t>Қазіргі түркі тілдерінің материалдары с - 3 сәйкестігіне</w:t>
        <w:br/>
        <w:t>қарағанда, с - ш сәйкестігінің көп екенін дәлелдейді. Мысалы:</w:t>
        <w:br/>
        <w:t>ҮРКІ ТІЛДЕРІНДЕГІ ДАУЫССЫЗ ДЫБЫСТАРДЫҢ АРХИТИПТЕРІ</w:t>
        <w:br/>
        <w:t>Қазақ Қырғыз Өзбек Түрікмен Татар түк |</w:t>
        <w:br/>
        <w:t>е</w:t>
        <w:br/>
        <w:t>тілінде тілінде тілінде тілінде тілінде | тілінді</w:t>
        <w:br/>
        <w:t>бесік | реҙік ШЕГІ Бірік рәҙік</w:t>
        <w:br/>
        <w:t>қас Й.</w:t>
        <w:br/>
        <w:t>Ка ШІ Ейе Каз Ка</w:t>
        <w:br/>
        <w:t>95</w:t>
        <w:br/>
        <w:t>%-Ф</w:t>
        <w:br/>
        <w:t>ТҮРКІ ТІЛДЕРІНДЕГІ ДАУЫССЫЗ ДЫБЫСТАРДЫҢ АРХИТИПТЕРІ</w:t>
        <w:br/>
        <w:t>болашақ қазақ халқына ұйтқы тайпалар тілінің негізгі ерекшелігі</w:t>
        <w:br/>
        <w:t>болды |93, 58 б.). Сонымен қатар М. Томанов қазіргі тілдегі сап</w:t>
        <w:br/>
        <w:t>“(ват есім), сұңқар, сиыр, сол тәрізді сөздердің басында айтылатын</w:t>
        <w:br/>
        <w:t>ес дыбысы түркі негіз тіліне дейінгі дәуірлерден бізге жеткен</w:t>
        <w:br/>
        <w:t>қолданыс екендігін, ол шаныш // шаншы, шаш (етістік) тәрізді</w:t>
        <w:br/>
        <w:t>сөздердің абсолют басындағы ш түркі негіз тілінің жеке, дербес</w:t>
        <w:br/>
        <w:t>тілдерге ажырау дәуірлерінде пайда болған құбылыс болып</w:t>
        <w:br/>
        <w:t>табылатындығын айтады |42, 67 б.).</w:t>
        <w:br/>
        <w:t>Орта” ғасырда с - шш сәйкестігінің бүкіл түркі тілдерін</w:t>
        <w:br/>
        <w:t>қамтығандығы туралы тағы бір дәлелді Ә. Құрышжанов еңбегінен</w:t>
        <w:br/>
        <w:t>табамыз. Көрнекті ғалым қыпшақтардың батыс бөлігінде Кодекс</w:t>
        <w:br/>
        <w:t>тілінде с дыбысы (йеміс, йахсы, тас, бес, бас) негіз болғанын, ал ХІШ</w:t>
        <w:br/>
        <w:t>ғасырда қыпшақтардың Египетке кеткен бөлігінде іш дыбысы (баш,</w:t>
        <w:br/>
        <w:t>бешік, йарыш, беш) негіз болғанын жазады (62, 26 б.|.</w:t>
        <w:br/>
        <w:t>Сөз соңындағы ш дыбысының с дыбысына ауысуын көрнекті</w:t>
        <w:br/>
        <w:t>ғалым В.А. Богородицкий іш, және с дыбыстары арқылы</w:t>
        <w:br/>
        <w:t>ажыратылатын сөздердің (мысалы, “тамақ” деген. мағынадағы</w:t>
        <w:br/>
        <w:t>«аш» деген сөздің «ас» болып өзгеріп, етістік мағынасындағы «ас»</w:t>
        <w:br/>
        <w:t>сөзімен бірдей дыбысталуы) конвергенция құбылысының нәтижесі</w:t>
        <w:br/>
        <w:t>деп қарайды |47, 15 6.). Осы пікірге сүйеніп, қазақ ғалымдары сөз</w:t>
        <w:br/>
        <w:t>соңындағы ш дыбысының с дыбысына айналуынан омонимдер</w:t>
        <w:br/>
        <w:t>жасалады деген қорытындыға келеді. Мысалы, қазақ тілінде «дене</w:t>
      </w:r>
    </w:p>
    <w:p>
      <w:r>
        <w:t>бітімі әр түрлі, қауырсынды, қанатты, ұшып жүріп тіршілік ететін</w:t>
        <w:br/>
        <w:t>жәндік» деген ұғым беретін құш зат есімі соңындағы тіл алды ш</w:t>
        <w:br/>
        <w:t>дыбысы тіс дауыссызы с-ге ауысып, құс болып айтылған да, өзімен</w:t>
        <w:br/>
        <w:t>дыбысталуы бірдей «жүрегі айнып, ішкенін кері шығару» деген ұғымда</w:t>
        <w:br/>
        <w:t>жұмсалатын құс етістігімен омонимдік қатарға енген. Сондай-ақ</w:t>
        <w:br/>
        <w:t>баш зат есімі бас-қа айналып, бас етістігімен омонимдес болады.</w:t>
        <w:br/>
        <w:t>С - ш сәйкестігіне негіз болған архетипті анықтау барысында</w:t>
        <w:br/>
        <w:t>түркітанушылардың пікірлері әр түрлі. Түркологтар ш дыбысын</w:t>
        <w:br/>
        <w:t>архетиптердің қатарына қоспайды. Бұлай болу үшін ш дыбысы</w:t>
        <w:br/>
        <w:t>бүкілтүркітілдері үшін архетип ретінде танылуға тиіс. Ежелгітүркі</w:t>
        <w:br/>
        <w:t>жазбаларының деніне осындағы бірімен-бірі алмасатын дыбыстық</w:t>
        <w:br/>
        <w:t>жұптың көбіне ш сыңары тән болғанмен, с « ш сәйкестігінің</w:t>
        <w:br/>
        <w:t>архетипін ш деп айта алмаймыз. Себебі жоғарыда келтіргеніміздей</w:t>
        <w:br/>
        <w:t>кейбір ескерткіштердің тілінде смен ш-ның жарыса қолданылғаны</w:t>
        <w:br/>
        <w:t>99</w:t>
        <w:br/>
        <w:t>9-4</w:t>
        <w:br/>
        <w:t>92 ТҮРКІ ТІЛДЕРІНДЕГІ ДАУЫССЫЗ ДЫБЫСТАРДЫҢ АРХИТИПТЕРІ</w:t>
        <w:br/>
        <w:t>кезде тілдің ұшы төменгі тіске тіреліп, ортасы аздап ой түседі. Ауа</w:t>
        <w:br/>
        <w:t>тесік арқылы өтіп, үстіңгі күрек тістердің арасымен сүзіліп шығады;</w:t>
        <w:br/>
        <w:t>ш - фонемасын айтқанда тілдің ұшы аздап (с-ы айтқандағыдай)</w:t>
        <w:br/>
        <w:t>көтеріледі де, екі бүйірі жоғары тістерге тіреліп тілдің үстіңгі жағы</w:t>
        <w:br/>
        <w:t>екі жердентаңдайға жуықтайды. Сондықтан бұл дыбысқос фокусты</w:t>
        <w:br/>
        <w:t>дауыссыздар делінеді» (27, 64-65 66.)|. Ал 2002 жылдары жарық</w:t>
        <w:br/>
        <w:t>көрген үлкен зерттеу еңбекте: «С - тіл ұшы, жинақы жуысыңқы,</w:t>
        <w:br/>
        <w:t>қатаң дауыссыз дыбыс; ш-- тіл ұшы, жайылыңқы жуысыңқы, қатаң</w:t>
        <w:br/>
        <w:t>дауыссыз дыбыс» |34, 22 б.|. Соңғы кездердегі зерттеу еңбектерде</w:t>
        <w:br/>
        <w:t>с дауыссыз дыбысына мынадай сипаттама береді: Тіл ұшы мен</w:t>
        <w:br/>
        <w:t>үстіңгі күрек тіс түбі арқылы жасалады; дыбыстың жасалуына</w:t>
        <w:br/>
        <w:t>қатысып отырған сөйлеу мүшелерінің арасында белсенді (актив)</w:t>
        <w:br/>
        <w:t>қатысып отырған тіл ұшы болып табылады; жасалу орны ретінде</w:t>
        <w:br/>
        <w:t>белсенді қатысып отырған сөйлеу мүшесін аламыз, жасалу орнына</w:t>
        <w:br/>
        <w:t>байланысты тіл ұшы дауыссыз болып табылады. Дауыссыздың</w:t>
        <w:br/>
        <w:t>жасалу арнына қатысты артикуляциялық белгісі - тіл ұшы. Тіл</w:t>
        <w:br/>
        <w:t>ұшы мен күрек Тістің түбінің жинақы жуысуы арқылы жасалады;</w:t>
        <w:br/>
        <w:t>жасалу тәсіліне қарай жинақы жуысыңқы дауыссыз дыбыс болып</w:t>
        <w:br/>
        <w:t>табылады. Дауыссыздың жасалу тәсіліне қатысты артикуляциялық</w:t>
        <w:br/>
        <w:t>белгісі - жинақы жуысыңқы. Сонымен толық артикуляциялық</w:t>
        <w:br/>
        <w:t>белгілеріне қарай тіл ұшы, жинақы жуысыңқы дауыссыз болып</w:t>
        <w:br/>
        <w:t>табылады. Акустикалық сипаттамасы: Дыбыстың жасалуына</w:t>
        <w:br/>
        <w:t>қатысатын сөйлеу мүшелері, яғни тіл ұшы мен күректістің түбінық</w:t>
        <w:br/>
        <w:t>жуысып, күшті леппен аяқталады; жасалу тәсілінің акустикалық</w:t>
        <w:br/>
        <w:t>әсеріне қарай лепті жуысымды дауыссыз дыбыс болып табылады.</w:t>
        <w:br/>
        <w:t>Акустикалық белгісі - лепті жуысымды дауыссыз дыбыс. Естілім</w:t>
        <w:br/>
        <w:t>сипаттамасы: Тілдің ұшы мен күрек тіс түбінің жуысымының</w:t>
        <w:br/>
        <w:t>лепті аяқталымы күшті суыл болып естіледі; естіліміне қарай суыл</w:t>
        <w:br/>
        <w:t>дауыссыз дыбыс болып табылады. Естілім белгісі - суыл дауыссыз</w:t>
        <w:br/>
        <w:t>дыбыс. С дыбысының сипаттама белгілері мынадай болып шығады:</w:t>
        <w:br/>
        <w:t>тіл ұшы, жинақы жуысыңқы, депті жуысымды, суыл қатаң</w:t>
        <w:br/>
        <w:t>дауыссыз дыбыс. Ш дауыссыз дыбысының артикуляциясы, Тіл ұшы</w:t>
        <w:br/>
        <w:t>мен үстіңгі күрек тіс түбі арқылы жасалады; дыбыстың жасалуына</w:t>
        <w:br/>
        <w:t>қатысып отырған сөйлеу мүшелерінің арасында белсенді (актив)</w:t>
        <w:br/>
        <w:t>қатысып отырған тіл ұшы болып табылады; жасалу орны ретінде</w:t>
        <w:br/>
        <w:t>белсенді қатысып отырған сөйлеу мүшесін аламыз, жасалу орнына</w:t>
        <w:br/>
        <w:t>87</w:t>
      </w:r>
    </w:p>
    <w:p>
      <w:r>
        <w:t>%-Ф</w:t>
        <w:br/>
        <w:t>письменностьтюрков.-М.-/.,1952.-11 б. «Күлтегін» мен «Тоныкөк»</w:t>
        <w:br/>
        <w:t>ескерткіштерінде с,ш дыбыстары араласқолданылады.Мысалы:)оқ</w:t>
        <w:br/>
        <w:t>ерміс; |яш ерміш; кісі // кіші КТ, АІ; таш, баш, иаш, біс // бес, түс ІМЧ,</w:t>
        <w:br/>
        <w:t>29); үкіс // үкіш, йыс // йыш, күміс // күміш, басдым // башмыш, Ысбара</w:t>
        <w:br/>
        <w:t>ІКЧ|;Ышбарыш (МЧ). Сонымен лингвистикалықзерттеулердеорхон</w:t>
        <w:br/>
        <w:t>жазуындағы бұл с мен ш айырымы-диалектілік айырым болып</w:t>
        <w:br/>
        <w:t>есептелінеді |90, 47 б.|. Дегенмен, көне жазба материалы бойынша</w:t>
        <w:br/>
        <w:t>с-ш дыбыстарының сәйкестігін дәл ажырату өте қиын. Түрколог</w:t>
        <w:br/>
        <w:t>ғалымдар көне жазбалардағы бұл дыбыстардың жарыса қолдануы</w:t>
        <w:br/>
        <w:t>сол ескерткішті жазушы адамның тыққан тегіне, қай тілде білім</w:t>
        <w:br/>
        <w:t>алғанына немесе ш, с дыбыстарын бір ғана таңбамен беру сияқты</w:t>
        <w:br/>
        <w:t>жазу дәстүрімен байланысты болуы мүмкін деп топшылайды (91,</w:t>
        <w:br/>
        <w:t>30-32 66.1.</w:t>
        <w:br/>
        <w:t>Түркітанушы С.Е. Малов сары ұйғыр тілінің материалдарына</w:t>
        <w:br/>
        <w:t>сүйенеотырып,былайдейді:«я думаючтовкнижном,литературном</w:t>
        <w:br/>
        <w:t>языке мог быть эвук ш, но, по многим причинам есть основание</w:t>
        <w:br/>
        <w:t>думать, что народные массы в этом случае произносили вместе ш</w:t>
        <w:br/>
        <w:t>просто с. Основанием частично может служить, например язык</w:t>
        <w:br/>
        <w:t>желтых уйгуров где не очень редкий звук, болыпей же частью</w:t>
        <w:br/>
        <w:t>слышается вречизвукс» (92,60 6.|. Жалпытерриториялық жағынан</w:t>
        <w:br/>
        <w:t>өзара жақын тұрған түркі тайпаларының біразында (қырғыз,</w:t>
        <w:br/>
        <w:t>оғыз, ұйғыр т.б.) с мен ш диалект - тіл күресі беріге дейін келген.</w:t>
        <w:br/>
        <w:t>ХІ ғасырда жазылған М.Қашқаридың “Диуаниында” іш және с</w:t>
        <w:br/>
        <w:t>тілді фактілер жарыса қолданылғанымен, оның басым көпшілігі ш</w:t>
        <w:br/>
        <w:t>арқылыжазылған. Бұған қарапауызекі сөйлеутілінде де, әдеби тілде</w:t>
        <w:br/>
        <w:t>деш дәстүрінің басым болғандығын көреміз. Орта түркі тілі мен</w:t>
        <w:br/>
        <w:t>қазақ тілдері материалдарын салыстыра қарағанда с - ш сәйкестігі</w:t>
        <w:br/>
        <w:t>сөз басында өте сирек кездеседі: шял-сал (есім), шункар-сұңқар, шум-</w:t>
        <w:br/>
        <w:t>сұм. Дәл осы дыбыстардың кері сәйкестігі де байқалады: сич-шаш,</w:t>
        <w:br/>
        <w:t>сучу-шашу, сучул-шешін, сызғыр-шыжғыр, сачмақ-шашпақ т.б. Сөз</w:t>
        <w:br/>
        <w:t>басында с дыбысының орнына ш дыбысын айту түркі негіз тілінің</w:t>
        <w:br/>
        <w:t>соңғы дәуірлеріне қатысты құбылыс |48, 217 б.1.</w:t>
        <w:br/>
        <w:t>Зерттеу материалдары «түрік тайпаларының УШ ғасырдағы</w:t>
        <w:br/>
        <w:t>батыс тобында - он оқ будун т.б. тайпаларда с диалект-тілі басым»</w:t>
        <w:br/>
        <w:t>болғандығын көрсетеді. Бұл диалект-тіл ш тілді тайпалар тоғысуы</w:t>
        <w:br/>
        <w:t>тұсында жеңіп шығып отырды. С тілі ХІІ ғасырға дейінгі жерде</w:t>
        <w:br/>
        <w:t>ТҮРКІ ТІЛДЕРІНДЕГІ ДАУЫССЫЗ ДЫБЫСТАРДЫҢ АРХИТИПТЕРІ</w:t>
        <w:br/>
        <w:t>98</w:t>
        <w:br/>
        <w:t>ҮНДІ ДАУЫССЫЗДАРЫНЫҢ</w:t>
        <w:br/>
        <w:t>АРХИТИПТЕРІ</w:t>
        <w:br/>
        <w:t>%-Ф-«Б 9 түркі ТІЛДЕРІНДЕГІ ДАУЫССЫЗ ДЫБЫСТАРДЫҢ АРХИТИПТЕРІ</w:t>
        <w:br/>
        <w:t>қайың қайын (ағаш)</w:t>
        <w:br/>
        <w:t>ертең ертен</w:t>
        <w:br/>
        <w:t>әуре-сарсаң аура-сарсан</w:t>
      </w:r>
    </w:p>
    <w:p>
      <w:r>
        <w:t>БТН өлыій ТІ</w:t>
        <w:br/>
        <w:t>Керең кереп</w:t>
        <w:br/>
        <w:t>көлденең көлденен -І</w:t>
        <w:br/>
        <w:t>әрең әрен</w:t>
        <w:br/>
        <w:t>шапшаң шәншен.</w:t>
        <w:br/>
        <w:t>еңбек енбек</w:t>
        <w:br/>
        <w:t>Н - ң алмасуына байланысты тілімізде бір-бірімен жарыса</w:t>
        <w:br/>
        <w:t>қолданылып жүрген белгілі бір фонетика-грамматикалық тілдік</w:t>
        <w:br/>
        <w:t>бірліктер бар. Солардың бірі- жіктік жалғауының екініші жағының</w:t>
        <w:br/>
        <w:t>-сың, -сің (қысқаша -сың) формасы. Әдеби тіліміздегі -сың,-сің тілдік</w:t>
        <w:br/>
        <w:t>бірлігі қазақ тілінің көпшілік жергілікті ерекшелігінде -сын, -сін</w:t>
        <w:br/>
        <w:t>(қысқаша -сын) түрінде айтылады.</w:t>
        <w:br/>
        <w:t>Мысалды:</w:t>
        <w:br/>
        <w:t>Әдеби тілде Қазақ говорларында</w:t>
        <w:br/>
        <w:t>боласың боласын</w:t>
        <w:br/>
        <w:t>келесін келесін</w:t>
        <w:br/>
        <w:t>аларсың аларсын</w:t>
        <w:br/>
        <w:t>көрерсің көрерсін</w:t>
        <w:br/>
        <w:t>барарсың барарсын</w:t>
        <w:br/>
        <w:t>жігітсің жігітсін</w:t>
        <w:br/>
        <w:t>Тілімізде кездесетін бұл дыбыстық алмасудың түп тамырын</w:t>
        <w:br/>
        <w:t>түркі тілінің даму ерекшелігімен байланыстыра отырып салыстыра</w:t>
        <w:br/>
        <w:t>зерттегенде табиғатын ашуға болады.</w:t>
        <w:br/>
        <w:t>Қазіргі түркі тілдерінің кез келгенінің дыбыстық жүйесінде ң</w:t>
        <w:br/>
        <w:t>дауыссызының кездесе бермеуі н - ң алмасуының негізін ашуды</w:t>
        <w:br/>
        <w:t>қиындата түседі. Мәселен, түрік әдеби тілінде біздегі ң дыбысының</w:t>
        <w:br/>
        <w:t>орнына н қолданылады, сонымен қатар:ң дауыссызы азербайжан</w:t>
        <w:br/>
        <w:t>тілінің диалектілерінде де кездеспейді. Дегенмен, жіктіктің екінші</w:t>
        <w:br/>
        <w:t>жағының н дыбысымен айтылуы кейбір түркі тілдерінің дыбыс</w:t>
        <w:br/>
        <w:t>жүйесінде де бар. )</w:t>
        <w:br/>
        <w:t>Мысалы:</w:t>
        <w:br/>
        <w:t>121</w:t>
        <w:br/>
        <w:t>%» ӨР ТҮРКІ ТІЛДЕРІНДЕГІ ДАУЫССЫЗ ДЫБЫСТАРДЫҢ АРХИТИПТЕРІ</w:t>
        <w:br/>
        <w:t>жалпы саны 15-20 мөлшерінен аспайтынын айтады |20, 61 6.). Түркі</w:t>
        <w:br/>
        <w:t>тілдерінің ішінен чуваш және түркімен тілдерінен л - ш сәйкестігіне</w:t>
        <w:br/>
        <w:t>мынандай мысалдар келтіруге болады:</w:t>
        <w:br/>
        <w:t>Чуваш тілінде Түрікмен тілінде</w:t>
        <w:br/>
        <w:t>йлак «ворота» ішік «дверь»,</w:t>
        <w:br/>
        <w:t>ілт «слышать, слушать»- зшіт, самал «полвод, предлог</w:t>
        <w:br/>
        <w:t>І. сетпмед «семьдесят івтміш, тұл «вне, наружный»-</w:t>
        <w:br/>
        <w:t>утмал «шестьдесят»- Алтмаш</w:t>
        <w:br/>
        <w:t>Қазақ тілінің әдеби нормасында тілдің ұшымен айтылатын л</w:t>
      </w:r>
    </w:p>
    <w:p>
      <w:r>
        <w:t>дыбысы қолданылатын сөздер р-мен ауысатыны белгілі. Мысалы:</w:t>
        <w:br/>
        <w:t>беймарал беймарар 71</w:t>
        <w:br/>
        <w:t>бұлқан-талқан бұрқан-талқан |</w:t>
        <w:br/>
        <w:t>шұңқыл шұңқыр |</w:t>
        <w:br/>
        <w:t>добалдай добардай |</w:t>
        <w:br/>
        <w:t>Қазіргі тілімізде р - л сәйкестігі ешқандай семантикалық жүк</w:t>
        <w:br/>
        <w:t>арқаламаса да кейбір сөздерде кездесуі кең қолданыс алмаған.</w:t>
        <w:br/>
        <w:t>Бұл сәйкестіктің тарихына зер салсақ, оны көне түркі тілдерінен</w:t>
        <w:br/>
        <w:t>ұшырастырамыз.</w:t>
        <w:br/>
        <w:t>Түркі тілдері фонетикасын тарихи тұрғыда терең талдаған</w:t>
        <w:br/>
        <w:t>М. Рясянен өз еңбегінде сөз аяғында р &gt; л түріндегі өзгерістердің</w:t>
        <w:br/>
        <w:t>өте сирек жағдай ретінде кездесетінін айтып, інші «инженер» &lt;</w:t>
        <w:br/>
        <w:t>інгі; га!в1 «вред, ушцерб» &lt; 2ятағ; хапса! «кинжал» &lt; хапсағ; гісі</w:t>
        <w:br/>
        <w:t>«решение» &lt; Кағат |79, 185:6.| деген мысалдарды келтіреді.</w:t>
        <w:br/>
        <w:t>Тілші Қ. Өміралиев қазіргі күнде көне және жаңа тілдер</w:t>
        <w:br/>
        <w:t>деп танылып жүртен тілдердің тұрғысынан келгенде р және л</w:t>
        <w:br/>
        <w:t>дыбыстары арасындағы алмасудан ч/т, рап, лйш дыбыстарына</w:t>
        <w:br/>
        <w:t>тән тұрақтылық көріне бермейтінін айтып былай дейді: «Р, л</w:t>
        <w:br/>
        <w:t>дыбыстарының көне және жаңа тілдер фактілері негізіне сүйенсек,</w:t>
        <w:br/>
        <w:t>р/а әрі а/р жағдайында бірдей кездесе береді. Мысалы:</w:t>
        <w:br/>
        <w:t>1</w:t>
        <w:br/>
        <w:t>Қазақ тілінде Чуваш тілінде</w:t>
        <w:br/>
        <w:t>сыла (үйді сыла, майла) сер</w:t>
        <w:br/>
        <w:t>13</w:t>
        <w:br/>
        <w:t>40-49-69 ЧЕ түркі тіЛДЕРІНДЕГІ ДАУЫССЫЗ ДЫБЫСТАРДЫҢ АРХИТИПТЕРІ</w:t>
        <w:br/>
        <w:t>сәйкесуі арқылы жаңа сөз жасалатыны бұрын-соңды ғалымдардың</w:t>
        <w:br/>
        <w:t>назарына ілінбеген сыңайлы. Тіліміздегі: ұлық-ұрық, ұры (көне</w:t>
        <w:br/>
        <w:t>мағынасы), алый (орыс тілінде) - арай, соль (орыс тілінде) - сор</w:t>
        <w:br/>
        <w:t>т.б.» дейді |19, 160 6.|. Бұдан байқағанымыз зерттеуші тілдің белгілі</w:t>
        <w:br/>
        <w:t>бір кезеңінде дыбыс сәйкестігінің кеңінен қолданылытындығын</w:t>
        <w:br/>
        <w:t>көрсетеді.</w:t>
        <w:br/>
        <w:t>Жоғарыда келтірілген тілдік фактілер р-л сәйкестігінің,</w:t>
        <w:br/>
        <w:t>біріншіден, өте көне кезеңдерде қолданылғанын көрсетсе,</w:t>
        <w:br/>
        <w:t>екіншіден, түркі тілдерінің монғол тілдерімен туыстастығы туралы</w:t>
        <w:br/>
        <w:t>айтылып жүргенпікірлердің дұрыстығын дәлелдейді.Р-лдауыссыз</w:t>
        <w:br/>
        <w:t>дыбыстар сәйкестігінің пайда болуы мен дамуын сызбамен былай</w:t>
        <w:br/>
        <w:t>көрсетуге болады:</w:t>
        <w:br/>
        <w:t>Ы</w:t>
        <w:br/>
        <w:t>Л</w:t>
        <w:br/>
        <w:t>Қазіргі қазақ тілінде бірнеше сөздер құрамында ғана өте аз</w:t>
        <w:br/>
        <w:t>көлемде кездесетін р - л дыбыс сәйкестігі түп тамырын ортақ түркі</w:t>
        <w:br/>
        <w:t>тілдерінің дамуының белгілібір тарихи кезеңінен ала отырып,тілдің</w:t>
        <w:br/>
        <w:t>қазіргі өмір сүріп отырған кезеңіне дейін жеткен. Бүгінгі кезеңдегі</w:t>
        <w:br/>
        <w:t>ұлт болып қалыптасқан түркі халықтары қаншалықты күрделі де</w:t>
        <w:br/>
        <w:t>ұзақ даму жолынан өтсе, онымен тығыз бірлікте дамитын тілінің</w:t>
        <w:br/>
        <w:t>қалыптасуы да соншалықты күрделі тарихты басынан кешіреді.</w:t>
        <w:br/>
        <w:t>Осыған байланысты р - л дыбыстар сәйкестігі ұзаққа созылған</w:t>
        <w:br/>
        <w:t>тарихи дамудың жемісі болғандықтан, олардың пайда болуына</w:t>
        <w:br/>
        <w:t>қатысты пікірлерді жоғарыда келтірдік. Зерттеулер мен тілдік</w:t>
        <w:br/>
        <w:t>Фактілерге сүйене отырып, қазіргі қазақ және түркі тілдерінде</w:t>
      </w:r>
    </w:p>
    <w:p>
      <w:r>
        <w:t>кездесетін р - л дыбыстарының сәйкесуін генетикалық жағынан</w:t>
        <w:br/>
        <w:t>тектес дауыссыз дыбыстар сәйкестігі қатарына жатқызамыз.</w:t>
        <w:br/>
        <w:t>118;</w:t>
        <w:br/>
        <w:t>“&lt;&lt; ТҮРКІ ТІЛДЕРІНДЕГІ ДАУЫССЫЗ ДЫБЫСТАРДЫҢ АРХИТИПТЕРІ</w:t>
        <w:br/>
        <w:t>жалаңаш зара</w:t>
        <w:br/>
        <w:t>(жалаң аяқ) (зара уран)</w:t>
        <w:br/>
        <w:t>П</w:t>
        <w:br/>
        <w:t>Қазақ тілінде Чуваш тілінде</w:t>
        <w:br/>
        <w:t>| үркер ала</w:t>
        <w:br/>
        <w:t>жирен жилен</w:t>
        <w:br/>
        <w:t>қар (қыс) Хел</w:t>
        <w:br/>
        <w:t>Чувашско-русский словарь. 1961.</w:t>
        <w:br/>
        <w:t>Бұдан әрі зерттеуші л, р дыбыстарының түркі тілінде</w:t>
        <w:br/>
        <w:t>дамудың әуелгі д/р, (не р/л) және кейінгі р &gt; л жағдайындағы</w:t>
        <w:br/>
        <w:t>өзгеріс дәуірлерін бастарынан өткізгендігін айтып, «кейінгі р &gt; л</w:t>
        <w:br/>
        <w:t>жағдайындағы өзгерістер шамамен біздің жыл санауымызға дейінгі</w:t>
        <w:br/>
        <w:t>ҰҮ ғасыр мен біздің заманымыздың І-І ғасырларының, яғни хун</w:t>
        <w:br/>
        <w:t>дәуірінің жемісі» дейді де, байырғы түркі тілінің осы дәуірлердегі</w:t>
        <w:br/>
        <w:t>жіктелісінің нәтижесінде қазіргі чуваш Тілі пайда болғанын айтады</w:t>
        <w:br/>
        <w:t>П03, 87-88 66б.).</w:t>
        <w:br/>
        <w:t>Р&gt;л жағдайындағы өзгерістің көнелілігін монғол тілі фактілері</w:t>
        <w:br/>
        <w:t>де дәлелдейді. Салыстырып қараңыз:</w:t>
        <w:br/>
        <w:t>Қазақ тілінде Монғол тілінде</w:t>
        <w:br/>
        <w:t>| ілес ир</w:t>
        <w:br/>
        <w:t>| өлі суру</w:t>
        <w:br/>
        <w:t>| толы (талун ай) дурун</w:t>
        <w:br/>
        <w:t>Бірақ түркі тілінде л/р және р/л жағдайымен қатар л - р/ш</w:t>
        <w:br/>
        <w:t>жағдайындағы әзгеріс те болған. Тілдің даму барысында кейбір</w:t>
        <w:br/>
        <w:t>морфемалар құрамында р - л ауысуы болғанын Махмуд Қашқари</w:t>
        <w:br/>
        <w:t>еңбегінен де кездестіреміз |104, 68 б.|. Сол сияқты чуваш тіліндегіхел</w:t>
        <w:br/>
        <w:t>сәзінің өзге түркі тілдерінде л&gt;р әрі л &gt; р/ш жағдайында өзгеріп,</w:t>
        <w:br/>
        <w:t>қар/қыс болуы да осы өзгеріс заңдылығына байланысты.</w:t>
        <w:br/>
        <w:t>Ал қазақ тілінде бұл ауысуды сақтап қалған -рақ және -лау</w:t>
        <w:br/>
        <w:t>аффикстері. Мұндағы: р “а, к // г ғу. Бұған қоса мұсырман -</w:t>
        <w:br/>
        <w:t>мұсылман, жалығу // зерігу, ұрықсат // ұлықсат, зарар // залал</w:t>
        <w:br/>
        <w:t>. сияқты бірен-саран сөздерде де осы фактілер сақталған.</w:t>
        <w:br/>
        <w:t>114</w:t>
        <w:br/>
        <w:t>%-Ф&lt;</w:t>
        <w:br/>
        <w:t>ТҮРКІ ТІЛДЕРІНДЕГІ ДАУЫССЫЗ ДЫБЫСТАРДЫҢ АРХИТИПТЕРІ</w:t>
        <w:br/>
        <w:t>Р фонемасы тіл ұшы альвеолға нық тиіп, фонациялық ауа</w:t>
        <w:br/>
        <w:t>қарқынының дірілдеуінен пайда болады. Бұл діріл сөз ортасында</w:t>
        <w:br/>
        <w:t>қысқа болса, ал сөз аяғында дірілдің ұзағырақ болатынын</w:t>
      </w:r>
    </w:p>
    <w:p>
      <w:r>
        <w:t>байқаймыз. Сондықтан фонетистердің бұл дыбысқа берілетін</w:t>
        <w:br/>
        <w:t>анықтамалары бірізді: Р -- тіл ұшы таңдайға дірілдеп тиюден</w:t>
        <w:br/>
        <w:t>жасалатын вибрациялық (діріл) ауыз жолды сонор фонема |32, 49-</w:t>
        <w:br/>
        <w:t>50 66.), |39, 242-243 66.).</w:t>
        <w:br/>
        <w:t>Р фонемасы сөздің ортасында және сөз соңында жиі</w:t>
        <w:br/>
        <w:t>қолданылады. Ал, сөз басында негізінен басқа Тілден енген кірме</w:t>
        <w:br/>
        <w:t>сөздерде ғана кездеседі. Бұл дыбыстың қазіргі қазақ тіліндегі</w:t>
        <w:br/>
        <w:t>табиғаты туралы фонетист С. Мырзабеков былай дейді: «Қазақ</w:t>
        <w:br/>
        <w:t>тілінде сөз р дыбысынан мүлде басталмаған. Сондықтан да</w:t>
        <w:br/>
        <w:t>өзге тілдердегі р-дан басталатын сөздердің алдынан дауысты</w:t>
        <w:br/>
        <w:t>дыбыстарды селбестіріп (протеза жасап) айтқан. Осы күнгі орыс</w:t>
        <w:br/>
        <w:t>(русский) осылай пайда болған. Қазіргі кезде тілімізде р әрпінен</w:t>
        <w:br/>
        <w:t>басталатын 500-дей сөз бар. Оның дені орыс тілі арқылы енген</w:t>
        <w:br/>
        <w:t>сөздер. Оларды айтқанда (орыстіліндегідей)р фонемасы сақталып</w:t>
        <w:br/>
        <w:t>айтылады. Ал тілімізде ертеректе енген араб-парсы сөздерінің</w:t>
        <w:br/>
        <w:t>көбісінің алдынан қысаң (ы, і, ұ, ү) дауыстылар селбесіп, қана</w:t>
        <w:br/>
        <w:t>қоймай жеке буын құрап (әсіресе, өлеңде) тұрады: ы-рас, ы- разы,</w:t>
        <w:br/>
        <w:t>ы-рақым, і-ренжі, і-рең, і-рек, ұ-рұқсат, Ү-рүстем. Ал олардың</w:t>
        <w:br/>
        <w:t>жазылуы орфографиялық норма. «Рас десең, рас сөзді мен</w:t>
        <w:br/>
        <w:t>айтайын» дегеннің жазылуы мен айтылуына назар аударыңыз»</w:t>
        <w:br/>
        <w:t>(93,71 6.).</w:t>
        <w:br/>
        <w:t>Қазіргі қазақ тілінде қолданылатын р дыбысы барлық түркі</w:t>
        <w:br/>
        <w:t>тілдерінде қолданылады. Түркі тілдеріндегі р дыбысының</w:t>
        <w:br/>
        <w:t>айтылуында басқа тілдер жүйесіндегір дыбысымен салыстырғанда</w:t>
        <w:br/>
        <w:t>үлкен айырмашылықтар бар.Р дыбысының айтылуындағы сапалық</w:t>
        <w:br/>
        <w:t>ерекшеліктер,атапайтқанда,оныңжіңішкеайтылуы,түсірілуінемесе</w:t>
        <w:br/>
        <w:t>басқаша қасиетке ие болып, соның нәтижесінде артикуляциялық</w:t>
        <w:br/>
        <w:t>ұқсастығы бар дыбысқа ауысуы түркітанушылардың назарын</w:t>
        <w:br/>
        <w:t>ертеден-ақ аудартқан. Р дыбысының белгілі бір фонетикалық</w:t>
        <w:br/>
        <w:t>жағдайда, яғни екпін түспейтін жабық буында келуін зерттеушілер</w:t>
        <w:br/>
        <w:t>көптеген түркі тілдерінің материалдарынан . кездестіретіндігін</w:t>
        <w:br/>
        <w:t>айтады. Мысалы, Н.И. Ашмариназербайжан тілінде кездесетіндігін</w:t>
        <w:br/>
        <w:t>айтса, С.Е.Малов түркімен және сары ұйғыр тілінде, ал</w:t>
        <w:br/>
        <w:t>зерттеушілер Е.Д. Поливанов пен У. Алиев өзбек тілі мен құмық,</w:t>
        <w:br/>
        <w:t>105</w:t>
        <w:br/>
        <w:t>9-04</w:t>
        <w:br/>
        <w:t>қарашай тілдерінде (рН &lt; Бітій) қолданылатыны туралы дәлелдер</w:t>
        <w:br/>
        <w:t>келтіреді |97, 229 6.|. Осы сияқты түркі тілдерінің жүйесіндегі р</w:t>
        <w:br/>
        <w:t>дыбысының ерекше қолданылуын академик А.Н.Самойлович</w:t>
        <w:br/>
        <w:t>назар аударып, осыған байланысты бүкіл түркі тілдерін алты</w:t>
        <w:br/>
        <w:t>түрлі фонетикалық және морфологиялық айырым белгілеріне,</w:t>
        <w:br/>
        <w:t>этникалық түпкі негізіне қарай алты топқа бөліп қарастырады:</w:t>
        <w:br/>
        <w:t>І.Р-тобы, бұлғар немесе чуваш тобы, негізгі айырмашылығы:</w:t>
        <w:br/>
        <w:t>1) тыхыр (тоғыз), 2) ура (айақ,р&gt;з&gt;й,у&gt;а),3) пул (бол, етістік), 4) .</w:t>
        <w:br/>
        <w:t>тау // ту (ағ-у), 5) сары (ғ-о), 6) қалан//йулна (есімтпе қосымшасы ғ</w:t>
        <w:br/>
        <w:t>дыбысынсыз айтылады).</w:t>
        <w:br/>
        <w:t>П.Д-тобы, ұйғыр немесе Солтүстік шығыстобы, негізгі айырым</w:t>
        <w:br/>
        <w:t>белгілері: 1) токуз, 2) адақ // азақ, 3) пол, 4) тағ, 5) сарығ, 6) қалған</w:t>
        <w:br/>
        <w:t>(негізгі белгілері жағынан бұл топты алдыңғы топқа қарама-қарсы</w:t>
        <w:br/>
        <w:t>деуге болады). Бұған Орхон-Енесей жазбалары тілі, көне ұйғыр тілі,</w:t>
        <w:br/>
        <w:t>қарағас, салар, тува, сары ұйғыр, ппор, хакас тілдері жатады.</w:t>
        <w:br/>
        <w:t>Ш. Тау тобы, қыпшақ немесе солтүстік батыс тобы, негізгі</w:t>
        <w:br/>
        <w:t>айырым белгілері: 1) тоғыз, 2) айақ, 3) бол // бул, 4) тау, 5) сары,</w:t>
      </w:r>
    </w:p>
    <w:p>
      <w:r>
        <w:t>6) қалған. Бұған алтай, қырғыз, құмық, қарашай-балқар, қарайым,</w:t>
        <w:br/>
        <w:t>татар, башқұрт, қазақ, ноғай тілдері жатады.</w:t>
        <w:br/>
        <w:t>ІҮ. Тағылық тобы, шағатай, оңтүстік-шығыс тобы. Негізгі</w:t>
        <w:br/>
        <w:t>айырым белгілері: 1) токуэ, 2) айақ, 3) бол, 4) тағ,5) сарық, 6) қалған.</w:t>
        <w:br/>
        <w:t>Бұған көне шағатай, Қытай Түркістаны тілдері, өзбек, қара татарлар</w:t>
        <w:br/>
        <w:t>(Сібірлік) тілдері жатқызылады.</w:t>
        <w:br/>
        <w:t>Ү. Тағлы тобы, қыпшақ-түрікмен немесе орта топ, айырым</w:t>
        <w:br/>
        <w:t>“белгілері: 1) токуз, 2) айақ, 3) бол, 4) тағ, 5) сары, 6) қалған. Өзбек</w:t>
        <w:br/>
        <w:t>тілінің хорезм говоры жатады.</w:t>
        <w:br/>
        <w:t>ҮІ. Ол тобы, түрікмен немесе оңтүстік-батыс тобы. Айырым</w:t>
        <w:br/>
        <w:t>белгілері: 1) докуз, 2) айақ, 3) ол-, 4) дағ, 5) сары, 6) қалан. Бұл топқа</w:t>
        <w:br/>
        <w:t>түрікмен, азербайжан, түрік тілдері жатқызылады |42, 27-28 66.).</w:t>
        <w:br/>
        <w:t>Белгілі түркітанушы Н.К. Дмитриев р дыбысының үнемі</w:t>
        <w:br/>
        <w:t>әлсіреуі, әсіресе, түрік тілінде жиі байқалатыны туралы айтады.</w:t>
        <w:br/>
        <w:t>Бұл оның түсуіне қолайлы жағдай туғызады. Сонымен қатар</w:t>
        <w:br/>
        <w:t>зерттеушілер р-ның жабық буында келу позициясын оның түсуіне</w:t>
        <w:br/>
        <w:t>оң әсер ететіндігін айтады. Бұл құбылыс қазіргі түрік тілінің</w:t>
        <w:br/>
        <w:t>анадолы диалектісінде кең жайылған. Мысалы: йеЙег&lt; дегіет, КоПат</w:t>
        <w:br/>
        <w:t>&lt; Котіат (97,8 6.). Ал, жазба тілде бұл дыбыс көбінесе тұрақтылыған</w:t>
        <w:br/>
        <w:t>сақтайды.</w:t>
        <w:br/>
        <w:t>ТҮРКІ ТІЛДЕРІНДЕГІ ДАУЫССЫЗ ДЫБЫСТАРДЫҢ АРХИТИПТЕРІ</w:t>
        <w:br/>
        <w:t>106</w:t>
        <w:br/>
        <w:t>Ф-&lt;- ТЕР ТҮРКІ ТІЛДЕРІНДЕГІ ДАУЫССЫЗ ДЫБЫСТАРДЫҢ АРХИТИПТЕРІ</w:t>
        <w:br/>
        <w:t>Ол өзінің еңбегінде: «Адам мен жануардың табиғаты қаншалықты</w:t>
        <w:br/>
        <w:t>бөлек болса, р мен з-ның табиғаты соншалықты бөлек.Р соноры 3-ға</w:t>
        <w:br/>
        <w:t>немесе зұяңыр-ға ешуақытта ауыспайды» дей келе,р -з сәйкестігін</w:t>
        <w:br/>
        <w:t>рэдыбыстіркестерінентуындатады.Ғалым өзпікірін тілде сақталған</w:t>
        <w:br/>
        <w:t>арсал, көрсет, көрші, тірсек, қауырсын мысалдарында сақталып</w:t>
        <w:br/>
        <w:t>қалған рс - рз дыбыс тіркестерімен дәлелдейді |20, 56-57 66.1.</w:t>
        <w:br/>
        <w:t>Сонымен р -з сәйкестігін ғалым кездейсоқ сәйкестік деп таниды.</w:t>
        <w:br/>
        <w:t>Қазақ тіліндегі р дыбысы артикуляциялық ерекшелігі бойынша</w:t>
        <w:br/>
        <w:t>л дыбысымен жақындасады. Р «Лл сәйкестікке негіз болған екінші</w:t>
        <w:br/>
        <w:t>дыбыс л фонемасы. Қазіргі қазақ тіліндегі л және р фонемасына</w:t>
        <w:br/>
        <w:t>тілшілер төмендегідей мінездеме береді: Л фонемасын айтқанда</w:t>
        <w:br/>
        <w:t>тіл ұшы альвеолға бір тегіс, кесе көлденеңдеп тиеді; бұл фонеманы”</w:t>
        <w:br/>
        <w:t>айтқанда, имплозия басым болу себепті, фонациялық ауа тілдің екі</w:t>
        <w:br/>
        <w:t>жағынала шығады, сондықтанл-ды латераль(бүйір) фонема дейміз.</w:t>
        <w:br/>
        <w:t>Д - тіл алды альвеолға бір тегіс тиюден жасалатын ауыз жолды,</w:t>
        <w:br/>
        <w:t>бүйір (латераль) сонор фонема; р - тіл ұшы таңдайға дірілдеп</w:t>
        <w:br/>
        <w:t>тиюден жасалатын вибрациялық (діріл) ауыз жолды сонор фонема</w:t>
        <w:br/>
        <w:t>|32, 49-50 66.1. Л фонемасын айтқанда тілдің ұш жағы үстіңгі күрек</w:t>
        <w:br/>
        <w:t>тіспен қызыл иеккетіреледі де, орта тұсы ойтүсіп, арт жағы жұмсақ</w:t>
        <w:br/>
        <w:t>таңдайға қарай көтеріліп кейін тартылады, тілдің екі бүйірі төмен</w:t>
        <w:br/>
        <w:t>түсіп ауаның өтуіне мүмкіндік береді; р - фонемасы тіл ұшының</w:t>
        <w:br/>
        <w:t>альвеолға тиіп, ауаның қарқынымен дірілдеуінен пайда болады (39,</w:t>
        <w:br/>
        <w:t>70-71 66.|. А - тіл ұшы, жанама, жуысыңқы үнді дауыссыз дыбыс; р</w:t>
        <w:br/>
        <w:t>- тіл ұшы, діріл, үнді дауыссыз дыбыс |34, 25 б.).</w:t>
        <w:br/>
        <w:t>Түркітанушылардың арасында л-ға байланысты пікірлердің</w:t>
        <w:br/>
        <w:t>дені оның іш-мен сәйкес келуіне әкеліп саяды. Түркі тілдерінде</w:t>
        <w:br/>
        <w:t>генетикалық жағынан ауысады дейтін лд - шш сәйкестігі р</w:t>
        <w:br/>
        <w:t>палатальданғанда а-ға әсер етіп оны 8 дыбысына айналдырады.</w:t>
      </w:r>
    </w:p>
    <w:p>
      <w:r>
        <w:t>Мысалы: ІШгейт &lt; кидеат.</w:t>
        <w:br/>
        <w:t>А фонемасының көп ұшырайтын жері - сөз ортасы, сөз соңы.</w:t>
        <w:br/>
        <w:t>Түркі тілдерінде де л-дан басталатын сөздердің саны көп емес.</w:t>
        <w:br/>
        <w:t>Н.К.Юдахин, И.А. Батмановтың айтуына қарағанда, қырғыз</w:t>
        <w:br/>
        <w:t>тілінде сөз басында л фонемасы а, е, и дыбыстарының алдынан</w:t>
        <w:br/>
        <w:t>қолданылмаған. Сондықтан лазым, лайық, леп сөздері ылазым,</w:t>
        <w:br/>
        <w:t>ылайық, ілеп болып айтылған дейді |88, 45 б.1.</w:t>
        <w:br/>
        <w:t>Түркі, моңғол тілдерінде кездесетін л - ш сәйкестігін зерттей</w:t>
        <w:br/>
        <w:t>отырып проф. Б. Сағындықұлы осы сәйкестікті түзетін сөздердің</w:t>
        <w:br/>
        <w:t>112</w:t>
        <w:br/>
        <w:t>%-%</w:t>
        <w:br/>
        <w:t>қалуы сол ғасырға дейін болса керек, ХІ ғасырда Махмуд Қашқари</w:t>
        <w:br/>
        <w:t>бұл шылаудың бірле - біле түрінде екі түрлі айтылғанын өзінің</w:t>
        <w:br/>
        <w:t>сөздігінде келтіреді де, мынандай мысалдармен береді: Ол менің</w:t>
        <w:br/>
        <w:t>бірле ерді -- Ол менімен бірге еді. Кейінгі дәуірлерде бірле түрінде</w:t>
        <w:br/>
        <w:t>айтылу оңтүстік-шығыс түркі тілдерінің үлесіне тиеді |66, 64-</w:t>
        <w:br/>
        <w:t>185 66.1. Орта ғасыр ескерткіштерінің тілін зерттеуші белгілі ғалым</w:t>
        <w:br/>
        <w:t>Э.Наджип «Гүлістан», «Мухаббат-нама» ескерткіштері тілдерінде</w:t>
        <w:br/>
        <w:t>бірле, біле болыті жарыспалы варианттардың кездесетінін жазады.</w:t>
        <w:br/>
        <w:t>Сонымен қатар бұл ерекшеліктің сол кездегі шығармаларға тән</w:t>
        <w:br/>
        <w:t>әдеби тілдің ерекшелігіне байланысты екендігін айтады |100, 77-</w:t>
        <w:br/>
        <w:t>78 66.)|. Қазақ тілінде кітаби жазба тілдің әсерінен ХІХ ғасырдың</w:t>
        <w:br/>
        <w:t>аяғына дейін біле шылауы (кейде бірле түрінде де) қолданылғаны</w:t>
        <w:br/>
        <w:t>туралы деректер де кездеседі. Тілшілер біле шылауының көмектес</w:t>
        <w:br/>
        <w:t>септік жалғауына айналуындағы бірінші фактор деп дыбыстардың</w:t>
        <w:br/>
        <w:t>үндесу заңдылығын айтса, одан кейінгі екінші фактор ретінде</w:t>
        <w:br/>
        <w:t>редукция құбылысы (ықшам, жинақы сөйлесуге тырысушылық,</w:t>
        <w:br/>
        <w:t>соның салдарынан екпінсіз буынның редукциялануы) әсер ететінін</w:t>
        <w:br/>
        <w:t>айтады |42, 167 66.). Қазақ тіліндер дыбысының редукцияланатыны</w:t>
        <w:br/>
        <w:t>жиі болмаса да кездесетін құбылыс. Бұл құбылыс сонымен қатар</w:t>
        <w:br/>
        <w:t>қырғыз тілінде де кездеседі. Мысалы: ағат &lt; дағай!, һетегіі &lt; Ве-</w:t>
        <w:br/>
        <w:t>тейіт. )</w:t>
        <w:br/>
        <w:t>Түркілік ассимиляция және диссимиляция заңдары бойынша</w:t>
        <w:br/>
        <w:t>белгілі бір дыбыстың түсуі немесе өзгеруі түркі тілдерінде</w:t>
        <w:br/>
        <w:t>бұрыннан келе жатқан процесс. Шағатай тілінде қолданылған</w:t>
        <w:br/>
        <w:t>м».44-,м.14. формасы құрамында р дыбысын сақтап қалған.</w:t>
        <w:br/>
        <w:t>Бұл факт р-ға байланысты тарихи этаптарды көрсетеді. Себебі</w:t>
        <w:br/>
        <w:t>көне түркі текстерінде р дыбысымен келетін түбірлер бар. Орхон</w:t>
        <w:br/>
        <w:t>жазбаларында р-мен мынадай формалар келеді. Мысалы, йттіз,</w:t>
        <w:br/>
        <w:t>йүН, КйНесіп Мігіс. Жазба тіл консервативті болғандықтан біз</w:t>
        <w:br/>
        <w:t>р дыбысының әлсіреуінің қашан пайда болғандығын нақтыанықтай</w:t>
        <w:br/>
        <w:t>алмаймыз. «Құтты білік» ескерткіштерінде және сол сияқты осман-</w:t>
        <w:br/>
        <w:t>түрік, қазан-татар жазбалары сияқты ұйғыр, шағатай үлгілерінде</w:t>
        <w:br/>
        <w:t>жазылған мәтіндерде р дыбысымен жазылған сөздер сақталған.</w:t>
        <w:br/>
        <w:t>Шетелдік зерттеушілер жазбаларында Вй - М1, Кеізі - Кій -</w:t>
        <w:br/>
        <w:t>өеіе, ій - іве, айа - апа « опа сияқты кейбір түркі сөздерінің дәл</w:t>
        <w:br/>
        <w:t>сол кезеңдегі айтылуының фонетикалық транскрипциясында</w:t>
        <w:br/>
        <w:t>р түсіріліп дыбысталады. Р үндісінің белгілі бір фонетикалық</w:t>
        <w:br/>
        <w:t>ТҮРКІ ТІЛДЕРІНДЕГІ ДАУЫССЫЗ ДЫБЫСТАРДЫҢ АРХИТИПТЕРІ</w:t>
        <w:br/>
        <w:t>109</w:t>
      </w:r>
    </w:p>
    <w:p>
      <w:r>
        <w:t>8-05 ТҮРКІ ТІЛДЕРІНДЕГІ ДАУЫССЫЗ ДЫБЫСТАРДЫҢ АРХИТИПТЕРІ</w:t>
        <w:br/>
        <w:t>айтылады. Ал м дыбысы сөздің барлық позициясында белсенді</w:t>
        <w:br/>
        <w:t>қолданылады. Тілші С. Мырзабеков бұл дыбыстың сөз басында</w:t>
        <w:br/>
        <w:t>2955 сөзде ұшырайтынын айтады |33, 70 6.1.</w:t>
        <w:br/>
        <w:t>Қазіргі қазақ тілінде үнді дыбыстар қатарына жататын н және</w:t>
        <w:br/>
        <w:t>ң дыбыстары өзара сәйкестік түзеді. Етістіктің -ған, -ген жұрнағы</w:t>
        <w:br/>
        <w:t>жалғанған формасында және яз, көп сөздеріне шығыс септікті</w:t>
        <w:br/>
        <w:t>жалғанғаннан кейін соң шылауы тіркесіп айтылғанда, соң сөзінің</w:t>
        <w:br/>
        <w:t>о дыбысының қысаңдануымен бірге ң дыбысы н-ге айналуы қазақ</w:t>
        <w:br/>
        <w:t>тілінің нормасына айналған. Мысалы:</w:t>
        <w:br/>
        <w:t>Жазылуы Айтылуы</w:t>
        <w:br/>
        <w:t>айтқан соң айшпқасын --</w:t>
        <w:br/>
        <w:t>берген соң бергесін</w:t>
        <w:br/>
        <w:t>- аздан соң аздансын</w:t>
        <w:br/>
        <w:t>көптен соң көптесін</w:t>
        <w:br/>
        <w:t>Сонымен қатар шынықтыру сөзімен мағыналас шыңдау сөзінің</w:t>
        <w:br/>
        <w:t>түбірі шын. Осы сияқты қазақ тілінде кездесетін фактілерді талдай</w:t>
        <w:br/>
        <w:t>келе ғалым А. Айғабылұлы қазақ тілінде н-ң алмасуы бар екенін</w:t>
        <w:br/>
        <w:t>дәлелдейді |13, 59).</w:t>
        <w:br/>
        <w:t>Бірақ құрамында н, ң дыбыстары бар тілдік элементтердегі</w:t>
        <w:br/>
        <w:t>дыбысалмасулар белгілі бір аумақты ғана қамтып, сөздердің белгілі</w:t>
        <w:br/>
        <w:t>тобы мен кейбір грамматикалық тұлғаларда ғана ұшырасады. Н -</w:t>
        <w:br/>
        <w:t>ң сәйкестігі қазақ тілінің жергілікті ерекшеліктерінде сөздің соңғы</w:t>
        <w:br/>
        <w:t>позициясында байқалады.</w:t>
        <w:br/>
        <w:t>Диалектолог С. Омарбековтың көрсетуінше, бұл сәйкестіктің</w:t>
        <w:br/>
        <w:t>ең жиі байқалатын жері - Қазақстанның оңтүстігі. Аталған дыбыс</w:t>
        <w:br/>
        <w:t>алмасулардың бұл аймақта ғана кездесуін олардың өзбектерге</w:t>
        <w:br/>
        <w:t>шектес, аралас жатқандығынан деп көрсетеді |15, 139 б..</w:t>
        <w:br/>
        <w:t>Қазақстанның оңтүстік аймағында әдеби тілмен салыстырғанда</w:t>
        <w:br/>
        <w:t>кейбір сөздер н дыбысымен айтылып, н - ң сәйкестігін түзеді.</w:t>
        <w:br/>
        <w:t>Мысалы:</w:t>
        <w:br/>
        <w:t>Әдеби тілде Қазақ говорларының</w:t>
        <w:br/>
        <w:t>оңтүстік тобында</w:t>
        <w:br/>
        <w:t>өлең өлең,</w:t>
        <w:br/>
        <w:t>1 терең терен д</w:t>
        <w:br/>
        <w:t>қалың қалын,</w:t>
        <w:br/>
        <w:t>120</w:t>
        <w:br/>
        <w:t>%--6-</w:t>
        <w:br/>
        <w:t>жағдайда әлсіреп көмескіленуі, соның нәтижесінде мүлдем түсіті</w:t>
        <w:br/>
        <w:t>қалуы, әлбетте, оның акустикалық-артикуляциялық табиғатына</w:t>
        <w:br/>
        <w:t>байланысты. Оның дыбысталуының өзгеруі де оның осы қасиетінен</w:t>
        <w:br/>
        <w:t>келіп шығады.</w:t>
        <w:br/>
        <w:t>Р дыбысы тілдік дамуда з дыбысымен сәйкеседі. Бұл сәйкестік</w:t>
        <w:br/>
        <w:t>түркі тілдерінде көптеген тілдік фактілерде сақталғандықтан,</w:t>
        <w:br/>
        <w:t>түркітанушылардың еңбектерінен көптеп кездестіруге болады.</w:t>
        <w:br/>
        <w:t>Айталық, көне түркі тілінің ерекшеліктерін мол сақтаған чуваш</w:t>
        <w:br/>
        <w:t>ТҮРКІ ТІЛДЕРІНДЕГІ ДАУЫССЫЗ ДЫБЫСТАРДЫҢ АРХИТИПТЕРІ</w:t>
        <w:br/>
        <w:t>тіліндер - з сәйкестігі көптеген сөздерде кездеседі. Мысалы:</w:t>
      </w:r>
    </w:p>
    <w:p>
      <w:r>
        <w:t>Чуваш тілінде Түрікмен тілінде Түрік тілінде</w:t>
        <w:br/>
        <w:t>вагар «быҡ» бкуӛ бкуз</w:t>
        <w:br/>
        <w:t>вадар «тридцать» отуб отуз</w:t>
        <w:br/>
        <w:t>варам «длинный» ІШ убін узун</w:t>
        <w:br/>
        <w:t>ӛбір «мы» біБ биз</w:t>
        <w:br/>
        <w:t>ӛзір «вы» һіб сиз</w:t>
        <w:br/>
        <w:t>ібгер «двойня» ӛкіз икиз а</w:t>
        <w:br/>
        <w:t>Кер «осень» гуіб гуз</w:t>
        <w:br/>
        <w:t>П,866..</w:t>
        <w:br/>
        <w:t>Бұл сәйкестікке қоса л - іш сәйкестігі де чуваш тілінде көптеп</w:t>
        <w:br/>
        <w:t>кездеседі.Осығанбайланыстытүркітілдерінрменлтобы(чувашптілі)</w:t>
        <w:br/>
        <w:t>және ш-з тобы деп (чуваш тілінен басқа түркі тілдері) бөлінетіндігі</w:t>
        <w:br/>
        <w:t>белгілі. Сонымен қатар чуваш тілінде р, л дыбыстарының сақталуы</w:t>
        <w:br/>
        <w:t>түркі тілдерін монғол тілдерімен жақындастырады. Р - 3, л-ш</w:t>
        <w:br/>
        <w:t>сәйкестіктерінің күрделі табиғаты тюркологтардың арасында сан</w:t>
        <w:br/>
        <w:t>алуан пікірлерді дүниеге әкелді. Айталық, Н.К. Дмитриев түркі</w:t>
        <w:br/>
        <w:t>тобына жататын тілдердің фонетикалық заңдылықтары деп л</w:t>
        <w:br/>
        <w:t>Ишур/эр/а/з//з// й үш сәйкестікті атап көрсетеді және</w:t>
        <w:br/>
        <w:t>бұл сәйкестіктер тілдің тарихи дамуын зерттеу барысында түркі</w:t>
        <w:br/>
        <w:t>тілдерінің тарихи грамматикасын құрастыруда шешуші фактор</w:t>
        <w:br/>
        <w:t>болуы мүмкін екендігін айтады |101, 322-323 бб.).</w:t>
        <w:br/>
        <w:t>Г. Рамстедт монғол тілінің фонетикасын талдай келе, ондағы</w:t>
        <w:br/>
        <w:t>кейбір сөздерде р дыбысының әлсіз айтылатынын байқайды.</w:t>
        <w:br/>
        <w:t>Ғалымның пікірінше %” және “7 дыбыстарының жіңішке</w:t>
        <w:br/>
        <w:t>айтылуы ата түркі тілінде “г және “1 жуан дыбыстарымен қатар</w:t>
        <w:br/>
        <w:t>қолданылғандығын айтады. Тіпті ғалым “г?&gt;2 және"Г&gt;6 өту кезеңін</w:t>
        <w:br/>
        <w:t>6.э.д.400-600 ж. деп көрсетеді. Сонымен қатар көрнекті ғалымр мен</w:t>
        <w:br/>
        <w:t>А дыбыстарының тұңғыш-манчужур тілдерінде, монғол және түркі</w:t>
        <w:br/>
        <w:t>110</w:t>
        <w:br/>
        <w:t>с. ТҮРКІ ТІЛДЕРІНДЕГІ ДАУЫССЫЗ ДЫБЫСТАРДЫҢ АРХИТИПТЕРІ</w:t>
        <w:br/>
        <w:t>о т ш Е а ш</w:t>
        <w:br/>
        <w:t>к 9 5 -</w:t>
        <w:br/>
        <w:t>Е % Б Е Б 85 5</w:t>
        <w:br/>
        <w:t>5 ЕЗ 5 5 8 ДЕ а</w:t>
        <w:br/>
        <w:t>в 5 8 іш 51 ЕЕЕ в</w:t>
        <w:br/>
        <w:t>т Ра б</w:t>
        <w:br/>
        <w:t>Рр) ж ы. В в р</w:t>
        <w:br/>
        <w:t>% Е з с ң я ә</w:t>
        <w:br/>
        <w:t>5 я Б. в 5 3 53</w:t>
        <w:br/>
        <w:t>23 е &gt; а 5 Е қ</w:t>
        <w:br/>
        <w:t>Ф Е ж м Е ы</w:t>
        <w:br/>
        <w:t>-сан -се -син сән сан, сен. | сын сын</w:t>
        <w:br/>
        <w:t>етирсан | сен | фукарсын | турысан | барасан | кандихсын | аләрсын</w:t>
        <w:br/>
        <w:t>Түркі тілдеріндегі бұл тілдік тұлға жіктеу есімдіктерінен пайда</w:t>
        <w:br/>
        <w:t>болғандығы туралы түркітанушылардың пікірі түркологияда әбден</w:t>
        <w:br/>
        <w:t>орнықты. Ал көне және қазіргі түркі тілдерінің қай-қайсысын</w:t>
        <w:br/>
        <w:t>алсақ та, олардың бірде-біреуінде жіктеу есімдіктерінің соңында</w:t>
      </w:r>
    </w:p>
    <w:p>
      <w:r>
        <w:t>ң - дауыссызы қолданылмайды. Сондай-ақ қазақ тілінде және</w:t>
        <w:br/>
        <w:t>өзге де түркі тілдерінде ол, бұ, со секілді есімдіктерді септегенде н</w:t>
        <w:br/>
        <w:t>дыбысы селбесіп айтылады. Мысалы: онда, бұнда, сонда т.б. Тілдегі</w:t>
        <w:br/>
        <w:t>бұл құбылыс туралы белгілі түркітанушы С.Е. Малов мен, сен</w:t>
        <w:br/>
        <w:t>есімдіктерінің соңындағы н дыбысын осы аналогиямен келіп пайда</w:t>
        <w:br/>
        <w:t>болған ингредиент дыбыс деген пікір айтады |92, 52 б.).</w:t>
        <w:br/>
        <w:t>Жіктеу есімдіктері алтай тілдік бірлігінен бері әр түрді</w:t>
        <w:br/>
        <w:t>фонетикалық жағынан өзгеріске түсе отырып жұмсалған. Айталық,</w:t>
        <w:br/>
        <w:t>мен, сен, ол, біз, сіз. Бұл сөздердің даму кездеріне шолу жасасақ:</w:t>
        <w:br/>
        <w:t>Көне түркіге дейінгі кезең тілін алтай тілдік бірдестігі деп алатын</w:t>
        <w:br/>
        <w:t>болсақ, ондағы жіктеу есімдіктері формаларын ЭР. Тенишев тіп,</w:t>
        <w:br/>
        <w:t>біп, ін; түркі тілдерінде теп // Беп, веп; монғол тілдерінде Мі, сі;</w:t>
        <w:br/>
        <w:t>маньчжұр тілінде і, тұңғыс тіліңде һа түрінде береді |109, 7-5 66.1.</w:t>
        <w:br/>
        <w:t>Г.Ф. Благованың еңбектерінде руникалық ескерткіштер тіліне</w:t>
        <w:br/>
        <w:t>дейінгі кезең тіліндегі жіктеу есімдіктері рі // Ы, ві, (п) түрінде</w:t>
        <w:br/>
        <w:t>кездеседі және бұл кезеңде жіктеу есімдіктері жекеше, көпше</w:t>
        <w:br/>
        <w:t>түрлерге жіктелмеген |110, 25 6.|. Тіл дамуының келесі көне түркі</w:t>
        <w:br/>
        <w:t>кезеңіндегі жазба ескерткіштер тілінде (Күлтегін, Тоныкөк, Білге</w:t>
        <w:br/>
        <w:t>қаған т.б.) жіктеу есімдіктері бен // мең; сен, сін; ол; біз түрінде</w:t>
        <w:br/>
        <w:t>қолданылған |111, 98 б.). Жіктеу есімдіктері былайша септелген:</w:t>
        <w:br/>
        <w:t>ЫШ іо)мама Беп б2йпп - я сам, мудрый Тоньюкуқ; Өӛлугі ек е)ріі</w:t>
        <w:br/>
        <w:t>егіші-я был посланником у божественного моего государства; репіту</w:t>
        <w:br/>
        <w:t>Бойигтп ала егі - мой народ там будет; Бра оһшауа Бара а)1- а</w:t>
        <w:br/>
        <w:t>мне,мудрому Тоньюокуку,он сказал; Бӛр| 8 даүап Бацага апба айдтпі5</w:t>
        <w:br/>
        <w:t>122</w:t>
        <w:br/>
        <w:t>2 ТҮРКІ ТІЛДЕРІНДЕГІ ДАУЫССЫЗ ДЫБЫСТАРДЫҢ АРХИТИПТЕРІ</w:t>
        <w:br/>
        <w:t>ЗЛР және л үнділерінің архитипі</w:t>
        <w:br/>
        <w:t>Тіл дыбыстары - өте ерте кезеңдерде пайда болып, адамның</w:t>
        <w:br/>
        <w:t>тілдік қарым-қатынасын жүзеге асыруға негіз болып келе жатқан</w:t>
        <w:br/>
        <w:t>күрделі құбылыс. Осындай маңызды қызмет атқарған әр дыбыстың</w:t>
        <w:br/>
        <w:t>бойынан әрі акустикалық, әрі физиологиялық, әрі қоғамдық-</w:t>
        <w:br/>
        <w:t>әлеуметтік ерекшеліктер мен қасиеттер бір мезетте бірлікте</w:t>
        <w:br/>
        <w:t>табылады. Сондықтан дыбыстарға байланысты өзгерістерді жан-</w:t>
        <w:br/>
        <w:t>жақты әрі терең зерттеу керек. Тіліміздің дыбыстық жүйеміздегі</w:t>
        <w:br/>
        <w:t>кез келген дыбыс өзі қолданған кезеңнің барлық ерекшелігін</w:t>
        <w:br/>
        <w:t>бойына сіңіре отырып келесі бір кезеңде өзінің тілдік болмысын</w:t>
        <w:br/>
        <w:t>жаңа қырынан жетілдіре отырып дамиды. Мұндай дамулар</w:t>
        <w:br/>
        <w:t>бірнеше дәуірлерді қамтитындықтан, дыбыстардың жаңа сапаға</w:t>
        <w:br/>
        <w:t>ие болуы тіліміздегі фонетикалық өзгерістерді туғызады. Осындай</w:t>
        <w:br/>
        <w:t>өзгерістердің бірі дыбыстар сәйкестігі.</w:t>
        <w:br/>
        <w:t>Қазіргі қазақ тіліндеі дыбыстар сәйкесті: дауысты</w:t>
        <w:br/>
        <w:t>дыбыстар жүйесін де, дауыссыз дыбыстар жүйесін де қамтиды.</w:t>
        <w:br/>
        <w:t>Дауыстылардың да, дауыссыздардың да тілдегі табиғаты күрделі</w:t>
        <w:br/>
        <w:t>болып келетіндіктен, біз жұмысымызда дауыссыз дыбыстарға</w:t>
        <w:br/>
        <w:t>тән өзгерістерді, соның ішінде, сәйкестікті қарастырамыз.</w:t>
        <w:br/>
        <w:t>Сонымен қатар дыбыс сәйкестіктері артикуляция-акустикалық</w:t>
        <w:br/>
        <w:t>жақындығынан емес, генетикалық шығу тегінің бірлігімен де</w:t>
        <w:br/>
        <w:t>байланысты. Тілімізде жалығу // зерігу, ұрықсат // ұлықсат,зарар</w:t>
        <w:br/>
        <w:t>/) залал сияқты мағыналарында ешпқандай өзгеріс болмағанымен,</w:t>
        <w:br/>
        <w:t>түрліше дыбысталатын сөздер коррелятивті топ құрап, жарыса</w:t>
        <w:br/>
        <w:t>өмір сүреді. Фонетикалық варианттардың қатарына енетін берілген</w:t>
        <w:br/>
        <w:t>мысалдарда р - д дауыссыз дыбыстар сәйкестігін байқаймыз. Р -</w:t>
        <w:br/>
        <w:t>д сәйкестігінің қазіргі қазақ тілінде қаншалықты орын алатыны</w:t>
        <w:br/>
        <w:t>немесе жергілікті тілдік ерекшеліктерде кездесу-кездеспеуі, аталған</w:t>
        <w:br/>
        <w:t>сәйкестіктің пайда болу ерекшелігі сияқты мәселелерді тілдік</w:t>
      </w:r>
    </w:p>
    <w:p>
      <w:r>
        <w:t>фактілер негізінде түркітанушылардың еңбектеріне арқа сүйей</w:t>
        <w:br/>
        <w:t>отырып зерттеп сырын ашуға тырысамыз.</w:t>
        <w:br/>
        <w:t>Р - д сәйкестігінің табиғатын толық тану үшін, ең алдымен,</w:t>
        <w:br/>
        <w:t>аталған дыбыстардың қазақ тілінен басқа түркі тілдеріндегі</w:t>
        <w:br/>
        <w:t>сапалық ерекшелігіне және оларға қатысты тілдік заңдылықтарды</w:t>
        <w:br/>
        <w:t>қарастырамыз. Сонымен қатар р, л дыбыстары туралы айтылған</w:t>
        <w:br/>
        <w:t>түркологиялық еңбектердегі пікірлерге тоқталамыз.</w:t>
        <w:br/>
        <w:t>104</w:t>
        <w:br/>
        <w:t>әтелете</w:t>
        <w:br/>
        <w:t>5.4 ТҮРКІ ТІЛДЕРІНДЕГІ ДАУЫССЫЗ ДЫБЫСТАРДЫҢ АРХИТИПТЕРІ</w:t>
        <w:br/>
        <w:t>9-02-66</w:t>
        <w:br/>
        <w:t>Қазақ Қырғыз Өзбек Түрікмен Татар Түрік</w:t>
        <w:br/>
        <w:t>тілінде тілінде тілінде тілінде тілінде тілінде</w:t>
        <w:br/>
        <w:t>залал га1а! ?атӛг теіеі тагаг тагаг</w:t>
        <w:br/>
        <w:t>алмұрт айтисці аіптаитші ағт агтші</w:t>
        <w:br/>
        <w:t>й Б Ұй: 22: :</w:t>
        <w:br/>
        <w:t>Азербайжан; ашқұрт айғыр Білдіретін мағынасы</w:t>
        <w:br/>
        <w:t>тілінде тілінде тілінде</w:t>
        <w:br/>
        <w:t>айғйғ тйтау тйүйі зиян, зарар, кесір</w:t>
        <w:br/>
        <w:t>а ІКТІС,4 Т. 349, 672|</w:t>
        <w:br/>
        <w:t>аншй ағтші өсетін жеміс ағашы</w:t>
        <w:br/>
        <w:t>! ІКТТС,1 7,232, 696)</w:t>
        <w:br/>
        <w:t>Сонымен қатар көне түркі тілінде де ағтиі - груша ІДТС,</w:t>
        <w:br/>
        <w:t>53) түрінде дыбысталады. Осы сөздердегі р - л дыбыстарының</w:t>
        <w:br/>
        <w:t>сәйкестігі тарихы түркі тілдерімен ғана емес, одан әріге тереңдеп,</w:t>
        <w:br/>
        <w:t>түркі-монғол тілдерінің тектестігіне апарады. Р - л сәйкестігіне</w:t>
        <w:br/>
        <w:t>байланысты пікірлер монғол тіліне де қатысты. Айталық, монғол</w:t>
        <w:br/>
        <w:t>тілінде р - л сәйкестігі көптеген диалектілерде қолданылады.</w:t>
        <w:br/>
        <w:t>Мысалы, көсемшенің жұрнағы ескі жазба монғол тілінде -ра</w:t>
        <w:br/>
        <w:t>жұрнағы болса, монгорда -ра сәйкестік ла дунсян және баоань</w:t>
        <w:br/>
        <w:t>тілінде ра-лэ. Мысалы, одур-а чтобы отправиться, медер-е чтобы</w:t>
        <w:br/>
        <w:t>узнать; монгор. сагара “чтобы спросить, йвула чтобы взять; дунс.</w:t>
        <w:br/>
        <w:t>тарта» “чтобы сеять, кізлз чтобы делать; баоан. ҡэлэ чтобы делать,</w:t>
        <w:br/>
        <w:t>нджэлз чтобы смотреть |106, 163 б.).</w:t>
        <w:br/>
        <w:t>Тілдің даму тарихының белгілі бір кезеңдерінде дыбыстардың</w:t>
        <w:br/>
        <w:t>алмасуы маңызды рөл атқарған. Монғол тілінде фонемалардың</w:t>
        <w:br/>
        <w:t>алмасуының функциональды-семантикалық қызметін байқаған</w:t>
        <w:br/>
        <w:t>Б.Я. Владимирцев өзінің еңбегінде былай дейді: «Монғол жазба</w:t>
        <w:br/>
        <w:t>тілінде мынадай құбылыс байқалады: бір-біріне фонетикалық</w:t>
        <w:br/>
        <w:t>жағынан айырмашылығы бар, бірақ бір мағынаны білдіретін</w:t>
        <w:br/>
        <w:t>немесе семантикалық жағынан өте жақын болып келетін сөздердің</w:t>
        <w:br/>
        <w:t>саны өте көп. Сондықтан тілде бір қарағанда бір сөз сияқты</w:t>
        <w:br/>
        <w:t>қабылданатын, бірақ өзгешеліктері бар жұп сөздер кездеседі» |107,</w:t>
        <w:br/>
        <w:t>126-127 66.). Сонымен қатар тілдегі бір сөздің екі түрлі формасы</w:t>
        <w:br/>
        <w:t>мағыналық реңкті ерекшелеу үшін де жұмсалады.</w:t>
        <w:br/>
        <w:t>Спонтанды алмасудың нәтижесінде сөз варианттары пайда</w:t>
        <w:br/>
        <w:t>болады. Ал өз кезегінде сөз варианттары берілген тілдік аймақтың</w:t>
        <w:br/>
        <w:t>116</w:t>
      </w:r>
    </w:p>
    <w:p>
      <w:r>
        <w:t>%-Ф</w:t>
        <w:br/>
        <w:t>Р - л дыбыстарының алмасуының негізгі себебі, олардың</w:t>
        <w:br/>
        <w:t>генетикалық біртектілігімен түсіндірілсе керек. А.М.Шербак</w:t>
        <w:br/>
        <w:t>«Сравнительная фонетика тюркских языков» атты еңбегінде чуваш</w:t>
        <w:br/>
        <w:t>тіліндегі р - л дыбыстарының сәйкестігі жөнінде айта келіп, мұндай</w:t>
        <w:br/>
        <w:t>құбылыстың кейінгі дәуірде пайда болғанын жазады (1, 8-85 66.1.</w:t>
        <w:br/>
        <w:t>М. Томанов еңбегінде р - л алмасуының кейбір морфемалар</w:t>
        <w:br/>
        <w:t>құрамындакездесетініжөніндепікірбілдіріп,рдыбысыл-данбұрын</w:t>
        <w:br/>
        <w:t>пайда болған деген ойайтады |42,63 6.|.ТІроф.Б. Сағындықұлыдар,</w:t>
        <w:br/>
        <w:t>р; л,2” үнділерінің архетипі “р деп есептейді. Біздің зерттеулеріміз</w:t>
        <w:br/>
        <w:t>осы пікірлердің дұрыс екендігін көрсетеді.</w:t>
        <w:br/>
        <w:t>Р -л сәйкестігі бурят-моңғол тілінде де кездеседі. Бұл тілдерде</w:t>
        <w:br/>
        <w:t>аталған сәйкестік ешқандай семантикалық мән жүктемей, таза</w:t>
        <w:br/>
        <w:t>фонетикалық заңдылыққа жатады. Сондықтан сөздерді л-мен айтса</w:t>
        <w:br/>
        <w:t>да, р-мен айтса да сөз мағынасына ешқандай нұқсан келмейді.</w:t>
        <w:br/>
        <w:t>Мысалы: сууряан ” сууляан - громкий, ясный звук, аршуур -аршуул -</w:t>
        <w:br/>
        <w:t>тряпка, үргән “үлгән - ширина, ширь, широкий |105, 112 6.). Мұндай</w:t>
        <w:br/>
        <w:t>сәйкестік түркі тілдерінде де бар. Айталық, Торпақ шоқжұлдызының</w:t>
        <w:br/>
        <w:t>құрамына енетін топтанған жұлдыз шоғыры Үркер - Үлкар (Плеяды)</w:t>
        <w:br/>
        <w:t>(АТС,6251; Түлкібас - Түркібасы (географиялық атау).</w:t>
        <w:br/>
        <w:t>Л-ш сәйкестігінің қатарына жатқызылып жүрген сөздердің</w:t>
        <w:br/>
        <w:t>арасында р-дан л болып қалыптасқан сөздер де болуы мүмкін.</w:t>
        <w:br/>
        <w:t>Бұлай болған жағдайда ол жоғарыда әңгімеленген р -з,р еш</w:t>
        <w:br/>
        <w:t>сәйкестіктерінің қалдығы болып шығады. Түркітанушылардың ”</w:t>
        <w:br/>
        <w:t>арасында алуан түрлі пікірлердің тууына себеп болған түркі</w:t>
        <w:br/>
        <w:t>тілдеріндегі л -ш сәйкестігін ғалым Б.Сағындықұлы «генетикалық</w:t>
        <w:br/>
        <w:t>сәйкестікке ешқандай қатысы жоқ кездейсоқ сәйкестік» деген</w:t>
        <w:br/>
        <w:t>тұжырымға келеді |20, 62 б.). Біздің зерттеулеріміз де л және ш</w:t>
        <w:br/>
        <w:t>дыбыстарыныңсәйкесуінеешқандайгенетикалықсебепболмағанын</w:t>
        <w:br/>
        <w:t>көрсетіп отыр. Сондықтан д -ш сәйкестігін тіл дамуының белгілі</w:t>
        <w:br/>
        <w:t>бір тарихи кезеңінде пайда болған кездейсоқ сәйкестік ретінде</w:t>
        <w:br/>
        <w:t>танимыз.</w:t>
        <w:br/>
        <w:t>Сонымен р дыбысы белгілі бір фонетикалық жағдайда (жабық</w:t>
        <w:br/>
        <w:t>буындарда) қолданылғандықтан, айтылу кезінде біртіндеп күшін</w:t>
        <w:br/>
        <w:t>жойған деген пікірді түркітанушылардың басым көпшілігі</w:t>
        <w:br/>
        <w:t>мойындайды.</w:t>
        <w:br/>
        <w:t>Қазіргі қазақ тілінде р » л сәйкестігін санаулы ғана тілдік</w:t>
        <w:br/>
        <w:t>фактілер сақтап қалған. Мысалы:</w:t>
        <w:br/>
        <w:t>ТҮРКІ ТІЛДЕРІНДЕГІ ДАУЫССЫЗ ДЫБЫСТАРДЫҢ АРХИТИПТЕРІ</w:t>
        <w:br/>
        <w:t>115</w:t>
        <w:br/>
        <w:t>%-Ф</w:t>
        <w:br/>
        <w:t>ТҮРКІ ТІЛДЕРІНДЕГІ ДАУЫССЫЗ ДЫБЫСТАРДЫҢ АРХИТИПТЕРІ</w:t>
        <w:br/>
        <w:t>З2Н жәнең,м үнділерінің архитипі</w:t>
        <w:br/>
        <w:t>Бір тіл ішінде немесе туыстас тілдер арасында, сонымен қатар</w:t>
        <w:br/>
        <w:t>өлі тілдер мен тірі тілдер аралығында да дыбыстар ешқандай</w:t>
        <w:br/>
        <w:t>фонетикалық ықпалсыз тарихи өзгерістерге ұшырамайды. Тілдегі</w:t>
        <w:br/>
        <w:t>дыбыстар сәйкестігі деп аталатын бұл құбылыстың қыр-сырын ашу</w:t>
        <w:br/>
        <w:t>арқылы басқа тілдер сияқты қазақ тілінің де күрделі даму тарихын</w:t>
        <w:br/>
        <w:t>анықтауға болады. Тілдің даму жолын көрсететін осындай елеулі</w:t>
      </w:r>
    </w:p>
    <w:p>
      <w:r>
        <w:t>тарихи өзгерістердің бірі - түркі тілдеріндегі ң - ң-м дауыссыз</w:t>
        <w:br/>
        <w:t>дыбыстарының сәйкестігі. Қазіргі қазақ тілі тұрғысынан бұл</w:t>
        <w:br/>
        <w:t>дыбыстардың табиғатын зерттеуші С. Мырзабеков: «Н фонемасы</w:t>
        <w:br/>
        <w:t>тіл алдының үстіңгі күрек тіске (не қызыл иекке) нық тиіп, тез</w:t>
        <w:br/>
        <w:t>ажырауынан жасалады. Тіл ұшы төменгі күрек тіске тіреледі, не сәл</w:t>
        <w:br/>
        <w:t>жоғарырақтұрады. Ауамұрынқуысыарқылышығады;ң фонемасын</w:t>
        <w:br/>
        <w:t>айтқанда тілдің арт жағы жұмсақ таңдаймен жымдасады да, тез</w:t>
        <w:br/>
        <w:t>ажырайды, ауамұрынжолыарқылышығады;м-да дауысбасым,ауа</w:t>
        <w:br/>
        <w:t>мұрын арқылы шығады» деп жалпыға түсінікті қарапайым тілмен</w:t>
        <w:br/>
        <w:t>сипаттайды |93, 70 6.|. Ал тілші Ж. Аралбаев н, ң, м дыбыстарының</w:t>
        <w:br/>
        <w:t>артикуляциялық-акустикалық жағын былайша сипаттайды: «Н</w:t>
        <w:br/>
        <w:t>- тіл ұшы альвеолға тиюден жасалатын (имплозивтік) мұрын</w:t>
        <w:br/>
        <w:t>жолды сонор фонема; ң - тілдің артқы шені түпкі таңдайға нық</w:t>
        <w:br/>
        <w:t>тиюден жасалатын имплозивтік мұрын жолды сонор фонема; м</w:t>
        <w:br/>
        <w:t>- еріннің бір-бірімен жабысуынан жасалатын имплозивті мұрын</w:t>
        <w:br/>
        <w:t>жолды сонор не сонант фонема». |32, 46-61 бб.|. Зерттеуші фонетис</w:t>
        <w:br/>
        <w:t>ғалымдардың соңғы кездегі келген ортақ мінездемелері - «н - тіл</w:t>
        <w:br/>
        <w:t>ұшы, тоғысыңқы, үнді дауыссыз дыбыс; ң - тіл арты, тоғысыңқы,</w:t>
        <w:br/>
        <w:t>үнді дауыссыз дыбыс; м - ерін, тоғысыңқы, үнді дауыссыз дыбыс»</w:t>
        <w:br/>
        <w:t>ІВ4,24-25 66.1.</w:t>
        <w:br/>
        <w:t>Жоғарыда дыбыстарға келтірілген мінездемелерден н, ң, м</w:t>
        <w:br/>
        <w:t>фонемаларының ортақ қасиеті: «бұл үшеуін айтқанда фонациялық</w:t>
        <w:br/>
        <w:t>ауа мұрыннан шыққандықтан, оларды мұрын жолды үнді (сонор)</w:t>
        <w:br/>
        <w:t>деп атаймыз. Солай бола тұрса да, бұлардың бірінен бірінің</w:t>
        <w:br/>
        <w:t>артикуляциялық жағынан айырмасы бар: а) м ерін фонемасы, ә)</w:t>
        <w:br/>
        <w:t>н- альвеоляр фонемасы, б) ң - тіл арты фонемасы» |33, 246 б.1.</w:t>
        <w:br/>
        <w:t>Қазіргі қазақ тілінде сөз басындағы н дыбысы сирек</w:t>
        <w:br/>
        <w:t>қолданылады. Ал сөз ортасында және аяғында жиі кездеседі. Ң</w:t>
        <w:br/>
        <w:t>дыбысымен сөз басталмайды, көбінесе сөз ортасында, сөз соңында</w:t>
        <w:br/>
        <w:t>119</w:t>
        <w:br/>
        <w:t>%-%&lt;</w:t>
        <w:br/>
        <w:t>тілдерінде, чуваш тілдерінде ескі заманнан келе жатқанын, уақыт</w:t>
        <w:br/>
        <w:t>өте көптеген түркі тілдерінде з мен ш-ға ауысқандығын айтады.</w:t>
        <w:br/>
        <w:t>Бұл ғылыми болжам түркологтар арасында қызу талданып, оны</w:t>
        <w:br/>
        <w:t>қолдаушылар да, қарсы шығушылар да болды.</w:t>
        <w:br/>
        <w:t>Монғол. тілі мен түркі тілдерінің туыстығын зерттеуші</w:t>
        <w:br/>
        <w:t>ғалымдардың пікірлерін жинақтай келе зерттеуші Г. Сағидолда.</w:t>
        <w:br/>
        <w:t>монғол тілдерінде || және | дыбыстарымен келген кейбір</w:t>
        <w:br/>
        <w:t>сөздердің түркі тілдеріндегі |2)| және (6| дыбыстарымен келген</w:t>
        <w:br/>
        <w:t>сөздермен сәйкесуі |көне монғ. 2а - «сызу», «сурет салу» // қырғ.</w:t>
        <w:br/>
        <w:t>Яга2 - «жазу»; көне монғ. сПавип - «тас» // қырғ. !аб т.б.| ретінде</w:t>
        <w:br/>
        <w:t>көрінетін «ротацизм» және «ламбдаизм» көнеден жалғасын тауып</w:t>
        <w:br/>
        <w:t>келе жатқан, жалпы алтайлық тұрғыдан тереңдей зерттеуді қажет</w:t>
        <w:br/>
        <w:t>ететін құбылыстар екенін айтады |102, 57 б.).</w:t>
        <w:br/>
        <w:t>Жалпы түркітануда түркі тілдерін р, л дыбыстарының сөз</w:t>
        <w:br/>
        <w:t>арасында және сөз аяғында өзгеру я өзгермеуіне қарай р тілі және</w:t>
        <w:br/>
        <w:t>з тілі деп екі топқа бөлетіні белгілі. Бірінші топқа қазіргі чуваш</w:t>
        <w:br/>
        <w:t>тілі жатады. Чуваш тіліндегі р дыбысы өзге түркі тілдерінде т/тп/д/</w:t>
        <w:br/>
        <w:t>з/й түрінде өзгеріске түскен. Сол сияқты бұған чуваш тілі мен өзге</w:t>
        <w:br/>
        <w:t>түркі тілдеріне тән Л&gt; ш,ч&gt;т,р &gt; ш жағдайындағы өзгерістер де</w:t>
        <w:br/>
        <w:t>қосылады. Монғол тілі мен түркі тілінің тек жағынан бір екендігін</w:t>
        <w:br/>
        <w:t>анықтайтын тілдік фактілерді көп сақтаған түркі тілдерінің ішінде</w:t>
        <w:br/>
        <w:t>чуваш тілі. Н.Поппечуваш тіліндегір дыбысының артикуляциялық</w:t>
        <w:br/>
        <w:t>ерекшелігін орыс тіліндеті (раскат) р дыбысы сияқты сипаттайды.</w:t>
      </w:r>
    </w:p>
    <w:p>
      <w:r>
        <w:t>Бұдан байқайтынымыз,р тобы тілдеріне (монғол және чувапт) қатты</w:t>
        <w:br/>
        <w:t>(раскат) р, ал з тілдеріне (барлық түркі тілдері) әлсіз айтылатын р</w:t>
        <w:br/>
        <w:t>тән. Мұндағы р түсіп қалуға бейім және оның дірілмен айтылуы</w:t>
        <w:br/>
        <w:t>з-ға ұқсайды. Р-ның әлсіз дыбысталуын Т. Ковальский 3-ға ауысуына</w:t>
        <w:br/>
        <w:t>себеп болады деп көрсетеді. Бұл аталған түркітанушылар р-ның</w:t>
        <w:br/>
        <w:t>сонорлығын жоғалтып, спирантқа айналатынын, вибрация әлсіреп,</w:t>
        <w:br/>
        <w:t>нәтижесінде түркілік р ағылшын р-ға жақындайтынын айтады.</w:t>
        <w:br/>
        <w:t>Т. Ковальский бұл дыбысты үш таңбамен белгілейді. Сондықтан р-з</w:t>
        <w:br/>
        <w:t>дыбыстарының ауысуын кәдімгі түркілік р-ның тұрақсыздығына</w:t>
        <w:br/>
        <w:t>байланысты баяғыда-ақ туындаған сәйкестік екенін айтады |97,</w:t>
        <w:br/>
        <w:t>1164.</w:t>
        <w:br/>
        <w:t>Тілдік деректерді ғылыми тұрғыдан зерттей келе ғалым</w:t>
        <w:br/>
        <w:t>Б.Сағындықұлы түркітанушылардың ортасында қызу пікірлерді</w:t>
        <w:br/>
        <w:t>тудырып жүрген р ” з сәйкестігі туралы жаңа болжамды ұсынады.</w:t>
        <w:br/>
        <w:t>ТҮРКІ ТІЛДЕРІНДЕГІ ДАУЫССЫЗ ДЫБЫСТАРДЫҢ АРХИТИПТЕРІ</w:t>
        <w:br/>
        <w:t>111</w:t>
        <w:br/>
        <w:t>ТҮРКІ ТІЛДЕРІНДЕГІ ДАУЫССЫЗ ДЫБЫСТАРДЫҢ АРХИТИПТЕРІ</w:t>
        <w:br/>
        <w:t>Ассимиляция заңы бойынша морфемалар жігінде көрші келген</w:t>
        <w:br/>
        <w:t>дауыссыздар : акустика, артикуляция жақтан бір-біріне ұқсап</w:t>
        <w:br/>
        <w:t>бейімделеді. Бұл процессе бірнеше формаларды дүниеге әкелді.</w:t>
        <w:br/>
        <w:t>Пайда болуын анықтау көптеген қиындықтар туғызатын мұндай</w:t>
        <w:br/>
        <w:t>формалар бүгінгі кезеңде тіл білімінде зерттеліп жатыр.</w:t>
        <w:br/>
        <w:t>Алғашқы морфемасса р дыбысына аяқталатын сөздер</w:t>
        <w:br/>
        <w:t>ассимиляция заңы бойынша бірігіп, кірігіп біртұтас морфемаға</w:t>
        <w:br/>
        <w:t>айналады. Мысалы, ӘИЙНе &lt; Әт ж уй ғ йй. Осы тілдік бірлікте</w:t>
        <w:br/>
        <w:t>үш морфема бірігіп, кіріккен. Нәтижесінде кейбір дыбыстар</w:t>
        <w:br/>
        <w:t>өзгеріске ұшыраған. Соның ішінде р дыбысы түсіп қалған. Жалпы</w:t>
        <w:br/>
        <w:t>түркологияда р дыбысы тарихи тұрақсыз дыбыс болып табылады.</w:t>
        <w:br/>
        <w:t>Оның бұл ерекшелігі қазіргі қазақ тілінде де сақталған. Мысалы</w:t>
        <w:br/>
        <w:t>беркіт // бекіт деген сөзде де түсіріліп айтылады. Осы сияқты</w:t>
        <w:br/>
        <w:t>тілімізде қалыптасқан бірқатар фактілер тарихи тұрғыдан р-ның</w:t>
        <w:br/>
        <w:t>түсірілуі арқылы жасалған. Мысалы, қазақ және қырғыз тілдерінде</w:t>
        <w:br/>
        <w:t>йгізіппсөзітүрікмен,азербайжан;армян,балқаржәнебасқадатүркі</w:t>
        <w:br/>
        <w:t>тілдерінде ивійн болып дыбысталады. Ал, «Кодекс кумманикуста»</w:t>
        <w:br/>
        <w:t>авШап. Бұл сөз монғол тілінде ағай, венгр тілінде оғо521йп түрінде</w:t>
        <w:br/>
        <w:t>кездеседі.</w:t>
        <w:br/>
        <w:t>Р дыбысы құмық тілінде де түсіріліп қолданылады. Осыған</w:t>
        <w:br/>
        <w:t>байланысты Б. Чобан-заде өзінің еңбетінде мынадай деректер</w:t>
        <w:br/>
        <w:t>келтіреді: вбугеніетпі &lt; будепіепі, ӘЙетпі&lt; йеті, иуіетпі &lt;шу1ені |98,</w:t>
        <w:br/>
        <w:t>121 б.|. Мұнда біз р-ның жабық буында түсуі заңдылығын көреміз.</w:t>
        <w:br/>
        <w:t>Қазіргі қазақ тілінде -дтын есімшесі кейінгі кезеңдерде пайда</w:t>
        <w:br/>
        <w:t>болған тұлға. Орта ғасыр жазбаларында барчаның баратурған</w:t>
        <w:br/>
        <w:t>йуртаға кетеді; қазақ фольклорында кездесетін «Артинан бір нарсе</w:t>
        <w:br/>
        <w:t>келе жатса пысқыратұғын еді» (Ер Тарғын) деген мысалдарда -атын</w:t>
        <w:br/>
        <w:t>тұлғасының турған // тұғын түрінде кездесетіндігін көреміз. Қазіргі</w:t>
        <w:br/>
        <w:t>қазақ тіліндегі -атын тұлғасының қалыптасуын ғалым М. Томанов</w:t>
        <w:br/>
        <w:t>былай деп көрсетеді: «-а (көсемше) “ -түр (көмекші етістік) 4 -ған //</w:t>
        <w:br/>
        <w:t>а-дур “ ған (орта ғасыр жазбаларында - адурған тұлғасы кездеседі)</w:t>
        <w:br/>
        <w:t>| а-тур % ған &gt; а «ту (р) % ған &gt;а “ту % ғын &gt; атын». Сонымен</w:t>
        <w:br/>
        <w:t>қатар ғалым түркітанушылардың пікірлеріне сүйене отырып және</w:t>
        <w:br/>
        <w:t>қазақ тілінің материалдарын ескере отырып, сөздің соңындағы</w:t>
        <w:br/>
        <w:t>дауыстының қысаңдануы «екпін түспеудің салдарынан» деген</w:t>
        <w:br/>
        <w:t>тұжырымға келеді |42, 231 6.).</w:t>
      </w:r>
    </w:p>
    <w:p>
      <w:r>
        <w:t>107</w:t>
        <w:br/>
        <w:t>“ ТҮРКІ ТІЛДЕРІНДЕГІ ДАУЫССЫЗ ДЫБЫСТАРДЫҢ АРХИТИПТЕРІ</w:t>
        <w:br/>
        <w:t>Қазіргі түрік тіліндегі кейбір диалектілерде р әлсіз айтылады.</w:t>
        <w:br/>
        <w:t>Бұл оңтүстік қырым татарларының басты ерекшеліктерінің бірі.</w:t>
        <w:br/>
        <w:t>Осы ерекшелікті байқаған В. Филоненко өзінің соңғы кітабында</w:t>
        <w:br/>
        <w:t>мынадай тілдік фактіні келтіреді: Муотеаніп &lt; Віт уогганіт</w:t>
        <w:br/>
        <w:t>|99, 21 6б.|. Зерттеуші К.К. Юдахин өзбек тіліндегі кейбір етістік</w:t>
        <w:br/>
        <w:t>формаларының соңындағыр дыбысы тіпті естілмейтіндігін айтады</w:t>
        <w:br/>
        <w:t>(97,106.</w:t>
        <w:br/>
        <w:t>Басқа түркі тілдеріндегідей гагауз тілінде де р әлсіз айтылады.</w:t>
        <w:br/>
        <w:t>Сондықтанда түсіріліп айтылуға бейім. Мысалы, 8і2еі &lt; Мк еі, ал</w:t>
        <w:br/>
        <w:t>мына сөзде р сақталған Мігид &lt; Іғйу. Р негізінен жабық буындарда</w:t>
        <w:br/>
        <w:t>түседі. Мысалы, фігікап &lt; бігітКап, егін ІЙ &lt; сегіттібійт, йити &lt;</w:t>
        <w:br/>
        <w:t>диғиз, өбүйва &lt; ебтітва, йиүйти8 &lt; йитигтиӛ, өіййбіліс &lt; діййтвініз.</w:t>
        <w:br/>
        <w:t>Сонымен қатар зерттеушілер тараншы және қызыл татарлары</w:t>
        <w:br/>
        <w:t>диалектісінде негіздің соңындағы р дыбысы оған жалғанатын</w:t>
        <w:br/>
        <w:t>аффикс дауыстыдан басталса редукцияланатын кездері болатынын</w:t>
        <w:br/>
        <w:t>мынандай мысалдармен дәлелдейді: Баг, раг «идти», радупп, рӛдутп</w:t>
        <w:br/>
        <w:t>«я пошел» Багдутп |97, 10 6.) Зерттеуші М. Билялов р-ның түсуі</w:t>
        <w:br/>
        <w:t>башқұрт тілінде де кездесетінін айтып, осы құбылысқа байланысты</w:t>
        <w:br/>
        <w:t>мынадай деректер келтіреді: Оған &lt; ідтеап, Кітіт &lt; Кігітіт |97,</w:t>
        <w:br/>
        <w:t>1064.</w:t>
        <w:br/>
        <w:t>Қазіргі қазақ тілінде бірлестік, құралдық мәнінде қолданылатын</w:t>
        <w:br/>
        <w:t>көмектес септігі бірқатар түркі тілдерінде қолданылмайды. Бұл</w:t>
        <w:br/>
        <w:t>септіктің қызметін басқа түркі тілдерінде біле // білен шылауы</w:t>
        <w:br/>
        <w:t>атқарады. Мысалы, қазан татарлары тілінде Рйй - МШіп шылауы</w:t>
        <w:br/>
        <w:t>қолданылады. Көне түркі жазбаларының тілінде көмектес</w:t>
        <w:br/>
        <w:t>септігінің қызметін бірле сөзі атқарған. Көмектес септігі көне түркі</w:t>
        <w:br/>
        <w:t>жазбаларының тілінде бірлестік мәнде жұмсалып, оның қызметін</w:t>
        <w:br/>
        <w:t>бірле сөзі атқарған. Мысалы: Бу йірде олурып, табғач будун бірле</w:t>
        <w:br/>
        <w:t>түзелтім - Бұл жерде отырып табғач халқымен жақындастым</w:t>
        <w:br/>
        <w:t>ІКТІ. Түн-күн біле севнелім - Күнімен, түнімен шаттанайық ІМҚ,</w:t>
        <w:br/>
        <w:t>П. Бірле шылауы осы дыбыстық комплексте (р дыбысымен келген)</w:t>
        <w:br/>
        <w:t>Ү-ҮШ ғасыр жазбаларында да кездеседі. Жазба деректерде бұл</w:t>
        <w:br/>
        <w:t>шылаудың басқа варианты кездеспейді. М. Қашқари сөздігінде де</w:t>
        <w:br/>
        <w:t>бірле, біле түрінде жазылған. Алтын Орда мұраларында («Гүлістан»,</w:t>
        <w:br/>
        <w:t>«Мұхаббат нама») бірде, біле, блен түрінде кездессе, «Кодекс</w:t>
        <w:br/>
        <w:t>Куманикусте», хан жарлықтарында біле түрінде ғана қолданылған.</w:t>
        <w:br/>
        <w:t>Сонымен, бірле шылауының құрамындағы р дыбысының түсіп</w:t>
        <w:br/>
        <w:t>108</w:t>
        <w:br/>
        <w:t>9-е</w:t>
        <w:br/>
        <w:t>2 ТҮРКІ ТІЛДЕРІНДЕГІ ДАУЫССЫЗ ДЫБЫСТАРДЫҢ АРХИТИПТЕРІ</w:t>
        <w:br/>
        <w:t>-так приказал сказать мне Бегю-каган; дор тапа Кӛ - все |народы)|</w:t>
        <w:br/>
        <w:t>мне подчинились; белі һаБуабү бійтійбі - тебя, |народ| табгачей,</w:t>
        <w:br/>
        <w:t>іони| убьют |ДТС, 94, 495, 366|. Орта ғасыр ескерткіштері тілінде</w:t>
        <w:br/>
        <w:t>(ерте ортағасырлық ұйғыр текстерінің тілі) жіктеу есімдіктері мен,</w:t>
        <w:br/>
        <w:t>сен, ол, біз, сіз, олар түрінде кездеседі |43, 65 б.|. Сонымен бірге</w:t>
        <w:br/>
        <w:t>әйгілі «Кодекс Куманикус» тілінде де І жақ жіктеу есімдігінің мй</w:t>
      </w:r>
    </w:p>
    <w:p>
      <w:r>
        <w:t>формасы, П жақ жіктеу есімдігінің са формасы кездеседі |112, 1096.11.</w:t>
        <w:br/>
        <w:t>Қазіргі түркі тілдерінің ішінде жіктеу есімдігінің ма, се формалары</w:t>
        <w:br/>
        <w:t>сонкор тілінде қолданылады |113, 35 6.1.</w:t>
        <w:br/>
        <w:t>Айтылған пікірлерді жинақтай келе, қазіргі қазақ тіліндегі</w:t>
        <w:br/>
        <w:t>жіктік жалғауының екінші жағының -сың (-сің) формасы тілдік</w:t>
        <w:br/>
        <w:t>даму барысында сен есімдігінің дыбыстық өзгеріске түсуінен пайда</w:t>
        <w:br/>
        <w:t>болған |1Б, 138 б.|. Ал бұл есімдіктің соңындағы дыбыстың бастапқы</w:t>
        <w:br/>
        <w:t>нұсқасы ң емес, н дыбысы болды деген пікірге келеміз. Қазақ</w:t>
        <w:br/>
        <w:t>тіліндегі -сың (-сің) формасының соңындағы ң түркі тілдеріндегі</w:t>
        <w:br/>
        <w:t>мұрын дауыссыздарының дифференциациялану кезеңінің тарихи</w:t>
        <w:br/>
        <w:t>белгісі ретінде қазақ тілінде сақталған.</w:t>
        <w:br/>
        <w:t>Н -ң дауыссыз дыбыстарының сәйкестігі жөнінде тілшілердің</w:t>
        <w:br/>
        <w:t>пікірлері әр түрлі. Г.И. Рамстедт, М.Рясянен көне ң дыбысы арқылы</w:t>
        <w:br/>
        <w:t>н дыбысы жасалған деген пікір айтады. Ал сөзжасамдық қалыбы</w:t>
        <w:br/>
        <w:t>ретінде н - ң дауыссыз дыбыстарын зерттеуші А.Салқынбай</w:t>
        <w:br/>
        <w:t>олардың генетикалық біртектілігімен, сөзді атау мақсатында «ң»</w:t>
        <w:br/>
        <w:t>аллофонының бірте-бірте фонемалық деңгейде жіктелу процесімен</w:t>
        <w:br/>
        <w:t>түсіндіреді |19, 160 б.). .А.М.Шербак түркі тілдеріндегі мұрын</w:t>
        <w:br/>
        <w:t>дауыссыздарының ең көнесі деп м, н дауыссыздарын ғана айтады.</w:t>
        <w:br/>
        <w:t>Ғалымның пікірінше, тіл артыңтүркі тілдерінде кейін пайда болған</w:t>
        <w:br/>
        <w:t>дыбыс. Ң дыбысының сөз ортасында дауыстылардың: ортасында</w:t>
        <w:br/>
        <w:t>қолданылуы оның кейінгі кезеңдерде пайда болған дыбысекендігіне</w:t>
        <w:br/>
        <w:t>дәлел бола алатынын айтып, оны айғақтайтын түркі тілдеріндегі</w:t>
        <w:br/>
        <w:t>мэнга // мәңа // баңа (маған), сәнга // сәңа (саған), анға // аңа (оған)</w:t>
        <w:br/>
        <w:t>секілді параллелдерді мысалға келтіреді |1, 81-82 66.1. Осы тілдік:</w:t>
        <w:br/>
        <w:t>материалдардағы на, ңа тіркестері тілдің қалыпты жағдайдағы</w:t>
        <w:br/>
        <w:t>қолданысы да, ал нға, нга тіркестеріне зерттеушілер ерекше назар</w:t>
        <w:br/>
        <w:t>аударған. Тілші ғалымдар С.Омарбеков, Н. Жүнісовтер қазақ</w:t>
        <w:br/>
        <w:t>товорларында кездесетін шаңырақ &lt; шаңғырақ, бірдеңе &lt; бірдеңке,</w:t>
        <w:br/>
        <w:t>ештеңе&lt;ештеңке, дәнеңе &lt;дәнеңке,аңыз&lt;аңғыз сөздеріне назараудара</w:t>
        <w:br/>
        <w:t>отырып, бұл құбылыстың төркінін көне түркі тіліне тірейді де, ң</w:t>
        <w:br/>
        <w:t>123</w:t>
        <w:br/>
        <w:t>9-94</w:t>
        <w:br/>
        <w:t>ТҮРКІ ТІЛДЕРІНДЕГІ ДАУЫССЫЗ ДЫБЫСТАРДЫҢ АРХИТИПТЕРІ</w:t>
        <w:br/>
        <w:t>кез-келген мәтінінде бірін-бірі алмастыра алады. Сондықтан</w:t>
        <w:br/>
        <w:t>олар эквиваленттер болып табылады. Ал бұлар өз кезегінде әр</w:t>
        <w:br/>
        <w:t>түрлі тілдік топтарға ажырайды. Алғашқы сөз варианттарын</w:t>
        <w:br/>
        <w:t>біз шартты түрде ішкі обьективті, ал екіншісін обһектаралық</w:t>
        <w:br/>
        <w:t>деп атайық. Бұлардың айырмашылығы соңғысы алғашқыларын</w:t>
        <w:br/>
        <w:t>мәтінде ауыстыра алмайды себебі өзіндік нормалары бар әр түрлі</w:t>
        <w:br/>
        <w:t>тілдік топтарға жатады. Бір түбірдің варианттары дами келе, әрі</w:t>
        <w:br/>
        <w:t>мағыналық тұрғыдан әрі стилистикалық қызметі тұрғысынан</w:t>
        <w:br/>
        <w:t>өзіне тән ерекшелігі бар жеке сөзге айнадады. Қолданыста олар</w:t>
        <w:br/>
        <w:t>жаңа сапаға ие болып, өзінің вариантынан ерекшеленді. Мұндай</w:t>
        <w:br/>
        <w:t>бұрынғы варианттардан дамыған дериват сөздерді қызметі</w:t>
        <w:br/>
        <w:t>жағынан екіге бөлуге болады. Бірінші стилистикалық тұрғыдан;</w:t>
        <w:br/>
        <w:t>екінші мағыналық дифференциация тұрғысынан.</w:t>
        <w:br/>
        <w:t>Фонемалардың спонтанды өзгерісі ассимиляция, дыбыстардың</w:t>
        <w:br/>
        <w:t>түсуі, дыбыстардың ауысуы т.б. өзгерістері арқылы іске асады.</w:t>
        <w:br/>
        <w:t>Қазіргі монғод тілінде он-хор (глубокий), бурят говорында «терең»</w:t>
        <w:br/>
        <w:t>мағынасында он-хор - он-хол сөздері қолданылады. Мұндағы р - л</w:t>
        <w:br/>
        <w:t>сәйкестігі тек фонетикалық ерекшелікті беріп тұр.</w:t>
        <w:br/>
        <w:t>Монғол тілінде спонтанды алмасулар түбір сөздерде де</w:t>
      </w:r>
    </w:p>
    <w:p>
      <w:r>
        <w:t>афиксті морфемаларда да кездеседі. Бұл алмасу процесі сол</w:t>
        <w:br/>
        <w:t>сияқты мағыналардың филиациясы флективті варианттар мен</w:t>
        <w:br/>
        <w:t>дериваттардың өнімділігін көрсетеді және ол алғашқы түбірлер</w:t>
        <w:br/>
        <w:t>тұлғаларда емес соңғы аффиксті сөз тудыруда да көп қолданылды.</w:t>
        <w:br/>
        <w:t>Морфеманың соңғы позициясында р 7” л сәйкестігі. жүзеге</w:t>
        <w:br/>
        <w:t>асады. Мысалы: тэн-ц-үүр «соотношение, пропорциональность,</w:t>
        <w:br/>
        <w:t>соразмерность балансир» // тән-г-ә-ц-үүл «равновесие,</w:t>
        <w:br/>
        <w:t>уравновешивание», моне. т. бой-р «самец диких животных» ІІ бур.</w:t>
        <w:br/>
        <w:t>т. буйл(а) «верблюд-самец» |52, 276-277 66.|. Ескі жазба монғол</w:t>
        <w:br/>
        <w:t>тіліндечиг-на-гулА" лазутчик, шпион” қазіргі тілде чагнуул"соглядатай,</w:t>
        <w:br/>
        <w:t>подслушиваютций мағынасында қолданылады. Ал, оның чагнуур</w:t>
        <w:br/>
        <w:t>деген формасы қазіргі тілде "фонендоскоп; статоскоп, өр-г-үүр</w:t>
        <w:br/>
        <w:t>"ручка, на конных граблях // өр-г-үүл "воэвышение, возвышенность,</w:t>
        <w:br/>
        <w:t>шүршүүр “душ // шүршүүл "пульверизатор, опрыскиватель.</w:t>
        <w:br/>
        <w:t>Ғалымдар қазіргі монғол тілінде фонетикалық өзгерістердің</w:t>
        <w:br/>
        <w:t>пәтижесінде неологизмдерді жасау үрдісі басым екенін айтады |108,</w:t>
        <w:br/>
        <w:t>3236... Р - л дауыссыз дыбыстарын сөзжасамдық қалыбы ретінде</w:t>
        <w:br/>
        <w:t>танып жүрген зерттеуші А.Салқынбай: «Р - л дыбыстарының</w:t>
        <w:br/>
        <w:t>117</w:t>
        <w:br/>
        <w:t>9-е&lt;</w:t>
        <w:br/>
        <w:t>ТҮРКІ ТІЛДЕРІНДЕГІ ДАУЫССЫЗ ДЫБЫСТАРДЫҢ АРХИТИПТЕРІ</w:t>
        <w:br/>
        <w:t>бағзы заманда өзгерген түрі немесе алдафоны. Осы себепті қазіргі</w:t>
        <w:br/>
        <w:t>кезде ң фонемасымен айтылатын барлық сөздер бір кезде н</w:t>
        <w:br/>
        <w:t>фонемасы арқылы дыбысталған деп тұжырымдауға болады.</w:t>
        <w:br/>
        <w:t>Қазақ Қырғыз Өзбек Түрікмен | Татар Түрік</w:t>
        <w:br/>
        <w:t>тілінде тілінде 21 тілінде тілінде тілінде тілінде</w:t>
        <w:br/>
        <w:t>қалың Қайт Кайім айт) Кайп Қайт</w:t>
        <w:br/>
        <w:t>теңіз йені депсіз йеліз дінсіз «ені</w:t>
        <w:br/>
        <w:t>Т. Бігіп, дегіп,</w:t>
        <w:br/>
        <w:t>терең егеп кегің ,</w:t>
        <w:br/>
        <w:t>көңіл. Кӛзі, Кӛпей Кітуйі Кіті ІЛІП</w:t>
        <w:br/>
        <w:t>жалаң уйійп- уап уат</w:t>
        <w:br/>
        <w:t>йяқ сиауауак дауак йуак яуак</w:t>
        <w:br/>
        <w:t>көлеңке | Ебійпха</w:t>
        <w:br/>
        <w:t>Азербайжан Башқұрт Ұйғыр Білдіретін мағынасы</w:t>
        <w:br/>
        <w:t>тілінде ШЕ! тілінде тілінде</w:t>
        <w:br/>
        <w:t>; жұқа емес, қабат-қабат</w:t>
        <w:br/>
        <w:t>жайп Каһп Кейіп ІКТІС, 5 Т. 601,540</w:t>
        <w:br/>
        <w:t>жан-жағы құрлықпен</w:t>
        <w:br/>
        <w:t>йтіп діпгіг ҚА ұштасып жатқан, кеме</w:t>
        <w:br/>
        <w:t>ША ? жүретін үшт-қиыры жоқ</w:t>
        <w:br/>
        <w:t>су ІКТТС,9Т., 121, 5601</w:t>
        <w:br/>
        <w:t>түбіне бойламай</w:t>
        <w:br/>
        <w:t>кететін тұңғиық,</w:t>
        <w:br/>
        <w:t>шыңырау ІКТТС,</w:t>
        <w:br/>
        <w:t>9Т.,131, 5601|</w:t>
        <w:br/>
        <w:t>адамның мінез-құлқына</w:t>
        <w:br/>
        <w:t>байланысты жалын</w:t>
        <w:br/>
        <w:t>Кӛпйі Кі Еді эмоциялық сезім (сана,</w:t>
        <w:br/>
        <w:t>ой, зерде, назар т.б.)</w:t>
        <w:br/>
        <w:t>ІКТІС, 5 Т., 171,640)</w:t>
        <w:br/>
        <w:t>аяқ киімсіз ІКТІС.,</w:t>
        <w:br/>
        <w:t>уайп ауа уаіапауаК угіпз ауаҚ 3-т., 560 6., -736)</w:t>
        <w:br/>
        <w:t>белгілі-бір заттың</w:t>
        <w:br/>
        <w:t>сәуле түсіп тұрған</w:t>
      </w:r>
    </w:p>
    <w:p>
      <w:r>
        <w:t>жағынан қарама-</w:t>
        <w:br/>
        <w:t>Кбійпкй қарсы тұсына түсетін</w:t>
        <w:br/>
        <w:t>сәуле тосқауылының</w:t>
        <w:br/>
        <w:t>қараңғылығы ІКТТС, .</w:t>
        <w:br/>
        <w:t>5Т,, 148, 640)</w:t>
        <w:br/>
        <w:t>130</w:t>
        <w:br/>
        <w:t>ТҮРКІ ТІЛДЕРІНДЕГІ ДАУЫССЫЗ ДЫБЫСТАРДЫҢ АРХИТИПТЕРІ</w:t>
        <w:br/>
        <w:t>уатфте</w:t>
        <w:br/>
        <w:t>уатфит</w:t>
        <w:br/>
        <w:t>бұлттан бөлініп, жерге</w:t>
        <w:br/>
        <w:t>түсетін атмосфералық</w:t>
        <w:br/>
        <w:t>су тамшылары (ҚТТС,</w:t>
        <w:br/>
        <w:t>37,651, 736)</w:t>
        <w:br/>
        <w:t>рйусйпьй</w:t>
        <w:br/>
        <w:t>аптаның төртінші күні</w:t>
        <w:br/>
        <w:t>ІКТТС,2 7,228, 696)</w:t>
        <w:br/>
        <w:t>275 оно?</w:t>
        <w:br/>
        <w:t>или?</w:t>
        <w:br/>
        <w:t>естен шығару, жадында</w:t>
        <w:br/>
        <w:t>сақтамау, қаперінде болмау</w:t>
        <w:br/>
        <w:t>ІКТІС, 9 7., 480, 5601</w:t>
        <w:br/>
        <w:t>йітпая іптпак</w:t>
        <w:br/>
        <w:t>|</w:t>
        <w:br/>
        <w:t>Пғтак</w:t>
        <w:br/>
        <w:t>аяқ-қолдың ұшындағы</w:t>
        <w:br/>
        <w:t>қатты жане өткір өсінді</w:t>
        <w:br/>
        <w:t>ІКТТС, 9 Т., 381, 560)</w:t>
        <w:br/>
        <w:t>Түркі тілдеріндегі мұрын жолды ң фонемасы н фонемасының</w:t>
        <w:br/>
        <w:t>тарихи дамуынан пайда болған. Н - ң - м дауыссыз дыбыстар</w:t>
        <w:br/>
        <w:t>сәйкестігінің пайда болуы мен дамуын мынадай сызбамен көрсетуге</w:t>
        <w:br/>
        <w:t>болады:</w:t>
        <w:br/>
        <w:t>“Н</w:t>
        <w:br/>
        <w:t>-ң</w:t>
        <w:br/>
        <w:t>-м</w:t>
        <w:br/>
        <w:t>Тілдік фактілерге сүйене отырып, қазіргі қазақ және түркі</w:t>
        <w:br/>
        <w:t>тілдерінде кездесетін н «ің -м дауыссыз дыбыстарының сәйкестігі</w:t>
        <w:br/>
        <w:t>генетикалық жағынан тектес дауыссыз дыбыстар сәйкестігін түзеді</w:t>
        <w:br/>
        <w:t>деп толық тұжырым жасай аламыз.</w:t>
        <w:br/>
        <w:t>136</w:t>
      </w:r>
    </w:p>
    <w:p>
      <w:r>
        <w:t>ТҮРКІ ТІЛДЕРІНДЕГІ ДАУЫССЫЗ ДЫБЫСТАРДЫҢ АРХИТИПТЕРІ</w:t>
        <w:br/>
        <w:t>тіліндегі -нан (-нен, -тан, -тен, -дан, -ден) деген шығыс тұлғасының</w:t>
        <w:br/>
        <w:t>соңы хақас тілінде -наң (-нең, -таң, -тең, -даң, -дең) болып айтылады:</w:t>
        <w:br/>
        <w:t>тағдан (таудан), аалдаң (ауылдан) т.б.</w:t>
        <w:br/>
        <w:t>Ілік көрсеткіптінің соңындағы мұрын дыбысының арғы төркіні</w:t>
        <w:br/>
        <w:t>туралы жоғарғыдағы айтылғандарға қарама-қарсы пікірді біз</w:t>
        <w:br/>
        <w:t>Н.К.Дмитриевтің еңбегінен кездестіреміз. Ол еңбетінде түркі</w:t>
        <w:br/>
        <w:t>тіліндегі ілік септігінің -ін қосымшасы қазіргі өзге тілдер мен ескі</w:t>
        <w:br/>
        <w:t>жазбалардағы бұл қосымшаның - ің деген нұсқасынан кейін пайда</w:t>
        <w:br/>
        <w:t>болған деп біледі |97, 156 6.1.</w:t>
        <w:br/>
        <w:t>Түркітанудағы н -ң дыбыс сәйкестігіне байланысты пікірлерді</w:t>
        <w:br/>
        <w:t>зерттей келе, ғалым Б. Сағындықұлы түркі тілдерінде сақталған</w:t>
        <w:br/>
        <w:t>тілдік фактілерге сүйене отырып, н - ң сәйкестігіне негіз болған</w:t>
        <w:br/>
        <w:t>дыбыстардың ішінен н дыбысын алғашқы деп таниды |20, 50 6.1.</w:t>
        <w:br/>
        <w:t>Соңғы кезде зерттеушілердің пікірлері бойынша қазақ тілінің</w:t>
        <w:br/>
        <w:t>дыбыстық жүйесін құрайтын әрбір дауыссыз қазіргі фонология</w:t>
        <w:br/>
        <w:t>тұрғысынан алғанда 9 түрлі сингармотембр құрайды. Осыған</w:t>
        <w:br/>
        <w:t>байланысты ң дауыссызының жасалу орнының тұрақсыздығын</w:t>
        <w:br/>
        <w:t>түсіндіру үшін н дыбысының төмендегідей инвариант кестесін</w:t>
        <w:br/>
        <w:t>ұсынады:</w:t>
        <w:br/>
        <w:t>н на қанат</w:t>
        <w:br/>
        <w:t>ны жаны</w:t>
        <w:br/>
        <w:t>но ноқта</w:t>
        <w:br/>
        <w:t>не ні сенім</w:t>
        <w:br/>
        <w:t>не кене</w:t>
        <w:br/>
        <w:t>не нә нәсіп</w:t>
        <w:br/>
        <w:t>нө нөкер</w:t>
        <w:br/>
        <w:t>нү нүкте</w:t>
        <w:br/>
        <w:t>ң ңа жаңа</w:t>
        <w:br/>
        <w:t>ңы маңы</w:t>
        <w:br/>
        <w:t>ңо -</w:t>
        <w:br/>
        <w:t>ң- ңұ қоңұр (қоңыр)</w:t>
        <w:br/>
        <w:t>ңі сіңір</w:t>
        <w:br/>
        <w:t>ң“ ңе теңе</w:t>
        <w:br/>
        <w:t>ңә -</w:t>
        <w:br/>
        <w:t>128</w:t>
        <w:br/>
        <w:t>ЕУ</w:t>
        <w:br/>
        <w:t>й %-С д 7 ТҮРКІ ТІЛДЕРІНДЕГІ ДАУЫССЫЗ ДЫБЫСТАРДЫҢ АРХИТИПТЕРІ</w:t>
        <w:br/>
        <w:t>жалғаудың бастапқы түрінің өзі -н деген бір ғана дыбыстан тұрған</w:t>
        <w:br/>
        <w:t>П15, 33-34 66.|. Ғалымдардың көтпшілігі ілік жалғауының ең көне</w:t>
        <w:br/>
        <w:t>түрі деп, оның біздің тіліміздегідей үш дыбыстан тұратын түрін</w:t>
        <w:br/>
        <w:t>емес, екі дыбыстан (-ын, -ін, -ың, -ің) тұратын түрін есептейді |116,</w:t>
        <w:br/>
        <w:t>3064. Ілік септігінің - п формасы түркі тілдерінде -л // -пу // -пуп //</w:t>
        <w:br/>
        <w:t>-пут), монғол тілдерінде -пип &gt; пи &gt; пи немесе -піп &gt; пі&gt; пі, тұнғұс-</w:t>
        <w:br/>
        <w:t>манімжұр тілдерінде -і // -пі, корей тілінде -! болып қолданылады</w:t>
        <w:br/>
        <w:t>(109, 15-7 66.).</w:t>
        <w:br/>
        <w:t>Тілдің өзгеріске ең аз ұшырайтын трамматикалық</w:t>
      </w:r>
    </w:p>
    <w:p>
      <w:r>
        <w:t>категориясының бірі болып табылатынілік септігінің Орхон-Енесей</w:t>
        <w:br/>
        <w:t>жазбаларынан бергі дамуын қарастырайық. Түркітанушылар</w:t>
        <w:br/>
        <w:t>руникалық ескерткіштер тіліне дейінгі кезеңді екіге:</w:t>
        <w:br/>
        <w:t>раннепратюркский және позднепратюркский деп бөлетіні белгілі</w:t>
        <w:br/>
        <w:t>П117, 85 6.). Бұл кезеңдерді қазақ тілінде ертеректегі ататүркі және</w:t>
        <w:br/>
        <w:t>кейініректегі ататүркі деп алуға болады. Тілші Г.Ф. Благованың</w:t>
        <w:br/>
        <w:t>еңбектеріне сүйене отырып, осы кезеңдерде жіктеу есімдіктері ілік</w:t>
        <w:br/>
        <w:t>септігінде былайша септелген:</w:t>
        <w:br/>
        <w:t>Ілік септігінде жіктеу есімдіктерінің септелуі</w:t>
        <w:br/>
        <w:t>ГТжақ ріпіт // Біліп // ріліп // Біліп //</w:t>
        <w:br/>
        <w:t>Ертеректегі 1 2.</w:t>
        <w:br/>
        <w:t>ататүркі жіктеу Т жек аны ІЗІ (үкіні</w:t>
        <w:br/>
        <w:t>есімдіктері: жақ іліп // біліп // ілі).</w:t>
        <w:br/>
        <w:t>“Гжақ таліп //тпалшу) //тлеліу // теліп //</w:t>
        <w:br/>
        <w:t>Кейініректегі апіпі | Беліт ІІ тапігі М теліп.</w:t>
        <w:br/>
        <w:t>ататүркі тілі: І жақ аліп // вапіл) // зепіп // зелі)</w:t>
        <w:br/>
        <w:t>ІШ жақ опип // опшу // апша // апшу.</w:t>
        <w:br/>
        <w:t>(117,56 б.).</w:t>
        <w:br/>
        <w:t>Көнетүркі кезеңі тілі. Көне түркі ескерткіштері тілінде- Орхон-</w:t>
        <w:br/>
        <w:t>Енисей жазба ескерткіштері тіліндегі жіктеу есімдіктері: ең // мен;</w:t>
        <w:br/>
        <w:t>сен, сін; ол; біз.</w:t>
        <w:br/>
        <w:t>Жіктеу есімдіктерінің септелуі: Ілік: бенің, менің (менің).</w:t>
        <w:br/>
        <w:t>Ілік септігі: -пул // -пй) (дауыстыдан соң)</w:t>
        <w:br/>
        <w:t>-үт) // -й) (дауыссыздан соң)</w:t>
        <w:br/>
        <w:t>-п, -пу // -іп (тәуелдік аффикстерінен соң)</w:t>
        <w:br/>
        <w:t>-пу // -пі (есімдіктерден соң)</w:t>
        <w:br/>
        <w:t>еніп бойипит апій егит мой народ там будет (Тон2)</w:t>
        <w:br/>
        <w:t>Орта ғасыр ескерткіштер тілі. Ілік: -ий) //-іп-та)// -піа).</w:t>
        <w:br/>
        <w:t>125</w:t>
        <w:br/>
        <w:t>22 ТҮРКІ ТІЛДЕРІНДЕГІ ДАУЫССЫЗ ДЫБЫСТАРДЫҢ АРХИТИПТЕРІ</w:t>
        <w:br/>
        <w:t>түркі тілінің фактілері сөз соңында қолданылатын дауыссыздарда</w:t>
        <w:br/>
        <w:t>қазіргідей қатаңдық, ұяңдық оппозиция болмағанын дәлелдейді.</w:t>
        <w:br/>
        <w:t>Осыкүнгі бізгетаныссөзаяғындағыұяңдардыңбәрі-қатаңдыбыстан</w:t>
        <w:br/>
        <w:t>пайда болған дыбыстар, ал қатаңдар - алғашқы дыбыстар. Қалай</w:t>
        <w:br/>
        <w:t>болғанда да, қазіргі түркі тілдерінің кейбірінде сөз соңында ұяң</w:t>
        <w:br/>
        <w:t>дыбыстың қолданылмауы з фонемасына қарағанда, с дыбысы көне</w:t>
        <w:br/>
        <w:t>болып табылатынын дәлелдейді. Сол сияқты с,ш қатаңдары дербес</w:t>
        <w:br/>
        <w:t>дыбыстар болғанымен, алмасып қолданылғанда сөз мағынасына</w:t>
        <w:br/>
        <w:t>ешқандай нұқсан келмейді. Бастауын бір негізден, атап айтқанда</w:t>
        <w:br/>
        <w:t>жг Іс/ші күрделі аффрикатынан алған с - ІП, с -3,Ш - ж дауыссыз</w:t>
        <w:br/>
        <w:t>дыбыстар сәйкестігі тектес сәйкестік ретінде қалыптасқан.</w:t>
        <w:br/>
        <w:t>Жалпы алғанда, тектес дауыссыз дыбыстардан түзілген</w:t>
        <w:br/>
        <w:t>сәйкестіктердің тарихи даму жолдары, фонологиялық сипаты,</w:t>
        <w:br/>
        <w:t>өзгерістердің пайда болу себептері өте күрделі. Оларды тілдегі</w:t>
        <w:br/>
        <w:t>өзге сәйкестіктерден - әр тектес сәйкестіктерден, кездейсоқ</w:t>
        <w:br/>
        <w:t>сәйкестіктерден ажырату,түптеп келгенде, бүкіл сәйкестікатаулыға</w:t>
        <w:br/>
        <w:t>ғылыми талдау жасау - болашақтың міндеті.</w:t>
      </w:r>
    </w:p>
    <w:p>
      <w:r>
        <w:t>142</w:t>
        <w:br/>
        <w:t>%-Ф</w:t>
        <w:br/>
        <w:t>ТҮРКІ ТІЛДЕРІНДЕГІ ДАУЫССЫЗ ДЫБЫСТАРДЫҢ АРХИТИПТЕРІ</w:t>
        <w:br/>
        <w:t>4 айдаланылғаң әдебиеттер тізімі</w:t>
        <w:br/>
        <w:t>да ы ееенлесыаенаыі</w:t>
        <w:br/>
        <w:t>д</w:t>
        <w:br/>
        <w:t>&gt;</w:t>
        <w:br/>
        <w:t>1.Шербак А.М.Сравнительная фонетика тюркских языков.- Д.;</w:t>
        <w:br/>
        <w:t>Наука, 1970.- 240 с.</w:t>
        <w:br/>
        <w:t>2. А.Т. Қайдаров. Структура односложных корней и основ в</w:t>
        <w:br/>
        <w:t>казахском языке. - Алма-Ата: Наука, 1986.-328 с.</w:t>
        <w:br/>
        <w:t>3. Сулейменов О. Языҡ письма. - Алматы-Рим-Астана, 1999.</w:t>
        <w:br/>
        <w:t>4. Закиев М.З. О тюркской морфонологии /) Советская</w:t>
        <w:br/>
        <w:t>тюркология. - Баку, 1984,- Уо7.</w:t>
        <w:br/>
        <w:t>Б.Маслов Ю.С.Какиеязыковые единицы целесообразно считать</w:t>
        <w:br/>
        <w:t>знаками? // Язык и мышление.- М.,1967.</w:t>
        <w:br/>
        <w:t>6. Кажибеков Е.З. Глатольно-именная корреляция гомогенных</w:t>
        <w:br/>
        <w:t>корней в тюркских языках.- А., 1986.-272 с.</w:t>
        <w:br/>
        <w:t>7. Шербак А.М. Способы выражения грамматических значений</w:t>
        <w:br/>
        <w:t>втюркских языках // Вопросы языкознания.- 1957,- Хо1.</w:t>
        <w:br/>
        <w:t>8. Баскаков Н.А. Уйгурский вокализм // Исследование по</w:t>
        <w:br/>
        <w:t>сравнительной грамматике тюркских языков. Т.1.-М.,1955.-119 с.</w:t>
        <w:br/>
        <w:t>9. Баскаков Н.А. Историко-типологическая морфология</w:t>
        <w:br/>
        <w:t>тюркских языков. - М., 1979.-114 с.</w:t>
        <w:br/>
        <w:t>10. Павлов И.Г. Краткий очерк морфонологии современного</w:t>
        <w:br/>
        <w:t>чувашского языка // Чуватпский язык, литература и фольклор. Вып.</w:t>
        <w:br/>
        <w:t>4. ЧНИИ. 1974.-44 с.</w:t>
        <w:br/>
        <w:t>11. Тенишев Э.Р. Строй сарыг-югурского языка.- М.,1976.-21-.</w:t>
        <w:br/>
        <w:t>30с. .</w:t>
        <w:br/>
        <w:t>12. Моллова М. К истории тюркского вокализма // Вопросы</w:t>
        <w:br/>
        <w:t>языкознания. - 1966,- Хо2,- 56-65 с.</w:t>
        <w:br/>
        <w:t>13. Айғабылов А. Қазақ тілінің морфонологиясы. - А., 1995. -</w:t>
        <w:br/>
        <w:t>136 с.</w:t>
        <w:br/>
        <w:t>143</w:t>
        <w:br/>
        <w:t>9-0 ИМЕЕЗЕ үркітілдегндегі ДАУЫССЫЗ ДЫБЫСТАРДЫҢ АРХИТИПТЕРІ</w:t>
        <w:br/>
        <w:t>А.Н.Гаркавец құман тіліндегі жіктеу есімдіктерінің септелуін</w:t>
        <w:br/>
        <w:t>мынадай үлгіде береді: ІЛік: менің, менім; сенің; аның |118,44-46 бб.).</w:t>
      </w:r>
    </w:p>
    <w:p>
      <w:r>
        <w:t>Бұл мысалдарда мен, сен жіктеу есімдіктерінің ілік септігіндегі</w:t>
        <w:br/>
        <w:t>менім формасы қазіргі қазақ тілінің батыс говорында, қарайым,</w:t>
        <w:br/>
        <w:t>қырым татарлары тілдерінде сақталған.</w:t>
        <w:br/>
        <w:t>ХУІ-ХУП ғғ. армян-қыпшақ ескерткіштері тіліндегі жіктеу</w:t>
        <w:br/>
        <w:t>есімдіктерінің септелу үлгісі. Жекеше түрі:</w:t>
        <w:br/>
        <w:t>Ілік: менім; сенің, сенін; аның, анын.</w:t>
        <w:br/>
        <w:t>Қыпшақ-половец тобындағы тілдердің бірі - қарайым тілі</w:t>
        <w:br/>
        <w:t>Тракай (Литва) және Галиция (Украина) диалектілеріне бөлінеді.</w:t>
        <w:br/>
        <w:t>Осы тілдегі септік жалғаулары: Ілік: Т.-нын//-нин</w:t>
        <w:br/>
        <w:t>Г.-нын//-нин//-нун</w:t>
        <w:br/>
        <w:t>-нун//-нюн</w:t>
        <w:br/>
        <w:t>Таракай диалектісінде: І. Менин(м), сенин, анын, биз(ндин, сиз(н)</w:t>
        <w:br/>
        <w:t>ин, аларнын.</w:t>
        <w:br/>
        <w:t>Қырым татарлары тіліндегі жіктеу есімдіктерінің септелуі: Ілік:</w:t>
        <w:br/>
        <w:t>мени(м), сенинь, онынһ, бизим, сизнинь, оларнынь.</w:t>
        <w:br/>
        <w:t>Башқұрт тілінің шығыс диалектісінің Ай говорында жіктеу</w:t>
        <w:br/>
        <w:t>есімдіктерініңілік септігіндегі минен; Пинен; аның,анын формалары,</w:t>
        <w:br/>
        <w:t>барыс септігіндегі мина, мейә, һинә, формалары да қолданылады</w:t>
        <w:br/>
        <w:t>П19, 52-53 66.1.</w:t>
        <w:br/>
        <w:t>Ноғай тіліндегі жіктеу есімдіктерінің септелуі: Ілік: меним,</w:t>
        <w:br/>
        <w:t>сенин», онын», бизим, сизине, олардын?».</w:t>
        <w:br/>
        <w:t>Гагауз тіліндегі жіктеу есімдіктерінің септелуі: Ілік: беним, сенин,</w:t>
        <w:br/>
        <w:t>онун, бизим, сизим, оннарын. )</w:t>
        <w:br/>
        <w:t>Қырғыз тіліндегі септік жалғаулары: Ілік: -нын //-нин // -нун /</w:t>
        <w:br/>
        <w:t>-нүн,-дын // -дин // -дун // -дүн, -тын //-тим // -тун // -түн.</w:t>
        <w:br/>
        <w:t>Урум тіліндегі жіктеу есімдіктерінің септелуі: Ілік: мйним //</w:t>
        <w:br/>
        <w:t>меним, сениң // сенин, онуң // онун.</w:t>
        <w:br/>
        <w:t>Қыпшақ диалектісі негізінде Солтүстік Африка аймағында</w:t>
        <w:br/>
        <w:t>қалыптасқан, ортағасырлық әдеби тіл - мәмлүк-қыпшақ</w:t>
        <w:br/>
        <w:t>тіліндегі жіктеу есімдіктерінің ілік септігіндегі тіпіт, вйпіт), апу?</w:t>
        <w:br/>
        <w:t>формаларында қолданылғандығын көрсетеді |120, 79 б.1.</w:t>
        <w:br/>
        <w:t>Жіктеу есімдіктерінің өте ерте заманнан келе жатқан сөз</w:t>
        <w:br/>
        <w:t>табының бірі екендігі, олардың тілдің даму кезеңдері бойынша</w:t>
        <w:br/>
        <w:t>сатылай көрсететін болсақ, төмендегіше жүйелеуге “болады. ;</w:t>
        <w:br/>
        <w:t>ХХ ғасыр басындағы еңбектер тілі. )</w:t>
        <w:br/>
        <w:t>126</w:t>
        <w:br/>
        <w:t>ғ ТҮРКІ ТІЛДЕРІНДЕГІ ДАУЫССЫЗ ДЫБЫСТАРДЫҢ АРХИТИПТЕРІ</w:t>
        <w:br/>
        <w:t>нә өңеші (өңеш)</w:t>
        <w:br/>
        <w:t>ңү/ өңүр (өңір)</w:t>
        <w:br/>
        <w:t>Бұл кестеден ң дыбысының даму сатысын көреміз. Бұл дыбыста</w:t>
        <w:br/>
        <w:t>(қ --ғ,к-ғ дыбыстары сияқты н -ң болып аллофон түзетініне көз</w:t>
        <w:br/>
        <w:t>жеткіземіз. Мысалы: ертенгі (ертеңгі), маған керек (мағаң герек),</w:t>
        <w:br/>
        <w:t>азанғы (азаңғы), күнге (күңге), қонған (қоңған) т.б.</w:t>
      </w:r>
    </w:p>
    <w:p>
      <w:r>
        <w:t>Н фонемасының ң дыбысына “айналып, бірте-бірте</w:t>
        <w:br/>
        <w:t>қалыптасқандығын тарихи ескерткіштер де дәлелдейді. Мысалы,</w:t>
        <w:br/>
        <w:t>қазіргі “қоңсы”, “таңдан” сөздері ескерткіштерде қоншы (сосед)</w:t>
        <w:br/>
        <w:t>(АТС, 455), танлағыл (удивляться, поражаться чему-л) |67; 195</w:t>
        <w:br/>
        <w:t>6. түрінде жазылған. Бұдан сөз ортасындағы н дыбысы қ, қ</w:t>
        <w:br/>
        <w:t>дыбыстарының әсері болмаса да,ң болып тұрақтанғаны байқалады.</w:t>
        <w:br/>
        <w:t>Бұл бір кездегі жаңа құбылыстың тілдік жүйеге сіңіскендігінің</w:t>
        <w:br/>
        <w:t>белгісі. Ал қалын (толестый, большой, значительный по высоте)</w:t>
        <w:br/>
        <w:t>АТС, 411, саран (скупой, скрята) |ДТС, 488) сөздері қазір “қалың”,</w:t>
        <w:br/>
        <w:t>“сараң” болып айтылады. Бұл мысалдардағы өзгерістер де тілдің</w:t>
        <w:br/>
        <w:t>ішкі заңдылықтарының әсерінен қалыптасқан. Сонымен қатар,</w:t>
        <w:br/>
        <w:t>диалектологиялық материалдарда сөздің ортасында, Соңында</w:t>
        <w:br/>
        <w:t>болсын н дауыссызының алғашқы екендігін, ң дауыссызын</w:t>
        <w:br/>
        <w:t>лингвистикалық, экетралинтвистикалық себептердің әсерінен</w:t>
        <w:br/>
        <w:t>кейін пайда болғандығын дәлелдейді: «Товорларымыздағы</w:t>
        <w:br/>
        <w:t>аяққы дауыссызы н-мен айтылатын сөздердің бәрі бірдей ағайын</w:t>
        <w:br/>
        <w:t>тілдердің дерегімен қабыса бермейді. Мысалы, керен (керең), көбен</w:t>
        <w:br/>
        <w:t>(көбең), көлденен (көлденең), әрен (әрең), сон (соң), шәпшен (шапшаң),</w:t>
        <w:br/>
        <w:t>жәнегі (жаңағы), енбек (еңбек) секілді сөздердің осыған ұқсас тіл алды</w:t>
        <w:br/>
        <w:t>мұрын дыбысымен келетін фонетикалық вариантын не қырғыз, не</w:t>
        <w:br/>
        <w:t>өзбек тілінен кездестіре алмаймыз. Қайта осы сөздердің көбінің</w:t>
        <w:br/>
        <w:t>соңында салыстырылып отырған тілдерде ң дауыссызы айтылады.</w:t>
        <w:br/>
        <w:t>Демек, бұл сөздердің соңындағы н-ді түркі тілдеріндегі мұрын</w:t>
        <w:br/>
        <w:t>дауыссыздарының дифференциациялану кезеңінен сақталған</w:t>
        <w:br/>
        <w:t>тарихи ен-таңба деп түсіндіруге болады»-|15, 139 б.1.</w:t>
        <w:br/>
        <w:t>Қазіргі қазақ тілінде кездесетін н -ң сәйкестігі генетикалық</w:t>
        <w:br/>
        <w:t>жағынан туыс болып келетін дыбыстардың алмасуы. Бұл тілдік</w:t>
        <w:br/>
        <w:t>сәйкестікке негіз болған түркі тілдеріндегі мұрын жолды ң</w:t>
        <w:br/>
        <w:t>фонемасы н фонемасының тарихи дамуынан пайда болған.</w:t>
        <w:br/>
        <w:t>Түбірлер мен қосымшаларда кездесетін ң дыбысы н дыбысының</w:t>
        <w:br/>
        <w:t>129</w:t>
        <w:br/>
        <w:t>ТҮРКІ ТІЛДЕРІНДЕГІ ДАУЫССЫЗ ДЫБЫСТАРДЫҢ АРХИТИПТЕРІ</w:t>
        <w:br/>
        <w:t>Тіл эволюциялық дамуының барысында бірнеше</w:t>
        <w:br/>
        <w:t>заңдылықтарды дүниете әкеледі. Солардың ішіндегі негізгі сөздік</w:t>
        <w:br/>
        <w:t>қорымыздың жүйесін құрайтын тілдік бірліктердің өн бойында</w:t>
        <w:br/>
        <w:t>табылып отыратын және тілдің тарихымен астасып жатқан</w:t>
        <w:br/>
        <w:t>заңдылықтардың бірі - дыбыс сәйкестіктері. Дыбыс сәйкестіктері</w:t>
        <w:br/>
        <w:t>тарихи заңдылық ретінде барлық халықтар тілінде орын ала</w:t>
        <w:br/>
        <w:t>отырып, әрбір этностың базистік лексикасының дамуына тікелей</w:t>
        <w:br/>
        <w:t>әсер етеді. :</w:t>
        <w:br/>
        <w:t>Айналадағы құбылыстар мен заттарды танып-білуде және</w:t>
        <w:br/>
        <w:t>оларды атауда тілдің сыртқы қабығы мен ішкі мазмұндық жағы</w:t>
        <w:br/>
        <w:t>қатар қызмет атқарады. Адамның танымының тереңдеуіне</w:t>
        <w:br/>
        <w:t>байланысты таныған нысанның да қыр-сыры ашылады. Ал бұл</w:t>
        <w:br/>
        <w:t>процесс өз кезегінде сол нысанға тағылған тілдік бірліктің мазмұны</w:t>
        <w:br/>
        <w:t>мен тұрпатындағы өзгерістерді туғызады. Тілдік бірліктің тұрпаты</w:t>
        <w:br/>
        <w:t>дыбыстардың белгілі бір ретпен тіркесімділігі арқылы көрінеді.</w:t>
        <w:br/>
        <w:t>Дыбыстардың алмасуына экстралингвистикалық факторлар және</w:t>
        <w:br/>
        <w:t>сонымен бірге тілдің дамуын туғызатын ішкі факторлары әсер етеді.</w:t>
        <w:br/>
        <w:t>Дыбыстардың ішкі факторларлардың әсерінен алмасуы әр түрлі</w:t>
        <w:br/>
        <w:t>болады: грамматикалық алмасу және позициялық алмасулар,</w:t>
        <w:br/>
        <w:t>тарихи алмасу және фонетикалық алмасулар. Фонетикалық</w:t>
        <w:br/>
        <w:t>алмасу дыбыстар сәйкестігі арқылы көрінеді. Бір тіл ішінде де,</w:t>
        <w:br/>
        <w:t>туыстас тілдер арасында да, өлі тілдер мен тірі тілдер аралығында</w:t>
        <w:br/>
        <w:t>да дыбыстардың вариантталып, тарихи өзгерістерге ұшырау</w:t>
      </w:r>
    </w:p>
    <w:p>
      <w:r>
        <w:t>құбылысын дыбыстар сәйкестігі дейміз.</w:t>
        <w:br/>
        <w:t>Қазақ тілінің күрделі даму тарихын анықтауда дыбыс</w:t>
        <w:br/>
        <w:t>сәйкестіктерінің орны ерекше. Тіл үнемі жетілу үстінде</w:t>
        <w:br/>
        <w:t>болатындықтан, сапалық өзгерістерге ұшырайды. Бұл оның</w:t>
        <w:br/>
        <w:t>137</w:t>
        <w:br/>
        <w:t>“ТҮРКІ ТІЛДЕРІНДЕГІ ДАУЫССЫЗ ДЫБЫСТАРДЫҢ АРХИТИПТЕРІ</w:t>
        <w:br/>
        <w:t>дауыссызының нғ, нг деген дауыссыздардың тіркесінен өрбігендігін</w:t>
        <w:br/>
        <w:t>айтады. Сонымен қатар сөз ішіндегі ғ, г дауыссыздарының түркі</w:t>
        <w:br/>
        <w:t>тілдеріндегі тұрақсыздығымен де байланыстыруға болатындығын</w:t>
        <w:br/>
        <w:t>да айтады П3, 140 б.).</w:t>
        <w:br/>
        <w:t>Ң дыбысының пайда болуы жөнінде түрколог А.М. Шербак</w:t>
        <w:br/>
        <w:t>былай дейді; «екі дауыссыз дыбыстың қатар келмеуі ң дыбысының</w:t>
        <w:br/>
        <w:t>кейін шыққандығын және ң дыбысы нг, нғ, дыбыстары тіркесі</w:t>
        <w:br/>
        <w:t>негізінде пайда болды» деген тұжырымға келеді П, 82 б.). Сөз</w:t>
        <w:br/>
        <w:t>ортасында айтылатын ң дыбысын түркі тілдерінің тарихын</w:t>
        <w:br/>
        <w:t>зерттеушілердің көпшілігі нг /кейде нғ/ дыбыс тіркесінің жаңа</w:t>
        <w:br/>
        <w:t>көрінісі, соның фонетикалықықпалдасуыныңнәтижесі деп қарайды</w:t>
        <w:br/>
        <w:t>136, 65 б.|. Дегенмен ң дыбысын н, г дыбысынан шыққан дейтін</w:t>
        <w:br/>
        <w:t>болжамға қарсы пікір айтушылар бар. Айталық, тілші А. Ысқақов</w:t>
        <w:br/>
        <w:t>н дыбысының тілдің ұшы мен жоғары күрек тістің төбесінің</w:t>
        <w:br/>
        <w:t>түйісуінен туатындығын, ал ң дыбысы көмей жақтағы жұмсақ</w:t>
        <w:br/>
        <w:t>таңдайдың төмен түсіп, ауаға тосқауыл жасап, оны мұрын жолына</w:t>
        <w:br/>
        <w:t>қарай бағыттауынан пайда болатындығын айта келе: «Ң дыбысы</w:t>
        <w:br/>
        <w:t>н және г дыбысынан біріккен деген пікірмен шатастырудан туған</w:t>
        <w:br/>
        <w:t>болса керек. Ендеше, бұл екі дыбыс бір-бірімен байланысты емес,</w:t>
        <w:br/>
        <w:t>тек н дыбысының қ, ғ дыбыстарынан бұрын тұрғанда ң болып</w:t>
        <w:br/>
        <w:t>естілетін артикуляциялық ерекшелігінен пайда болатын құбылыс</w:t>
        <w:br/>
        <w:t>болса керек» деп қорытады |114, 56 б.).</w:t>
        <w:br/>
        <w:t>Қазіргі қазақ тілінің материалдарын зерттеу барысында</w:t>
        <w:br/>
        <w:t>табиғаты толық ашылмаған тілдік фактілерді көптеп кездестіруге</w:t>
        <w:br/>
        <w:t>болады. Н -ң сәйкестігін бойына сақтаған осындай фактілердің</w:t>
        <w:br/>
        <w:t>бірі - ілік септігінің жалғаулары. Ілік септігінің -ның // -нің // -дың</w:t>
        <w:br/>
        <w:t>І-дің // -тың // -тің формалары. Мұнда сәйкестік сөздің соңғы</w:t>
        <w:br/>
        <w:t>позициясында байқалады. Ілік септігі түркі тілдерінің тілдік</w:t>
        <w:br/>
        <w:t>ерекшелігін дәлелдейтін грамматикалық категория ретінде</w:t>
        <w:br/>
        <w:t>бүкіл осы тілдерде кездеседі және тілдің тарихымен бірге дамып</w:t>
        <w:br/>
        <w:t>отырғанмен айтарлықтай өзгерістерге ұшырамаған. Ілік септігінің</w:t>
        <w:br/>
        <w:t>түптамырытүркітілдеріөмір сүрген кезеңдерден әріден басталады.</w:t>
        <w:br/>
        <w:t>Бұл кезең тіл білімінде алтай тіл ортақтастығы деген атқа ие екені</w:t>
        <w:br/>
        <w:t>белгілі. Ілік септігінің алғашқы формасы туралы ғалымдар әр</w:t>
        <w:br/>
        <w:t>түрлі пікір айтады. Мәселен, Г.И. Рамстедттің айтуынша, ежелгі</w:t>
        <w:br/>
        <w:t>түркі тілінде ілік жалғауының соңында тіл арты ң дауыссызы</w:t>
        <w:br/>
        <w:t>қолданылғанымен, ол бұл жерде көне дыбыс емес. Өйткені бұл</w:t>
        <w:br/>
        <w:t>124</w:t>
        <w:br/>
        <w:t>ТҮРКІ ТІЛДЕРІНДЕГІ ДАУЫССЫЗ ДЫБЫСТАРДЫҢ АРХИТИПТЕРІ</w:t>
        <w:br/>
        <w:t>Ілік</w:t>
        <w:br/>
        <w:t>ша 1 1 ІШ</w:t>
        <w:br/>
        <w:t>септігінде:</w:t>
        <w:br/>
        <w:t>пиним, биним синим</w:t>
      </w:r>
    </w:p>
    <w:p>
      <w:r>
        <w:t>Ертер. көне түркі тілі пинин, бинин синин т</w:t>
        <w:br/>
        <w:t>1 пиниң, биниң синиң</w:t>
        <w:br/>
        <w:t>мәнин, мәниң сәнин онун</w:t>
        <w:br/>
        <w:t>Е- Жай: менин, мени сәни:</w:t>
        <w:br/>
        <w:t>Кейін. көне түркі тілі ді ң онуң</w:t>
        <w:br/>
        <w:t>бәним, беним сенин анун</w:t>
        <w:br/>
        <w:t>мәним, меним сениң ануң</w:t>
        <w:br/>
        <w:t>Көне түркі тілі бенің, менің Е</w:t>
        <w:br/>
        <w:t>Көне ұйғыр тілі мәниң, миниң</w:t>
        <w:br/>
        <w:t>Қараханид-ұйғыр тілі мениң сениң ) аның</w:t>
        <w:br/>
        <w:t>Хорезмдік-түркі тілі мениң, менім сениң, сенің анин, аның</w:t>
        <w:br/>
        <w:t>Көне қыпшақ тілі меним, мениң сенин, сени? аның, аниғ</w:t>
        <w:br/>
        <w:t>Мәмлүк-қыпшақ тілі мәним сәниң яның</w:t>
        <w:br/>
        <w:t>Шағатай тілі мәниң, мениң сәниң, сениң аның</w:t>
        <w:br/>
        <w:t>Қазіргі түркі тілдерінің ішінде ілік септігінің соңында н</w:t>
        <w:br/>
        <w:t>дауыссызы қолданылатын тілдер қырғыз, түрік, азербайжан,</w:t>
        <w:br/>
        <w:t>гагауз, қарайым тілдері жатса, сондай-ақ чуваш тілінде де бұл</w:t>
        <w:br/>
        <w:t>қосымшаның аяғында н қолданылады.</w:t>
        <w:br/>
        <w:t>М. Рясянен өзінің еңбегінде ежелгі түркі жазбаларындағы ілік</w:t>
        <w:br/>
        <w:t>жалғауының соңындағы ң дауыссызының н дауыссызынан дамыған</w:t>
        <w:br/>
        <w:t>дыбыс екендігін айтады (79, 169 6.1. Алайдаілік жалғауы басында тіл</w:t>
        <w:br/>
        <w:t>алды н дауыссызына аяқталған деген пікірді айту түркі тілдерінде</w:t>
        <w:br/>
        <w:t>бұрын тіл арты мұрын дыбысы болмады деген ой туғызбауы керек.</w:t>
        <w:br/>
        <w:t>Сөз ішінде қолданылатын ң дауыссызының арғы төркіні нт, нғ,</w:t>
        <w:br/>
        <w:t>нқ, нк түріндегі дыбыстық тіркестерге барып тірелетіні туралы</w:t>
        <w:br/>
        <w:t>жоғарыда айтылды. Түстібілдіретін өзбектіліндегі қунғир, қарачай-</w:t>
        <w:br/>
        <w:t>балқар тіліндегі кьонгур қазақ тілінде қоңыр болып. айтылуын</w:t>
        <w:br/>
        <w:t>М.Рясянен сөз ішіндегі нғ дыбыстық тіркесінің ң-ға айналуының</w:t>
        <w:br/>
        <w:t>мысалы ретінде алған. Сонымен қатар ғалым Э.В. Севортян түркі-</w:t>
        <w:br/>
        <w:t>моңғол тілдеріндегі дауыссызының н дауыссызынан пайда болуы</w:t>
        <w:br/>
        <w:t>аса сирек деп көрсетіп, мұның жоғарыдағы ілік септігінен тыс тағы</w:t>
        <w:br/>
        <w:t>бір мысалы ретінде шығыс септігі қосымшасының соңындағы н</w:t>
        <w:br/>
        <w:t>дауыссызының ң болып өзгеруін айтады. Шығыс септігінің мұндай</w:t>
        <w:br/>
        <w:t>түріалтай, тува,хакас, шор тілдерінде бар (121,55 6.). Мәселен, қазақ</w:t>
        <w:br/>
        <w:t>127</w:t>
        <w:br/>
        <w:t>9-%-</w:t>
        <w:br/>
        <w:t>ТҮРКІ ТІЛДЕРІНДЕГІ ДАУЫССЫЗ ДЫБЫСТАРДЫҢ АРХИТИПТЕРІ</w:t>
        <w:br/>
        <w:t>Азербайжан</w:t>
        <w:br/>
        <w:t>тілінде</w:t>
        <w:br/>
        <w:t>Башқұрт</w:t>
        <w:br/>
        <w:t>тілінде</w:t>
        <w:br/>
        <w:t>Ұйғыр</w:t>
      </w:r>
    </w:p>
    <w:p>
      <w:r>
        <w:t>тілінде</w:t>
        <w:br/>
        <w:t>Білдіретін мағынасы</w:t>
        <w:br/>
        <w:t>йопиг2,</w:t>
        <w:br/>
        <w:t>іо9 и2</w:t>
        <w:br/>
        <w:t>шошқа</w:t>
        <w:br/>
        <w:t>опит%а</w:t>
        <w:br/>
        <w:t>итіғіка</w:t>
        <w:br/>
        <w:t>отитКа</w:t>
        <w:br/>
        <w:t>бір-бірімен шеміршек</w:t>
        <w:br/>
        <w:t>арқылы буындар арқылы</w:t>
        <w:br/>
        <w:t>жалайсын, ортасындағы</w:t>
        <w:br/>
        <w:t>өзегімен жұлын өтетін,</w:t>
        <w:br/>
        <w:t>жан-жануарлардың қаңқа</w:t>
        <w:br/>
        <w:t>негізі болатын арқа сүйегі</w:t>
        <w:br/>
        <w:t>және соның жеке бір бөлігі</w:t>
        <w:br/>
        <w:t>ІКТТС, 7 7., 424, 672)</w:t>
        <w:br/>
        <w:t>Үш бірдейн,ң,мүнділерініңбір сөздің көлемінде өзараалмасуы</w:t>
        <w:br/>
        <w:t>(мысалы, домуэз, донуз, доңғуз) өте сирек ұшырайды. Оның есесіне</w:t>
        <w:br/>
        <w:t>ң-м,н-м,н-ң сәйкестіктері біршама кездеседі. Мысалы:</w:t>
        <w:br/>
        <w:t>ісіпеі</w:t>
        <w:br/>
        <w:t>Қазақ Қырғыз Өзбек | Түрікмен Татар Түрік</w:t>
        <w:br/>
        <w:t>тілінде тілінде тіліңде тілінде тілінде тілінде</w:t>
        <w:br/>
        <w:t>| еңбек етсек етек</w:t>
        <w:br/>
        <w:t>шеңбер сітідг -Іы сетһег</w:t>
        <w:br/>
        <w:t>үзеңгі й2буеі йгдпсі Шгеуті байпғі | ійені |</w:t>
        <w:br/>
        <w:t>жаңбыр | сатдіғ уатфағ уалфжт уафтиғ</w:t>
        <w:br/>
        <w:t>бейсенбі | Веубеткі | рйуҙйпра | репҙепһе рйпсізітіі | ретзетһе</w:t>
        <w:br/>
        <w:t>21:24 ин. (21213 2274 оп млші</w:t>
        <w:br/>
        <w:t>тырнақ һттак Нулас бтпак ітпак 3</w:t>
        <w:br/>
        <w:t>Азербайжан Башқұрт Ұйғы ылайысаВ</w:t>
        <w:br/>
        <w:t>кжсары | еткен тіле Блатшретін мағынасы</w:t>
        <w:br/>
        <w:t>1 адамның өз қажетін</w:t>
        <w:br/>
        <w:t>қанағаттандыруға</w:t>
        <w:br/>
        <w:t>йтйк йіпдйк бағытталған қаракеті,</w:t>
        <w:br/>
        <w:t>жұмыс, іс (ҚТТС,</w:t>
        <w:br/>
        <w:t>Т. 367,</w:t>
        <w:br/>
        <w:t>сйтійт</w:t>
        <w:br/>
        <w:t>бір заттың сыртына</w:t>
        <w:br/>
        <w:t>қапталған темір құрсау</w:t>
        <w:br/>
        <w:t>ІКТТС,107., 201, 512)</w:t>
        <w:br/>
        <w:t>Шейнді</w:t>
        <w:br/>
        <w:t>йгйпей</w:t>
        <w:br/>
        <w:t>көлікке міну үшін,</w:t>
        <w:br/>
        <w:t>ертұрман абзелінің</w:t>
        <w:br/>
        <w:t>аяқ салатын бөлігі</w:t>
        <w:br/>
        <w:t>ІКТІС,97., 524, 560)</w:t>
        <w:br/>
        <w:t>135</w:t>
      </w:r>
    </w:p>
    <w:p>
      <w:r>
        <w:t>ТҮРКІ ТІЛДЕРІНДЕГІ ДАУЫССЫЗ ДЫБЫСТАРДЫҢ АРХИТИПТЕРІ</w:t>
        <w:br/>
        <w:t>ғанабұл фонеманы б,п фонемаларымен жақындастырады. О, баста</w:t>
        <w:br/>
        <w:t>6, п фонемаларының н дыбысымен комбинаторлық, позициялық</w:t>
        <w:br/>
        <w:t>тығыз байланыста болғандығынан м аллофоны тілдік өмірге келген.</w:t>
        <w:br/>
        <w:t>«Түбірдің соңғы н дыбысы 6, п дыбыстарының алдынан келсе,</w:t>
        <w:br/>
        <w:t>н дыбысы айтылуда өзгеріп, м дыбысына айналады, жазуда бұл</w:t>
        <w:br/>
        <w:t>ескерілмейді. Мысалы, сен-бе-сембе (айтылуы сембе), Жанпейіс</w:t>
        <w:br/>
        <w:t>(айтылуы Жампейіс), Құрманбек (айтылуы Құрмамбек)» (20, 2986.|.</w:t>
        <w:br/>
        <w:t>Аса ежелгі дәуірде н фонемасына қ, к фонемаларының тигізген</w:t>
        <w:br/>
        <w:t>әсерінен ң аллофоны, 6, п фонемаларының әсерінен м аллофоны</w:t>
        <w:br/>
        <w:t>пайда болған. М дыбысы әуелгі кезде н дыбысының аллофоны</w:t>
        <w:br/>
        <w:t>болғанымен, уақыт өте келе фонологиялық жүк арқалайды,</w:t>
        <w:br/>
        <w:t>семантикалық, стилистикалық-функциональдық, граммати-калық</w:t>
        <w:br/>
        <w:t>мән алады. Басқаша айтқанда, сөйлем құрамында сөз қандай</w:t>
        <w:br/>
        <w:t>қызмет атқарса, сөз құрамында элементарлық бөлшек фонема да</w:t>
        <w:br/>
        <w:t>сондай қызмет атқарады. Сонымен қатар тарихи ескерткіштерде</w:t>
        <w:br/>
        <w:t>н-ның м-ға айналғанын айғақтайтын фактілер сақталып қалған.</w:t>
        <w:br/>
        <w:t>Мысалы, унутмак (забывать) |72, 377 6.) қазіргі қазақ тілінде -</w:t>
        <w:br/>
        <w:t>«ұмытпақ». Кейін бұл аллофондар фонологиялық жүк арқалаудың</w:t>
        <w:br/>
        <w:t>салдарынан тұрақтанып, белсенді фонемалардың қатарына</w:t>
        <w:br/>
        <w:t>қосылған. М фонема болып әбден қалыптасқаннан соң бірсыпыра</w:t>
        <w:br/>
        <w:t>сөздердің құрамындағы б дауыссызын ығыстырған. М-нің де, 6-нің</w:t>
        <w:br/>
        <w:t>де еріннің бір-біріне жабысуынан жасалуы бұған себепші болған.</w:t>
        <w:br/>
        <w:t>Б-нің м-ге ауысуы - м фонемасының жасалуынан әлдеқайда кейін</w:t>
        <w:br/>
        <w:t>пайда болған құбылыс» |20,50-51 66.|. Ғалымның м -н-ң дауыссыз</w:t>
        <w:br/>
        <w:t>дыбыстарының сәйкестігі туралы жасаған тұжырымының шын</w:t>
        <w:br/>
        <w:t>мәнінде дұрыс екеніне тілдік фактілер арқылы көз жеткіземіз.</w:t>
        <w:br/>
        <w:t>Қазақ тілінің жергілікті ерекшеліктерінде кездесетін мене-ең</w:t>
        <w:br/>
        <w:t>дауыссыз дыбыстарының сәйкестігі аса кең ауқымда жүйелі түрде</w:t>
        <w:br/>
        <w:t>ұшырайтын құбылыс емес. Бұл сәйкестікті қазіргі түркі тілдерінің</w:t>
        <w:br/>
        <w:t>аумағында қарастырсақтөмендегідейтілдікфактілердікездестірдік:</w:t>
        <w:br/>
        <w:t>Қазақ Қырғыз Өзбек Түрікмен Татар Түрік</w:t>
        <w:br/>
        <w:t>тілінде тілінде тілінде тілінде тілінде тілінде</w:t>
        <w:br/>
        <w:t>доңыз | 4оуиа іопфа2, дориа биуззе дотиа</w:t>
        <w:br/>
        <w:t>омыртқа өтштіКа | ититіКа оцитфа итітіКа оттпта</w:t>
        <w:br/>
        <w:t>-----------</w:t>
        <w:br/>
        <w:t>134</w:t>
        <w:br/>
        <w:t>%-Фы</w:t>
        <w:br/>
        <w:t>Мұндай тіркес тілде аса жиі қайталана бергендіктен, және оған</w:t>
        <w:br/>
        <w:t>ілік септігінің грамматикалық мағынасы тұрақтанғандықтан, ң</w:t>
        <w:br/>
        <w:t>фонема ретінде көрініс бере бастады. Бірте-бірте ң-ға айналған</w:t>
        <w:br/>
        <w:t>қосымшаларға тәуелдік пен жіктіктің екінші жақтық мағыналар</w:t>
        <w:br/>
        <w:t>үстейді. Сөйтіп ң мағына ажырата алатын фонемаға айналуы,</w:t>
        <w:br/>
        <w:t>сан алуан грамматикалық мән алуы оны тұрақтандырған фактор</w:t>
        <w:br/>
        <w:t>болды. 3. Тіл алды дыбысы -н-ға қарағанда тіл арты ң-ның үні</w:t>
        <w:br/>
        <w:t>басымырақ. Бұл ерекшелік сөздерге эксперессивті күшейткіш мән</w:t>
        <w:br/>
        <w:t>үстеуге ыңғайлы. Ң фонемасының осындай ерекшелігі жекелеген</w:t>
        <w:br/>
        <w:t>сөздерде тұрақтануына жағдай жасайды. 4. Н фонемасының ң-ға</w:t>
        <w:br/>
        <w:t>айналып, бірте-бірте қалыптасқандығын тарихи ескерткіштер де</w:t>
        <w:br/>
        <w:t>дәлелдейді. 5. Диалектологиялық материалдар сөздің ортасында,</w:t>
      </w:r>
    </w:p>
    <w:p>
      <w:r>
        <w:t>соңында болсын н дауыссызының алғашқы екендігін, ң-ның</w:t>
        <w:br/>
        <w:t>лингвистикалық, экстралингвистикалық себептердің әсерінен:</w:t>
        <w:br/>
        <w:t>кейін пайда болғандығын дәлелдейді (20, 46-48 66.1.</w:t>
        <w:br/>
        <w:t>Сонымен қатар жасалу табиғата жағынан н дыбысы</w:t>
        <w:br/>
        <w:t>м дыбысымен жақындасады. М дыбысы әуелгі кезде н-ның</w:t>
        <w:br/>
        <w:t>аллофоны болғанымен, дами келе фонологиялық жүк арқалап,</w:t>
        <w:br/>
        <w:t>семантикалық, стилистикалық, грамматикалық мән алады.</w:t>
        <w:br/>
        <w:t>Н.А.Баскаковтың пікірі бойынша м дауыссызын у - у(тау) - у(м) -</w:t>
        <w:br/>
        <w:t>п-6б-в сәйкестігінің қатарына қосады.</w:t>
        <w:br/>
        <w:t>Тілші, ғалым Ж. Аралбаев өзінің құнды еңбегінде м дыбысы</w:t>
        <w:br/>
        <w:t>туралы «Түркі тілдерінің бәрінде дерлік кездесетін тіл арты ң</w:t>
        <w:br/>
        <w:t>соноры чуваш тілінде ешбір қолданылмайды, оның орнына тіл</w:t>
        <w:br/>
        <w:t>алды н, не ретіне қарамай м билабиалы айтылады» деп мынадай</w:t>
        <w:br/>
        <w:t>мысалдар келтіреді:</w:t>
        <w:br/>
        <w:t>ТҮРКІ ТІЛДЕРІНДЕГІ ДАУЫССЫЗ ДЫБЫСТАРДЫҢ АРХИТИПТЕРІ</w:t>
        <w:br/>
        <w:t>Қазақ тілінде Чуваш тілінде</w:t>
        <w:br/>
        <w:t>аң ан</w:t>
        <w:br/>
        <w:t>тең тан</w:t>
        <w:br/>
        <w:t>тыңда танда</w:t>
        <w:br/>
        <w:t>қалың хулам</w:t>
        <w:br/>
        <w:t>тоң там (32, 62 6.).</w:t>
        <w:br/>
        <w:t>Түркі тілдеріндегі кездесетін фактілерді жинақтай келе</w:t>
        <w:br/>
        <w:t>Б.Сағындықұлы Н.А. Баскаковтың пікіріне қосылмайтындығын</w:t>
        <w:br/>
        <w:t>айтып, өз ойын былайша дәлелдейді: «М - жасалу табиғаты</w:t>
        <w:br/>
        <w:t>жағынан мұрын жолды дыбыс, н-мен төркіндес. Еріннің жабысуы</w:t>
        <w:br/>
        <w:t>133</w:t>
        <w:br/>
        <w:t>ТҮРКІ ТІЛДЕРІНДЕГІ ДАУЫССЫЗ ДЫБЫСТАРДЫҢ АРХИТИПТЕРІ</w:t>
        <w:br/>
        <w:t>тарихи өзгерістермен ұласады. Қазіргі қазақ тіліндегі дыбыстар</w:t>
        <w:br/>
        <w:t>сәйкестігі дауысты дыбыстар жүйесін де және дауыссыз дыбыстар</w:t>
        <w:br/>
        <w:t>жүйесін де қамтиды. Диссертациялық жұмысымыздың нысаны</w:t>
        <w:br/>
        <w:t>етіп алынған дауыссыз дыбыстар сәйкестігі тілімізде коррелятивті</w:t>
        <w:br/>
        <w:t>топ құрап, жарыса қолданылып жүрген, мағыналарында ешқандай</w:t>
        <w:br/>
        <w:t>өзгерісі жоқ, бірақ түрліше дыбысталатын сөздерде кездеседі.</w:t>
        <w:br/>
        <w:t>Қазіргі қазақ тілінде бірнетпе сөздер құрамында ғана өте аз</w:t>
        <w:br/>
        <w:t>көлемде кездесетін р - а дыбыс сәйкестігі - ұзақ сонар тарихи</w:t>
        <w:br/>
        <w:t>дамудың жемісі. Бұл сәйкестік түп тамырын ортақ түркі тілдерінің</w:t>
        <w:br/>
        <w:t>дамуының белгілі бір тарихи кезеңінен ала отырып, тілдің қазіргі</w:t>
        <w:br/>
        <w:t>өмір сүріп отырған кезеңіне дейін жеткен. Қазіргі қазақ және түркі</w:t>
        <w:br/>
        <w:t>тілдерінде кездесетін фактілерге сүйене отырып, бұл сәйкестікті</w:t>
        <w:br/>
        <w:t>бір негізден пайда болған тектес дауыссыз дыбыстар сәйкестігі</w:t>
        <w:br/>
        <w:t>қатарына жатқызамыз.</w:t>
        <w:br/>
        <w:t>Тілдің дамуындағы елеулі тарихи өзгерістердің бірі - н-</w:t>
        <w:br/>
        <w:t>ң-М дауыссыз дыбыстарының сәйкестігі. Қазіргі түркі тілдерінде</w:t>
        <w:br/>
        <w:t>де жиі кездесетін бұл сәйкестікті тілдік зерттеулер нәтижесі н</w:t>
        <w:br/>
        <w:t>фонемасының тарихи дамуынан пайда болғандығын көрсетті. Н -</w:t>
        <w:br/>
        <w:t>ң -м дауыссыз дыбыстарының сәйкестігі де генетикалық жағынан</w:t>
        <w:br/>
        <w:t>тектес дауыссыз дыбыстар сәйкестігіне жатады.</w:t>
      </w:r>
    </w:p>
    <w:p>
      <w:r>
        <w:t>Қ-к-« ғ-г сәйкестіктері қазақ тілінде жиі кездеседі, сонымен</w:t>
        <w:br/>
        <w:t>қатар түркі тілдерін де қамтиды. Олардың бірінің орнын бірі</w:t>
        <w:br/>
        <w:t>алмастыруын тілшілер бір фонеманың жуан және жіңішке</w:t>
        <w:br/>
        <w:t>варианты деп сингармонизммен түсіндіреді. Тіл білімінде қ/к,ғ/т,х,</w:t>
        <w:br/>
        <w:t>Һ дауыссыз дыбыстарының туыстығы талас тудырмайды, олардың</w:t>
        <w:br/>
        <w:t>кей жағдайда бір тіл ішінде де, тілдер арасында да фонологиялық</w:t>
        <w:br/>
        <w:t>жағынан ажыратылмауы да генетикалық жақындықтың көрінісі.</w:t>
        <w:br/>
        <w:t>Түркі тілдерінің тарихи дамуында өзіндік орны бар Һ дыбысы</w:t>
        <w:br/>
        <w:t>негізінен қ, к, ғ, г дыбыстарын ешқандай семантикалық реңк</w:t>
        <w:br/>
        <w:t>туғызбай-ақ алмастырады. Тілдік фактілердіңбүкілтүркітілдерінде</w:t>
        <w:br/>
        <w:t>көптеп кездесуі және сол сияқты ,аҺ!”,,оҺ1”, ,уҺМ” тәрізді адамның</w:t>
        <w:br/>
        <w:t>көңіл-күйіне байланысты қолданылатын одағайлардың дүние жүзі</w:t>
        <w:br/>
        <w:t>халықтары тіліне ортақтығы бұл дыбыстың қазақ тілінде, сонымен</w:t>
        <w:br/>
        <w:t>қатар түркі тілдер жүйесіндегі кездейсоқ фонема емес екендігін</w:t>
        <w:br/>
        <w:t>дәлелдей түседі. Бастауын өте ерте кезеңдерден алған һ архетипінің</w:t>
        <w:br/>
        <w:t>жаңа сапалық қасиетке ие болуының нәтижесінде пайда болған х,</w:t>
        <w:br/>
        <w:t>қ, к,ғ, т дауыссыздары қазіргі қазақ және түркі тілдерінде Һ - х-</w:t>
        <w:br/>
        <w:t>140</w:t>
        <w:br/>
        <w:t>%-Ф%</w:t>
        <w:br/>
        <w:t>қ-ке-ғ-г сәйкестіктерін түзеді. Бұл процесс өте ұзақ кезеңдерді</w:t>
        <w:br/>
        <w:t>қамтиды.</w:t>
        <w:br/>
        <w:t>Түркітануда айтылған пікірлерге сүйене отырып, у - у(тау) «</w:t>
        <w:br/>
        <w:t>убу) -п-б-в сәйкестігін де бір негізден тараған тектес дауыссыз</w:t>
        <w:br/>
        <w:t>дыбыстар сәйкестігі деп таныдық. )</w:t>
        <w:br/>
        <w:t>Қазіргі қазақтіліндегіт -ддауыссыздыбыстар сәйкестігі көбінесе</w:t>
        <w:br/>
        <w:t>сөз басында кездеседі. Қазақ тілінде т дыбысы қай позицияда тұрса</w:t>
        <w:br/>
        <w:t>да ұяңданбайды, керісінше д-мен басталатын сөздер айтылуда</w:t>
        <w:br/>
        <w:t>т-мен дыбысталуға бейім. Тіліміздегі ұяң “д” дыбысы келетін жерде</w:t>
        <w:br/>
        <w:t>бірсыпыра түркі тілдерінде қатаң “т” айтылады. Сонымен қатар т</w:t>
        <w:br/>
        <w:t>“сәйкестігі қытштақ тобындағы тілдерде де кездесіп; қатаң т-мен</w:t>
        <w:br/>
        <w:t>жарысып қолданылатындығы туралы деректер бар. Туыс тілдердің</w:t>
        <w:br/>
        <w:t>ішінде тува, түркімен, түрік, гагауз тілдерінде сөз басындағы ұяң</w:t>
        <w:br/>
        <w:t>д-мен айтылатын кейбір сөздер қыпшақ тобындағы тілдерде,</w:t>
        <w:br/>
        <w:t>чуваш, өзбек, сары ұйғыр тілдерінде қатаң т-мен дыбысталады.</w:t>
        <w:br/>
        <w:t>Тіл арты дауыстыларымен үндесетін қатаң «Т» өзге тіл ықпалына</w:t>
        <w:br/>
        <w:t>ұшырамаған, көнелігін сақтаған. Артикуляциялық жағынан жуық</w:t>
        <w:br/>
        <w:t>болуы олардың бір фонемадан дамығандығын және жоғарыдағы</w:t>
        <w:br/>
        <w:t>зерттеулеріміздіңнәтижесіт-дсәйкестігіт фонемасыныңдамуынан ,</w:t>
        <w:br/>
        <w:t>пайда болғанын көрсетеді. Т фонемасы өзінің дамуындағы сапалық</w:t>
        <w:br/>
        <w:t>өзгерісінен пайда болып, алғаш аллофон түрінде қолданыла келе</w:t>
        <w:br/>
        <w:t>фонемалық дәрежеге жетіп, тілімізде орныққан д дыбысымен</w:t>
        <w:br/>
        <w:t>өзара сәйкеседі және тектес дауыссыз дыбыстар сәйкестігін түзеді.</w:t>
        <w:br/>
        <w:t>Қазақ және түркі тілдері фонетикалық жүйесінің ертеден</w:t>
        <w:br/>
        <w:t>бергі дамуына әсер етіп келе жатқан заңдылықтың бірі - с «іш</w:t>
        <w:br/>
        <w:t>дыбыстарының сәйкестігі. Тілімізде бұл дыбыстар қатар келместен-</w:t>
        <w:br/>
        <w:t>ақ фонетикалық алмасуға ұшырайды. Қазақстанның оңтүстік</w:t>
        <w:br/>
        <w:t>және шығыс атыраптары әдеби тілдегі с-мен айтылатын едәуір</w:t>
        <w:br/>
        <w:t>сөздер ш дыбысына алмасады. Бұл сәйкестіктің көршілес өзбек,</w:t>
        <w:br/>
        <w:t>түрікмен, қырғыз, ұйғыр тілдерінің ықпалымен жүзеге асатыны</w:t>
        <w:br/>
        <w:t>туралы пікірлер диалектологтардың еңбектерінде кездеседі. Қазақ</w:t>
        <w:br/>
        <w:t>тілінің жергілікті ерекшелігінде с-ның ш-ға өтуін көрші тілдердің</w:t>
        <w:br/>
        <w:t>ықпалынан деген пікірді зерттеушілердің көпшілігі Ж. Досқараев,</w:t>
        <w:br/>
        <w:t>Ю. Әбдіуәлиев, Б. Бекетов, Ә. Құрышжанов мақұлдайды. Сонымен</w:t>
        <w:br/>
        <w:t>қатар с-ш сәйкестігі кейде с -3,ш - ж сәйкестіктерін де құрайды.</w:t>
      </w:r>
    </w:p>
    <w:p>
      <w:r>
        <w:t>Сөз соңындағы з дауыссызының қатаң с дауыссызына өтуі қазақ</w:t>
        <w:br/>
        <w:t>тілінен гөрі қарақалпақ тілінің дыбыс жүйесіне тән құбылыс. Көне</w:t>
        <w:br/>
        <w:t>ТҮРКІ ТІЛДЕРІНДЕГІ ДАУЫССЫЗ ДЫБЫСТАРДЫҢ АРХИТИПТЕРІ</w:t>
        <w:br/>
        <w:t>141</w:t>
        <w:br/>
        <w:t>ө-Ф</w:t>
        <w:br/>
        <w:t>(Ра) РКІ ТІЛДЕРІНДЕГІ ДАУЫССЫЗ ДЫБЫСТАРДЫҢ АРХИТИПТЕРІ</w:t>
        <w:br/>
        <w:t>Түркі тілдерін өзара салыстырғанда мына варианттар н-ң</w:t>
        <w:br/>
        <w:t>сәйкестігін түзеді: қаз. сіңір - түр. синир; қаз. жаңа - түр, аз., гаг.</w:t>
        <w:br/>
        <w:t>йени; қаз.аңда- түр. анда, гаг. анна; қаз. кең - аз., түр.ген; қаз.таң -</w:t>
        <w:br/>
        <w:t>түр. тан, - аз. дан; қаз. тең - аз. тән, чув. тан; қаз. тиын - тув. дің - ақ</w:t>
        <w:br/>
        <w:t>тиын); қаз. топалаң - өзб.диал. тыполон; қаз. тырнақ ”- тат. тырңақ;</w:t>
        <w:br/>
        <w:t>қаз. тоң " тат.диал. тун т.б.</w:t>
        <w:br/>
        <w:t>Ң, н дауыссыздарының бір-бірімен өзара алмасуынан тыс</w:t>
        <w:br/>
        <w:t>қазақ тілінің жергілікті ерекшеліктерінде сөз болып отырған</w:t>
        <w:br/>
        <w:t>дауыссыздардың басқа дыбыстармен де алмасып келеді. Мысалы:</w:t>
        <w:br/>
        <w:t>тынды, сен (етістік), ұнтақ, шыңырау, таңба, нұра (құла), тоған деген</w:t>
        <w:br/>
        <w:t>сөздер бірқатар қазақ товорында тымды, сем, ұмтақ, шымырау,</w:t>
        <w:br/>
        <w:t>тамға, мұра, тоғам боп айтылады. Көтпшілік қазақ говорлары</w:t>
        <w:br/>
        <w:t>мен әдеби тілдегі н, ң дегендердің орнына мұнда м дауыссызы</w:t>
        <w:br/>
        <w:t>қолданылған. Н,ң дауыссыздарының м дауыссызымен алмасуы да</w:t>
        <w:br/>
        <w:t>көңе түркі тілдерінен қалған құбылыс. Бұл қазіргі түркі тілдерінің</w:t>
        <w:br/>
        <w:t>біразында жиі болмаса да кездеседі. Мысалы:</w:t>
        <w:br/>
        <w:t>Қазақ тілінде Түркі тілдерінде</w:t>
        <w:br/>
        <w:t>қарын хірам (чуваш тілінде</w:t>
        <w:br/>
        <w:t>жүн жұм (тува тілінде)</w:t>
        <w:br/>
        <w:t>қауырсын жұм (лор тілінде)</w:t>
        <w:br/>
        <w:t>ал доңыз домуз (түрік тілінде)</w:t>
        <w:br/>
        <w:t>Сонымен қатар ескерткіштердің лексикасындағы сөздерді</w:t>
        <w:br/>
        <w:t>қазақ тіліндегі сол мазмұндас сөздермен салыстырғанда, м - н</w:t>
        <w:br/>
        <w:t>сәйкестігі сөз ортасында емди - енді сөзінде кездеседі. Сол сияқты</w:t>
        <w:br/>
        <w:t>қазіргі Оңтүстік Қазақстан облысы мен Өзбекстандағы Ташкент</w:t>
        <w:br/>
        <w:t>облысының территориясында тұратын қазақтардың тілінде тимей</w:t>
        <w:br/>
        <w:t>сөзі жиі қолданылады. Мұндағы тамғй сөзі өзбек тілінде де осы</w:t>
        <w:br/>
        <w:t>фонетикалық құрылымда кездеседі. Өзбектермен аралас, көршілес</w:t>
        <w:br/>
        <w:t>атырапта ғана айтылып, өзге қазақ товорларының бәрінде таңба</w:t>
        <w:br/>
        <w:t>түрінде ұшырауына қарағанда бұл сөздегі өзгерістің себебін:</w:t>
        <w:br/>
        <w:t>тілшілер қырғыз, өзбек тілінің ықпалымен байланыстыра қарайды</w:t>
        <w:br/>
        <w:t>ПБ, 34 6.1.</w:t>
        <w:br/>
        <w:t>Қазіргіқазақтіліндетаңбасөзімынадаймағынадақолданылады:</w:t>
        <w:br/>
        <w:t>1. Таңба салатын, таңбалайтын құрал. 2. Жалқының жамбасына,</w:t>
        <w:br/>
        <w:t>қойдың құлағына қыздырып басатын темір. 3. Мөр, штамп. 4. Үлкен</w:t>
        <w:br/>
        <w:t>мөріметка, заметки/. 5. Патша жарлығы (АТС, 374) 6. Карта</w:t>
        <w:br/>
        <w:t>131</w:t>
        <w:br/>
        <w:t>ТҮРКІ ТІЛДЕРІНДЕГІ ДАУЫССЫЗ ДЫБЫСТАРДЫҢ АРХИТИПТЕРІ</w:t>
        <w:br/>
        <w:t>ойынындағы таңба. 7. Баж салығы, кедей салығының белгісі. 8. Қол, жеке</w:t>
      </w:r>
    </w:p>
    <w:p>
      <w:r>
        <w:t>адамның белгісі /подписы/. 9. Күміс, алтынды сынау /проба/. 10. Кедендік</w:t>
        <w:br/>
        <w:t>пломба. 11. Мөрлі диплом: алтын адамға. 12. Елтаңба Таму - отпен</w:t>
        <w:br/>
        <w:t>күйдіру мағынасын берген. Бұл сөз қазіргі түркі тілдерінде былай</w:t>
        <w:br/>
        <w:t>дыбысталады:</w:t>
        <w:br/>
        <w:t>Б: -</w:t>
        <w:br/>
        <w:t>Түрік Әзірбайжан | Қырғыз Әзбек құрт Татар Ұйғыр</w:t>
        <w:br/>
        <w:t>тілінде тілінде тілінде тілінде ти інде тілінде тілінде</w:t>
        <w:br/>
        <w:t>й4атҙяа | дата Ішт%а ійтда іатфа | татда | Шала</w:t>
        <w:br/>
        <w:t>Бұл сөздің дамуы мен қолдану ерекшелігін қарастыратын</w:t>
        <w:br/>
        <w:t>болсақ, оның Орхон жазуында, М. Қашғари сөздігінде де, «Кодекс</w:t>
        <w:br/>
        <w:t>Куманикусте», татар және қырым татары, қырғыз, ноғай тілінде</w:t>
        <w:br/>
        <w:t>тамға деген нұсқада қолданылғанына көз жеткіземіз. Сонымен</w:t>
        <w:br/>
        <w:t>қатар қазіргі чуваш Тілінде тимкйа, монғол тілінде тамага</w:t>
        <w:br/>
        <w:t>деген нұсқада кездеседі. Н.К. Дмитриев орыс тіліндегі алымды</w:t>
        <w:br/>
        <w:t>білдіретін таможия деген сөзді осы тамға дегеннен шыққан деп</w:t>
        <w:br/>
        <w:t>түсіндіреді. Бұл сөздің орыс тіліне ауысуын Алтын Орда кезеңімен</w:t>
        <w:br/>
        <w:t>байланыстырады. Тиңба ол кезде шеттен келетін товарлардың</w:t>
        <w:br/>
        <w:t>сыртына да басылатындықтан, сауда-саттық пен экономикалық</w:t>
        <w:br/>
        <w:t>қарым-қатынастың дамуының негізінде орыс тіліне енгендігін</w:t>
        <w:br/>
        <w:t>айтады |17,155б.).</w:t>
        <w:br/>
        <w:t>Түркі тілдеріндегі н - ң дыбыстар сәйкестігіне байланысты</w:t>
        <w:br/>
        <w:t>еңбектерде айтылған пікірлерді саралай келе, ғалым</w:t>
        <w:br/>
        <w:t>Б.Сағындықұлы ң фонемасының пайда болғандығы туралы</w:t>
        <w:br/>
        <w:t>мынадай аргументтерді ұсынады: «1. Кез келген сөздің лексикалық-</w:t>
        <w:br/>
        <w:t>семантикалық тіркесе алу қабілеті шексіз емес. Н дыбысымен</w:t>
        <w:br/>
        <w:t>аяқталатын сөздер қ, к дыбыстарымен басталатын сөздермен көп</w:t>
        <w:br/>
        <w:t>тіркескен. Қ менк дыбыстарынан басталатын сөздердің, сондай-ақ</w:t>
        <w:br/>
        <w:t>қ, қ, ғ, ғ дыбыстарымен басталатын қосымшалардың түркі тілінде</w:t>
        <w:br/>
        <w:t>оның ішінде қазақ тілінде қисапсыз көп болуы сөз соңындағы</w:t>
        <w:br/>
        <w:t>н-ның ң-ға айналуында шешуші рөл атқарды. 2. Байырғы ілік</w:t>
        <w:br/>
        <w:t>септігінің -ин қосышасы мен, сен, ол есімдіктерінің жиі айтылуы</w:t>
        <w:br/>
        <w:t>себебінен -ің, -ың қосымшасына айналған. Өйткені мен “ ин,</w:t>
        <w:br/>
        <w:t>сен % ин, ан % ин қ-дан немесе к-ден басталатын сөздермен</w:t>
        <w:br/>
        <w:t>тіркескенде мен % иң, сен ғ иң, ан “ иң болып айтылатын болған.</w:t>
        <w:br/>
        <w:t>132</w:t>
        <w:br/>
        <w:t>ТҮРКІ ТІЛДЕРІНДЕГІ ДАУЫССЫЗ ДЫБЫСТАРДЫҢ АРХИТИПТЕРІ</w:t>
        <w:br/>
        <w:t>тіршілік, ғылым-білім, мәдениеті, салт-дәстүрі бар. Яғни олардың</w:t>
        <w:br/>
        <w:t>әрқайсысы - жеке ұлт ретінде өзіндік тіл иелері болып табылады.</w:t>
        <w:br/>
        <w:t>Сондықтан бұлардың тілінің өзіндік ерекшелігі болмауы мүмкін</w:t>
        <w:br/>
        <w:t>емес.</w:t>
        <w:br/>
        <w:t>Тілдің даму тарихының белгілі бір кезеңінде пайда болған</w:t>
        <w:br/>
        <w:t>дыбыстар сәйкестігінің тілдегі болмысы сан алуан. Осы қасиетіне</w:t>
        <w:br/>
        <w:t>байланысты оның атқаратын қызметі де тілдің белгілі бір</w:t>
        <w:br/>
        <w:t>салаларына телінулі. Дыбыстар сәйкестігі белгілі бір кезеңнің</w:t>
        <w:br/>
        <w:t>жемісі ғана емес. Ол өзіне дейінгі қолданылып келген белгілі бір</w:t>
        <w:br/>
        <w:t>тілдің заңды жалғасы бола отырып, сол халық тілінің ерекшелігі</w:t>
        <w:br/>
        <w:t>ретінде көрініс тауып, өзі өмір сүріп отырған дәуірде белгілі бір</w:t>
        <w:br/>
        <w:t>тілдік аяда қызмет атқара отырып, келесі бір кезеңге өзі өмір сүрген</w:t>
        <w:br/>
        <w:t>уақыттың айырмашылығы ретінде беріліп отыратын жалпы тілдің</w:t>
        <w:br/>
        <w:t>дамуымен байланысты болады. Осындай күрделі тарихты басынан</w:t>
        <w:br/>
        <w:t>өткере отырып біздің дәуірімізге дейін жеткен дыбыстар сәйкестігін</w:t>
        <w:br/>
        <w:t>бір кезеңнің құбылысы ретінде қарастыруға болмайды. Дыбыс</w:t>
        <w:br/>
        <w:t>сәйкестіктерінің пайда болу негізі адамзаттың артикуляциялық</w:t>
        <w:br/>
        <w:t>мүмкіндіктерінің дамуымен тікелей байланысты болып табылады.</w:t>
      </w:r>
    </w:p>
    <w:p>
      <w:r>
        <w:t>Кез келген халық өзінің бар “болмысын тілінде. сақтап,</w:t>
        <w:br/>
        <w:t>тіршілігіндегі өзгерістерін тілі арқылы жеткізіп отырған. Осындай</w:t>
        <w:br/>
        <w:t>халық тарихымен тығыз байланысты тіл сол халық туралы</w:t>
        <w:br/>
        <w:t>барлық ақпараттарды жинақтай отырып, өзіндік ішкі даму</w:t>
        <w:br/>
        <w:t>заңдылықтарымен дамиды. Бұл ішкі даму заңдылықтары тілдің</w:t>
        <w:br/>
        <w:t>барлық қатпарларын қамтиды. Дыбыстардың тарихи өзгерістері</w:t>
        <w:br/>
        <w:t>фонетикалық заңдылықтарын, ал грамматикалық. формалар</w:t>
        <w:br/>
        <w:t>арқылы тілдің дамуы оның трамматикалық заңдылықтарын</w:t>
        <w:br/>
        <w:t>қамтиды. Дыбыстар сәйкестігін тіл онтологиясымен, яғни адамзат</w:t>
        <w:br/>
        <w:t>тілінің пайда болуымен байланыстыра зерттеуді қажет етеді.</w:t>
        <w:br/>
        <w:t>Тіліміздің дыбыстық жүйеміздегі кез келген дыбысөзі қолданған .</w:t>
        <w:br/>
        <w:t>кезеңнің бардық ерекшелігін бойына сіңіре отырып келесі бір</w:t>
        <w:br/>
        <w:t>кезеңге өзінің тілдік болмысын жаңа қырынан жетілдіре отырып</w:t>
        <w:br/>
        <w:t>дамиды. Мұндай дамулар бірнеше дәуірлерді қамтитындықтан,</w:t>
        <w:br/>
        <w:t>дыбыстардың жаңа сапаға ие болуы тіліміздегі фонетикалық</w:t>
        <w:br/>
        <w:t>өзгерістерді туғызады. Осындай өзгерістердің бірі дыбыстар</w:t>
        <w:br/>
        <w:t>сәйкестігі. Қазақ тілінің дамуындағы тарихи ерекшеліктерді</w:t>
        <w:br/>
        <w:t>танытатын дыбыстар сәйкестігі сөз семантикасының мағыналық</w:t>
        <w:br/>
        <w:t>дәлдіктерінтолық сақтай отырып, туыстастілдер арасында болатын</w:t>
        <w:br/>
        <w:t>139</w:t>
        <w:br/>
        <w:t>%-%</w:t>
        <w:br/>
        <w:t>дыбыстық жүйесін де қамтиды. Тіл дыбыстарының жаңа сапаға</w:t>
        <w:br/>
        <w:t>ұмтылуы сөйлеу органдарының дыбыс жасаудағы қызметінің</w:t>
        <w:br/>
        <w:t>де жетілуін қалайды. Тіл дыбыстары үйлесімділік, әуезділік,</w:t>
        <w:br/>
        <w:t>мәнерлілік принципіне негізделе отырып өзгеру барысында</w:t>
        <w:br/>
        <w:t>сәйкестіктер түзеді. Осындай алғашқы тілдік ортада пайда болған</w:t>
        <w:br/>
        <w:t>дыбыстар сәйкестігі баба тілдің жүйесімен бірге дами келе,</w:t>
        <w:br/>
        <w:t>белгілі бір тарихи өзгерістерге байланысты одан бөлініп шыққан</w:t>
        <w:br/>
        <w:t>тайпалық говорлардың жеке тіл болып қалыптасуында да өзіне</w:t>
        <w:br/>
        <w:t>тән қызмет атқарады. Түркі тілдері мен қазақ тілі материалдарына</w:t>
        <w:br/>
        <w:t>сүйеніп тіл туыстығын зерттегенде біздің ең бірінші жүгінеріміз -</w:t>
        <w:br/>
        <w:t>дыбыс. Сондықтан туыс, туыстас тілдерді ажыратуда тарихи дыбыс</w:t>
        <w:br/>
        <w:t>өзгерістерді, яғни сәйкестіктерді негізгі айырым белгі ретінде</w:t>
        <w:br/>
        <w:t>пайдаланамыз.</w:t>
        <w:br/>
        <w:t>Дыбыс сәйкестіктері фонетика және морфология салалары</w:t>
        <w:br/>
        <w:t>жеке-дара түсіндіре алмайтын, таза сөзжасам тәсілі деп айтуға</w:t>
        <w:br/>
        <w:t>да келмейтін, фонетика, морфология, семантиканың үшеуіне де</w:t>
        <w:br/>
        <w:t>белгілі бір дәрежеде қатысы бар аралық әрі тіліміздің құрылымдық</w:t>
        <w:br/>
        <w:t>ерекшеліктерін, тарихи орнын анықтауда елеулі орын алатын</w:t>
        <w:br/>
        <w:t>құбылыс. Сондықтан қазақ тіл білімінде, жалпы түркологияда</w:t>
        <w:br/>
        <w:t>дыбыс сәйкестігі негізінен фонетиканың, ішінара сөзжасам мен</w:t>
        <w:br/>
        <w:t>морфологияның, ал соңғы кездері морфонологияның аумағында</w:t>
        <w:br/>
        <w:t>азды-көпті зерттеліп келеді. Бұл зерттеулер дыбыс сәйкестігінің</w:t>
        <w:br/>
        <w:t>қызметін жан-жақты ашып бере алмайды. Тіл білімінің жекелеген</w:t>
        <w:br/>
        <w:t>салалары бойынша зерттеулердің жетістіктерін пайдалана</w:t>
        <w:br/>
        <w:t>отырып, әрі дыбыс сәйкестігін адамның ақыл-ойымен, санасымен,</w:t>
        <w:br/>
        <w:t>танымымен, білімімен, тәжірибесімен, мәдениетімен тығыз</w:t>
        <w:br/>
        <w:t>байланыстыра отырып зерттеу заманның бүгінгі талап етіп отырған</w:t>
        <w:br/>
        <w:t>мәселелерінің бірі. Осындай түбегейлі зерттеулер ғана дыбыс</w:t>
        <w:br/>
        <w:t>сәйкестігінің табиғатын жан-жақты ашады.</w:t>
        <w:br/>
        <w:t>Қазіргітүркі тілдерінің лексикалық құрамында,грамматикалық</w:t>
        <w:br/>
        <w:t>құрылысындаөздерінетәнтүркіліктектестік, ұқсастық болғанымен,</w:t>
        <w:br/>
        <w:t>фонетикалық жағынан салыстырғанда, елеулі ұқсастықтарымен</w:t>
        <w:br/>
        <w:t>қатар айырмашылықтар бары сөзсіз. Сондықтан белгілі бір</w:t>
      </w:r>
    </w:p>
    <w:p>
      <w:r>
        <w:t>тілдік ерекшеліктері арқылы олар бір-бірінен ажыратылады. Сан</w:t>
        <w:br/>
        <w:t>ғасырлық тарихы бар бұл тілдердің әрқайсысының бойында әр</w:t>
        <w:br/>
        <w:t>түрлі сипат болуы заңды. Себебі олардың арғы тегі бір болғанмен,</w:t>
        <w:br/>
        <w:t>әрқайсысының өзіндік мекені, қалыптасу, даму жолы, тұрмыс-</w:t>
        <w:br/>
        <w:t>2 ТҮРКІ ТІЛДЕРІНДЕГІ ДАУЫССЫЗ ДЫБЫСТАРДЫҢ АРХИТИПТЕРІ</w:t>
        <w:br/>
        <w:t>138</w:t>
        <w:br/>
        <w:t>9-94</w:t>
        <w:br/>
        <w:t>ТҮРКІ ТІЛДЕРІНДЕГІ ДАУЫССЫЗ ДЫБЫСТАРДЫҢ АРХИТИПТЕРІ</w:t>
        <w:br/>
        <w:t>“ осымша</w:t>
        <w:br/>
        <w:t>БҚА С |</w:t>
        <w:br/>
        <w:t>Қ-к-ег</w:t>
        <w:br/>
        <w:t>Қазақ Қырғыз Өзбек Түрікмен Татар Түрік</w:t>
        <w:br/>
        <w:t>тілінде тілінде тілінде тілінде тілінде тілінде</w:t>
        <w:br/>
        <w:t>омыртқа өтигіКа ититіКа оцитҙа ипатКа | отией</w:t>
        <w:br/>
        <w:t>орақ оток оғтак оғак итак отаК</w:t>
        <w:br/>
        <w:t>лыш. а Һ311 Н Қан ізін</w:t>
        <w:br/>
        <w:t>қонақ КопоК Қитас Іөтиіс</w:t>
        <w:br/>
        <w:t>құлақ Кшак шак імК Кок шак</w:t>
        <w:br/>
        <w:t>құс Каз ЕЗ Ко.</w:t>
        <w:br/>
        <w:t>қамыс еті Хата 7Ы; Каті; Казта;</w:t>
        <w:br/>
        <w:t>сағыз бай 5й1гіз кақ спа ва(ал</w:t>
        <w:br/>
        <w:t>өгіз бей дЕй2 йріс Оки2</w:t>
        <w:br/>
        <w:t>Азербайжан Башқұрт Ұйғыр Білдіретін мағынасы</w:t>
        <w:br/>
        <w:t>тілінде тілінде тілінде</w:t>
        <w:br/>
        <w:t>бір-бірімен шемілшек</w:t>
        <w:br/>
        <w:t>арқылы бувяндар арқылы</w:t>
        <w:br/>
        <w:t>жалғасып, ортасындағы</w:t>
        <w:br/>
        <w:t>і өзегімен жұлын өтетін, жан-</w:t>
        <w:br/>
        <w:t>опиуда штітіКа отиғіКа. жануарлардың қаңқа негізі</w:t>
        <w:br/>
        <w:t>болатып арқа сүйегі және</w:t>
        <w:br/>
        <w:t>соның жеке бір бөлігі ГҚТТС,7</w:t>
        <w:br/>
        <w:t>Тт,424, 672)</w:t>
        <w:br/>
        <w:t>егін, шөп ору үшін. жасалған,</w:t>
        <w:br/>
        <w:t>имек жүзді, қысқа сапты</w:t>
        <w:br/>
        <w:t>оға шғак Отҙак еңбек құралы (ҚТТС,77., 449,</w:t>
        <w:br/>
        <w:t>672 4</w:t>
        <w:br/>
        <w:t>151</w:t>
        <w:br/>
        <w:t>%»-%Ф</w:t>
        <w:br/>
        <w:t>ТҮРКІ ТІЛДЕРІНДЕГІ ДАУЫССЫЗ ДЫБЫСТАРДЫҢ АРХИТИПТЕРІ</w:t>
        <w:br/>
        <w:t>адамның, жан-</w:t>
        <w:br/>
        <w:t>жануарлардың ауыз,</w:t>
        <w:br/>
        <w:t>2713 Ваз Рав құлақ, көз, мұрын, ми т.б.</w:t>
        <w:br/>
        <w:t>орналасқан дене мүшесі</w:t>
        <w:br/>
        <w:t>(ТІС; 2 7,111,696)</w:t>
        <w:br/>
        <w:t>шала ұйқы кезінде</w:t>
        <w:br/>
        <w:t>в. елестететін, әртүрлі</w:t>
        <w:br/>
        <w:t>9 көріністер (ҚТТС, 9 Т., 345,</w:t>
        <w:br/>
        <w:t>560)</w:t>
      </w:r>
    </w:p>
    <w:p>
      <w:r>
        <w:t>” жылағанда көзден шығатын</w:t>
        <w:br/>
        <w:t>уа (0 уй уа сұйық зат (ҚТТС, 3 Т. 712,</w:t>
        <w:br/>
        <w:t>736)</w:t>
        <w:br/>
        <w:t>жапырақтың, жас шөптің</w:t>
        <w:br/>
        <w:t>уан! уйҙй уезі түсіндей түс (бояу) (ҚТТС,3</w:t>
        <w:br/>
        <w:t>7,725,736)</w:t>
        <w:br/>
        <w:t>жолға, сапарға “ шыққан</w:t>
        <w:br/>
        <w:t>уо!йав ушйаҙ уо!йас адамның серігі (ҚТТС, 4 Т.</w:t>
        <w:br/>
        <w:t>155,672)</w:t>
        <w:br/>
        <w:t>жылқыдан аласа, құлағы</w:t>
        <w:br/>
        <w:t>р Бар ғ үлкен, күтімді онша қажет</w:t>
        <w:br/>
        <w:t>ездік ірйік езді етпейтін жануар (ҚТТС, 3</w:t>
        <w:br/>
        <w:t>Т., 430, 736)</w:t>
        <w:br/>
        <w:t>Ре«л</w:t>
        <w:br/>
        <w:t>Қазақ Қырғыз Өзбек Түрікмен Татар |“ Түрік</w:t>
        <w:br/>
        <w:t>тілінде тілінде тілінде тілінде тілінде тілінде</w:t>
        <w:br/>
        <w:t>залал ггігі ійүйк 2еігі 2йғат даған</w:t>
        <w:br/>
        <w:t>алмұрт пітитиі дітиеші аттп | апта</w:t>
        <w:br/>
        <w:t>Азербайжан Башқұрт Ұйғыр Білдіретін мағынасы</w:t>
        <w:br/>
        <w:t>тілінде тілінде тілінде</w:t>
        <w:br/>
        <w:t>ыл аа. зиян, зарар, кесір</w:t>
        <w:br/>
        <w:t>дйүйе дағағ 2йгйт (КТТС,47,,349, 672)</w:t>
        <w:br/>
        <w:t>айна | ейнш өсетін жеміс ағашы</w:t>
        <w:br/>
        <w:t>(ҚТТС, 1 Т.,232,696)</w:t>
        <w:br/>
        <w:t>161</w:t>
        <w:br/>
        <w:t>Ӛ ТҮРКІ ТІЛДЕГІНДЕГІ ДАУЫССЫЗ ДЫБЫСТАРДЫҢ АРХИТИПТЕРІ.</w:t>
        <w:br/>
        <w:t>Азербайджанско-русский словарь. - Баку, 1965.</w:t>
        <w:br/>
        <w:t>Ахманова О.С. Словарь лингвистических терминов. - Москва,</w:t>
        <w:br/>
        <w:t>1969.</w:t>
        <w:br/>
        <w:t>Башкирско-русский словарь. - Москва, 1958.</w:t>
        <w:br/>
        <w:t>Древнетюркский словарь. - Ленинград, 1958.</w:t>
        <w:br/>
        <w:t>Каракалпакско-русский словарь. - Москва, 1958.</w:t>
        <w:br/>
        <w:t>КагеПазиттаП Нігіс еһзетегі 6ӛ2Іірі. - АпКата, 1-К., 1991.</w:t>
        <w:br/>
        <w:t>Киргизско-русский словарь. - Москва, 1965.</w:t>
        <w:br/>
        <w:t>ҚКумыкско-русский словарь. - Москва, 1969.</w:t>
        <w:br/>
        <w:t>Қазақ тілінің орфографиялық сөздігі. - Алматы, 1988.</w:t>
        <w:br/>
        <w:t>Қазақ тілінің түсіндірме сөздігі. 1-10-томдар. - Алматы, 1974-</w:t>
        <w:br/>
        <w:t>1986.</w:t>
        <w:br/>
        <w:t>Татарско-русский словарь. - Москва, 1966.</w:t>
        <w:br/>
        <w:t>Турецко-русский словарь. - Москва, 1945.</w:t>
        <w:br/>
        <w:t>Туркменско-русский словарь. - Москва, 1956.</w:t>
        <w:br/>
        <w:t>Узбекско-русский словарь. - Москва, 1959.</w:t>
      </w:r>
    </w:p>
    <w:p>
      <w:r>
        <w:t>Уйтурско-русский словарь. - Москва, 1968.</w:t>
        <w:br/>
        <w:t>Чувашско-русский слөварь. - Москва, 1961.</w:t>
        <w:br/>
        <w:t>150</w:t>
        <w:br/>
        <w:t>%-Ф4</w:t>
        <w:br/>
        <w:t>РКІ ТІЛДЕРІНДЕГІ ДАУЫССЫЗ ДЫБЫСТАРДЫҢ АРХИТИПТЕРІ</w:t>
        <w:br/>
        <w:t>Азербайжан</w:t>
        <w:br/>
        <w:t>тілінде</w:t>
        <w:br/>
        <w:t>Башқұрт</w:t>
        <w:br/>
        <w:t>тілінде</w:t>
        <w:br/>
        <w:t>Ұйғыр</w:t>
        <w:br/>
        <w:t>тілінде</w:t>
        <w:br/>
        <w:t>Білдіретін мағынасы</w:t>
        <w:br/>
        <w:t>Кйійт</w:t>
        <w:br/>
        <w:t>Кйійт</w:t>
        <w:br/>
        <w:t>қаламұш орнатып, сиямен</w:t>
        <w:br/>
        <w:t>жазатын құрал (ҚТТС, 5 Т.</w:t>
        <w:br/>
        <w:t>582,640)</w:t>
        <w:br/>
        <w:t>Каіт</w:t>
        <w:br/>
        <w:t>жұқа емес, бада |</w:t>
        <w:br/>
        <w:t>(ҚТТС, 5 Т., 601, 624)</w:t>
        <w:br/>
        <w:t>&lt;аті</w:t>
        <w:br/>
        <w:t>Қата</w:t>
        <w:br/>
        <w:t>Котие</w:t>
        <w:br/>
        <w:t>көл жағаларында, сондай-ақ</w:t>
        <w:br/>
        <w:t>сазды, батпақты, ылғалды</w:t>
        <w:br/>
        <w:t>жерлерде | өсетіі қияқ</w:t>
        <w:br/>
        <w:t>жапырақты көпжылдық</w:t>
        <w:br/>
        <w:t>өсімдік (ҚТТС,5 7., 621, 640)</w:t>
        <w:br/>
        <w:t>жапай</w:t>
        <w:br/>
        <w:t>Капай</w:t>
        <w:br/>
        <w:t>Капаі</w:t>
        <w:br/>
        <w:t>құс және шыбын-шіркей</w:t>
        <w:br/>
        <w:t>сияқты жәндіктердің үшу</w:t>
        <w:br/>
        <w:t>қызметін атқаратан дене</w:t>
        <w:br/>
        <w:t>мүшесі (ҚТТС, 5 Т., 637, 640)</w:t>
        <w:br/>
        <w:t>датба</w:t>
        <w:br/>
        <w:t>Катда</w:t>
      </w:r>
    </w:p>
    <w:p>
      <w:r>
        <w:t>Катба</w:t>
        <w:br/>
        <w:t>тамақ талғамай, көбіне</w:t>
        <w:br/>
        <w:t>өлексемен күнелтетін түсі</w:t>
        <w:br/>
        <w:t>қара, еті арам құс (ҚТТС, 6</w:t>
        <w:br/>
        <w:t>Т.,91, 624)</w:t>
        <w:br/>
        <w:t>дап</w:t>
        <w:br/>
        <w:t>|</w:t>
        <w:br/>
        <w:t>Кап</w:t>
        <w:br/>
        <w:t>Әегіз</w:t>
        <w:br/>
        <w:t>бас бармақ птен ортан</w:t>
        <w:br/>
        <w:t>қолдың аралығымен</w:t>
        <w:br/>
        <w:t>өлшенетін ұзындық өлшемі</w:t>
        <w:br/>
        <w:t>(ҚТТС,67.,119,624) ”</w:t>
        <w:br/>
        <w:t>---</w:t>
        <w:br/>
        <w:t>жатр</w:t>
        <w:br/>
        <w:t>Катфи2</w:t>
        <w:br/>
        <w:t>Жағди2</w:t>
        <w:br/>
        <w:t>сырты домалақ, шырыны</w:t>
        <w:br/>
        <w:t>мол, сусындық, тәтті бақша</w:t>
        <w:br/>
        <w:t>өсімдігі (ҚТТС, 6 Т.,90, 624)</w:t>
        <w:br/>
        <w:t>8855</w:t>
        <w:br/>
        <w:t>КаяК</w:t>
        <w:br/>
        <w:t>Коҙик</w:t>
        <w:br/>
        <w:t>"тамақ шуге арналып</w:t>
        <w:br/>
        <w:t>жасалған, жіңйике сапты</w:t>
        <w:br/>
        <w:t>бұйым (ҚТТС, 6 7., 134, 624)</w:t>
        <w:br/>
        <w:t>Ейі</w:t>
        <w:br/>
        <w:t>Ка</w:t>
        <w:br/>
        <w:t>дат</w:t>
        <w:br/>
        <w:t>суда жақсы жүзетін,</w:t>
        <w:br/>
        <w:t>мойыны ұзын жабайы үй</w:t>
        <w:br/>
        <w:t>құсы (ҚТТС,57,, 493; 640)</w:t>
        <w:br/>
        <w:t>далап Қасап</w:t>
        <w:br/>
        <w:t>Казап</w:t>
        <w:br/>
        <w:t>тамақ пісіруге арналып,</w:t>
        <w:br/>
        <w:t>шойыннан мыстан жасалған</w:t>
        <w:br/>
        <w:t>ыдыс (ҚТТС, 5 7., 500, 640)</w:t>
        <w:br/>
        <w:t>845</w:t>
        <w:br/>
        <w:t>213</w:t>
      </w:r>
    </w:p>
    <w:p>
      <w:r>
        <w:t>Ка</w:t>
        <w:br/>
        <w:t>қабақтың үстіне шығатин</w:t>
        <w:br/>
        <w:t>түк (КТІС, 6 Т., 122, 624)</w:t>
        <w:br/>
        <w:t>ігейіу</w:t>
        <w:br/>
        <w:t>ШіКйіт</w:t>
        <w:br/>
        <w:t>Бікйі</w:t>
        <w:br/>
        <w:t>құдіреттің жазуы; жазмыш</w:t>
        <w:br/>
        <w:t>(ҚТТС,87., 530,592)</w:t>
        <w:br/>
        <w:t>155</w:t>
        <w:br/>
        <w:t>9-Ф</w:t>
        <w:br/>
        <w:t>ТҮРКІ ТІЛДЕРІНДЕГІ ДАУЫССЫЗ ДЫБЫСТАРДЫҢ АҒХИТИПТЕРІ</w:t>
        <w:br/>
        <w:t>Қазақ</w:t>
        <w:br/>
        <w:t>тілінде</w:t>
        <w:br/>
        <w:t>Азербайжан Башқұрт Ұйғыр Білдіретін мағынасы</w:t>
        <w:br/>
        <w:t>тілінде тілінде тілінде</w:t>
        <w:br/>
        <w:t>ағаштың бұтағы,</w:t>
        <w:br/>
        <w:t>жапырағы жоқ, ұзын да</w:t>
        <w:br/>
        <w:t>сиһия өтк сішік жіңішке, солқылдақ &gt; жас</w:t>
        <w:br/>
        <w:t>өркені (ҚТТС, 10 Т. 302,</w:t>
        <w:br/>
        <w:t>512)</w:t>
        <w:br/>
        <w:t>кір жууға арналған, суға</w:t>
        <w:br/>
        <w:t>ватт вотип еритін зат (ҚТТС, 8 Т., 88,</w:t>
        <w:br/>
        <w:t>592)</w:t>
        <w:br/>
        <w:t>В-у</w:t>
        <w:br/>
        <w:t>Қазақ Қырғыз Өзбек Түрікмен Татар Түрік</w:t>
        <w:br/>
        <w:t>тілінде тілінде тілінде тілінде тілінде тілінде</w:t>
        <w:br/>
        <w:t>уақыт мас такі саб тас таісі</w:t>
        <w:br/>
        <w:t>кеуде дойй оте дйойй дуйе</w:t>
        <w:br/>
        <w:t>тауық іоәик 71415 іатик</w:t>
        <w:br/>
        <w:t>Азербайжан Башқұрт Ұйғыр Білдіретін мағынасы</w:t>
        <w:br/>
        <w:t>тілінде тілінде тілінде</w:t>
        <w:br/>
        <w:t>сат, кез, мезет. (ҚТТС, 9</w:t>
        <w:br/>
        <w:t>таһ таай таһаі Т., 433, 560) сәт, кез, мезет</w:t>
        <w:br/>
        <w:t>(ҚТТС,9Т., 433, 560)</w:t>
        <w:br/>
        <w:t>дененің қарыннан</w:t>
        <w:br/>
        <w:t>дәй дойй дойй мойынға дейінгі бөлігінің</w:t>
        <w:br/>
        <w:t>80004 9йсен 6004 алдыңғы жағы, көкірек</w:t>
        <w:br/>
        <w:t>(ҚТТС, 5 Т. 11,640)</w:t>
        <w:br/>
        <w:t>қораз бен мекиен тобынан</w:t>
        <w:br/>
        <w:t>іоуие ттік құралатын үй құсы (ҚТТС,</w:t>
        <w:br/>
        <w:t>! 9 Т.,56, 560)</w:t>
        <w:br/>
        <w:t>П-б-в</w:t>
        <w:br/>
        <w:t>Қырғыз</w:t>
        <w:br/>
        <w:t>тілінде</w:t>
        <w:br/>
        <w:t>Өзбек Түрікмен</w:t>
        <w:br/>
        <w:t>тілінде тілінде</w:t>
        <w:br/>
        <w:t>кӛр | кәріш</w:t>
      </w:r>
    </w:p>
    <w:p>
      <w:r>
        <w:t>Татар Түрік</w:t>
        <w:br/>
        <w:t>тілінде тілінде</w:t>
        <w:br/>
        <w:t>Едіік Ебрйк</w:t>
        <w:br/>
        <w:t>157</w:t>
        <w:br/>
        <w:t>ТҮРКІ ТІЛДЕРІНДЕГІ ДАУЫССЫЗ ДЫБЫСТАРДЫҢ АРХИТИПТЕРІ</w:t>
        <w:br/>
        <w:t>П-6</w:t>
        <w:br/>
        <w:t>Қазақ Қырғыз Өзбек Түрікмен Татар Түрік</w:t>
        <w:br/>
        <w:t>тілінде тілінде тілінде тілінде тілінде тілінде</w:t>
        <w:br/>
        <w:t>бақа һаһа Раһа Вауа раһа</w:t>
        <w:br/>
        <w:t>барыс 221 рат</w:t>
        <w:br/>
        <w:t>шопан сорап сордп орап аһан орап</w:t>
        <w:br/>
        <w:t>сорпа воғре ҙоғой сбіба сшіра сотфа</w:t>
        <w:br/>
        <w:t>бұтақ 121223 шак -рййак БойаЕ ридак</w:t>
        <w:br/>
        <w:t>бейсенбі | Веубетій | рйуейптһа | репзепһе рйпсізйтій | ретбетһе</w:t>
        <w:br/>
        <w:t>Азербайжан Башқұрт Ұйғыр Білдіретін мағынасы</w:t>
        <w:br/>
        <w:t>тілінде тілінде тілінде</w:t>
        <w:br/>
        <w:t>дене тұрқы қысқа әрі</w:t>
        <w:br/>
        <w:t>жалпақ, теріс жылтыр,</w:t>
        <w:br/>
        <w:t>Баһа Раһа құйрықсыз, қос мекенділер</w:t>
        <w:br/>
        <w:t>тұқымдасының бірі (ҚТТС,</w:t>
        <w:br/>
        <w:t>27.,50,696)</w:t>
        <w:br/>
        <w:t>түсі шұбар мысық</w:t>
        <w:br/>
        <w:t>тұқымдастарына жататын</w:t>
        <w:br/>
        <w:t>ішек ы ршҒ% жыртқыш аң (ҚТТС, 2 Т,</w:t>
        <w:br/>
        <w:t>110, 696)</w:t>
        <w:br/>
        <w:t>р ар а: қай бағатын кісі, қойшы</w:t>
        <w:br/>
        <w:t>содан сабан соран (ҚТІС,107,256,512)</w:t>
        <w:br/>
        <w:t>суға қайнап піскен еттің</w:t>
        <w:br/>
        <w:t>ботға сөлі шыққан сұйық тамақ</w:t>
        <w:br/>
        <w:t>(ҚТТС, 817,,351,592)</w:t>
        <w:br/>
        <w:t>ағаш діңінің жапырақтар</w:t>
        <w:br/>
        <w:t>ршак өсетін тармақ-тармақ</w:t>
        <w:br/>
        <w:t>сабағы (ҚТТС, 2 Т.,553, 513)</w:t>
        <w:br/>
        <w:t>р Қ аптаның төртінші күні</w:t>
        <w:br/>
        <w:t>рйудимі | (үтте, 27,228, 696)</w:t>
        <w:br/>
        <w:t>Б-в</w:t>
        <w:br/>
        <w:t>Қазақ” Қырғыз Өзбек | Түрікмен Татар Түрік</w:t>
        <w:br/>
        <w:t>тілінде тілінде тілінде тілінде тілінде тілінде</w:t>
        <w:br/>
        <w:t>шыбық сінк сісік Ш ейік сөіпк сазик</w:t>
        <w:br/>
        <w:t>сабын бауып вамп заһп бари</w:t>
        <w:br/>
        <w:t>156</w:t>
        <w:br/>
        <w:t>%-% ЕЗ ТҮРКІ ТІЛДЕРІНДЕГІ ДАУЫССЫЗ ДЫБЫСТАРДЫҢ АРХИТИПТЕРІ</w:t>
        <w:br/>
        <w:t>71. Баскаков Н.А. Ногайский язык и его диалекты. - М.: Акад. .</w:t>
        <w:br/>
        <w:t>Наук СССР, 1940.-271 с.</w:t>
        <w:br/>
        <w:t>72. Наджип Э.Н. Историко-сравнительный словарь тюркских</w:t>
        <w:br/>
        <w:t>языков ХІҮ века. Книга І.-- М., 1979,-377 с.</w:t>
        <w:br/>
        <w:t>73.С. Аманжолов Вопросы диалектологии и истории казахского</w:t>
        <w:br/>
        <w:t>языка. - А., 1959.-239с.</w:t>
      </w:r>
    </w:p>
    <w:p>
      <w:r>
        <w:t>74. Нақысбеков Орынбор обылысының Адамов, Бөрте</w:t>
        <w:br/>
        <w:t>аудандарында тұратын қазақтардың тіліндегі кейбір ерекшеліктер</w:t>
        <w:br/>
        <w:t>|І. Қазақ тілі тарихы мен диалектологиясының шығу мәселелері.</w:t>
        <w:br/>
        <w:t>4-шығ.-- Алматы, 1962. - 106-131 с.</w:t>
        <w:br/>
        <w:t>75. Досқараев Ж. Байғанин ауданында тұратын қазақ тіліндегі</w:t>
        <w:br/>
        <w:t>фонетикалық ерекшеліктер // Қазақ тілі мен диалектілерінің шығу</w:t>
        <w:br/>
        <w:t>мәселелері. - А, 1986. -8-19 б.</w:t>
        <w:br/>
        <w:t>76.Болатов Ж.Семейоблысының Абай, Шұбартау аудандарында</w:t>
        <w:br/>
        <w:t>тұратын қазақтар тіліндегі жергілікті ерекшеліктер // Қазақ тілі мен</w:t>
        <w:br/>
        <w:t>диалектілерінің шығу мәселелері. 2-шығ.- А, 1960. - 164 б.</w:t>
        <w:br/>
        <w:t>77. Қалиев Ғ. Арал говорларының кейбір ерекшеліктері. Канд.</w:t>
        <w:br/>
        <w:t>дисс.- Алматы, 1958.</w:t>
        <w:br/>
        <w:t>78. Қайдаров Ә., Оразов М. Түркітануға кіріспе, - А. Қазақ</w:t>
        <w:br/>
        <w:t>университеті, 1992. - 59-60 66.</w:t>
        <w:br/>
        <w:t>79. Рясянен М. Материалы по фонетике тюркских языков. -</w:t>
        <w:br/>
        <w:t>Москва: Наука, 1955. - 220 с.</w:t>
        <w:br/>
        <w:t>80.Баскаков Н.А.Северные диалекты ойротскогоязыка: Диалект</w:t>
        <w:br/>
        <w:t>лебединских татар-чалканцев.- М.: Наука, 1985. -- 232 с.</w:t>
        <w:br/>
        <w:t>81. Дмитриев Н.К. Грамматика кумыкского языка. - Москва:</w:t>
        <w:br/>
        <w:t>Наука, 1940. - 240 с.</w:t>
        <w:br/>
        <w:t>82. Дьячковский Н.Д. ЗЭвуковой строй якутского языка, часть. -</w:t>
        <w:br/>
        <w:t>Якутек, 1971. - 192 с.</w:t>
        <w:br/>
        <w:t>83. Иллич-Свитыч В.И. Алтайские дентальные Р, Т, В /</w:t>
        <w:br/>
        <w:t>Этимология.- М.: Наука, 1965. - 340 с.</w:t>
        <w:br/>
        <w:t>84, Сабыр М.</w:t>
        <w:br/>
        <w:t>85. Махмудов А. Соғдасные узбекского языка. - Ташкент: Фан,</w:t>
        <w:br/>
        <w:t>1986,-247 с..</w:t>
        <w:br/>
        <w:t>86. Досқараев Ғ, Мұсабаев Ғ. Қазақ тілінің жергілікті</w:t>
        <w:br/>
        <w:t>ерекшеліктері, - А., 1951,-18 6.</w:t>
        <w:br/>
        <w:t>87. Аханов К. Тіл білімінің негіздері. - А., 1993, - 263 б.</w:t>
        <w:br/>
        <w:t>147</w:t>
        <w:br/>
        <w:t>6-%</w:t>
        <w:br/>
        <w:t>ТҮРКІ ТІЛДЕРІНДЕГІ ДАУЫССЫЗ ДЫБЫСТАРДЫҢ АРХИТИПТЕРІ</w:t>
        <w:br/>
        <w:t>Азербайжан Башқұрт Ұйғыр Білдіретін мағынасы</w:t>
        <w:br/>
        <w:t>тілінде тілінде тілінде</w:t>
        <w:br/>
        <w:t>сұйық зат қайнағанда,</w:t>
        <w:br/>
        <w:t>жүні ЖҒА; цен көпіріп бетіне шоғатын</w:t>
        <w:br/>
        <w:t>Кӛрйк көрік Кбейк жеңіл нәрсе (ҚТТС, 8 Т., 86,</w:t>
        <w:br/>
        <w:t>640)</w:t>
        <w:br/>
        <w:t>Т-д</w:t>
        <w:br/>
        <w:t>71 Г ;</w:t>
        <w:br/>
        <w:t>Қазақ Қырғыз Өзбек Түрікмен Татар Түрік</w:t>
        <w:br/>
        <w:t>тілінде тілінде тілінде тілінде тілінде тілінде</w:t>
      </w:r>
    </w:p>
    <w:p>
      <w:r>
        <w:t>тамар | Фапиғ іптіг датат іитіт Йатпат</w:t>
        <w:br/>
        <w:t>диірмен іесігтен іссігпап дедіптеп, Нвітпан | дебіппен</w:t>
        <w:br/>
        <w:t>теңіз йелі депдіс Йейіз біліс Йепіг</w:t>
        <w:br/>
        <w:t>терең егеу Теүйір 1 Нүйл дегіп</w:t>
        <w:br/>
        <w:t>тілек Нгек нік Фе Нак 6Шек</w:t>
        <w:br/>
        <w:t>тіс Нҙ 13 із "5 йі</w:t>
        <w:br/>
        <w:t>отвн ойіп оят дйип ойп ойип</w:t>
        <w:br/>
        <w:t>дорба іотфо істі Әура іотім іо?һа 24</w:t>
        <w:br/>
        <w:t>тұз Шш2 іш йд іо2 іш2</w:t>
        <w:br/>
        <w:t>азат. й2аі бай% йгйі а2аі йгаі</w:t>
        <w:br/>
        <w:t>былтыр 121234 ӘшШішт іШйік 21224 Мійт</w:t>
        <w:br/>
        <w:t>1. тікен Нкеп НКйп НКеп дікен</w:t>
        <w:br/>
        <w:t>тірі Нн Нгік діні "ті дігі</w:t>
        <w:br/>
        <w:t>бұтақ 121722 шак рййак роіаК фийабе |</w:t>
        <w:br/>
        <w:t>тізе Не Н2а Ші нс йі:</w:t>
        <w:br/>
        <w:t>тысқары һзКкан НізКаті йазат һҙуак ізеті</w:t>
        <w:br/>
        <w:t>тырнақ ітпаК НғпаК йатпак һтпақ Ітнак</w:t>
        <w:br/>
        <w:t>Г ш 2</w:t>
        <w:br/>
        <w:t>Азероайжан Башқұрт Ұлғыр Білдіретін мағынасы</w:t>
        <w:br/>
        <w:t>тілінде тілінде тілінде</w:t>
        <w:br/>
        <w:t>; қан жүретін жол (ҚТТС, 8</w:t>
        <w:br/>
        <w:t>датат 2214 іотиғ Т.,580, 59)</w:t>
        <w:br/>
        <w:t>дәнді үгітіп, майдалап</w:t>
        <w:br/>
        <w:t>Әйуіптап Пктйп Шөтйп ұнға айналдыратын құрал</w:t>
        <w:br/>
        <w:t>(ҚТТС, 3 Т., 140, 736)</w:t>
        <w:br/>
        <w:t>жан-жағы құрылықпен</w:t>
        <w:br/>
        <w:t>Әйніг Шіңгіл дері: ұштасып жатқан, кеме</w:t>
        <w:br/>
        <w:t>жүретін ұшы-қшғары жоқ су</w:t>
        <w:br/>
        <w:t>(ҚТТС, 97., 121, 560)</w:t>
        <w:br/>
        <w:t>158</w:t>
        <w:br/>
        <w:t>4-90 1 ТҮРКІ ТІЛДЕРІНДЕГІ ДАУЫССЫЗ ДЫБЫСТАРДЫҢ АРХИТИПТЕРІ</w:t>
        <w:br/>
        <w:t>53. Құрышжанов Ә. ҚТМДМ, 3-ттығуы. - 1960. - 116 6.</w:t>
        <w:br/>
        <w:t>54. Барашков П,П. Звуковой состав якутского языка. - Якутск,</w:t>
        <w:br/>
        <w:t>1953.- 45 с.</w:t>
        <w:br/>
        <w:t>55. Строй казахского языка.- А., 1991.--128 6.</w:t>
        <w:br/>
        <w:t>56. Убрятова Е.И. Опыт сравнительного изучения фонетических</w:t>
        <w:br/>
        <w:t>особенностей языка населения некоторых районов Якутской АССР.</w:t>
        <w:br/>
        <w:t>-М.,1960.-.74 с.</w:t>
        <w:br/>
        <w:t>57. Бураев И.Д. Некоторые фонетические асобенности говора-</w:t>
        <w:br/>
        <w:t>алароунгинских бурят // Исследования бурятских товоров. Вып. П.</w:t>
        <w:br/>
        <w:t>- Улан-Уде, 132 с.</w:t>
        <w:br/>
        <w:t>58. Атамедов Н. Манышский говор дилекта туркменского языка.</w:t>
        <w:br/>
        <w:t>Автореф. дисс... канд. филолог. наук. - Ашхабад, 1965.</w:t>
        <w:br/>
        <w:t>59. Баскаков Н.А. Историко-типологическая Ффонология</w:t>
        <w:br/>
        <w:t>тюркских языков. - Москва: Наука, 1988. - 207 с.</w:t>
        <w:br/>
        <w:t>60. Бизақов С. Вариант сөздер сөздігі. - А., “Білім, 2000. - 11 б.</w:t>
        <w:br/>
        <w:t>61. Абдуллаев Ф.А. Фонетика хорезмских говоров. - Ташкент,</w:t>
        <w:br/>
        <w:t>1967.-96.</w:t>
        <w:br/>
        <w:t>62. Курышжанов А.К. Исследование по лексике “Тюркско-</w:t>
      </w:r>
    </w:p>
    <w:p>
      <w:r>
        <w:t>арабского словаря” ХШ вв. - Алматы, 1970.</w:t>
        <w:br/>
        <w:t>63. Мелиорианский П.М. Араб-филологотурецком языке. СПб,</w:t>
        <w:br/>
        <w:t>1900.- 23-24 с.</w:t>
        <w:br/>
        <w:t>64. И.А.Батманов Фонетическая система киргизского языка. -</w:t>
        <w:br/>
        <w:t>Фрунзе, 1952.-90 с.</w:t>
        <w:br/>
        <w:t>65. В.В. Регпетов Узбекский язық, 1, Введение. Фонетика. - Т,</w:t>
        <w:br/>
        <w:t>1959.-229 с.</w:t>
        <w:br/>
        <w:t>66. Шербак А.М. Грамматический очерк языка тюркских</w:t>
        <w:br/>
        <w:t>текстов. - М.-Л., 1961. - 64-185 с.</w:t>
        <w:br/>
        <w:t>67. Серебренников Б.А., Гаджиева .Н.З. Сравнительно-</w:t>
        <w:br/>
        <w:t>историческая грамматика тюркских языков.-- Москва: Наука, 1986.,</w:t>
        <w:br/>
        <w:t>- 302 с.</w:t>
        <w:br/>
        <w:t>68. Баскаков Н.А. Диалект черневых татар (Туба-Кижи), - М.,</w:t>
        <w:br/>
        <w:t>1966.- 17-18 с.</w:t>
        <w:br/>
        <w:t>69. Дүйсебаева М. Қазақ әдеби тілінің кейбір мәселелері. - А.</w:t>
        <w:br/>
        <w:t>1973.-496.</w:t>
        <w:br/>
        <w:t>270. Серғалиев М. Қазақ тілінің қысқаша орфоэпиялық сөздігі. -</w:t>
        <w:br/>
        <w:t>А.,,1996-126.</w:t>
        <w:br/>
        <w:t>146</w:t>
        <w:br/>
        <w:t>9-е</w:t>
        <w:br/>
        <w:t>ТҮРКІ ТІЛДЕРІНДЕГІ ДАУЫССЫЗ ДЫБЫСТАРДЫҢ АРХИТИПТЕРІ</w:t>
        <w:br/>
        <w:t>Азербайжан Башқұрт Ұйғыр Білдіретін мағынасы</w:t>
        <w:br/>
        <w:t>тілінде тілінде тілінде</w:t>
        <w:br/>
        <w:t>Т болған іс, оқиға, сондай-</w:t>
        <w:br/>
        <w:t>ақ біреулердің хал-жайы</w:t>
        <w:br/>
        <w:t>жөнінде білдірілген</w:t>
        <w:br/>
        <w:t>һірдйг һйійг Ийуйғ ауызекі немесе жазба</w:t>
        <w:br/>
        <w:t>түріндегі қысқаша</w:t>
        <w:br/>
        <w:t>мәлімет (ҚТТС, 10 Т. 49,</w:t>
        <w:br/>
        <w:t>512)</w:t>
        <w:br/>
        <w:t>белгілі бір елді мемлекетті</w:t>
        <w:br/>
        <w:t>мекендейтін адамдардың</w:t>
        <w:br/>
        <w:t>һе һаһЕ һаһк жалпы жиыны (ҚТТС,10Т,</w:t>
        <w:br/>
        <w:t>55,512)</w:t>
        <w:br/>
        <w:t>Н-к-ғ</w:t>
        <w:br/>
        <w:t>Қазақ Қырғыз Өзбек Түрікмен Татар Түрік</w:t>
        <w:br/>
        <w:t>тілінде тілінде тілінде тілінде тілінде тілінде</w:t>
        <w:br/>
        <w:t>шығыс сізҙ сік І Сіка!фа сі 153</w:t>
        <w:br/>
        <w:t>Азербайжан Башқұрт Ұйғыр Білдіретін мағынасы</w:t>
        <w:br/>
        <w:t>тілінде тілінде тілінде</w:t>
        <w:br/>
        <w:t>шаруашылықты</w:t>
        <w:br/>
        <w:t>2 ; ұйымдастыруға жұмсалған</w:t>
        <w:br/>
        <w:t>үйту 58% ЗЫН ақшалай -заттай шығын</w:t>
        <w:br/>
        <w:t>(ҚТТС, 107. 317,512)</w:t>
        <w:br/>
        <w:t>К-г-қ-ғ</w:t>
        <w:br/>
        <w:t>Қазақ Қырғыз Өзбек Түрікмен Татар Түрік</w:t>
        <w:br/>
        <w:t>тілінде тілінде тілінде тілінде тілінде тілінде</w:t>
        <w:br/>
        <w:t>1 қалам шет Каійт өйіпт. Каійт Каіет</w:t>
      </w:r>
    </w:p>
    <w:p>
      <w:r>
        <w:t>қалың Кант Кейіп ЕСІН Каһт Қайт</w:t>
        <w:br/>
        <w:t>қамыс Каті5 ! Қатів Ей115 Катіз Кали</w:t>
        <w:br/>
        <w:t>қанат Капа: Қалйі ШІСІ 14 Кала Капаі</w:t>
        <w:br/>
        <w:t>қарға Катда Кағда жағда | Катда Казға |</w:t>
        <w:br/>
        <w:t>қарыс Қате Каті | 98115 Каті Қат</w:t>
        <w:br/>
        <w:t>--ант”-кини: жа млынны т жыны” ы</w:t>
        <w:br/>
        <w:t>) 1. а5і.</w:t>
        <w:br/>
        <w:t>қаз Ка2 502 ЕСУ Каз (а2</w:t>
        <w:br/>
        <w:t>қазйн Ка2ап Кй2йп айлап Казап Каган</w:t>
        <w:br/>
        <w:t>қас Каз Кб Ей Ка Кав”</w:t>
        <w:br/>
        <w:t>тағдыр айт таКйік айн 124,7130 іакйіт</w:t>
        <w:br/>
        <w:t>154</w:t>
        <w:br/>
        <w:t>ТҮРКІ ТІЛДЕРІНДЕГІ ДАУЫССЫЗ ДЫБЫСТАРДЫҢ АРХИТИПТЕРІ</w:t>
        <w:br/>
        <w:t>шауып түсуге ыңғайлап,</w:t>
        <w:br/>
        <w:t>болаттан істелген өткір</w:t>
        <w:br/>
        <w:t>1 ый ы жүзді, ұзындау келген,</w:t>
        <w:br/>
        <w:t>іі зы8 не тұтқалы имек қару ГКТТС, 6</w:t>
        <w:br/>
        <w:t>Т., 598, 624)</w:t>
        <w:br/>
        <w:t>жолаушылап келе жатып,</w:t>
        <w:br/>
        <w:t>допаз Кипак Копак Үйге түскен бейтаныс адам,</w:t>
        <w:br/>
        <w:t>мейман (ҚТТС, 67., 515, 624)</w:t>
        <w:br/>
        <w:t>--.--</w:t>
        <w:br/>
        <w:t>адам мен жануарлардың</w:t>
        <w:br/>
        <w:t>жшіа Кой КшаКк есту мүшесі ІКТТС, 6 Т., 452,</w:t>
        <w:br/>
        <w:t>624)</w:t>
        <w:br/>
        <w:t>деңе аумағы әр түрлі,</w:t>
        <w:br/>
        <w:t>қауырсынды, қанатты,</w:t>
        <w:br/>
        <w:t>8 Коз беҙ ұшып жүріп тіршілік ететін</w:t>
        <w:br/>
        <w:t>жәндік (ҚТТС, 6 Т.,528, 6241</w:t>
        <w:br/>
        <w:t>өзен, ҡөл жағаларында,</w:t>
        <w:br/>
        <w:t>сондай-ақ сазды, батпақ- ты,</w:t>
        <w:br/>
        <w:t>сата Қат Котиз ылғалды жерлерде өсетін қияқ</w:t>
        <w:br/>
        <w:t>жапырақты ҡөпжылдық</w:t>
        <w:br/>
        <w:t>всімдік ГҚТТС,5 Т., 621, 640)</w:t>
        <w:br/>
        <w:t>й каучук беретін өсімдіктің</w:t>
        <w:br/>
        <w:t>| 5а5512 бейл шайыры (ҚТТС, 8 7.,92, 592)</w:t>
        <w:br/>
        <w:t>ҡүш көлігі ретінде</w:t>
        <w:br/>
        <w:t>бій ЕЗ) пайдаланшдатын сиыр</w:t>
        <w:br/>
        <w:t>ыы яды малының еркегі ІКТТІС, 7 Т.,</w:t>
        <w:br/>
        <w:t>507, 672)</w:t>
        <w:br/>
        <w:t>Қ-к-Һ</w:t>
        <w:br/>
        <w:t>Қазақ Қырғыз Өзбек Түрікмен Татар Түрік</w:t>
        <w:br/>
        <w:t>тілінде тілінде тілінде тілінде тілінде тілінде</w:t>
        <w:br/>
        <w:t>ақымақ” актак Айта актак аһтак аһтақк</w:t>
        <w:br/>
        <w:t>қазан Кап һаКан Вйп һап һаКап</w:t>
        <w:br/>
        <w:t>қамыр Каппг Һатпіг Һатіт Қатш һағашг</w:t>
        <w:br/>
        <w:t>қажет Касен Һасді Һӛсек Расай Һасей</w:t>
        <w:br/>
        <w:t>қанжар Капсаг Һапсбг Һапсаг Айпсаг һапсег</w:t>
        <w:br/>
        <w:t>ате Кайа һай Һаға Һайа</w:t>
        <w:br/>
        <w:t>қазына Кала Һа?іпӛ һагіла Һа?іпе</w:t>
        <w:br/>
        <w:t>қораз Когб&gt;. Һога? Һога2 Һого?.</w:t>
        <w:br/>
        <w:t>құрма Қатпа Һштіпа Һиғта Һбктій Һалтпа</w:t>
        <w:br/>
        <w:t>қырман Китпап Һшпап Һаттлап Һагтлап.</w:t>
        <w:br/>
        <w:t>ажет Касеғ Һасай Һасей һас Һасей</w:t>
        <w:br/>
        <w:t>152</w:t>
      </w:r>
    </w:p>
    <w:p>
      <w:r>
        <w:t>"1 ТҮРКІ ТІЛДЕРІНДЕГІ ДАУЫССЫЗ ДЫБЫСТАРДЫҢ АРХИТИПТЕРІ</w:t>
        <w:br/>
        <w:t>г</w:t>
        <w:br/>
        <w:t>ағаш діңінің жапырақтар</w:t>
        <w:br/>
        <w:t>фидак 21713 рийак өсетін тармақ-тармақ</w:t>
        <w:br/>
        <w:t>сабағы (ҚТТС,217.,553, 696)</w:t>
        <w:br/>
        <w:t>Е (</w:t>
        <w:br/>
        <w:t>асық жілік мен ортан</w:t>
        <w:br/>
        <w:t>йіш На Наш жіліктің түйіскен буын</w:t>
        <w:br/>
        <w:t>тұсы (ҚТТС,9Т., 395,560)</w:t>
        <w:br/>
        <w:t>Йібаті 5 уак із ікті ЕН ША шық далада ( с,</w:t>
        <w:br/>
        <w:t>аяқ- қолдың ұшындағы</w:t>
        <w:br/>
        <w:t>батпа іптпак Нғтак қатты және өткір өсінді</w:t>
        <w:br/>
        <w:t>(ҚТІС,9 Т. 381, 560)</w:t>
        <w:br/>
        <w:t>С-ш</w:t>
        <w:br/>
        <w:t>Қазақ Қырғыз Өзбек Түрікмен Г Татар Түрік</w:t>
        <w:br/>
        <w:t>тілінде тілінде тілінде тілінде тілінде тілінде</w:t>
        <w:br/>
        <w:t>тисқары 1237441 1213,7144 дазаті һе уак Йізат</w:t>
        <w:br/>
        <w:t>бесік Телі һесік 243 Берік</w:t>
        <w:br/>
        <w:t>қас Кав І27І й5 Кав Ш</w:t>
        <w:br/>
        <w:t>бас Ва Ра раз 1743</w:t>
        <w:br/>
        <w:t>г түс іі Не 6й йі.</w:t>
        <w:br/>
        <w:t>жас саф у4ҙ уаҙ үз |у</w:t>
        <w:br/>
        <w:t>1. жасыл саз үйе ЖЕЛІ уйей угвй</w:t>
        <w:br/>
        <w:t>жолдас со!йое уо1445 уді4ае уші8аҙ әіда,</w:t>
        <w:br/>
        <w:t>есек ебек ерік ебек ІШЕГУ3 ебек</w:t>
        <w:br/>
        <w:t>Азер байжан Башқұрт Ұйғыр Білдіретін мағынасы</w:t>
        <w:br/>
        <w:t>тілінде тілінде тілінде</w:t>
        <w:br/>
        <w:t>дағ Неуак тіні сырт жерде, далада (ҚТТС,9</w:t>
        <w:br/>
        <w:t>Т., 387,560)</w:t>
        <w:br/>
        <w:t>-.»</w:t>
        <w:br/>
        <w:t>жас нәрестее арналып</w:t>
        <w:br/>
        <w:t>бесік Һігік Әбейк жасалған ағаш төсек (ҚТТС,</w:t>
        <w:br/>
        <w:t>27,281, 696)</w:t>
        <w:br/>
        <w:t>қабақтың үстіне шығатын</w:t>
        <w:br/>
        <w:t>8а; кер Каҙ тук (ҚТІС,87,122,624)</w:t>
        <w:br/>
        <w:t>160</w:t>
        <w:br/>
        <w:t>ө-%%</w:t>
        <w:br/>
        <w:t>ТҮРКІ ТІЛДЕРІНДЕГІ ДАУЫССЫЗ ДЫБЫСТАРДЫҢ АРХИТИПТЕРІ</w:t>
        <w:br/>
        <w:t>Азербайжан</w:t>
        <w:br/>
        <w:t>Башқұрт Ұйғыр Елліғыдаа</w:t>
        <w:br/>
        <w:t>тілінде тілінде тілінде Білдіретін мағынасы 24</w:t>
        <w:br/>
        <w:t>жөн-жобаны мән-жайды</w:t>
        <w:br/>
        <w:t>білмейтін, ойланбай</w:t>
        <w:br/>
        <w:t>аһтак аһтак Арта орынсыздық жасайтын</w:t>
        <w:br/>
        <w:t>парықсыз адам (ҚТТС, 1 Т.</w:t>
        <w:br/>
        <w:t>161, 696|</w:t>
        <w:br/>
        <w:t>һаран һа наав | дең сәнің кене түр ҚТТС,</w:t>
        <w:br/>
        <w:t>РИ ы суға, сүтке илеген ұн, шикі</w:t>
        <w:br/>
        <w:t>Мйтік Юатт Нетіг нін ІКТТС,5 Т. 620, 640)</w:t>
        <w:br/>
        <w:t>-----</w:t>
        <w:br/>
        <w:t>бір нәрсеге мүйделі болғандық,</w:t>
        <w:br/>
        <w:t>Я АуЯ р мұқтаждық, зәрулік ІКТТС, 5</w:t>
        <w:br/>
        <w:t>һасйі һйійі Вас Т. 489, беп</w:t>
      </w:r>
    </w:p>
    <w:p>
      <w:r>
        <w:t>белге байлап жүретін екі</w:t>
        <w:br/>
        <w:t>Мйпейт Мйпсіт жүзді ұшы үшкір өткір</w:t>
        <w:br/>
        <w:t>пышақ (ҚТТС, 67.,8, 624)</w:t>
        <w:br/>
        <w:t>Наш</w:t>
        <w:br/>
        <w:t>жаңылыс, терісіс (ҚТТС, 6Т.,</w:t>
        <w:br/>
        <w:t>144, 624)</w:t>
        <w:br/>
        <w:t>дүние-мүлік, жиһаз, бағалы</w:t>
        <w:br/>
        <w:t>Ийгіпа Кашпа Сйгпйі заттар (ЕТТС,5.,517, 640)</w:t>
        <w:br/>
        <w:t>2 тауықтың еркегі, әтеш</w:t>
        <w:br/>
        <w:t>канша боғаз (ҚТТС,6 7, 338, 624)</w:t>
        <w:br/>
        <w:t>аса ыстық Аравия т.б.</w:t>
        <w:br/>
        <w:t>ЕЕ” жерлерде өсетін пальма ағашы</w:t>
        <w:br/>
        <w:t>Мштта Һдттй ішегі және соның тәтті жемісі</w:t>
        <w:br/>
        <w:t>(ҚТТС,67., 512, 624)</w:t>
        <w:br/>
        <w:t>астық бастыратын,</w:t>
        <w:br/>
        <w:t>Манап РМатапн тазалайтын, кептіретін</w:t>
        <w:br/>
        <w:t>ашық алаң (ҚТТС,7Т., 6, 672)</w:t>
        <w:br/>
        <w:t>бір нәрсеге мүйделі болғандық,</w:t>
        <w:br/>
        <w:t>һасйі Май Масйі мұқтаждық, зәрулік (ҚТТС, 5</w:t>
        <w:br/>
        <w:t>Т., 489, 640)</w:t>
        <w:br/>
        <w:t>Һ-х</w:t>
        <w:br/>
        <w:t>Қазақ Қырғыз. Өзбек “Түрікмен Татар . Түрік</w:t>
        <w:br/>
        <w:t>тілінде тілінде тілінде тілінде тілінде тілінде</w:t>
        <w:br/>
        <w:t>Карат һабдт һаһағ Һйрйт һаһеғ</w:t>
        <w:br/>
        <w:t>Ішік ЛЗ һас һгік</w:t>
        <w:br/>
        <w:t>153</w:t>
        <w:br/>
        <w:t>ТҮРКІ ТІЛДЕРІНДЕГІ ДАУЫССЫЗ ДЫБЫСТАРДЫҢ АРХИТИПТЕРІ</w:t>
        <w:br/>
        <w:t>түбіне бойламай кететін</w:t>
        <w:br/>
        <w:t>дйтіп Ійігіп тұңғиық, шыяңырау (ҚТТС,</w:t>
        <w:br/>
        <w:t>97.,131,560)</w:t>
        <w:br/>
        <w:t>көңілдегі көрікті ой,</w:t>
        <w:br/>
        <w:t>Н ЗЕ) нн орындалмақ игі арман, ұлы</w:t>
        <w:br/>
        <w:t>Фіак нІйк НІйК жақсат, жүйде (ҚТТС, 9 Т,</w:t>
        <w:br/>
        <w:t>409, 560)</w:t>
        <w:br/>
        <w:t>тамақты, шөпті</w:t>
        <w:br/>
        <w:t>шайнауа немесе тіспен</w:t>
        <w:br/>
        <w:t>үзуге бейімделген, ауыз</w:t>
        <w:br/>
        <w:t>қуысындағы қатар тізілген</w:t>
        <w:br/>
        <w:t>сүйек мүше (ҚТТС, 9 Т,</w:t>
        <w:br/>
        <w:t>424,560)</w:t>
        <w:br/>
        <w:t>біз % Н5</w:t>
        <w:br/>
        <w:t>Н от жағуға болатын зат</w:t>
        <w:br/>
        <w:t>ойип ийп отип (ағаш, көмір, тезек; мұнай</w:t>
        <w:br/>
        <w:t>т.б.)(ҚТТС,77, 493, 672)</w:t>
        <w:br/>
        <w:t>уақ-түйек салуға</w:t>
        <w:br/>
        <w:t>Жота іютба Фоғой арналған қапшық, ыдыс</w:t>
        <w:br/>
        <w:t>(ТІС, 3 7., 157, 736)</w:t>
      </w:r>
    </w:p>
    <w:p>
      <w:r>
        <w:t>ас-тағамдардың дәмін</w:t>
        <w:br/>
        <w:t>кіргізу үшін қосылатын,</w:t>
        <w:br/>
        <w:t>Йил ію 1272 өткір дамді, ақ түсті</w:t>
        <w:br/>
        <w:t>ҡристалл зат (ҚТТС, 9 Т.,</w:t>
        <w:br/>
        <w:t>263,560)</w:t>
        <w:br/>
        <w:t>еркін, өз еркі өзінде, ерікті</w:t>
        <w:br/>
        <w:t>йгай агай ага: (КТІС, 17,79, 696)</w:t>
        <w:br/>
        <w:t>өрді өткен жыл (ҚТТС, 2 Т,</w:t>
        <w:br/>
        <w:t>іші? ініне Виһиғ 591, 696)</w:t>
        <w:br/>
        <w:t>кейбір ағаштар</w:t>
        <w:br/>
        <w:t>мен өсімдіктердің</w:t>
        <w:br/>
        <w:t>Нкйп Нүйп бұтақтарында болатын,</w:t>
        <w:br/>
        <w:t>үш жағы үшкір зат, тікенек</w:t>
        <w:br/>
        <w:t>(ҚТІС,97., 399, 560)</w:t>
        <w:br/>
        <w:t>дін нгі нгік жаны бар, тірі жүрген</w:t>
        <w:br/>
        <w:t>ігі</w:t>
        <w:br/>
        <w:t>(ҚТТС, 9 Т. 399, 560)</w:t>
        <w:br/>
        <w:t>159</w:t>
        <w:br/>
        <w:t>%-%</w:t>
        <w:br/>
        <w:t>107.Владимирцов Б.Я.Сравнительнаяграмматика монгольского</w:t>
        <w:br/>
        <w:t>письменного языка и халхасского наречия. Фонетика. - Л., 1929. -</w:t>
        <w:br/>
        <w:t>126-127 с.</w:t>
        <w:br/>
        <w:t>108. Бертагаев Т.А. Лексика современных монгольских</w:t>
        <w:br/>
        <w:t>литературных языков.- М., 1974.-385 с.</w:t>
        <w:br/>
        <w:t>109. Тенишев Э.Р. Алтайские языки // Языки мира. - Бишкек,</w:t>
        <w:br/>
        <w:t>1997.-354 с.</w:t>
        <w:br/>
        <w:t>110. Благова Г.Ф. К истории развития тюркского склонения</w:t>
        <w:br/>
        <w:t>в хронологический обозримме периоды // Сравнительно-</w:t>
        <w:br/>
        <w:t>историческая грамматика тюркских языков. -- М., 1988.-130 с.</w:t>
        <w:br/>
        <w:t>111. Айдаров Ғ, Құрышжанов А., Томанов М. Көне түркі жазба</w:t>
        <w:br/>
        <w:t>ескерткіштерінің тілі. - А., 1971. - 98 6.</w:t>
        <w:br/>
        <w:t>112. Құрышжанов А., Жұбанов А.Қ., Бекболатов А.Б. Куманша-</w:t>
        <w:br/>
        <w:t>қазақша сөздік.- А., 1987.- 109 6.</w:t>
        <w:br/>
        <w:t>113. Поцелуевский Е.А. Сонкорско-тюркский язык // Языки</w:t>
        <w:br/>
        <w:t>мира.- Бишкек, 1997.- 354 с.</w:t>
        <w:br/>
        <w:t>114. Ысқақов А. Қазақ тілінің фономорфологиялық құрылысын</w:t>
        <w:br/>
        <w:t>тарихи тұрғыдан сараптау. -- А: РБК, 1999. - 56 б.</w:t>
        <w:br/>
        <w:t>115. Рамстедт Г.И. Введение в алтайское языкознание.</w:t>
        <w:br/>
        <w:t>Морфология. - М.,1957,- 33-34 с.</w:t>
        <w:br/>
        <w:t>116. Шербак А.М. Очерки по сравнительной морфологии</w:t>
        <w:br/>
        <w:t>тюркских языҡов.- Л., 1977.- 30 с.</w:t>
        <w:br/>
        <w:t>117. Сравнительно-историческая грамматика тюркских языков.</w:t>
        <w:br/>
        <w:t>Морфология. - Москва, 1988. - 557 с.</w:t>
      </w:r>
    </w:p>
    <w:p>
      <w:r>
        <w:t>118. Гаркавец А.Н. Кыпчакские языки: куманский и армияно-</w:t>
        <w:br/>
        <w:t>кыпчакский.- А., 1987. - 44-46 с.</w:t>
        <w:br/>
        <w:t>119. Максютова Н.Х. Восточный диалект башкирского языка. -</w:t>
        <w:br/>
        <w:t>М.,1976,- 52-53 с.</w:t>
        <w:br/>
        <w:t>120. Наджип Э.Н., Благова Г.Ф. Мамлюкско-кыпчақский язык //</w:t>
        <w:br/>
        <w:t>Языки мира.- Бишкек, 1997.- 79 с.</w:t>
        <w:br/>
        <w:t>121. Севортян Э.В. Категория падежа. ИСГТЯ. П. Морфология.</w:t>
        <w:br/>
        <w:t>-М.,1956.-55с.</w:t>
        <w:br/>
        <w:t>С ТҮРКІ ТІЛДЕРІНДЕГІ ДАУЫССЫЗ ДЫБЫСТАРДЫҢ АРХИТИПТЕРІ</w:t>
        <w:br/>
        <w:t>:149</w:t>
        <w:br/>
        <w:t>%-Фн ТҮРКІ ТІЛДЕРІНДЕГІ ДАУЫССЫЗ ДЫБЫСТАРДЫҢ АРХИТИПТЕРІ</w:t>
        <w:br/>
        <w:t>33. Мырзабеков С. Қазақ тілінің дыбыс жүйесі. А. “Сөздік</w:t>
        <w:br/>
        <w:t>словарь”, 1999.-200 с.</w:t>
        <w:br/>
        <w:t>34. Қазақ грамматикасы. - Астана, 2002. - 784 с.</w:t>
        <w:br/>
        <w:t>) 35.Мелиоранский П.М.Краткаяграмматика киргизского языка.</w:t>
        <w:br/>
        <w:t>-Ч.1.Спб., 1894. -24 с.</w:t>
        <w:br/>
        <w:t>36. Байтұрсынұлы А. Тіл тағылымы. - А.,1992.- 154 б.</w:t>
        <w:br/>
        <w:t>37. Байтұрсынұлы. Жазу мәселесі//Қазақ газеті. - 1913 жыл, -</w:t>
        <w:br/>
        <w:t>Х034</w:t>
        <w:br/>
        <w:t>38. Досмұхамбетұлы Х. Аламан.- А., 1991.-846.</w:t>
        <w:br/>
        <w:t>39.Кеңесбаев!.,Ғ.Мұсабаев. Қазіргі қазақтілі. Лексика, фонетика.</w:t>
        <w:br/>
        <w:t>- А.,1962.- 304 с.</w:t>
        <w:br/>
        <w:t>40. Уәлиев Н., Алдашева А. Қазақ орфографиясындағы</w:t>
        <w:br/>
        <w:t>қиындықтар. - Алматы, 1988.-106.</w:t>
        <w:br/>
        <w:t>41. Джунисбеков А. Гласные и согласные. Строй казахского</w:t>
        <w:br/>
        <w:t>языка.- А:Ғылым, 1991.--11 с.</w:t>
        <w:br/>
        <w:t>42. Томанов М. Қазақ тілінің тарихи грамматикасы. - Алматы:</w:t>
        <w:br/>
        <w:t>Мектеп, 1988. - 264 б. и</w:t>
        <w:br/>
        <w:t>43. Батманов И.А. Современный киргизский язык. - Фрунзе:</w:t>
        <w:br/>
        <w:t>Изд. АН СССР, 1963. - Л65 с.</w:t>
        <w:br/>
        <w:t>44.БаскаковН.А.Каракалпакскийязык.Фонетикаи морфология.</w:t>
        <w:br/>
        <w:t>- Москва: Изд. АН СССР, 1952.-310 с.</w:t>
        <w:br/>
        <w:t>45. Ахматов Т.К. Эвуковой строй современного киргизского</w:t>
        <w:br/>
        <w:t>литературного языка. - Фрунзе: Мектеп, 1968. - 190 с.</w:t>
        <w:br/>
        <w:t>46. Ескеева М.Қ. Күлтегін ескерткіші тілі мен қазақ тіліндегі</w:t>
        <w:br/>
        <w:t>дыбыстық өзгерістердің сабақтастығы. // Байырғы түркі өркениеті:</w:t>
        <w:br/>
        <w:t>жазба ескерткіштер. - А: Ғылым, 2001. - 376 6.</w:t>
        <w:br/>
        <w:t>47. Багородитский В.А. Введение в татарское языкознание в</w:t>
        <w:br/>
        <w:t>связи с другими тюркскими языками.- Казань, 1953.- 112 с.</w:t>
      </w:r>
    </w:p>
    <w:p>
      <w:r>
        <w:t>48. Сравнительно-историческая грамматика тюркских языков.</w:t>
        <w:br/>
        <w:t>Фонетика.- М.,1984,-484 с.</w:t>
        <w:br/>
        <w:t>49. Мырзабеков С. Қазақ тілінің дыбыс жүйесі. -- Алматы: Сөздік</w:t>
        <w:br/>
        <w:t>словарь, 1999. - 200 с.</w:t>
        <w:br/>
        <w:t>50. Сыздықова Р. Қазақ орфографиясы мен пунктуациясы</w:t>
        <w:br/>
        <w:t>жайында анықтағыш. 2-басылуы.- А.,1974.- 11 б.</w:t>
        <w:br/>
        <w:t>51. Чанков Д.И. Согласные хакасского языка.-- Абакан, 1957.- Бас.</w:t>
        <w:br/>
        <w:t>52.СапарбаевГ. Диалект хасарли туркменского языка. Автореф.</w:t>
        <w:br/>
        <w:t>дисс... канд. филолог. наук.- А., 1970, 11 6.</w:t>
        <w:br/>
        <w:t>145</w:t>
        <w:br/>
        <w:t>%-%</w:t>
        <w:br/>
        <w:t>88. И.А. Батманов. Фонетическая система современный</w:t>
        <w:br/>
        <w:t>киргизского языка. - 1946.</w:t>
        <w:br/>
        <w:t>89. Сауранбаев Қ. т.б. мәселелері, - 247 б.</w:t>
        <w:br/>
        <w:t>90. Батманов И.А., Арагачи 3.Б., Бабушкин Г.Ф. Современная и</w:t>
        <w:br/>
        <w:t>древняя Енесейка. - Фрунзе: АН Қирг. ССР, 1962. - 248 с.</w:t>
        <w:br/>
        <w:t>91. Радлов В.В. О языке куманов по поводу издания куманского</w:t>
        <w:br/>
        <w:t>словаря. СІПб.,- 1884. - 30-32 с.</w:t>
        <w:br/>
        <w:t>92. Малов С.Е. Памятники древнетюркской письменности.</w:t>
        <w:br/>
        <w:t>Тексты и исследования. - М.-Л.,1951.-447 с.</w:t>
        <w:br/>
        <w:t>93. Ата тарих айғақтары (Қ.Өмірәлиевтің туғанына 70 жыл</w:t>
        <w:br/>
        <w:t>толуына). - Алматы, 2001. -58 б.</w:t>
        <w:br/>
        <w:t>94. Айдаров Г. Язык орхонских памятников древнетюркской</w:t>
        <w:br/>
        <w:t>письменности 18 в.,- А.,1971.- 66, 357 б.</w:t>
        <w:br/>
        <w:t>95. Баскаков Н.А. Классификация тюркских языков // Труды</w:t>
        <w:br/>
        <w:t>института языкознания. т.1. - М.,1952.-42,55с.</w:t>
        <w:br/>
        <w:t>96. Сағындықұлы Б. Қазіргі қазақ тілі. Лексикология.- А., 2003.</w:t>
        <w:br/>
        <w:t>-526.</w:t>
        <w:br/>
        <w:t>97. Дмитриев Н.ҠК. Строй тюркских языков. - М., 1962. - 608 с.</w:t>
        <w:br/>
        <w:t>98. Чобан-заде Б. Заметки о языке и словесности кумыков. -</w:t>
        <w:br/>
        <w:t>Баку, 1926.-121 с.</w:t>
        <w:br/>
        <w:t>99. Филоненко В. Загадки крымскых татар. - Симферополь,</w:t>
        <w:br/>
        <w:t>1926.-21 с.</w:t>
        <w:br/>
        <w:t>100. Кыпчакско-огузский литературный язык.- М., 1965.-77-78 с.</w:t>
        <w:br/>
        <w:t>101. Дмитриев Н.К. Соответствие Р//З. // ИСГІЯ1,- 322-323 с.</w:t>
        <w:br/>
        <w:t>102. Сағидолда Г. Поэтикалық фразеологизмдердің этномәдени</w:t>
        <w:br/>
        <w:t>мазмұны. - А., 2003.-576.</w:t>
        <w:br/>
        <w:t>103. Өмірәлиев Қ. Түркі тілдеріндегі р/л дыбыстарының</w:t>
      </w:r>
    </w:p>
    <w:p>
      <w:r>
        <w:t>алмасуы. // Исследования по тюркологии. - А., 1969. - 140 6.</w:t>
        <w:br/>
        <w:t>104. Махмуд Кошгарий. Девону луғотит турк. 7. І., - Тошкент,</w:t>
        <w:br/>
        <w:t>1960.</w:t>
        <w:br/>
        <w:t>105. Бертагаев Т.А. Флексия основ в атглютинативных</w:t>
        <w:br/>
        <w:t>языках // Сборник трудов по филологии Бурят-монгольского</w:t>
        <w:br/>
        <w:t>государственного научно-исследовательского института қулыуры</w:t>
        <w:br/>
        <w:t>и экономики. вып. 1, - Улан-уд», 1948.</w:t>
        <w:br/>
        <w:t>106. Санжеев Г.Д. Сравнительная трамматика монгольских</w:t>
        <w:br/>
        <w:t>языков.- М.,1963.- 268 с.</w:t>
        <w:br/>
        <w:t>ТҮРКІ ТІЛДЕРІНДЕГІ ДАУЫССЫЗ ДЫБЫСТАРДЫҢ АРХИТИПТЕРІ</w:t>
        <w:br/>
        <w:t>148</w:t>
        <w:br/>
        <w:t>ә-е</w:t>
        <w:br/>
        <w:t>ТҮРКІ ТІЛДЕРІНДЕГІ ДАУЫССЫЗ ДЫБЫСТАРДЫҢ АРХИТИПТЕРІ</w:t>
        <w:br/>
        <w:t>Н-ң</w:t>
        <w:br/>
        <w:t>Қазақ Қырғыз Өзбек Түрікмен” Татар Түрік Е</w:t>
        <w:br/>
        <w:t>тілінде тілінде тілінде тілінде тілінде тілінде</w:t>
        <w:br/>
        <w:t>қалың Каһң Кейіп дат ТІТГЕЕНЕ Кап</w:t>
        <w:br/>
        <w:t>теңіз деліг Йепуіс деті Ші |. Йепід</w:t>
        <w:br/>
        <w:t>терең теген 4 Нгйп йегіп</w:t>
        <w:br/>
        <w:t>көңіл | Кдийі Кдпей Еді | Қан! едай ||</w:t>
        <w:br/>
        <w:t>көлеңке Едібікй 4</w:t>
        <w:br/>
        <w:t>жалаң уйійп- уап уарн</w:t>
        <w:br/>
        <w:t>йяқ сиау ауак дауак ауак йуаЕ</w:t>
        <w:br/>
        <w:t>Азербайжан Башқұрт Ұйғыр Білдіретін мағынасы</w:t>
        <w:br/>
        <w:t>тілінде тілінде тілінде 1</w:t>
        <w:br/>
        <w:t>Ң жұқа емес, қабат-қабат</w:t>
        <w:br/>
        <w:t>жайт Қаһп Кейт (Қ1ТС,5Т,, 601,640)</w:t>
        <w:br/>
        <w:t>ЕЕ! ГГ.</w:t>
        <w:br/>
        <w:t>жан-жағы құрылықпен</w:t>
        <w:br/>
        <w:t>біп дігі дедіс ұштасып жатқан, кеме</w:t>
        <w:br/>
        <w:t>жүретін ұшы-қиыры жоқ су</w:t>
        <w:br/>
        <w:t>(ҚТТС, 9 Т, 121,560)</w:t>
        <w:br/>
        <w:t>түбіне байламай кететін</w:t>
        <w:br/>
        <w:t>дйгіп йтіп тұңғиық, шыңырау (ҚТІС,</w:t>
        <w:br/>
        <w:t>9Т.,131,560)</w:t>
        <w:br/>
        <w:t>адамның мінез-құлқында</w:t>
        <w:br/>
        <w:t>байланысты жалын</w:t>
        <w:br/>
        <w:t>Кӛніп ііі Кәрі! эмоциялық сезім (сана, ой,</w:t>
        <w:br/>
        <w:t>зерде, назар т.б.) (ҚТТС,5Т,</w:t>
        <w:br/>
        <w:t>171, 640)</w:t>
        <w:br/>
        <w:t>белгілі-бір заттың</w:t>
        <w:br/>
        <w:t>сәулЕ түсіп тұрған</w:t>
        <w:br/>
        <w:t>Ебійркй жағынан қарама-қарсы</w:t>
        <w:br/>
        <w:t>көй, ей тұсына түсетін сәуле</w:t>
        <w:br/>
        <w:t>тосқауылының қараңғылығы</w:t>
        <w:br/>
        <w:t>(ҚТТС, 5 Т., 148, 640)</w:t>
        <w:br/>
        <w:t>аяқ киімсіз (ҚТТС, 3 Т,</w:t>
        <w:br/>
        <w:t>уаВп ауад уаіалауак уліпу йуак 560, 736) ) Е</w:t>
        <w:br/>
        <w:t>162</w:t>
      </w:r>
    </w:p>
    <w:p>
      <w:r>
        <w:t>ТҮРКІ ТІЛДЕРІНДЕГІ ДАУЫССЫЗ ДЫБЫСТАРДЫҢ АРХИТИПТЕРІ</w:t>
        <w:br/>
        <w:t>Н-ң-м</w:t>
        <w:br/>
        <w:t>Қазақ Өзбек Түрікмен Татар</w:t>
        <w:br/>
        <w:t>тілінде тілінде тілінде тілінде</w:t>
        <w:br/>
        <w:t>доңыз Йоун2 іопіз2 йоти2 дид Йоти2</w:t>
        <w:br/>
        <w:t>омыртқа ШІ15272 итиғіКа | отифа шітігіКа | отпиуға</w:t>
        <w:br/>
        <w:t>Азербайжан Башқұрт Ұйғыр Білдіретін мағынасы</w:t>
        <w:br/>
        <w:t>тілінде тілінде тілінде й</w:t>
        <w:br/>
        <w:t>допиз юөфш шошқа (ҚТТС, 3 Т. 156,</w:t>
        <w:br/>
        <w:t>736)</w:t>
        <w:br/>
        <w:t>бір-бірімен шеміршек</w:t>
        <w:br/>
        <w:t>арқылы буындар арқылы</w:t>
        <w:br/>
        <w:t>жалғасып, ортасындағы</w:t>
        <w:br/>
        <w:t>опшҘа итітіКа отиғіка өзегімен жұлан Өтелен;</w:t>
        <w:br/>
        <w:t>жан-жануарлардың . қаңқа</w:t>
        <w:br/>
        <w:t>негізі болатын арқа сүйегі</w:t>
        <w:br/>
        <w:t>және соның жеке бір бөлігі</w:t>
        <w:br/>
        <w:t>(ҚТТС,7 7,424, 672)</w:t>
        <w:br/>
        <w:t>Ң-м</w:t>
        <w:br/>
        <w:t>Қырғыз</w:t>
        <w:br/>
        <w:t>тілінде</w:t>
        <w:br/>
        <w:t>Қазақ</w:t>
        <w:br/>
        <w:t>тілінде</w:t>
        <w:br/>
        <w:t>Өзбек</w:t>
        <w:br/>
        <w:t>тілінде</w:t>
        <w:br/>
        <w:t>еңбек</w:t>
        <w:br/>
        <w:t>шеңбер</w:t>
        <w:br/>
        <w:t>Түрікмен</w:t>
        <w:br/>
        <w:t>тілінде</w:t>
        <w:br/>
        <w:t>таңба</w:t>
        <w:br/>
        <w:t>|. үзеңгі</w:t>
        <w:br/>
        <w:t>жаңбы;</w:t>
        <w:br/>
        <w:t>Азербайжан Башқұрт Ұйғыр Білдіретін мағынасы |</w:t>
        <w:br/>
        <w:t>тілінде тілінде тілінде і</w:t>
        <w:br/>
        <w:t>адамның өз қажетін</w:t>
        <w:br/>
        <w:t>атақ тей қанағаттандыруға|</w:t>
        <w:br/>
        <w:t>нана, шы бағыппталған қаракеті, жұмыс, |.</w:t>
        <w:br/>
        <w:t>іс (ҚТТС, 3 Т., 367, 736)</w:t>
        <w:br/>
        <w:t>бір заттың сырпана</w:t>
        <w:br/>
        <w:t>сйтійт қаптаман темір) құусау</w:t>
        <w:br/>
        <w:t>(КТТС,107, 201,512) 1</w:t>
        <w:br/>
        <w:t>163</w:t>
        <w:br/>
        <w:t>%-Ф-6-</w:t>
        <w:br/>
        <w:t>14. Қалыбаева А., Оралбаева Н. Қазақ тіліндегі морфемалар</w:t>
        <w:br/>
        <w:t>жүйесі. - А., 1986.- 77-78 с.</w:t>
      </w:r>
    </w:p>
    <w:p>
      <w:r>
        <w:t>15. Омарбеков С., Жүнісов Н. Ауызекі тіліміздің дыбыс жүйесі.</w:t>
        <w:br/>
        <w:t>- Алматы: Мектеп, 1985. - 208 с.</w:t>
        <w:br/>
        <w:t>16.Убрятова Е.И. Опыт сравнительного изучения фонетических</w:t>
        <w:br/>
        <w:t>особенностей языка населений в некоторых районах Якутской</w:t>
        <w:br/>
        <w:t>АССР.-М.: Акад. Наук СССР, 1960. - 151 с.</w:t>
        <w:br/>
        <w:t>17. Строй тюркских языков.</w:t>
        <w:br/>
        <w:t>18. Хусаинов К.Ш. Эвукоизобразительность в казахском языке.</w:t>
        <w:br/>
        <w:t>-А.,1988.-42с.</w:t>
        <w:br/>
        <w:t>19. Салқынбай А. Тарихи сөзжасам. - А.; 1999.-310 с.</w:t>
        <w:br/>
        <w:t>20. Сағындықұлы Б. Қазақ тілі лексикасы дамуының</w:t>
        <w:br/>
        <w:t>этимологиялық негіздері. -- А., 1994. - 168 с.</w:t>
        <w:br/>
        <w:t>21. Бодуэн де Қуртенә. Избранные труды по обіцему</w:t>
        <w:br/>
        <w:t>языкознанию. Т.1.- М.,1963.-228 с.</w:t>
        <w:br/>
        <w:t>22. Поливанов Е.Д. Факторы фонетической эволюций язықа как</w:t>
        <w:br/>
        <w:t>трудового процесса // Статьи по обіцему языкознанию.- М., 1968.</w:t>
        <w:br/>
        <w:t>-90с.</w:t>
        <w:br/>
        <w:t>23. Руский язык и советское обшествюо. Қ. 2,- М.,1986.</w:t>
        <w:br/>
        <w:t>24. Бодуэн де Куртенэ». Об одной из сторон постепенного</w:t>
        <w:br/>
        <w:t>человеченияязыкавобластипроизношения, всвязисантропологией</w:t>
        <w:br/>
        <w:t>ІІГВведение в языковедение. Хрестоматия. - М., 2000. - 60 с.</w:t>
        <w:br/>
        <w:t>25. Харитонов Л.Н. Современный якутский язык. Фонетика и</w:t>
        <w:br/>
        <w:t>морфология. - Якутск, 1954, - 55 с.</w:t>
        <w:br/>
        <w:t>26. Ескеева М. Тарихи дыбыс өзгерістері. - Астана, 2003.- 34 с.</w:t>
        <w:br/>
        <w:t>27. Мырзабеков С. Қазақ тіліндегі дыбыстар тіркесі.</w:t>
        <w:br/>
        <w:t>28. Тіл білімінің сөздігі. - 424 б.</w:t>
        <w:br/>
        <w:t>29. Ахманова О.С.Словарь лингвистическихтерминов.- Москва,</w:t>
        <w:br/>
        <w:t>1966.- 441 с.</w:t>
        <w:br/>
        <w:t>30. Кайдаров А. Фонетическое факторы, приводяшие к</w:t>
        <w:br/>
        <w:t>семантической дифференциации слов в тюркских языках //</w:t>
        <w:br/>
        <w:t>Тюркскиеязыкознание.Материаль ІВсесоюзнойтюркологической</w:t>
        <w:br/>
        <w:t>конференции. - Ташкент, 1985. - 263-268 с.</w:t>
        <w:br/>
        <w:t>31. Корш Ф.Е. Классификация турецких языков //</w:t>
        <w:br/>
        <w:t>Этнографическое обозрение. Ко6, СПб., 1910.</w:t>
        <w:br/>
        <w:t>ТҮРКІ ТІЛДЕРІНДЕГІ ДАУЫССЫЗ ДЫБЫСТАРДЫҢ АРХИТИПТЕРІ</w:t>
        <w:br/>
        <w:t>32. Аралбаев Ж. Қазақ фонетикасы бойынша этюдтер. - А.</w:t>
        <w:br/>
        <w:t>“Ғылым”, 1988.-144 с.</w:t>
        <w:br/>
        <w:t>144</w:t>
        <w:br/>
        <w:t>«ҚАЗІРГІ ТҮРКОЛОГИЯ» СЕРИЯСЫ</w:t>
        <w:br/>
        <w:t>Ерімбетова А.Х.</w:t>
      </w:r>
    </w:p>
    <w:p>
      <w:r>
        <w:t>Түркі тілдеріндегі дауыссыз</w:t>
        <w:br/>
        <w:t>дыбыстардың архитиптері</w:t>
        <w:br/>
        <w:t>Серияның жауапты редакторы</w:t>
        <w:br/>
        <w:t>Абдужаппаров Ы.</w:t>
        <w:br/>
        <w:t>Корректоры</w:t>
        <w:br/>
        <w:t>Оданова С.</w:t>
        <w:br/>
        <w:t>Техникалық редакторы</w:t>
        <w:br/>
        <w:t>Ақтөреева А.</w:t>
        <w:br/>
        <w:t>Көркемдеуші редакторы</w:t>
        <w:br/>
        <w:t>Әміржанова А.</w:t>
        <w:br/>
        <w:t>Қалпы 70х100 7/|, Қағазы офсетті. Шартты баспа табағы</w:t>
        <w:br/>
        <w:t>Таралымы 500 дана. Тапсырыс Хо 063</w:t>
        <w:br/>
        <w:t>18ВМ 978-601-7340-08-7</w:t>
        <w:br/>
        <w:t>ЛІШІП</w:t>
        <w:br/>
        <w:t>4</w:t>
        <w:br/>
        <w:t>Астапа қ., Көкарал к-сі,2 )</w:t>
        <w:br/>
        <w:t>лел. (7172) 527-411,527-462,527-489</w:t>
        <w:br/>
        <w:t>ең арда е-тай: бағуатскабФгат ег. ги</w:t>
        <w:br/>
        <w:t>ТҮРКІ ТІЛДЕРІНДЕГІ ДАУЫССЫЗ ДЫБЫСТАРДЫҢ АРХИТИПТЕРІ</w:t>
        <w:br/>
        <w:t>|</w:t>
        <w:br/>
        <w:t>ысқартылған атаулар тізімі</w:t>
        <w:br/>
        <w:t>ХШ- Хусрау уа Ширин</w:t>
        <w:br/>
        <w:t>НФ-Нахджул-Фарадис</w:t>
        <w:br/>
        <w:t>Мн- Мухаббат-наме</w:t>
        <w:br/>
        <w:t>КТ-- Күлтегін</w:t>
        <w:br/>
        <w:t>Г- Гулистан би-турки</w:t>
        <w:br/>
        <w:t>Тон - Тоныкөк</w:t>
        <w:br/>
        <w:t>АТС- Древнетюркский словарь</w:t>
        <w:br/>
        <w:t>ҚТІС- Қазақ тілінің түсіндірме сөздігі</w:t>
        <w:br/>
        <w:t>т.б.- тағы басқалар</w:t>
        <w:br/>
        <w:t>аз.- азербайжан тілі</w:t>
        <w:br/>
        <w:t>алт.- алтай тілдері</w:t>
        <w:br/>
        <w:t>башқ. - башқұрт тілі</w:t>
        <w:br/>
        <w:t>таг.- гагауз тілі |</w:t>
        <w:br/>
        <w:t>к.т.т.- көне түркі тілдерінде</w:t>
        <w:br/>
        <w:t>көне монғ. - көне монғол</w:t>
      </w:r>
    </w:p>
    <w:p>
      <w:r>
        <w:t>қаз.- қазақ тілі</w:t>
        <w:br/>
        <w:t>қар-балқ. - қарашай-балқар тілі</w:t>
        <w:br/>
        <w:t>қырғ.- қырғыз тілі</w:t>
        <w:br/>
        <w:t>қ.қалп.- қарақалпақ тілі</w:t>
        <w:br/>
        <w:t>құм.- құмық тілі</w:t>
        <w:br/>
        <w:t>ноғ.- ноғай тілі</w:t>
        <w:br/>
        <w:t>өзб.- өзбек тілі</w:t>
        <w:br/>
        <w:t>тат.-татар тілі</w:t>
        <w:br/>
        <w:t>тув.- тува тілі</w:t>
        <w:br/>
        <w:t>түр.-түрік тілі</w:t>
        <w:br/>
        <w:t>түрікм.- түрікмен тілі</w:t>
        <w:br/>
        <w:t>ұйғ.- ұйғыр тілі</w:t>
        <w:br/>
        <w:t>хак.- хакас тілі</w:t>
        <w:br/>
        <w:t>як.- якут тілі</w:t>
        <w:br/>
        <w:t>165</w:t>
        <w:br/>
        <w:t>ТҮРКІ ТІЛДЕРІНДЕГІ ДАУЫССЫЗ ДЫБЫСТАРДЫҢ АРХИТИПТЕРІ</w:t>
        <w:br/>
        <w:t>даму кезеңдеріне байланысты мәселелерді шеттуге көмектеседі.</w:t>
        <w:br/>
        <w:t>Дауыссыз дыбыстардың архитиптерін анықтау, өзіне тән</w:t>
        <w:br/>
        <w:t>сипаттарын ашу тілдік жүйеміздің даму ерекшелігін терең тануға</w:t>
        <w:br/>
        <w:t>мүмкіндік береді.</w:t>
        <w:br/>
        <w:t>Түркі ескерткіштері мен түркі тілдерінің тілдік мәліметтерін</w:t>
        <w:br/>
        <w:t>жинақтауда, картотека жасауға (5000 сөз) Э.В. Севортянның 4</w:t>
        <w:br/>
        <w:t>томдық «Этимологический словарь тюркских языков» еңбегі,</w:t>
        <w:br/>
        <w:t>«Древнетюркский словарь» (Ленинград, 1969), «Қазақ: тілінің</w:t>
        <w:br/>
        <w:t>түсіндірме сөздігі» (Алматы,1974-1986)онтомдығы,екітілдіаударма</w:t>
        <w:br/>
        <w:t>сөздіктер, көне түркі және орта ғасыр жазба ескерткіштеріндегі</w:t>
        <w:br/>
        <w:t>қазіргі түркі тілдеріне ортақ тілдік фактілер теріліп алынды.</w:t>
        <w:br/>
        <w:t>Монографияның қосымшасы ретінде «Түркі тілдеріндегі дауыссыз</w:t>
        <w:br/>
        <w:t>дыбыстардың сәйкестіктері» берілген.</w:t>
        <w:br/>
        <w:t>168</w:t>
        <w:br/>
        <w:t>%-%4</w:t>
        <w:br/>
        <w:t>папфв іп “һе ТитКіс Іапрпарев шаКев 1 роввіБіе о стеа:е ала о 4езстіре</w:t>
        <w:br/>
        <w:t>а сопіріеге рісінге оҒІһеіг паНуе 1априаве деуеіортпеле алі (о ізо1а(е</w:t>
        <w:br/>
        <w:t>е Кеуроілі оғ віпШағФу апа «1Негепсе уг оҒлег ТигКіс Іапочарев.</w:t>
        <w:br/>
        <w:t>4-уоһшпе "Екутшоіогіса! 4ісбопагу оҒ ТитКіс Іапошарез" әутійеп Бу</w:t>
        <w:br/>
        <w:t>ЕУ. беуогНап, "О1а ТатіКіс дФісбопагу" (Гепіпатгай, 1969), 10-уоіштпе</w:t>
        <w:br/>
        <w:t>Ехріапайюту ПісНопағу оҒ Нне Каза(1 Таприаре (АНпайу, 1974-1986),</w:t>
      </w:r>
    </w:p>
    <w:p>
      <w:r>
        <w:t>Бара! Фісіопагіев, даға оп бепега! ІтешізЕс рһепоглепа алсі Ғасіз,</w:t>
        <w:br/>
        <w:t>міс ҒаКе ріасе іп Бобһ тподйетп Тигісіс Іаполарев, алд іп апсіепі Тит-</w:t>
        <w:br/>
        <w:t>Юіс мтіКеп гесогав апй іп уутіКеп тесогав оҒ тееуаі арев угеге ивей</w:t>
        <w:br/>
        <w:t>аз а Іпешвіс тағегігі оҒ апсіепі: Тигісіс Һапрпавев апа апсіепі ТагКіс</w:t>
        <w:br/>
        <w:t>уутіНеп тесогдз, аз угеП ав іп Іһе сгеаноп оҒ саҒаіорв (5000 чгогав). "Сог-</w:t>
        <w:br/>
        <w:t>гевропдепсев оҒ сопвопапіз іп Әле ТагКаіс Іалошарея"аге ОНегейі аз ап</w:t>
        <w:br/>
        <w:t>аррепдіх о Іһе ууогк.</w:t>
        <w:br/>
        <w:t>ТҮРКІ ТІЛДЕРІНДЕГІ ДАУЫССЫЗ ДЫБЫСТАРДЫҢ АРХИТИПТЕРІ</w:t>
        <w:br/>
        <w:t>12</w:t>
        <w:br/>
        <w:t>%-%</w:t>
        <w:br/>
        <w:t>ТҮРКІ ТІЛДЕРІНДЕГІ ДАУЫССЫЗ ДЫБЫСТАРДЫҢ АРХИТИПТЕРІ</w:t>
        <w:br/>
        <w:t>Б к ) Т дақ, ен, белгі, мөр (ҚТТС,87.,</w:t>
        <w:br/>
        <w:t>далтҙа іатда іатда Бая, 592)</w:t>
        <w:br/>
        <w:t>көлікке міну үшін, ертұрман</w:t>
        <w:br/>
        <w:t>Йейтді йәйпді Шайтұй әбзелінің аяқ салатын бөлігі</w:t>
        <w:br/>
        <w:t>(ҚТТС,917.,524, 560)</w:t>
        <w:br/>
        <w:t>бұлттан бөлініп, жерге</w:t>
        <w:br/>
        <w:t>абтиғ КЕРІ алтпбиғ түсетін атмосфералық су</w:t>
        <w:br/>
        <w:t>уат уат уйтуде тамшылары (ҚТТС, 3 Т., 651,</w:t>
        <w:br/>
        <w:t>736)</w:t>
        <w:br/>
        <w:t>Н-м</w:t>
        <w:br/>
        <w:t>ТІ 2 2</w:t>
        <w:br/>
        <w:t>Қазақ Қырғыз Өзбек Түрікмен Татар Түрік</w:t>
        <w:br/>
        <w:t>тілінде тілінде тілінде тілінде тілінде тілінде</w:t>
        <w:br/>
        <w:t>бейсенбі | һеубетіі | рйуҙйпһа репҙенһе рӛпсіҙітіі егзетһг</w:t>
        <w:br/>
        <w:t>тырнақ | іттаК Шғпак батпас һптпаК һтпак</w:t>
        <w:br/>
        <w:t>мын. илш чошЕ | әлшЕ | олі. шпшЕ</w:t>
        <w:br/>
        <w:t>Азербайжан Башқұрт Ұйғыр Білдіретін мағынасы</w:t>
        <w:br/>
        <w:t>тілінде тілінде тілінде</w:t>
        <w:br/>
        <w:t>жасанұн аптаның төртінші күні</w:t>
        <w:br/>
        <w:t>района (ТІС, 27,228, 696)</w:t>
        <w:br/>
        <w:t>аяқ-қолдың | ұшындағы</w:t>
        <w:br/>
        <w:t>Йаітпая ітғпак Нттак қатты және вткір всінді</w:t>
        <w:br/>
        <w:t>(ҚТТС,97.,381, 560)</w:t>
        <w:br/>
        <w:t>естен шағару, жадында</w:t>
        <w:br/>
        <w:t>сақтамау, қатерінде</w:t>
        <w:br/>
        <w:t>шəй опоі шиі болмау (ҚТТС, 9 Т., 480,</w:t>
        <w:br/>
        <w:t>ІШЕ 24 шш %)1</w:t>
        <w:br/>
        <w:t>164</w:t>
        <w:br/>
        <w:t>%-</w:t>
        <w:br/>
        <w:t>которых позволяют автору работы наиболее тире описать</w:t>
        <w:br/>
        <w:t>процессы языка, уточнить особенности фонологической системы</w:t>
        <w:br/>
        <w:t>казахского языка, ретпить проблемы, касаютиеся периодов</w:t>
        <w:br/>
        <w:t>развития тюркских языков. Изучение архетипов согласных звуков</w:t>
        <w:br/>
        <w:t>дает возможность описать полную картину развития системы</w:t>
        <w:br/>
        <w:t>родного языка, его сходства и различия с другими тюркскими</w:t>
        <w:br/>
        <w:t>языками.</w:t>
        <w:br/>
        <w:t>В работе в качестве языкового материала, а также в создании</w:t>
        <w:br/>
        <w:t>картотеки (5000 слов) использованы: 4-томный «Этимологический</w:t>
      </w:r>
    </w:p>
    <w:p>
      <w:r>
        <w:t>словарь тюркских языков» Э.В. Севортяна, «Древнетюркский</w:t>
        <w:br/>
        <w:t>словарь» (Ленинград, 1969), 10-томный Толковый словарь</w:t>
        <w:br/>
        <w:t>казахского языка (Алматы, 1974-1986), двухьязычные переводные</w:t>
        <w:br/>
        <w:t>саовари, данные об обтцих языковых явлениях и фактах, имеютцих</w:t>
        <w:br/>
        <w:t>место как в современных тюркских языках, так и в древнетюркских</w:t>
        <w:br/>
        <w:t>письменных памятниках и в памятниках письменности средних</w:t>
        <w:br/>
        <w:t>веков. В качестве приложения к монографии предлагаются</w:t>
        <w:br/>
        <w:t>таблицы, иллюстрируютцие соответствия согласных звуков в</w:t>
        <w:br/>
        <w:t>тюркских языках.</w:t>
        <w:br/>
        <w:t>ТҮРКІ ТІЛДЕРІНДЕГІ ДАУЫССЫЗ ДЫБЫСТАРДЫҢ АРХИТИПТЕРІ</w:t>
        <w:br/>
        <w:t>170</w:t>
        <w:br/>
        <w:t>9-Ф%</w:t>
        <w:br/>
        <w:t>ТҮРКІ ТІЛДЕРІНДЕГІ ДАУЫССЫЗ ДЫБЫСТАРДЫҢ АРХИТИПТЕРІ</w:t>
        <w:br/>
        <w:t>МАЗМҰНЫ</w:t>
        <w:br/>
        <w:t>АЛҒЫСӨЗ......241.2.2..2..40442.000.00000000-000000Ө00ОМОМОМРНВО0ЬлЫдЫдЫЫлыЫЫЫыыЫыыыылыыыыыыыыыы 5</w:t>
        <w:br/>
        <w:t>ГТАРАУ В</w:t>
        <w:br/>
        <w:t>ДЫБЫСТАР СӘИКЕСТІГІНІҢ ТІЛДІК ТАБИҒАТЫ. ............202. 13</w:t>
        <w:br/>
        <w:t>1.1 Түркі тілдеріндегі дыбыс сәйкестіктерінің зерттелуі............. 14</w:t>
        <w:br/>
        <w:t>1.2. Тілдегі сәйкестіктерге әсер етуші лингвистикалық</w:t>
        <w:br/>
        <w:t>және эстралингвистикалық (физиологиялық,</w:t>
        <w:br/>
        <w:t>психологиялық) тілдік факторлар... Шы 22</w:t>
        <w:br/>
        <w:t>П ТАРАУ</w:t>
        <w:br/>
        <w:t>ҚАТАҢ МЕН ҰЯҢ ДАУЫССЫЗДАР ЖӘНЕ ҚАТАҢ</w:t>
        <w:br/>
        <w:t>МЕН ҚАТАҢ ДАУЫССЫЗДАРЫНЫҢ АРХИТИПТЕРІ............ 37</w:t>
        <w:br/>
        <w:t>2.1 Қатаң қ, к және ұяң ғ, г дауыссыздарының архитипі............ 38</w:t>
        <w:br/>
        <w:t>2.2 Қатаң п және ұяң б дауыссыздарының архитипі...</w:t>
        <w:br/>
        <w:t>2.3 Қатаң т және ұяң д дауыссыздарының архитипі.</w:t>
        <w:br/>
        <w:t>2.4 Қатаң с мен қатаң ш дауыссыздарының архитипі.</w:t>
        <w:br/>
        <w:t>ІП ТАРАУ</w:t>
        <w:br/>
        <w:t>ҮНДІ ДАУЫССЫЗДАРЫНЫҢ АРХИТИПТЕРІ. 1103</w:t>
        <w:br/>
        <w:t>ЗЛР жәнел үнділерінің архитипі.......</w:t>
        <w:br/>
        <w:t>3.2Н жәнең,м үнділерінің архитипі.</w:t>
        <w:br/>
        <w:t>ҚОРЫТЫНДЫ. ...........м.ы-ваосввосогокиоокимекиконакл керек сомкдкейкнлекөннлен 137</w:t>
        <w:br/>
        <w:t>ПАЙДАЛАНЫЛҒАН ӘДЕБИЕТТЕР ТІЗІМІ ..................... 143</w:t>
        <w:br/>
        <w:t>СӨЗДІКТЕР</w:t>
        <w:br/>
        <w:t>ҚОСЫМША,...ə&lt;беәсыыДбаыаы инна нынан менмен 151</w:t>
        <w:br/>
        <w:t>ҚЫСҚАРТЫЛҒАН АТАУЛАР ТІЗІМІ ........мо.л.м22.222м1 165</w:t>
        <w:br/>
        <w:t>166</w:t>
        <w:br/>
        <w:t>ТҮРКІ ТІЛДЕРІНДЕГІ ДАУЫССЫЗ ДЫБЫСТАРДЫҢ АРХИТИПТЕРІ</w:t>
        <w:br/>
        <w:t>ЕРИМБЕТОВА АЙЫМ ХАДИМКЫЗЫ</w:t>
        <w:br/>
        <w:t>АРХЕТИПЫ СОГЛАСНЫХ ЗВУКОВ</w:t>
      </w:r>
    </w:p>
    <w:p>
      <w:r>
        <w:t>В ТЮРКСКИХ ЯЗЫКАХ</w:t>
        <w:br/>
        <w:t>Еримбетова Айым Хадимкызы- доцент КазЭУ им.Т.Рыскулова,</w:t>
        <w:br/>
        <w:t>кандидат филологических наук, «Лучший преподаватель вуза» 2009</w:t>
        <w:br/>
        <w:t>года, обладатель государственной стипендии для молодых ученых</w:t>
        <w:br/>
        <w:t>Казахстана (2010-2012 тт.), автор одной монографии, семи учебных</w:t>
        <w:br/>
        <w:t>пособий, одного электронногоучебника, более пятидесяти научных</w:t>
        <w:br/>
        <w:t>статей и докладов..</w:t>
        <w:br/>
        <w:t>Сфера научных интересов;</w:t>
        <w:br/>
        <w:t>Тюркология - тюркские письменные памятники, архетипы</w:t>
        <w:br/>
        <w:t>обіцих звуков в современных тюркских языках и пробяын</w:t>
        <w:br/>
        <w:t>исторической фонетики.</w:t>
        <w:br/>
        <w:t>Монография: Парные согласные звуки казахского языка и их</w:t>
        <w:br/>
        <w:t>соответствия, - Алматы: Ргіпі-5, 2007.- 183 с.</w:t>
        <w:br/>
        <w:t>Учебные пособия: Казахский язык (учебное пособие</w:t>
        <w:br/>
        <w:t>дая обучаютцихая на турецком языке). - Аялматы:</w:t>
        <w:br/>
        <w:t>Изд.-во КазГосЖенПИ, 2001. - 212 с); Самопознание.</w:t>
        <w:br/>
        <w:t>«Приветствую тебя, Человек». Хрестоматия. - Ақйлматы:</w:t>
        <w:br/>
        <w:t>Изд.-во Свободного сообіцества инвалидов Афганской</w:t>
        <w:br/>
        <w:t>войны Медеуского района торода Алматы, 2005. -</w:t>
        <w:br/>
        <w:t>144 с; Қазахский язык (Учебное пособие для студентов</w:t>
        <w:br/>
        <w:t>экономических факультетов вузов). Часть 1-ая. - Алматы: Изд.-</w:t>
        <w:br/>
        <w:t>во «Экономика», 2009. - 206 с. Казахский язык (Учебное пособие</w:t>
        <w:br/>
        <w:t>для студентов экономических факультетов вузов). Часть 2-ая.</w:t>
        <w:br/>
        <w:t>- Алматы: Изд.-во «Экономика», 2010. - 184 с.; Казахский язык</w:t>
        <w:br/>
        <w:t>(продолжаюший курс). - Алматы: Изд.-во «Нурлы алем», 2010.</w:t>
        <w:br/>
        <w:t>- 121 с.; Теория и методика организации воспитательных работ.</w:t>
        <w:br/>
        <w:t>- Алматы: Изд.-во «Жания-полиграф», 2010. - 127 с.; Учебное</w:t>
        <w:br/>
        <w:t>пособие по изучению фонетики казахского языка. - Алматы:</w:t>
        <w:br/>
        <w:t>Изд.-во «Нурлы алем», 2010. - 83 с.</w:t>
        <w:br/>
        <w:t>В.монографии рассматривается проблема изучения архетипов</w:t>
        <w:br/>
        <w:t>согласных звуков в тюркских языках, результаты исследования</w:t>
        <w:br/>
        <w:t>169</w:t>
        <w:br/>
        <w:t>РКІ ТІЛДЕРІНДЕГІ ДАУЫССЫЗ ДЫБЫСТАРДЫҢ АРХИТИПТЕРІ</w:t>
        <w:br/>
        <w:t>А.Н. ЕКІМВЕТОУА</w:t>
        <w:br/>
        <w:t>АКСНЕТҮРЕ5 ОҒ СОМ5ОМАМТ65</w:t>
        <w:br/>
        <w:t>ІМТОККІС І.АМСФАСЕ5</w:t>
        <w:br/>
        <w:t>Егітрейооа Ауіт НайітКугу із ап аззосіағе Ргобезвог аРТ.ЕувкШоу</w:t>
        <w:br/>
        <w:t>Ка?2ЕО, Сапійағе оҒ РаПоіосіса! Әсіепсев, ауғагйеді "Тһе еңі “сасһег</w:t>
        <w:br/>
        <w:t>оҒ Һірһег всһоо1” іп 2009, ууіппег оҒ (һе өзе втапі ог уошар всіепіі5і5</w:t>
        <w:br/>
        <w:t>іп Ка?аКҺвбан (2010-2012), ап ашіһог оҒ опе тпопоргарһ, 7 ТехіВоокө,</w:t>
        <w:br/>
        <w:t>опе Е!есігопіс ЕехіБооК, тоге блап-50 всіепііс раретв апа герогів.</w:t>
        <w:br/>
        <w:t>ӛрһеге о/всіспіЙс ініетесі:</w:t>
        <w:br/>
        <w:t>ТитКоіоеу: ТатКіс угтіГеп гесогав, (пе агсһегурев оҒ соплпоп бойла</w:t>
        <w:br/>
        <w:t>іп тодетп ТитКіс Іапоиарев, апа ртоМеппв оҒ Һііогіса! рһопенсв.</w:t>
        <w:br/>
        <w:t>Мопояғарһ: Раігей сопзопапів вошпа оҒ не КагаК1 1апрдаре ала</w:t>
      </w:r>
    </w:p>
    <w:p>
      <w:r>
        <w:t>Шеіг согтевропдепсе. - Аітайу: Ргіпі-5, 2007. - 183 р.</w:t>
        <w:br/>
        <w:t>Тиіотійіз: КатаКҺ Іапрларе (ІехіБоок ог ТиКівһ вішдіуіпе 84и-</w:t>
        <w:br/>
        <w:t>депіз). - Аітату: Е4.-іл Ка?Сов2һегрРІ, 2001. - 212 р. бе -аівсоуегу.</w:t>
        <w:br/>
        <w:t>Т әгееі уои, шап." СһгевфотлайҺу. - Аппаіу: Үгее Ей. оҒ1һе 4івар1 Еу</w:t>
        <w:br/>
        <w:t>сотталу оғ АҒаһап уғат оҒ Медец дізігісе АІтайу, 2005. - 144 р.</w:t>
        <w:br/>
        <w:t>Тһе КагаКҺҺ Т.априаре (Еехроок бог өішдегчв оҒ есопотіс ҒасиІНев оғ</w:t>
        <w:br/>
        <w:t>шпігетгвіНев). Ғіге Рагі. - Айпазу: Ей.-іп "Есопогау”, 2009.-206 р.Тһе</w:t>
        <w:br/>
        <w:t>“Ка?аКҺ Гапрпаре (ғехіроок іг вімделів оҒ есопотпіс ҒасшНев оғ ипі-</w:t>
        <w:br/>
        <w:t>хегвіНев). Зесолд рагі. - Атау: Ей.-іп "Есопоау", 2010.-184 р.Тһе</w:t>
        <w:br/>
        <w:t>КатаКҺ Папрпаве (сопііпшіпр сошве). - Айпайу: Еа.-іп "Мину ае”,</w:t>
        <w:br/>
        <w:t>2010. - 121 р. Тһеогу ап«і тпе(һод5 оҒ огдапігіпр едисайопа! уғогк.</w:t>
        <w:br/>
        <w:t>Ей-п "Тапіа-ро1удтарВ”, 2010. - 127 р. 5ішіу Сшіде іог һе 5іміу-</w:t>
        <w:br/>
        <w:t>іпе рһопенсв оҒЧһе Ка?аК1 Іапрцасе. - Айпаіу: Ей.-іп "Миту аҮепт”,</w:t>
        <w:br/>
        <w:t>2010.-83 р.</w:t>
        <w:br/>
        <w:t>Тһе уғогі дегів уһ не ргоМетп оҒ ішбуіпр агсһегурев оҒ соп-</w:t>
        <w:br/>
        <w:t>опалы іп һе ТигКіс Талриавев, (һе гез Ив оғ ә/Нісі аПоуу Іһе ашіһог</w:t>
        <w:br/>
        <w:t>ю девегіһе угідеіу “не ргосеввев оҒПапрцаре, о вресіҒу апа сіагіҒу 4һе</w:t>
        <w:br/>
        <w:t>сһагастегізНсв оҒ Еһе рһопоіобісг! вузіет оҒ “һе Ка?аЕһ Тапрларе а5</w:t>
        <w:br/>
        <w:t>орровед ю өбһег Тшібіс Папрпарев, ю өо/ге ртоМетів теіаНпр іо бһе</w:t>
        <w:br/>
        <w:t>регіодв оғ Паприаре деуе)ортлелі, Тһе вһлеу оҒ агсһебурев оғ сопво-</w:t>
        <w:br/>
        <w:t>171</w:t>
        <w:br/>
        <w:t>ТҮРКІ ТІЛДЕРІНДЕГІ ДАУЫССЫЗ ДЫБЫСТАРДЫҢ АРХИТИПТЕРІ</w:t>
        <w:br/>
        <w:t>ЕРІМБЕТОВА АЙЫМ ХАДИМҚЫЗЫ</w:t>
        <w:br/>
        <w:t>ТҮРКІ ТІЛДЕРІНДЕГІ ДАУЫССЫЗ</w:t>
        <w:br/>
        <w:t>ДЫБЫСТАРДЫҢ АРХИТИПТЕРІ</w:t>
        <w:br/>
        <w:t>Ерімбетова Айым Хадимқызы - Т.Рысқұлов атындағы ҚазЭӘУ-</w:t>
        <w:br/>
        <w:t>дің доценті, филология ғылымдарының кандидаты, 2009 жылдың</w:t>
        <w:br/>
        <w:t>«Жоғары оқу орнының үздік оқытушысы», Жас ғалымдарға</w:t>
        <w:br/>
        <w:t>арналған (2010-2012 жж.) мемлекеттік ғылыми стипендиясының</w:t>
        <w:br/>
        <w:t>иегері, 1 монография, 7 оқу құралы, 1 электронды оқулық, 50-ден</w:t>
        <w:br/>
        <w:t>аса ғылыми мақаланың авторы.</w:t>
        <w:br/>
        <w:t>Ғылыми-зерттеу бағыттары:</w:t>
        <w:br/>
        <w:t>Түркіпану - түркі жазба ескерткіштері мен қазіргі түркі</w:t>
        <w:br/>
        <w:t>тілдеріне ортақ дыбыстардың архитиптері және тарихи фонетика</w:t>
        <w:br/>
        <w:t>мәселелері.</w:t>
        <w:br/>
        <w:t>Монография: Қазақ тіліндегі тектес дауыссыз дыбыстардың</w:t>
        <w:br/>
        <w:t>сәйкестіктері. - Алматы: Ргіпі-5 баспасы, 2007. - 183 6.</w:t>
        <w:br/>
        <w:t>Оқу құралдары: Қазақ тілі (Түрік азаматтарына арналған оқу</w:t>
        <w:br/>
        <w:t>құралы). - Алматы: ҚазМемҚызПИ баспаханасы, 2001. - 212 6.</w:t>
        <w:br/>
        <w:t>Өзін-өзі таңу. «Армысың, Адам». Хрестоматия. - Алматы: Алматы</w:t>
        <w:br/>
        <w:t>қаласының Медеу аудандық Ауған соғысының мүгедектерінің ерікті</w:t>
        <w:br/>
        <w:t>қауымдастығы» қоғамдық бірлестігінің баспаханасы, 2005 ж.- 1146.</w:t>
        <w:br/>
        <w:t>Қазақ тілі (экономикалық жоғары оқу орындарының студенттеріне</w:t>
        <w:br/>
        <w:t>арналған оқу құралы). І бөлім. - Алматы: Экономика баспасы,</w:t>
        <w:br/>
        <w:t>2009. - 206 б. Қазақ тілі (экономикалық жоғары оқу орындарының</w:t>
        <w:br/>
        <w:t>студенттеріне арналған оқу құралы). бөлім. - Алматы: Экономика</w:t>
        <w:br/>
        <w:t>баспасы, 2010. - 184 б. Қазақ тілі (жалғастырушы топтар үшін).</w:t>
        <w:br/>
        <w:t>- Алматы: Нұрлы Әлем баспасы, 2010. - 121 б. Тәрбие жұмысын</w:t>
        <w:br/>
        <w:t>ұйымдастырудың теориясы мен әдістемесі. - Алматы: Жания-</w:t>
      </w:r>
    </w:p>
    <w:p>
      <w:r>
        <w:t>полиграф баспасы, 2010. - 127 б. Қазақ тілі фонетикасы бойынша</w:t>
        <w:br/>
        <w:t>әдістемелік нұсқау, - Алматы: Нұрлы Әлем баспасы, 2010. - 83 б.</w:t>
        <w:br/>
        <w:t>Еңбекте түркі тілдеріндегі дауыссыз дыбыстардың архитиптері</w:t>
        <w:br/>
        <w:t>қарастырылып, алынған тұжырымдар мен қорытындылар тілдің</w:t>
        <w:br/>
        <w:t>даму процесін анықтауға, қазақ тілінің фонологиялық жүйесінің</w:t>
        <w:br/>
        <w:t>басқа түркі тілдерінен ерекшеліктерін көрсетуге, түркі тілдерінің</w:t>
        <w:br/>
        <w:t>2167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
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“ҚАЗАҚТА артып тумаған</w:t>
        <w:br/>
        <w:t>тасы СЫРЫМНАН</w:t>
        <w:br/>
        <w:t>Сырымнан ілгерірек өткен Бұхар жырау, патша</w:t>
        <w:br/>
        <w:t>үкіметінің отаршылдық саясатынан соққан ызғардың</w:t>
        <w:br/>
        <w:t>алыстағы демінен қалтыраса, Сырым батыр, сол ызғарды</w:t>
        <w:br/>
        <w:t>түтеген боранынан тұншықты, аязынан үсіді. Бұхар жырау</w:t>
        <w:br/>
        <w:t>отаршылдық өртіне алыстан байбалам салып, оның арты</w:t>
        <w:br/>
        <w:t>неге соғарын данышпандықпен болжаса, Сырым батыр, ол</w:t>
        <w:br/>
        <w:t>өртке шарпылып, оны сөндіруге арпалысты.</w:t>
        <w:br/>
        <w:t>- Сырым көтерілісі, одан кейін, екі жүз жылға созылған</w:t>
        <w:br/>
        <w:t>қазақ халқының азаттық алу жолындағы үлы күрестің</w:t>
        <w:br/>
        <w:t>басы: Исатай-Махамбеттің, Кенесары- Наурызбайдың,</w:t>
        <w:br/>
        <w:t>тағы басқалардың көтерйігі, 1916. жылғы көтеріліс Сырым</w:t>
        <w:br/>
        <w:t>көтерйісінің дамуы, өркендеуі».</w:t>
        <w:br/>
        <w:t>чғ</w:t>
        <w:br/>
        <w:t>ХҮШ ғасырда болып өткен осынау қайғылы оқиғаны,</w:t>
        <w:br/>
        <w:t>тарихи дамудың осынау үзақ жалын, Сырым батыр басынан</w:t>
        <w:br/>
        <w:t>кешкен шым-шытырық талай алдамшы сәттерді талдай</w:t>
        <w:br/>
        <w:t>отырып, осы бір өжет те, алғыр, ақылды-да батыр адамның</w:t>
        <w:br/>
        <w:t>әрекеттеріндегі көзге неғұрлым айқын ұратын мінез</w:t>
        <w:br/>
        <w:t>сыйпаттары ойға оралады. Ол Сырымның халқына деген</w:t>
        <w:br/>
        <w:t>асқан сүйіспеншілігі, халқын сатқан ру басыларына,</w:t>
        <w:br/>
        <w:t>отаршыларға деген ымырасыздығы, халқының, Отанының</w:t>
        <w:br/>
        <w:t>бостандығы үшін жанын аямай күресуге даярлығы,</w:t>
        <w:br/>
        <w:t>Сырымның осындай асыл қасиеттерін заман өшіре алмады,</w:t>
        <w:br/>
        <w:t>оның есімі халық бүқарасының санасында тәуелсіздік үшін</w:t>
        <w:br/>
        <w:t>жүргізген күрес жылдарында да, одан кейінгі кезендерде де</w:t>
        <w:br/>
        <w:t>сақталып, бостандық жолындағы күреске халыққа рух беріп</w:t>
        <w:br/>
        <w:t>отырған.</w:t>
        <w:br/>
        <w:t>С.Мұханов, 1942 ж.</w:t>
        <w:br/>
        <w:t>М.Вяткин, 1947ж.</w:t>
        <w:br/>
        <w:t>%”</w:t>
        <w:br/>
        <w:t>Сырым он бес жылдай (1782-1797) күресті Сырымның</w:t>
        <w:br/>
        <w:t>уақытында орыс өкіметі қазақ жерінде күшті емес еді.</w:t>
        <w:br/>
        <w:t>Саясатын ойдағыдай қылып ел ішінде жүргізе алмайтын</w:t>
        <w:br/>
        <w:t>еді, Бір қолымен хандарды сүйесе, екінші колымен елді алдау</w:t>
        <w:br/>
        <w:t>үшін сипайтын еді. Патша өкіметі Сырымды әуелгі уақытта</w:t>
        <w:br/>
        <w:t>сипады. Сырымның арғы сырына түсінген соц-ак, өкімет</w:t>
        <w:br/>
        <w:t>жалт беріп Сырымға теріс айналды.</w:t>
        <w:br/>
        <w:t>Халел Досмұхамедұлы, 1925 ж..</w:t>
        <w:br/>
        <w:t>ашты.</w:t>
      </w:r>
    </w:p>
    <w:p>
      <w:r>
        <w:t>Ел тағдырын арқасына артқан Сырым атқа қоңды ел аралады.</w:t>
        <w:br/>
        <w:t>Жайықтың сол жақ бетіндегі Аңқаты бойындағы масқар, байбақты,</w:t>
        <w:br/>
        <w:t>Теке каласы маңындағы кердері, Қобда бойыңдағы табын, тама, Өлеңті,</w:t>
        <w:br/>
        <w:t>Қалдығайты, Жақсыбай алқабындағы алаша, Бүйрек, Тайсойған,</w:t>
        <w:br/>
        <w:t>Көкөзен, Тұздыкөл маңындағы ысық, беріш, шеркеш, Бұлдыртының</w:t>
        <w:br/>
        <w:t>оң жағалауына орналасқан есентемір, Жалтырсор, Қарасор, Ойыл</w:t>
        <w:br/>
        <w:t>өзенінің төменгі жағындағы кете, Қаратау, Ақтау, Үстірт алқабындағы</w:t>
        <w:br/>
        <w:t>адай руларын аралады.</w:t>
        <w:br/>
        <w:t>Сырымға Қаратау би, Жаншора батыр, Тіленші батыр, Барақ. батыр,</w:t>
        <w:br/>
        <w:t>Жанболат батыр, тілектес серіктері болып ерді.</w:t>
        <w:br/>
        <w:t>1785 ж. 21 шілдеде Кіші жүздегі 25 рудың 20-сының билері мен</w:t>
        <w:br/>
        <w:t>батырлары Қобда бойында бас қосты.</w:t>
        <w:br/>
        <w:t>Олар мыналар еді:</w:t>
        <w:br/>
        <w:t>Шекті руы - Құдаш би, Қаракөбек би</w:t>
        <w:br/>
        <w:t>Қаракесек руы - Айдар би, Қаражан батыр</w:t>
        <w:br/>
        <w:t>Шөмекей руы - Арсланбай батыр, Әтек батыр</w:t>
        <w:br/>
        <w:t>Алаша руы - Азамат би, Сафар би, Өтеулі би. Басықара, Сарыалаша би</w:t>
        <w:br/>
        <w:t>Шеркеш руы - Тұрмамбет би, Есенаман би, Көсем батыр, Жарқын би</w:t>
        <w:br/>
        <w:t>Таз руы - Колжабай батыр</w:t>
        <w:br/>
        <w:t>Ысық руы - Бердәлі би, Қаратау, Көсепбай</w:t>
        <w:br/>
        <w:t>Алай руы - Атағозы батыр, Омар батыр, Шотан батыр, Хасан би</w:t>
        <w:br/>
        <w:t>Беріш руы - Қара батыр, Сарыжал батыр</w:t>
        <w:br/>
        <w:t>Есентемір руы - Сасықбай батыр</w:t>
        <w:br/>
        <w:t>Маскар руы - Дөнен батыр</w:t>
        <w:br/>
        <w:t>Қызылқүрт руы - Жабан батыр, Жанбай батыр</w:t>
        <w:br/>
        <w:t>Жаппас руы - Тілек батыр, Дебіріс би</w:t>
        <w:br/>
        <w:t>Байбақты руы - Етес батыр, Асқар батыр</w:t>
        <w:br/>
        <w:t>Тана руы - Сұлтанәлі батыр. Косдәулет би Малайсары би</w:t>
        <w:br/>
        <w:t>Жағалбайлы руы - Сағыр батыр, Тотай батыр</w:t>
        <w:br/>
        <w:t>Табың руы - Есіркеп би. Тіленші батыр</w:t>
        <w:br/>
        <w:t>Тама руы - Қадыр, Салыр батырлар</w:t>
        <w:br/>
        <w:t>Кердері руы - Жомақ мырза, Кабыл мырза, Қоныс би</w:t>
        <w:br/>
        <w:t>Кете руы - Көккөз би</w:t>
        <w:br/>
        <w:t>Пір - шейх - Абул - жәлел қожа т.б.</w:t>
        <w:br/>
        <w:t>Барша жүрт сенген - Сырым батыр</w:t>
        <w:br/>
        <w:t>Билер, батырлар және ағамандар Россия падишасы Екатерина</w:t>
        <w:br/>
        <w:t>екіншіге ел ақсақалдары атынан хат жолдады.</w:t>
        <w:br/>
        <w:t>Бұл хатта: «Біздер қырғыз-қазақ жүрты атынан Әбілқайырдың баласы</w:t>
        <w:br/>
        <w:t>Нұралыны хан тағынан түсіруді сонымен катар қолға түскен қазақтарды</w:t>
        <w:br/>
        <w:t>орыс түрмесінен босатуды, таланған мал-мүлікті қайтаруды талап етеміз</w:t>
      </w:r>
    </w:p>
    <w:p>
      <w:r>
        <w:t>және осыған қоса, егерде патша үкіметі осы талаптарды орындамаған</w:t>
        <w:br/>
        <w:t>жағдайда қазақтар мен орыстардың арасыңда тыныштықтың</w:t>
        <w:br/>
        <w:t>бұзылатындығын ескертеміз». Баршаның атынан хатқа Сырым қол</w:t>
        <w:br/>
        <w:t>8.92</w:t>
        <w:br/>
        <w:t>бабамыздың есімін иялап, ұлылауға үлес қосса бір үлкен іс атқарылар сді.</w:t>
        <w:br/>
        <w:t>Сырым батыр, Сырым шешен, Сырым би - деген үғымдар бірін бірі толықтырып,</w:t>
        <w:br/>
        <w:t>осы аты барша қазаққа белгілі алып тұлғаның еліне істеген қызметін, өсиет етіп</w:t>
        <w:br/>
        <w:t>айтып кеткен тәрбиелік маңызы зор ақыл кеңестерін келер ұрпаққа өнеге, тәлімгерлік</w:t>
        <w:br/>
        <w:t>кұрал етіп насихаттау - ұрпақтар сабақтастығының басты құралы,</w:t>
        <w:br/>
        <w:t>Жайсаң АҚБАЙ.</w:t>
        <w:br/>
        <w:t>Дала қаһарманы</w:t>
        <w:br/>
        <w:t>(Деректі әңгіме)</w:t>
        <w:br/>
        <w:t>Азапсыз ердің аты шықпас</w:t>
        <w:br/>
        <w:t>1783 ж. Желтоқсаны. Теке қаласы. Толкачев деген</w:t>
        <w:br/>
        <w:t>Жайық казак орысының екі қабат тас үйінің асты -</w:t>
        <w:br/>
        <w:t>| терең зыңдан. «Патша» сарайы деп аталған бұл үйде</w:t>
        <w:br/>
        <w:t>осыдан П жыл бұрын өзін Петр ШІ - Россия</w:t>
        <w:br/>
        <w:t>“ императорымын деп жарияланған Емельян Пугачев</w:t>
        <w:br/>
        <w:t>тұрмыс құрды, қызмет атқарды. Көтеріліс басшысына көрсеткен</w:t>
        <w:br/>
        <w:t>қамқорығы үшін үй қожасы - тума-туыстарымен жер аударылып -</w:t>
        <w:br/>
        <w:t>қонысы, қора-қопсысымен «Қазақтар түрмесіне айналды...» Түртсе</w:t>
        <w:br/>
        <w:t>көрінбейтін сыңалаусыз қараңғылық, - едені ылғал тартқан - төсемі</w:t>
        <w:br/>
        <w:t>айыр қоға - Сырт дүниемен күніне бір рет, оңда да түн мезгілінде -</w:t>
        <w:br/>
        <w:t>күзетшілер арқылы байланысы бар. Ит байласа тұрғысыз осы бір үңгірде</w:t>
        <w:br/>
        <w:t>Сырым қамауда жатыр. Күніне бір мезгіл қатқан балық, жалғыз бақыраш</w:t>
        <w:br/>
        <w:t>су, аптасына жарты қалаш (көгерген) түтқынның корегі. Анда-сонда -</w:t>
        <w:br/>
        <w:t>тек қана христиан мейрамдары күндеріне байланысты, Сырымға күн</w:t>
        <w:br/>
        <w:t>жарығын көруге мүмкіндік береді.</w:t>
        <w:br/>
        <w:t>Қазақтардың аса беделді адамы түтқында жатқандығы Теке</w:t>
        <w:br/>
        <w:t>қалашығының тұрғындарына белгілі болды.</w:t>
        <w:br/>
        <w:t>Кейбіреулері: Хиуаға құлдыққа сатылған Чагановгы жоқтаушылар</w:t>
        <w:br/>
        <w:t>«Қырғыздарды түгел қамауда ұстау қажет», десе, қазақтармен аралас-</w:t>
        <w:br/>
        <w:t>құраласы бар - олардың осы жердің негізгі халқы екенін жақсы</w:t>
        <w:br/>
        <w:t>білетіндер; «оларда біздердей адам. Кемітуге көнбейтін, өз мүлделері</w:t>
        <w:br/>
        <w:t>үшін табан тіреп тұра білетіңдер» - деп жанашырлық білдірді. Солардың</w:t>
        <w:br/>
        <w:t>бірі Пугачсвқа қызы Устинияны тұрмысқа берген Кузнсцовтар болды.</w:t>
        <w:br/>
        <w:t>Олардың қонысы қазір түрмеге айналдырған Толкачев үйіне іргелес</w:t>
        <w:br/>
        <w:t>еді. Устинияның сіңлісі Дарья күзетшілердің тілін тауып Сырымға</w:t>
        <w:br/>
        <w:t>тағамдар жасырып жеткізіп тұрды.</w:t>
        <w:br/>
        <w:t>Шүкіршілікке тұрарлық жағдай - әйтеуір қол жұмсамайды. Өйткені:</w:t>
        <w:br/>
        <w:t>«Түрме» - деген ұғымды сстімеген халықтың уәкілі - дала еркесі Сырымға</w:t>
        <w:br/>
        <w:t>тұтқындық азаптың өзі барынша жеткілікті еді. Ол өзінің басына түскен</w:t>
        <w:br/>
        <w:t>осы бір бақытсыздықты бүкіл халқының бақытсыздығы деп түсіңді. Бүгін</w:t>
        <w:br/>
        <w:t>ол тұтқындалса, ертең басқалары да тұтқындалуы мүмкін. Қолдарына</w:t>
        <w:br/>
        <w:t>қапыда түскен Сырымды атты казактар: «өмір бойы жер астында</w:t>
        <w:br/>
        <w:t>219 бетте. Көтерілістің басынан</w:t>
      </w:r>
    </w:p>
    <w:p>
      <w:r>
        <w:t>аяғына дейін ру агамандары оны Сырым батыр басшылық еткен</w:t>
        <w:br/>
        <w:t>6 С.Датов кедей шаруаларға 1783-1797 жж. үлт-азаттық козғалыстың</w:t>
        <w:br/>
        <w:t>дару; агамаядарынадаопасыздық басты уақиғалары, орындары</w:t>
        <w:br/>
        <w:t>- деп Сырымды оның м” бе</w:t>
        <w:br/>
        <w:t>төңірегіңдегілерді тарих алдыңда</w:t>
        <w:br/>
        <w:t>ұялмай-қызармай масқаралайды.</w:t>
        <w:br/>
        <w:t>“Әлілермен айтыста тірілердің</w:t>
        <w:br/>
        <w:t>айтқаны шанымды” деп осындайға</w:t>
        <w:br/>
        <w:t>байланысты айтылса керек. КСРО</w:t>
        <w:br/>
        <w:t>ғылым Академиясының баспасынан</w:t>
        <w:br/>
        <w:t>1947 ж. “Батыр Сырым" атты</w:t>
        <w:br/>
        <w:t>монография шығарып Сталиндік</w:t>
        <w:br/>
        <w:t>сыйлықтың иегері деген зор атаққа</w:t>
        <w:br/>
        <w:t>ие болған белгілі тарихшы -</w:t>
        <w:br/>
        <w:t>академик М.П.Вяткин Сырымды</w:t>
        <w:br/>
        <w:t>былай деп бағалайды:</w:t>
        <w:br/>
        <w:t>“ХУШ ғасырда болып откен</w:t>
        <w:br/>
        <w:t>осынау қайғылы окиғаны, тарихи</w:t>
        <w:br/>
        <w:t>дамудың осынау ұзақ жолын,</w:t>
        <w:br/>
        <w:t>Сырым батыр бастан кешкен шым- ее ы</w:t>
        <w:br/>
        <w:t>шытырық талай алдамшы сәттерді “ РЭ</w:t>
        <w:br/>
        <w:t>І</w:t>
        <w:br/>
        <w:t>талдай отырып, осы бір өжет те расы ж</w:t>
        <w:br/>
        <w:t>алғыр, ақылды да батыр адамның Ға --Еа 1</w:t>
        <w:br/>
        <w:t>әрекетіндегі көше неғұрлым айқын</w:t>
        <w:br/>
        <w:t>ұратын мінез сипаттары ойға оралады. Ол - Сырымның халқына лен асқан</w:t>
        <w:br/>
        <w:t>сүйіспеншілігі, халқын сатқан ру басшыларына деген ымырасыздығы, халқының,</w:t>
        <w:br/>
        <w:t>Отанының бостандығы үшін жанын аямай күресуге даярлығы. Сырым батырдың</w:t>
        <w:br/>
        <w:t>осындай асыл қасиеттерін заман өшіре алмады.</w:t>
        <w:br/>
        <w:t>Оның есімі халық, бұқарасының санасына тәуелсіздік үшін жүргізген күрес</w:t>
        <w:br/>
        <w:t>халыққа дем беріп отырған, халықтың жеңіске деген сенімін арттырған. Сырым</w:t>
        <w:br/>
        <w:t>батыр қозғалысының өшпес маңызы міне осында!” (М.Вяткин Материалы гю истории</w:t>
        <w:br/>
        <w:t>Ка ОСРІ.УІ с.137.) Сөз жоқ, бұл баға тарихи мәні зор баға, Бұл Сырым қозғалысын,</w:t>
        <w:br/>
        <w:t>оның көсемінің тарихтағы орнын жете зерттеген ғалымның сөзі.</w:t>
        <w:br/>
        <w:t>Сырым өзінің алдына қойған мақсатын ашық, айтып, ар намыс, ел алдыңдағы</w:t>
        <w:br/>
        <w:t>адалдық туралы сезімі таза болган. Ол жауына сатылмаған және дүшпанынан</w:t>
        <w:br/>
        <w:t>сескенбеген. Ол жөнінде мына бір құжатқа көңіл бөлейік.</w:t>
        <w:br/>
        <w:t>1792 ж. қыркүйекте Сырым батыр, оны жақтаушы Кіші Жүздің ру басылары</w:t>
        <w:br/>
        <w:t>Сібір және Уфа генерал губернаторы А.А.Пеутлинге мына мазмүңда хат жолдайды.</w:t>
        <w:br/>
        <w:t>“Сіз бізбенен ешбір ақылдаспай Хан етіп елге жағымсыз, қолынан іс келмейтін</w:t>
        <w:br/>
        <w:t>бірак дегеніңізден шықпайтын Ерәліні хан тағайындап, Есімді төңірегіңізге</w:t>
        <w:br/>
        <w:t>к.52</w:t>
        <w:br/>
        <w:t>-өсына</w:t>
        <w:br/>
        <w:t>мен Шығайды жұмсады.</w:t>
        <w:br/>
        <w:t>1784 жылы - пасха мейрамы күні - сәуір</w:t>
        <w:br/>
        <w:t>айында - төрт ай Теке түрмесінде азап-шеккен</w:t>
        <w:br/>
        <w:t>Сырымды Данил Донсков 70 жылқы, 350 сом</w:t>
        <w:br/>
        <w:t>- алым қабылдап - тұтқыннан босатты.</w:t>
      </w:r>
    </w:p>
    <w:p>
      <w:r>
        <w:t>Кейіннен орал казактары Сырымның бас</w:t>
        <w:br/>
        <w:t>бостандығы үшін алған байлыққа</w:t>
        <w:br/>
        <w:t>Чагановтың құнын төлеп Хиуадан оны</w:t>
        <w:br/>
        <w:t>құлдықтан кері қайырып алды.</w:t>
        <w:br/>
        <w:t>Қамаудан мамыр айында оралған Сырым</w:t>
        <w:br/>
        <w:t>бір апта бойы ешкіммен байланыс жасамастан ой тұңғиығына шомылды.</w:t>
        <w:br/>
        <w:t>Оның денесі әлсірегенмен, ақыл-ойы ортаймаған еді, қайта төрт ай</w:t>
        <w:br/>
        <w:t>шеккен бейнет - оған істің кілтін ұстатты.</w:t>
        <w:br/>
        <w:t>Ол кілт халқының бостандығы мен тәуелсіздігінің - осы бір қиын</w:t>
        <w:br/>
        <w:t>қыстау шым-шытырық жағдайының шатқалдарынан шығу құралы еді.</w:t>
        <w:br/>
        <w:t>Осы кезге дейін ел басқаруда атқарған істерін асықпай кадаққа салып,</w:t>
        <w:br/>
        <w:t>еңдігі кезде достан қасты айыра білудің уақытының келгендігін ойлады.</w:t>
        <w:br/>
        <w:t>Сырымның есіне түсті - атаман Донсковтың түрмеден босатарда</w:t>
        <w:br/>
        <w:t>айтқаны;</w:t>
        <w:br/>
        <w:t>«Аш көзіңді киргизин, біздер ел, жер су қожасымыз - Сіздер</w:t>
        <w:br/>
        <w:t>бағынышты - мал бақташыларсындар не айтсақ соны істейсіндер -</w:t>
        <w:br/>
        <w:t>скотина запомни навсегда вон отсюда!» - дегені.</w:t>
        <w:br/>
        <w:t>Атқа мінгенің - азапқа да мінгенің.</w:t>
        <w:br/>
        <w:t>Әл жинап тыныққан Сырым өзінің қайын атасы Нұралымен кездесіп</w:t>
        <w:br/>
        <w:t>бетпе-бет ара - қатынастары туралы бүкпесіз әңгіме жасады.</w:t>
        <w:br/>
        <w:t>- Хан тақсырым, 40 жылға жуық ел басқарғанда кімнің сойылын</w:t>
        <w:br/>
        <w:t>соқтың, кімнің қамын жедің, халқыңның, еліңнің, туған</w:t>
        <w:br/>
        <w:t>топырағыңның болашағын ойлайсың ба: неге патшаның құлына</w:t>
        <w:br/>
        <w:t>айналдың. жұртынды саттың, не айтпақшысың болашақ, ұрпаққа қайда</w:t>
        <w:br/>
        <w:t>апарасың қазақты?!</w:t>
        <w:br/>
        <w:t>Тағың әдіре қалсын! деп ойын ашық айтты.</w:t>
        <w:br/>
        <w:t>- Ау Сырым не болды саған. Ойлан, абайла, шапшыма, ұмытпа қан</w:t>
        <w:br/>
        <w:t>- араласымыздығын, арнаңа түс - тасыма - деп түксиді хан.</w:t>
        <w:br/>
        <w:t>Жо-оқ, тақсырым! Қайтарым жоқ! Не қазақтың ханы бол, не</w:t>
        <w:br/>
        <w:t>орыстың қолшоқпары бол. Қалап ал. Халқыңның камын жеген ханы</w:t>
        <w:br/>
        <w:t>болсаң біргемін, орыстың шоқпары болсаң - жауыңмын. Қалап ал!</w:t>
        <w:br/>
        <w:t>- Мен қасықтай қаным қалғанша ақырғы деміме дейін қазағыма -</w:t>
        <w:br/>
        <w:t>жүртыма қызымет етемін.</w:t>
        <w:br/>
        <w:t>Қаратүнек азапқа қарсы тұрып Жолын бөгеймін - кеселдік жасама</w:t>
        <w:br/>
        <w:t>хан тақсыр абайла, - деп сөзін тоқтатты. Бұл өзінің қайын атасы, апасын</w:t>
        <w:br/>
        <w:t>алып отырған жездесі - Кіші жүздің ханы Нұралы мен Сырымның ең</w:t>
        <w:br/>
        <w:t>соңғы кездесуі еді. Халқының мұң-мұқтажын ойлаған Сырым Ұлы күрес</w:t>
        <w:br/>
        <w:t>жолына түсті - азаттық істің көш бастаушысы болып тарихтың есігін</w:t>
        <w:br/>
        <w:t>музейінде сақталған, “Ақтабан шүбырынды” зардабына ұшыраған, әлімсақтан Сыр,</w:t>
        <w:br/>
        <w:t>Арал бойын мекендеген қазақтар Ембіге, Ор, Ойыл, Қобдаға дейін ығысты.</w:t>
        <w:br/>
        <w:t>Жоңғарлармен шайқастарда өзін батыр және айлалы қолбасшы хақында танытқан</w:t>
        <w:br/>
        <w:t>кіші жүз ханы Әбілқайыр ілкіде орыстарға қарсы күрескенмен, кейіннен барша</w:t>
        <w:br/>
        <w:t>қазақ билігін қолына ала-алмай өкпесі қазандай боп, 1731 ж. үш жыл бойы хан</w:t>
        <w:br/>
        <w:t>көшіне ілесіп, ыбыр- жибыр әңгімемен елбасының миын айпалдырып жүрген орыс</w:t>
        <w:br/>
        <w:t>патшасының елші-тыңшысы шоқынған татар Құблы Мухамет - Тевкелев</w:t>
        <w:br/>
        <w:t>Әбілқайырды - оның қарауындағы ұлыстарды орыс мемлекетінің қарауына берілуге</w:t>
      </w:r>
    </w:p>
    <w:p>
      <w:r>
        <w:t>көңдірді.</w:t>
        <w:br/>
        <w:t>1734 жылы Әбілқайыр ханмен бірге бодандық шартына барлық Кіші жүзден</w:t>
        <w:br/>
        <w:t>28 адам қол қойган да, Орта Жүзден 28 ддамның қол қойғаны, Кіші жүздегі ең</w:t>
        <w:br/>
        <w:t>көп болған он екі ата Байұлынан тек төрт рудың он адамының қол қойғаны, Кіші</w:t>
        <w:br/>
        <w:t>Жүшле Көптік жағынан екінші орын алатын Әлімұлынан тек екі адамның болғаны,</w:t>
        <w:br/>
        <w:t>қалың қара қазақтың патша өкіметіне бағынуға риза болмағандыгын көрсетеді. Ал</w:t>
        <w:br/>
        <w:t>шын мәнісінде, осы бодандық туралы актіге бас болып қол қойган Әбілқайыр</w:t>
        <w:br/>
        <w:t>ханның өзі, тарихшы А.Левшиннің пайымдауынша: “Сәті түскен кезде қайтадан</w:t>
        <w:br/>
        <w:t>тәуелсіздікке оралуға нақты шешім қабылдау” жасалуы мүмкін екендігін жоққа</w:t>
        <w:br/>
        <w:t>шығармады.</w:t>
        <w:br/>
        <w:t>Әлихан Бөкейхановтың айтуынша: “Қазақтар өздерінін орыс әкіміне тәуелсіздігін</w:t>
        <w:br/>
        <w:t>мойыңдай сала бұл жағдайға толық көндігіп кете алмады, өп тәуелсіздігін қайта</w:t>
        <w:br/>
        <w:t>қалпына келтіруге үмтылды”.</w:t>
        <w:br/>
        <w:t>Қазақ тарихын жете зерттеуші белгілі тарихшы академик М.П.Вяткин “өз еркімен</w:t>
        <w:br/>
        <w:t>қосылды” деушілерге қарама-қайшы “қазақтардың орыс бодандығын қабылдауы</w:t>
        <w:br/>
        <w:t>жаулап алудың нәтижесі” болып табылады деп түжырымдайды. Россия үкіметі</w:t>
        <w:br/>
        <w:t>билікті шындап тартып әкетіп бара жатқанын көрген Әбілқайыр хай тулады,</w:t>
        <w:br/>
        <w:t>қарсыласты, тіпті қолына қару алып шайқасты, бірақ орыстың мықты қалы оны</w:t>
        <w:br/>
        <w:t>түқыртты. Қайткенмеңде осы кезеңнен дала еркесі атанған қазақ өз бостандығы</w:t>
        <w:br/>
        <w:t>мен тәуелсіздігінен жұрдай болу қасіретіне үшырады.</w:t>
        <w:br/>
        <w:t>Жер билігі, ел билігі орысқа көшті - хандар мен сұлтандар солардың әмірін</w:t>
        <w:br/>
        <w:t>орындаушылар болып халқының сенімінен айырылды.</w:t>
        <w:br/>
        <w:t>Басқаға бодан болған Кіші Жүздің дастарханы қалған екі жүзден бөлек</w:t>
        <w:br/>
        <w:t>жайылып, қамшысы оқшау жатып, біршама уақыт өтті.</w:t>
        <w:br/>
        <w:t>Отаршылдар Қазақ жерін қоршап әскери қамшлшеф) салды. Жайық» өзеніне</w:t>
        <w:br/>
        <w:t>қазақтарды жақындатпау туралы ұя</w:t>
        <w:br/>
        <w:t>әдейі шешім алды. Құнарлы жерлер</w:t>
        <w:br/>
        <w:t>түгелге дерлік келімсектерге</w:t>
        <w:br/>
        <w:t>Еділді тартып алғаны</w:t>
        <w:br/>
        <w:t>Етекке қолды салғаны</w:t>
        <w:br/>
        <w:t>Жайықты тартып алғаны ;</w:t>
        <w:br/>
        <w:t>Жағаға қолды салғаны - деп</w:t>
        <w:br/>
        <w:t>қазақ зар еңіреді. Ер халық, ерке М</w:t>
        <w:br/>
        <w:t>халық қолын қусырып - құлдықтың</w:t>
        <w:br/>
        <w:t>тағдырына төзе алмады.</w:t>
        <w:br/>
        <w:t>үстаймыз - сгерде Хиуаға құлдыққа сатылған жорық атаманы Чаганов</w:t>
        <w:br/>
        <w:t>кері қайтарылмаса» деп әдейі бүкіл далаға жариялады. Сырымды</w:t>
        <w:br/>
        <w:t>күзетшілер ретінде Чагановтың екі інісі кезекпе-кезек қызымет атқарды</w:t>
        <w:br/>
        <w:t>- басқаларға шаным істелмеді.</w:t>
        <w:br/>
        <w:t>Дала атаманы Чаганов бастаған Жайық казак орыстары казақтардың</w:t>
        <w:br/>
        <w:t>ауылдарына тұтқиылда 1783 ж. жазда шабуыл жасап бірнеше адамды</w:t>
        <w:br/>
        <w:t>өлтіріп, тұтқындап мал-мүліктерін талан - таражға салды. Текеден</w:t>
        <w:br/>
        <w:t>шыққан бас кесерлер тіпті хан ауылын тапа-тал түсте ойранын шығарып</w:t>
        <w:br/>
        <w:t>- «біздер үшін қырғыздар - хан, сұлтандарынан бастап жеккерінішті</w:t>
        <w:br/>
        <w:t>тағылар. Сондықтанда бәрін-бірдей Жайық маңынан аластау - біздің</w:t>
        <w:br/>
        <w:t>бұл дүниедегі борышымыз» деп даурықты.</w:t>
        <w:br/>
        <w:t>Жайбарақат отырған жұрт қол аяғын жинап, күшқайраты бар ауыл</w:t>
        <w:br/>
        <w:t>жігіттері атқа қонды. Талай жорықта табысқа бастары айналған атты</w:t>
        <w:br/>
        <w:t>казактар Сырым Сарбаздарымен күзде Барбастау өзенінің иілімінде</w:t>
      </w:r>
    </w:p>
    <w:p>
      <w:r>
        <w:t>кездесіп алғашқы соққы жеді. Үш жүзге жуық текеден шыққан жеңдеттер</w:t>
        <w:br/>
        <w:t>қоршауға алынып түгел қолға түсті. Оларға ақтық рет кенірім</w:t>
        <w:br/>
        <w:t>жасалынып - ант суын ішіл енді қайтып далаға беттемеу уәдесін алғанан</w:t>
        <w:br/>
        <w:t>кейін бәрін келген жерлеріне жаяу-қуды, арттарынан топырақ шашып</w:t>
        <w:br/>
        <w:t>лағнат айтылды.</w:t>
        <w:br/>
        <w:t>Қан төгуді - құдай алдыңда кешірілмес күнә деп есептейтін қазақтар</w:t>
        <w:br/>
        <w:t>жалғыз жорық атаманы Чагановты бас бостандығынан айырып,</w:t>
        <w:br/>
        <w:t>кейіннен Хиуа саудагерлеріне затқа айырбастап жіберді.</w:t>
        <w:br/>
        <w:t>Арада екі үш ай тыныштық орнаған мезгілде баяғы жайбарақатыққа</w:t>
        <w:br/>
        <w:t>қайта оралған қазақтар қаннен - каперсіз қыстаққа оралған кезеңде</w:t>
        <w:br/>
        <w:t>Жайықтың бүкіл Азия бетін торлаған казак орыстар аңдысын - аңдып</w:t>
        <w:br/>
        <w:t>оқшау орналасқан аулып қоршап алып Сырымды қолға түсірді. Бұл</w:t>
        <w:br/>
        <w:t>уақиға Текеден әдеуір қашықта - Кулагин мен Бақсай аралығындағы</w:t>
        <w:br/>
        <w:t>Тополев форпосының төңірегінде болды.</w:t>
        <w:br/>
        <w:t>Желтоқсанның қара суығында бірнеше күн үлкен құпиялық сақтап</w:t>
        <w:br/>
        <w:t>- бір бекіністен келесі бекініске тек түн кезінде тұтқынды этаппен</w:t>
        <w:br/>
        <w:t>айдал Текеге әкеліп тікелей Жайық казак-орыстарының атаманы Данил</w:t>
        <w:br/>
        <w:t>Донсковтың қолына тапсырды. Бұл - «табысы» үшін казак Мергенов</w:t>
        <w:br/>
        <w:t>атаманан арғымақ, мінді.</w:t>
        <w:br/>
        <w:t>Сырымның қарақшылардың қолына түскеңдігі туралы хабар бүкіл</w:t>
        <w:br/>
        <w:t>дала жұртын қынжылтты. Ру басшылары жиналып кеңес құрлы. Нұралы</w:t>
        <w:br/>
        <w:t>ханнан патша үкіметіне әдейі өтініш білдіріп - Сырымды бұғаудан</w:t>
        <w:br/>
        <w:t>қүтқару жөнінде әрекет жасауды талап етті. Орынбордағы генерал-</w:t>
        <w:br/>
        <w:t>губернаторға, оның төңірегінде жүрген кеңсе қызметкері Нұрмұхамед</w:t>
        <w:br/>
        <w:t>қажы мен оның зайыбы Нүралы ханның қызы Тойғараға, ахун</w:t>
        <w:br/>
        <w:t>Мұхамеджан Хусаиновка әдейі кісілер жіберіп ара түсулерін сұралы.</w:t>
        <w:br/>
        <w:t>Беделі мен ықпалы халық арасында шамадан тыс асып жатқан</w:t>
        <w:br/>
        <w:t>Сырымның елге тез оралуына кедергі жасамақшы болған Нұралы хан</w:t>
        <w:br/>
        <w:t>-халықызасынан сескенді. Амалсыздан ақша жинап, алдарына бірнеше</w:t>
        <w:br/>
        <w:t>мал салып Текеге - Сырымды босатып алу үшін өзінің балалары Бөкей</w:t>
        <w:br/>
        <w:t>507598</w:t>
        <w:br/>
        <w:t>жырау патша үкіметінің отаршылдық саясатынин соққан ызғардың алыстан демінен</w:t>
        <w:br/>
        <w:t>қалтыраса, Сырым батыр, сол ызғардың түггген боранынан тұншықты, аязынан</w:t>
        <w:br/>
        <w:t>үсіді. Бұхар жырау отаршылдық өртіне алыстан байбалам салып, оның арты неге</w:t>
        <w:br/>
        <w:t>соғарын данышпандықпен болжаса, Сырым батыр, ол өртке шарпылып, оны</w:t>
        <w:br/>
        <w:t>сәндіруге жапталасты. Сырым көтерілісі Бұхар жыраудың жырауыңда айтылатын</w:t>
        <w:br/>
        <w:t>қауіптің расқа шыққанын іс жүзінде дәмелдеді!."</w:t>
        <w:br/>
        <w:t>Сырым шегінді, бірақ өшкеннің жанатыпы, өлгеннің тірілетініне сенді. Болашақ,</w:t>
        <w:br/>
        <w:t>ұрпаққа азаттық ісін жалғастыруды осиет етіп тапсырды. Оның рухы скі гасырдан</w:t>
        <w:br/>
        <w:t>астам қазақ даласында жарқырап сәулесін шашып ақыры халқын тәуелсіздікке</w:t>
        <w:br/>
        <w:t>жеткізді. Сырым көтерілісі, одан кейіп 200 жылға созылған қазақ халқының азаттық,</w:t>
        <w:br/>
        <w:t>алу жолындағы күресі тарих бетіне қанмен жазылғандай болды.</w:t>
        <w:br/>
        <w:t>Патша үкіметі құрығынан құтылу үшін атқарылған істердің көпке әсер беріп,</w:t>
        <w:br/>
        <w:t>барша қазақ жұртын қозғағаны мыналар;</w:t>
        <w:br/>
        <w:t>1805-1830 ж.ж. Қаратай, Арғынгазы бастаған көтерілісі;</w:t>
        <w:br/>
        <w:t>1836-1838 ж.ж. Тайманұлы Исатай, Өтемісүлы Махамбет бастаған көтерілісі;</w:t>
        <w:br/>
        <w:t>1837-1847 ж.ж. Кенесары бастаған көтеріліс;</w:t>
        <w:br/>
        <w:t>1850-1860 ж.ж. Нұрмұхамбет Жанғожа мен Көтібарұлы Есет көтерілісі;</w:t>
      </w:r>
    </w:p>
    <w:p>
      <w:r>
        <w:t>1864-1870 ж.ж. Орал, Торғай Маңғыстау алқаптары қазақтарының бас көтеруі.</w:t>
        <w:br/>
        <w:t>1916 ж. Ұлт-азаттық күрс;</w:t>
        <w:br/>
        <w:t>ХХғ. 30-шы жылдардағы жалпылама колхоздастыруға қарсы күрес;</w:t>
        <w:br/>
        <w:t>1986 ж. Қазақ жастарының тоталитарлық жүйеге қарсы шығып тәуелсіздік</w:t>
        <w:br/>
        <w:t>үшін тоталитарлық үстемдікке соққы беруі. Бұлардың барлығы Сырым көтерілісінің</w:t>
        <w:br/>
        <w:t>жалғасы, дамуы, өркендеуі.</w:t>
        <w:br/>
        <w:t>Ой түйіні: Ел бастаған көсем, сөз бастаған шкипен, әрі батыр, әрі мемлекеттік</w:t>
        <w:br/>
        <w:t>ауқымдағы үлкен түлга - Сырым Датұлы бүгінгі егемендік еліміздің мақтануға</w:t>
        <w:br/>
        <w:t>тұрарлық, қастерлеуге лайық тарихта орыны ерекше қайраткер. Халқының қамы</w:t>
        <w:br/>
        <w:t>үшін бүкіл өмірін күреспен өткізген Сырым Датұлының есімі мәнгі биік шыңда</w:t>
        <w:br/>
        <w:t>тұрып, асқақтаса деп тілер едік. 2002 жылды Сырым батырды еске-алу жылы деп</w:t>
        <w:br/>
        <w:t>жариялап тиісті шаралар белгіленсе. Осыдан бірнеше жыл бүрын дәлдеп айтсақ,</w:t>
        <w:br/>
        <w:t>1992 ж. Сырымды еске алуға арналған шаралар ат-үсті, жеңіл желпі өтті, із қалмады.</w:t>
        <w:br/>
        <w:t>Батырдың мәңгі ұйқыда жатқан жерін іздеп әурелендік. Орта Азия халықтары</w:t>
        <w:br/>
        <w:t>Сырым батырымызды әулие деп күрметтейтішдігін білдік. Үргеніште, Нүкісте т.б.</w:t>
        <w:br/>
        <w:t>бір-ер орында "Сырым әулие” -- орындары бәр екен. ал қазак жерінде -</w:t>
        <w:br/>
        <w:t>ардақтымыздың өз отанында Сырымға қойылган белгінің жоқтығы жүректі</w:t>
        <w:br/>
        <w:t>сыздатуда, Батыс Қазақстан облысының жерінде Орал-Алматы жалының бойында</w:t>
        <w:br/>
        <w:t>тоғыз жол торабында “Сырым шыққан тобе” - деген орын бар. Сырым бұл жерді</w:t>
        <w:br/>
        <w:t>өзі басқарған әскери күштердің орталығы, ұлы даланы жаудан қорғаудың</w:t>
        <w:br/>
        <w:t>страгегиялық, тактикалық тірегі ретінде пайдаланған. Осы атаның ізі жатқан төбеге</w:t>
        <w:br/>
        <w:t>Мүнара-күмбез орнатуды, Орал қаласында Батырға ескерткіш орнатуды, қолға</w:t>
        <w:br/>
        <w:t>алуды, ел басқарып отырған, кемеліне жетіп жүрген азаматтардан қатүшын беруді</w:t>
        <w:br/>
        <w:t>сұрауымыз қажет сияқты. Кеменгер Сырым бойындағы қасиеттердің казіргі иегері</w:t>
        <w:br/>
        <w:t>Елбасымыз Нұрсұлтанның егеменді елдің жана астанасының торінен Сырымға да</w:t>
        <w:br/>
        <w:t>орын берсе - ел баскарып, халқын болашаққа бастауда - ага рухы сүйеніш болғай</w:t>
        <w:br/>
        <w:t>еді деген ойды да ортаға саламыз. Тарихшыларымыз, әдебиетшілеріміз Сырым</w:t>
        <w:br/>
        <w:t>Еркіндік туын көтеретін өз ішінен Батыр, Би, Ақылшы-Данышпан шығарды.</w:t>
        <w:br/>
        <w:t>Оның есімі Сырым Датұлы. Сырым боз бала козінде-ақ терең ақыл-ой несі,</w:t>
        <w:br/>
        <w:t>кемеңгерлігі мен көзге түсіп, құлаққа ілінеді. Ер жете келіп - өзінің бойынан көсемдік</w:t>
        <w:br/>
        <w:t>дарынды, шешендік өнерін, қылдай қиянатсыздығын, әділдігін шығарын халыққа</w:t>
        <w:br/>
        <w:t>кеңінен танымал болады. Оның асыл толғамдары, мінсіз айшықты (йлтары, шабытқа</w:t>
        <w:br/>
        <w:t>толы сөздері баршаның аузына ілініп - елге тарайды.</w:t>
        <w:br/>
        <w:t>Сырым жиырма жасында би атанып - байбақты руына басшы болады.</w:t>
        <w:br/>
        <w:t>“Жаңбырмен жер көгерсді, батамен ер көгереді” -дегендей, дапипэй Малайсары қария</w:t>
        <w:br/>
        <w:t>Сырымға:</w:t>
        <w:br/>
        <w:t>- Балам, ар, памыс, ел алдындағы борыш- осы үш мұратты тұт - саңда сағип сл</w:t>
        <w:br/>
        <w:t>ереді, сені көсем тұтады - Алла сүйенішің болсын, алдың жазық болсып, - деп</w:t>
        <w:br/>
        <w:t>бата беріпті.</w:t>
        <w:br/>
        <w:t>Тарихи жазбалы материалдарда Сырым туралы ең бірінші мәлімст 1774 жылы</w:t>
        <w:br/>
        <w:t>жарық көгді. Онда 1774 ж.Сырым бірнешс рулардан шыққан сарбаздарды басқарып</w:t>
        <w:br/>
        <w:t>патша әскерлеріне қарсы Пугичев қозғалысына қатысқаны айтылады, Сырым бастаған,</w:t>
        <w:br/>
        <w:t>халық көгерілісінің ауқымын, оның Россия үкіметі чиновииктерін, әскер балшыларын</w:t>
        <w:br/>
        <w:t>әлекке салып, зығырып қайнатқаның белгілі әскери қолбасшы А.В.Суворовтың</w:t>
        <w:br/>
        <w:t>траф П.Панинте жолдаган 1775 ж. 22 маусымдағы мына мазмұнды хатынан ұғынуға</w:t>
        <w:br/>
        <w:t>болады. Онда: “Сырым батыр бастаған, өз беттерімен кеткен қырғыздарды қай</w:t>
        <w:br/>
        <w:t>жерде кел келсе де, қаңдайлық алысқа қууға тура келсе де, оның Өзін үстап алып,</w:t>
        <w:br/>
        <w:t>тамырына біржола балта шауыт, сол жерде өлтіруді, сөйтіп мүндайларға қашанда</w:t>
        <w:br/>
        <w:t>осындай тәргіп қолданудың қажеттігін ұсынамын” - депті. Нақтылап айтсақ,</w:t>
        <w:br/>
        <w:t>патшалық Россияның қазақ жеріңіегі отарлау саясатына қарсы Сырым батыр бастағы</w:t>
        <w:br/>
        <w:t>халықтық чөтеріліс 1783 жылдың күзінде басталды.</w:t>
      </w:r>
    </w:p>
    <w:p>
      <w:r>
        <w:t>Сырым батыр Датұлы халыҡты көтергенде екі міндетті жүзеге: асыруды көздеді.</w:t>
        <w:br/>
        <w:t>Онын біріншісі - Халықты шетелділік құлдықтан қүткарып - үлттық мемлекетті</w:t>
        <w:br/>
        <w:t>қалпына келтіру; екіншісі - Жайық өзенінің оң жақ бетіне - ежелгі ата-мекенді</w:t>
        <w:br/>
        <w:t>қайтарын жер мәселесін шешу.</w:t>
        <w:br/>
        <w:t>Көтеріліс үш кезеннен түрады. 1-ші кезең 17823, 1784 жылдарды қамтиды.</w:t>
        <w:br/>
        <w:t>Осы жылдары Сырым батыр Жайық казак орыстарының қазақ жұртына көрсеткен</w:t>
        <w:br/>
        <w:t>озбырлығына тойтарыс берді;</w:t>
        <w:br/>
        <w:t>П-кезең 1785-1790 жылдардың аралығы бес жыл бойы Сырым патша үкіметіне</w:t>
        <w:br/>
        <w:t>сатылып-халықтың мүн-мүктажын ұмытқан хан мен оның төңірегіңдегі сұлтандарды</w:t>
        <w:br/>
        <w:t>сл басқарудан аластатып хандық билікті жою; билікті халық қалына беру;</w:t>
        <w:br/>
        <w:t>Ш-кезең - 1790-1797 жылдар аралығы. Жеті жыл бойы Сырым, оның</w:t>
        <w:br/>
        <w:t>жақтастары патшалы Россияға ашықтан-ашық соғыс жариялап -- бостандық. пен</w:t>
        <w:br/>
        <w:t>тәуелсіздік туы астында қан-төгіс майдан азабын бастан кешті. Көтерілістің біріңші</w:t>
        <w:br/>
        <w:t>кезеңінде, яғни Жайық казактарының қазақ ауылдарына жасаган қимыл-қияметіне</w:t>
        <w:br/>
        <w:t>тойтарыс беруде халықтын бір түгастығы - зор күшке айналып біркатар сәттілік</w:t>
        <w:br/>
        <w:t>қамтамасыз етілген мен, екінші кезеңде ол бір түгастық бұзылып -- сүлтандар мен</w:t>
        <w:br/>
        <w:t>басқада шөнжарлар патша жағына шығып, өз қарауындағы рулардып Сырым</w:t>
        <w:br/>
        <w:t>артына еруіне жол бөгеді.</w:t>
        <w:br/>
        <w:t>Үшінші кезеңде ыңғайға көнбейтін зор қиындықтар: Россия сиякты алпауыт</w:t>
        <w:br/>
        <w:t>империяның күшті армиясына дала сарбаздарының әлсіз каруы, оған қоса бірнеше</w:t>
        <w:br/>
        <w:t>94</w:t>
        <w:br/>
        <w:t>жұрты аса беделді байбақты руының ағаманы Сырым Датұлының</w:t>
        <w:br/>
        <w:t>артына еріп, соның дегенімен жүріп - тұрып жатыр - деп мәлімдеді.</w:t>
        <w:br/>
        <w:t>Батырша бүл шындықты жеткізуде - біржағынан өзінің башқұрт</w:t>
        <w:br/>
        <w:t>халқының 1755 жылғы көтерілісін қанға бояуда патша әскерлеріне</w:t>
        <w:br/>
        <w:t>Нұралының көмек көрсеткендігін ой түпкірінде үстайтын. Бірақ бүл</w:t>
        <w:br/>
        <w:t>істі баронға ашып айтпады - сақтық жасады.</w:t>
        <w:br/>
        <w:t>Губернатор терең ойға шомылып қазақтар жөнінде оқып,</w:t>
        <w:br/>
        <w:t>естігендерін есіне түсіріңкіреп; бұлардың панасы дала, еркіндік пен</w:t>
        <w:br/>
        <w:t>төзімділік - тұрмысының төсегі, алдына мал салып көшіп қонып жүрген</w:t>
        <w:br/>
        <w:t>Осы бір сәттерді ой сарабына сала бергенде жүріп келе жатқан көлік</w:t>
        <w:br/>
        <w:t>кенет кідірді. Суықтан сірескен есікті күштеп ашқан ілгеріде келе жатқан</w:t>
        <w:br/>
        <w:t>баронның екінші адьютанты Гранкин күймеге үнілді. Оның бет-аузы</w:t>
        <w:br/>
        <w:t>албырт-мұрты, кірпік-қасы қырау тартқан.</w:t>
        <w:br/>
        <w:t>- Жоғары Мәртебелім: - ғажайып жағдай: жол үстінде оншақты</w:t>
        <w:br/>
        <w:t>жалаңаш адам, айтқандарына түсіну мүмкін емес - Батыршаның көмегі</w:t>
        <w:br/>
        <w:t>керек - лұқсат етсеңіз деп үн қатты.</w:t>
        <w:br/>
        <w:t>Ыммен ишарат білдерген барон - өзі де шанадан түсіп болып -</w:t>
        <w:br/>
        <w:t>жатқан уақиғаға көз жіберіп таңғалғандық білдірді.</w:t>
        <w:br/>
        <w:t>Түсінісе келгенде бұл жалаңаштар қазақтар болып шықты - олар</w:t>
        <w:br/>
        <w:t>қуғыншылардың қолына түскен барымташылар екен. Сілейтіп сойылға</w:t>
        <w:br/>
        <w:t>жығып-киім кешексіз тіске басар нәрсіз - ел мекенсіз - құлазығын далаға</w:t>
        <w:br/>
        <w:t>«өлсе-тұрмасын» жазасын алған бишаралар болып шықты.</w:t>
        <w:br/>
        <w:t>Олар қар астынан қылтиған өсімдіктер қалдығын жинап шақпақ</w:t>
        <w:br/>
        <w:t>таспен от шығарып - суықтан әлсіреген денелерін қыздырып - бір тобын</w:t>
        <w:br/>
        <w:t>ілгері жіберіп, осы әдіс арқылы әрбір он шақырым жерде от жағып -</w:t>
        <w:br/>
        <w:t>100 шақырымнан астам жер жүріп - ел пана іздеп келе жатқан бойы</w:t>
        <w:br/>
        <w:t>болып шықты.</w:t>
      </w:r>
    </w:p>
    <w:p>
      <w:r>
        <w:t>Жалаңаштар берген киімнен, тамақтан бас тартпаған мен - бірге</w:t>
        <w:br/>
        <w:t>ілесіп жүруден бас тартты - әйткені олар қамқоршылардың кімдер</w:t>
        <w:br/>
        <w:t>екендігін сезіп - өздерінің бас бостандығын ажалдан артық</w:t>
        <w:br/>
        <w:t>есептейтіндігін сездірді.</w:t>
        <w:br/>
        <w:t>Орыстарды таңғалдырған бір жәйт - ол жалаңаштардың соққыдан</w:t>
        <w:br/>
        <w:t>өлген жалдасының денесін далада ит-құсқа қалдырмай өздерімен бірге</w:t>
        <w:br/>
        <w:t>ала келе жатқаңдығы. Төзімділігіне, қайсарлығына, тапқырлығына</w:t>
        <w:br/>
        <w:t>қайран қалған генерал конвойы - барымташылардың өз жөнімен жүре</w:t>
        <w:br/>
        <w:t>берулеріне кедергі жасамау шешіміне келді.</w:t>
        <w:br/>
        <w:t>Барон Игельстромның өзінің үкімет атынан билік жүргізуге бара</w:t>
        <w:br/>
        <w:t>жатқан өлкесі халықтарының бірі қазақтардың кімдер екенлігін толық.</w:t>
        <w:br/>
        <w:t>түсіңдірмеген мен біркелкі тұжырым жасауға жәрдемдесетін - осы бір</w:t>
        <w:br/>
        <w:t>жол үсті кездесу әдеуір толғандырды. Император кітапханасы қорында</w:t>
        <w:br/>
        <w:t>сақталған ХУІ ғасырда ағылшындар жасаған Каспий төңірегі картасында</w:t>
        <w:br/>
        <w:t>ағашқа іліп қақтатылып қойған өлген қырғыздардың денелері</w:t>
        <w:br/>
        <w:t>бейнеленген. Түсініктемеде бүл тайпалардың жаз жайлауда қайтыс</w:t>
        <w:br/>
        <w:t>24</w:t>
        <w:br/>
        <w:t>қойды, мөрін басты.</w:t>
        <w:br/>
        <w:t>Патша үкіметінің жауабын күтпестен Кіші Жүз қазақтары қол жинап</w:t>
        <w:br/>
        <w:t>күреске дайындала бастады.</w:t>
        <w:br/>
        <w:t>Халықтан қорыққан Нүралы хан өзінің Қалдығайты бойындағы жаз</w:t>
        <w:br/>
        <w:t>жайлауын тастап - Текеге жақын - атты казактарға іргелес жерге көшті.</w:t>
        <w:br/>
        <w:t>Солардың қолтығының астына кірді. Ол жер «хаң көлі» деп аталды.</w:t>
        <w:br/>
        <w:t>Хан тағына - жеке өзіне төңген қауіпті сезген Нұралы Уфа және</w:t>
        <w:br/>
        <w:t>Симбирск генерал-губернаторы О.А.Игельстромға жалынып -</w:t>
        <w:br/>
        <w:t>жалбарынып жедел хат жолдады. Сырымды жалақор, ел тыныштығын</w:t>
        <w:br/>
        <w:t>бұзушы арам ниетті адам, бұл бұзықтар маған да сізге де жау деп баяндады,</w:t>
        <w:br/>
        <w:t>төңірегінен көптеген рулардың Сырым жағына шығып көшіп кеткендігі</w:t>
        <w:br/>
        <w:t>жөніңде жасырмай - «мені орыс қойған хан», тек орыстардың сөзін</w:t>
        <w:br/>
        <w:t>сөйлеуші, халқының қамын ұмытқан, сатылған» - деп есептейтіндігін</w:t>
        <w:br/>
        <w:t>баяндады.</w:t>
        <w:br/>
        <w:t>Әскер жіберуді, көтерісілшілерді аяусыз жазалауды сұрады. Сырым,</w:t>
        <w:br/>
        <w:t>оның жақтастары да Текеден 70 шақырым жердегі Аңқаты бойындағы</w:t>
        <w:br/>
        <w:t>биіктікке келіп орналасты.</w:t>
        <w:br/>
        <w:t>Осы биіктіктің үстіне әдейі жер тасытып - оба жасады. Бұл кейіннен</w:t>
        <w:br/>
        <w:t>«Сырым шыққан төбе» деп аталынды. Ол Нұралы хан орналасқан</w:t>
        <w:br/>
        <w:t>жерден 30 шақырым жер еді.</w:t>
        <w:br/>
        <w:t>Сырым әдейі батыр Ерсары бастаған 500 сарбаздан құралған қолды</w:t>
        <w:br/>
        <w:t>биіктік төңірегінде. Әрдайым козғалыста ұстады. Алыстан бұны байқаған</w:t>
        <w:br/>
        <w:t>хан мен Теке және Орынбор казак орыстарының барлаушылары орасан</w:t>
        <w:br/>
        <w:t>көп күш деп түсініп шабуылға шығуға дайыңдалып жатқан әскери</w:t>
        <w:br/>
        <w:t>отрядтарды үрейлендіргендіктен мезгілдің сырымдықтар пайдасына</w:t>
        <w:br/>
        <w:t>жұмыс істеуіне себепкер болды.</w:t>
        <w:br/>
        <w:t>Кіші Жүзде болып жатқан бүл жағдай Петербург мен Орынбор</w:t>
        <w:br/>
        <w:t>басшыларына жетті. Екатерина П-ші халықтық қозғалысты басу</w:t>
        <w:br/>
        <w:t>мақсатыңда бірнеше күрделі шаралар белгіледі.</w:t>
        <w:br/>
        <w:t>Соның бірі Уфа-Симбирск әкімшілігін нығайту - оның басына істе</w:t>
        <w:br/>
        <w:t>сыналған - айлакер аламдарды тағайындау ісі болды.</w:t>
      </w:r>
    </w:p>
    <w:p>
      <w:r>
        <w:t>Барон Игельстромның күйзелісі мен шешімі</w:t>
        <w:br/>
        <w:t>1385 жыл ақпан айының соңғы күндері. Құлазыған кеңістік. Айнала</w:t>
        <w:br/>
        <w:t>аппақ - ешбір қарасын кездеспейді. Ұзыннан шұбақ дізбек түзеген</w:t>
        <w:br/>
        <w:t>отызшақты салт-аттылы мылтық, қылыш асынған әскери адамдар -</w:t>
        <w:br/>
        <w:t>олардың соңын ала бір ізден ауыспай ызғытып келе жаткан 4 көсем</w:t>
        <w:br/>
        <w:t>жеккен шаналар. Соның бірі күймелі - пәуескелі. Шананың ішінде</w:t>
        <w:br/>
        <w:t>алыс сапарда тұрмысқа қажетті жағдайлар біркелкі ойластырылған.</w:t>
        <w:br/>
        <w:t>Жүмсақ арқалы отырғыш. Ортада бітеулі жез таба тәріздес пеш. Оған</w:t>
        <w:br/>
        <w:t>керекті дайынағаш отын.</w:t>
        <w:br/>
        <w:t>Жалпақ жез құман - ол екі бөліктен тұрады; бір жағы ыстық тамақ,</w:t>
        <w:br/>
        <w:t>дайындауға, скінші бөлігі шай қайнатуға арналған жорықта пайдалану</w:t>
        <w:br/>
        <w:t>үшін ыңғайлы құрал.</w:t>
        <w:br/>
        <w:t>К94</w:t>
        <w:br/>
        <w:t>Сізге ұятты ұятсыздықпен, Сырым Датұлы бастаған 1783-1797 жж.</w:t>
        <w:br/>
        <w:t>шындықты-өтірікпен үлт-азаттық қозғалыстың шеңберін</w:t>
        <w:br/>
        <w:t>рахымдылықты- көрсететін карта</w:t>
        <w:br/>
        <w:t>жексүрындықпен шатастыратын Ф/да/ги 22454750:</w:t>
        <w:br/>
        <w:t>адамдар бағалы. ЖЕ Жоталы</w:t>
        <w:br/>
        <w:t>Біздің жұртымызды алдап, релі</w:t>
        <w:br/>
        <w:t>арбап дегеніңізге көндіргіңіз</w:t>
        <w:br/>
        <w:t>келеді. Осы әдіспен сіз</w:t>
        <w:br/>
        <w:t>башқұрттар мен ноғайларды</w:t>
        <w:br/>
        <w:t>құлдыққа айналдырдыңыз, бізді</w:t>
        <w:br/>
        <w:t>олай жасай алмайсыз!” Қол</w:t>
        <w:br/>
        <w:t>қойғандар: Сырым батыр,</w:t>
        <w:br/>
        <w:t>Толыбай батыр, Сенізбай батыр,</w:t>
        <w:br/>
        <w:t>Қаракөбек би, Басықара</w:t>
        <w:br/>
        <w:t>Сарыалаша би, хаттың екінші</w:t>
        <w:br/>
        <w:t>бетіне Нұралы ханның баласы</w:t>
        <w:br/>
        <w:t>Хасанның мөрі басылған.</w:t>
        <w:br/>
        <w:t>Сырым қозғалысы -</w:t>
        <w:br/>
        <w:t>басшысының опасыздығынан, бір</w:t>
        <w:br/>
        <w:t>ізді болмағандығынан жеңілтен</w:t>
        <w:br/>
        <w:t>жоқ. Бірнеше жылға созылған</w:t>
        <w:br/>
        <w:t>алып Россия империясына қарсы қырғын соғыс, қалың жұртты әлсіретті, қажытты,</w:t>
        <w:br/>
        <w:t>Оған қоса 1796 ж. ауыр қыс елді жерге қаратты, мал, жан қырылды.</w:t>
        <w:br/>
        <w:t>1796 ж. 7 мамырда хат түзеуші Ғұбайдолла Феткуллин Орынбордың әскери</w:t>
        <w:br/>
        <w:t>губернаторы С.И. Вязьмнтиновқа жолдаған мәлімдемесінде: “қалың түскен қардың</w:t>
        <w:br/>
        <w:t>үстіне үзақ күңдер бойы, жанбыр жауып, кейіннен арқадан соққан суық жел жер</w:t>
        <w:br/>
        <w:t>бетін түгел көк мұзға айналдырды. Ембі, Сағыз бойындағы, Каспий теңізінің</w:t>
        <w:br/>
        <w:t>аралдарындағы қыстақтардың малдары, түгелге дерлік суықтан қырылған. Өлген</w:t>
        <w:br/>
        <w:t>балалардың есебі жоқ. Асыл бұйымдарын - жібек, қырмызыдан тігілген киімдерін</w:t>
        <w:br/>
        <w:t>отқа жағып, олар түтанбай азап шеккен.</w:t>
        <w:br/>
        <w:t>Малсыз қалғандар, күнелтіссіз қалғандар көп” деп көрсеткен.</w:t>
        <w:br/>
        <w:t>1797 ж. Сырым батыр Қобдада өткен кеңесте былай деп сөз сөйледі.</w:t>
        <w:br/>
        <w:t>“Маңдайына сор біткен жұртым -- міне бірнеше жыл қатарынан елге тыныштық</w:t>
        <w:br/>
        <w:t>жоқ. Халық күйзеліске ұшырады, қазақтың жаны-малы. Малынан айрылғаны -</w:t>
        <w:br/>
        <w:t>жанынан айрылғаны. Аламында ал, атында қоң жоқ. Халық қарсыласқанда не</w:t>
        <w:br/>
        <w:t>бітіре алмақ, Әдісін білмесең асау ат-кісіні құлатады, кие білмесең етігің аяғынды</w:t>
        <w:br/>
        <w:t>қысады дегендей шешуін таппайтын халықтың мүң-мұқтажы көбейді, шамадан</w:t>
        <w:br/>
        <w:t>артты.</w:t>
      </w:r>
    </w:p>
    <w:p>
      <w:r>
        <w:t>Ендеше, елім еңсенді көтер, жермен жексен бола берме, ынтымақ жоқ жерде</w:t>
        <w:br/>
        <w:t>халқымен тілдесіп, ел тыныштығына жол ашу үшін күресті тоқтатты. 1802 ж.</w:t>
        <w:br/>
        <w:t>Сырым батыр Хиуа жеріңде жауларының катігездігінің күрбаны болды.</w:t>
        <w:br/>
        <w:t>Собит Мұқанов былай деп тұжырымдады: “Сырымнан ілгерілек өткен Бүхар</w:t>
        <w:br/>
        <w:t>саз</w:t>
        <w:br/>
        <w:t>Сырым батыр Датүлы -</w:t>
        <w:br/>
        <w:t>тарихи түлға</w:t>
        <w:br/>
        <w:t>Ел, Ер, Елдік, Ерлік деген бірін-бірі толықтырып, айқындап тұрған жанға жайлы,</w:t>
        <w:br/>
        <w:t>жүрекке ыстық үғымдар бар.</w:t>
        <w:br/>
        <w:t>Елдің өлшеушісі-тұтастығы барша әлемге танымалылығы, тарихының тереңдігі,</w:t>
        <w:br/>
        <w:t>жерінің асты мен үстінің байлығы, халқының өркениеттілігі. Ердің өлшеушісі-</w:t>
        <w:br/>
        <w:t>қайраттылығы, намысқойлығы, жігерлілігі өзін елінің тірегі сезінуі, ақыл-ойының</w:t>
        <w:br/>
        <w:t>тереңдігі, басқаға ықпалдылығы. Ерлік ел басына қиыңдық туғанда көрсетіледі,</w:t>
        <w:br/>
        <w:t>оны елі паш етеді - ердің атын ел шығарады, ер елдің атын шығарады. Міне сол</w:t>
        <w:br/>
        <w:t>елдікке, ерлікке Қазақ елінің батыс безгігі кемде-кем болмаган Ақын сөзімен айтқанда:</w:t>
        <w:br/>
        <w:t>Осында Ел үрандасқан, айқаласқан</w:t>
        <w:br/>
        <w:t>Бүл жерде аяғын жау байқай басқан.</w:t>
        <w:br/>
        <w:t>Ерліктің етегінен ұстап түрып,</w:t>
        <w:br/>
        <w:t>Еркіңдік осы арада тай-тәй басқан.</w:t>
        <w:br/>
        <w:t>“Ер байлығы” -- деген үғым болуға тиіс. Ер байлығының өлшеушісі - елдің</w:t>
        <w:br/>
        <w:t>өзін ел сезінуі, әзінің ұлтын Ер сезінуі.</w:t>
        <w:br/>
        <w:t>Міне сол Ер байлығына бұрынғы Алшын-Кіші жүз жұрты барынша қарық</w:t>
        <w:br/>
        <w:t>болған. Бұл өңірде Ер Тарғынның, Ер Шораның ерлік істері қазақ шежіресінде</w:t>
        <w:br/>
        <w:t>алтын белгілермен өрнектелген, ауыз әдебиетінде әсем-әсерлі айтылып-назды</w:t>
        <w:br/>
        <w:t>жырланған.</w:t>
        <w:br/>
        <w:t>Біздің әңгіме еткелі отырғанымыз Алаштың аса ардақты ұлы Сырым батыр</w:t>
        <w:br/>
        <w:t>Датұлы туралы. Сырым Датұлы Қазақ тарихыңда аса ірі тұлға. Оның қазақ елінің</w:t>
        <w:br/>
        <w:t>бостаңдығы мен тәуелсіздігі үшін күресінде атқарған ісі ерекше.</w:t>
        <w:br/>
        <w:t>Кешегі тоталитарлық кезіңде Сырым туралы үғымды халықтың жадынан кетіру</w:t>
        <w:br/>
        <w:t>үшін идеология қызмет істеді. Тек қана Сырым емес басқада үлт-азаттық қозғалыстың</w:t>
        <w:br/>
        <w:t>қайраткерлері жөніңде әңгіме жасауға, ғылыми-зерттеуге тежеу салынып - алар</w:t>
        <w:br/>
        <w:t>туралы аузымызды ашып, қолға қалам алу үшін әуелі Москваға қарап, сосын</w:t>
        <w:br/>
        <w:t>өзіміздің орталыққа қарап алаңдадық. Қазір тәуелсіздіктің күні туып өзіміздің</w:t>
        <w:br/>
        <w:t>ұлттық төл тарихымыздың шаң басқан беттерін тазартып, ұмытыла жаздаған</w:t>
        <w:br/>
        <w:t>қайраткерлерімізді іздестіріп жатырмыз. Бір көңіл аударарлық жайт, бұл Қазақ</w:t>
        <w:br/>
        <w:t>тарихына басқа ұлт өкілдерінің ынтыйзарлықпен үңіліп қызыға қарауы, сойтіп</w:t>
        <w:br/>
        <w:t>қазақ халқына сый-құрметпен қараудың қалыптасуы.</w:t>
        <w:br/>
        <w:t>Осы жолдардың авторы -- мен өлкетанушы ретінде оқу орындарында жиі</w:t>
        <w:br/>
        <w:t>болып - отандық тарих, өлке тарихы туралы оқушы жастармен, ұстаздармен кездесіп</w:t>
        <w:br/>
        <w:t>тұрамын, Жақында Орал қаласындағы К96 кәсіптік мектепте болғанымда тәуелсіздік</w:t>
        <w:br/>
        <w:t>декларациясының жариялануына байланысты Өлке тарихы туралы, әсіресе Кіші</w:t>
        <w:br/>
        <w:t>жүз хандары мен сұлтандары, ұлт-азаттық қозғалыстардың көсемдері туралы он</w:t>
        <w:br/>
        <w:t>күшге созылған гылыми-практикалық конференцияға қатысып мектепте қазақтың</w:t>
        <w:br/>
        <w:t>ұлттық тарихына деген ілтипаттың куәсі болдым. Түгел дерлік орыс балалары мен</w:t>
        <w:br/>
        <w:t>қыздары бірінен-соң бірі сөз алып тарихи тақырыптар бойынша жарыса сөзге</w:t>
        <w:br/>
        <w:t>шығып Әбілкаййір, Жәйгір хандар туралы, халық батырлары Исатай мен Махамбет</w:t>
        <w:br/>
        <w:t>«туралы; желтоқсан оқиғасы туралы жанға жайлы, сезімге әсерлі әңгімелерді естідік.</w:t>
        <w:br/>
        <w:t>Е63</w:t>
      </w:r>
    </w:p>
    <w:p>
      <w:r>
        <w:t>Қаратау бидің қолы қойылған хандық билікті қалпына келтіру жөніңде Қаратау</w:t>
        <w:br/>
        <w:t>бидің 1792 ж. Сұлтандарды қуаттауы, сырым батырдың оған деген сенімін әлсіретті.</w:t>
        <w:br/>
        <w:t>Көш-қонысын оқшаулап қозғалысқа қатысып бәсеңдеткен кезде Қаратау бидің</w:t>
        <w:br/>
        <w:t>ұлысына 1794 ж. қаңтарда атаман Дмитрий тұтқылдап шабуыл жасап - оның</w:t>
        <w:br/>
        <w:t>жағасын жыртып, 15 адамның - оның ішінде бидің екі інін өлтіріп, 40 адамдан</w:t>
        <w:br/>
        <w:t>тұтқыңдап айдап кетті (мал-мүлікті айтпағанда).</w:t>
        <w:br/>
        <w:t>1802 ж. Орынбор әскери губернаторы Н.Н. Бахметьевтің патша Александр 1-</w:t>
        <w:br/>
        <w:t>те жолдамасында Қаратау бидің көп қол жинап Бұхара, Хиуа хандықтарымен</w:t>
        <w:br/>
        <w:t>одақтасып россияға қарсы шабуылға шыққалы жатқаны айтылады. Қаратау бидің</w:t>
        <w:br/>
        <w:t>қазіргі ұрпақтарының қатарында Балғымбаевтар әулеті көзге түседі. Олардың ішінде</w:t>
        <w:br/>
        <w:t>Нұрлан Балғымбаев - белгілі мұнайшы, мемлекет қайраткері.</w:t>
        <w:br/>
        <w:t>Ұлт-азаттық қозғалыстың пәрменді жүргізілуіне кейбір ру басыларының кедергі</w:t>
        <w:br/>
        <w:t>жасағанын, сөйтіп, үлт бірлігінің олқылыған дәлелдейтін тарихи деректер бар.</w:t>
        <w:br/>
        <w:t>Беріштің бні Бөдене, Алашаның биі Сыпыра, Жетіру тайпасының атақты биі</w:t>
        <w:br/>
        <w:t>тінші, Шектінің ағаманы Сегізбай, Төртқараның биі Қаракөбек т.б. Хандық билікті</w:t>
        <w:br/>
        <w:t>қалпына келтіруді қолдап қозғалысқа қатысушылардың жазалаушы отрядтардан</w:t>
        <w:br/>
        <w:t>бас соқтан әлсін-әлсін қоныс ауықтырудың азабына, сұлтандар тарапынан көрсетілген</w:t>
        <w:br/>
        <w:t>әртүрлі қысымтарға шыдай алмай тайғанақтың білдіруі ұлт-азаттық қозғалыста</w:t>
        <w:br/>
        <w:t>жүйзеліске ұшыратты.</w:t>
        <w:br/>
        <w:t>Ілкіде Сырымды қостаған Әбілқайыр әулетінен шыққан Жантөре, Бөкей, Есентай</w:t>
        <w:br/>
        <w:t>сұлтандар қаңдасы Есім ханың Сырым жақтастары қолынан қаза табуына байланысты</w:t>
        <w:br/>
        <w:t>түгел Сырымнан қол үзіп сұлтандар партиясын қуаттал-көтеріліске тойтарыс беруде</w:t>
        <w:br/>
        <w:t>патша үкіметіне қолұшын созды.</w:t>
        <w:br/>
        <w:t>Бүл жағдай Сырымның төңіретінің әлсіреуіне әкеліп соқтырды.</w:t>
        <w:br/>
        <w:t>Қария Есет батыр - жас Сырымға бата берерде айтқан екен: «Жау іргеде түр,</w:t>
        <w:br/>
        <w:t>ал бізде бірлік жоқ, Баршаның бәрі соңына ілеспеуі мүмкін - сақ, бол балам,</w:t>
        <w:br/>
        <w:t>қапаланар жағдайға ұшырауың мүмкін»,</w:t>
        <w:br/>
        <w:t>Осы көрегендікпен айтылғанды еске алып - алдына қойған мақсатқа жете</w:t>
        <w:br/>
        <w:t>алмағандығына өкініп Сырым көзінен жас шығарыпты.</w:t>
        <w:br/>
        <w:t>Сырым батыр есімін аялайық, ісін ұлылайық</w:t>
        <w:br/>
        <w:t>Ұлтымыздың азаттық қозғалысының көш бастаушысы Сырым батыр есімі</w:t>
        <w:br/>
        <w:t>халық арасында зор күрметке не болып, ол туралы сан қилы аңыздар айтылып</w:t>
        <w:br/>
        <w:t>келе жатса да өкінішке орай, ғылым саласында осы аса зор тарихи тұлға жөніңде</w:t>
        <w:br/>
        <w:t>зерттеулер некен-саяқ.</w:t>
        <w:br/>
        <w:t>Бас аяғы 20 жылға созылған Сырым бастаған қозғалыс өзіміздің ұлттық</w:t>
        <w:br/>
        <w:t>тарахымыздың беттерінен тиісті бағасын ала-алмай, тіпті оны қаралауға жол берілігі</w:t>
        <w:br/>
        <w:t>келеді,</w:t>
        <w:br/>
        <w:t>Мысалы “Қазақ ССР тарихының” осы қозғалысқа арналған беттерінде:</w:t>
        <w:br/>
        <w:t>“Сұлтаңдармен келісімге барған билер мен ру басыларының сатқындығы көтеріліс</w:t>
        <w:br/>
        <w:t>1994 ж. жарық көрген ҚР Ұлттық ғылым академиясы Ш.Уалиханов атындағы</w:t>
        <w:br/>
        <w:t>тарих және этонография институты шығарған “Қазақстан тарихы очерктерінде”</w:t>
        <w:br/>
        <w:t>жы</w:t>
        <w:br/>
        <w:t>дүркін қайталанған жүг халықты жүдетті. - Қазақтардың күнделікті тіршілігін</w:t>
        <w:br/>
        <w:t>мешеуліккс үшыратты. Нәгижесінде 14 жылға созылған Сырым бастаған халықтық,</w:t>
      </w:r>
    </w:p>
    <w:p>
      <w:r>
        <w:t>қозғалыс жеңілмеді, бірақ түпшықты.</w:t>
        <w:br/>
        <w:t>Сырым бастаған үлт-азаттық қозғалыс түпел нәтижесіз аяқталды деуге болмайды.</w:t>
        <w:br/>
        <w:t>Әсіресе, жер мәселесін шешуде патша үкіметі амалсыздан Еділ- Жайық аралығына</w:t>
        <w:br/>
        <w:t>оғу жөніңдегі 1756 жылы тиым салу туралы өкімінің күшін жоюға мәжбүр болды.</w:t>
        <w:br/>
        <w:t>Қос өзен аралығына қоныс аударғандар қозғалысқа белсене қатысқан рулар болды.</w:t>
        <w:br/>
        <w:t>Патшалы Россия оз тарапынан Сырым көтерілісіне белсене қатысқандарды жаңа</w:t>
        <w:br/>
        <w:t>қонысқа - Еділ-Жайық аралығына аударып, халық шанымына еніп, сөйтіп,</w:t>
        <w:br/>
        <w:t>отаршылық саясатты жаңа алдау-арбау әдістерімен жүргізіп, Кіші жүздегі әлеуметтік</w:t>
        <w:br/>
        <w:t>мәні зор күресті бәсеңдетуді көздеді.</w:t>
        <w:br/>
        <w:t>“Ішкі, немесе Бөкей ордасы” еңбегіңде тарихшы А.Евренпов: “Тиімді, әсерлі</w:t>
        <w:br/>
        <w:t>және барынша күшті жігер қажет болды. Осы қасиеттердің барлығы ХУ ғ. Кіші</w:t>
        <w:br/>
        <w:t>жүздегі тамаша оқиғалардың бастаушысы Сырым батырдың бойынан табылды.</w:t>
        <w:br/>
        <w:t>Табиғатынан мықым, түпсіз ақыл несі, істе қомақты, әдісқор, көзсіз ер ол</w:t>
        <w:br/>
        <w:t>халықтың шанымды көсемі балды. Ордалықтар оны күдіреттей көріп артынан</w:t>
        <w:br/>
        <w:t>еріп, ақылын тыңдап, айтқанын істейді, өткені ол халыққа жақып болды.</w:t>
        <w:br/>
        <w:t>Сырым Бокей сұлтанға Еділ-Жайық аралығына көшуге ақыл беріп.</w:t>
        <w:br/>
        <w:t>жігірлендіреді”. (А.Евреинов “Внутреняя Орда. Совремециик 1851 г.Ме10. с 51)</w:t>
        <w:br/>
        <w:t>Тағдыр Сырым батырға Еділ-Жайық аралығына қайтып оралған елінің игілікті</w:t>
        <w:br/>
        <w:t>өмір сүріп, орыстардың өздері мойындағандай: “тек қазақтар келіп шаруаны</w:t>
        <w:br/>
        <w:t>шалқытқанда ғана бүл аймақ. өзіне тиісті бағасына не болды” делінгендей жәйтті</w:t>
        <w:br/>
        <w:t>көзімен көруге бұйырмады.</w:t>
        <w:br/>
        <w:t>Бөкей Ордасы тарихын зерттеушілердің бірі академик С.Зиманов: “Халық</w:t>
        <w:br/>
        <w:t>тарапынан кеңінен қолдау тапқан, үлкен сеніммен абыройга ие болган Сырым</w:t>
        <w:br/>
        <w:t>батыр Дагұлы және оның төңірегіндегілер Кіші Жүз қазақтарының Жайықтың оң</w:t>
        <w:br/>
        <w:t>жағына өтудегі алғашқы жол сілтеген, үгіттегеңндер балды. Бөкей Сұлтан осы істі</w:t>
        <w:br/>
        <w:t>жүзеге асыруда Сырымның қолдауын, ақыл-кеңесін басшылыққа алды” - деп</w:t>
        <w:br/>
        <w:t>көрсетеді (С.Зиманов. “Россия және Бокей хандығы” (1984, 19 б.).</w:t>
        <w:br/>
        <w:t>Бұл жағдай жөнінде орыс тарихшысы А.Левшин былай дейді: "1783 ж басталып</w:t>
        <w:br/>
        <w:t>жалғасқан Сырым Батырдың қаһарға талы күресі Екатерина П-үкіметі қазақтардың</w:t>
        <w:br/>
        <w:t>Еділ-Жайық аралағына өтудегі талабына амалсыздан құлақ асуға мәжбүр етті”.</w:t>
        <w:br/>
        <w:t>А.Левшин “Описание киргиз-казачьих или киргиз кайсакских орд”, ч снб.1832</w:t>
        <w:br/>
        <w:t>ст.58-99)</w:t>
        <w:br/>
        <w:t>Сырымның зеректігі мен зерделігіне қоса оның такәппарлығын патша үкіметі</w:t>
        <w:br/>
        <w:t>детанып қастерлеген. Екатерина П-шіге Сырым туралы 1789 ж. мамырда Орынбор</w:t>
        <w:br/>
        <w:t>тенерал-губенаторы: “Бүкіл Орда соның дегенінен шықпайды, халық оның айтқанын</w:t>
        <w:br/>
        <w:t>екі-етпей құлақ қойып тыңдайды. Соңдықтан Сырыммен шағасу біздің империяның</w:t>
        <w:br/>
        <w:t>пайдасына шықпайды" - деп патша әйелді шаңдырады.</w:t>
        <w:br/>
        <w:t>Сырым озбыр отаршылдардың ел намысын таптамақ болған лас істеріне</w:t>
        <w:br/>
        <w:t>ашықтан-ашық, лағнет айтып, өзі ел басқарған кезде уақытша болса да оларды</w:t>
        <w:br/>
        <w:t>аяқтарын абайлал басуға мәжбүр етті.</w:t>
        <w:br/>
        <w:t>Сырым тәуелсіздік үшін күресте төңірегіне батырлар мен билерді топтастырды.</w:t>
        <w:br/>
        <w:t>оларға арқа сүйеді.</w:t>
        <w:br/>
        <w:t>03</w:t>
        <w:br/>
        <w:t>Шананың иесі сеңсең бөрікті баса киіп қасқыр ішікті қапсыра</w:t>
        <w:br/>
        <w:t>жамылған жігіт ағасы жасыңдағы барон Игельстром терең ойда, құлағы</w:t>
        <w:br/>
        <w:t>қарсы отырған адьютанты Тевкелевте. Осип Аңдресвич Игельстром</w:t>
        <w:br/>
        <w:t>жол үстінде 15-ші күн, әлі алда біраз жүріс бар. Бас тірейтін жері</w:t>
        <w:br/>
        <w:t>Орынбор бекінісі. Осыдан үш ай бұрын ол Россия әйел патшасы екінші</w:t>
        <w:br/>
        <w:t>Екатеринаның әмірімен Уфа-Симбирск губерниясының генерал-</w:t>
      </w:r>
    </w:p>
    <w:p>
      <w:r>
        <w:t>губернаторы болып тағайындалды. Осы сапарға шықлас бұрыңғы</w:t>
        <w:br/>
        <w:t>уақытын түгел өзінің алдағы билік жүргізетін аймағының экономикалық,</w:t>
        <w:br/>
        <w:t>саяси әлеуметтік, тіпті географиялық, т.б. жағдайларын зерттеумен</w:t>
        <w:br/>
        <w:t>айналысуға жұмсады.</w:t>
        <w:br/>
        <w:t>Бұл жөнінде Рычковтың, Палластың еңбектерінен өте қажетті</w:t>
        <w:br/>
        <w:t>мәліметтер алды. Өзінің осыдан он жыл бұрын аз кезең болсада</w:t>
        <w:br/>
        <w:t>Пугачевка қарсы күресте әскер бөлімін басқаруда бұл жақта болғандағы</w:t>
        <w:br/>
        <w:t>әсерлері де есінде.</w:t>
        <w:br/>
        <w:t>Екінші Екатеринаның, киязь Потемкиннің, граф Бсзбородконың</w:t>
        <w:br/>
        <w:t>қырғыз-қайсақтар туралы әдейі ескертулері көбірек көңіліне орала берді.</w:t>
        <w:br/>
        <w:t>Бұл өлке неге бүлікке толы - осы бір жағдай баронды ой тұңғиығына</w:t>
        <w:br/>
        <w:t>жетелей берді. Әсіресе, өзінің танысқан құжаттарының бірінде Орынбор</w:t>
        <w:br/>
        <w:t>губернаторы Рейнсдорпка 1776 ж. жазған хатында Екатерина; «Жеңіл</w:t>
        <w:br/>
        <w:t>ойлы, бүзық ойлы қырғыз-қайсақтардың желігін анюсыз басу керек» -</w:t>
        <w:br/>
        <w:t>дегенін есінде ұмытпастай стіп сақтаған болатын.</w:t>
        <w:br/>
        <w:t>Қырғыз-қайсақтар - олардың мекені Кіші Орда - міні осыған</w:t>
        <w:br/>
        <w:t>байланысты мәліметтер барынша кажет. Соңдықтан болса керек өзімен</w:t>
        <w:br/>
        <w:t>бірге сапарға шыққан адыотанттарының ішінен әдейі арғы тегі</w:t>
        <w:br/>
        <w:t>мұсылман - кейіннен христиан діңіне көшкен Тенкелев Алексей</w:t>
        <w:br/>
        <w:t>Ивановичтің баласы - Тевкелев Мұхаммед Батыршаны қасына алды.</w:t>
        <w:br/>
        <w:t>Батырша қазақтар (қырғыз-қайсақтар) туралы көп нәрсені жете</w:t>
        <w:br/>
        <w:t>білетінді - өйткені оның әкесі Кіші Жүзді Россияға косуға Әбілқайыр</w:t>
        <w:br/>
        <w:t>ханды екі-үш жыл үгіттеп коңдірген айлакер шебер дипломат сді.</w:t>
        <w:br/>
        <w:t>Осыдан шерек ғасыр бүрын кемеліне келгенінше сый-құрметке</w:t>
        <w:br/>
        <w:t>бөленген орыс патшасының отарлау саясатын жүзеге асырудың тарланы</w:t>
        <w:br/>
        <w:t>болған әкесі отставкаға шығарылды. Өзінің ісін жалғастырушы етіп</w:t>
        <w:br/>
        <w:t>тәрбиелеген баласын үкімет теңірегіне қолайлы орналастырған</w:t>
        <w:br/>
        <w:t>болатын.</w:t>
        <w:br/>
        <w:t>Екі сөзінің бірінде: «мәртебелім» деп қойып - Батырша барон</w:t>
        <w:br/>
        <w:t>Игельстромға әңгімені негіздеп-негіздеп, терең және астарлы</w:t>
        <w:br/>
        <w:t>жағдайларды тартымды етіп баяндап көңілден шығуға барынша</w:t>
        <w:br/>
        <w:t>тырысып бағуда.</w:t>
        <w:br/>
        <w:t>Өзінің түйінді әңгімелерінің бірінде Кіші жүздің ханы Нұралы</w:t>
        <w:br/>
        <w:t>туралы: бұл адам ел билеуші болып - патша үкімстімнің жарлығымен</w:t>
        <w:br/>
        <w:t>тағайыңдалды - сөйтіп, ертеден келе жатқан халықтық дәстүр бұзылды.</w:t>
        <w:br/>
        <w:t>Ол ақ киізге отырғызылып - ел атынан хан болып сайланған жоқ,</w:t>
        <w:br/>
        <w:t>қырық жыл бойы ел басқаруда - халқына жағымдылық, іс істемеді -</w:t>
        <w:br/>
        <w:t>жерін-суын қорғамады, беделден айрылды, қазір бүкіл қырғыз-кайсақ.</w:t>
        <w:br/>
        <w:t>Еліміздің тәуелсіздігінің іргесін нығайтудағы аса қажет жағдай - Қазақстандық</w:t>
        <w:br/>
        <w:t>патриотизмиің бой көтеріп үлке күшке айнала боста анына қуандым. Осы жүздесуде</w:t>
        <w:br/>
        <w:t>Сырым батыр Датұлы басқарған осыдан екі жүз жылдан астам бұрын бөлізіп Кіші</w:t>
        <w:br/>
        <w:t>жүз қазақтарының ұлт-азаттық күресінің 1986 ж. желтоқсан оқиғасына қатысқан</w:t>
        <w:br/>
        <w:t>қазақ жастарының бас көтеруімен үштаспырылып үрпақтар сабақтастығының</w:t>
        <w:br/>
        <w:t>тәтижесі екендігі ерекше әңгіме болды. Бүңдай жағдай Орал қаласындағы орыс</w:t>
        <w:br/>
        <w:t>мектептерінің бәрінде де қалыптасып, әсіресе мемлекеттік Қазақ тіліне дег</w:t>
        <w:br/>
        <w:t>құштарлық кеңейтілуде. Тіпті қазақ, тіліңде орыс балаларының қазақтың үлттық,</w:t>
        <w:br/>
        <w:t>тарихыттақырыптарына әриші шығарма жазып, жоғарғы баға алғандарын қуанышпен</w:t>
        <w:br/>
        <w:t>айтуға түрарлық. Осындай істердің ел ішінде үлтаралық жақындасуды күшсіне</w:t>
        <w:br/>
        <w:t>түсетіндігінде, әсіресе жас ұрпақтың достық, ынтымақтастық, жағдайында тәрбие</w:t>
        <w:br/>
        <w:t>алуы копұлтгы еліміздің болашағы үшін өтс тиімді. Ылайым осылай бола бершей,</w:t>
        <w:br/>
        <w:t>Сырым батыр Датұлы - Қазақ халқының</w:t>
        <w:br/>
        <w:t>ЖҰлт-азатғық қозғалысының көш бастаушысы</w:t>
      </w:r>
    </w:p>
    <w:p>
      <w:r>
        <w:t>Батыс Қазакстан - Ұлы даланың алқабы “Алаш-Алаш болғанда, Алатай ат</w:t>
        <w:br/>
        <w:t>болганда, таңбасыз тай, енсіз қой болғанда” - балаусасы белден келетіп кок</w:t>
        <w:br/>
        <w:t>шалғындардың, құстап көрінбейтін шалкыған дариялардың төпірегінде ақ</w:t>
        <w:br/>
        <w:t>жұмыртқаға ұқсас үйлерді тізіп тастап, төрт түлік малды өріске толтырып қазақ.</w:t>
        <w:br/>
        <w:t>жұрты шалқытып өмір сүріп жатты. Оңтүстігі Бұхара мен Самархан, Шығысы</w:t>
        <w:br/>
        <w:t>Каспий, Елек пен Торғай, Солтүстігі Еділге тірелетін ұланғайыр ұлысқа арғы тегі</w:t>
        <w:br/>
        <w:t>Алшыннан, Алшынның үлкен баласы Әлімнен, Әлімнің алты баласының ең күре</w:t>
        <w:br/>
        <w:t>тамыры Торткарадан, Төртқараның Қарашынан, Қараштың Сейтқұлынан тараған</w:t>
        <w:br/>
        <w:t>рулар жайбарақат өмір тіршілігін жасап жатты. Ер Едіп: балалары бөлігінде болган</w:t>
        <w:br/>
        <w:t>алты ата Әлім, төрт ата Шөмен, Он скі ата Байүлы, Қос Алшын - Кіші жүз атанып,</w:t>
        <w:br/>
        <w:t>оты бірге жанып, түгіңі бірге шалқып тұтас жұрг болды. Аты шулы ханымыз</w:t>
        <w:br/>
        <w:t>Алашқа ілесіп келіп Жайық пен Жемді, Ойыл мен Қнылды Жеті ру --тама, табын,</w:t>
        <w:br/>
        <w:t>кердері, керейт, жағалбайлы, тілеу. рамадан иелеңді - оларда Кіші жүз жұртына</w:t>
        <w:br/>
        <w:t>еңді.</w:t>
        <w:br/>
        <w:t>Қаратауды күнгей айналы: жылқысы Жайықпен Жемге, Түйесі Каспий</w:t>
        <w:br/>
        <w:t>жағалауы, Амудария мен Сырмарияға, есебі жоқ қойы Елек, Шыңғырлау мен</w:t>
        <w:br/>
        <w:t>Ырғызға қаптай жайылып, Аңқаты, Шідерті, Өлеңті, Қалдығайды, Шалкар</w:t>
        <w:br/>
        <w:t>бойларын, белгілі бір кезеңдерде ауыстырып көшіп-қонып жүретін жайбарақат</w:t>
        <w:br/>
        <w:t>елдің басына қара түнек тәңдірген сүрапыл кезең де келді. Солтүстіктен келген</w:t>
        <w:br/>
        <w:t>жаугерлер 1580 жылы Алшындардың Жайықтагы сжелгі астанасы, рухани отауы</w:t>
        <w:br/>
        <w:t>Сарайшықты талқандады. Онан әріқарай құмырсқадай қаптап ата-қонысты жермен</w:t>
        <w:br/>
        <w:t>ХУН ғ. Орта кезінде Еділ-Жайық аралығындағы Қазақ жұрты қалмақтар</w:t>
        <w:br/>
        <w:t>кияметіне үшырады. 1717 ж. шведтермен соғысты сәгті аяқтай салып орыс патшасы</w:t>
        <w:br/>
        <w:t>Петр І-ші қазақ жеріне көз алартып әдейі жорық ұйымдастырды,</w:t>
        <w:br/>
        <w:t>1723 ж. Алшындар тайпасының бір бөлігі жетіру мекендеген Шыңғырлау</w:t>
        <w:br/>
        <w:t>өзені алқабында орыс-қазақтар қаптап келігі жер-су үшін үлкен соғыс ашты. Табын,</w:t>
        <w:br/>
        <w:t>тама руларының сарбаздары дұшпанды күл-талқан етіп жеңді. Осы бір сәтті</w:t>
        <w:br/>
        <w:t>бейнелейтін осыдан 200 жыл бұрын салынған Орловскийдің гравюра-суреті Орал</w:t>
        <w:br/>
        <w:t>-</w:t>
        <w:br/>
        <w:t>1783-1797 жж. Сырым Датұлы басшылық еткен үлт-азаттық қозғалыстың</w:t>
        <w:br/>
        <w:t>қайраткерлері Кіші Жүз қазақтарының Әлімұлы, Байүлы, Жетіру тайпалары Сырым</w:t>
        <w:br/>
        <w:t>Датұлы басқарған ұлт-азаттық қозғалыстың қайнар көзі болды.</w:t>
        <w:br/>
        <w:t>1785 ж. Әбілқайыр ханның ұрпақтарын, биліктен аластау Кіші Жүз ханы</w:t>
        <w:br/>
        <w:t>Нұралыны тақтан байдырду туралы шешімге мына рулардың өкілдері қол қойды.</w:t>
        <w:br/>
        <w:t>Олар: Шекті, Тартқара, Қаракесек, Шөмекей, Кете, Алаша, Шеркеш, Таз, Ысық,</w:t>
        <w:br/>
        <w:t>Адай, Беріш, Есентемір, Масқар, Қызылқұрт, Жаппас, Байбақты, Тана, Жағамбайлы,</w:t>
        <w:br/>
        <w:t>Табын, Тама, Кердері.</w:t>
        <w:br/>
        <w:t>Қол қойған билер мен ағамандардың ішінде баршаға белгілі, қал жүрт арасында</w:t>
        <w:br/>
        <w:t>беделді, кейіннен ұлт-азаттық қозғалысқа белсеңді басшылык еткендердің катарында</w:t>
        <w:br/>
        <w:t>мыналардың есімдері аталады: Тһрткарадан - Қаражан батыр, Кетеден - Кіккіһз</w:t>
        <w:br/>
        <w:t>би, Шеркештен - Тұрмамбет би, Ысықтан - Қаратау би, Масқардан - Дөнен батыр,</w:t>
        <w:br/>
        <w:t>Табыннан - Асау батыр.</w:t>
        <w:br/>
        <w:t>Халық кеңесінің шешімімен тайпалардың бас ағамандары балып мыналар</w:t>
        <w:br/>
        <w:t>тағайындалды:</w:t>
        <w:br/>
        <w:t>Әлімұлы - Сартай би, Қаракөбек би, Мүратбек би.</w:t>
        <w:br/>
        <w:t>Байұлы - Сырым Датұлы, Қаратау би.</w:t>
        <w:br/>
        <w:t>Жетіру - Тіленші батыр Жанболат батыр.</w:t>
        <w:br/>
        <w:t>Кіші Жүзде хандық билік жойылып - халық кеңесі орнады. Сырым батыр</w:t>
      </w:r>
    </w:p>
    <w:p>
      <w:r>
        <w:t>халық кеңесін төрағалық етті.</w:t>
        <w:br/>
        <w:t>Кете - Көккөз би, Ысық - Қарата би. сырымның көмекшілері болып сайланды.</w:t>
        <w:br/>
        <w:t>Дала шайқастары мен орыстың әскери бекіністеріне жабуыл кезінде ерлік көрсетіп</w:t>
        <w:br/>
        <w:t>көзге түскендер қатарында:</w:t>
        <w:br/>
        <w:t>Әлімнн шыққан Барақтың (1743-1840) есімі ерекше көзге түседі. Барақ 18</w:t>
        <w:br/>
        <w:t>жасында қалмақтармен қақтығыста батыр атанды. Сырымның жақын серігі ретіңде</w:t>
        <w:br/>
        <w:t>ол Орынбор, Текеден шыққан жазалаушы отрядтармен шайқасып - өз қарауындағы</w:t>
        <w:br/>
        <w:t>1000-нана астам сарбаздарғы басшылық етті. Тама руынан шыққан Қадыр, Садыр</w:t>
        <w:br/>
        <w:t>бастаған сарбаздар 1782 ж. Жайық, Елек бойындағы әскери бекіністерге ең бірінші</w:t>
        <w:br/>
        <w:t>болып шабуыл жасап - үлт-азаттық қозғалыстын тұсауын кесті.</w:t>
        <w:br/>
        <w:t>Сырымны ең жақын серіктері: Кетеден Наурызалы батыр, табыннан Елекбай</w:t>
        <w:br/>
        <w:t>батыр, Әлімнен - Асау, Төртқарлдан Қаражан батыр, Байбақтыдан - Ескара батыр.</w:t>
        <w:br/>
        <w:t>Жағалбайлыдан - Тотбай батыр, Масқардан Донен батыр, Есетемірден мыңбай</w:t>
        <w:br/>
        <w:t>батыр, Шеркештен Жарқынбай батыр, Беріштен Момынбай сары, Байбақтыдан</w:t>
        <w:br/>
        <w:t>Қойсары, Ерсары батырлары, Сырымның інілері, Адайдан Атағозы батыр,</w:t>
        <w:br/>
        <w:t>Кердеріден Тілеп батыр, Байбақтыдан - Жүсіп тархан (Сырымның үлкен ұлы) т.б.</w:t>
        <w:br/>
        <w:t>сырым бастаған үлт-азаттық қозғалысының көрнекті тұлғаларының бірі Ысық</w:t>
        <w:br/>
        <w:t>руының биі, батыры Қаратау Өмірзақұлы (18-19 тғ өмір сүрген) Ол 1783-1793</w:t>
        <w:br/>
        <w:t>жж. он жыл үзбестен сырымның саясатын түгелімен қуаттап, оны жүзеге асыруда</w:t>
        <w:br/>
        <w:t>ерекше еңбек сіңірді. Оның билігінде 10 мың адам (3 мың бүгін) Ысықтар болды.</w:t>
        <w:br/>
        <w:t>Нұралы ханды тақтан тайдыру, орыстардың қолында құлдықта жүрген қандастарды</w:t>
        <w:br/>
        <w:t>босату, Жайық казак-орыстарының қазақ ауылдарына шабуылын тоқтару, ежелгі</w:t>
        <w:br/>
        <w:t>аға-мекен Еділ-Жайық аралығына қайтып оралуға кедергініс жою, Кізі Жүз</w:t>
        <w:br/>
        <w:t>қазақтарының бостандығы мен тәуелсіздігін қалпына кемтіру жөніңде Патшаға,</w:t>
        <w:br/>
        <w:t>оның Орынбордағы билік жүргізушілеріне жолданған хаттарда Сырыммен бірге</w:t>
        <w:br/>
        <w:t>ЕШ</w:t>
        <w:br/>
        <w:t>болған адамдардың мүрдесін далаға</w:t>
        <w:br/>
        <w:t>тастамай түрақты ҡрнысқа жеткізуді</w:t>
        <w:br/>
        <w:t>қарастыратындығын айтқан. Казір</w:t>
        <w:br/>
        <w:t>ғана көргеніне байланысты осыны</w:t>
        <w:br/>
        <w:t>да барон есіне түсірді.</w:t>
        <w:br/>
        <w:t>Адьютант Батырша да қазақтар</w:t>
        <w:br/>
        <w:t>туралы әңгімесін жалғастыра келіп</w:t>
        <w:br/>
        <w:t>бұл халықтың дала еркесі екеңдігін</w:t>
        <w:br/>
        <w:t>тұрмыс жәйіне, ұштастырып</w:t>
        <w:br/>
        <w:t>түсіндірді қырғыз-қазақтар түрме,</w:t>
        <w:br/>
        <w:t>зындан, бұғау, кісен, жер аудару</w:t>
        <w:br/>
        <w:t>дегендерді білмейтіндігін - мойындамайтындығын айтты.</w:t>
        <w:br/>
        <w:t>Наурыз айының орта шені - ұзақ жол жүріп генерал губернатор</w:t>
        <w:br/>
        <w:t>барон Игельстром Орынборға келіп бас тіреді. 1734 ж. іргесі қаланған</w:t>
        <w:br/>
        <w:t>Орынбор кіші-гірім қалашық еді, негізгі халқы «шекара әскері» болды.</w:t>
        <w:br/>
        <w:t>Жайық өзенінің жағасында қарағайдан қиынын үйлестіріп жасаған</w:t>
        <w:br/>
        <w:t>еңселі - генерал губернатордың бас штабы.</w:t>
        <w:br/>
        <w:t>Баронның төңірегінде генерал-майор Яков Зенибулатов, Коллеждік</w:t>
        <w:br/>
        <w:t>кеңесші Петр Чучалов, Орынбор мұсылмандары және қазақтардың</w:t>
        <w:br/>
        <w:t>ахуны Мұхамеджан Хусаинов, сұлтан Шерғазы т.б. Игельстром</w:t>
        <w:br/>
        <w:t>аталғандардың әр қайсысымен жеке сөйлесіп жағдаймен танысқанда</w:t>
        <w:br/>
        <w:t>қарама - қайшы пікірлерді кадақка салып - шекара шебін аяқтай</w:t>
        <w:br/>
        <w:t>аралауды, кажет деп тапты.</w:t>
        <w:br/>
        <w:t>Қар кетісімен дала аралады. Төңірек толған мал - қазақ ауылдары.</w:t>
        <w:br/>
        <w:t>Момын халық, қолдарына қару ұстап - жаумен шайқасуды күтіп</w:t>
      </w:r>
    </w:p>
    <w:p>
      <w:r>
        <w:t>Орынбор қаласы</w:t>
        <w:br/>
        <w:t>жүргендер кездеспейді.</w:t>
        <w:br/>
        <w:t>Бірақ кейбір деректерге қарағанда - қазақтардың өздерін-өздері</w:t>
        <w:br/>
        <w:t>қорғай білетіндігі - «малға-мал», «жанға-жан» - деп тіресуден</w:t>
        <w:br/>
        <w:t>тайыпбайтыңдығы жалпыға мәлім. Оның бір ыспаты Игельстром бұл</w:t>
        <w:br/>
        <w:t>өңірігг билікке келгенге дейін - 1783 ж. Орал қалашығы төңірегінде</w:t>
        <w:br/>
        <w:t>болған қазақтар мен атты казактардың арасындағы шайқас Сырым</w:t>
        <w:br/>
        <w:t>бастаған қазақ сарбаздары Барбастау деген жерде жорық атаманы</w:t>
        <w:br/>
        <w:t>Чагановтың отрядын талқандап, өзін қолға түсіріп - Хиуаға құлдыққа</w:t>
        <w:br/>
        <w:t>сатып жібергеңдігі, Подстепнойдағы әскери бекіністі жер бетінен жоқ,</w:t>
        <w:br/>
        <w:t>етіп талқандағаны, кейіннен Орал казак орыстары айла қолданып -</w:t>
        <w:br/>
        <w:t>қапысын тауып Сырымды қолға түсіріп 4 ай бойы түрмеге қамағандығы</w:t>
        <w:br/>
        <w:t>т.б.</w:t>
        <w:br/>
        <w:t>Бірінде, ертеңгі кезеңде Жайық жағасыңда серуендеп жүріп барон</w:t>
        <w:br/>
        <w:t>Игельстром казак орыстың арғы беттен Жайыққа суатқа мал айдап</w:t>
        <w:br/>
        <w:t>түсіргелі келс жатқан қазақ бақташыға «ты куда, киргизин, пошел</w:t>
        <w:br/>
        <w:t>отсюда, сқотина» деп жекіргенін құлағымен естіді.</w:t>
        <w:br/>
        <w:t>Тарихтан хабары бар адам - жақсы білуге тиіс - Орынбор, Жаманқала</w:t>
        <w:br/>
        <w:t>(Орск) қазақ даласында әскери бекініс ретінде - патшаның әмірімен</w:t>
        <w:br/>
        <w:t>тұрғызылды. Ең шұрайлы жерлер мен су көздерін келімсектер баса-</w:t>
        <w:br/>
        <w:t>Ә-</w:t>
        <w:br/>
        <w:t>Пустынной кажется огромная степь.</w:t>
        <w:br/>
        <w:t>Лишькоезгде воэзышаются одинокие курганы, &gt;</w:t>
        <w:br/>
        <w:t>овеянные легендами. народ о них не перестает 2</w:t>
        <w:br/>
        <w:t>о них говорить. Один из таких холмов %</w:t>
        <w:br/>
        <w:t>мазығастся «Сырым шаққан». Это название</w:t>
        <w:br/>
        <w:t>Идея-эскиз</w:t>
        <w:br/>
        <w:t>«Сырым шыққан төбе»</w:t>
        <w:br/>
        <w:t>Ақ Жайықтың шығыс беті. Ұлы Дала, оның сай-саласы, ойы мен</w:t>
        <w:br/>
        <w:t>қыры, дәңдері мен биіктіктері - жаудан қорғануда пана болған. Орал-</w:t>
        <w:br/>
        <w:t>Алматы тас жолының бойында - облыс орталығынан 75 шақырым</w:t>
        <w:br/>
        <w:t>қашықтық, сол жақта Тоғанас, Алғабас елді мекендерінің аралығында.</w:t>
        <w:br/>
        <w:t>Осыдан екі ғасыр бұрын Ұлы Даланы дүшпаннан қорыған Сырым</w:t>
        <w:br/>
        <w:t>батыр табиги биіктіктің үстін қорғаныс бекетіне айналдырған. Бүл</w:t>
        <w:br/>
        <w:t>тарихи қасиетті орынды ерекше қастерлеп белгі қою Сырым</w:t>
        <w:br/>
        <w:t>ұрпақтарының борышы.</w:t>
        <w:br/>
        <w:t>Идея: Ж.Ақбай</w:t>
        <w:br/>
        <w:t>Жоба-нұсқаның азторы: М.Сәрсенғалнева</w:t>
        <w:br/>
        <w:t>көктеп қазақтан тартып алды.</w:t>
        <w:br/>
        <w:t>Игельстром бұл жағдайды. іштей жақсы біледі. Бірақ оның негізгі</w:t>
        <w:br/>
        <w:t>мақсаты және міңдеті: үкіметтің тапсырмасы - орыс империясының</w:t>
        <w:br/>
        <w:t>мүддесін қорғау, отарлау саясатының жолында түрған кедергілерді жою.</w:t>
        <w:br/>
        <w:t>Есіне түсті - генерал-губерпатор болып тағайыңдалғаннан кейін</w:t>
        <w:br/>
        <w:t>өзінің көрсетілген сенімге лайықтылығын дәлелдеу мақсатында 1785</w:t>
      </w:r>
    </w:p>
    <w:p>
      <w:r>
        <w:t>ж. 24 ақпаңда сыртқы істер коллегиясының беделді мүшесі граф</w:t>
        <w:br/>
        <w:t>А.А.Безбородкоға жазған сенім хатында:</w:t>
        <w:br/>
        <w:t>«Привсдение к послушанию и покойной жизни кочуюших</w:t>
        <w:br/>
        <w:t>разсеянных и безместпых народов состоит только в тех способах, чтоб</w:t>
        <w:br/>
        <w:t>оныя имсели доверенность и любовь к тому, кому поверено отправления</w:t>
        <w:br/>
        <w:t>их дел, и чтоб они беспрестанно страшились нақазания, которые им</w:t>
        <w:br/>
        <w:t>самим и соссдям спокойствис приносят» депті.</w:t>
        <w:br/>
        <w:t>Бұл тұжырымды генерал-поручик осы әлкеге келмей тұрып,</w:t>
        <w:br/>
        <w:t>Петербургте отырып жасады.</w:t>
        <w:br/>
        <w:t>Ендігі жағдай басқаша. Әділеттілік керек. Бірақ ол отарлау</w:t>
        <w:br/>
        <w:t>саясатымен сыйыспайды. Осы жерде мекеңдеушілер - ғасырлар бойы</w:t>
        <w:br/>
        <w:t>ұрпақ болып жалғасып еңбек етіп тұрмыс шегушілер - олар негізінен</w:t>
        <w:br/>
        <w:t>қазақтар. Бұлардың көшпелілік тұрмысы белгілі бір қалыптасқан жағдай;</w:t>
        <w:br/>
        <w:t>жаз жайлауы, қыс қыстауы жыл мезгіліне сай орын ауыстырып отырады.</w:t>
        <w:br/>
        <w:t>Шекара шебін тұрғызу, әрипе олардың тыныштығына зиян</w:t>
        <w:br/>
        <w:t>келтіреді.</w:t>
        <w:br/>
        <w:t>4... Можно киргизскис народы за сделанные в прошлом беспокойствы</w:t>
        <w:br/>
        <w:t>по мере надобности так наказать, чгоб не только оне на некольско лет</w:t>
        <w:br/>
        <w:t>оставили все шалости, но чтоб и в оном наказании нахолили</w:t>
        <w:br/>
        <w:t>великодушие и милость» - деген Екатерина падишаның бүдан жарты</w:t>
        <w:br/>
        <w:t>жыл бұрынғы қорытындысын қайта қарауды О.А.Игельстром қолға алуға</w:t>
        <w:br/>
        <w:t>амалсыздан мәжбүр болды.</w:t>
        <w:br/>
        <w:t>Ой, айлаға, көшуге бел байлады. Өйткені бүған дейінгі өлкені</w:t>
        <w:br/>
        <w:t>басқарушылар күш жұмсау, қорқыту саясатынан нәтиже шығара</w:t>
        <w:br/>
        <w:t>алмады.</w:t>
        <w:br/>
        <w:t>Осы бір шешімге баронды итермелеген 1785 ж. 8 сәуірде Орал казак</w:t>
        <w:br/>
        <w:t>орыстары әскери басқармасының князь Потемкинге Сырым батырға</w:t>
        <w:br/>
        <w:t>қарсы жазалау экспедициясын жіберу жөніндегі мәлімдемесі болды.</w:t>
        <w:br/>
        <w:t>Сырым батыр, оның серіктері Тіленші батыр, Барақ батыр 6 мыңға</w:t>
        <w:br/>
        <w:t>жуық қол жинап барша Кіші Орданы қобалжуға салды - деп орталыққа</w:t>
        <w:br/>
        <w:t>хабарлаған.</w:t>
        <w:br/>
        <w:t>Жайық бойындағы Антонов, Каленов, Сахарный, Қаршы</w:t>
        <w:br/>
        <w:t>форпостарына, қазақтардың шабуыл жасағандығы айтылған.</w:t>
        <w:br/>
        <w:t>Әскер жіберіп қорғауды сұраған Нұралы ханнан да хат келіп түсті.</w:t>
        <w:br/>
        <w:t>Бұл хатында Нұралы: «Я утратил ваше доверие, да и здесь, в журтс</w:t>
        <w:br/>
        <w:t>киргиз-казахов, я потерял доверие.</w:t>
        <w:br/>
        <w:t>Говорят, что хан де - русский хан и к нам его душа ңе лежит; говоря</w:t>
        <w:br/>
        <w:t>так они отвернулись оть меня и ушли» - депті 1785 ж. 25 шілдеде</w:t>
        <w:br/>
        <w:t>Жел жағына жота болатын</w:t>
        <w:br/>
        <w:t>Панасызға пана болатын - уақыт келді.</w:t>
        <w:br/>
        <w:t>Өздерің қалап сенім артқасын аға болып алдарыңа түскелі тұрмын.</w:t>
        <w:br/>
        <w:t>Артымнан сеңдер ергесін қанат жайып ілгері самғау, дауласқанды</w:t>
        <w:br/>
        <w:t>жайғару, жауласқанды бітістіру менің ақиқат борышым,</w:t>
        <w:br/>
        <w:t>Мен хандыққа таласудан аулақпын, адал билік етуге құлдықпын.</w:t>
        <w:br/>
        <w:t>Жерімнің, суымның ата баба қонысымның панасы болу жолыңда -</w:t>
        <w:br/>
        <w:t>жаумен ұрысқа, дауда - іске әзірмін. Ел бірлігін сақтау асыл арманым,</w:t>
      </w:r>
    </w:p>
    <w:p>
      <w:r>
        <w:t>ел бостандығын қорғау - алға қойған мақсатым.</w:t>
        <w:br/>
        <w:t>Азамат жетім болмайды,</w:t>
        <w:br/>
        <w:t>Халықтан болса панасы</w:t>
        <w:br/>
        <w:t>Халық жетім болмайды,</w:t>
        <w:br/>
        <w:t>Басшысы болса данасы</w:t>
        <w:br/>
        <w:t>деп құрылтайды сендірді.</w:t>
        <w:br/>
        <w:t>Халық жиналысы өз арасынан әкілетті депутатция құрып: Россия</w:t>
        <w:br/>
        <w:t>мен қазақ слі арасында татуластық, достық орнату кепілдемесін білдіруге</w:t>
        <w:br/>
        <w:t>Петерборға жөнелтті.</w:t>
        <w:br/>
        <w:t>Екатерина П Кіші жүзде хандықты жою туралы халықтық шешімді</w:t>
        <w:br/>
        <w:t>мақұлдап өзінің Игельстромға 27 қараша жүлдызы 1785 ж. жарлығында:</w:t>
        <w:br/>
        <w:t>Орданы үшке (Байұлы, Әлімұлы, Жетіру) бөліп оларды басқаруды</w:t>
        <w:br/>
        <w:t>тікелей өлке әкіміне бағынышты ру старшиндары мен бектеріне</w:t>
        <w:br/>
        <w:t>жүктеуді міндеттеді.</w:t>
        <w:br/>
        <w:t>Сонымен қатар қазақтарды орыс чиновниктеріне бағындыру</w:t>
        <w:br/>
        <w:t>мақсатыңда ел ішіндегі тәртіпті сақтау, өкімет билігіндегі адамдарды</w:t>
        <w:br/>
        <w:t>шекараны қорғау үшін әдейі қазақтардан қарулы отрядтар</w:t>
        <w:br/>
        <w:t>ұйымдастыруды тапсырды.</w:t>
        <w:br/>
        <w:t>Бірақта деп ескертті - император әйел ол адамдардың қаруларын</w:t>
        <w:br/>
        <w:t>орыстарға қарсы қолдауына - сақ болу қажет деп көрсетті.</w:t>
        <w:br/>
        <w:t>1786 ж. 3 маусымда Екатеринаның тәртібіне сәйкес Нүралы-хан</w:t>
        <w:br/>
        <w:t>Орынборға төңірегіндегі уәзірлерімен шақырылып - Уфаға жер</w:t>
        <w:br/>
        <w:t>аударылды.</w:t>
        <w:br/>
        <w:t>Әбілқайырдың баласы Айшуақ сұлтан Текеде түрмеге отырғызылды.</w:t>
        <w:br/>
        <w:t>Сөйтіп Кіші жүзде хаңдық жойылып өкімет билігі Сырым батыр Датұлы</w:t>
        <w:br/>
        <w:t>бастаған халыктық жиналыстың қолына берілді.</w:t>
        <w:br/>
        <w:t>Барон Игельстром Кіші Ордада өз билігін тек Сырыммен кеңесе</w:t>
        <w:br/>
        <w:t>отырып жүргізді.</w:t>
        <w:br/>
        <w:t>Россия мен Кіші Орда арасыңда біраз уақытқа созылған тыныштық</w:t>
        <w:br/>
        <w:t>орнады.</w:t>
        <w:br/>
        <w:t>Сырым мен султандар арасындағы күрес</w:t>
        <w:br/>
        <w:t>Қобдадағы құрылтай-мәслихаты Сырымның беделін бұрынғыдан</w:t>
        <w:br/>
        <w:t>да жоғары сатыға көтерді. Тіпті: кейбір хан төңірегіндегі адамдар:</w:t>
        <w:br/>
        <w:t>Байсары батыр, Қарабай сұлтан, Айшуақ сұлтанның балалары мен</w:t>
        <w:br/>
        <w:t>Нұралы ханның балалары Бөкей, Шығай Сырымға келгіштеп, өздерінің</w:t>
        <w:br/>
        <w:t>к</w:t>
        <w:br/>
        <w:t>жоғары мәртебелім - қош келдіңіз қазақ даласына біздің ата-</w:t>
        <w:br/>
        <w:t>бабамыздың қонысына - деп ишарат білдірді.</w:t>
        <w:br/>
        <w:t>Құрылтай мәслихаттың келесі күннің сәскесіңде бастау жөнінде</w:t>
        <w:br/>
        <w:t>келісімге келіп - генерал-гебурнаторға арналып тігілген үйде -</w:t>
        <w:br/>
        <w:t>Сырыммен баронның бетпе-бет кездесуіне жағдай жасалды. Бұлардың</w:t>
        <w:br/>
        <w:t>әңгімесіне Муфтий Мұхамеджан Хусаинов пен адьютант Батырша</w:t>
        <w:br/>
        <w:t>Тевкелев қатысты.</w:t>
      </w:r>
    </w:p>
    <w:p>
      <w:r>
        <w:t>Барон Игельстром әңгімені орыс-қазақ қарымқатынастарынан</w:t>
        <w:br/>
        <w:t>бастап - өзінің қазақ жерін басқарудағы жүзеге асыруға кіріскелі тұрған</w:t>
        <w:br/>
        <w:t>реформасының мәнін баяндады.</w:t>
        <w:br/>
        <w:t>«Ұлы мөртебелі император анамыз Екатерина Алексеевна қазақ елін</w:t>
        <w:br/>
        <w:t>басқару әкімшілігін өзгертуді талап етті. Яғни ел басқару ісі әдейі</w:t>
        <w:br/>
        <w:t>сайланған халық үәкілдерінің колына беріледі. Хандық билеу жойылады,</w:t>
        <w:br/>
        <w:t>мендегі бар мәліметтерге қарағанда Сізде - Сізді жақтайтындар Да - осы</w:t>
        <w:br/>
        <w:t>бағытты қуаттайтын көрінесіз».</w:t>
        <w:br/>
        <w:t>- Жоғары мәртебелім «Менің түсінігімше Сіз бұл ұсынысты - қазіргі</w:t>
        <w:br/>
        <w:t>елдегі - қазақ жұртындағы ішкі күйзеліске онан туған төзбестікке</w:t>
        <w:br/>
        <w:t>байланысты ортаға салып отырған сияқтысыз.</w:t>
        <w:br/>
        <w:t>Хан билігін қазір дала жұрты мойындаудан түгел қалды. Бұл жағдай</w:t>
        <w:br/>
        <w:t>Әбілқайыр хан тұқымдарының қалың елге көрсеткен шексіз</w:t>
        <w:br/>
        <w:t>зардабының тежеусіз қанауы мен әділетсіздігінің нәтижесі: 40 жылға</w:t>
        <w:br/>
        <w:t>жуық хан тағында отырған Нұралы беделден, ықпалдан жұрдай болды.</w:t>
        <w:br/>
        <w:t>Оның жатпай-тұрмай ойлайтыны - халықты сүліктей сорып - хан тағынан</w:t>
        <w:br/>
        <w:t>айрылмау. Оған ҡоса Нұралының 40 баласы елдегі билікті өз-ара бөлісіп</w:t>
        <w:br/>
        <w:t>қолайлы жерсуды менішіге айналдырып - алым-салықты молайтып</w:t>
        <w:br/>
        <w:t>халықтың күнелтісін тарылтты.</w:t>
        <w:br/>
        <w:t>Зорлык-зомбылыққа төзудің шегіне ел жетті.</w:t>
        <w:br/>
        <w:t>Жоғары мәртебелім Сіз орыс-қазақ, қарымқатынастары туралы</w:t>
        <w:br/>
        <w:t>айттыңыз. Бұл біздер - қазақ елі үшін өзекті мәселе. Тарих-жүрегіңнің</w:t>
        <w:br/>
        <w:t>тілі де, сүйегіңнің діңі. Бұдан бұрын үстемдік құрған Әбілқайырдың</w:t>
        <w:br/>
        <w:t>Кіші жүзді Россияға қосқанына міне жарты ғасырдан асты. Орыс ұлысы</w:t>
        <w:br/>
        <w:t>әуелі сауда-саттық орнатамыз деп Орынборды салды. Халқымыз</w:t>
        <w:br/>
        <w:t>төбесінен зеңбірек жаудырады деп емес, керек жарағымызды жақын</w:t>
        <w:br/>
        <w:t>жерден аламыз деп алданды. Қазір Жайық, Елек бойына 40 тан астам</w:t>
        <w:br/>
        <w:t>бекіністер мен оларды жалғастырып тізбектеген әскери шеп жасадыңыз.</w:t>
        <w:br/>
        <w:t>Нұралы хан, Текелік атты казак атаманы Данил Донсков ауыз жаласып</w:t>
        <w:br/>
        <w:t>ең жақсы құнарлы жерлеріміз бен су көздерін қазақтардан тартып алып-</w:t>
        <w:br/>
        <w:t>туған топырағынан ата-қонысынян қуды, Жайықтың екі бетін түгел</w:t>
        <w:br/>
        <w:t>атты казактар меншіктеніп алды.</w:t>
        <w:br/>
        <w:t>Қазақстан Россияға қосылған кезде Жайық алқабы қазақтардың</w:t>
        <w:br/>
        <w:t>меншігінде болды.</w:t>
        <w:br/>
        <w:t>кәсіпке айналдырып - әлсін-әлсін шабуыл, ел тонау, қарсыласқандарды</w:t>
        <w:br/>
        <w:t>қойдай қыру кең етек алды.</w:t>
        <w:br/>
        <w:t>жүмысына жіберуін өтініп сүраймын».</w:t>
        <w:br/>
        <w:t>Сырым батыр Датулы өзінің мөрін басты (Сырым Дат баласы 1792ж.)</w:t>
        <w:br/>
        <w:t>1794 ж. 10 маусымда Ерәлі хан қайтыс болды. Кіші жүзіс жыл жарым</w:t>
        <w:br/>
        <w:t>бойы ел билеу ісімен ешкім айналыспады. Тәртіп бұзылды.</w:t>
        <w:br/>
        <w:t>1795 ж. басында Пеутлиіштің орнына генерал-губернатор болып</w:t>
        <w:br/>
        <w:t>Вязьмитинов тағайындалды. Ол да халықпен санаспастан - Орынбордың</w:t>
        <w:br/>
        <w:t>іргесінде өткізілген Сүлтандар жиынында Есімді Кіші Орда ханы деп</w:t>
        <w:br/>
        <w:t>жариялады.</w:t>
        <w:br/>
        <w:t>Есім хан Сырымның жақтастарын қолға түсіріп көбін патша</w:t>
        <w:br/>
        <w:t>үкіметінің тәртібіне сай-өлімге бұйырды - солардың бірі Сырым</w:t>
        <w:br/>
        <w:t>батырдың жан серігі Мынбай еді.</w:t>
        <w:br/>
        <w:t>Бүл сұлтан Кіші жүздің ханы болып жарияланғаннан кейін елдің</w:t>
      </w:r>
    </w:p>
    <w:p>
      <w:r>
        <w:t>ішкі жағдайы барынша шиеленісті. Ханды жақтаушылар патша</w:t>
        <w:br/>
        <w:t>үкіметнен көмек алып, Сырым оны қолдаушыларға қарсы шайқасқа</w:t>
        <w:br/>
        <w:t>шықты.</w:t>
        <w:br/>
        <w:t>Сырым батырдың сарбаздары екі майданда соғыс жүргізді: атты</w:t>
        <w:br/>
        <w:t>казактар және сұлтандарға қарсы. !</w:t>
        <w:br/>
        <w:t>Қырғын соғыс қалың жұртты әлсіретті - қажытты. Оған қоса 1796</w:t>
        <w:br/>
        <w:t>ж. ауыр қысы елді жерге қаратты - мал қырылды, жан азды.</w:t>
        <w:br/>
        <w:t>Қиын - қыстаудан шығудың жолын іздеген сл азаматтары - беделді</w:t>
        <w:br/>
        <w:t>адамдар - Есімхан мен Сырым арасындағы келіспеушілікті тоқтату -</w:t>
        <w:br/>
        <w:t>оларды бітімге шақырып далада тыныштық орнатуды ойластырды.</w:t>
        <w:br/>
        <w:t>Халық арасында ақыл - естітанылған Нұралы ханның зайыбы Орын</w:t>
        <w:br/>
        <w:t>ханым Сырымға, Есімге әдейі кісілер жіберіп - олардың кездесіп -</w:t>
        <w:br/>
        <w:t>келісуінің жағдайымен айналысты.</w:t>
        <w:br/>
        <w:t>Есім «мен ханмын Сырымның өзі келсін» деп отырып алса, Сырым</w:t>
        <w:br/>
        <w:t>- Есімнің катігездігін, баққүмарлығын, шолақ ойлайтынын жете</w:t>
        <w:br/>
        <w:t>білгендіктен - басын иіп өз аяғынан хан қонысының есігін ашуды</w:t>
        <w:br/>
        <w:t>қаламады. Оған қоса бір кезде ұзақ уақыт Есімнің тұтқыны ретінде</w:t>
        <w:br/>
        <w:t>басынан кешкен жағдайы да жолын бөгеді.</w:t>
        <w:br/>
        <w:t>Орын ханым тауы қайтып - ел тыныштығын орнатуға үлес қоса</w:t>
        <w:br/>
        <w:t>алмағандығына жұртына қосылып аза тұтты. )</w:t>
        <w:br/>
        <w:t>Есім қорқып орыстардың қолтығына тығылды. Бірақ қашып -</w:t>
        <w:br/>
        <w:t>тығылып құтыла алмады. 1797 ж. 27 сәуірде Сырымды жақтаушылар</w:t>
        <w:br/>
        <w:t>Есім ханды - төсегінде жатқан жерінде бауыздап өлтірді.</w:t>
        <w:br/>
        <w:t>Бұл оқиға Красноярск форпосынан 5 шақырым жердегі хан ұлысында</w:t>
        <w:br/>
        <w:t>Есімді өлтіруге Сырым өзі қатынасқан жоқ, Үрейленген ханның</w:t>
        <w:br/>
        <w:t>туыстары бірі қалмай Текеге келіп казак-орыстарды паналады.</w:t>
        <w:br/>
        <w:t>Кіші Ордадағы жағдайлың барынша күйзеліске ұшырауына</w:t>
        <w:br/>
        <w:t>байланысты патша Павел І-ші үкіметі барон Игельстромды 1797 жылы</w:t>
        <w:br/>
        <w:t>генерал-губернаторлық жұмысқа қайтарды. -</w:t>
        <w:br/>
        <w:t>Барон хандық Кеңес құрып - хан тағайындауды кейінге қалдырды.</w:t>
        <w:br/>
        <w:t>1797 жылы 8 тамызда Кобда өзені маңында Хан кеңесі болып, оған</w:t>
        <w:br/>
        <w:t>4</w:t>
        <w:br/>
        <w:t>Игельстромға жіберген жолдамасында,</w:t>
        <w:br/>
        <w:t>Оның үстіне осы жылдың 21 шілдесінде Кіші Жүздің ағамандары</w:t>
        <w:br/>
        <w:t>Екатерина П-ге борі бірігіп қол қойып Нұралыны хан тағынан түсіруді</w:t>
        <w:br/>
        <w:t>талап еткен.</w:t>
        <w:br/>
        <w:t>Барон шым-шытырықтың, отпен судың арасына түскенін барынша</w:t>
        <w:br/>
        <w:t>сезінді, одан жол тауып шығудың әрекеттеріне кірісті.</w:t>
        <w:br/>
        <w:t>Қойбдадағы құрылтай</w:t>
        <w:br/>
        <w:t>1785 жылдың орта шені. Генерал губернатор О.А.Игельстром Кіші</w:t>
        <w:br/>
        <w:t>жүздің барша ру басыларына - билер мен старшындарға үндеу жолдап</w:t>
        <w:br/>
        <w:t>барлық көкей тесті мәселелерді ұғынысу мақсатында бас қосып мәслихат</w:t>
        <w:br/>
        <w:t>жасауға шақырды.</w:t>
      </w:r>
    </w:p>
    <w:p>
      <w:r>
        <w:t>Жиынның орыны болып - біркелкі тыныш жатқан Кобда бойы</w:t>
        <w:br/>
        <w:t>белгіленді. Жиынға хан, сұлтандар шақырылмады.</w:t>
        <w:br/>
        <w:t>Ұрыншақ емес, ұғымсақ, тиіскек емес үйірсек қазақ руларының</w:t>
        <w:br/>
        <w:t>таңдаулылары бас қосудың ел ішіне жау тигенде, ел басына күн туғанда</w:t>
        <w:br/>
        <w:t>еріннің ебіне көбірек күш салудың қажет екеңдігін түсіңді - сондықтанда</w:t>
        <w:br/>
        <w:t>патша әкімінің үндеуін қабыл алды.</w:t>
        <w:br/>
        <w:t>Құрылтайға Кіші жүздің әр түпкірінен келген жұрт сенген өкілетті</w:t>
        <w:br/>
        <w:t>мыңнан астам адам келді. Жүздеген үй тігіліп - төңірек күңіренді. Жаз-</w:t>
        <w:br/>
        <w:t>жайлауы, қыс-қыстауы іргелес - рулардың еңселі ерлері, беделді билері,</w:t>
        <w:br/>
        <w:t>аға танылған байсалды азаматтары Крбда өзенінің әлі шебі мен жусаны</w:t>
        <w:br/>
        <w:t>солымаған көк-майса алқаптарына қолайлы қоныс теуіп жайғаса жатып</w:t>
        <w:br/>
        <w:t>елінің, жұртының туған топырағының тағдыры - қазіргісі мен ертеңгісі</w:t>
        <w:br/>
        <w:t>туралы әңгіме қозғап - ақылды түпкірде жатқан ойды ортаға салды.</w:t>
        <w:br/>
        <w:t>Орынбордан шыққан барон Игельстром үзақ жол бойы орыс</w:t>
        <w:br/>
        <w:t>бекіністері, олардың іргелелерінде жатқан қазақ ауылдарын аралай</w:t>
        <w:br/>
        <w:t>келісілген мерзімге дәл уақытында келіп жетті. Өзен қойнауына он екі</w:t>
        <w:br/>
        <w:t>қанат ақ отау тігілді. Табиғаты көрікті жер болғандықтан үйдің ішіне</w:t>
        <w:br/>
        <w:t>аумаған бақтың ажары қоныпты. Осы жерге келіп генерал-поручик</w:t>
        <w:br/>
        <w:t>мінген күймелі пәуеске оның артына ерген бірнеше атты адамдар</w:t>
        <w:br/>
        <w:t>тоқтады. Баронның серіктері Муфтий Мұхамеджан Хусаинов, әскери</w:t>
        <w:br/>
        <w:t>шенді Нұрмұхамед хажы (Тойғарының ері) адьютант Батырша,</w:t>
        <w:br/>
        <w:t>Коллеждік кеңесші Петр Чучалов. Бұларды қарсылаушылар:.Сырым</w:t>
        <w:br/>
        <w:t>батыр Датұлы, Тіленші батыр, Барақ батыр, Қаратау би, Азамат би.</w:t>
        <w:br/>
        <w:t>Қарсы алушылар мұсылманша қонақтарға кос қолдарын үсынып -</w:t>
        <w:br/>
        <w:t>бет сипасты. Барон аман-сау сұрасып болғаннан кейін - өзінің қазақ,</w:t>
        <w:br/>
        <w:t>жұртын құрметтейтіндігін - оның тағдырына байланысты мәселелерді</w:t>
        <w:br/>
        <w:t>талқылау үшін әдейі сапарға шыққандығын сыпайылықпен баяндады.</w:t>
        <w:br/>
        <w:t>Орынборлықтар жайласа жатып - талқыға салынатын жәйттерді</w:t>
        <w:br/>
        <w:t>әңгіменің өзегі етті.</w:t>
        <w:br/>
        <w:t>Қабылдаушылардың жасы үлкені Қаратау би - Біз Кіші жүз жұрты</w:t>
        <w:br/>
        <w:t>жаға жыртысудан, сүйек сындырудан аулақпыз. Ел - жұрт тыныштық,</w:t>
        <w:br/>
        <w:t>тілейді - Осы мақсатта Сізбен жүздесігі отырмыз - Сыйлы қонағымыз -</w:t>
        <w:br/>
        <w:t>ко</w:t>
        <w:br/>
        <w:t>барлық сұлтандар мен старшиндар шақырылды. Хан кеңесінің төрағасы</w:t>
        <w:br/>
        <w:t>болып Әбілқайырдың баласы картайған Айшуақ сұлтан бекітілді.</w:t>
        <w:br/>
        <w:t>Генерал-губернатордың бүл әрекетін Сұлтандар партиясы даСырым</w:t>
        <w:br/>
        <w:t>партиясы да мақұлдамады.</w:t>
        <w:br/>
        <w:t>Бірақ бүл жолы барон Сырыммен байланысты үзіп - оны орыс</w:t>
        <w:br/>
        <w:t>үкіметінің отарлау саясатын жүзеге асырудағы қарсы түрғап жауы деп</w:t>
        <w:br/>
        <w:t>түсіңді.</w:t>
        <w:br/>
        <w:t>Ерліктің шыңы - өлімнің алдында</w:t>
        <w:br/>
        <w:t>тұрып та табандылық таныта білу</w:t>
        <w:br/>
        <w:t>29 тамыз күні соңына ілескен 1000 сарбаздары бар Сырым батыр</w:t>
        <w:br/>
        <w:t>Қобдаға хан кеңесіне келді.</w:t>
        <w:br/>
        <w:t>Жиналған кауым Сырымды хан кеңесінің басшы мүшесі етіп сайлап</w:t>
        <w:br/>
        <w:t>- үлкен сенім білдірді.</w:t>
        <w:br/>
        <w:t>Аса айлакер, қайсар сұлтан Қаратай әкесі Нұралы мен Есімнің кегін</w:t>
        <w:br/>
        <w:t>Сырымнан алуды - ішінен ант су жұтып - алдына міндет етіп қойды.</w:t>
      </w:r>
    </w:p>
    <w:p>
      <w:r>
        <w:t>Сырым болса айтқанына тұрып ел тыныштығына жол ашу үшін</w:t>
        <w:br/>
        <w:t>күрсеті тоқтатып - Сырдария бойына кетті.</w:t>
        <w:br/>
        <w:t>Бірнеше жылға созылған Кіші жүздегі ұлт азаттық қозғалыс</w:t>
        <w:br/>
        <w:t>халықтың - әсіресе тек алдарына салған азғана малы бар шаруалардың</w:t>
        <w:br/>
        <w:t>күпелтісіне барынша зардабы тигізді.</w:t>
        <w:br/>
        <w:t>Қалыптасқан жаз жайлауын, қыс қыстауын тастап өне бойы көшіп</w:t>
        <w:br/>
        <w:t>жүру. үзақ, жол таукеметі, ауа райының құбылыстары, үй шаруасы</w:t>
        <w:br/>
        <w:t>қожаларының ат үстіңде жүріп жорықтарға қатысуы күнделікті</w:t>
        <w:br/>
        <w:t>тұрмыстан қол үзуі - әр түтін түтеткен ошаққа оңайға түскен жоқ,</w:t>
        <w:br/>
        <w:t>1796-97 жылдың қысы өте ауыр болды. Қаңтарға дейінгі қара суық,</w:t>
        <w:br/>
        <w:t>оның жалғасы айықсыз баран - мал асыраудың жағдайын барынша</w:t>
        <w:br/>
        <w:t>қыйындатты. Ұзаққа созылған қыс - көп күткен көктемнің өкпе желі</w:t>
        <w:br/>
        <w:t>мен арқадан ұрған салқын ауасы төлді қырып тастады. Қыстан барынша</w:t>
        <w:br/>
        <w:t>әлсіреп шыққан мал көкке аузы тисімен көптеп қырылды.</w:t>
        <w:br/>
        <w:t>Кутаяққа сүйеніп қалған орта, кедей шаруалар - жанаярлық бишара</w:t>
        <w:br/>
        <w:t>тұрмыс шекті, тіпті әлді, малды адамдардың да шаруасы шайқалды.</w:t>
        <w:br/>
        <w:t>Бұған қоса Россиялық базарлармеп сауда қарым-қатынас-малды затқа</w:t>
        <w:br/>
        <w:t>айырбастау т.б. тұрмыс кажетіне кажетті төңірекпен байланыс үзілді.</w:t>
        <w:br/>
        <w:t>Қалың жұрт тек малдың сүрі, етімен ғана күн көріп - ертеңінің не</w:t>
        <w:br/>
        <w:t>әкелетіндігін білмей отырғанда жұт елдің қабырғасын қайыстырып</w:t>
        <w:br/>
        <w:t>мықшитып жі і</w:t>
        <w:br/>
        <w:t>Ел басқару да да ойғаға түскен жоқ, Кейбір ру басылары абыржып -</w:t>
        <w:br/>
        <w:t>ел мұқтажына сәйкес шешім алуда кім жағына шығуды шеше алмай -</w:t>
        <w:br/>
        <w:t>Көтерілісшілердің қатарыма болайын десе - үй шаруасы әдірә қалып</w:t>
        <w:br/>
        <w:t>барады, ілеспей үйде отырса қорғансыздықтан Жайық бойынан келген</w:t>
        <w:br/>
        <w:t>атты казақтардың зәбірін кешті.</w:t>
        <w:br/>
        <w:t>Оған қоса кейбір түлкідей бүлаңдаған хан мен сүлтандардың</w:t>
        <w:br/>
        <w:t>ЕУ</w:t>
        <w:br/>
        <w:t>Міне хикудың басталуы, тышыштықтың бұзылуы осында жатыр.</w:t>
        <w:br/>
        <w:t>Біз дала қалқы алдауға, арбауга, зорлы.. зомбылыққа көнбейміз -</w:t>
        <w:br/>
        <w:t>Міне Сізге жоғары мәртебелім жұртым атынан айтатыным деп сөзін</w:t>
        <w:br/>
        <w:t>аяқтады сырым батыр. Баронның алдыңда отырған дала жұртының</w:t>
        <w:br/>
        <w:t>көсемі батып алам екендігіне көзі жетті.</w:t>
        <w:br/>
        <w:t>Өзімен әңгімелесіп отырғап аламның ойлау қабілетіне риза болды</w:t>
        <w:br/>
        <w:t>- оның от шашқан көзі, нүр таман жүзі Орынборлық, әкімге зор әсер</w:t>
        <w:br/>
        <w:t>етті.</w:t>
        <w:br/>
        <w:t>Ертеңіне қүрылтай мәслихат басталды. Ата-баба аруағы сске алынып</w:t>
        <w:br/>
        <w:t>құран оқылып дуға жасалыпды.</w:t>
        <w:br/>
        <w:t>Барша жұрт жиынның, төрағасы етіп Сырым Датұлын сайлады.</w:t>
        <w:br/>
        <w:t>Ақсақалдар атынан сөз бастаған Алаша руынан басипасы Азамат би:</w:t>
        <w:br/>
        <w:t>Иілмейтін емен әлсіз шыбыққа тиүжк болсын дегендей - халқымның</w:t>
        <w:br/>
        <w:t>басына түскен қиын - қыстаудан жол тауып шыгарушы деп сенетін</w:t>
        <w:br/>
        <w:t>адамымыз ол Сырым. Сырымның әділдігі, тапқырлығы, батылдығы,</w:t>
        <w:br/>
        <w:t>көрегендігі туралы біраз - айта келіп: Қазақта артып туған жоқ Дат</w:t>
        <w:br/>
        <w:t>баласы Сырымнан - деп сөзін доғарды.</w:t>
        <w:br/>
        <w:t>Барша бүл бағаға, бұл сенімге түгел қосылды. Ел мұны, халықтың</w:t>
      </w:r>
    </w:p>
    <w:p>
      <w:r>
        <w:t>маңдайының сары туралы әңгіме құрылтай-мәслихатының басыпан</w:t>
        <w:br/>
        <w:t>аяғына дейін сөз болды. Ұзақты күн болған әңгіме толғауы баронды</w:t>
        <w:br/>
        <w:t>елжіретті. Қазақтардың Терең, мазмүнды сөз кұрамдарын тілмәш ретінде</w:t>
        <w:br/>
        <w:t>жұмыс атқарған Батырша генсралға бұлжытпай жеткізіп отырды.</w:t>
        <w:br/>
        <w:t>Қойылған талаптар меп айтылған үсыныстардан кейін генерал</w:t>
        <w:br/>
        <w:t>губернатор сөз сөйлеп:</w:t>
        <w:br/>
        <w:t>- Осыдан осылай - қазақ жеріне орыстар тарапынан басып кіру,</w:t>
        <w:br/>
        <w:t>шабуыл жасауға - ел тонауға түгел бөгет жасалынады.</w:t>
        <w:br/>
        <w:t>- Халықтың сенімінен түгел айрылған Нүралы хан тағынан</w:t>
        <w:br/>
        <w:t>аластатылады - деп хабарлады.</w:t>
        <w:br/>
        <w:t>- Менің сіздерден сұрайтыным: Россия елінің заңын, орынды</w:t>
        <w:br/>
        <w:t>талабын бұлжытпай орындандар - Бәріміздің қамқоршымыз</w:t>
        <w:br/>
        <w:t>Патшалардың патшасы Екатерина анамыздың талабы бүл.</w:t>
        <w:br/>
        <w:t>- Халықтық, құрылтай хан: сүлтандардың үстемдігі - Кіші жүзде</w:t>
        <w:br/>
        <w:t>жойылды, ел басқару ісі халық жиналысының қолына көшеді деп</w:t>
        <w:br/>
        <w:t>жариялады.</w:t>
        <w:br/>
        <w:t>Россия үкіметі атынан барон О.А.Игельстром будан былай</w:t>
        <w:br/>
        <w:t>Әбілқайыр тұқымынан бірде-бір сұлтан Кіші жүзде хан тағына</w:t>
        <w:br/>
        <w:t>отырмайды деп уәде берді.</w:t>
        <w:br/>
        <w:t>Жиында Сырым батыр жалынды сөз сөйлеп - елде тыныштық орнады</w:t>
        <w:br/>
        <w:t>Деп жариялады, ;</w:t>
        <w:br/>
        <w:t>Уа қалың жұртым қазағым! Бауыры сыздаған Байұлым, Әлің мол</w:t>
        <w:br/>
        <w:t>Әлімұүлым, Жетекейім Жетіруым - Алты балалы Алашым, туған</w:t>
        <w:br/>
        <w:t>толырағым Кіші Жүзім - Көтер басыңды қара оңыңа - солыңд!</w:t>
        <w:br/>
        <w:t>Атасызға ата болатын,</w:t>
        <w:br/>
        <w:t>Батасызға бата болатын,</w:t>
        <w:br/>
        <w:t>Арып - ашқан қаріптің</w:t>
        <w:br/>
        <w:t>Ез</w:t>
        <w:br/>
        <w:t>Бау биігінде «Еуропа -- Азия». деген жазулар бір.</w:t>
        <w:br/>
        <w:t>гі ұза аннан ыспатты Әймвалы. Қазіргі көпір</w:t>
        <w:br/>
        <w:t>йгтап оси түслан сз! төменірек</w:t>
        <w:br/>
        <w:t>555 ры, әсіресе, көктем</w:t>
        <w:br/>
        <w:t>(сылмди қауызь</w:t>
        <w:br/>
        <w:t>сауын р Асрй бің ата-бабаларына 1</w:t>
        <w:br/>
        <w:t>2.</w:t>
        <w:br/>
        <w:t>3 п а бике) о</w:t>
        <w:br/>
        <w:t>зі шаптырып той ған - 9 қанау рт</w:t>
        <w:br/>
        <w:t>н-басында- Жын ты уезі 155 ДЕ бөлі. сын</w:t>
        <w:br/>
        <w:t>ү5ы- раз ІШТІ. і шой</w:t>
        <w:br/>
        <w:t>х2 ТЕШЕСыЕ Ы: шерт</w:t>
        <w:br/>
        <w:t>і вӘзсі Дойнннұй, ІЛОБқ А кссевек т.б.</w:t>
        <w:br/>
        <w:t>Қр» ский, 1914 жылы Дебедевка, Дошка ж 55 1915 жылы</w:t>
        <w:br/>
        <w:t>рнев 2-5, салып-барашы; Аталган-слді&gt;мерейдердің негізін</w:t>
        <w:br/>
        <w:t>НДЫ! Р- фшйдын алғы ііеб) даса жеріне 41888 жылы бастап</w:t>
        <w:br/>
        <w:t>қолалар. бардың алғ асу молін ӘғаЙдамасымен көшіп</w:t>
        <w:br/>
        <w:t>ТА бүл «крестьдилық копс 1 НЕ Ия» деп аталынды,</w:t>
      </w:r>
    </w:p>
    <w:p>
      <w:r>
        <w:t>Тақтың шығыс бетіндегі қафи даласына отаршылар басып-көктеп</w:t>
        <w:br/>
        <w:t>Үү" Орайдаң, 18 1 пы)</w:t>
        <w:br/>
        <w:t>келіп аялдап МЫНА, Әйтті і әске түсіреміз; «Барбастау»-деген сөз</w:t>
        <w:br/>
        <w:t>аууазамынай шұққан, Бұл жер теңіз денгейінен 14,5 шәжін</w:t>
        <w:br/>
        <w:t>йықхаеян й созылған үзына-шұбақ дөңеске айналады.</w:t>
        <w:br/>
        <w:t>қарсы күресін оның құрбаны болган Шахзада Қаратасва Сырым рухы аясында</w:t>
        <w:br/>
        <w:t>Ұлт мүддесін корғауда тарихта өшпес із қалдырды. Жазушы Хамза Есенжанов</w:t>
        <w:br/>
        <w:t>өзінің «Ақ Жайық» романында Сырым елінің тарихын баяншаса, Дүлдіп</w:t>
        <w:br/>
        <w:t>Ақындар Жүбап Молдағалиев, Қадыр Мырза-Әли халқының өткені мен</w:t>
        <w:br/>
        <w:t>бүгінгісін асқақтатып жырлады.</w:t>
        <w:br/>
        <w:t>1941 жылы Сырым елі - Батыс Қазақстан жастары «Қазақ халқын</w:t>
        <w:br/>
        <w:t>қорғаушылар Одағып» үйымдастырды. Оның жетекшісі Ғұбайлолла</w:t>
        <w:br/>
        <w:t>Әнесовтің мына бір сөздері бұл жасырын ұйымның көздеген</w:t>
        <w:br/>
        <w:t>мақсаттарын ыспаттайды.</w:t>
        <w:br/>
        <w:t>«Отаным менің байтақ қазақ елі жайылған</w:t>
        <w:br/>
        <w:t>Еділ-Алтай оның жері</w:t>
        <w:br/>
        <w:t>Үстемдік қазіргінің орыстарда</w:t>
        <w:br/>
        <w:t>Басқа үлт бұрыпғыша орыска қүл</w:t>
        <w:br/>
        <w:t>Жүреді малын бағып ойда-қырда.</w:t>
        <w:br/>
        <w:t>Түбінде халқым орыска болмайды құл!</w:t>
        <w:br/>
        <w:t>Ілкіде ел бастапты Сырым батыр</w:t>
        <w:br/>
        <w:t>Артында оны қостап халқы жатыр.</w:t>
        <w:br/>
        <w:t>Үштіктің үкімімен атыларда Ғұбайдолла касқиып тұрып: «Жасасын</w:t>
        <w:br/>
        <w:t>қазақ халқы! Қазақ елінің бостандық алатынына мен кәміл сенемін!»</w:t>
        <w:br/>
        <w:t>депті. 1986 жыл желтоқсан оқиғасына қатысқан қазақ жастары, оларды</w:t>
        <w:br/>
        <w:t>қостап қорғаған Сырым үрпағы жалынды ақын Жұбан Молдағалиевтің</w:t>
        <w:br/>
        <w:t>қан жұтып қасіретке шомылғаны да сол ағалар ісін жалғастырушылар</w:t>
        <w:br/>
        <w:t>болды.</w:t>
        <w:br/>
        <w:t>Ақыры қазак дегеніне жетті. Сырым атамыздың арманы орындалды.</w:t>
        <w:br/>
        <w:t>Міне 10 жылдан астам уақыт еліміз тәуелсіздік аясында өмір сүріп</w:t>
        <w:br/>
        <w:t>адамзат өркениетіне өз үлесін қосуда.</w:t>
        <w:br/>
        <w:t>Сырым еліне саяхат</w:t>
        <w:br/>
        <w:t>Сырын батыр Датұлының туғанына 260 М742,</w:t>
        <w:br/>
        <w:t>дүниеден озғанына 200 жылМ802А толуына арналады.</w:t>
        <w:br/>
        <w:t>МАРШРУТ: ОРАЛ - ЖЫМПИТЫ - ҚАРАТӨБЕ - ТАЙСОЙҒАН</w:t>
        <w:br/>
        <w:t>- Елдің тарихы, ұлылы - кішілі ел басынан өткен оқиғалар, тарихи кайраткерлар</w:t>
        <w:br/>
        <w:t>туралы деректер, жер-су аталымдары - осылардың барлығы бұрында қазақтын</w:t>
        <w:br/>
        <w:t>кепті көрген көзі хат, көкірегі шат ақыл иелері - қариялар жизып - сызбай хаттамай</w:t>
        <w:br/>
        <w:t>-ақ өлең-жыр, аңыз-әңгіме мәнінде жадында сақтап, үранқтан-ұрпақха жеткізіп</w:t>
        <w:br/>
        <w:t>отырды.</w:t>
        <w:br/>
        <w:t>- Ата-бабаларымыз алты ай жазға жері от, суы мол жайылым куып кеп даланы</w:t>
        <w:br/>
        <w:t>кезіп, көшіл жүріп жер-суының қадыр-касиетін жетік білген, жершіл болған - оны</w:t>
        <w:br/>
        <w:t>басқадан аянбай қорғаған.</w:t>
      </w:r>
    </w:p>
    <w:p>
      <w:r>
        <w:t>Жайықтың Сол жақ бегі кезінде Кіші жүз аталынған қазақ жұртының тарихи</w:t>
        <w:br/>
        <w:t>мекені. Бұл алқап - жазық кең дала.</w:t>
        <w:br/>
        <w:t>Былай сырғтай шолғанда тастан салған қамалы, самсаған калалары болмағанмен</w:t>
        <w:br/>
        <w:t>осы сары даланың сай-саласы, ойы мен қыры, дөңдері мен биіктіктері - жаудан</w:t>
        <w:br/>
        <w:t>қорғануда, мал-жанын сақтауда пана болған. )</w:t>
        <w:br/>
        <w:t>Мік, екі құрылықты - Еуропа мен Азияны бөліп-шекарасы болып өсептелетін</w:t>
        <w:br/>
        <w:t>Ақ Жайықтың оң жақ бетінен - сол жақ бетіне өтуге бағытталып келеміз. Алдымызда</w:t>
        <w:br/>
        <w:t>ел басқарудағы озгерістерді қуаттайтындықтарың білдірді.</w:t>
        <w:br/>
        <w:t>Әйткені, олардың Сырым бастаған халықтық, қозғалысты тоқтата</w:t>
        <w:br/>
        <w:t>алмайтындығына көздері жетті.</w:t>
        <w:br/>
        <w:t>Сырым, оның серіктері баолық күш - жігерін ел ішінде</w:t>
        <w:br/>
        <w:t>тыныштықты қалыптастыруды, Текс-Орынбор казак-орыстарының</w:t>
        <w:br/>
        <w:t>ұрынуына сылтау іздеуін болдырмауды ойластырды.</w:t>
        <w:br/>
        <w:t>Патша үкіметі, оның өлкедегі әкімі генерал-губернатор Игельстром</w:t>
        <w:br/>
        <w:t>отаршылық саясаттың жүзсгс асуының жолындағы кедергілерді</w:t>
        <w:br/>
        <w:t>болдырмауды қарастырды. Сырыммен жасалған одақты осы іске</w:t>
        <w:br/>
        <w:t>бағындыру - оның негізгі жоспары сді. Сонымен қатар биліктен</w:t>
        <w:br/>
        <w:t>айрылған хан тұқымы мен сұлтандарды өз жағына тартуды көздегі 1787</w:t>
        <w:br/>
        <w:t>ж. 7 желтоқсанда - үкімет тарапынан оларға сый-күрмет көрсету, чин</w:t>
        <w:br/>
        <w:t>беру басқару жұмыстарына қатыстыру туралы шаралар белгіледі.</w:t>
        <w:br/>
        <w:t>Барымта арқылы - қазақтың мал-мүлкін олжа қылып ғадеттенген</w:t>
        <w:br/>
        <w:t>атты казактар да Игельстромның Кіші жүздің дала бетіне шабуыл</w:t>
        <w:br/>
        <w:t>жасауға тиым салуына разы болмады. Етек алмаған мен тиіп-қашып</w:t>
        <w:br/>
        <w:t>қазақтардың малын олжалауды жалғастыра берді.</w:t>
        <w:br/>
        <w:t>Дегенмен бароннның қазақ жерін «бейбіт» жолмен игеру жөніндегі</w:t>
        <w:br/>
        <w:t>әдісі шекара қақтығыстарын біркелкі бәсеңдетті.</w:t>
        <w:br/>
        <w:t>Сырымның қойған талабы: Қазақтардың жаз айларында Жайықтың</w:t>
        <w:br/>
        <w:t>ішкі бетіне өтіп мал жаюына - жаз жайлауы рстінде пайдалуына лұқсат</w:t>
        <w:br/>
        <w:t>ету мәселесі қаралып шешілді.</w:t>
        <w:br/>
        <w:t>Сөйтіп, кейіннен олар 1786 ж. өзбетімен мекеңдеген жерлерінен</w:t>
        <w:br/>
        <w:t>көшпей - қыс қыстауға қалдырылды.</w:t>
        <w:br/>
        <w:t>Сырымның халық мүддесін қорғаудағы қол жеткен табыстары - хан</w:t>
        <w:br/>
        <w:t>тұқымдары - сұлтандардың тынышын кетірді.</w:t>
        <w:br/>
        <w:t>Олар уақыт оздырмай - күреске шықты. Бұл іске Ерәлі сұлтан</w:t>
        <w:br/>
        <w:t>басшылық жасады.</w:t>
        <w:br/>
        <w:t>Ерәлі - Игельстромның адьютанты полковник Гранкиңді өз жағына</w:t>
        <w:br/>
        <w:t>тартып - оны баронның үстінен шағым көтеруге көндірді. Өздерінің</w:t>
        <w:br/>
        <w:t>ұшан-теңіз байлығын пайдаланып сұлтандар Сырымға қарсы күреске</w:t>
        <w:br/>
        <w:t>өздеріне тікелей бағынышты руларды пайдаланды.</w:t>
        <w:br/>
        <w:t>Сонымен қатар Нұралының тұқымдарын - Орта жүздің ықпалды</w:t>
        <w:br/>
        <w:t>сұлтандары Құдайменді мен Уали хан қолдап орыс үкіметінен</w:t>
        <w:br/>
        <w:t>Нұралының хаңдық таққа қайтаруды талап етті.</w:t>
        <w:br/>
        <w:t>Осындай шым-шытырық кезенді пайдаланып сұлтандар тобы</w:t>
        <w:br/>
        <w:t>Сырымды торға түсіру жолын іздеді.</w:t>
      </w:r>
    </w:p>
    <w:p>
      <w:r>
        <w:t>Бірлесейік,, татуласайық - бәріміздің ортақ қамымыз - халықтың</w:t>
        <w:br/>
        <w:t>қамы деп Есім сұлтан Сырымды қрнақтыққа шақырып опасыздықпен</w:t>
        <w:br/>
        <w:t>оны тұтқындап 1786 ж. қазанында Ерәлі сұлтанның колына берді.</w:t>
        <w:br/>
        <w:t>Сүлтан Ерәлі Сырымға: «Сен орыстарға сатылдың. Олардың кол</w:t>
        <w:br/>
        <w:t>шоқпарына айналдың. Нұралы ханды қамауға алдырғанда сен.</w:t>
        <w:br/>
        <w:t>Соңдықтан ханды тағына қайта отырғызғанша сен аманат ретіңде біздің</w:t>
        <w:br/>
        <w:t>тұгқынымызда боласың» деп өзінің мақсатын ашық айтты.</w:t>
        <w:br/>
        <w:t>Ж-</w:t>
        <w:br/>
        <w:t>ЖҰМАҒАЗЫ - ӘУЛИЕ КЕСЕНЕСІ.</w:t>
        <w:br/>
        <w:t>«Сырым шыққан төбе» - ден жол бағыты «Ерсары Аңқаты» өзенін бойлап</w:t>
        <w:br/>
        <w:t>отырып - «Жұмағазы әулиенің» кесенесіне алып барады. Кесене жолдың оң жақ</w:t>
        <w:br/>
        <w:t>бетінде. Осы бір қауым - өзінің көңелігі және әйгілі қасиетімен жұрттың аса бір</w:t>
        <w:br/>
        <w:t>құрмет тұгып - табынатын орыны. Денсаулығына, тұрмыс тағдыр - тауқанетіне,</w:t>
        <w:br/>
        <w:t>күтер үмітіне байланысты осы киелі орынға адамдар келіп әуелі құдайға, тікелей</w:t>
        <w:br/>
        <w:t>Жұмағазы әулиеге құлшылық етіп - өтініш - тілегін білдіреді. Әулиенің кесенесі</w:t>
        <w:br/>
        <w:t>Ерсары Аңқатының тік жарына жанасып орналасқан. Өзен - Шалқар көліне қүяды</w:t>
        <w:br/>
        <w:t>- оның аты әрі Батыр, Әрі Би Ерсарыға байланысты. Кейбір тарихи құжаттарға</w:t>
        <w:br/>
        <w:t>сүйенсек Ерсары - Сырым Батырдың сенімді серіктерінің бірі - батыр - қолбасшы.</w:t>
        <w:br/>
        <w:t>Аңыздарға сүйенсек - Ерсары Сырымнан ілгерірек өмір сүрген халық батыры.</w:t>
        <w:br/>
        <w:t>Саларымызды ілгері қарай жалғастырып Оралдан 80 шақырым «Ор» деген бекеттің,</w:t>
        <w:br/>
        <w:t>тұсынан өтеміз. Қазір бұл жерде бүрынғы үйлердің орнында төмпешіктер ғана</w:t>
        <w:br/>
        <w:t>бар. Кезінде «Ор» гючта станциясы және телефон-телеграф жүйесінің қуат нүктесі</w:t>
        <w:br/>
        <w:t>болды, сонымен қатар жолаушылар аялдамасы ролін атқарды. Осы маңнан біраз</w:t>
        <w:br/>
        <w:t>кеңістік басталып - ол «Бұлан» - тоғайына тіреледі. Бұл жазықтық ертерек, Ақсақ.</w:t>
        <w:br/>
        <w:t>Темірдің сарбаздары Руропа жорығына аттанғанда ат оттатып, суарып, тыныс алған.</w:t>
        <w:br/>
        <w:t>Біз жүріп өткен алқапта әріректе оғыз - түріктер мекендесе, сол кейінрек</w:t>
        <w:br/>
        <w:t>қыпшақтар түрмыс құрды, олардың бейбіт өмірін монғолдар дағдарысқа салып -</w:t>
        <w:br/>
        <w:t>Ақ Ордаға бағындырды. Монгол үстемдігі аяқталсымен Ноғай-Алшын жұрты Кіші</w:t>
        <w:br/>
        <w:t>Жүз қазақтарының төркіні - шыққан тегі болып қалыптасты.</w:t>
        <w:br/>
        <w:t>Ат басын ІЛДЕРТІ өзеніне тіредік: оның осы тұстағы бойында қазір біраз</w:t>
        <w:br/>
        <w:t>сиреген Бұлан тоғай-тоғаны көрінеді. Бұлан Сырым заманының көрнекті тұлғасы.</w:t>
        <w:br/>
        <w:t>Ол әрі батыр. әрі би болған адам, қыстағына ағаш отырғызып, Шідерті суы бойына</w:t>
        <w:br/>
        <w:t>бие байлап - сон салтанат құрған. Кезінде Сырым атамызда Шідерті жағасына тас</w:t>
        <w:br/>
        <w:t>соқтырып - үй салуға кіріседі, бірақ жаумен шайқасқа жорыққа кетіп, қайтып бүл</w:t>
        <w:br/>
        <w:t>жерге оралмайды.</w:t>
        <w:br/>
        <w:t>Міне «бір атап» дегендей - Өлеңті өзеніне жеттік. Өленті деген Ноғай жүртының</w:t>
        <w:br/>
        <w:t>атақты батыры болған - оның әскери қолбасшысы - Орысхан ХАқ Нияз Ақсақ</w:t>
        <w:br/>
        <w:t>Темірден кейін күш алып - Өлеңгі үстем - билігін мойындаудан бас тартқан. ПИцерті,</w:t>
        <w:br/>
        <w:t>Өлеңті бойында әріректе Ер Едіге Х ғ. Ноғай Ордасын Алтын Орда құрамынан</w:t>
        <w:br/>
        <w:t>бөліп шығарып - өзін хан егіп жаралаған. /”</w:t>
        <w:br/>
        <w:t>Беріректе, ақын Ығылман Шәрокұлы Исатай батыр туралы жыр-жырлал: «туған</w:t>
        <w:br/>
        <w:t>жерін сұрасаң Жайықтың шығыс күн жағы жаз жайлауын сұрасаң - Өленті мен</w:t>
        <w:br/>
        <w:t>Шійерті, үш Аңқаты, Барбастау» - деп тұжырымдайды. Сөйтіп, Өлеңті, Шідерті</w:t>
        <w:br/>
        <w:t>бойы кезінде Сырым бабасының ісін жалғастырған батырларды дүниеге келтірген</w:t>
        <w:br/>
        <w:t>қасиетті өлке.</w:t>
        <w:br/>
        <w:t>ЖЫМПИТЫ- «ҚЫЗЫЛ ҮЙ» ІЮ0 жылдан астам тарихы бар. Негізін қалаған</w:t>
        <w:br/>
        <w:t>орыстар, Олар: Оралдан 150 шақырым қашықтықта әскери бекініс тұрғызды -</w:t>
        <w:br/>
        <w:t>негізгі мақсаты осы жерде әскер үстап - талай «отарлау саясаты бұғауын үземін»</w:t>
        <w:br/>
        <w:t>деп буырқанып - бұрсанған дала еркесі қазақты тұқыртып - дегеніне көндіру.</w:t>
        <w:br/>
        <w:t>Сөйтіп, Сырым үрпақтарының қайтадан бас көтеруінің жолына бөгет тұрғызып,</w:t>
        <w:br/>
        <w:t>қазақ жұртын мәңгілік бодандықта ұстау көзделді.</w:t>
      </w:r>
    </w:p>
    <w:p>
      <w:r>
        <w:t>Ұлттық қанаудың сан-алуан әдістерімен тәсілдері қолданылды: Шіркеу салыпты,</w:t>
        <w:br/>
        <w:t>Е8З</w:t>
        <w:br/>
        <w:t>өлтіру, тұқындау үкімет тарапынан қолдау тапты.</w:t>
        <w:br/>
        <w:t>1790 ж. Уфада Нұралы қайтыс болды. Генерал- губернатор Псутлинг</w:t>
        <w:br/>
        <w:t>патша үкіметінің келісіміне сойкес 1792 ж. 24 тамызда Ерәлі сұлтанды</w:t>
        <w:br/>
        <w:t>кіші жүздің ханы деп жариялады.</w:t>
        <w:br/>
        <w:t>Сөйтіп хандық билік қайталан қалпына келтіріліп өкімет билігіне</w:t>
        <w:br/>
        <w:t>Әбілқайыр тұқымы келді.</w:t>
        <w:br/>
        <w:t>Сырым Ерәліні хан деп танудан бас тартты. Әлімұлының бас</w:t>
        <w:br/>
        <w:t>старшины Мұрат би және ру старшиндары түгел генерал Пеутлиптке:</w:t>
        <w:br/>
        <w:t>«біздердің би келісімімізсіз хан етіп халықтың қарғысына бөленген, ел</w:t>
        <w:br/>
        <w:t>тонаушы Ерәліні тағайындадыңыз. Бүкіл дала жұртының бүл жөніндегі</w:t>
        <w:br/>
        <w:t>наразылығында шек жоқ» деп мәлімдеме жолдады.</w:t>
        <w:br/>
        <w:t>Сырым жағындағы рулар ханнан аулақ, орыс шекараларынан қашық.</w:t>
        <w:br/>
        <w:t>Сырдария бойына көшіп кетті.</w:t>
        <w:br/>
        <w:t>Осы жылдың 24 қыркүйегінде Сырым патшалы Россияға қарсы өз</w:t>
        <w:br/>
        <w:t>елінің бостандығы мен тәуелсіздігі үшін соғыс жариялады.</w:t>
        <w:br/>
        <w:t>Бұл ұлт-азаттық қозғалыстың жаңа дүмпілі еді. Көтеріліс бүкіл Кіші</w:t>
        <w:br/>
        <w:t>жүз даласына Жайықтан - Сырдарияға дейін жайылды.</w:t>
        <w:br/>
        <w:t>1792-1793 жж. Қазақ ауылдарына бірінен соң бірі леклегімен</w:t>
        <w:br/>
        <w:t>жазалаушы әскери отрядтар келіп - елді азаптады мал-мүлікті талан-</w:t>
        <w:br/>
        <w:t>таражға салды.</w:t>
        <w:br/>
        <w:t>Осы бір қыйын-қыстау кезеңде Сырым өзінің дипломатиялық</w:t>
        <w:br/>
        <w:t>іскерлігін көрсетті:</w:t>
        <w:br/>
        <w:t>1787 ж. басталған Россия мен Түркияның арасындағы соғыска</w:t>
        <w:br/>
        <w:t>байланысты - Түрік Сұлтанының Россия империясының қол астындағы</w:t>
        <w:br/>
        <w:t>халықтарға бірігіп күресу жөніндегі ұсынысына: - «Қазіргі Россия</w:t>
        <w:br/>
        <w:t>үкіметінің негізгі мақсаты қазақ жерін түгел өзіне қаратып - сол арқылы</w:t>
        <w:br/>
        <w:t>Орта Азияға жол ашу, сөйтіп, бүкіл өзбек, түркмен т.б. түрік тектес</w:t>
        <w:br/>
        <w:t>халықтарды отарлау бұғауына алу. Сондықтанда бәріміз бірігейік. Күш</w:t>
        <w:br/>
        <w:t>қосып қарсы тұрайық!» деп жауап берлі. Бірақ Кіші жүзбен іргелес жатқан</w:t>
        <w:br/>
        <w:t>хандықтар бұл ескертудің мәнін түсінбеді. Сөйтіп, күшті қаруланған</w:t>
        <w:br/>
        <w:t>Россия әскери күштері қазлқ жерін баса - көктеп ілгері жылжыды - ала</w:t>
        <w:br/>
        <w:t>шапан кигендердің жұртына отаршылар бағыт алды.</w:t>
        <w:br/>
        <w:t>1792 ж. 14 қыркүйекте Сырым батыр ноғай, бухар, хиуа</w:t>
        <w:br/>
        <w:t>саудагерлеріне әдейі шабармандар жіберіп - Кіші жүз жұртынын</w:t>
        <w:br/>
        <w:t>Россияға қарсы соғыс жариялағанын - осыған байланысты сауда</w:t>
        <w:br/>
        <w:t>керуендерінің қазақ жері арқылы өтуінің қауіпті екеңдігін хабарлады.</w:t>
        <w:br/>
        <w:t>1792 жылы көктемде Сырым батырдың сарбаздары Елек, Озерное,</w:t>
        <w:br/>
        <w:t>Краснояр, Верхне-Казильск бекіністеріне шабуыл жасады. Кіші</w:t>
        <w:br/>
        <w:t>Орданы түгел қамтыған халықтық қозғалыс патша үкіметін үрейлендірді.</w:t>
        <w:br/>
        <w:t>Орынбордың обер-коменданты, генерал фон Трейден Сырымға</w:t>
        <w:br/>
        <w:t>әдейі елші - Нұрмұхамед қажыны жіберіп - ол арқылы сыйлықтар беріп</w:t>
        <w:br/>
        <w:t>- күресті тоқтату амалдарын жасады. Осы мақсатта Кобда бойында</w:t>
        <w:br/>
        <w:t>орналасқан Сырымға 29 маусымда татар молдалары Феткуллин,</w:t>
        <w:br/>
        <w:t>келіп «Орыс палишасының атынан құнды сыйлықтар жеткізді.</w:t>
      </w:r>
    </w:p>
    <w:p>
      <w:r>
        <w:t>-</w:t>
        <w:br/>
        <w:t>Өз төңірегіне барлық ағамандарды жинап алып Сырым: «Мына патша</w:t>
        <w:br/>
        <w:t>атынан ұсынылып өтырған сыйлықтарды қабылдау не кері қайтару</w:t>
        <w:br/>
        <w:t>туралы өздерің шешіндер».</w:t>
        <w:br/>
        <w:t>«Бірақ, біздер, сатқындар, емеспіз. Біздің орыстарға қарсы соғысты</w:t>
        <w:br/>
        <w:t>тоқтатуымыз - осы алдамшы әрекетке бағындырылмайды» деді.</w:t>
        <w:br/>
        <w:t>Бұған ағамандар сыйлықтап бас тартпайық өзіміздің үстаған</w:t>
        <w:br/>
        <w:t>бағытымыздан таймайық деп жауап берді.</w:t>
        <w:br/>
        <w:t>Патша үкіметі осы бір ісі мен Сырымның ел ішінде беделін</w:t>
        <w:br/>
        <w:t>бұрынғыдан арттыра түскенін соңынан сезіп - өкіңді.</w:t>
        <w:br/>
        <w:t>Елдің берекесі кетгі. Әлі барлар жүктерін артып, малын алға салып</w:t>
        <w:br/>
        <w:t>басы ауған жаққа жұртын тастап көшіп жатты.</w:t>
        <w:br/>
        <w:t>Әлсіздер - қарттар мен жетім-жесірлер әдірә қалған жұртты бағып</w:t>
        <w:br/>
        <w:t>«е жасаған аяай гөр» деп жалбарынды.</w:t>
        <w:br/>
        <w:t>Әлімұлының төртқара ру басылары Қаракөбек би мен Шұбар би</w:t>
        <w:br/>
        <w:t>Сыртқы істер коллегиясының мүшесі граф А.А.Безбородкоға 1790 ж. 2</w:t>
        <w:br/>
        <w:t>тамызында жазған хатында мынаны мәлімдеді.</w:t>
        <w:br/>
        <w:t>«Біздің шыдамымыз таусылды. Осыдан 3 жыл бұрын орнаған</w:t>
        <w:br/>
        <w:t>тыныштық бұзылды. Өткен қыста Жайық бойындағы Орал</w:t>
        <w:br/>
        <w:t>қалашығының бас ақсақалы Данила өзінің сыбайластарымен Жайық</w:t>
        <w:br/>
        <w:t>өңірінде көшіп жүрген жұртымызға үлкен қиянат жасады: жазықсыз</w:t>
        <w:br/>
        <w:t>адамдарды азаптап - қорлады, тіпті жүкті әйелдердің ішін жарып -</w:t>
        <w:br/>
        <w:t>нәрестенің басын кесіп найзаға шанышты - жантүршігерлік аюандық</w:t>
        <w:br/>
        <w:t>істеді.</w:t>
        <w:br/>
        <w:t>Орынбордың базарына айдап барған малымызды, соның ішіңде</w:t>
        <w:br/>
        <w:t>Шейке бидің көп мүлкін тартып алып, өздерін қамауға алды. Біздің</w:t>
        <w:br/>
        <w:t>естуімізше, Сіз мәртебелі граф - біздің ортақ анамыз патшалардың</w:t>
        <w:br/>
        <w:t>патшасы Екатеринаның «оң көзі» деп естиміз. Жәрдем етуіңізді,</w:t>
        <w:br/>
        <w:t>қамқорлыққа алып - Орал атты казактарының тепкісінен</w:t>
        <w:br/>
        <w:t>құтқаруыңызды өтінеміз».</w:t>
        <w:br/>
        <w:t>1792 ж.11 қыркүйекте Сырым батыр тікелей Екатерина П-нің атына</w:t>
        <w:br/>
        <w:t>жолдама жіберді. Оның мазмұны:</w:t>
        <w:br/>
        <w:t>«Патшалардың патшасы, ұлы падишам Сізге өтініш жолдаушы -</w:t>
        <w:br/>
        <w:t>Байұлының бас старшины және Тарханы, барша Кіші жүз қырғыз -</w:t>
        <w:br/>
        <w:t>қазақтарының атынан - Сырым батыр Датұлы - дей келіп.</w:t>
        <w:br/>
        <w:t>Осип Аңдреевич Игельстром өлкеге басшылық еткен кезде Кіші</w:t>
        <w:br/>
        <w:t>Орда да бейбішілік пен тыныштық орнады. Сый-құрметке бөленген</w:t>
        <w:br/>
        <w:t>генералдан кейін Орал бекінісінің атаманы Данила Донсков Кіші</w:t>
        <w:br/>
        <w:t>Орданың қырғыз-казактарына көп зиян зардап әкелді. Аталмыш Атаман</w:t>
        <w:br/>
        <w:t>1500 солдатпен елді тонап 225 үйді талқандады, олардың мүлкін алды,</w:t>
        <w:br/>
        <w:t>150 адамды өлтіріп, 57 адамды, сансыз көп жылқы мен түйе т.б.</w:t>
        <w:br/>
        <w:t>малдарымызды алдарына салып айдап кетті.</w:t>
        <w:br/>
        <w:t>Егерде біздерді мүсіркеп жәрдем еткіңіз ойыңызда болса елде</w:t>
        <w:br/>
        <w:t>тыныштық орнату үшін әртүрлі ордендердің кавалері, генерал-порутчик</w:t>
        <w:br/>
        <w:t>барон Осип Аңдрссвич Игельстромды қайтадан генерал-тубернаторлық,</w:t>
      </w:r>
    </w:p>
    <w:p>
      <w:r>
        <w:t>Алқап- адам үшін - мал, жер шаруашылығы кәсібі үшін өте қолайлы. Бүл жерден</w:t>
        <w:br/>
        <w:t>кезінде археолог Ғ.Қошшер осы маңда коне заманда жиі орналасқан елді мекендерді</w:t>
        <w:br/>
        <w:t>орның, тұрмыс, еңбек құралдарының қалдықтарын тапты.</w:t>
        <w:br/>
        <w:t>Бұл тоңіректе жер, су үшін қазақтар талай рет келімсектермен шайқасқан,</w:t>
        <w:br/>
        <w:t>Соның бірі осыдан екі гасыр бұрын 1783 жылы Сырым батыр Датұлы бастаған</w:t>
        <w:br/>
        <w:t>қазақ сарбаздарының Жайықтың оң бетінен - сол жағына шығып қазақ ауылдарын</w:t>
        <w:br/>
        <w:t>тонауға шыққан жорық атаманы Чагановтың қарақшыларын талқандап барлыгын</w:t>
        <w:br/>
        <w:t>қоға түсіріп - атаманымен қоса Хиуаға жөнелтіп - құлдыққа сатын жіберуі. Бүл</w:t>
        <w:br/>
        <w:t>оқиға қазақ халқының тарихындағы ұлт-азаттық, қозғалыстың көш бастамы болып!</w:t>
        <w:br/>
        <w:t>есептеледі, яғни бұл жерде ең тұнғыш рет орыс отаршыларына қарсы күрестің</w:t>
        <w:br/>
        <w:t>Жасыл - ала туы тігілді. Осы бір жағдайды ескерсе керек, күнбатыс Алашорда</w:t>
        <w:br/>
        <w:t>қайраткерлері 1918 жылы Барбастауды Қазақтың Батыс аймағы ұлттық уалаятының</w:t>
        <w:br/>
        <w:t>астанасы деп жариялауды мақүлдан-кейіннен орталық, деп Жымпитыны қалады.</w:t>
        <w:br/>
        <w:t>ШАҒАН - елді мекені. Бұрынғы қазақша аты - «Шарық». Минкмінәй,</w:t>
        <w:br/>
        <w:t>Барбастау, Шарық ЧЧагану елді мекендері орналасқан алқапта кезінде, қазірде</w:t>
        <w:br/>
        <w:t>Кіші жүздін ірі рулары Кердері, Тама үрпақтары түрады. Әкімшілік бағыныштылығы</w:t>
        <w:br/>
        <w:t>жөнінде ХУІІ ғасырдын аяғында ХІХ ғасырдын бірінші жартысында Айшуақұлы</w:t>
        <w:br/>
        <w:t>Баймағамбет Сұлтанның қол астына қарады. Табиғи тұрғыдан бағалағанда бүл</w:t>
        <w:br/>
        <w:t>маң шөпке, суға бай Жайык өзені көктемде көтерілгенде тасқын су Барбастауға</w:t>
        <w:br/>
        <w:t>дейін жайылып, көпір жоқ кезде паром арқылы қатынас ышты.</w:t>
        <w:br/>
        <w:t>Аталмыш елді, мекендер ХІХ ғасырдың аяғында, ХХ гасырдың басында әуелі</w:t>
        <w:br/>
        <w:t>Жымпиты уезі, кейішкет Зауралыный ауданы Қызыл - оба болықынының құрамында</w:t>
        <w:br/>
        <w:t>болды. 1887 жылдан бастап осы маннши өндірілген астық, Россияның басқа жерлеріне</w:t>
        <w:br/>
        <w:t>жөнелтіліп отырған.</w:t>
        <w:br/>
        <w:t>Барбастау Ұлы Жібек жолының ат суытып, тыныс алатын қолайлы мәжені</w:t>
        <w:br/>
        <w:t>болды. 002</w:t>
        <w:br/>
        <w:t>БИКЕН ЧОралдан 30 шақырым</w:t>
        <w:br/>
        <w:t>Орал-Жымпиты трассасынан солға қарай «Бикей» елді мекеніне жол шығады.</w:t>
        <w:br/>
        <w:t>Осы маңда Жайықтың сол жақ бойын - Калмыковаға дейін Есенгелді детен бай</w:t>
        <w:br/>
        <w:t>иеленген, Ол ХУШ ғасырдың орта шеніңде шамамен 1750 жылы туып - келесі</w:t>
        <w:br/>
        <w:t>ғасырдың орта шеніне дейін бір ғасыр өмір сүрген Тана, Кердері руларын басқарған</w:t>
        <w:br/>
        <w:t>белгілі бай, әрі ағаман. Халық аузындағы аңызға қарағанда оның 12 мың жылқысы</w:t>
        <w:br/>
        <w:t>осы алқапқа сыймшй Жайықтығ: әң жақ бетіне өтіп Қара өзен, Чижа жазықтығына</w:t>
        <w:br/>
        <w:t>дейін жазда жайылып, қыстатс .идікте болған. Сол, Есенгелдінің балалары -кесінің</w:t>
        <w:br/>
        <w:t>байлығына таласып ақырында бірімен бірі қырылысып төбелесіп бауыры Бикейді-</w:t>
        <w:br/>
        <w:t>Есенгелді балаларының кенжесін соққыға жығып өлтіреді. Бүл оқиғаға В.Даль</w:t>
        <w:br/>
        <w:t>өзінің «Бикей-Мәуләна» - деген повесін арнаған. Бикей іскерлігі, жаңашылдығы,</w:t>
        <w:br/>
        <w:t>ескі патриархалық әдет-гүрыятпық қолайсыз жағдайларымен қарсы болғандығы</w:t>
        <w:br/>
        <w:t>үшін халық жадында сақталган.</w:t>
        <w:br/>
        <w:t>Бикейдің сүйіп қосылған жары Мәуләна да дүниеге жаңа көзқараста болған</w:t>
        <w:br/>
        <w:t>қазақ қыздарынан шыққан өткір, асқан сұлу ару танылған. Ол өз басына біткен</w:t>
        <w:br/>
        <w:t>бақыт пен бейнетті қуана, қайсара қабыл алып, сол кездегі билікте болған - генерал-</w:t>
        <w:br/>
        <w:t>губернатор Перовскиймен Орал қазақтарының атаманын таң қалдырған - казақ</w:t>
        <w:br/>
        <w:t>Әйел жұртынын өкілі ретінде өзін танытып - құрметтеп - есептесуді тек 9з жұрты</w:t>
        <w:br/>
        <w:t>емес, басқа жүрттан да талап еткен. Сөйтіп оның есімі, іс қимылы сол заманның</w:t>
        <w:br/>
        <w:t>ілі өркениет өкілі, қаламгер Владимир Дальдің қаламына іліккен.</w:t>
        <w:br/>
        <w:t>Ұстаған бағытымызбен сапарымызды жалғастыра отырып аспанмен таласқан</w:t>
        <w:br/>
        <w:t>кери мұнара Зжер бетімен 100 м биіктікте үшып келе жатқан ракеталарды</w:t>
        <w:br/>
        <w:t>&gt;</w:t>
      </w:r>
    </w:p>
    <w:p>
      <w:r>
        <w:t>мектеп, аурухана түрғызыяды, сауда ісі қолға алыңды. Қазақ біркелкі тыпғышталды,</w:t>
        <w:br/>
        <w:t>бірақ ол қарап отырмады, ойланды; бостандық Із» тәуелсіздікке апаратын жаңа</w:t>
        <w:br/>
        <w:t>жолдарын іздестірді: оқыды, тоқыды. Зиялылар қауымы қалыптасты. Жымпитыда</w:t>
        <w:br/>
        <w:t>1918 жылы мамырда Алашорда билігі - Ойыл уалаяты ұйымдасты. Қазақ жыл</w:t>
        <w:br/>
        <w:t>жарым өзін-өзі кәдімгі казақша биледі: Саясат жүргізді, әскер жасалы, өфицерлер</w:t>
        <w:br/>
        <w:t>мектебін ашты, сөл кездегі билікке таласын жатқан саяси күштермен келіссошдер</w:t>
        <w:br/>
        <w:t>жүргізіп-қазақ жерін баңдалардан, ақтар мен қызылдардан қорғиды. Қазақтың мал-</w:t>
        <w:br/>
        <w:t>мүлкі талап таражға түспеді. Зиялыларға Сырым атаның аруағы комектесті, Өлепті,</w:t>
        <w:br/>
        <w:t>Бұлан, Ерсары аруақтарыда қарап жатпаса керек. Сырым, Исатай, Махамбет</w:t>
        <w:br/>
        <w:t>ұрпақтары офицерлік дәрежеге көтерілді, сарбаз болды. Сойтіп, аз уақыт болса да</w:t>
        <w:br/>
        <w:t>Жымпитыдағы Алаш үкіметімен Колчак, Ленин, Керенский, Комуч, Орал ақ казагі</w:t>
        <w:br/>
        <w:t>септесті. Бір миллиоп 500 мын исі казак қауымы, Ақтобе, Темір, Үйшік, Маңғыстау,</w:t>
        <w:br/>
        <w:t>Орда, Ойыл, Қызылқога, Қаратобе, Орынбор шаһарларының, қалашықтары мен</w:t>
        <w:br/>
        <w:t>ірілі-ұсақты елді мекендеген казактар Жымпиты билігін мойындады.</w:t>
        <w:br/>
        <w:t>Ел, жүрттың едәуір саяси санасы оянып - жаңа замаң дүміуін сезінді.</w:t>
        <w:br/>
        <w:t>Жымпитыда ат суытып - сапарымыздың жалғасы - бұрынғы Коминтерн қазіргі</w:t>
        <w:br/>
        <w:t>«Абай» кешеніне бағыт ұстадық. Бұрынғы Шағырлыойдың кірсе берісіндегі</w:t>
        <w:br/>
        <w:t>«Беспәтер» - ден солға бұрылып «Мұхтар» бөгетіне келіп аялдадық,</w:t>
        <w:br/>
        <w:t>Бұл маңда Сырым Датұлының түқымдары : немерслері Мүхтар, Аскар</w:t>
        <w:br/>
        <w:t>мекеңдеген. Олар жөнінде - ескерткіш ретінде күн осы кезге дейін сақталған Жымпиты</w:t>
        <w:br/>
        <w:t>өзенін бөгеген Мұхтар тұрғызған тоған бөгет. Ескі қауымда Мұхтар, Асқардын</w:t>
        <w:br/>
        <w:t>балалары мәнгі Ұйқыда, өкінішке орай қазірде құлпытастары - маарлары сақталмай</w:t>
        <w:br/>
        <w:t>- тапау болын қалған, Кезіңде осы төңірекке - Мұхтарға келіп Мұхит әнші -</w:t>
        <w:br/>
        <w:t>Сырым түқымын мақтап - Мұхтардың кербез тоқалы Акніске арнал ән шығарған.</w:t>
        <w:br/>
        <w:t>Ендігі бағытымыз - ЖЕТІКӨЛ - САРЫОЙ бойы</w:t>
        <w:br/>
        <w:t>Қазақ жайын жете білетін данышпан Абай :</w:t>
        <w:br/>
        <w:t>“..Бұрынғы біздің ата-бабаларымыздың қазіргі замандағылардан білімі, күгімі,</w:t>
        <w:br/>
        <w:t>сыпайлығы, тазалығы томен болған мен бұл замандағылардан артық екі касисті</w:t>
        <w:br/>
        <w:t>барлығын олар: «Бас-басына би болсаң, манар тауға сыймассың, басалқаңыз бар</w:t>
        <w:br/>
        <w:t>болса, жанған отқа күймессің» п, екі тізігін, бір шылбырды ел басы, топ басына</w:t>
        <w:br/>
        <w:t>беріп, оны зор тұтып, әулие саналты, екіншісі - арлылық, намысқорлық». Міңе,</w:t>
        <w:br/>
        <w:t>осы қасисттер Сырым бабамыздың бойында молынан болган. Бұл қасисттер оның</w:t>
        <w:br/>
        <w:t>ұшан теңіз ақылымен үштасқан. Ақыл мен мінез - бірге туган егіз, ақыл - тамыр да</w:t>
        <w:br/>
        <w:t>мінез - жапырақ. Ақыл мен мінез Сырым бабамыздың мәңгілік серіктері болды.</w:t>
        <w:br/>
        <w:t>Адам өмірі - өзгенікі, өлім гана өзінікі. дегендей Сырым Датұлы өзінің өмірін</w:t>
        <w:br/>
        <w:t>түгел халқына арнады. Сондықтан болса керек халық: «Қазақта асыл туган Жоқ.</w:t>
        <w:br/>
        <w:t>Дат баласы Сырымнан» - деуі. Бүдан артық Сайыпқыран Ерге не баға берілмек?!</w:t>
        <w:br/>
        <w:t>Сырым қонысы</w:t>
        <w:br/>
        <w:t>«Өзі болған жігіттің, түп атасын қазған ит» - деген екен Сырым бабамыз. Осы</w:t>
        <w:br/>
        <w:t>бір сөздермен келіспес жағдайға жеттік бұл заманда - кешіре кәр аруақ!</w:t>
        <w:br/>
        <w:t>Кеше гана баска жүртқа бағынып &gt; тәуелділік жағдайда тегімізді ұмытып -</w:t>
        <w:br/>
        <w:t>мәңгүрттіктің зардабын шектік. Бүл бишаралық келмеске кетсін деп тілейміз!</w:t>
        <w:br/>
        <w:t>Еңді мінекей «түбіріне қарай бүгағы, тегіне қарай үрпағы» деген қағидаға</w:t>
        <w:br/>
        <w:t>&lt;&gt;</w:t>
        <w:br/>
        <w:t>пысықшалары тыным бермей - берекені алды.</w:t>
      </w:r>
    </w:p>
    <w:p>
      <w:r>
        <w:t>Хан өкіметін болдырмау үшіп күресте басты кездескен кедергі -</w:t>
        <w:br/>
        <w:t>жүрттың басым копшілігінің; «кім билесе елді ол билесін - тек</w:t>
        <w:br/>
        <w:t>тыныштық болсын» - деген пяғылда болуы.</w:t>
        <w:br/>
        <w:t>Халықтың біраз бөлігі бұл мәселе жөнінде бейтарап қалғандығы.</w:t>
        <w:br/>
        <w:t>қазақтың басын біріктірудің бір қиыншылығы - елді шашыраңқы</w:t>
        <w:br/>
        <w:t>бірінен - бірі шалғай - кең байтақ далада орналасуы, олардың ру - руға</w:t>
        <w:br/>
        <w:t>бөлініп - жалпы елдің қамынан гөрі - белгілі бір жұрттың ғана қамын</w:t>
        <w:br/>
        <w:t>ойлауы.</w:t>
        <w:br/>
        <w:t>Ғасырлар бойы қалыптасқан хан өкіметі өзінің тамырын терең</w:t>
        <w:br/>
        <w:t>жіберіп - өзіндік ел билеудің негізгі қүралына айналған сді.</w:t>
        <w:br/>
        <w:t>Ел биліктің басқаша түрі - немесс халықтың өзін-өзі басқаруы</w:t>
        <w:br/>
        <w:t>тұрмысқа енбеген бұқара тарапынан жалпылай қолдау таппағандығы</w:t>
        <w:br/>
        <w:t>да айқын.</w:t>
        <w:br/>
        <w:t>Бұларға қоса патша үкіметі отарлау саясатын жүзеге асыруда өзіне</w:t>
        <w:br/>
        <w:t>ыңғайлы, ымыралы өкімет үстемдігін қолдап отырды. Хан билігі әлсіреп,</w:t>
        <w:br/>
        <w:t>беделін жойған кезде одан бетбұрып - ханға қарсы шыққандарды</w:t>
        <w:br/>
        <w:t>қолдады.</w:t>
        <w:br/>
        <w:t>Ханға қарсы күрес - отаршыларға қарсы күреспен үштасқаңда -</w:t>
        <w:br/>
        <w:t>қайтадан хандық билікке жармасты. Бұрын барша халықтың алдында:</w:t>
        <w:br/>
        <w:t>осыдан бастап Кіші жүзде алдағы уақытта Әбілхайырдың тұқымдары</w:t>
        <w:br/>
        <w:t>хандық таққа отырғызылмайды - хан билігі түбірімен жойылды» деген</w:t>
        <w:br/>
        <w:t>Игельстромның өзі 1797 ж. қайтадан хан өкіметіне оралуға бет бұрды -</w:t>
        <w:br/>
        <w:t>ел басқаруды реформалауда бір кезде тірек болған халық жиналысынан</w:t>
        <w:br/>
        <w:t>оның үстемдігінен бас тартты.</w:t>
        <w:br/>
        <w:t>Қазақ елімен іргелес жатқан мұсылман халықтары бірімен-бірі өз</w:t>
        <w:br/>
        <w:t>ара қақтығысып, билікке, жер-суға таласып - солтүстіктен төніп келе</w:t>
        <w:br/>
        <w:t>жатқан қатерлі күшке - жаулаушыға мән бермей - Кіші жүз қазақтарын</w:t>
        <w:br/>
        <w:t>әлді жаумен жепке-жекке дара қадырды - болысу, жәрдемдесу - күш</w:t>
        <w:br/>
        <w:t>біріктіру ұранын қолдамады. ---</w:t>
        <w:br/>
        <w:t>Осы сан алуан елдің бостандығы мен тәуелсіздігі үшін бастаған</w:t>
        <w:br/>
        <w:t>ісінің жолында кездестірген кедергілер мен қайшылықтар Сырымның</w:t>
        <w:br/>
        <w:t>күресті әрі қарай жалғастырудың ешбір нәтиже бермейтіндігіне көзін</w:t>
        <w:br/>
        <w:t>Кіші жүз мал баққан ел, ешкіммен қағыспай жай жатқан ел,</w:t>
        <w:br/>
        <w:t>жұртының құт берекесі қашпасын деп, жерінің шетін жау баспасын</w:t>
        <w:br/>
        <w:t>деп - найзаға үкі таққан ел. Атадан туған ұлды құлдыққа бермей - анадан</w:t>
        <w:br/>
        <w:t>туған қызды күңдікке бермей - жауменен қарпысқан ел. Доспен</w:t>
        <w:br/>
        <w:t>табысқан, жаумен ішшабысқан ел.</w:t>
        <w:br/>
        <w:t>Міне енді заман басқа. Кең байтақ қазақ елінің батысын қусара</w:t>
        <w:br/>
        <w:t>қоршап - қаптатып қамал салып жаткан көк жағалы, қызыл жағалы</w:t>
        <w:br/>
        <w:t>сапса сақалдылар, қазақтың өзі түгілі суатқа барған малын қуалап</w:t>
        <w:br/>
        <w:t>маңайға жолатпайтындар үстемдік құрды.</w:t>
        <w:br/>
        <w:t>Көк орай шөбі белден келетін мол шалғындар, сыңсыған құсқа</w:t>
        <w:br/>
        <w:t>ЖӘ</w:t>
        <w:br/>
        <w:t>оқиғалардың куәсі.</w:t>
        <w:br/>
        <w:t>Қалдығайты бойы да</w:t>
        <w:br/>
        <w:t>Сырым батыр туралы</w:t>
        <w:br/>
        <w:t>аңыздарға толы. Бұл өңір</w:t>
        <w:br/>
        <w:t>де талай асыл</w:t>
      </w:r>
    </w:p>
    <w:p>
      <w:r>
        <w:t>саңлақтарымызды дүниеге</w:t>
        <w:br/>
        <w:t>келтірген. Құрманғазының</w:t>
        <w:br/>
        <w:t>ұстазы ұлы күйші Ұзақ,</w:t>
        <w:br/>
        <w:t>Қалмақтарды қойдай қырған</w:t>
        <w:br/>
        <w:t>батыр-Аққозы, төреден</w:t>
        <w:br/>
        <w:t>шыққан сұлтан - қазақ</w:t>
        <w:br/>
        <w:t>зиялылар қауымының</w:t>
        <w:br/>
        <w:t>көсемі, белгілі Заңгер</w:t>
        <w:br/>
        <w:t>Бақытжап Қаратаев, әйгілі</w:t>
        <w:br/>
        <w:t>әнші-композитор Мұхит</w:t>
        <w:br/>
        <w:t>Мерәліұлы, ақадемик</w:t>
        <w:br/>
        <w:t>Қажым Жүмалнев</w:t>
        <w:br/>
        <w:t>Қалдығайты - бойы</w:t>
        <w:br/>
        <w:t>Ақбақай көлінің жағасында</w:t>
        <w:br/>
        <w:t>| дүнісге келіп, балалық</w:t>
        <w:br/>
        <w:t>| шақтарын өткізді. Орыс</w:t>
        <w:br/>
        <w:t>патшасын маңғаздығы,</w:t>
        <w:br/>
        <w:t>( Сырымның пемерегі тапқырлығы, жанасымдығы</w:t>
        <w:br/>
        <w:t>құлпытасы Омар Қазыүлының кесенесі | аң қырлы қылықтарымен</w:t>
        <w:br/>
        <w:t>қанықтырған Саргожаүлы</w:t>
        <w:br/>
        <w:t>Ақшолақ, оның інісі генерал</w:t>
        <w:br/>
        <w:t>Батыс Алаштың үкімет</w:t>
        <w:br/>
        <w:t>мүшесі Сарғожаүлы Сабыржанда осы маңда өмір сүрді, ел басқарды.</w:t>
        <w:br/>
        <w:t>Сырым батыр туралы белгілі жазушы Ғабдол Сланов өзінің «Дон асқан»</w:t>
        <w:br/>
        <w:t>романында толғанып жазған жолдары «Сырым күйі» дей ерекшеленіп, әсерлі</w:t>
        <w:br/>
        <w:t>суреттелген (осы жолдар түгел берілін отыр).</w:t>
        <w:br/>
        <w:t>«“Тайсойған Такаппар-ақ емес пе. Ол «баурымда талай-талай ерлер өсті, талай-</w:t>
        <w:br/>
        <w:t>тапай ұлдарымның бесігі, орыны, жатағы болдым, елім-ожет, ерім-қабылан, менің</w:t>
        <w:br/>
        <w:t>қамымды атақты Сырым көздеген. Есім ханды жаһаннемге жөнелтіп, Нұралыны</w:t>
        <w:br/>
        <w:t>тағынан тайдырып қуатын белгілі Сырым батырдың үзенгірден қан кешіп, арып-</w:t>
        <w:br/>
        <w:t>ашып жол көріп жүрген кезіңде Тайсойған аған да қойнын ашып, қонақасы берілті</w:t>
        <w:br/>
        <w:t>деседі ел.</w:t>
        <w:br/>
        <w:t>Оның қолмен ойғандай тостаған шұңқырларыңа, шолдеп келе жатып, түсе</w:t>
        <w:br/>
        <w:t>қалсаң рақатқа батқандай болмайсың ба?</w:t>
        <w:br/>
        <w:t>- Шөлдеп келем, су керек дейсіз бе?</w:t>
        <w:br/>
        <w:t>-Ма,сімір балам! - дейді Тайсойған</w:t>
        <w:br/>
        <w:t>Расында, «Қақпақты көл» емес пе Тайсойған Қалпақты көлдің дәмін берітін</w:t>
        <w:br/>
        <w:t>келе, жортып жүріп татқан Сырым батыр артық бағаласа керек.</w:t>
        <w:br/>
        <w:t>«Ат қадірін жортқанда білер, ас қадырын шыққан білер» деген ғой. Тайсойған</w:t>
        <w:br/>
        <w:t>ЖЫР</w:t>
        <w:br/>
        <w:t>Сырымұлы Қазының</w:t>
        <w:br/>
        <w:t>бейіті,құлпытасы</w:t>
        <w:br/>
        <w:t>Сырым ұлы</w:t>
        <w:br/>
        <w:t>Жүсіптің</w:t>
        <w:br/>
        <w:t>Сырым ауданы, Жетікөл ауылы</w:t>
        <w:br/>
        <w:t>толы шалқар көлдері - тұп-түнық өзен-сулары; ыйықтарына мылтық</w:t>
        <w:br/>
        <w:t>асынған, колдарына қылыш ұстаған қара шекпендерге олжа болды.</w:t>
        <w:br/>
        <w:t>Қаз-қатар ақшағаладай тізбек құрған киіз үйлер, жер қайсытып жаз-</w:t>
      </w:r>
    </w:p>
    <w:p>
      <w:r>
        <w:t>жайлауын сәндендірген малдар, түяқ жеткен жерге дейін қолайлы коныс</w:t>
        <w:br/>
        <w:t>іздеген көшіп жүрген ауылдар - көзден бір үшты. Құнарлы жерлерден</w:t>
        <w:br/>
        <w:t>айрылған маңдайының соры қалың казақ - шағыл қүм, шаңы аспанға</w:t>
        <w:br/>
        <w:t>шыққан сорда, шөлейтте қамалып өріске таласып, керілдесіп жатты.</w:t>
        <w:br/>
        <w:t>Елін - жұртын артыңда қалдырып Сырым барады. Оның ізін қуа</w:t>
        <w:br/>
        <w:t>Әбілхайыр тұқымдары да жорыққа аттанды. Сұлтан Бөкси бастаған</w:t>
        <w:br/>
        <w:t>төленгіттер ел кезіп соңына түссе, барар жерің белгілі - деп Сыр бойы</w:t>
        <w:br/>
        <w:t>мен Хиуаға астыртын жолдармен, арам пиғылмен Сұлтан Қаратайдың</w:t>
        <w:br/>
        <w:t>да қанішерлері аттаңды. Әкесін артына ерген жаудан құтқарам деп -</w:t>
        <w:br/>
        <w:t>Сырымның баласы Жүсіпте Хиуаға бет алды. Бірақ аңдысында дұшпан</w:t>
        <w:br/>
        <w:t>дегеніне жетті.</w:t>
        <w:br/>
        <w:t>Сұлтандар жеңді, бірақ олар өз халқын жеңді, елінің болашағын</w:t>
        <w:br/>
        <w:t>құртты, бостандық туын аяққа басты. Олар үшін керегі - үстемдік,</w:t>
        <w:br/>
        <w:t>дәреже-байлық,</w:t>
        <w:br/>
        <w:t>Сырым шегінді, бірақ оның өшкеннің жанатына, өлгеннің</w:t>
        <w:br/>
        <w:t>тірілетініне сенімі мол. Қаулап өсіп - өрбіп келе жатқан қара-көз</w:t>
        <w:br/>
        <w:t>жеткіншектер болашақта ата жолын қалайды, ісін жалғастырушылар</w:t>
        <w:br/>
        <w:t>шығады, деп сеңді.</w:t>
        <w:br/>
        <w:t>Оның рухы қазақ даласыңда аспандай, көтеріліп жарқырап сәуле</w:t>
        <w:br/>
        <w:t>шашатын болады,</w:t>
        <w:br/>
        <w:t>Сырым батыр басшылық еткен халықтық қозғалыс түп-негізінен</w:t>
        <w:br/>
        <w:t>Россия Империясы құлдығынан құтылуды көздеді. Бұл мақсатқа қолы</w:t>
        <w:br/>
        <w:t>жетпегенмен Сырым қазақтың көзін ашты, ұлттық сезімін оятты.</w:t>
        <w:br/>
        <w:t>Сырым жаққан от лаулап жанбаса да сөнбеді, араға біраз уақыт тастап</w:t>
        <w:br/>
        <w:t>қайта тұганып-айналаға сәулесін түсіріп жалыңдады. Сырымның</w:t>
        <w:br/>
        <w:t>ұрпақтары: Исатай, Махамбет, Есет, Жоламан, Жанғожа, Сейіл, Атағозы,</w:t>
        <w:br/>
        <w:t>Дәуімшар, Төремұрат т.б. қазақтың бостандығы мен тәуелсіздігі үшін</w:t>
        <w:br/>
        <w:t>күресті жалғастырды. Сырымның өсиетімен, аманатын нәр алған</w:t>
        <w:br/>
        <w:t>ұлттық рух бәсеңдемеді, үдей түсті. Сана түледі. Патша заманында да,</w:t>
        <w:br/>
        <w:t>күні кешегі коммунистік тоталитарлық жүйе үстемдік еткен кезде де</w:t>
        <w:br/>
        <w:t>Сырым ұрпақтарының ұлттық, сезімі өшпеді, атадан балаға ауысып</w:t>
        <w:br/>
        <w:t>рухани сабақтастық жалғаса берді. Оның ақиқаты: 1916 ж. ұлттық-азаттық</w:t>
        <w:br/>
        <w:t>қозғалыс, 1917-20 жылдардағы Алаш автономиясы, 1920-30 жылдардағы</w:t>
        <w:br/>
        <w:t>ұжымдастыруға қарсы күрес. Сырым топырағы дүниеге белгілі қоғам,</w:t>
        <w:br/>
        <w:t>мемлекет қайраткерлерін келтірді. Белгілі заңгер, Россия Мемлекеттік</w:t>
        <w:br/>
        <w:t>Думасының депутаты Бақытжан Қаратаев, Күнбатыс Алашорданың туын</w:t>
        <w:br/>
        <w:t>көтеріп қазақтың Ұлттық автономиясын жарияланған Халел, Жанша</w:t>
        <w:br/>
        <w:t>Досмухамедовтар - олардың төңірегінде белсенді іс атқарған Дәулетшаһ</w:t>
        <w:br/>
        <w:t>Көсепқалиев, Сабыржан Сарғожаұлы, Есенғали Қасаболатов, Иса Қашқынбаев,</w:t>
        <w:br/>
        <w:t>Молдағали Жолдыбаев, Кәрім Жәленов, революционерлер Әлібековтер,</w:t>
        <w:br/>
        <w:t>соңымен қатар қазақ әйелдерінің арасынан шығып - тоталитарлық жүйеге</w:t>
        <w:br/>
        <w:t>сыз</w:t>
        <w:br/>
        <w:t>Сырымның сұлтандардың қолына түсуі бүкіл елді абыржытты.</w:t>
        <w:br/>
        <w:t>Сырым өзінің жақтастарына берген хабарында: «Мені күшпен</w:t>
        <w:br/>
        <w:t>босатамын деп қан төгуге бармандар, ансап орнатқан тыныштығымызды</w:t>
        <w:br/>
        <w:t>бұзбандар» деп сұрады.</w:t>
        <w:br/>
        <w:t>Кіші Ордадағы Сырымның салмағын, оның ел арасындағы беделін</w:t>
        <w:br/>
        <w:t>жақсы түсінстін Екатерина П 1785 ж. 12 қарашада әдейі рескрипт шығарын</w:t>
        <w:br/>
        <w:t>Кіші жүз сұлтаны Ерәліден Сырымды түтқыннан жедел босатуды, олай</w:t>
        <w:br/>
        <w:t>болмаған жағдайда елде күйзеліс басталып, тыныштық бұзылатындығын</w:t>
        <w:br/>
        <w:t>қатаң өскертіп - тәртіпке шақырды.</w:t>
      </w:r>
    </w:p>
    <w:p>
      <w:r>
        <w:t>1787 ж. күзіңде бостандыққа шыққан Сырымды Екатерина ПІ - 1787</w:t>
        <w:br/>
        <w:t>ж. 23 қазанда Байүлының басты ағаманы стіп тағайыңдады.</w:t>
        <w:br/>
        <w:t>Оның Сырым партиясын қолдау себебі - орыс мемлекетінің</w:t>
        <w:br/>
        <w:t>мүддесіне - отарлау ісін жүзеге асырудың - әлсіреген хан өкіметін</w:t>
        <w:br/>
        <w:t>жоюдың біркелкі тиімді жолы деп түсінуінен туды.</w:t>
        <w:br/>
        <w:t>Биліктен айрылған сұлтандар жанталасып барлық айла - өрекеттерді</w:t>
        <w:br/>
        <w:t>қолданды. Соның бірі генерал-губернатор төңірегінен хандық билікті</w:t>
        <w:br/>
        <w:t>қалпына келтіруге қолдау көрсететін адамды табу еді.</w:t>
        <w:br/>
        <w:t>Осы мақсатта баронның адьютанты Д.Грапкинге жол тауып - оны</w:t>
        <w:br/>
        <w:t>дегендеріне көндірді. :</w:t>
        <w:br/>
        <w:t>Полковник Гранкин Орталыққа генерал-губернатордың үстінен</w:t>
        <w:br/>
        <w:t>әлденеше рет жазбалы түрде жолдамалар жіберді. Баронның Сырымды</w:t>
        <w:br/>
        <w:t>жақтайтыңдығын, тіпті оған көптеген сыйлықтар беріп отыратыңдығын.</w:t>
        <w:br/>
        <w:t>Сырымды қолдайтын старшиндардың үкіметтен алатын жалақысына</w:t>
        <w:br/>
        <w:t>сай жұмыс атқармайтындығын, ел үстінен өтетін каравандарды</w:t>
        <w:br/>
        <w:t>тонаушыларды корғап, Орынбор, Теке төңірегіндегі орыс бекіністерінен</w:t>
        <w:br/>
        <w:t>қырғыз-қазақтардың кісі ұрлап, мал-мүлкін барымталауына көзін ашып</w:t>
        <w:br/>
        <w:t>қарамайтындығын, барлық старшиндар Орынборға келіп патшаға адал</w:t>
        <w:br/>
        <w:t>қызмет етуге ант бергенде, Сырымның келмегендігін, ант бермегеңдігін</w:t>
        <w:br/>
        <w:t>т.б. жәйттерді тізіп хабарлады.</w:t>
        <w:br/>
        <w:t>Гранкин Уфада отырған Нұралы ханның хал-ақуалын нашар деп</w:t>
        <w:br/>
        <w:t>көрсетгі. Ол қартайған, ел басқарудан - кайтадан хандық таққа оралудан</w:t>
        <w:br/>
        <w:t>үмітін үзген адам. Оны ешкіммен қатынастырмайды, қолына үкіметтен</w:t>
        <w:br/>
        <w:t>тиісті қаржысын бермейді - деп баронды кінәлады.</w:t>
        <w:br/>
        <w:t>Бұл шағымдар аяқсыз қалған жоқ, Орталық Игелыстромды басқа</w:t>
        <w:br/>
        <w:t>жұмысқа жіберіп, оның орнына сұлтандарды тікелей қолдайтын,</w:t>
        <w:br/>
        <w:t>Сырымға қарсы 1790 ж. А.Пеутлингті жіберді.</w:t>
        <w:br/>
        <w:t>А.Пеутлинг хандық өкіметті қайтадан қалпына келтіріп - қазақ</w:t>
        <w:br/>
        <w:t>ауылдарына бірнеше дүркін жазалаушы отрядтар жіберіп - отарлау</w:t>
        <w:br/>
        <w:t>саясатын тек күшпен жүргізуді қолға алды.</w:t>
        <w:br/>
        <w:t>А.Пеутлинттің кезінде Сырым бастаған үлт-азаттық козғалыс</w:t>
        <w:br/>
        <w:t>қайтадан кең етек алды.</w:t>
        <w:br/>
        <w:t>Қайтадан қазақ ауылдарына шабуыл басталды. Орынбор, Теке атты</w:t>
        <w:br/>
        <w:t>қазақтары барымтаға көшті. Зорлық зомбылық, ашықтан ашық етек</w:t>
        <w:br/>
        <w:t>алып қазақтардың малдарын тартып алу, қарсылық білдіргендерді</w:t>
        <w:br/>
        <w:t>байқайтын) тұсында а? басын тартамыз.</w:t>
        <w:br/>
        <w:t>Жолдың сол жақ іргесінде ұзына-шүбақ төмпешіктер жатыр. Жердің аты «ХАН-</w:t>
        <w:br/>
        <w:t>КӨЛ». Осы манда Кіші жүзде қырық жылдай Хан болған - аты шулы Әбілқайыр</w:t>
        <w:br/>
        <w:t>ханның мұрагері Нұралы Ханның жаз жайлауы болды. Ол кезде суы мол, айнала</w:t>
        <w:br/>
        <w:t>тоғайлық ойпат - жаз бойы көп-көңбек болып көз тартқан. Халық бұл жерді</w:t>
        <w:br/>
        <w:t>«Ханкөлі» деп атаған. Көлді жағалай орналасқан Хан ауылында талай елдік маңызы</w:t>
        <w:br/>
        <w:t>бар мәселелер қаралып - оған халық асылдары - билері мен батырлары қатысып -</w:t>
        <w:br/>
        <w:t>ханмен билік таластырып -Нүралыңың патшаның ұлтарағы болуын бетіне басып -</w:t>
        <w:br/>
        <w:t>өткір сөзбен кемеңгер ақыл-кеңеспен жеп отырған, Солардың дем берушісі және</w:t>
        <w:br/>
        <w:t>кесемі Сырым Батыр Датұлы болды. Сырым ең алғашқы қарадан шыққан ақсүйекке</w:t>
        <w:br/>
        <w:t>қарсы батыл сөз айтып қажетінде қол жинал - күш көрсете білген адам.</w:t>
        <w:br/>
        <w:t>Кешегі Кеңес дәуірінде бұл жерде ұжымшар болды, едәуір елді мекен</w:t>
        <w:br/>
        <w:t>қалыптасып - кейіпнен 50 жылдары «Правда» кеңшары ұйымдасқанда - оның</w:t>
        <w:br/>
        <w:t>құрамына енген. «Ханкол» ауыл кеңесі - оның қарауыңдағы, үжымшар таратылып,</w:t>
      </w:r>
    </w:p>
    <w:p>
      <w:r>
        <w:t>елді-мекен тарал кегі.</w:t>
        <w:br/>
        <w:t>«СЫРЫМ ШЫҚҚАН ТӨБЕ»</w:t>
        <w:br/>
        <w:t>Орал қаласынан шыққаннан бергі - артымызда 75 шақырым қалды. Міне жолдың</w:t>
        <w:br/>
        <w:t>сол жағында 7 шақырым қашықтықта әдеуір биіктік көрінеді. Бұл дөңес табиғи -</w:t>
        <w:br/>
        <w:t>оның үстіне шыққанда ашық күндері айналаға көз жүгіртіп - 15-20 шақырым</w:t>
        <w:br/>
        <w:t>жердегі тіршілік дүниені көруге болады. Осы жерді қазақ қауымы аса бір қасиетті</w:t>
        <w:br/>
        <w:t>ден бағалап тәжім етеді. Осыдан 200 жыл бұрын дәлдеп айтқанда 1783-1797</w:t>
        <w:br/>
        <w:t>жылдары. Қазақ жерін қызғыштай қорып - Елдің тәуелсіздігі мен бостандығы</w:t>
        <w:br/>
        <w:t>үшін күреске шыққан Сырым Батыр Датұлы осы төбенің үстін биіктетіп әдейі</w:t>
        <w:br/>
        <w:t>бекет тұрғызады. Теке, Орынбор жақтан келе жатқан жаудың жолын бөгеп</w:t>
        <w:br/>
        <w:t>мыңдаған сарбаздарды шайқасқа дайындау жаттығуларын жүргізеді. Төбе үстіндегі</w:t>
        <w:br/>
        <w:t>жасыл ту астында Сырым атамыз батырлар мен билердің басын қосып кеңес</w:t>
        <w:br/>
        <w:t>құрады. Жер қайысқан атты сарбаздардың дөң төңірегіндегі тоқтаусыз қимылын</w:t>
        <w:br/>
        <w:t>көрген жау барлаушылары - үрейлері ұшып - кері оралып талай жоспарланған</w:t>
        <w:br/>
        <w:t>шабуылдар кері шегерілді. Дөңес кейіннен халық арасында «Сырым шыққан төбе»,</w:t>
        <w:br/>
        <w:t>Әйел жүрты: «Атамыз шыққан төбе»- деп аталынды. Осы төбенің іргесінде</w:t>
        <w:br/>
        <w:t>«Жүмағазы қауызы» дейтін және бір қасиетті орын бар, Бұл суы мол бұлақ болған.</w:t>
        <w:br/>
        <w:t>Сырым сарбаздары, олардың арғымақтары осы бұлақтан шөлін қандырған. Қазір</w:t>
        <w:br/>
        <w:t>бұл табиғи жер астынан шығып жатқан нәр тоқталып -бітелген де сол Жерде бір</w:t>
        <w:br/>
        <w:t>топ бұтақ, көгеріп түр,</w:t>
        <w:br/>
        <w:t>22 Облысымыздың жеріндегі Сырым батыр Датұлының, оның ұрпақтарының</w:t>
        <w:br/>
        <w:t>азаматтардың төл ісі екендігін - бұл жағдайға жұртшылықтың назарын аудару</w:t>
        <w:br/>
        <w:t>«Сырым шыққан төбенің» қазіргі жағдайы көп істерді ойластыруды талап</w:t>
        <w:br/>
        <w:t>етеді. Біріншіден бұл ескерткішті әдейі мемлекеттік қорғауға алу қажет. Оның</w:t>
        <w:br/>
        <w:t>паспортын жасақтап, тиісті дәрежеде топографияға, картаға түсіру кажет. Биыл -</w:t>
        <w:br/>
        <w:t>2002 жылы осы бір қасиетті орыңды әдейі қамқорлыққа алып-Биіктін үстіне мұнара</w:t>
        <w:br/>
        <w:t>тұрғызып - оған баратын жол салу мәселесі қолға алынса ата-баба рухына құрмет</w:t>
        <w:br/>
        <w:t>көрсетудің қажетін өтеуміздегі шешуін тапқан іс болар еді - деп айтқымыз келеді.</w:t>
        <w:br/>
        <w:t>СО-</w:t>
        <w:br/>
        <w:t>сәйкес тегімізді түгендеп ақын айтқандай; «Есік қағып, бас сұғып әр ұяға», деп ойға.</w:t>
        <w:br/>
        <w:t>шомбыймыз.</w:t>
        <w:br/>
        <w:t>Сырым батыр Дағұлының кіндігінің қаны тамған жері Қазақ елінің батысындағы</w:t>
        <w:br/>
        <w:t>Бұлдырты өзенінің құяр сағасы үлкен Айдын, Қара қамыс Кіші Айдынның арасы,</w:t>
        <w:br/>
        <w:t>бұрын бұл өңір Дат ауылы деп аталса қазір Сарыой ауылы аталынады.</w:t>
        <w:br/>
        <w:t>Жер шұрайлы, шабындығы мен суы мол, малға жайлы, тұрмысқа қолайлы,</w:t>
        <w:br/>
        <w:t>Көз жүгіртіп ойлансақ қанша уақыт, сан алуан құбылыстар өтіп жатыр - өмір</w:t>
        <w:br/>
        <w:t>шіркін жалғасып, ұрпақтар бірінің ізін бірі басып - жер анадан өз еңбегімен үлесін</w:t>
        <w:br/>
        <w:t>алып өмір шегуде,</w:t>
        <w:br/>
        <w:t>Отаршылардың зорлық-зұмбылығы, Кеңес үкіметінің еріксіз ұжымдастыру</w:t>
        <w:br/>
        <w:t>саясатының зардабы Сырым ұрпақтарын ата-баба топырағынан бездірс алмады.</w:t>
        <w:br/>
        <w:t>Бүл өңірде 500 ден астам өздерін Дат ұрпағымыз деп атайтын қаңдастарымыз</w:t>
        <w:br/>
        <w:t>тұрақты мекендейді.</w:t>
        <w:br/>
        <w:t>ҰРПАҚТАР ІЗДЕРІ</w:t>
        <w:br/>
        <w:t>Сырымның өз кіндігінен туған бос ұлы: Жүсіп, Сүйіншәлі, Қамбар, Қазы,</w:t>
        <w:br/>
        <w:t>Насыр осы өңірде көзі тірісінде мекен тепкендігін көз жүмғаннан соң мәңгі үйқыда</w:t>
        <w:br/>
        <w:t>жатқандығын дәлелдейтін қыстаулар орындары мен бейіттер меңіреу далада есіз</w:t>
        <w:br/>
        <w:t>қалмаған, бүл манда қыстақтар орналасқан, жайлауы жарасқан.</w:t>
        <w:br/>
        <w:t>Сырымның жолын қуған үлкен ұлы Жүсіп, әкесінен кейін Байбақты елін</w:t>
        <w:br/>
        <w:t>басқарған Ауыздыбай атанған Қазы Бұлдырты өзенінің аяқталған төрі - Айдынның</w:t>
        <w:br/>
        <w:t>оңтүстік бетіндегі биіктіктегі Қауымда жатыр. Қазының бейіті , оның іргесіңдегі</w:t>
        <w:br/>
        <w:t>мәнерлеп жасалынған құлпы тасы біркелкі сақталған. Бүл бейіт қазіргі Жетікөл</w:t>
        <w:br/>
        <w:t>ауылы орталығының оңтүстік шығысында 15 шақырым жерде. Бұлдырты өзеңінің</w:t>
      </w:r>
    </w:p>
    <w:p>
      <w:r>
        <w:t>сол жақ бетінде жоғарырақ әкесінің бейітінен 15 шақырым қашықтықта Қазының</w:t>
        <w:br/>
        <w:t>баласы Сырымның немересі Омардың осыдан ғасырдан астам бұрын салынған -</w:t>
        <w:br/>
        <w:t>ешбір шегесіз ағаштан қүрастырылған биіктікгі 5-6 метрдей күмбезді мазары әдейі</w:t>
        <w:br/>
        <w:t>кез тартады. Өкінішке орай күмбез үстіндегі айшық жоғалған, сықырлауық есігі</w:t>
        <w:br/>
        <w:t>түп нұсқасымен жоқ, құлпы тасының қайда кеткен белгісіз. Садақа ретіңде мазардың</w:t>
        <w:br/>
        <w:t>іргесінде қалдырылған шүберекке түйілген ақшалардың болуы - бұ жерге ата аруағын</w:t>
        <w:br/>
        <w:t>сыйлайтындардың болып тұратындығын дәлелдейді.</w:t>
        <w:br/>
        <w:t>Жесгеілікті түрғындар қазіргі Жетікөл ауылының жанында Салықтың Омардың</w:t>
        <w:br/>
        <w:t>баласыл мекені болғандығын, оның 1000 жылқыны суға қандыратын еменнен</w:t>
        <w:br/>
        <w:t>жасалған құдығының болғандыгын әңгіме жасайды. Салық мешіт салдырып, өз</w:t>
        <w:br/>
        <w:t>есебінен ұстаған. шүкіршілік ететін бір жәйт - бүл ата-баба есімдеріне байланысты</w:t>
        <w:br/>
        <w:t>ескерткіштердің төңірегінде Дат ұрпақтарының жаз жайлауы мен қыс-қыстауы</w:t>
        <w:br/>
        <w:t>орналасқан. Солардың бірі Қазының нементайы жылқышы Рәш Зейноллаұлы.</w:t>
        <w:br/>
        <w:t>Жегікәл ауылының орталығында атамыздың мерей тойының құрметіне 1992 жылы</w:t>
        <w:br/>
        <w:t>бақ отырғызу колға алынды. Осыған қоса Сырым, оның ұрпақтарының іздерін</w:t>
        <w:br/>
        <w:t>сақтау баршаның қамқорлығына алынып бірқатар шаралар жүжге асқан, Жүсіп,</w:t>
        <w:br/>
        <w:t>Қазы, Омар бейіттері қоршалынып ретке келтірілген.</w:t>
        <w:br/>
        <w:t>Мүғаджар маңы “Ақтөбе облысыл</w:t>
        <w:br/>
        <w:t>«Ешкі қырған») Қаратөбе ауданьд, «Хан шапкан», «Шилі бұлақ», «Есім өлген»</w:t>
        <w:br/>
        <w:t>ХТайпақ жерй т.б. жер аттары тарих қойнауында жатқан сол кездегі көптеген</w:t>
        <w:br/>
        <w:t>ЖО</w:t>
        <w:br/>
        <w:t>Баспай кеткен жер бар ма?</w:t>
        <w:br/>
        <w:t>Халқына қарсы жауменен</w:t>
        <w:br/>
        <w:t>Алыспай өткен ер бар ма?</w:t>
        <w:br/>
        <w:t>Ер жеңілмес, ел барда</w:t>
        <w:br/>
        <w:t>Ел тағдырын шешкен көп,</w:t>
        <w:br/>
        <w:t>Ел азарма ер барда</w:t>
        <w:br/>
        <w:t>Ер төсектен безбей ме?</w:t>
        <w:br/>
        <w:t>Жүрегінде шер барда</w:t>
        <w:br/>
        <w:t>Қараңғыда жол тапқан</w:t>
        <w:br/>
        <w:t>Аты шулы Сырымнан</w:t>
        <w:br/>
        <w:t>Жеңілмеген жау бар ма?</w:t>
        <w:br/>
        <w:t>Атам қазақ, осал ма ең,</w:t>
        <w:br/>
        <w:t>Тарихына карашы</w:t>
        <w:br/>
        <w:t>Қайратың мүхит халықсың</w:t>
        <w:br/>
        <w:t>Туғызған талай батырды</w:t>
        <w:br/>
        <w:t>Атқа қонар күн туды</w:t>
        <w:br/>
        <w:t>Еңсесі биік елімді</w:t>
        <w:br/>
        <w:t>Батыр Сырым басқарды</w:t>
        <w:br/>
        <w:t>Әулиеге ат айтып</w:t>
        <w:br/>
        <w:t>Алпыс бес би басшы алып</w:t>
        <w:br/>
        <w:t>Өкшең қазақ аттанды</w:t>
        <w:br/>
        <w:t>Аттаныстың ішіңде</w:t>
        <w:br/>
        <w:t>Кімдер бар да кімдер жоқ.</w:t>
        <w:br/>
        <w:t>Сырым батыр бата алған</w:t>
        <w:br/>
        <w:t>Тіл дүлділі Бұлан бар.</w:t>
        <w:br/>
        <w:t>Кебеже құрсақ, кең маңдай</w:t>
        <w:br/>
        <w:t>Танадан шыққан Малай бар.</w:t>
        <w:br/>
        <w:t>Атағозы батыр бар</w:t>
        <w:br/>
        <w:t>Кердері мен кетесін</w:t>
        <w:br/>
        <w:t>Шыңғырлаудың бойынан</w:t>
      </w:r>
    </w:p>
    <w:p>
      <w:r>
        <w:t>Тіленшінің нөкері</w:t>
        <w:br/>
        <w:t>Қосылмақшы тағы мың</w:t>
        <w:br/>
        <w:t>Сыннан өткен жас батыр</w:t>
        <w:br/>
        <w:t>Алашадан шыққан</w:t>
        <w:br/>
        <w:t>Есболат сынды ерен бар.</w:t>
        <w:br/>
        <w:t>(Ойын сауык әрі-қарай жалғасып жатты).</w:t>
        <w:br/>
        <w:t>Е92</w:t>
        <w:br/>
        <w:t>ұйымдастырсақ:</w:t>
        <w:br/>
        <w:t>- «Жігіттің жігіті - Сырым елінің азаматы» атты байқау өткізсек:</w:t>
        <w:br/>
        <w:t>- «Сырым шыққан төбе» үстіне көтеріліске қатысқандарға, алардың басшысына.</w:t>
        <w:br/>
        <w:t>- Бл таныған Сырымды оның сарбаздарын еске алу асын берсек:</w:t>
        <w:br/>
        <w:t>Міне, осы бір аталған істердің әдейі багдарламасын жасап, оны барша</w:t>
        <w:br/>
        <w:t>жүрашылық болып қолдасақ, ата баба рухы алдында борышымызды өтеген болар</w:t>
        <w:br/>
        <w:t>едік.</w:t>
        <w:br/>
        <w:t>Әрине бұл істер үлкен ұйымшылдықты, ниетітілік Пен жігерлікті талап етеді.</w:t>
        <w:br/>
        <w:t>Аталған шараларды жүзеге асыруда халық қаржысы кажет, осыған байланысты</w:t>
        <w:br/>
        <w:t>«Сырым корын» толықтырып қажет. Сонымен қатар бұл ұсыныстарды іске асыруда</w:t>
        <w:br/>
        <w:t>жергілікті жүртшылық жеке азаматтар мен ел басқарушылары тарапынан әдейі</w:t>
        <w:br/>
        <w:t>жасампаздықты, көрегендікті білдірулері орынды. Бұрынғыдай жоғарыдан тәртіп</w:t>
        <w:br/>
        <w:t>күгу, тек қана нүсқау, бұйрық, не тәптештеуді күту, бізге, елге абырой атақ</w:t>
        <w:br/>
        <w:t>бермейтіндігі сөзсіз. Ата-баба аруағы алдында бас иіп, олардың рухына арқа тіреп,</w:t>
        <w:br/>
        <w:t>өске алайық. ақтандақтарымызды ағайын!</w:t>
        <w:br/>
        <w:t>Жайсаң Ақбай</w:t>
        <w:br/>
        <w:t>(Баспасеаде жарияланған материал)</w:t>
        <w:br/>
        <w:t>Жайсаң Ақбай</w:t>
        <w:br/>
        <w:t>Сырым тағдыры - Ел тағдыры</w:t>
        <w:br/>
        <w:t>Тарихи драма</w:t>
        <w:br/>
        <w:t>Бұл тарихи драма қазақ</w:t>
        <w:br/>
        <w:t>мен кемеңгерлігін баяндайды.</w:t>
        <w:br/>
        <w:t>Драманың кейіпкерлері</w:t>
        <w:br/>
        <w:t>тарихи тұлғалар, олардың істері де Бк</w:t>
        <w:br/>
        <w:t>арналған бұл шығарма тарихи Ж</w:t>
        <w:br/>
        <w:t>сонымен қатар ауыз (фольклор) және жазбалы әдеби шығармалар да</w:t>
        <w:br/>
        <w:t>кеңінен пайдаланылды.</w:t>
        <w:br/>
        <w:t>тор</w:t>
        <w:br/>
        <w:t>Қатысушылар:</w:t>
        <w:br/>
        <w:t>Қария - заман тағдыры</w:t>
        <w:br/>
        <w:t>Сырым батыр, шешен, би</w:t>
        <w:br/>
        <w:t>Нұралы - Кіші жүз қазақтарының ханы</w:t>
        <w:br/>
        <w:t>Игельстром - Орынбор генерал-губернаторы</w:t>
        <w:br/>
        <w:t>СО</w:t>
      </w:r>
    </w:p>
    <w:p>
      <w:r>
        <w:t>Мекен сткен шаруаға,</w:t>
        <w:br/>
        <w:t>Жақсы қорған жай-еді ау.</w:t>
        <w:br/>
        <w:t>Жай қоныстан айрылып,</w:t>
        <w:br/>
        <w:t>Біз бір қанғып жүрген қараша.</w:t>
        <w:br/>
        <w:t>Қария жан - жағына, аспанға қарап жалбаранып:</w:t>
        <w:br/>
        <w:t>Уа? Жаратқан Алла тағалам!</w:t>
        <w:br/>
        <w:t>Азамат сдің баласы,</w:t>
        <w:br/>
        <w:t>Атадан алтау тумас па</w:t>
        <w:br/>
        <w:t>Атадан алтау туғанмен,</w:t>
        <w:br/>
        <w:t>Ішінде оның біреуі,</w:t>
        <w:br/>
        <w:t>Арыстаны болмас па?</w:t>
        <w:br/>
        <w:t>Уа, ерен туған Арыстан!</w:t>
        <w:br/>
        <w:t>Тәуекелге бел байла.</w:t>
        <w:br/>
        <w:t>Хабар тарат маңайға,</w:t>
        <w:br/>
        <w:t>Елдің болат ерлері,</w:t>
        <w:br/>
        <w:t>Елдің алып күштері.</w:t>
        <w:br/>
        <w:t>Елдің кегін жоқтауға,</w:t>
        <w:br/>
        <w:t>Қару сайлап даярлан</w:t>
        <w:br/>
        <w:t>Қанды соғыс оңай ма?</w:t>
        <w:br/>
        <w:t>Қамданыңдар тұрмаңды!</w:t>
        <w:br/>
        <w:t>Сахнаның оң жағымен сол жағынан-төрінен самсап сарбаздар сап</w:t>
        <w:br/>
        <w:t>түзеп келе жатады. Зор тұлғалы, ерекше келбетті жігіт- Қарияның алдына</w:t>
        <w:br/>
        <w:t>келіп жүгінеді - ,,Аттан, Аттан”, ,/Ялаш, Алаш” деген ұрандар тасталады.</w:t>
        <w:br/>
        <w:t>(сахна өзгереді)</w:t>
        <w:br/>
        <w:t>Бірінші көрініс</w:t>
        <w:br/>
        <w:t>Нүралы ханның көп қанатты киіз-үй отауы.</w:t>
        <w:br/>
        <w:t>Төрде биіктікте Хан, оның дал желкесінде екі күзетші, оң жағында</w:t>
        <w:br/>
        <w:t>билер, уәзірлер. Сол жағында Ерәлі, Есім сұлтандар- ортада маздаған</w:t>
        <w:br/>
        <w:t>ошақ, оның жанында Ақлима-ханның кіші әйелі, ол қымыз сапырып ыдысқа</w:t>
        <w:br/>
        <w:t>құйыл отырғандарға қол-бала арқылы жетістіріп отыр.</w:t>
        <w:br/>
        <w:t>Нұралының қақ алдында-төменде тізесіне қойған тақтайшадағы</w:t>
        <w:br/>
        <w:t>қағаз, халамы қолында, басында сәлде, үстінде ала-шапан-хат түзеуші</w:t>
        <w:br/>
        <w:t>татар.</w:t>
        <w:br/>
        <w:t>Нұралы хан: - (Хат түзеушіге қос қолын бағыттап).</w:t>
        <w:br/>
        <w:t>»Жаз!” - (деп әмір етіп сөзін бастады): Дала жұрты-қырғыз-</w:t>
        <w:br/>
        <w:t>қазақ,тардың қамқоршысы- жан-ашыр-ардақты анасы, ұлы Орыс</w:t>
        <w:br/>
        <w:t>халқының маңдайынңдағы ең саулетті жарық жұлдызы, әлемге нұрын</w:t>
        <w:br/>
        <w:t>түсіріп тұрған Күліретті Екатерина екінші падиша- ханымға!</w:t>
        <w:br/>
        <w:t>Руссия Империясы тәжі алдында құлшылық етіп-жерге жеткенше</w:t>
        <w:br/>
        <w:t>басын июші қырғыз-қазақ жұртының тағдырына Алла тағала алдында</w:t>
        <w:br/>
        <w:t>жауап беретін қазақ жұртын Руссия қол астына көндірген қасиетті</w:t>
        <w:br/>
        <w:t>Тойғара - Нұралы ханның қызы</w:t>
        <w:br/>
        <w:t>Ақлима - Сырым батырдың қарындасы</w:t>
        <w:br/>
        <w:t>Бұлан би</w:t>
      </w:r>
    </w:p>
    <w:p>
      <w:r>
        <w:t>Ерсары батыр</w:t>
        <w:br/>
        <w:t>Есболат батыр</w:t>
        <w:br/>
        <w:t>Есім сұлтан</w:t>
        <w:br/>
        <w:t>Потемкин, Донсков, Гранкин, Суворов, Батырша т.б.</w:t>
        <w:br/>
        <w:t>Ікерде</w:t>
        <w:br/>
        <w:t>Дала. Арпалыс. Екі жауынгер: бірі қазақ сарбазы, екіншісі қалмақ,</w:t>
        <w:br/>
        <w:t>астарында ат-бірі ақ-боз-оның үстінде қазақ, екіншісі қара-оның үстінде</w:t>
        <w:br/>
        <w:t>қалмақ.</w:t>
        <w:br/>
        <w:t>Жекпе-жек. Майзаласу, аударыспақ. Сарт-сұрт қақтығыс. Күн-</w:t>
        <w:br/>
        <w:t>күркіреп найзағай ойнайды. Екі жауынгер бірін-бірі әмісіретіп, киімдерін</w:t>
        <w:br/>
        <w:t>шеше - қаруларын тастай - арқырап, алқыныл - бір сатте құлайды. Аттар</w:t>
        <w:br/>
        <w:t>кісінейді. Дала жаңғырығады. Сап қараңғылықтан кейін бірте-бірте жарық</w:t>
        <w:br/>
        <w:t>түседі. Сахна төрінде екі шаншылған найза үшында екі ку бас үстінде</w:t>
        <w:br/>
        <w:t>қарқылдап-дауыстаған екі қарға.</w:t>
        <w:br/>
        <w:t>Шұбырған - босқындар, мал - жан, күніренген зар дауыс - , Елімай ”-</w:t>
        <w:br/>
        <w:t>сазы</w:t>
        <w:br/>
        <w:t>Қаратаудың басынан көш келеді...”</w:t>
        <w:br/>
        <w:t>Босқындар қозғалысы аяқталып - сахна төрінің түпкірінен Ақ киімді,</w:t>
        <w:br/>
        <w:t>ақ сәлделі- қолында аса таяғы бар қария көрінеді ол зар дауыспен.</w:t>
        <w:br/>
        <w:t>Қария: Кешір мені туған жер,</w:t>
        <w:br/>
        <w:t>Сені артқа тастадым.</w:t>
        <w:br/>
        <w:t>Кешір мені, туған ел,</w:t>
        <w:br/>
        <w:t>Жолды алыс бастадым</w:t>
        <w:br/>
        <w:t>Кешір мені, ұлыс-ұрпағым</w:t>
        <w:br/>
        <w:t>Кешірер мені, ар-ұжданым</w:t>
        <w:br/>
        <w:t>Кош айтысып тастайық,</w:t>
        <w:br/>
        <w:t>Еділ менен Жайықты</w:t>
        <w:br/>
        <w:t>Бір алладан басқаға,</w:t>
        <w:br/>
        <w:t>Болған жоқ едің айыпты</w:t>
        <w:br/>
        <w:t>Туған жерден айырдық</w:t>
        <w:br/>
        <w:t>Қатын менен баланы</w:t>
        <w:br/>
        <w:t>Шығыстан қалмақ шабысты.</w:t>
        <w:br/>
        <w:t>Солтүстіктен кәпір жармасты</w:t>
        <w:br/>
        <w:t>Аяққа басты намысты.</w:t>
        <w:br/>
        <w:t>Қызыл қарын жас бала,</w:t>
        <w:br/>
        <w:t>Еңкейген көрі ата-ана,</w:t>
        <w:br/>
        <w:t>Озбыр-үкім Зорлықтан</w:t>
        <w:br/>
        <w:t>Қан жылады, зар шекті.</w:t>
        <w:br/>
        <w:t>Еділ мен Жайық жер еді-ау,</w:t>
        <w:br/>
        <w:t>ЕЗ</w:t>
        <w:br/>
        <w:t>Қағысқан кездерде</w:t>
        <w:br/>
        <w:t>Калканың боламын!</w:t>
        <w:br/>
        <w:t>Қабыл ал елім, осы антымды!</w:t>
        <w:br/>
        <w:t>Бәрекелді”, ,, Өркенің өссін батыр Сырым” - дауыстар естіліп жатты.</w:t>
        <w:br/>
        <w:t>Игельстром: - (Сенімсіздік ишаратын білдіріп) - Сырым батыр - мен</w:t>
        <w:br/>
        <w:t>сізден падишаға ант беруден бас тартуды күтпеп едім - бұныңызға өкініш</w:t>
      </w:r>
    </w:p>
    <w:p>
      <w:r>
        <w:t>білдіремін!</w:t>
        <w:br/>
        <w:t>Сырым: - Жоғарғы мәртебелі барон! Біздің орыс елімен қарым-</w:t>
        <w:br/>
        <w:t>қатынасымыз күйкілжіңге толы. Әбілқайыр ханның Кіші жүзді Руссияға</w:t>
        <w:br/>
        <w:t>қосқанына міне жарты ғасырға жуық уақыт өтті. Орыс ұлысы әуелі</w:t>
        <w:br/>
        <w:t>сауда-саттық, жасаймыз деп бекіністер салды. Қазір Жайық, Елек бойына</w:t>
        <w:br/>
        <w:t>49 тан астам әскери қамалдар тұрғызды.</w:t>
        <w:br/>
        <w:t>Құнарлы жеріміз тартылып алынды. Келімсектер малымызды</w:t>
        <w:br/>
        <w:t>олжалады, жанымызға жара салды. Көнбегендердің үстінен зеңбіректер</w:t>
        <w:br/>
        <w:t>оқ жаудырды, бір қатары итжеккенге айдалды. Міне қиқудың, үзілмес</w:t>
        <w:br/>
        <w:t>қақтығысың басталуы, тыныштықтың бұзылуы осында жатыр.</w:t>
        <w:br/>
        <w:t>Біздала қазағы зорлық-зомбылыққа көнбейміз. Міне осының бәрін</w:t>
        <w:br/>
        <w:t>күл-білтесіз Сіз білсін деп айтып тұрмын. Түсінісейік. Руссияға адал</w:t>
        <w:br/>
        <w:t>болу, ол үшін ант беру жолыңда осы бір айтылған жәйттерді реттеудің</w:t>
        <w:br/>
        <w:t>керегін әдейі Сізге айтып тұрмын!</w:t>
        <w:br/>
        <w:t>Жиналғандар арасынан екі жігіт - қолдарына домбыра ұстап ортаға</w:t>
        <w:br/>
        <w:t>шығып:</w:t>
        <w:br/>
        <w:t>Екеуі бірдей:</w:t>
        <w:br/>
        <w:t>Уа, жамағат бүгінгі өқиға тойға ұлассын еңсеңімізді көтерейік -</w:t>
        <w:br/>
        <w:t>билікті халық қолына алғанда, оның туын данышпан Сырым көтергенде</w:t>
        <w:br/>
        <w:t>тым-тырыс отыруымыз салтымызға үйлеспейді-</w:t>
        <w:br/>
        <w:t>Салтанат құралық жамағат, кане бастайық: (екеуі қосылып):</w:t>
        <w:br/>
        <w:t>Кіші жүздің даласы</w:t>
        <w:br/>
        <w:t>Азан-қазан заманда,</w:t>
        <w:br/>
        <w:t>Тарихтың жаңа жалауы</w:t>
        <w:br/>
        <w:t>Желбіреді даламда -</w:t>
        <w:br/>
        <w:t>Хан мен қара айқасы</w:t>
        <w:br/>
        <w:t>Белдескенде аланда</w:t>
        <w:br/>
        <w:t>Қанды қырғын саларда</w:t>
        <w:br/>
        <w:t>Жау мойнына шылбыр салғанда</w:t>
        <w:br/>
        <w:t>Уау, қаумалаған халайық!</w:t>
        <w:br/>
        <w:t>Жеңілмейтін жау барма?</w:t>
        <w:br/>
        <w:t>Жеткізбейтін жол барма?</w:t>
        <w:br/>
        <w:t>Асу бермес тау бар ма?</w:t>
        <w:br/>
        <w:t>Асусыз асқар болса да,</w:t>
        <w:br/>
        <w:t>Аспай өткен ер бар ма?</w:t>
        <w:br/>
        <w:t>Батырлардың тұлпары</w:t>
        <w:br/>
        <w:t>Ж</w:t>
        <w:br/>
        <w:t>Қандай қамал болса да</w:t>
        <w:br/>
        <w:t>Қақыратып іргесін</w:t>
        <w:br/>
        <w:t>Хан тұқымын кұрытып,</w:t>
        <w:br/>
        <w:t>Тірідей өтін жарғайсын!</w:t>
        <w:br/>
        <w:t>Ақ Жайыққа жетейік, Жайықтан көктеп өтейік, Шағанов-атаман</w:t>
        <w:br/>
        <w:t>салған қамалды жермен-жексен етейік! Аттан!</w:t>
        <w:br/>
        <w:t>ШІ керде.</w:t>
        <w:br/>
        <w:t>Орынбор генерал-губернатордың кеңсесі-жұмыс орыны.</w:t>
      </w:r>
    </w:p>
    <w:p>
      <w:r>
        <w:t>Генерал-губернатордың - қарсысында жай орындықта адыютанты-</w:t>
        <w:br/>
        <w:t>Батырша - ұлты башқұрт екеуі кеңес құрып отыр.</w:t>
        <w:br/>
        <w:t>Игельстром: - Кім бар қырғыз-кайсақтардан ел тыныштығын бұзушы</w:t>
        <w:br/>
        <w:t>Сырымды білетін. Бұл адаммен айқасқа шықпас бұрын - оның мықты,</w:t>
        <w:br/>
        <w:t>осал жақтарын жете білу кажет,</w:t>
        <w:br/>
        <w:t>Батырша: - Мәртебелі барон. Мен Сізге княгиня Тойғарамен</w:t>
        <w:br/>
        <w:t>жолығуды ұсынар едім. Ол осында тұрады - Нұралы ханның қызы,</w:t>
        <w:br/>
        <w:t>күйеуі сұлтан, ол дала жұртының осындағы өкілі - княғиня Тойғара</w:t>
        <w:br/>
        <w:t>еуропа орыс мәдениетін меңгерген адам, орыс, француз тілдеріне жетік,</w:t>
        <w:br/>
        <w:t>Өзінің туып өскен топырағы, ондағы белгілі адамдар туралы акикатка</w:t>
        <w:br/>
        <w:t>ғана тірек жасап мәлімет бере алатын адам. Сізге ол адамның керек</w:t>
        <w:br/>
        <w:t>екендігін күнілгері біліп - оны осында алып келу жөнінде тапсырма</w:t>
        <w:br/>
        <w:t>бергенмін. Қазір келіп қалар.</w:t>
        <w:br/>
        <w:t>Игельстром: - Княгиня Тойғараны менде аздап білемін. Өткен бір</w:t>
        <w:br/>
        <w:t>жүма күні мен әдейі шақырумен - Ол ханымның үйінде қала сыртында</w:t>
        <w:br/>
        <w:t>қонақтықта болғанмын. Күйеуі екеуі қазақтың қол- өнері</w:t>
        <w:br/>
        <w:t>бұйымдарының, ұлттық киімдері мен тұрмыстық дәстүрлерінің</w:t>
        <w:br/>
        <w:t>таңғажайып қыр-сырын көрсетіп таңғалдырды. Оған қоса мен княгиня</w:t>
        <w:br/>
        <w:t>Тойғараның мәдениеттілігі, әйелгершілігі, әте табиғи тартымды</w:t>
        <w:br/>
        <w:t>сұлулығына мейірім қанып разы болдым, барып тұрған шығыстың</w:t>
        <w:br/>
        <w:t>ғажайып аруы. Егер келген болса кірсін.</w:t>
        <w:br/>
        <w:t>(Батырша шығып кетеді). Игельстром орнынан тұрып-әрі-бері жүріп</w:t>
        <w:br/>
        <w:t>қобалжу жағдайына түседі. Осы сәтте бөлмеге Тойғара енеді де иіліп</w:t>
        <w:br/>
        <w:t>амандасады, Генерал жадырап қарсылайды).</w:t>
        <w:br/>
        <w:t>Игельстром: - Қымбатты княгиня жоғары шығыңыз, өз мекеніңіздей</w:t>
        <w:br/>
        <w:t>сезініңіз. Бұрыннан таныстығымыз Сізбен осы кездесуде жақынырақ,</w:t>
        <w:br/>
        <w:t>шүйіркелесуге мүмкіндік береді деп сенгім келеді.</w:t>
        <w:br/>
        <w:t>(Камин алдыңда қарама-қарсы тұрған креслоның біріне Тойғараны</w:t>
        <w:br/>
        <w:t>орналастырып - сосын барып өзі отырады, адыотант шай-жеміс әкеліп</w:t>
        <w:br/>
        <w:t>жандарындағы кішкене стол үстіне қойып шығып кетеді. Әрі қарай</w:t>
        <w:br/>
        <w:t>Игельстром сөзін жалғастырады).</w:t>
        <w:br/>
        <w:t>- Өткенде кездескенде уақыт аздау болып жан-жақты</w:t>
        <w:br/>
        <w:t>сөйлесе алмадық. Сіз жөнінде мен Петербургте патша Сарайы</w:t>
        <w:br/>
        <w:t>көз</w:t>
        <w:br/>
        <w:t>тағалам!</w:t>
        <w:br/>
        <w:t>»Ла ілаһи ілла ллаһ Мұхаммәду р - Расулү ллаһ”</w:t>
        <w:br/>
        <w:t>Толғап сөйлейтін сөз табуға көмектес. Таңдап айтар ой табуға</w:t>
        <w:br/>
        <w:t>көмектес - құдай тағала. Мында сөзде мығым біреу, жүз сөзде жөнді</w:t>
        <w:br/>
        <w:t>біреу.</w:t>
        <w:br/>
        <w:t>Сырым балам - халқыңа өділ бол, жауыңа қатал бол, досыңа адал</w:t>
        <w:br/>
        <w:t>бол! Еліңнің таңы бол, маңдайындағы бағы бол! Тірлік баска болса да,</w:t>
        <w:br/>
        <w:t>тілек бір. Бармақ, баска болса да білек бір.</w:t>
        <w:br/>
        <w:t>Алшын Әйтеке би: - ,,Мен жиырма тоғыз рудан құрылған Кіші</w:t>
        <w:br/>
        <w:t>жүзбін, әрі көппін, әрі батырмын” - деп маңғазданған екен. Еліңнің</w:t>
        <w:br/>
        <w:t>деңгейін, тірлігін сақта!</w:t>
        <w:br/>
        <w:t>Бүлінген елде дау болар. Дау болған жерде жау болар, шаңдатып ел</w:t>
        <w:br/>
        <w:t>жауласса оның арты қан болар. Сақтан балам!</w:t>
      </w:r>
    </w:p>
    <w:p>
      <w:r>
        <w:t>Халкыңа жағам гесен әділ бол! Сөзің халқыңа қуат болсын. Адал</w:t>
        <w:br/>
        <w:t>болсаң судай бол, су арамды кетіреді. Мықты болсаң жердей бол, жер</w:t>
        <w:br/>
        <w:t>жаһанды көтереді. Тасты қырна, жасты шында, кәріні тыңда. Қазақха</w:t>
        <w:br/>
        <w:t>бақ-дәулет қонсын. Уа жұртым! Қалаған көсемдерің кемеңгер боп бас</w:t>
        <w:br/>
        <w:t>қосып дұрыс кеңес құрсын. Әумин! (Жүрт қостап гуілдесіп жатты).</w:t>
        <w:br/>
        <w:t>Жиналғандар арасынан - Ерсары батыр:</w:t>
        <w:br/>
        <w:t>Көпті көрген көнеден</w:t>
        <w:br/>
        <w:t>Сырым батыр бата алған</w:t>
        <w:br/>
        <w:t>Тіл дүлділі Бүлан бар</w:t>
        <w:br/>
        <w:t>Бұлан жүрген жерінде</w:t>
        <w:br/>
        <w:t>Жауға тиер ылаң бар!</w:t>
        <w:br/>
        <w:t>Уа халқым Бұлан қарияға ақ батасы үшін ризалығымызды білдірейік!</w:t>
        <w:br/>
        <w:t>Жұрт - ,Алаш” ,Алаш” - “Бата періштенің қүлағына йіксін” деген</w:t>
        <w:br/>
        <w:t>даулетар естіліп жатты.</w:t>
        <w:br/>
        <w:t>Игельстром: - Ел қалауысы Сырым Датұлы Сізге Ұлы мәртебелі</w:t>
        <w:br/>
        <w:t>падишаның пәрменді өкімімен тархан атағы берілді. Империя мүддесіне</w:t>
        <w:br/>
        <w:t>адал қызымет ететінңдігіңізді білдіріп апт беруіңіз қажет.</w:t>
        <w:br/>
        <w:t>Сырым: - Мәртебелі губернатор Игельстром мырза!</w:t>
        <w:br/>
        <w:t>Қарадан туған хан болмас</w:t>
        <w:br/>
        <w:t>Айырдан туған нар болмас</w:t>
        <w:br/>
        <w:t>Төреден тумай, пан болмас дегендей</w:t>
        <w:br/>
        <w:t>Мен хан емеспін. Ақ патшаға құлшылықантын Кіші жүзді Руссияға</w:t>
        <w:br/>
        <w:t>қосқан хан берді. Еңді хандық билік жойылды. Мен тек халқым алдында</w:t>
        <w:br/>
        <w:t>ант-суын ішемін.</w:t>
        <w:br/>
        <w:t>(Осы кезде Сырымның қасына - құран көтерген ақсақал келеді, Сырым</w:t>
        <w:br/>
        <w:t>құранды қолына алып басына көтерді).</w:t>
        <w:br/>
        <w:t>Халқым! Менің сенің алдындағы борышым:</w:t>
        <w:br/>
        <w:t>Бытырыған елімді</w:t>
        <w:br/>
        <w:t>Біріктіріп беремін!</w:t>
        <w:br/>
        <w:t>Қақыраған жұртымды</w:t>
        <w:br/>
        <w:t>Құрастырып беремін!</w:t>
        <w:br/>
        <w:t>ЖӘ</w:t>
        <w:br/>
        <w:t>шарабының қадірін білген Сырым мұның нәрін молайта түсуді ойлаған екен.</w:t>
        <w:br/>
        <w:t>- «Қақпақты көл» бара-бара суалып, ел баласына сусын керек ететін күндер</w:t>
        <w:br/>
        <w:t>болар, - дейді мыс Сырым, жаттықты сусын берген, онысы өзімдей Шеліркеген ел</w:t>
        <w:br/>
        <w:t>баласына бүйырмай, жат ауызға тосылған өзендер бар емес пе. Соның біреуің</w:t>
        <w:br/>
        <w:t>Тайсойғанға бұрсам. Сырым марқұм осы мақсатын іске асырып кеткен екен, сонау</w:t>
        <w:br/>
        <w:t>Ойылдың бір қалтарысынан бөгет салып, Тайсойғанға су арнасын жіберіпті.</w:t>
        <w:br/>
        <w:t>Қалың құмды қақ жара Қалпақты көлдің біріндегі айдыны - Жарыпшыққан</w:t>
        <w:br/>
        <w:t>аға жөнелінді.</w:t>
        <w:br/>
        <w:t>- Әзірше қолымнан келгені осы. Олай - бұлай бола қалсам мен сияқты балаңды</w:t>
      </w:r>
    </w:p>
    <w:p>
      <w:r>
        <w:t>батасыз қалдырмағайсың! деп Сырым батыр Хиуаға сапар шегіп жөнелген скен</w:t>
        <w:br/>
        <w:t>соңда.</w:t>
        <w:br/>
        <w:t>«Ат аунаған жерде түк қалады» - арманда өткен Сырымның Тайсойғанда</w:t>
        <w:br/>
        <w:t>қалдырған ескерткіші осы көрінеді.</w:t>
        <w:br/>
        <w:t>«Сырыммын! дегендей, ауық-ауық дөңбекшіп, күрсінгендей болады. Ал,</w:t>
        <w:br/>
        <w:t>Жарыпшыққан күндіз-түні бірдей:</w:t>
        <w:br/>
        <w:t>-Сы-рым, Сы-рым, деп тоқтаусыз күй шертіп жатқандай. Оның ағысына тоқтау</w:t>
        <w:br/>
        <w:t>барма, Сырым сырын әлдеқайда қияға, шана әкетіп барады. Өз бойында жолыққан</w:t>
        <w:br/>
        <w:t>қүрақ, бәріне де сыбырлай:</w:t>
        <w:br/>
        <w:t>- Сы-рым, Сы-рым! -деп құлақтарына құйып барады. Сонша жерден бұрын</w:t>
        <w:br/>
        <w:t>әкеліп, сонша ырысты елге еккен Сырымға арнаған батасын да күбірлеп айтып</w:t>
        <w:br/>
        <w:t>шықты.</w:t>
        <w:br/>
        <w:t>Аруағына, мен рнза,</w:t>
        <w:br/>
        <w:t>Тойсойғанның елі риза,</w:t>
        <w:br/>
        <w:t>Сырым батыр Сабазым</w:t>
        <w:br/>
        <w:t>Ертеңді-кеш бата етем</w:t>
        <w:br/>
        <w:t>Қолымды саған жаямын...</w:t>
        <w:br/>
        <w:t>Міне Сырымға арнаған «құран шығуы» осылай боп келеді</w:t>
        <w:br/>
        <w:t>ҰРПАҚТАР ТАҒДЫРЫ</w:t>
        <w:br/>
        <w:t>Сырымның үлкен баласы Жүсіп әке жолынан таймаған. Ұлт-азаттық қозғалысқа</w:t>
        <w:br/>
        <w:t>тікелей қатысқан. Сырым Қияуаға ауысқанда-артынан іле-шала бұда көшеді, бірақ.</w:t>
        <w:br/>
        <w:t>әкесін қазадан күтқаруға үлгермейді. Кейіннен кек аламын деп Қаратай сұлтанның</w:t>
        <w:br/>
        <w:t>артынан бірталай түседі, бірақ мақсатына жете алмайды. Жүсіптің балалары</w:t>
        <w:br/>
        <w:t>Досмағамбет, Мұхамбетжан, Есламбек, Боран, Зұлқаш Самара жаққа өтіп кеткен.</w:t>
        <w:br/>
        <w:t>дін жолына түседі.</w:t>
        <w:br/>
        <w:t>Ал Сырымның төртінші баласы Қазы көп жылдар байбақты руының ағаманы</w:t>
        <w:br/>
        <w:t>болып - патшадан әскери полковник шеніне ие болады. Бойын ата жолынан аулақ,</w:t>
        <w:br/>
        <w:t>үстап - Жайықтың сол жақ бетіне өтіп халықты патшаға қарсы көтеруге келген</w:t>
        <w:br/>
        <w:t>Исатай мен Махамбетке қарсы әрекеттерді үйымдастыруда белсеңділік көрсетіп</w:t>
        <w:br/>
        <w:t>Баймағамбет Сұлтанға сүйеніш болады. Қазы ауыр денелі, түсі ақшыл, басы таз</w:t>
        <w:br/>
        <w:t>болған, Жеңгелері оны «аққүс» деп атаған. Қазының кіңдігінен 9 бала тараған -</w:t>
        <w:br/>
        <w:t>олар: Бекір, Омар, Мүхтар, Зүлхарнай, Асқар, Иса, Шахай, Хасан, Құсайын,</w:t>
        <w:br/>
        <w:t>Сырымның төртінші ұлы Насыр жөнінде ауыз толтырып айтатын мәліметтер</w:t>
        <w:br/>
        <w:t>ЖОҒ</w:t>
        <w:br/>
        <w:t>губернатор басын иеді. 2</w:t>
        <w:br/>
        <w:t>Игельстром: - Ұлы мәртебелі, қырғыз-қайсақ халқының мейрімді</w:t>
        <w:br/>
        <w:t>қамқоршысы падиша Екатерина Алексеевна халықтың өз таңдаулысына</w:t>
        <w:br/>
        <w:t>ел басқаруды тапсыруды үсынды. Осыған сәйкес кімге билік тізгінін</w:t>
        <w:br/>
        <w:t>ұстатар едіңіздер?</w:t>
        <w:br/>
        <w:t>Жиналғандар: ,,Сырым Датұлы”, ,Байбақты ағаманы Сырым</w:t>
        <w:br/>
        <w:t>батырды”, ,,Сырым”, Сырым” - деп дауытап жатты.</w:t>
        <w:br/>
        <w:t>Игельстром: - Мәртебелі Сырым Датұлы - Сізді халық ұсынды, біз</w:t>
        <w:br/>
        <w:t>халықты қостаймыз! Билік сізге берілді.</w:t>
        <w:br/>
        <w:t>ын Жұрт «алаш »Алаш”,,,жолың жазық болсын” ,,Сырым”, ,, Сырым”-</w:t>
      </w:r>
    </w:p>
    <w:p>
      <w:r>
        <w:t>деп ұрандасты).</w:t>
        <w:br/>
        <w:t>Сырым: - Рахмет халқым, рахмет - Елім, жұртым. Баршаңылға Алла</w:t>
        <w:br/>
        <w:t>қуат берсін, Алла жарылқасын! Бүл жиында хан тұқымы, сұлтандар</w:t>
        <w:br/>
        <w:t>жок, Жалғыз ғана Бөкей сұлтан бізбен бірге,</w:t>
        <w:br/>
        <w:t>Билік түгелімен қара халықта - бұл баяғы Тәуке хан тұсындағыдай.</w:t>
        <w:br/>
        <w:t>Ата-баба дәстүріне сәйкес мәжілісті ел басқаруға қайтып оралу.</w:t>
        <w:br/>
        <w:t>Арманымызға жеттік. Аллаға шүкір! Бұдан былай елді басқаратын, әрі</w:t>
        <w:br/>
        <w:t>билейтін - өздерің қалаған халық кеңесі.</w:t>
        <w:br/>
        <w:t>Атасызға ата болатын.</w:t>
        <w:br/>
        <w:t>Батасызға бата болатын.</w:t>
        <w:br/>
        <w:t>Арып-ашқан ғәріптің</w:t>
        <w:br/>
        <w:t>Жел жағына жота болатын</w:t>
        <w:br/>
        <w:t>Панасызға пана болатын - уақыт келді.</w:t>
        <w:br/>
        <w:t>Өздерің қалап сенім артқасын бастаушы - аға болып алдарыңа</w:t>
        <w:br/>
        <w:t>түскелі тұрмын.</w:t>
        <w:br/>
        <w:t>Еңді қалаулы қауым! Үш ұлыстан әр ұлысты басқаратын</w:t>
        <w:br/>
        <w:t>қалаулыларыңды атандар.</w:t>
        <w:br/>
        <w:t>үлке - Байұлы - кімді қалайсыңдар?</w:t>
        <w:br/>
        <w:t>- »Гұрмамбет би”,</w:t>
        <w:br/>
        <w:t>тақа: - Әлімұлы - кімді атайсыңдар?</w:t>
        <w:br/>
        <w:t>Жұрт: - ,Сегізбай би”.</w:t>
        <w:br/>
        <w:t>Сырым: - Жетіру - кімге сенесіңдер?</w:t>
        <w:br/>
        <w:t>Жұрт: - ,,Тілениіі батыр”</w:t>
        <w:br/>
        <w:t>Сырым: - Бәрекелді жұртым!</w:t>
        <w:br/>
        <w:t>(Аттары аталғандар - Сырым төңіретгіне көтеріледі. Губернатор,</w:t>
        <w:br/>
        <w:t>Сырым оларды төс қағыстырып - құттықтайды).</w:t>
        <w:br/>
        <w:t>Жұрт: - Кәрия Бұлан би Ақ-батасын берсін!</w:t>
        <w:br/>
        <w:t>Еңселі, ақ киімді, күмістей сақал-мұрты Бұланды екі жағынан екі</w:t>
        <w:br/>
        <w:t>сарбаз қолтықтап биіктікке олып келеді.</w:t>
        <w:br/>
        <w:t>Бұлан би: - Уа, тәңірім, Уа, жасаған - жарылқай гөр халқымды!</w:t>
        <w:br/>
        <w:t>Алладан басқа құлшылық етілетін тәнір жок, Бергеніңе шүкір алла</w:t>
        <w:br/>
        <w:t>казагі аждаһадай аранын ашып, айбат шегіп ысқырып ауыл-елді тонап,</w:t>
        <w:br/>
        <w:t>малын олжалап, жанын азаптап жатыр. Төзіміміз бітті. Кеудеміз кекке</w:t>
        <w:br/>
        <w:t>толы, жүрегімізді дақ басты.</w:t>
        <w:br/>
        <w:t>Сіздің жергілікті әкім-қараларыңыз Халықты азаптан көлденең</w:t>
        <w:br/>
        <w:t>қарақшыдан қорғаудың орнына, алдап-арбан құлдыққа салудың талай</w:t>
        <w:br/>
        <w:t>әдістерін жүзеге асыруда. Біздерді башқұрттармен ноғайлардай аяғымызға.</w:t>
      </w:r>
    </w:p>
    <w:p>
      <w:r>
        <w:t>кісен салып, еркімізді жаншып таптап - құлдыққа салғысы келеді. Біз</w:t>
        <w:br/>
        <w:t>оған көнбейміз! Егерде Руссия коластында бізді ұстағыңыз келсе-бізбен</w:t>
        <w:br/>
        <w:t>есептесіп еркімізге тимеңіз, Жайық пен Еділ аралығындағы ата-қоңысқа</w:t>
        <w:br/>
        <w:t>қайтып оралуымызға бөгет жасамаңыз. Біз тату көршілікті тілейміз!</w:t>
        <w:br/>
        <w:t>Тілектерімізге құлақ ассаңыз біз Руссиямен біргеміз, егерде шешусіз</w:t>
        <w:br/>
        <w:t>қалдырсаңыз біздер мойынұсынудан бас тартамыз!</w:t>
        <w:br/>
        <w:t>(Фөкей хатқа Сырымның, оның төңірегіндейлердің қолдарын қойып-</w:t>
        <w:br/>
        <w:t>мөрін бастырып болып):</w:t>
        <w:br/>
        <w:t>Бөкей: - Сырым-аға! Мен Сіздің осы хатта айтқандарыңызға түгел</w:t>
        <w:br/>
        <w:t>қосыламын, әсіресе Еділ Жайық, аралығы - атамекенге оралу туралы</w:t>
        <w:br/>
        <w:t>талабы - өмір талабы. Кажет деп тапсаңыз мен бұл хатты Петерборға</w:t>
        <w:br/>
        <w:t>барып падишаға қолма-қол тапсыруға дайынмын.</w:t>
        <w:br/>
        <w:t>Үшінші көрініс,</w:t>
        <w:br/>
        <w:t>Түн. Жалғыз үй. Қару жарақ асынған бірнеше адам (ішінде Жайық</w:t>
        <w:br/>
        <w:t>казактарыда бар). Андысып аңдып үйді қоршауға алу әрекеті үстінде.</w:t>
        <w:br/>
        <w:t>Екі сұлтан: Ерәлі, Есім - әрекетке басшылық етіп түр. Лап беріп 10-</w:t>
        <w:br/>
        <w:t>ға жуық адам есікті шығына іге үйге енеді. Үй ішінде алыс-жұлыс-айқай-</w:t>
        <w:br/>
        <w:t>шу жылаған әйел, бала дауыстары естіледі.</w:t>
        <w:br/>
        <w:t>Бір уақытта екі қалы байланған - ішкі киімі ғана үстінде Сырымды</w:t>
        <w:br/>
        <w:t>сыртқа алып шығады.</w:t>
        <w:br/>
        <w:t>Есім: - Е, Байбақтының нәсілі</w:t>
        <w:br/>
        <w:t>Кіші жүздің көк жалы қолға түстің мінекей</w:t>
        <w:br/>
        <w:t>Қарадан туған хан болмас дегенді ұқпадың</w:t>
        <w:br/>
        <w:t>Көргенсіздің баласы - құтырып-тасып болдың ба, абайсызда қолға</w:t>
        <w:br/>
        <w:t>түсіп қалдың ба? Ә! Айт-айтарыңды. Көрсет батырлығынды! Қане!</w:t>
        <w:br/>
        <w:t>Донсков: - (Сырымға) Аш көзінді киргизин, біздер жер, су қожасымыз,</w:t>
        <w:br/>
        <w:t>сендер бағынышты мал бақташысындар, не айтсақ соны орындаушылар,</w:t>
        <w:br/>
        <w:t>құлдарсындар. Запомни это навсегда скотина!- деп Сырымға қамшысы!</w:t>
        <w:br/>
        <w:t>бағыттайды. 4</w:t>
        <w:br/>
        <w:t>Сырым: - Бөсіп қал Есім, Әкеңе тартқан құзғынсың - екі жүзді зайыр</w:t>
        <w:br/>
        <w:t>сұлтансың дүшпан мен ауыз жаласқан істеріңді істеп қал! эЖанымды</w:t>
        <w:br/>
        <w:t>қи”, ,,Күнәмді кеш”, ,,Құтқарсаң құлдық ұрамын” - деп айтпаймын!</w:t>
        <w:br/>
        <w:t>Ондайға мен тосаңмын! Ел қамын.жеген ерен ермін. Ежелден қыдыр</w:t>
        <w:br/>
        <w:t>дарыған.</w:t>
        <w:br/>
        <w:t>Менің Сырым-ел сыры. Елдің еңіреген ерімін. Асқақтай аққан</w:t>
        <w:br/>
        <w:t>Жайықпын, Атыраудай асау теңізбін. Теңізді көкке көтеріп, сөгіле</w:t>
        <w:br/>
        <w:t>жауған бұлтыңмын, топандай құзды бұздырып, сеңіме сені жүздіріп,</w:t>
        <w:br/>
        <w:t>ЕЕ» З</w:t>
        <w:br/>
        <w:t>без. Хан тақсыр мен қарпысқалы келдім. Сен темір де мен көмір еріткелі</w:t>
        <w:br/>
        <w:t>келдім. Сен қабылан да мен арыстан алысқалы келдім.</w:t>
        <w:br/>
        <w:t>Нұралы хан: -(Сырымға) Тарт ашы тіліңді. (Нөкерлеріне): ,байла”</w:t>
        <w:br/>
        <w:t>(Осы кезде жабыла түскен хан жендеттеріне Сырым қарсы түрып</w:t>
        <w:br/>
        <w:t>қынаптан қылышын суырды. Үйдегілер бәрі орындарынан түрады. Нүралы</w:t>
        <w:br/>
        <w:t>ханның ханымы Сырымның қарындасы Ақлима басындағы жаулығын</w:t>
        <w:br/>
        <w:t>сыпырып - тай - таласқа түскендердің ортасына тастап):</w:t>
        <w:br/>
        <w:t>Ақлима: - (Сырымға) Сабыр-көкешім бауырым! Ашуды ақылға</w:t>
        <w:br/>
        <w:t>жендір, қайратыңды ақылың билесін. Қапысыз ханды ордада шапты</w:t>
        <w:br/>
        <w:t>демесін, Тілегімді бере көр. Айтқаныңа көнбесе, ақылына келмесе кейін</w:t>
        <w:br/>
        <w:t>бір жорық шегерсін!</w:t>
        <w:br/>
        <w:t>Малайсары би: - (Сырымға) Қол бастау қиың емес, көк найзалы</w:t>
        <w:br/>
        <w:t>ерін болса, жол бастау қиын емес, соңына ерген елің болса. Ата бабамыз</w:t>
        <w:br/>
        <w:t>ел үшін қандай қияметке де төзді. Елің үшін жеген таяқтан жара түспес.</w:t>
        <w:br/>
        <w:t>Шымылдық жабылады.</w:t>
      </w:r>
    </w:p>
    <w:p>
      <w:r>
        <w:t>П керде</w:t>
        <w:br/>
        <w:t>Крбда бойы, Өзен қойнауында бытыраңқы орналасқан киіз-үйлер.</w:t>
        <w:br/>
        <w:t>Дала кеңістігінде үлкен жиын. Дөңес үстінде Сырым бастаған бір</w:t>
        <w:br/>
        <w:t>топ ел таңдаулылары. Оншақты адамнан түратын орыс әскери тобы</w:t>
        <w:br/>
        <w:t>күзет қажетінде сап түзеп дәңес түбінде орналасқан. Олар үдете соқхан</w:t>
        <w:br/>
        <w:t>барабан-даңғылынан кейін.</w:t>
        <w:br/>
        <w:t>Бірінші болып сөз алған: генерал-губернатор.</w:t>
        <w:br/>
        <w:t>Игельстром: - Күдіретті Россия империясы қолтығындағы қырғыз-</w:t>
        <w:br/>
        <w:t>қайсақ, қауымы! Ағамандар мең билер, мырзалар!</w:t>
        <w:br/>
        <w:t>Біз бүгін қырғыз-қайсақ, Кіші жүз жұртының тағдырына тікелей</w:t>
        <w:br/>
        <w:t>қатысы бар мәселе қарап шешуге жиналып бас қосуға келдік. Ұлы</w:t>
        <w:br/>
        <w:t>мәртебелі патша Екатерина екінші дала жұртының тілегін қабыл алып</w:t>
        <w:br/>
        <w:t>күні бүгіннен бастап Кіші Ордада хан билігін жойып, оның орнына</w:t>
        <w:br/>
        <w:t>өздеріңізге сыйлы, дала кемеңгері Сырым батырдың халықтық кеңес</w:t>
        <w:br/>
        <w:t>құру, оған ел басқару билігін түгел беру жөніндегі үсынысын қабыл</w:t>
        <w:br/>
        <w:t>алғанын аса бір жауапкершілікпен баршаға жария етуді ақ падишам</w:t>
        <w:br/>
        <w:t>өзінің құлы маған тапсырды.</w:t>
        <w:br/>
        <w:t>(Осы кезде жиналған жүрт - ,Алаш",, "мМақүл”, , Мақұл ”деп</w:t>
        <w:br/>
        <w:t>ұрандасып жатты).</w:t>
        <w:br/>
        <w:t>Бұлан би: - (Сөзін Игельстромға арнап). Жолыңыз болсын мәртебелі</w:t>
        <w:br/>
        <w:t>қонағымыз. Біз казақ жұрты жаға жыртысудан, сүйек сыңдырудан</w:t>
        <w:br/>
        <w:t>аулақпыз. Ұрыншақ емес, ұғымсақ, тиіскек емес үйірсек халықпыз. Ел</w:t>
        <w:br/>
        <w:t>басына қиын-қыстау төнгенде еріннің ебіне көбірек мән берсміз. Әлей</w:t>
        <w:br/>
        <w:t>болса падишаның шешімін куаттаймыз,</w:t>
        <w:br/>
        <w:t>(Бұлан би бетін сипап-. ыш қутының ымныдыың лактетренйді</w:t>
        <w:br/>
        <w:t>сөз</w:t>
        <w:br/>
        <w:t>Ассалаумағалейкум сұлтандар мең билер!</w:t>
        <w:br/>
        <w:t>Нұралы хан: - Екпінің мықты ғой Сырым! Он екі ата байүлы-</w:t>
        <w:br/>
        <w:t>байбақтының нәсілі Ақ жайықтың көкжалы-жаймысың? Бас</w:t>
        <w:br/>
        <w:t>маңғаздығынды!</w:t>
        <w:br/>
        <w:t>Отырғандар дауыстап: Сырым төрге шық, жайғас...</w:t>
        <w:br/>
        <w:t>Сырым: - Рахмет, жайғасып шалқитын жағдайым жоқ-мына Кіші</w:t>
        <w:br/>
        <w:t>жүздің даласы азан-қазан заманда, суыт келдім-кеудем толған кек,</w:t>
        <w:br/>
        <w:t>жүрегімде қақ!</w:t>
        <w:br/>
        <w:t>Нұралы хан: - Тоқта Сырым, қырдың, қара жұртынан шыққан,</w:t>
        <w:br/>
        <w:t>көргенсіздің баласы, тақта отырған ханды, төрде отырған төрені, үлт</w:t>
        <w:br/>
        <w:t>бағынған ұлықты, өзіңнен биік үәзірді көзге ілмей, не басып көктеп</w:t>
        <w:br/>
        <w:t>отауға лұқсатсыз ендің!</w:t>
        <w:br/>
        <w:t>Көкке тойған көбендей құтырып тасып жүрмісің?</w:t>
        <w:br/>
        <w:t>Сырым: - Алдияр тақсыр ханымыз, халқы болмай хан болмас, елі</w:t>
        <w:br/>
        <w:t>болмас ер болмас. Тарылттың мынау заманды. Тар заманға тарығып,</w:t>
        <w:br/>
        <w:t>табалмай келдім амалды. Елімді қанап сүм патша, салдырып жатыр</w:t>
        <w:br/>
        <w:t>қамалды.</w:t>
        <w:br/>
        <w:t>Күн көріс көзі Жайыққа кісен салынды.</w:t>
        <w:br/>
        <w:t>Ауыл жатыр таланып, қарсыласқан қазақтар тас қамалға қамалып.</w:t>
      </w:r>
    </w:p>
    <w:p>
      <w:r>
        <w:t>Оралдан шыққан атаман Шағанов шауып жатыр елімді: жүкті әйелдің</w:t>
        <w:br/>
        <w:t>ішін жарып нәрестені найзаға шаншып, қанға бұқтырып жұртымды.</w:t>
        <w:br/>
        <w:t>Хан тақсыр меңгерсең елді жөндеп меңгер, жаудан қапа шеккендерге</w:t>
        <w:br/>
        <w:t>қолұшын бер. Елдің бассыз болмағы басқара білмес ханынан.</w:t>
        <w:br/>
        <w:t>Хан тақсыр, 40 жылға жуық ел басқарғанда кімнің сойылын соқтың,</w:t>
        <w:br/>
        <w:t>кімнің қамын жедің, халқыңның, еліңнің, туған топырағыңның</w:t>
        <w:br/>
        <w:t>болашағын ойлайсың ба? Неге патшаның құлына айналдың, жұртыңды</w:t>
        <w:br/>
        <w:t>саттың, не айтпақшысын болашақ ұрпаққа, қайда апарасың қазақты?!</w:t>
        <w:br/>
        <w:t>МЕ. қазақтың ханы бол, не ашықтан ашық орыстың қолшоқпары</w:t>
        <w:br/>
        <w:t>Қалап ал. Халқыңның қамын жейтін ханы болсаң біргемін, орыстың</w:t>
        <w:br/>
        <w:t>шоқпары болғаң - жауыңмын. Калап ал!</w:t>
        <w:br/>
        <w:t>Нұралы хан: - Сырым, доғар сөзіңді!</w:t>
        <w:br/>
        <w:t>Жағасына Жайықтың қаланса тасы қамалдың, жаңара берер</w:t>
        <w:br/>
        <w:t>заманым. Бірі мен бірі қырқысқан қырық ру қарақшы қазақты жазалап,</w:t>
        <w:br/>
        <w:t>зәбір көрсетсе кінәсі мол болғандықтан болар. Айтқанымды мақұл ал,</w:t>
        <w:br/>
        <w:t>ханыңды патша ардақтап арнат жазған хаты бар, маған тарткан мадақтап,</w:t>
        <w:br/>
        <w:t>медаль асыл заты бар. Ханға қарсы болғандар даруазға асылар. Жарлық</w:t>
        <w:br/>
        <w:t>етсе патша ағзам сең сияқты асаудың асып түскен сұқы басылар. Абайла</w:t>
        <w:br/>
        <w:t>сарбазым!</w:t>
        <w:br/>
        <w:t>Сырым: - Хан тақсыр, жүгініске келгенде төрелікке жарамадың.</w:t>
        <w:br/>
        <w:t>Түлкідей құйрық бұлғама, талайлар тайған тағынан. Жаңбыр жаумаса</w:t>
        <w:br/>
        <w:t>жер жетім, Басшы болмаса ел жетім. Көптің айтқанына көнбегеннен</w:t>
        <w:br/>
        <w:t>кез</w:t>
        <w:br/>
        <w:t>төңірегінделер: тарапынан, тіпті Императрицаның өз ауызынан өте</w:t>
        <w:br/>
        <w:t>жарасымды мінездемені естідім. Сіз үшін қуаныштымын. Айыпқа</w:t>
        <w:br/>
        <w:t>бұйырманыз - мен Сізге княгиня, қазіргі қазақ даласында қалыптасқан</w:t>
        <w:br/>
        <w:t>жағдай жәңінде өзімнің алаң болып мазасыздыққа түскенім жөнінде</w:t>
        <w:br/>
        <w:t>сыр-шертіп, Сізден кейбір ел адамдары, әсіресе, Сырым батыр туралы</w:t>
        <w:br/>
        <w:t>пікіріңізді біліп-ақылдасқым келеді. Дәлірек айтсам - Сіз маған дала</w:t>
        <w:br/>
        <w:t>халқының көсемі Сырым Датұлы туралы өз ойыңызды - ашық</w:t>
        <w:br/>
        <w:t>білдіруіңізді өтінемін.</w:t>
        <w:br/>
        <w:t>Тойғара: - Мәртебелі барон мырза мен жөнінде айтқан жылы</w:t>
        <w:br/>
        <w:t>сөздеріңіз үшін рахмет. Сіз, маған шығыс әйеліне еуропа әйел-жұртына</w:t>
        <w:br/>
        <w:t>қалыптасқан сый-құрмет пен сенімді жүктеп отырсыз. Естуімше</w:t>
        <w:br/>
        <w:t>Еуропада әйелдің мойыны: қай жаққа бұрылса, қоғамның белі солай</w:t>
        <w:br/>
        <w:t>қарай иИілетіні-өмір шындығы. Шаңырақтың шаттығы мен шапағатын</w:t>
        <w:br/>
        <w:t>әйелсіз елестету әсте мүмкін емес - деген де бар. Ал, бізде қазақ жұртында</w:t>
        <w:br/>
        <w:t>қазақтың байлығы малы емес, жері де, намысы әйел жұрты. Осы</w:t>
        <w:br/>
        <w:t>тұрғыдан Сіздің мәртебелім маған сеніп сыр-шертуді сұрауыңыз</w:t>
        <w:br/>
        <w:t>жоғарыда айтылған қағидаларға. сәйкес сияқты. Сіздің сұрағыңызға</w:t>
        <w:br/>
        <w:t>мыңаны айтқым келеді. Ол адам таза қазақ, Ол боз-бала кезінен даналық,</w:t>
        <w:br/>
        <w:t>білдірген. Болжамы моя, елге танылған билер мен ақыл-ой иелері оның</w:t>
        <w:br/>
        <w:t>болашығынан зор үміт күткен.</w:t>
        <w:br/>
        <w:t>Ер жетіп 20 жасында ел басқару тізгінін қолына алды.</w:t>
        <w:br/>
        <w:t>Ол өз қызметін бақайшағына дейін біліп, бар қайраткерлігін сарқа</w:t>
        <w:br/>
        <w:t>жұмсап, иегін көтерсе болды, әр сөзі басшылыққа даусыз алынады. Ол</w:t>
        <w:br/>
        <w:t>өге сүйкімді еркек. Ол кісі көсіліп сөйлеп кеткенде тындаушылар селт</w:t>
        <w:br/>
        <w:t>етпей тындап-шешендігіне құмары қанады.</w:t>
        <w:br/>
        <w:t>Ол әділетсіздіктің, зорлық зомбылықтың қас жауы.</w:t>
      </w:r>
    </w:p>
    <w:p>
      <w:r>
        <w:t>Біздер хан әулетінен шыққан апалы-сіңілі Айғара және мен жастық</w:t>
        <w:br/>
        <w:t>шағымызда осы бір дана, шешен туралы тек естіп койғанымыз жоқ,</w:t>
        <w:br/>
        <w:t>хан отауында болған кездесулерде сол адамның данышпандығын талай</w:t>
        <w:br/>
        <w:t>үлкенді-кішіні таңғалдырғандығының куәгері болдық.</w:t>
        <w:br/>
        <w:t>Біздің әкеміз Кіші жүздің Сіз білетін ханы Байбақты руының елге</w:t>
        <w:br/>
        <w:t>танылған болашағы зор жас басшысымен туысқандық байланыс жасау</w:t>
        <w:br/>
        <w:t>мақсатында ол кісінің (мен Сіз сұрап отырған кісі туралы айтып</w:t>
        <w:br/>
        <w:t>отырмын) қарындасына үйленіп, менің қатар өскен апамды оған</w:t>
        <w:br/>
        <w:t>қалындық жасады.</w:t>
        <w:br/>
        <w:t>Бізде қазақ жұртында: ,, Туған биде тума жоқ, туғанды биде иман</w:t>
        <w:br/>
        <w:t>жоқ” - деп айтады.</w:t>
        <w:br/>
        <w:t>Сіздің жоғарғы мәртебелім білгіңіз келіп отырған адамыңыз қара</w:t>
        <w:br/>
        <w:t>қылды қақ, жарған әділ би. Оның рухы биік, табиғат оған кесек ақыл,</w:t>
        <w:br/>
        <w:t>ғажайып жүйрік тіл берген. Дала заңдарын жетік біледі, оған ақыл сүрауға</w:t>
        <w:br/>
        <w:t>жаста, кәріде, байда, тіпті ханда барады.</w:t>
        <w:br/>
        <w:t>Игельстром: - Кешірерсіз ханым. Мен Сізден Сырым Дәпов туралы</w:t>
        <w:br/>
        <w:t>сұрап отырмын. Сіз ол адам туралы пікіріңізді баяндауда бірде-бір рет</w:t>
        <w:br/>
        <w:t>Сырым Датұлының есімін тікелей атамадыңыз, - айып етпесеңіз - бұның</w:t>
        <w:br/>
        <w:t>кез</w:t>
        <w:br/>
        <w:t>мәнін түсіндіруді өтінемін.</w:t>
        <w:br/>
        <w:t>Тойғара: - - Жоғарғы мәртебелі барон мырза - Сұрағыңыз өте орынды.</w:t>
        <w:br/>
        <w:t>Біздің халықтың өзіндік дәстүрлері бар - ол атадан ұрпаққа көшіп</w:t>
        <w:br/>
        <w:t>отырады. -Соның бірі әйел дүниесі - оның тұрмыстағы орыны, Әйел</w:t>
        <w:br/>
        <w:t>адам ер адамның есімін тікелей атамайды. Туыстық не жақындық</w:t>
        <w:br/>
        <w:t>жағдайына байланысты теңеулер - синонимдер қолданады.</w:t>
        <w:br/>
        <w:t>Менде қазақ әйелімін - Сондықтан да халқымның дәстүрлері менің</w:t>
        <w:br/>
        <w:t>Де байлығым, менің имандылығым, Сізден кешірім сұрап, мені дұрыс</w:t>
        <w:br/>
        <w:t>түсінуіңізді өтінемін.</w:t>
        <w:br/>
        <w:t>Игельстром: - Лұқсат болса қымбаттым кешірерсіз - ыңғайсыз болса</w:t>
        <w:br/>
        <w:t>да сұраймын. Әкеңіз бен Сырымның арасында туыстық қатынас бола</w:t>
        <w:br/>
        <w:t>тұрып бір-біріне қарама-қарсы бітіспес жағдайға баруын қалай түсінуге</w:t>
        <w:br/>
        <w:t>болар еді?</w:t>
        <w:br/>
        <w:t>Тойғара: - Қүрметті генерал бұл-сұрақ менің жанымды қинайтын</w:t>
        <w:br/>
        <w:t>Айтып отырған адамдарыныздың бірі менің туған әкем болса,</w:t>
        <w:br/>
        <w:t>екіншісі ел тірегі - асқан ақыл иесі - жан-тәнімен халқының зарын-</w:t>
        <w:br/>
        <w:t>зарлап, мұңын - мұндап жүрген барша жұртшылықты соңына ілестірген</w:t>
        <w:br/>
        <w:t>ер-азамат, әділ-би, атақты батыр.</w:t>
        <w:br/>
        <w:t>Мен әңгімемнің басында ол кісіні ,лаза қазақ” деп мәлімдедім,</w:t>
        <w:br/>
        <w:t>Олай деу себебім бұл тарих тұңғиғы - бұнда талай сыр бөккен. Менің</w:t>
        <w:br/>
        <w:t>әкемнің арғы тегі - монғол - Шыңғысхан тұқымдары - қазақтар оларды</w:t>
        <w:br/>
        <w:t>төрелер дейді. Шыңғысханнан өрбгіендер ғана ел басқаруға иелі.</w:t>
        <w:br/>
        <w:t>:- Ал, қазақ өз тегінен неге хан сайламайды.</w:t>
        <w:br/>
        <w:t>Тойғара: - Оның себебі - Казақ қауымы рулардан тұрады. Рулар</w:t>
        <w:br/>
        <w:t>барлығы бірімен-бірі ірілігі-көптігі, кішілігі - аздығына қарамастан</w:t>
        <w:br/>
        <w:t>тепе-тең. Сондықтан бір рудың үстінен екінші ру үстем жасай алмайды.</w:t>
        <w:br/>
        <w:t>Сол себепті қазақтар өз еркімен ханды тек Шыңғыс тұқымынан</w:t>
      </w:r>
    </w:p>
    <w:p>
      <w:r>
        <w:t>сайлайды.</w:t>
        <w:br/>
        <w:t>Игельстром: - Сіз өзіңізді монғол қанынан жаралған Деп есептейсіз бе?</w:t>
        <w:br/>
        <w:t>Тойғара: - Мәртебелім, тарихты өзіңіз де жақсы білетін боларсыз.</w:t>
        <w:br/>
        <w:t>Монғолдар шапқыншы болып келіп - жергілікті түрік тектес халықпен</w:t>
        <w:br/>
        <w:t>мидай араласып - өз тілін, дінін жоғалтты. Ал, тегі монғол қазақхандары</w:t>
        <w:br/>
        <w:t>өздерін қазақпыз дейді. Менің шешем қазақ, Мен өз бойыма біткен</w:t>
        <w:br/>
        <w:t>жағымды жағдайларым болса - сол тегі қазақ анамның ақ сутімен маған</w:t>
        <w:br/>
        <w:t>көшкен қасиеттер деп мақтанышпен айтамын.</w:t>
        <w:br/>
        <w:t>Игельстром: - Қымбатты ханым, айтыңызшы Сіз Ұлы мәртебелі</w:t>
        <w:br/>
        <w:t>падиша Екатерина Алексееваның қамқорлығына Ие болған адамсыз.</w:t>
        <w:br/>
        <w:t>Сізге Россия төрінен имение беріліп, карета сыйланды. Неге Сіз Россия</w:t>
        <w:br/>
        <w:t>астанасында тұрмыс құруды қажет етпедіңіз.</w:t>
        <w:br/>
        <w:t>Тойғара: - Сіз мәртебелі барон - маған қиын да, оңай да сұрақ</w:t>
        <w:br/>
        <w:t>қойдыңыз, Қиындығы сол-адам өзіне қолайлы тұрмысты тілейді. Менде</w:t>
        <w:br/>
        <w:t>пенде, дей тұрғанмен мен үшін туған топырағым қымбат, өзімнің</w:t>
        <w:br/>
        <w:t>мейрімді, қазіргі қасіреті мол болған мен болашағы зор халқымды</w:t>
        <w:br/>
        <w:t>Екінші көрініс,</w:t>
        <w:br/>
        <w:t>Дөңес үстінде Сырым, оның төңірегінде ұлыс ағамандары, Бөкей сүлтан.</w:t>
        <w:br/>
        <w:t>Сырым: - Ағайын! Бізге жер-суынан, еркінен айырылған елге ара</w:t>
        <w:br/>
        <w:t>тұрып қамқоршы болуды алла-тағала мойынымызға борыш етіп жүктеді.</w:t>
        <w:br/>
        <w:t>Осы отырған баршамыз тек халық алдында жауап береміз. Патшаға</w:t>
        <w:br/>
        <w:t>емес, халқымызға, зардап шеккен елімізге, туған топырағымызға ант</w:t>
        <w:br/>
        <w:t>бердік. Бізге жүктелген екі мақсат бар: өзімізді өзіміз билеп екі тізгін,</w:t>
        <w:br/>
        <w:t>бір шылбырды қолға ұстайтын дәрежеге ие болу; Жайыққа салынған</w:t>
        <w:br/>
        <w:t>кісенді бұзып-Еділ-Жайық аралығындағы ата-мекенге қайтып оралу,</w:t>
        <w:br/>
        <w:t>сөйтіп жер-су зардабын шешу. Солтүстіктегі көрші елмен егеспей-</w:t>
        <w:br/>
        <w:t>найзаның ұшымен емес, қызыл тілдің үшімен дау-дабаны шешу.</w:t>
        <w:br/>
        <w:t>Алдияр би: - Сырым,</w:t>
        <w:br/>
        <w:t>Қарадан хан болдың</w:t>
        <w:br/>
        <w:t>Айырдан нар болдың</w:t>
        <w:br/>
        <w:t>Азан-қазан заманда желбіреттің қазақтың жасыл туын даланда.</w:t>
        <w:br/>
        <w:t>Хан мен айқасып жеңіп шықтың ақырыңда, алдында малымыз, жолында.</w:t>
        <w:br/>
        <w:t>жанымыз!</w:t>
        <w:br/>
        <w:t>Сегізбай би: - Бүркіт бол, заманың түлкі болса дегендей. ЫІнтымақ-</w:t>
        <w:br/>
        <w:t>бірлік болмаса, үлкеннің айтқан сөздерін, кішісі қолдап тұрмаса, өсетін</w:t>
        <w:br/>
        <w:t>жасты, өшетін кәрі жасқаса заманның кері кеткені.</w:t>
        <w:br/>
        <w:t>Дүние деген шолақ, жан дүниеге қонақ, Тіршілікте еткен</w:t>
        <w:br/>
        <w:t>жақсылық өзімізбен бірге о дүниеге кетері қақ,</w:t>
        <w:br/>
        <w:t>Ел намысын сақтауға, жаудан жерді қорғауда, сенімен бірге біз</w:t>
        <w:br/>
        <w:t>бармыз-Сырым би!</w:t>
        <w:br/>
        <w:t>Сырым: - Балықтың күні көлімен - бидің күні елімен. Батыр жау</w:t>
        <w:br/>
        <w:t>барда сыйлы, би дау барда сыйлы. Жел еседі, із өшеді. Пендеде тілек,</w:t>
        <w:br/>
        <w:t>мақсат көп. Атқа міңдік, азапты аркаладық, Лап етіп жанып, жалп етіп</w:t>
        <w:br/>
        <w:t>сөнуден сақтасын қүдай.</w:t>
        <w:br/>
        <w:t>Төбеміз көкке жетіп жатса, табанымыз жерде екенін ұмытпайық</w:t>
        <w:br/>
        <w:t>ағайын! Ар мен абырой өмірімізге азық, болсын. Ал еңді жаңа ғана</w:t>
        <w:br/>
        <w:t>өздерің куә болдыңдар - біз патшаға анг беруден бас тарттық, губернатор</w:t>
        <w:br/>
        <w:t>бұл қылығымызды қалай қабылдағанын да көрдік. Кауіп-катер алда.</w:t>
      </w:r>
    </w:p>
    <w:p>
      <w:r>
        <w:t>Халықтың игі арманын тәуелсіздігі мен бостандығын баяндап патшаға</w:t>
        <w:br/>
        <w:t>хат жазайық! Жасырмай ашық айтайық бәрінде. (Бөкейге қарап).</w:t>
        <w:br/>
        <w:t>Бөкей сұлтан оқуын бар ғой-ұста қолыңа қаламды.</w:t>
        <w:br/>
        <w:t>Бөкей- (жазуға дайындалып); Айтыңыз Сырым аға, мен әзірмін.</w:t>
        <w:br/>
        <w:t>Сырым: - Ұлы мәртебелі, патшалардың патшасы Екатерина</w:t>
        <w:br/>
        <w:t>падишаға Кіші жүз қазақтарының бас ағаманы жөне барша жүрт атынан</w:t>
        <w:br/>
        <w:t>өтініш-тілек.</w:t>
        <w:br/>
        <w:t>Біздер Кішні жүз қазақтары, Руссияға бағыныштылық жағдайында</w:t>
        <w:br/>
        <w:t>түгелге дерлік еркіміз бен бостандығымыздан жұрдай болдық, Барша</w:t>
        <w:br/>
        <w:t>қазақтан дастарханамыз бөлек жайылып күнелтсіміз тарылды. Үш</w:t>
        <w:br/>
        <w:t>ұлыстың ұрпағы жер-суынан айырылып тұрмыс азабын шегуде. Жайық</w:t>
        <w:br/>
        <w:t>Әбілхайыр ханның ұлы кіші жүз елінің ханы</w:t>
        <w:br/>
        <w:t>Нұралыдан: (осыны айтып болғанда, отырғандардың ішінен тамағын</w:t>
        <w:br/>
        <w:t>кернеп, екі қолын аспанға одан кейін ханға бағыштап);</w:t>
        <w:br/>
        <w:t>Малайсары би (Нұралыға). Хан ием, сөл ойыңды бөлейін. Біз</w:t>
        <w:br/>
        <w:t>мұсылман жұрты алладан артықақ сәулелі, құдыретті ешкім бұл дүнияда</w:t>
        <w:br/>
        <w:t>жоқ деуші едік, артықтау ардақтап кеткен жоқсынба, патша қатынды,</w:t>
        <w:br/>
        <w:t>онша шапағаты тиген жоқ, еді ғой оның біздің халқымызға.</w:t>
        <w:br/>
        <w:t>Нұралы хан: - Тоқта биім, сол патша ананың шапағаты емеспе, менің</w:t>
        <w:br/>
        <w:t>отыз жылдан астам ел тізгінін ұстап отырғаным, айтарымның желісін</w:t>
        <w:br/>
        <w:t>бұзба, жаз әрі қарай-( деп хат түзеушіге түксійіп):</w:t>
        <w:br/>
        <w:t>е Ақ патшайым-сіздің Орынбордағы әміршіңіз-мені ұры-</w:t>
        <w:br/>
        <w:t>қарақшылармен ауыз жаластың, орыс бекіністеріне шабуыл жасап елді</w:t>
        <w:br/>
        <w:t>дүрліктіріп жүргендерге тиым салмайсың деп балағаттауда. Ал шын</w:t>
        <w:br/>
        <w:t>мәнісінде ол үры-қарақшылар, елден безген қазақ-қырғыздар. Үкіметке</w:t>
        <w:br/>
        <w:t>қаңдай жеркенішті көрінсе, олар меніңде қас дұшпаным, жауым.</w:t>
        <w:br/>
        <w:t>Қарақшылар мені орысқа сатылдың, орыстың сөзін сөйлейсің деп-</w:t>
        <w:br/>
        <w:t>хан ретіңде есептесуді қойды. Әскер жіберіп Сізге де маған да ортақ,</w:t>
        <w:br/>
        <w:t>дұшпанның көзін құртпасаңыз, менің билік шеңберім тарылды,</w:t>
        <w:br/>
        <w:t>дәрменім бітті...</w:t>
        <w:br/>
        <w:t>(Ханның сөзін бөліп, қамшысын ортаға тастап):</w:t>
        <w:br/>
        <w:t>Ерсары батыр (Нұралыға): - Хан ием артықтау кеттіңіз, Ханның</w:t>
        <w:br/>
        <w:t>жақсы болмағы - Қарашаның елдігі, қараша халқың сыйласа, Алтыннан</w:t>
        <w:br/>
        <w:t>болар белдігің. Елді еңіретіп малды алған, елді жаулап жерді алған</w:t>
        <w:br/>
        <w:t>кәпірден көмек сұрауың ағаттык!</w:t>
        <w:br/>
        <w:t>Хан ием тағыңда берік отырғың келсе үй-ара уақ істерді қоздырма,</w:t>
        <w:br/>
        <w:t>мына Солтүстіктен төнген қара бұлттан Алаш жүртын қорғайтын</w:t>
        <w:br/>
        <w:t>жолды қала! Хан иемнің бақыты-қасиетті тағында,қара адамның бақыты</w:t>
        <w:br/>
        <w:t>хан иенің затында. Ойлан хан ием, халқыңның үстінен арыздама!</w:t>
        <w:br/>
        <w:t>Нұралы хан: - Хан кадірін қара білмес, Ханнаң алыс кеткенде, би</w:t>
        <w:br/>
        <w:t>екеу болса дау төртеу болады-дегендей неге бәрің жан-жаққа тартып</w:t>
        <w:br/>
        <w:t>жок. жерден килігіп, ақыл айтып береке бүзасындар. Абайлаңдар! Арғы</w:t>
        <w:br/>
        <w:t>тегім хан Шыңғыс-асыл нұрдан жаралған. Кешегі 40 жыл ел басқарған</w:t>
        <w:br/>
        <w:t>әкем менің Әбілқайыр хан ақ патшадан шен алған, сол ханнан туған</w:t>
        <w:br/>
        <w:t>дармыз, сөзін ұқпан қараның, Әкем салған сара жолдан тайсалмай-ақ</w:t>
        <w:br/>
        <w:t>патшаға бас ием!</w:t>
        <w:br/>
        <w:t>Осы кезде сыртта кісінеген жылқы, өзара дауыстап сөйлескен</w:t>
      </w:r>
    </w:p>
    <w:p>
      <w:r>
        <w:t>адамдардың үні естіледі. (Сырттан үйге енген хан қызметінісі: )</w:t>
        <w:br/>
        <w:t>- Хан ием, Байбақтының ағаманы Сырым батыр келіп, аттан түсіл</w:t>
        <w:br/>
        <w:t>жатыр, жүрісі суыт,түсі албырт. (Сөйткенше үйге қасында екі сарбазы</w:t>
        <w:br/>
        <w:t>бар Сырым кіріп келіп);</w:t>
        <w:br/>
        <w:t>Сырым (Отырғандарға): - Ассалаумағалейкум-хан тақсыр,</w:t>
        <w:br/>
        <w:t>ӘБ</w:t>
        <w:br/>
        <w:t>жоқ,</w:t>
        <w:br/>
        <w:t>Сырым Дагұлының үрпактары талай шым-шытыуыққа үшырай түрса да біркелкі</w:t>
        <w:br/>
        <w:t>баршылық. Жоғарыда айтылғандай Даттан өрбігендердің біршамасы ата қоныс -</w:t>
        <w:br/>
        <w:t>Сарыой маңында болса, біраз түгін Абай, Жымпиты ауылдарында кездеседі. 20-30</w:t>
        <w:br/>
        <w:t>жылдары еріксіз ұжымдастыру кезінде Сырым ұрпақтары Россияға жер аударылып</w:t>
        <w:br/>
        <w:t>- Самара, Челябі маңына барып паналады.</w:t>
        <w:br/>
        <w:t>Сырымның шөбересі - Салық ХОмардың баласый атақты бай, көп жылдар</w:t>
        <w:br/>
        <w:t>Өлеңті бөлімінің ағаманы болды. Алашорда үкіметінің мүшесі. 1928 жылы Жетісута</w:t>
        <w:br/>
        <w:t>жер аударылды, мал-мүлкі түгел тартылып алынды. 1932 жылы Салықты жиспі</w:t>
        <w:br/>
        <w:t>белгілі Алашорда көсемд Жаһанша Досмұхамедұлы Орынбор маңына көшіріп</w:t>
        <w:br/>
        <w:t>жкеліп, орналастырды - бүнда Салық екі жыл тұрып 1934 жылы дүниеден олды.</w:t>
        <w:br/>
        <w:t>Салықтан 4 қыз қалды, олар: Күлбаршын, Майра, Қалима, Құралай, Қүралай</w:t>
        <w:br/>
        <w:t>осыдан біраз бұрын Оралға көшіп келіп тұрмыс қүрып жатыр. Салықтың ағасы</w:t>
        <w:br/>
        <w:t>Ильястың, інісі Кәрімнің тағдырлары белгісіз, бірақ олардың қуғын-сүргін кезіңде</w:t>
        <w:br/>
        <w:t>Сырым бастаған тәуелсіздік пен бостандық, үшін болған халықтық көтеріліс 20</w:t>
        <w:br/>
        <w:t>жылға дерлік уақытқа созылды. Сәтсіз аяқтала тұрса да келешек ұрпақ үшін жаңа</w:t>
        <w:br/>
        <w:t>күрестерге өшпес рух берді. Сырымның ісін Исатай, Махамбет, Есет, Атақозы,</w:t>
        <w:br/>
        <w:t>Құдабай, Қүлбарақ, Дәуімшар, Сүйінқара т.б. батырларымыз жалғастырды. Ал</w:t>
        <w:br/>
        <w:t>ХХ ғасырдың алғашқы шерегінде Сырым елінде күн батыс Алашорда қазақ</w:t>
        <w:br/>
        <w:t>автономиясын дүниеге келтіріп 1918-20 жылдары Үлттық мемлекет қалыптасты.</w:t>
        <w:br/>
        <w:t>Биыл 2002 жылқы жылы даңқты жерлесіміз қазақ халқының мәнгі аты өшпес</w:t>
        <w:br/>
        <w:t>перзенгі Сырым батыр Датұлының туғанына ышамаменй 260 жыл, ал бастаған халық,</w:t>
        <w:br/>
        <w:t>көтерілісіне 220 жыл 11782жА, атамыздың дүниеден озғанына 200 жыл М802жА</w:t>
        <w:br/>
        <w:t>толады,</w:t>
        <w:br/>
        <w:t>Осы бір елеулі кезеңдерді әдейі республика, облыс көлемінде атап өту-стеменді</w:t>
        <w:br/>
        <w:t>еліміз үшін, тәуелсіздікке қолы жеткен халқымыз үшін аса абырой, касиетті борыш,</w:t>
        <w:br/>
        <w:t>жас үрпақ үшін өнеге - парыз. “</w:t>
        <w:br/>
        <w:t>Бұ мақсатта:</w:t>
        <w:br/>
        <w:t>- Ата-бабамыздың сол бір тарихи кезенде басынан өткізген қиын-қыстау</w:t>
        <w:br/>
        <w:t>жиғддайларына оралып, терең кез жіберіп, ойлансақ;</w:t>
        <w:br/>
        <w:t>- Қалың ел болып халқының бостандығы мен тәуелсіздігі жолыңда құрбан</w:t>
        <w:br/>
        <w:t>болған боздақтарымызды еске алып, олардың аруағы алдында басиіп,бата етсек.</w:t>
        <w:br/>
        <w:t>- Сырым батыр Дат ұлын мәңгі есте сақтау хақында қанқүйлы ұрыстардың</w:t>
        <w:br/>
        <w:t>болған жерлеріне жорық жасап, халық Катерінде сақталған деректер мен</w:t>
        <w:br/>
        <w:t>- Халық көтерілісі, Сырым туралы тарихи құжаттарды іздестіріп жарыққа</w:t>
        <w:br/>
        <w:t>берсек:</w:t>
        <w:br/>
        <w:t>- Ғалымдар мен өлке зерттеушілердің басын қосып 1782-1797 жылдардағы</w:t>
        <w:br/>
        <w:t>Кіші Ордадағы халық көтерілісіне жаңа тұрғыдан ғылыми талдау жасасақ:</w:t>
        <w:br/>
        <w:t>- Халық арасында бүқаралық ақпарат құралдарын кеңінен пайдаланып, әсіресе</w:t>
      </w:r>
    </w:p>
    <w:p>
      <w:r>
        <w:t>оқу орындарында Сырым батыр Датұлы туралы әңгімелер, лекциялар өткізсе:</w:t>
        <w:br/>
        <w:t>- Көркемөнерпаздар бірлестіктерінің мүмкіндіктерін пайдаланып, қара сөз</w:t>
        <w:br/>
        <w:t>шеберлерінің, шешендердің, ақындар мен термешілердің, жыраулардың сайысын</w:t>
        <w:br/>
        <w:t>ед</w:t>
        <w:br/>
        <w:t>Г.Потемкии (Әскери коллегияның Президенті, фельдмаршал)</w:t>
        <w:br/>
        <w:t>мға: Барон мырза - Біздер әдейі үлы мәртебелі Импсратрица</w:t>
        <w:br/>
        <w:t>Екатерина Алексееваның тапсырмасы бойынша Кіші жүздегі қырғыз-</w:t>
        <w:br/>
        <w:t>қайсақтың бүлігін басу шараларың жүзеге асыру үшін келдік. Сіз осы</w:t>
        <w:br/>
        <w:t>қазірден бастап Орынбор генерал-губернаторының жұмысын атқарудан</w:t>
        <w:br/>
        <w:t>боссыз, Сіздің орныңызға генерал- Пеутлинг тағайындалды. Сіз өзіңізге</w:t>
        <w:br/>
        <w:t>жүктелген сенімді ақтамадыңыз. Сырым Датов бастаған қырғыз-қайсақ,</w:t>
        <w:br/>
        <w:t>қарақшылары өз беттерімен кетіп - Империя мүддесін аяқтарына басты.</w:t>
        <w:br/>
        <w:t>Сіздің империяның тірегі хандық билікті жойып, оның орнына қайдағы</w:t>
        <w:br/>
        <w:t>жоқ .,,Халық кеңесі” деген қарақшылар үйымын дүниеге келтірінуіз-</w:t>
        <w:br/>
        <w:t>Отарлау саясатына сыйыспайтын іс болып шықты. Императрицияның</w:t>
        <w:br/>
        <w:t>бұйрығымен Ералі сұлтан Кіші жұз ханы болып тағайындалды, сөйтіп</w:t>
        <w:br/>
        <w:t>хандық билік қалпына келтірілді. Қырғыз-қайсақ жұртын бүліншілік-</w:t>
        <w:br/>
        <w:t>қарақшылық жолына салған баскесер Сырым Датовты ұстау, немесе,</w:t>
        <w:br/>
        <w:t>құрту үшін оның басына 3000 рубль тігілді. Генерал Суворов Сіз Сырым</w:t>
        <w:br/>
        <w:t>Датов туралы айтыңыз - баронның ол қарақшының кім екендігін</w:t>
        <w:br/>
        <w:t>білуіне көмектесіп көріңіз.</w:t>
        <w:br/>
        <w:t>Суворов: - Мен карақшы Сырым Датовты ертеден білемін. Осыдан</w:t>
        <w:br/>
        <w:t>оншақты жыл бұрын болған елді астан кестен шығарған Пугачев</w:t>
        <w:br/>
        <w:t>көтерілісін басуға келе жатқанда оның отрядымен бетпе-бет</w:t>
        <w:br/>
        <w:t>қақтығыстың ішіңде болдым. Ол Пугачевцинаны кақ ортасында болды,</w:t>
        <w:br/>
        <w:t>Россия империясының қас дұшпаны екендігі сонда белгілі болды. Оны</w:t>
        <w:br/>
        <w:t>дереу құрту керек. Әйтпесе біз Пугачев бүлігіндей ланнан зардап шегеміз.</w:t>
        <w:br/>
        <w:t>Мен әскери кеңес беруге әзірмін.</w:t>
        <w:br/>
        <w:t>Полковник Гранкин: - (Потемкинге) Мәртебелі фельдмаршал</w:t>
        <w:br/>
        <w:t>Григорий Александрович. Мен Ұлы басшымыз императрицңаға жазған</w:t>
        <w:br/>
        <w:t>шағым хатымды қарақшы Сырым Датовтың генерал-губернатор</w:t>
        <w:br/>
        <w:t>Игельстром тарапынан бірнеше рет сый-сияпат көргенін, жауға қарсы</w:t>
        <w:br/>
        <w:t>мейрімсіз күресудің орнына ол осында тұратын княгина Тойғараның</w:t>
        <w:br/>
        <w:t>ықпалына бағынып Сырымға ымыралық білдіргенін, бұрынғы империяға</w:t>
        <w:br/>
        <w:t>адалдық білдірген хан Нұралының биліктен тайдырылып - Уфада заңсыз</w:t>
        <w:br/>
        <w:t>қамауда ұсталып ақыры алалынан бұрын кетуіне себепші болғанын да</w:t>
        <w:br/>
        <w:t>көрсеттім. Сырым тарапынан Россия империясының мүддесіне төнген</w:t>
        <w:br/>
        <w:t>аса қауіпті жағдай, ол оның Түркия, Хиуа, Бұхарамен одақтасып -</w:t>
        <w:br/>
        <w:t>мұсылман дінінің туы астында күрестің масштабын кеңейту әрекеті.</w:t>
        <w:br/>
        <w:t>Сырым көгерілісінің дүмтілі қарақалпақтарды да қамтыды - бүкіл Орта,</w:t>
        <w:br/>
        <w:t>Ұлы жүз қазақтары да Сырымға қолушын беріп көмектескендігін</w:t>
        <w:br/>
        <w:t>дәлелдейтін мәліметтер да молшылық, Біз қырғыз-қайсақтардың</w:t>
        <w:br/>
        <w:t>көтерілісін талқандау арқылы адамзат өркениетін, қалаберді Россияны</w:t>
        <w:br/>
        <w:t>жабайылықтан қорғап қалу қамы деп түсінуіміз керек.</w:t>
        <w:br/>
        <w:t>Игельстром: - Полковник Гранкин Сіз қырғыз-қайсақ елінің ішкі</w:t>
        <w:br/>
        <w:t>жағдайынан хабарыңыз жоқ, Тек күш жұмсап Сырым батыр жақтастарын</w:t>
        <w:br/>
        <w:t>жоюды көздедіңіз. Сырым Датовты аса беделді адам екенін - оның</w:t>
        <w:br/>
        <w:t>артына бүкіл қырғыз-қайсақ жұртының ергендігін білсеңіз-де білмейтін</w:t>
        <w:br/>
        <w:t>сүйемін. Сол халқымның ашысы мен</w:t>
        <w:br/>
        <w:t>тұшысын бөлісу мен үшін бақыт, парыз!</w:t>
      </w:r>
    </w:p>
    <w:p>
      <w:r>
        <w:t>Игельстром: - Кешіріңіз-сұлуым! Сізге</w:t>
        <w:br/>
        <w:t>құмар мен үшін білуді қажет ететін бір сұрақ;</w:t>
        <w:br/>
        <w:t>Сіз орыс Тілін қалай меңгердіңіз? Сіздің терең</w:t>
        <w:br/>
        <w:t>сезіміңіз, мәдениеттілігіңіз бен 2</w:t>
        <w:br/>
        <w:t>инабатталығыңыздың негізі неде жатыр?</w:t>
        <w:br/>
        <w:t>Тойғара: - Сіз құрметті барон - маған, менің бойыма сыймайтын</w:t>
        <w:br/>
        <w:t>өте жақсы лебіз білдіріп отырсыз. Мен халқымнан үйрендім, маған</w:t>
        <w:br/>
        <w:t>біткен мінез - құлық, дәреже халқымның қасиеттері. Орыс тілін мен</w:t>
        <w:br/>
        <w:t>үй жағдайында біздің елге жер ауып келген поляк азаматынан үйрендім.</w:t>
        <w:br/>
        <w:t>Мен Петербург, Москва қалаларында жиі болып тұрамын. Орыс</w:t>
        <w:br/>
        <w:t>мәдениеті маған жағымды, үнайды. Мен әйелмін. Әйел отбасы үшін,</w:t>
        <w:br/>
        <w:t>отағасы үшін, ел үшін, жүрт үшін уайымның барлығын өзінің тәнімен,</w:t>
        <w:br/>
        <w:t>бүкіл жанымен сезінеді. Жақсысына сүйінеді, жаманға күйінеді - бұл</w:t>
        <w:br/>
        <w:t>менің. пенделігім.</w:t>
        <w:br/>
        <w:t>Игельстром: - Тойғара ханым. Мен Сізбен осһ. кездесуімді аса-зор</w:t>
        <w:br/>
        <w:t>бағалап мәнгі есіме сақтаймын. Менің Сізге деген құрметім,</w:t>
        <w:br/>
        <w:t>сыйластығым, сүйіспеншілікпен ұшастын кетпейме деп сезіктенем. Сіз</w:t>
        <w:br/>
        <w:t>арқылы мен қазақ халқын тереңірек біліуіме мүмкіндік алдым. Сізге</w:t>
        <w:br/>
        <w:t>шексіз рахмет.</w:t>
        <w:br/>
        <w:t>(Орынан көтеріліп, Тойғарының колынан ұстап тұрып - өзіне</w:t>
        <w:br/>
        <w:t>жақындата түскісі келеді. Тойғарының ұлттық ерекше әсем киімі тізеден</w:t>
        <w:br/>
        <w:t>төмен түскен қос бұрымы, тұңғиық от жанар-көздері, байыпты, сабырлы</w:t>
        <w:br/>
        <w:t>мінез құлқы, мазмұнды-тартымды әңгімесі - жас айырмашылығына құлқы,</w:t>
        <w:br/>
        <w:t>табиғаты бағынбай талай арулардың басын айналдырған генералға үлкен</w:t>
        <w:br/>
        <w:t>әсер қалдырды, ол өзінің Тойғара алдында ішкі-қызу сезімін жасыра алмай</w:t>
        <w:br/>
        <w:t>қабалжау үстінде болды. Игельстром Тойғараны есікке дейін шығарып -</w:t>
        <w:br/>
        <w:t>иіліп сыйластық ишарап білдірді).</w:t>
        <w:br/>
        <w:t>(бөлмеге адыютант Батырша енеді).</w:t>
        <w:br/>
        <w:t>Батырша: - Мәртебелі тенерал. Орталықтан жоғары лауазымды</w:t>
        <w:br/>
        <w:t>адамдар келді. Казір осында болатын сияқты.</w:t>
        <w:br/>
        <w:t>Игельстром: - Достым, сенен жасыратыны жоқ, Олар полковник</w:t>
        <w:br/>
        <w:t>Гранкиннің менің үстімнен көтерген қазақ-қырғыз көсемі Сырымның</w:t>
        <w:br/>
        <w:t>дегенімен жүріп жергілікті халықтың үкіметке қарсы күресін үдедіп</w:t>
        <w:br/>
        <w:t>аяды деген шағымына байланысты келген болса керек. Мен бұл</w:t>
        <w:br/>
        <w:t>орыннан кететін сияқтымын себебін кешікпей біле - жатарсың.</w:t>
        <w:br/>
        <w:t>Көрініс,</w:t>
        <w:br/>
        <w:t>Бөлмеге бір топ генералдар кіреді. Оларды Игельстром тік тұрып</w:t>
        <w:br/>
        <w:t>қарсы алады, ал келгендер онымен салқын амандасып - орындықтарға</w:t>
        <w:br/>
        <w:t>жайғасады.</w:t>
        <w:br/>
        <w:t>селкілдетіп Орданды, маңдайыңды жарған селтіңмін. Асқар биік</w:t>
        <w:br/>
        <w:t>тауыңмын. Астыма алсам оңдырмас, асқар таудай ауырмын, аңдысқан</w:t>
        <w:br/>
        <w:t>ата жауыңмын. Қастасқан ханнан жан алғыш өзірейілдің өзімін!</w:t>
        <w:br/>
        <w:t>Сырымдытуған ел барын, Сырымға серік ер барын елемей тұрсың</w:t>
        <w:br/>
        <w:t>еліріп. (Өзін қоршап тұрғандарға қарап):</w:t>
        <w:br/>
        <w:t>е Уау, қаумалаған жансыздар мен жақсылар! Халқына жау</w:t>
        <w:br/>
        <w:t>хан сұлтандармен, олардың тірегі көпірлермен алыспай өткен ер</w:t>
        <w:br/>
        <w:t>барма. Атаңа-нәлет Нұралы ел жауына сатылды, ханмен патша</w:t>
        <w:br/>
        <w:t>қосылып, зұлымдылықты асырды. Нуралыдан өрген сұлтандар</w:t>
        <w:br/>
        <w:t>қалын елді басынды.</w:t>
      </w:r>
    </w:p>
    <w:p>
      <w:r>
        <w:t>е Қүл қылмақшы ұлынды, күн қылмақшы қызынды,</w:t>
        <w:br/>
        <w:t>шоқындырмақ халқынды, жоймақшы қазақ атыңды. Менің сөзім</w:t>
        <w:br/>
        <w:t>сырлы сөз, жүрекке жетсе қоздырар - от Жанды шын ерлерді.</w:t>
        <w:br/>
        <w:t>Ұстаңдар мына сұмдарды!</w:t>
        <w:br/>
        <w:t>(Осы кезде топтан Есболат деген жігіт бөлініп шығып).</w:t>
        <w:br/>
        <w:t>Есболат: - Ерліктің шыңы-өлімнің алдында тұрып-та табандылық</w:t>
        <w:br/>
        <w:t>таныта білу. Естідіңдер ғой Сырымды.</w:t>
        <w:br/>
        <w:t>Уау жарандар, шешендерді кідірткен, ақылымен соңына ел ерткен</w:t>
        <w:br/>
        <w:t>Сырымның қолына кісен салынғанмен, тіліне кісен салынбады. Жалған</w:t>
        <w:br/>
        <w:t>айға ұқсас Есім мен Ерәлі өшер, оларға Сырым бидей болу қайда.</w:t>
        <w:br/>
        <w:t>Қыран қиядан аңдиды, жылан ұядан андиды дегендей Есім мен</w:t>
        <w:br/>
        <w:t>Ерәлі қас жауымыз Донсковпен бірігіп түн жамылып бізді алдап-арбап</w:t>
        <w:br/>
        <w:t>ілестіріп әкеліп арам ойын жүзеге асырмақ, Мен Сырым жағына</w:t>
        <w:br/>
        <w:t>шықтым, кім мені қостайды - бері шығындар.</w:t>
        <w:br/>
        <w:t>(Жігіттер түгелге дерлік Есболатқа қосылып Ерәлі мен Есімді,</w:t>
        <w:br/>
        <w:t>казактарды тұтқындайды).</w:t>
        <w:br/>
        <w:t>Бұл оқиғалар өрістен жатқанда ,, Бауырым, Көкешім - Сырымым</w:t>
        <w:br/>
        <w:t>қайдасын” - деген әйел дауысы естіледі.</w:t>
        <w:br/>
        <w:t>Сахнаға орамалы мойынына түскен - алқынып Ақлима келе - жаңа</w:t>
        <w:br/>
        <w:t>қол-ағын бұғаудан босатып жатқанда Сырымды құшағына алып - Ақлима</w:t>
        <w:br/>
        <w:t>- Бауырым-ау үлгере алмадым ғой - дайындалып жатқан зұлымдықтың</w:t>
        <w:br/>
        <w:t>алдын-алуға. Есболат болмағанда не болар еді - бауырым ай! Қорғаным-</w:t>
        <w:br/>
        <w:t>ай жиырма жаста дау алдың, оза шауып жау алдың, тұлпар мініп асқан</w:t>
        <w:br/>
        <w:t>кең данам, ел намысын сақтадың, даудан, жаудан қорғадың тыным</w:t>
        <w:br/>
        <w:t>тауып жатпадың! Елім десе қарқырап қабырғасы сөгілген, жерім десе</w:t>
        <w:br/>
        <w:t>шырқырап жан-жүрегі егілген артықта туған ағам-ай!</w:t>
        <w:br/>
        <w:t>Сырым: - Есер өскен Есболат ел қамын жер ер бопты. Алдар, Мамай,</w:t>
        <w:br/>
        <w:t>Бұлан би Есболатка тапсырып, құтқар дейді шақырып, Үлгеріп келді</w:t>
        <w:br/>
        <w:t>жас батыр, зұлымдықты тоқтатты.</w:t>
        <w:br/>
        <w:t>Бұл келгенше осында ар-намысым шындатпай, теріме сыймай</w:t>
        <w:br/>
        <w:t>тарылдым, Еңді міне зұлымдық сөндіре алмас жалынды.</w:t>
        <w:br/>
        <w:t>Айналайын Есболат</w:t>
        <w:br/>
        <w:t>Ерле жүйірік аттарды</w:t>
        <w:br/>
        <w:t>Әулиеге ат айтып</w:t>
        <w:br/>
        <w:t>Шежіре-кесте</w:t>
        <w:br/>
        <w:t>С.Мұканбеткалиевтің, К.Ахметовтың,</w:t>
        <w:br/>
        <w:t>Х.Ғабдуллиннің, Р.Ахметжановтың</w:t>
        <w:br/>
        <w:t>нұсқаларына негізделіп қүрастырылған.</w:t>
        <w:br/>
        <w:t>Сырым Датұлы тегі жөнінде шежіре-кесте (ықшамдалған)</w:t>
        <w:br/>
        <w:t>69</w:t>
        <w:br/>
        <w:t>4920-7908</w:t>
      </w:r>
    </w:p>
    <w:p>
      <w:r>
        <w:t>К.О.Батыры!</w:t>
        <w:br/>
        <w:t>1913-1925</w:t>
        <w:br/>
        <w:t>Құлайнязар</w:t>
        <w:br/>
        <w:t>Жарас</w:t>
        <w:br/>
        <w:t>Барқын</w:t>
        <w:br/>
        <w:t>Шая</w:t>
        <w:br/>
        <w:t>Дат - Сырым ұрпағы</w:t>
        <w:br/>
        <w:t>Байбіишеден :</w:t>
        <w:br/>
        <w:t>Мұхамбетәлі |</w:t>
        <w:br/>
        <w:t>Рашид</w:t>
        <w:br/>
        <w:t>Октябрь”</w:t>
        <w:br/>
        <w:t>Барлыбай</w:t>
        <w:br/>
        <w:t>С бай-/Өзен, |</w:t>
        <w:br/>
        <w:t>ЖҮйнаоайс/е5 /</w:t>
        <w:br/>
        <w:t>Құсайын</w:t>
        <w:br/>
        <w:t>Салық.</w:t>
        <w:br/>
        <w:t>Күлбаршын,</w:t>
        <w:br/>
        <w:t>Майра, Қалима,</w:t>
        <w:br/>
        <w:t>Жолан | (Құралай</w:t>
        <w:br/>
        <w:t>Амангелді</w:t>
        <w:br/>
        <w:t>Түдіріне қарай бұтағы,</w:t>
        <w:br/>
        <w:t>Тегіне қарай ұрпағы.</w:t>
        <w:br/>
        <w:t>Сырым батыр Датұлының шыққан тегі,</w:t>
        <w:br/>
        <w:t>ұрпақтары туралы ықшамдалған</w:t>
        <w:br/>
        <w:t>шежіре-кесте</w:t>
        <w:br/>
        <w:t>Байбақты-ру басы ХУП ғ, өмір сүрген, қалмақтарға</w:t>
        <w:br/>
        <w:t>қарсы күресте батыр атанған. Үш әйелінен 17 ұл-қыз көреді.</w:t>
        <w:br/>
        <w:t>Сырымның атасы Шолан ХҮЙ ғ. екінші жартысында ХУІІ</w:t>
        <w:br/>
        <w:t>ғ, басында өмір кешкен. Шоланның баласы Дат ХУП ғ.</w:t>
        <w:br/>
        <w:t>соңы ХУ ғбірінші жыртысында ғұмыр шеккен. Сырым</w:t>
        <w:br/>
        <w:t>Даттан туды, анасының есімі Дүрдана (Адай руынан).</w:t>
        <w:br/>
        <w:t>Сырымның бірінші әйелі Торғыннан Жүсіп, Сүйіншеәлі,</w:t>
        <w:br/>
        <w:t>Қамбар, Насыр дүниеге келді. Екінші әйелі Қоңыр</w:t>
        <w:br/>
        <w:t>(Әлімнің. Кете руынан) - одан Қазы туды, ол Сырым</w:t>
        <w:br/>
        <w:t>дүниеден озғанда 6 жаста болды.</w:t>
        <w:br/>
        <w:t>чЧР</w:t>
      </w:r>
    </w:p>
    <w:p>
      <w:r>
        <w:t>" ЕЕ.</w:t>
        <w:br/>
        <w:t>Ж ) ДУ</w:t>
        <w:br/>
        <w:t>СОУИ(Ә)),</w:t>
        <w:br/>
        <w:t>2)</w:t>
        <w:br/>
        <w:t>2.</w:t>
        <w:br/>
        <w:t>),</w:t>
        <w:br/>
        <w:t>с</w:t>
        <w:br/>
        <w:t>5</w:t>
        <w:br/>
        <w:t>туған қызды күндікке бермейміз деп қарпыстық, Күшке күш қосамыз</w:t>
        <w:br/>
        <w:t>деп туысқан мұсылман халықтарымен де бірігіп - серттестік. Бірақ,</w:t>
        <w:br/>
        <w:t>дұшпан күші басым болып діңкемізді құртты. Бірнеше жылға созылған</w:t>
        <w:br/>
        <w:t>жұг елді жерге қаратты. Біз жеңіліп тізе бүккелі тұрғанымыз жоқ, Біз</w:t>
        <w:br/>
        <w:t>ұрпақты сақтау үшін күші басым жау алдында шегінуге мәжбүр болдық,</w:t>
        <w:br/>
        <w:t>Мейрімсіз тағдырға душар болдык, Күші басым отаршылардың ызғары</w:t>
        <w:br/>
        <w:t>түтеген боранына тұншықтық, аязынан үсідік. Бізді құлдық бұғауда</w:t>
        <w:br/>
        <w:t>ұстағысы келгендердің бодандық өртіне шарпылдық, Бірақ, құдайға</w:t>
        <w:br/>
        <w:t>құлшылық сетіп болашақха сенеміз.</w:t>
        <w:br/>
        <w:t>Азаттықтың асау тұлпарының тізгініне тұтымды уыс, тегеуірінді</w:t>
        <w:br/>
        <w:t>тақым, тереңнен толғап, алыстан барлап, мүлтіксіз шешім табылатын</w:t>
        <w:br/>
        <w:t>кемел ақыл кажет екенін келесі ұрпаққа ескертіп асаулықтың қапысын</w:t>
        <w:br/>
        <w:t>айла тапқан жүгеңдер деп сенім білдірейік!</w:t>
        <w:br/>
        <w:t>Қасиетті қазақ топырағы, байтақ елім сенің алдыңда, ата-баба</w:t>
        <w:br/>
        <w:t>аруақтары, болашақ үрім-бұтақ сенің алдыңда жанымызды құрбан етіп,</w:t>
        <w:br/>
        <w:t>бірақ арымызға кір жұқтармай халқымыздың бостандығы мен тәуелсіздігі</w:t>
        <w:br/>
        <w:t>үшін болашақта да күресіміздің жалғаса беретіндігіне ант берейік!</w:t>
        <w:br/>
        <w:t>Біз жетпеген мақсатқа келешек ұрпақ жетсін деп құдайға тәубе</w:t>
        <w:br/>
        <w:t>етейік!</w:t>
        <w:br/>
        <w:t>Соңы.</w:t>
        <w:br/>
        <w:t>Шымылдық жабылады.</w:t>
        <w:br/>
        <w:t>КІ</w:t>
        <w:br/>
        <w:t>Сырым - “Мен бара алмаймын, Лауға мініп көргенім жоқ, орысша тіл</w:t>
        <w:br/>
        <w:t>білмеймін. Керек болса өзіме тең кісі жіберейін деп, Малайсарыны жіберіпті.</w:t>
        <w:br/>
        <w:t>Патша Малайсарыға сый, қүрмет көрсетіпті. Жақсы кең сарайларын,</w:t>
        <w:br/>
        <w:t>салтанаттарын аралатып жүріп, бір бөлмедегі бір суретгі “мынау не” дегенде</w:t>
        <w:br/>
        <w:t>Малайсары кідіріп қалады.</w:t>
        <w:br/>
        <w:t>Басқа бөлмедегілердін бәрін мүдірмей таныған екен. Малайсары мүдіріп</w:t>
        <w:br/>
        <w:t>қалғанда патша “Сырым кім баласы?” депті. Малайсары: “Дат баласы” депті. Сонда</w:t>
        <w:br/>
        <w:t>патша езу тартып “адамнан туса, адам баласы болса болар” деген түрді көрсетіпті.</w:t>
        <w:br/>
        <w:t>Малайсарының таный алмай қалған суреті құмырсқаның үлкен етіп салған суреті</w:t>
        <w:br/>
        <w:t>екен. Патшаның “Сырым кім баласы” деген себебі, оны орыстардың бірқатары</w:t>
        <w:br/>
        <w:t>адамның баласы емес, құдайдың баласы дейді екен. “Адамның баласы болса болар”</w:t>
      </w:r>
    </w:p>
    <w:p>
      <w:r>
        <w:t>дегені, құдайдың баласы болмаса, оны бірдеме етеміз, түбіне жетеміз дегені - екен.</w:t>
        <w:br/>
        <w:t>жжж</w:t>
        <w:br/>
        <w:t>Сырым кезекті бір жорықта жүргенінде үйде шешесі қайтыс болыпты,</w:t>
        <w:br/>
        <w:t>Қазаны естірту үшін оның алдынан ауылдың, бір адамы шығып, былай дейді:</w:t>
        <w:br/>
        <w:t>Ағасы өлсе, не болар?</w:t>
        <w:br/>
        <w:t>Қанатыңның кайрылғаны, - деп жауап береді Сырым,</w:t>
        <w:br/>
        <w:t>Әкесі өлсе, не болар?</w:t>
        <w:br/>
        <w:t>Асқар таудың құлағаны.</w:t>
        <w:br/>
        <w:t>Әйелі өлсе не болар?</w:t>
        <w:br/>
        <w:t>Қамшы сабының сынғаны.</w:t>
        <w:br/>
        <w:t>Анасы өлсе не болар?</w:t>
        <w:br/>
        <w:t>- Онда ағып жатқан бұлақтың суалғаны дағы, - деп, Сырым жерге отыра</w:t>
        <w:br/>
        <w:t>кеткен екен.</w:t>
        <w:br/>
        <w:t>жж</w:t>
        <w:br/>
        <w:t>Төменгі елді аралап жүрген Сырым қалың қүм арасында адасып жүріп,</w:t>
        <w:br/>
        <w:t>Тайсойған, Бүйректі деген жерлерге тап болады.</w:t>
        <w:br/>
        <w:t>Адайлар мекен еткен осы өңірдің Шалбар руынанмын деген біреуі бұларды</w:t>
        <w:br/>
        <w:t>үйіне кондырып, қонағасыга лақ сойып береді. Аас желініп болғаннан кейін,</w:t>
        <w:br/>
        <w:t>дастарқанға бата берер алдында Сырым:</w:t>
        <w:br/>
        <w:t>Тайсойған, Бүйрек - екі қүм,</w:t>
        <w:br/>
        <w:t>Адасып жүрдік екі күн.</w:t>
        <w:br/>
        <w:t>Тап болдық Адай Шалбарға,</w:t>
        <w:br/>
        <w:t>Түйе құлақ заңғарға.</w:t>
        <w:br/>
        <w:t>Сойып бергені - бір лақ.</w:t>
        <w:br/>
        <w:t>Аш адамда ар бар ма?</w:t>
        <w:br/>
        <w:t>Түк калдырмай, жеп қойдық,</w:t>
        <w:br/>
        <w:t>Асаттастан балларға, -</w:t>
        <w:br/>
        <w:t>депті. Адай аулы:</w:t>
        <w:br/>
        <w:t>- “Танымасын сыйламас” деген, Батырым, айып бізден болды, - деп, тай сойып,</w:t>
        <w:br/>
        <w:t>күрметтеп, Сырымды қайта қонақ еткен екен деседі.</w:t>
        <w:br/>
        <w:t>жжж</w:t>
        <w:br/>
        <w:t>Сырымнан ел аузында қалған және бір сөз:</w:t>
        <w:br/>
        <w:t>“Азамат жетім болмайды,</w:t>
        <w:br/>
        <w:t>сөз</w:t>
        <w:br/>
        <w:t>қандырады. Енді оның арқан тартып құдықтан шығар кезінде сырттағы тұрғандар</w:t>
      </w:r>
    </w:p>
    <w:p>
      <w:r>
        <w:t>бірін-бірі азғырып, Шоланды құдық түбінде қалдырып кетуге келіседі. Мұны сезген</w:t>
        <w:br/>
        <w:t>Шолан, құдық түбінен дауыстап: “Ал, жігіттер, мені тастап кетіп бара жатырсыңдар.</w:t>
        <w:br/>
        <w:t>Еңделне, ағайындарға сәлем айтарсындар. Мен шығарда әйелімнің аяғы ауыр қалып</w:t>
        <w:br/>
        <w:t>еді. Ұл туса, атын Дат қойсын”, - дейді.</w:t>
        <w:br/>
        <w:t>“Шолан жау қолынан қаза тапты”, - деп, елге жалған хабар экелген әлгі қаскөйлер</w:t>
        <w:br/>
        <w:t>Шоланның құдык түбінде тұрып айткан сөзін “Көз жұмғалы жатқанда бізге айтқан</w:t>
        <w:br/>
        <w:t>аманат арызы еді”, - деп жеткізеді.</w:t>
        <w:br/>
        <w:t>Сонымен дүниеге үл келеді. Оның атын ағайын Дат қояды. Даттан Сырым</w:t>
        <w:br/>
        <w:t>туады.</w:t>
        <w:br/>
        <w:t>Бала Сырым</w:t>
        <w:br/>
        <w:t>Тама елінің Сары би деген ақылгөй ақсақалы</w:t>
        <w:br/>
        <w:t>Даттың үйінде түстеніп отырғанда Сырым баланың</w:t>
        <w:br/>
        <w:t>әр сөзіне риза боп, оған мынадай өсиет айтыпты:”</w:t>
        <w:br/>
        <w:t>5 - Балам, бүл дүниеде алты ұлы сөз бар, соңы</w:t>
        <w:br/>
        <w:t>2 есіңнен шығармай жүрсең, ел алдында беделді,</w:t>
        <w:br/>
        <w:t>сыйлы боласың. Егер ол сөзді ұмытсаң халық сенің</w:t>
        <w:br/>
        <w:t>маңайыңа жоламай аулақ қашады. Сырым:</w:t>
        <w:br/>
        <w:t>- Ол қандай сөз сді, ата, айтыңызшы?</w:t>
        <w:br/>
        <w:t>Сары би:</w:t>
        <w:br/>
        <w:t>Арлы-ожданды бол!</w:t>
        <w:br/>
        <w:t>Елге деген парызыңды ұмытпа!</w:t>
        <w:br/>
        <w:t>Намысыңды жастан сақта!</w:t>
        <w:br/>
        <w:t>Халқыңды алалама!</w:t>
        <w:br/>
        <w:t>Жақыныңды жаралама!</w:t>
        <w:br/>
        <w:t>Қалысыңды қаралама!</w:t>
        <w:br/>
        <w:t>Сары би айтқан осы алты өсиетті Сырым қартайғанша есінде сақтап</w:t>
        <w:br/>
        <w:t>кейген.</w:t>
        <w:br/>
        <w:t>жжж</w:t>
        <w:br/>
        <w:t>Мөңке бидің үйіне арық құнанына сініп Сырым бала келеді. Баланы</w:t>
        <w:br/>
        <w:t>көзге ілмеген би байбішесіне: «Балаға айран әкел» депті.</w:t>
        <w:br/>
        <w:t>Таңертең аулада семіз қызыл тұсақтың уйелеп өліп қалғанына</w:t>
        <w:br/>
        <w:t>налыған Мөңке:</w:t>
        <w:br/>
        <w:t>- «Құтты қонақ конса, қойы егіз табады, құтсыз қонақ қонса малынды</w:t>
        <w:br/>
        <w:t>қырсық шалады деген, қызыл тұсақ үйелеп өліпті, бала, құтсыз қонақ</w:t>
        <w:br/>
        <w:t>болдың. Еңді үйімнен кет! - деп ызғар шашады. Сонда Сырым бала:</w:t>
        <w:br/>
        <w:t>Олай болмас, биеке, - депті. - Құтты қонақ қонса, малы өліп, басы</w:t>
        <w:br/>
        <w:t>аман қалады, құтсыз қонақ қонса, әзі өліп, малы иесіз қалады». Менің</w:t>
        <w:br/>
        <w:t>қандай қонақ екеңімді қайдан білесіз?! Мүмкін құтты қонақ шығармын.</w:t>
        <w:br/>
        <w:t>Мәңке би баланың бұл сөзіне аң-таң болыпты да:</w:t>
        <w:br/>
        <w:t>- Рас айтасың, балам, сен шынында құтты қонақ екенсің, - деп,</w:t>
        <w:br/>
        <w:t>оған сый-сияпат көрсетіпті.</w:t>
        <w:br/>
        <w:t>жжж</w:t>
        <w:br/>
        <w:t>Бір түйелі адам жолаушылап, алдынан кездескен ауылға келіп түседі.</w:t>
        <w:br/>
        <w:t>Шәй ішіп отырып, дастархан басында отырғандарға шаруасын айтады.</w:t>
        <w:br/>
        <w:t>- Әйелім қайтыс болып үйленетін адам іздеп жүрмін. Ері өліп қалған</w:t>
        <w:br/>
        <w:t>әйел бар, ерінен айырылып келіп отырған әйел бар. Кезінде күйеуге</w:t>
        <w:br/>
        <w:t>шықпай қалған кәрі қыз бар. Осылардың қайсысын аларымды білмей</w:t>
        <w:br/>
        <w:t>жүрмін, - дейді.</w:t>
      </w:r>
    </w:p>
    <w:p>
      <w:r>
        <w:t>Сонда ақсақалдардың бірі:</w:t>
        <w:br/>
        <w:t>- Далада шағыл басында бір топ бала ойнап жүрген шығар. Солардың</w:t>
        <w:br/>
        <w:t>ішінде кішкентай Сырым деген бала бар. Содан сұрап келе ғой, - депті.</w:t>
        <w:br/>
        <w:t>Жолаушы үйден шығып, балаларға жақындап «Сырым деген бала</w:t>
        <w:br/>
        <w:t>қайсысың?» деп айқайлайды. Сол бойда Сырым «менмін» деп жетіп</w:t>
        <w:br/>
        <w:t>келеді.</w:t>
        <w:br/>
        <w:t>Жолаушы:</w:t>
        <w:br/>
        <w:t>- Ері өліп қайтып келіп отырған әйел бар, соны алайын ба?</w:t>
        <w:br/>
        <w:t>- Мен білемін.</w:t>
        <w:br/>
        <w:t>- Отырып қилған кәрі қыз бар, соны алайын ба?</w:t>
        <w:br/>
        <w:t>- Сіз білесіз.</w:t>
        <w:br/>
        <w:t>Жолаушы:</w:t>
        <w:br/>
        <w:t>- Ерінен айрылып келіп отырған әйел бар. Соны алайын ба? дегенде,</w:t>
        <w:br/>
        <w:t>Сырым бұл сұраққа жауап қайтармай «шу айда» дейді де, екі санын</w:t>
        <w:br/>
        <w:t>шапалақтап жүгіре жәнеледі.</w:t>
        <w:br/>
        <w:t>Бұдан кейін жолаушы үйге келеді де, мені қайдағы бір алақұйын</w:t>
        <w:br/>
        <w:t>ойын баласына жұмсап, қылжаққа айналдырдыңдар деп ашуланды.</w:t>
        <w:br/>
        <w:t>Сонда үй иелері:</w:t>
        <w:br/>
        <w:t>- Сен не айттың ол не деді? - деп сұрайды. Жолаушы Сырыммен</w:t>
        <w:br/>
        <w:t>арада болған әңгімені кайталайды.</w:t>
        <w:br/>
        <w:t>Сонда отырғандар:</w:t>
        <w:br/>
        <w:t>- Сізге бала жауап қайтарған екен. өзіңіз түсінбепсіз. «Мен білемін»</w:t>
        <w:br/>
        <w:t>дегені, ері өлген әйелді алсаңыз, мен білемін деп, сізге билік бермей</w:t>
        <w:br/>
        <w:t>қояды. Күніңіз бір уыс болады - дегені. «Сіз білесіз» дегені, кәрі қызды</w:t>
        <w:br/>
        <w:t>ал, бар билік өзіңде болады, сіз білесіз деп отырады - дегені. «Шу айда»</w:t>
        <w:br/>
        <w:t>деп жүгіре жөнелгені - байынан айырылып келген әйелді алсаң,</w:t>
        <w:br/>
        <w:t>ренжіткен күні сені тастап кетеді дегені, депті.</w:t>
        <w:br/>
        <w:t>жж.ж</w:t>
        <w:br/>
        <w:t>Сырым 6-7 жасар бала екең, Бес-алты қойын Қудықтан суарып келе жатса,</w:t>
        <w:br/>
        <w:t>дау қуып бара жатқан 3-4 би аттарын суармақшы болып, қудыққа тоқтапты. Сырым:</w:t>
        <w:br/>
        <w:t>“Иә, билер, қайда, не жұмыспен бара жатырсыздар?” - депті. Билер: “Осыдан біраз</w:t>
        <w:br/>
        <w:t>жыл бұрын көрші отырған ел бар малымызды барымталап кетіп еді, соны куып</w:t>
        <w:br/>
        <w:t>бара жатырмыз,” - депті. Билер аттарына мініп жүрмек болып жатқанда, Сырым:</w:t>
        <w:br/>
        <w:t>“Уа, билер, бір қойым өліп қалды не істеймін? - депті. Сонда билер: “Қой өліп</w:t>
        <w:br/>
        <w:t>қалса, тұздап ал,” - депті. Сонда Сырым: “Түз сасыса не істеймін?” - депті. Билер</w:t>
        <w:br/>
        <w:t>жауап таба алмай сасыпты, өзара кеңесіп, біз осы жас балаға жауап таппадық деп,</w:t>
        <w:br/>
        <w:t>кері қайтыпты. Сырым-мына түрлеріңмен ештеңе бітіре алмайсындар - дегені екен.</w:t>
        <w:br/>
        <w:t>Жжж</w:t>
        <w:br/>
        <w:t>8252</w:t>
        <w:br/>
        <w:t>құлағың түрік жүрсін, есігін, ашық, болсын» дегеніңіз болар. Ал жасың</w:t>
        <w:br/>
        <w:t>з жетпіске жетпе ін» дегеніңізге түсінбедім, - депті Сырым.</w:t>
        <w:br/>
        <w:t>- Мен жасым жетпіске жеткелі</w:t>
      </w:r>
    </w:p>
    <w:p>
      <w:r>
        <w:t>- Жеті пәлеге кездестім:</w:t>
        <w:br/>
        <w:t>Асусыз тауға кездестім:</w:t>
        <w:br/>
        <w:t>- Өткелсіз суға кездестім:</w:t>
        <w:br/>
        <w:t>- Аямас жауға кездестім:</w:t>
        <w:br/>
        <w:t>- Арылмас дауға кездестім:</w:t>
        <w:br/>
        <w:t>- Табылмас жоққа кездестім:</w:t>
        <w:br/>
        <w:t>- Дауасыз дертке кездестім:</w:t>
        <w:br/>
        <w:t>- Елсіз шөлге кездестім:</w:t>
        <w:br/>
        <w:t>Мен сені осы жеті пәлені көрмесін деп едім, сен оған түсінбеген</w:t>
        <w:br/>
        <w:t>екенсін ғой, әйтпесе мен саған бір жетпіс түгіл, жүз жетпісті көпсінермін</w:t>
        <w:br/>
        <w:t>бе балам! - дейді қарт, Сырым жалырап, Малайсарының-жұмбақтап</w:t>
        <w:br/>
        <w:t>айтқан сөздеріне былай деп жауап берген екен:</w:t>
        <w:br/>
        <w:t>Асусыз тауға кездессеңіз,</w:t>
        <w:br/>
        <w:t>Тізеңіз қалтырайтын болған болар,</w:t>
        <w:br/>
        <w:t>Таяқ ұстағаныңыз Таяныш болар,</w:t>
        <w:br/>
        <w:t>Арылмас дауға кездессеңіз,</w:t>
        <w:br/>
        <w:t>Келініңіз сыйламайтын болар,</w:t>
        <w:br/>
        <w:t>Балаңыз тыңдамайтын болар.</w:t>
        <w:br/>
        <w:t>Өткелсіз суға кездессеңіз,</w:t>
        <w:br/>
        <w:t>Көзіңізді мұнар шалған болар.</w:t>
        <w:br/>
        <w:t>Елсіз шөлге кездессеңіз,</w:t>
        <w:br/>
        <w:t>Қатарыңыз аз калған болар.</w:t>
        <w:br/>
        <w:t>Табылмас жоққа кездессеңіз,</w:t>
        <w:br/>
        <w:t>Орындалмаған арман болар.</w:t>
        <w:br/>
        <w:t>Дауасыз дертке кездессеңіз,</w:t>
        <w:br/>
        <w:t>Опасыз жалған болар.</w:t>
        <w:br/>
        <w:t>- Тауып айттың балам, тап шыным солар - депті Малайсары.</w:t>
        <w:br/>
        <w:t>жжж</w:t>
        <w:br/>
        <w:t>Сырым еліне 20 жасында би болады.</w:t>
        <w:br/>
        <w:t>Сырым би болып қана қоймай батыр да болған екен. Қазіргі Индер</w:t>
        <w:br/>
        <w:t>тауы Аюлы деген жердің ортасында Шибүлақ, деген бұлақ бар. Сол</w:t>
        <w:br/>
        <w:t>жерде әу.лде Нұралы хан мекендеген екен. Ол қәзір Ханшапқан-аталады.</w:t>
        <w:br/>
        <w:t>Сол жерде Нұралы ханды Сырым шапқан екен. Себебі, Сырымға ханның</w:t>
        <w:br/>
        <w:t>тілі тисе керек және хан Байұлының біреуін өлтірсе керек. Сырымның</w:t>
        <w:br/>
        <w:t>құлағына бүл хабар жеткен соң, ханның басын кесейін деп ордасына</w:t>
        <w:br/>
        <w:t>барады. Калмыков - ол кезде Князь, сонда - папшаның сардары тұрады...</w:t>
        <w:br/>
        <w:t>Кінәлі деген адамдарды сонда апарып қамайтын болса керек. Сол</w:t>
        <w:br/>
        <w:t>уақытта Сырымның ханды шаба келе жатқанын ханға хабарлама</w:t>
        <w:br/>
        <w:t>» СОЛ елдің Есім атты кісісі патша уәкіліне жүгіреді. «Құла ат</w:t>
        <w:br/>
        <w:t>Өлген» деген көллің тусыны келгенде, астыңдағы аты өліп, жетегіндегі</w:t>
        <w:br/>
        <w:t>атқа мініп шауып бара жатқанда, Сырым Есімді қуып жетіп өлтіріп,</w:t>
        <w:br/>
        <w:t>сол жерде көмеді. Міне, сол уақыттан бері сол жердің атауы «Ескі Есім»</w:t>
        <w:br/>
        <w:t>аталып кеткен, казірде де солай аталады. Сол жердегі мола Ханшапқан</w:t>
        <w:br/>
        <w:t>моласы. Сырым би болып қоймай, батыр болып Нұралы ханды да</w:t>
      </w:r>
    </w:p>
    <w:p>
      <w:r>
        <w:t>шапқан екен, «Ескі Есімі» - қазір Тайпақ ауданының орталығы</w:t>
        <w:br/>
        <w:t>Калмыков селосы мен бұрыңғы Тайпақ совхозының аралығында</w:t>
        <w:br/>
        <w:t>орналасқан, (әңгіме Есім хан жөнінде болса керек. Ж.А.)</w:t>
        <w:br/>
        <w:t>Би Сырым</w:t>
        <w:br/>
        <w:t>жұж</w:t>
        <w:br/>
        <w:t>Кіші жүздегі он екі ата Байұлының Байбақты</w:t>
        <w:br/>
        <w:t>“ы деген руында би болған Бұлан деген кісі қартайған</w:t>
        <w:br/>
        <w:t>кезінде бір жыйында жұртқа «Мен қартайып</w:t>
        <w:br/>
        <w:t>жасым жетті, мына алдымдағы піскен қойдың</w:t>
        <w:br/>
        <w:t>басын біреуін келіп ұстап, Байбақтыға би больш</w:t>
        <w:br/>
        <w:t>бастаңдар» депті. Сонда жұрт қаңтарылып кідірген</w:t>
        <w:br/>
        <w:t>соң, аяқ жақтан Сырым:</w:t>
        <w:br/>
        <w:t>- «Бәлі аға, би де, басқарушы да, бастаушы да болам» деп Бұинның</w:t>
        <w:br/>
        <w:t>алдына келіп отырыпты.</w:t>
        <w:br/>
        <w:t>Сырым сонда 20-дағы уыздай жас жігіт екен. Бұлан би батасын беріп,</w:t>
        <w:br/>
        <w:t>Сырым Байбақтыға би болыпты.</w:t>
        <w:br/>
        <w:t>Сырым содан кейін елдің қарияларынан ақыл алу үшін атқа мініпті.</w:t>
        <w:br/>
        <w:t>Қараман Тана Малайсары биден ақыл, бата алуға жолға шығыпты.</w:t>
        <w:br/>
        <w:t>Малайсарының ауылы төменгі Топайлы қаласының ауызында екен.</w:t>
        <w:br/>
        <w:t>Малайсарының шаруасы шағын екен. Ауылына келгенде ол кісі</w:t>
        <w:br/>
        <w:t>азғантай қойының алдында жүр екен. Сырым сәлем беріп:</w:t>
        <w:br/>
        <w:t>- Аға кім болдыңыз? - деп сұрапты.</w:t>
        <w:br/>
        <w:t>Малайсары: - Шырағым кім болайык, осы жердегі аз Танамыз дағы</w:t>
        <w:br/>
        <w:t>депті.</w:t>
        <w:br/>
        <w:t>- Сырым: Тананың қайсысың? Жеті үй - Жиембетпісің? Бес үй</w:t>
        <w:br/>
        <w:t>Бессарымысың? Тышқан құлақ - Асанбысын? Төлеуден қалған</w:t>
        <w:br/>
        <w:t>Құнанбысың? - дегенде, Малайсары:</w:t>
        <w:br/>
        <w:t>- Шырағым, Тананың пәленімін деп неғылайын. Танысаң танырсың!</w:t>
        <w:br/>
        <w:t>Мен сені танып түрмын, Даттың ауызына шайтан түкірген, ку аяқ бір</w:t>
        <w:br/>
        <w:t>баласы желініп атқа міңді деп еді. Сен дәуде болсаң сол бала боларсың!</w:t>
        <w:br/>
        <w:t>- депті. Соңда Сырым:</w:t>
        <w:br/>
        <w:t>Бәлі аға, сол бала боламың. Ауылдан шыққанда сізді сөзден ұгсам,</w:t>
        <w:br/>
        <w:t>Тананың алжыған бір шалы ғой деп жүре берермін де, сөзден ұғылсам,</w:t>
        <w:br/>
        <w:t>ат мінгізіп, шапан жауып батаңызды алайын деп аттанып ем, сөзден</w:t>
        <w:br/>
        <w:t>ұтылдым, батаңызды беріңіз, атыңыз - мына астымдағы атым, шапаным</w:t>
        <w:br/>
        <w:t>мынау! - деп үстіндегі шапанын шешіп беріпті, Малайсары екеуін де</w:t>
        <w:br/>
        <w:t>алмай, былай депті: - «Шырағым үш сөз бар, соны ұмытпай жүрсең</w:t>
        <w:br/>
        <w:t>халқың соңыңнан қалмас, ұмытсаң артыңа ермес. Ол үш сөз: ұят, борыш,</w:t>
        <w:br/>
        <w:t>обал! Одан кейін бір ақылым: жақынды жаралама! Алысты қаралама!...</w:t>
        <w:br/>
        <w:t>жжж</w:t>
        <w:br/>
        <w:t>Жасында Сырым Бәкен биді сынамаққа салем бере барса, Би оны баласынғандай,</w:t>
        <w:br/>
        <w:t>бір қарап:</w:t>
        <w:br/>
        <w:t>Кім өзі, қай баласың? - деп қалады.</w:t>
        <w:br/>
        <w:t>Даттың баласымын, - дейді Сырым.</w:t>
      </w:r>
    </w:p>
    <w:p>
      <w:r>
        <w:t>- Қой баға алмайтын жаманнан қолақпандай үл туады екен-ау, - деп Сырымның</w:t>
        <w:br/>
        <w:t>шымбайына тие, сынап сәйлейні.</w:t>
        <w:br/>
        <w:t>Сонда Сырым:</w:t>
        <w:br/>
        <w:t>- Отындық ағаштан оқтық мүсін шығады деген кайда? Шалдың үш түрі болады</w:t>
        <w:br/>
        <w:t>деген еді: - Қадірсіз шал, қазымыр шал, қыдырма шал. Өзіңіз соның қайсысыз? -</w:t>
        <w:br/>
        <w:t>дейді. Бұлтарар жер жоқ Дегеңдей, үш түрдегі шалдың қайсысын 1 “чдаса да оңып</w:t>
        <w:br/>
        <w:t>тұрған шал жоқ. Бөкен қарт селт еткен күйі:</w:t>
        <w:br/>
        <w:t>- Бала, кәдірсіз десең халқымнан сұра, кыдырма десең көршімнен сүра, қазымыр</w:t>
        <w:br/>
        <w:t>десең қатынымнан сұра? - деп ақтала сөйлеп, сөзін дүрыс бағытқа бұрған екен.</w:t>
        <w:br/>
        <w:t>жжж</w:t>
        <w:br/>
        <w:t>Сырым бала кезінде Малайсары биге сәлем бере барса, қарт балаға</w:t>
        <w:br/>
        <w:t>рап:</w:t>
        <w:br/>
        <w:t>- Уа, қай баласың? - депті.</w:t>
        <w:br/>
        <w:t>- Даттың баласымын, - дейді Сырым.</w:t>
        <w:br/>
        <w:t>- Қой жая алмайтын жаманнан қолақпандай ұл туды деп еді, сірә,</w:t>
        <w:br/>
        <w:t>сен сол боларсың?</w:t>
        <w:br/>
        <w:t>- Болсақ, болармыз. бірак, бір құшақ отыннан бір оқтаулық мусін</w:t>
        <w:br/>
        <w:t>шығады деуші еді атамыз қазақ, әкем жаман болса, сондай-ақ, болар.</w:t>
        <w:br/>
        <w:t>Өзінді қазыналы қарт екен деп келсем, қазымыр қарт па едің?</w:t>
        <w:br/>
        <w:t>- Бала, әкең нашар болғанмен, шешең пысық еді. Күңдіз келген</w:t>
        <w:br/>
        <w:t>жиырма адамды, түнде келген жиырма адамды ренжітпей атқарушы</w:t>
        <w:br/>
        <w:t>еді, шешеңе тартқан боларсың,</w:t>
        <w:br/>
        <w:t>- Шешем пысық болса, оның несін айып көрдіңіз. Әкем би болмаса</w:t>
        <w:br/>
        <w:t>да, би түсетін үй болыпты, ал, шешем күндіз келген жиырма адамды,</w:t>
        <w:br/>
        <w:t>түнде келген жиырма адамды ренжітпей аттандырса, - қырық адам екен,</w:t>
        <w:br/>
        <w:t>«Қырықтың бірі - қыдыр» деген, онда Қыдыр дарыған болар. Шалдың</w:t>
        <w:br/>
        <w:t>үш түрі болады деп естідім: қазымыр шал, қадырсыз шал, қыдырымпаз</w:t>
        <w:br/>
        <w:t>шал, сіз соныің қайсысысыз?</w:t>
        <w:br/>
        <w:t>- Балам, сынайын деп айтқан бір-екі ауыз сөзімді көңіліңе алма,</w:t>
        <w:br/>
        <w:t>«Жаманнан жақсы туады - адам айтса нанғысыз, жақсыдан жаман туады</w:t>
        <w:br/>
        <w:t>- бір аяқ асқа алғысыз». Сен де маған шалдың үш түрін айтып, сын</w:t>
        <w:br/>
        <w:t>тастадың. Алайда, кісінің қадырын оның өзінен сұрамас болар. Кадырсыз</w:t>
        <w:br/>
        <w:t>десең, халқымнан сұра. Қазымыр десең, кемпірім өліп, келінге күнім</w:t>
        <w:br/>
        <w:t>қараған жетім шалмын - келінімнен сұра. Қыдырымпаз десең,</w:t>
        <w:br/>
        <w:t>көршімнен сүра. Енді келген жұмысынды айт.</w:t>
        <w:br/>
        <w:t>Сонда Сырым көңілі жадырап Малайсарыға былай дейді:</w:t>
        <w:br/>
        <w:t>- «Аулыңда төбе болса - ерттеулі атпен тең, ақылды қарт болса, -</w:t>
        <w:br/>
        <w:t>жазулы хатпен тең» деуші еді, сәлем беріп, бата алғалы келдім. Әрі</w:t>
        <w:br/>
        <w:t>Қарай Малайсары:</w:t>
        <w:br/>
        <w:t>- Жарайды, балам «Кісі болар баланың, кісіменен ісі бар, кісі болмас</w:t>
        <w:br/>
        <w:t>2»</w:t>
        <w:br/>
        <w:t>баланың кісіменен несі бар». Ақыл қуып, сөз бастайын деген бала</w:t>
        <w:br/>
        <w:t>екенсің, атқа мініп, ел бастайын деген бала екенсің, «Ақыл - жастан,</w:t>
      </w:r>
    </w:p>
    <w:p>
      <w:r>
        <w:t>асыл - тастан», азуын шалып, ақылын танып отырған шалңяа не бар</w:t>
        <w:br/>
        <w:t>дейсің. Барымды аямаспын, батамды да берермін, көңілімде жүрген</w:t>
        <w:br/>
        <w:t>бір түйткіл бар, соңы айтайын», - дейді қарт. Байұлының барымтаға</w:t>
        <w:br/>
        <w:t>барған бір баласын Әлімнің жігіттері өлтіргелі екі-үш жыл болды. Сол</w:t>
        <w:br/>
        <w:t>ердің құны күні бүгінге дейін сұраусыз. «Ердің қүнын жастың жайсаңы</w:t>
        <w:br/>
        <w:t>даулайды, не кәрінің сайтаны даулайды» деуші еді, қартайғанда қазымыр</w:t>
        <w:br/>
        <w:t>атанып, Әлімнің Ақсуат биіне бара алмадым, жастан жайсаң шығып,</w:t>
        <w:br/>
        <w:t>ағасының құнын сұрай алмады. Еларасы дүрдараз болып, бүлініп барады,</w:t>
        <w:br/>
        <w:t>жапсарлас отырған ел бір-біріне қатынасудан, қыз алып, қыз берісуден</w:t>
        <w:br/>
        <w:t>қалды.</w:t>
        <w:br/>
        <w:t>- Оңша, ата, осы тапсырмаңызды орындап келіп сөйлесейін, - деп,</w:t>
        <w:br/>
        <w:t>Сырым аулына қайтып кетеді. Қасына елдің басты адамдарынан он екі</w:t>
        <w:br/>
        <w:t>кісі ертіп, Әлім руының ақсақалы Ақсуат бидің аулына келеді. Ақсуат</w:t>
        <w:br/>
        <w:t>би ат тұяғы шандатады деп, аулына аттылы кісіні түсірмейді екен. ауыл</w:t>
        <w:br/>
        <w:t>сыртынан ат байлайтын мама ағаш қақтырып, арқан кергізіп қояды</w:t>
        <w:br/>
        <w:t>екен. Сырым бастаған топ жолында құрулы тұрған кермені көргенімен,</w:t>
        <w:br/>
        <w:t>оған тоқтамай, би аулына тура тартады. Сонда сыртта тұрған Ақсуат би</w:t>
        <w:br/>
        <w:t>бір топ аттылыны көріп, ызғарлы дауыспен:</w:t>
        <w:br/>
        <w:t>- Уа, тоқта түге. Тапа-тал түсте шабатындай аулымның үстін</w:t>
        <w:br/>
        <w:t>шаңдатып жүрген бұл кім өзі, - деп қолындағы ақ таяғын көтеріп, ақырып</w:t>
        <w:br/>
        <w:t>кеп жібереді.</w:t>
        <w:br/>
        <w:t>Сонда Сырым астындағы кертөбел атын борбайлап, топтан</w:t>
        <w:br/>
        <w:t>омырлаулап озып шығып:</w:t>
        <w:br/>
        <w:t>-Уа, би! Ел десең - елміз, жау десең - жаумыз. Алты қырдың астынан</w:t>
        <w:br/>
        <w:t>жаяулап келетің Байұлы сенің келінің емес, - дейді, дауыстап. Ақсуаттың</w:t>
        <w:br/>
        <w:t>құлағына оның қасында тұрған бір жігіт жәймен ғана-сыбырлап:</w:t>
        <w:br/>
        <w:t>- Өздері он екі екен, - дейді.</w:t>
        <w:br/>
        <w:t>- Онда он екі Байұлы атқа мінген екен, үй-үйге бөліп түсіріңдер, -</w:t>
        <w:br/>
        <w:t>деп, Ақсуат би Сырымды өз үйіне түсіреді. Бірақ би шешіліп сөйлесе</w:t>
        <w:br/>
        <w:t>қоймайды.</w:t>
        <w:br/>
        <w:t>- Би, жән сұраса отыралық - дейді Сырым сусын ішкен соң.</w:t>
        <w:br/>
        <w:t>- Бала, менің не жөнімді сұрайсың. Әлімді сұрасаң - Әлім, жерімді</w:t>
        <w:br/>
        <w:t>сұрасай - Бұйырғын, атымды сұрасаң - Ақсуат. Осы елдің ортасындағы</w:t>
        <w:br/>
        <w:t>бір қазығымын, - дейді Ақруат.</w:t>
        <w:br/>
        <w:t>- Би, «Суатпын», «Қазықпын», - деп мақтаңбаңыз, - дейді сондаілік</w:t>
        <w:br/>
        <w:t>іздеп отырған Сырым,</w:t>
        <w:br/>
        <w:t>Су жаманы - суат,</w:t>
        <w:br/>
        <w:t>Басынан соқпақ кетпейді.</w:t>
        <w:br/>
        <w:t>Мүлік жаманы - қазық,</w:t>
        <w:br/>
        <w:t>Басынан тоқпақ кетпейді.</w:t>
        <w:br/>
        <w:t>Бұйырғын деген біздің жерде шөп болады.</w:t>
        <w:br/>
        <w:t>Оны жеген мал тоқ болады.</w:t>
        <w:br/>
        <w:t>Е252</w:t>
        <w:br/>
        <w:t>Жауымен мандайласқан, Дауымен тандайласқан дүлдүл шешен,</w:t>
        <w:br/>
        <w:t>қарақылды как жарған би. Халқым - қазағым сөз кадірін өз кддірім деп</w:t>
      </w:r>
    </w:p>
    <w:p>
      <w:r>
        <w:t>білген.</w:t>
        <w:br/>
        <w:t>Сырым осы халықтың перзенті. Оның бойындағы елдік те,</w:t>
        <w:br/>
        <w:t>кемеңгерлік те, көсемдік те сөз арқылы ұрпақтан ұрпаққа жетті.</w:t>
        <w:br/>
        <w:t>Сырымның тілі дауға салса алмастай өткір, сезімге салса қырандай</w:t>
        <w:br/>
        <w:t>қалықтап, ойға салса қорғасындай балқып, сайыста қаруқалқан болды.</w:t>
        <w:br/>
        <w:t>Сырым кең пейілді, дүние танымы философиялық терең, жаны</w:t>
        <w:br/>
        <w:t>сергек-сезімтал, халқымен бірге қайнасқан демократ. Ұлтын шексіз</w:t>
        <w:br/>
        <w:t>сүйген, Жеріне, еліне өмірін сарп еткен ерекше тұлға. Қорытып айтқанда</w:t>
        <w:br/>
        <w:t>- Сырым Қазақтың ұлттық портретінің үлгісі. Сондықтан болса керек;</w:t>
        <w:br/>
        <w:t>«Қазақта Сырымнан артып жан тумаған» - деп айтылуы.</w:t>
        <w:br/>
        <w:t>Қара халық қамы үшін Сырым өз дұшпандарын өткір тілмен шауып,</w:t>
        <w:br/>
        <w:t>ақылмен шешім тауып артына сөзімен де, ісімен де, жұртың ілестіре</w:t>
        <w:br/>
        <w:t>білді. Ол қарадан шығып 14 жыл бойы ел басқарды.</w:t>
        <w:br/>
        <w:t>Сырым көптеген дау-жанжалды қылыпнымен емес, от ауызды, орақ,</w:t>
        <w:br/>
        <w:t>тілді шешендігімен бітістіре білді.</w:t>
        <w:br/>
        <w:t>Сырымды Сырым еткен - ісі мен сөзі. «Сырым айтты» Деген</w:t>
        <w:br/>
        <w:t>шешеңдік, кемеңгерлік сөздер ел арасында осы күнге дейін ауыздан-</w:t>
        <w:br/>
        <w:t>ауызға көшіп халық арасыңда кең тарап келеді.</w:t>
        <w:br/>
        <w:t>Осы кітаптың «Сырым данышпан айтқан скен» - тарауына енгізілген</w:t>
        <w:br/>
        <w:t>әңгімелер С.Мұхановтың 1942 ж. жарық көрген «Сырым Датұлы туралы»</w:t>
        <w:br/>
        <w:t>мақаласынан, Б.Адамбаевтың «Қаһарман Сырым - кайран Сырым» -</w:t>
        <w:br/>
        <w:t>кітабынан. М.Тілеужановтың «Сырым Датұлы және оның шешендік</w:t>
        <w:br/>
        <w:t>сөздері» кітабынан, И.Жұмағазиевтың «Жайық шежіресі» жинағынан,</w:t>
        <w:br/>
        <w:t>А.Бисенғалиқызының «Сөз тапқанға қолқа жоқ» жинағынан «Қазақтың</w:t>
        <w:br/>
        <w:t>би-шешендері» (Төреқұлов, Қазбеков) жинағынан, т.б. газет,</w:t>
        <w:br/>
        <w:t>журналдарда жарияланған материалдан алынып құрастырылды.</w:t>
        <w:br/>
        <w:t>Сырымның халық, - ата-баба даналарын мұра тұтуы</w:t>
        <w:br/>
        <w:t>жөніндегі уытты әңгімелер</w:t>
        <w:br/>
        <w:t>жж</w:t>
        <w:br/>
        <w:t>Сырымның арғы атасының аты Шолан екең. Жорықта жауға жалғыз шауып,</w:t>
        <w:br/>
        <w:t>ылги жеңіске жететін оны басқалары күндейтін көрінеді.</w:t>
        <w:br/>
        <w:t>Күндерде бір күндер қалың әскер шөлге тап болып, оны бұдан күгқарудың</w:t>
        <w:br/>
        <w:t>амалын ойлаған Шолан жапан даладан шыңырау қүдық қазады да, бір тайды бітеу</w:t>
        <w:br/>
        <w:t>сойып, оның терісінен үлкен мес жасайды. Сосын қасындағыларға қарап: “Ал,</w:t>
        <w:br/>
        <w:t>жігіттер, еңді біреулерің қүдыҡтың ішінс түсіп, меске еу толтырып тұрындар, біз</w:t>
        <w:br/>
        <w:t>мына жақтан мал мен жанды суара берелік, - дейді. Сол екен, мүның көзін құртудың</w:t>
        <w:br/>
        <w:t>сағатын күтіп, аңдумен жүрген біреулер: “Міне, сәті енді түсті”, - деп куанып</w:t>
        <w:br/>
        <w:t>кетеді. Сөйтіп, әлгілердің бөрі бірдей: “Ойбий-ау, Шоланжан-ау, оған жүрегі тұрып</w:t>
        <w:br/>
        <w:t>өзіңнен басқа кім түседі”, - деп, шулап қоя береді. Оны қалғандары Да қостайды.</w:t>
        <w:br/>
        <w:t>Сөйтіп, Шолан құдықтың түбіне түседі. Мал мен жанды Әбден суарып</w:t>
        <w:br/>
        <w:t>Тоқ малды сойылдап айдаса,</w:t>
        <w:br/>
        <w:t>Ілезде жоқ болады.</w:t>
        <w:br/>
        <w:t>Әлім болсаң, әлінді біл,</w:t>
        <w:br/>
        <w:t>Адамымның құнын бер, - дейді,</w:t>
        <w:br/>
        <w:t>- Бала, сөзіңе қандым. Байұлының бір жігіті біздің</w:t>
        <w:br/>
        <w:t>малшыларымыздың қолынан жазым болғаны рас-ты. Ердің құны - мың</w:t>
      </w:r>
    </w:p>
    <w:p>
      <w:r>
        <w:t>қой, үлесе келсе, үй басына бір қой. Бір қойдан Әлімнің елі кедейленіл</w:t>
        <w:br/>
        <w:t>қалады деп жүргенім жоқ еді. іздеушісі болса, табылмас жоқ болмайды,</w:t>
        <w:br/>
        <w:t>Жорта өлтірілген жоқ, жортуылда болған жазым ғой, билігін өзіңе</w:t>
        <w:br/>
        <w:t>салдым, төрелігін айт.</w:t>
        <w:br/>
        <w:t>- Бір қора қойдың бір жазғы төлімен біз де Байұлыны байытқалы</w:t>
        <w:br/>
        <w:t>келгеніміз жоқ, би. Ағайын арасындағы қарымқатынасты қалпына</w:t>
        <w:br/>
        <w:t>келтірейік деп келдік. Егер билікті маған берсеңіз - «Жорта емес,</w:t>
        <w:br/>
        <w:t>жортуылда болған жазым», - деп отырсыз ғой, ерімнің құны болсын</w:t>
        <w:br/>
        <w:t>және қой да емес, қозы да емес, елу жылқы болсын, - депті Сырым.</w:t>
        <w:br/>
        <w:t>Міне, осы билікке екі жағы да тоқтап, екі рулы елтабысып тарқапты.</w:t>
        <w:br/>
        <w:t>Тиісті малын алып, Байұлының жігіттері жүргелі тұрғанда, Ақсуат</w:t>
        <w:br/>
        <w:t>Сырыммен былай деп қоштасқан екен:</w:t>
        <w:br/>
        <w:t>«Сырым шырағым, баланың екі түрі болады: үй баласы, ел баласы.</w:t>
        <w:br/>
        <w:t>Ел арасының бүтіндігін ойлап ел, баласы болайын деген ер екенсің,</w:t>
        <w:br/>
        <w:t>мұратыңа жет, бағың, ашылсын! Алғашқы айтқан билігің екен, әділдігін</w:t>
        <w:br/>
        <w:t>үшін жолыңа нар бастаған «Бес тоғыз» байлаттым, Бүдан былай сенің</w:t>
        <w:br/>
        <w:t>сыбағаң «Бес тоғыз» болсын».</w:t>
        <w:br/>
        <w:t>«Сырым елу жылқыны елге айдап, олжасының басқасын серіктеріне</w:t>
        <w:br/>
        <w:t>үлестірелі де, қалы кілем жабылған қара парды өзі жетектеп әкеп</w:t>
        <w:br/>
        <w:t>Малайсары қарттың босағасына байлапты. Малайсары қария Сырымға</w:t>
        <w:br/>
        <w:t>разы болып, қонақ етіпті. Сосын:</w:t>
        <w:br/>
        <w:t>Кеудең толы бауыр болсын,</w:t>
        <w:br/>
        <w:t>Арқан қара нардай жауыр болсын.</w:t>
        <w:br/>
        <w:t>Үйіңнің сыртынан дүбір кетпесін,</w:t>
        <w:br/>
        <w:t>Құлағынның сыртынан сыбыр кетпесін.</w:t>
        <w:br/>
        <w:t>Бірақ, жасың жетпіске жетпесін, -</w:t>
        <w:br/>
        <w:t>деп бата беріпті, «Жасың жеттіске жетпесін» деген сөз Сырымның</w:t>
        <w:br/>
        <w:t>көңіліне келіп қалады да:</w:t>
        <w:br/>
        <w:t>«Кеудең толы бауыр болсын» дегеніңіз - «Өкпешіл болма, кең де</w:t>
        <w:br/>
        <w:t>кешірімді бол, ат төбеліндей аз қазақты алыс-жақын деп бөлмей,</w:t>
        <w:br/>
        <w:t>бауырыңа тарт» дегеніңіз болар. «Үйіңнің сыртынан дүбір, құлағыңның</w:t>
        <w:br/>
        <w:t>сыртынан сыбыр кетпесін» дегеніңіз - «Жора-жолдастарың көп болсын,</w:t>
        <w:br/>
        <w:t>ел мұңына, жетім - жесірге құлағың түрік, есігің ашық болсын» дегеніңіз</w:t>
        <w:br/>
        <w:t>болар. Ал, «Жасың жетпіске жетпесін» дегеніңізді түсіне алмадым, -</w:t>
        <w:br/>
        <w:t>дейді. Соңда Малайсары оған қарап:</w:t>
        <w:br/>
        <w:t>- Балам, менің жасым қазір сексенде. Жетпіске келгенде жетпіс</w:t>
        <w:br/>
        <w:t>түрлі бәлеге душар болдым: өткелсіз суға, асусыз тауға, табылмас жоққа,</w:t>
        <w:br/>
        <w:t>қара шашты шешеге, кайрымсыз әкеге, дауасыз дертке. Міне, мен сені</w:t>
        <w:br/>
        <w:t>8262</w:t>
        <w:br/>
        <w:t>осы бір пәлелерден аулақ болсын дегенім еді, - сен оған түсінбеген</w:t>
        <w:br/>
        <w:t>екенсің ғой, әйтпесе, мен сенен жүз жетпіс жасты көпсінермін бе? --</w:t>
        <w:br/>
        <w:t>деп, наз еткен көрінеді.</w:t>
        <w:br/>
        <w:t>- Ие, биім, өткелсіз суға, асусыз тауға кезіккеніңіз - буыныңыз босап,</w:t>
        <w:br/>
        <w:t>тізеңіз қалтыраған екен, қолыңызға таяқ ұстаңыз - таяныш болады.</w:t>
        <w:br/>
        <w:t>Табылмас жоққа кездессеңіз - көзіңізді мұнар шалған екен, бесаспап</w:t>
        <w:br/>
        <w:t>кісеңізді қолыңыздан тастамыңыз, шақша салатын жанқалта салдырып</w:t>
        <w:br/>
        <w:t>алыңыз, керегіңіз жаныңыздан табылады. Кара шашты шешеге,</w:t>
        <w:br/>
        <w:t>қайрымсыз әкеге тап болсаңыз - бала мен келін қадіріңізге жетпейді</w:t>
        <w:br/>
        <w:t>екен, оларға жағу үшін, көзді соқыр, құлақты кереңге айналыңыз,</w:t>
      </w:r>
    </w:p>
    <w:p>
      <w:r>
        <w:t>Дауасыз дертке кездессеңіз - оны ұлғайған жасыңыздан көріңіз, - деп</w:t>
        <w:br/>
        <w:t>Сырым оған қайыра жауап қатыпты.</w:t>
        <w:br/>
        <w:t>- Бәрекелді, балам. Бәрін дұрыс түсініп, дұрыс шештің. Енді есіңе</w:t>
        <w:br/>
        <w:t>салатын үш сөзім бар: обал, сауап, борыш. Осы үш сөзді есінде сақтасаң,</w:t>
        <w:br/>
        <w:t>айналаңнан елің кетпес. Елің сүйсе, басқа дұшпан ештеңе етпес. Қані,</w:t>
        <w:br/>
        <w:t>қолынды жай, батамды берейін, - деп, батасын беріп, құрметтеп</w:t>
        <w:br/>
        <w:t>аттандырыпты. Аттандырып тұрып Малайсары:</w:t>
        <w:br/>
        <w:t>- Ей, Сырым! - деп, колымен шұқып әзінің басын көрсетеді. Сырым:</w:t>
        <w:br/>
        <w:t>- Ләппай, ата, - деп жалт қарап, тілін шығара кояды. Ауылдан ұзап</w:t>
        <w:br/>
        <w:t>шыққан соң серіктері Сырымнан:</w:t>
        <w:br/>
        <w:t>- Әлгі қарттың қолымен шұқып басын көрсеткені несі? Сеніңтілінді</w:t>
        <w:br/>
        <w:t>шығарғаның не? - деп сұрайды. Сонда Сырым миығынан күліп:</w:t>
        <w:br/>
        <w:t>- Қарттың басын көрсеткені - «Басқа пәле - тілден» дегені. Сонда</w:t>
        <w:br/>
        <w:t>ол басын изеп, қолын бұлғады, онысы - «Бақыт та - тілден, бәле де -</w:t>
        <w:br/>
        <w:t>тілден. Тіліңе сақ бол» дегені еді, - депті.</w:t>
        <w:br/>
        <w:t>жжж</w:t>
        <w:br/>
        <w:t>9-10 Шамасында Сырым кешке қарай өрістен келе жатқан малдың алдынан</w:t>
        <w:br/>
        <w:t>шығып тұрған аттылы Кісі мен бір жаяу кісіге тап болады. Орталарында соғып</w:t>
        <w:br/>
        <w:t>алған түлкісі болыпты. Екеуі сол түлкіге таласып келе жатыр екен. Бала Даттың</w:t>
        <w:br/>
        <w:t>баласы екен. Бала әлі сәби екен. “Қүдай осы баланың аузына не салса соған риза</w:t>
        <w:br/>
        <w:t>болайық” - дейді. Әлгі дау қуғандар.Сонда жаяу: “Жаздай осы түлкіні өзім көріп</w:t>
        <w:br/>
        <w:t>жүр едім, бірінші қар түсісімегі соғып алайын деп жүр едім,” - дейді. Аттылы:</w:t>
        <w:br/>
        <w:t>“Бүгін ерте тұрып ізіне түсіп соғып алып едім, еңбек менікі,” - дейді. Сырым: Әй,</w:t>
        <w:br/>
        <w:t>ағайлар, ендеше түлкіні маған беріндер, -дейді. Түлкіні “Еркек болса яғгылы сенікі,</w:t>
        <w:br/>
        <w:t>ұрғашы болса жаяу сенікі,” - дейді.</w:t>
        <w:br/>
        <w:t>Барып қараса еркек болып шығады, түлкі аттылыға тиеді, Жаяу налып: “Мұның</w:t>
        <w:br/>
        <w:t>қалай?” - депті. Сонда Сырым: “Әйел адамның жүретін жері алыс емес, яуыл арасы</w:t>
        <w:br/>
        <w:t>ғана болады, ал еркек адам-қайда бармайды, сірә сіздің көріп жүрген түлкіңіз</w:t>
        <w:br/>
        <w:t>ұрғашы болар. Әлі де болса қараныз, көрген жеріңізде жүрген болар,” - дейді. 2-3</w:t>
        <w:br/>
        <w:t>құн өткесін жаяу түлкісін тағы көреді. Соғып алып қараса ұрғашы екен.</w:t>
        <w:br/>
        <w:t>жжж</w:t>
        <w:br/>
        <w:t>Қазақта: “Тамның да құлағы бар”, деген сөз бар, ол да Сырымнан қалған сөз</w:t>
        <w:br/>
        <w:t>болса керек. Жолаушылал келе жатқан Сырымды хан жолдастарымен бөлек үйге</w:t>
        <w:br/>
        <w:t>түсіреді. Жолдастары әр нәрсені айтып дабырласып жатқан кезде Сырым:</w:t>
        <w:br/>
        <w:t>ЖШ</w:t>
        <w:br/>
        <w:t>болдыңыз. Мен империя мүддесін еш-уақытта естен шығармадым. Бірақ,</w:t>
        <w:br/>
        <w:t>барша санқилы айла әдіс қолдану жолдарын іздедім.</w:t>
        <w:br/>
        <w:t>Потемкин: - Жә барон! Сіз ақталмаңыз. Генерал Пеутлинг Сіз -</w:t>
        <w:br/>
        <w:t>көтерілісті ешбір аяусыз басуды қамтамасыз ету үшін осында жұмысқа</w:t>
        <w:br/>
        <w:t>жіберілдіңіз. Сізге 1500 қылышты Орынбор казактары, 3000 кісілік</w:t>
        <w:br/>
        <w:t>башқұртар әскері, генерал-майор Донсков басқарған 2000 қылыштан</w:t>
        <w:br/>
        <w:t>тұратын Орал казактары, оған қоса 15 артиллерия, 8 драгун эскадроны.</w:t>
        <w:br/>
        <w:t>берілді. Бұл үлкен армия.</w:t>
        <w:br/>
        <w:t>(Орнына ұшып түра - келіп -Потемкинге)</w:t>
        <w:br/>
        <w:t>Донсков: - Мәртебелі фельдмаршал біз Жайық казактары Сырым</w:t>
        <w:br/>
        <w:t>Датовтың өзін, оның артынан ілескен киргиздарды ақыр аяғына дейін</w:t>
      </w:r>
    </w:p>
    <w:p>
      <w:r>
        <w:t>жаныштап, құртуға дайынбыз!</w:t>
        <w:br/>
        <w:t>Потемкин: - Тапсырманы орындауға шұғыл кірісіңдер.</w:t>
        <w:br/>
        <w:t>(Барлығы орындарынан тұрып өскери тікірейіп қаһар көрсетеді).</w:t>
        <w:br/>
        <w:t>Шымылдық жабылады.</w:t>
        <w:br/>
        <w:t>ТУ керде.</w:t>
        <w:br/>
        <w:t>Дала. Көктемнің алғашқы кезі. Жиналғандардың жүзі қатыңқы,</w:t>
        <w:br/>
        <w:t>киімдері - көнерген. Ел басшылары, орталарында Сырым батыр.</w:t>
        <w:br/>
        <w:t>Сырым: - Маңдайына сөр біткен жұртым міне жеті жыл қатарынан-</w:t>
        <w:br/>
        <w:t>елде тыныштық жоқ, Осыдан жеті жыл бұрын орыс патшалығы бізге</w:t>
        <w:br/>
        <w:t>қарсы соғыс жариялады. Күш дұшпан жағында. Сұлтандар мен төрелер</w:t>
        <w:br/>
        <w:t>жаумен одақтасып - өз дегендеріне жетуде ештеңеден де жеркенбей -</w:t>
        <w:br/>
        <w:t>халықарасында ірткі туғызуда. Осы қиын - қыстау жағдайға байланысты</w:t>
        <w:br/>
        <w:t>бас қосып ақыл-кеңес құруға жиналдық, Жұртым, қане кімде не ой, не</w:t>
        <w:br/>
        <w:t>пікір бар. Не істеуіміз керек алдағы уақытта?</w:t>
        <w:br/>
        <w:t>Тіленші батыр: - Біздер үшін - Жетіру жұртын айтып тұрмын. Өткен</w:t>
        <w:br/>
        <w:t>қыс өте ауыр болды. Қыстың суық күндері отын тапшылығынан бала-</w:t>
        <w:br/>
        <w:t>шаға зардап шегіп суыққа шалдығып - алды ауырып - -арты кұрбан болды.</w:t>
        <w:br/>
        <w:t>Артымызға түскен жаудан бас сақтаймыз деп босып кеттік. Әрі қарай</w:t>
        <w:br/>
        <w:t>күрес жолымен аяқ-басар амал азайды.</w:t>
        <w:br/>
        <w:t>Тұрмамбет би: - Байұлының ауылдары барынша сиреді. Қазақтың</w:t>
        <w:br/>
        <w:t>күнелтісі - малы жұтқа ұшырады, малсыз қалғандар аштықтан қырылып</w:t>
        <w:br/>
        <w:t>жатыр. Адамында Әл, малда коң жоқ,</w:t>
        <w:br/>
        <w:t>Сегізбай би: - Бірнеше жыл қатарынан жаз жайлауын, қыс қыстауын</w:t>
        <w:br/>
        <w:t>тастап әне бойы өкшелеген дұшпандардан бас сауғалап көшіп жүру,</w:t>
        <w:br/>
        <w:t>ұзақ жол таукенеті, ауа райының жағымсыз құбылыстары, үй шаруасы</w:t>
        <w:br/>
        <w:t>қожаларының ат-үсті жүріп ұзақ уақыт жорықтарға қатысуы алты ата</w:t>
        <w:br/>
        <w:t>Әлімұлының күнкөрісін тарылтты. Ошақ өшіп, түгін үзілді.</w:t>
        <w:br/>
        <w:t>Сырым: - Ағайын! Елім! Жұртым! Қару алып бостандық үшін күрес</w:t>
        <w:br/>
        <w:t>жолына түскенімізге 14 жыл болды. Найзаға үкі тағып-алпауыт күші</w:t>
        <w:br/>
        <w:t>бар жаумен арпалыстық, Атадан туған ұлды құлдыққа бермейміз, анадан</w:t>
        <w:br/>
        <w:t>К63</w:t>
        <w:br/>
        <w:t>“Шуламандар, тамның да құлағы бар” - дейді. Ертесіне хан шақырып алып, бұл</w:t>
        <w:br/>
        <w:t>сөзді неге айтқанын сұрапты. Сонда Сырым тұрып: “Тамның құлағы болмаса, сен</w:t>
        <w:br/>
        <w:t>менің не айтқанымды қайдан естідің?” - депті.</w:t>
        <w:br/>
        <w:t>жжж</w:t>
        <w:br/>
        <w:t>Би Есетке - Жұмысым: Сізден бата алу еді-депті Сырым батыр. -</w:t>
        <w:br/>
        <w:t>Батамды кез-келген адамға бермеймін, сұрағыма жауап берсең беремін,</w:t>
        <w:br/>
        <w:t>-депті Есет. Бірінші сұрағым: - Досың көп пе, дұшпаның көп пе? Сырым</w:t>
        <w:br/>
        <w:t>- Досым көп деп жүрмін. - Досың кім, дұшпаның кім? - деп сұраған</w:t>
        <w:br/>
        <w:t>Есетке Сырым: - Досым - Алаштың баласы, азаматтары. Дұшпаным - жаман туған</w:t>
        <w:br/>
        <w:t>туысқаным. - Екінші сұрағым: - Жігітгің неше жұрты бар? Сырым: - Үшеу: өз</w:t>
        <w:br/>
        <w:t>жұрты, нағашы жұрты, қайын жұрты. Өз жұрты күншіл болады, нағашы жүрты</w:t>
        <w:br/>
        <w:t>тілекші болады, қайын жұрты сыншыл болады, Абзалы нағыз жұрты - нағашы</w:t>
        <w:br/>
        <w:t>жүрты,депті. Сырмының осы берген жауабына риза болған Есет: “Отындық ағаштан</w:t>
        <w:br/>
        <w:t>оқтық мүсін шығады”, - деп тентек шіркіннен де бір бала туған екен, жай қолыңды,</w:t>
        <w:br/>
        <w:t>- деп ақ батасын беріпті. Сырым атына мініп, Есетке; “Аулыңның түбінен дүбір</w:t>
        <w:br/>
        <w:t>кетпесін, құлағыңнан сыбыр кетпесін, - деп бір-екі ауыз сөз айтып, ризашылығын</w:t>
        <w:br/>
        <w:t>білдіріп, өз жөніне кетіпті.</w:t>
        <w:br/>
        <w:t>Дана Сырым</w:t>
      </w:r>
    </w:p>
    <w:p>
      <w:r>
        <w:t>жжж</w:t>
        <w:br/>
        <w:t>Байбақты елінде Сырым деген би болыпты. Сырым -</w:t>
        <w:br/>
        <w:t>Дат деген ақсақалдың баласы. Сол Сырым он сегіз жасқа</w:t>
        <w:br/>
        <w:t>келгенде елінің қарттары жиналып:</w:t>
        <w:br/>
        <w:t>- Шырағым Сырым, мынау еліміз иесіз қалды, атқа</w:t>
        <w:br/>
        <w:t>мін, елдің намысын қорға, - Деп колка салады.</w:t>
        <w:br/>
        <w:t>Сырым әлі де болса жастағын айтып, басқа да адамдар бін ғой деп,</w:t>
        <w:br/>
        <w:t>онша мән бере қоймайды. Бірақ; қарттар қолқалап болмайды. Сырым</w:t>
        <w:br/>
        <w:t>он тоғыз жасқа шығып, әкесі Датқа барып:</w:t>
        <w:br/>
        <w:t>- Әке, елдің қарттары маған: «атқа мін, еліміз иесіз қалып барады»</w:t>
        <w:br/>
        <w:t>-деп қолқа салды. Соған сізден ақыл сұрай келдім, - дейді. Әкесі: Мынау</w:t>
        <w:br/>
        <w:t>жақын елде Малайсары деген атаң бар. Сол атаңа барып ақылын,</w:t>
        <w:br/>
        <w:t>батиқасын ал да атқа міне бер, - дейді.</w:t>
        <w:br/>
        <w:t>Сырым Малайсары қартқа келеді. Малайсары Сырымға:</w:t>
        <w:br/>
        <w:t>- Кеудең толған бауыр болсын,</w:t>
        <w:br/>
        <w:t>- Арқаң қара нардай жауыр болсын</w:t>
        <w:br/>
        <w:t>- Үйіңнің сыртынан дүбір кетпесін.</w:t>
        <w:br/>
        <w:t>- Жасың жетпіске жетпесін! - дейді қарт баба.</w:t>
        <w:br/>
        <w:t>- «Кеудең толған бауыр болсын» дегеніңіз, өкпешіл болма,</w:t>
        <w:br/>
        <w:t>кешірімді, кең бол. Ат төбеліндей аз ғана қазақты алыс-жақын деп</w:t>
        <w:br/>
        <w:t>бөліп-жармай, алақұла көрме» дегеніңіз болар. «Арқаң кара нардай</w:t>
        <w:br/>
        <w:t>жауыр болсың» дегеніңіз, ел бастайтын ердің жүгі ауыр, арқама батты</w:t>
        <w:br/>
        <w:t>деп ауырсынба, сабырлы, шыдамды бол дегеніңіз болар. Үйіңнің</w:t>
        <w:br/>
        <w:t>сыртынан дүбір кетпесін, құлағыңның түбінен сыбыр кетпесін»</w:t>
        <w:br/>
        <w:t>дегеніңіз, «жора - жолдасың көп болсын, ел мұңына, жетім-жесірге</w:t>
        <w:br/>
        <w:t>&gt;</w:t>
        <w:br/>
        <w:t>Ерте жүріп, қонаршылық жерге келгенде бір адамға жолығып “бізге қонғадай</w:t>
        <w:br/>
        <w:t>үй бар ма7?, деп сұраса, ол адам: “Алыстан келе жат ан жолаушы көрінесіз, озімді</w:t>
        <w:br/>
        <w:t>қойып басқаға сілтеуім лайық болмас, өз үйім мынау. Қонақ асы деген-қазақтың</w:t>
        <w:br/>
        <w:t>бір-бірінен алынбаған еншісі ғой, таба алсам екі қой соярмың-депті.</w:t>
        <w:br/>
        <w:t>Бұлар сол үйге қонады. Бұларға бір буаз қойын сояды. Ішінен қозысын</w:t>
        <w:br/>
        <w:t>алып тастап жатып “қонақтарым, манағы сіздерге ексу соярмын”, -дегенім осы еді,</w:t>
        <w:br/>
        <w:t>бойдақ мал табыла қоймады депті.</w:t>
        <w:br/>
        <w:t>Келесі күні бұл үйден атанын, Арғын елі шетіне келіп, бір бай ауылға тап</w:t>
        <w:br/>
        <w:t>болады. Бір үйге келіп сөйлессе, ол үйдің малшысы шығады, жөндерін сұрайды.</w:t>
        <w:br/>
        <w:t>Біз Кіші Жүздегі Байұлымыз, осы жаққа бір жүмыспен жолаушылап келеміз,</w:t>
        <w:br/>
        <w:t>рүқсат болса қонамыз депті. Бұл Арғың Жаңыбек бидікі екен. Ол бұлардың жесір</w:t>
        <w:br/>
        <w:t>дауымен келе жатқанын біледі де, малшысына айтады: “Ел ағасы не екен, су саласы</w:t>
        <w:br/>
        <w:t>не екен, дау мұрасы не екен?, - осы үш сұрауыма жауап берсін де қонсың, жауап</w:t>
        <w:br/>
        <w:t>бере алмаса жолдары ашық, - депті. Малшы қайта шығып, үй қожасының сұрауларын</w:t>
        <w:br/>
        <w:t>айтады.</w:t>
        <w:br/>
        <w:t>Соңда Түрке би, Мөңке биге жауабын сен берші, - депті. Мөңке би: “Ел</w:t>
        <w:br/>
        <w:t>ағасы уак болар /Уақ-Арғынның бір атасының ұлыу, су саласы - бүлақ болар, дау</w:t>
        <w:br/>
        <w:t>мұрасы құлаққа құлақ, тұяққа тұяқ болар” - депті.</w:t>
      </w:r>
    </w:p>
    <w:p>
      <w:r>
        <w:t>Бұларды үйге түсіріп, қонақ етіп, төртінші күні алдарына көп Мал салыт</w:t>
        <w:br/>
        <w:t>аттандырыпты.</w:t>
        <w:br/>
        <w:t>Сөйтіп, жесір дауы үш ауыз сөзбен біткен екен.</w:t>
        <w:br/>
        <w:t>жжж</w:t>
        <w:br/>
        <w:t>Ергеде Мөңке деген биге Байбақты Сырым би деген он екі аталы байүлына.</w:t>
        <w:br/>
        <w:t>жататын адам келеді; Мөңкеден кішілігі бар. Сол Мөңкеге сәлем беруге барады.</w:t>
        <w:br/>
        <w:t>Сырым би барғасын Мөңке бидің төңірегі жиналып калады. Сырым би Мәңке</w:t>
        <w:br/>
        <w:t>бидің үйінде бір жеті жатады. Бір күні әңгімелесіп отырса, Сырым би Мөңкеге</w:t>
        <w:br/>
        <w:t>айтады: “Осы жігіттің үш жұрты бар дейді. Сондағы жаны ашитын, көз қырын</w:t>
        <w:br/>
        <w:t>салатын сол үш жұрттың қайсысы мақұл болады?” - депті. Сал кезде Мөңке би</w:t>
        <w:br/>
        <w:t>былай дейді:</w:t>
        <w:br/>
        <w:t>“Кұда үлкен, сосын қонак үлкен деген оны өзің шеш” - дейді. Мүны үшке</w:t>
        <w:br/>
        <w:t>дейін айтады аяғында өзі шешеті-і болады. “Мақүл айтайын” - дейді, - Сырым би:</w:t>
        <w:br/>
        <w:t>- Әуелі өз жұрты мақұл, сосын кайын жұрты мақұл, Ал үшінші нағашы жүрты</w:t>
        <w:br/>
        <w:t>мақұл болады” - депті. Сонда Мөңкенің шай құйып отырған он үш жасар қызы</w:t>
        <w:br/>
        <w:t>“өз жұрты мақұл” дегенде, оңға қарап басын бұрады. Сосын “қайын жұрты мақұл”</w:t>
        <w:br/>
        <w:t>жегенде солға қарап басын бұрады. “Нағашы жұрты мақұл” дегенде, басын еңкейтеді.</w:t>
        <w:br/>
        <w:t>Сонда Сырым би: Қарағым-ай, мен қателестім бе? - деп қапаланып қалады. Сондағы</w:t>
        <w:br/>
        <w:t>қыздың берген жауабы: “Ата, сөзің жесір кетті, - дейді-жау жақыннан келеді.</w:t>
        <w:br/>
        <w:t>Жақын бар болса көре алмайды, жоқ болсан, берс алмайды. Жақың адам күндейді.</w:t>
        <w:br/>
        <w:t>Ал қайын жұрты сыншыл болады, артық оның жәрдемі де жоқ. Жүдеп-жадап</w:t>
        <w:br/>
        <w:t>жүргеңде, көз қырын сэлатын жігіттің нағашы жүрты ғой, депті.</w:t>
        <w:br/>
        <w:t>жжж</w:t>
        <w:br/>
        <w:t>Қызтүрмысқа кетеді. Әкесі Мөңке түс көреді. “Ал, халқым, мен тажайып</w:t>
        <w:br/>
        <w:t>түс көрдім. Сол түсімді жорып беріндер” - деп, халқын жинайды. Түсін айтады.</w:t>
        <w:br/>
        <w:t>Түсінің жайы мынандай еді: “Түсімде байгеге қырық ат қостым. Бірәуі бәйгеден</w:t>
        <w:br/>
        <w:t>сөз</w:t>
        <w:br/>
        <w:t>Халықтан болса панасы.</w:t>
        <w:br/>
        <w:t>Бала жетім болмайды,</w:t>
        <w:br/>
        <w:t>Қасында болса анасы.</w:t>
        <w:br/>
        <w:t>Халық жетім болмайды,</w:t>
        <w:br/>
        <w:t>Басшысы болса данасы,</w:t>
        <w:br/>
        <w:t>Сәті түссе ісінің,</w:t>
        <w:br/>
        <w:t>Қас пен көздің арасы.</w:t>
        <w:br/>
        <w:t>Жеткізіп болмас асқар тау,</w:t>
        <w:br/>
        <w:t>Көрінгенмен қарасы.</w:t>
        <w:br/>
        <w:t>Жоғалғанда білінер</w:t>
        <w:br/>
        <w:t>Қолда бардың бағасы.</w:t>
        <w:br/>
        <w:t>Басыңа түспей, сезілмес</w:t>
        <w:br/>
        <w:t>Іштегі адам аласы.</w:t>
      </w:r>
    </w:p>
    <w:p>
      <w:r>
        <w:t>Тірінде іс әлі көп</w:t>
        <w:br/>
        <w:t>Келмейтін адам шамасы.</w:t>
        <w:br/>
        <w:t>Жалгыздық жоқ жігітке</w:t>
        <w:br/>
        <w:t>Барында іні-ағасы.</w:t>
        <w:br/>
        <w:t>Жақсылар түссе қорлыққа</w:t>
        <w:br/>
        <w:t>Жаманның қанар табасы”,</w:t>
        <w:br/>
        <w:t>жжж</w:t>
        <w:br/>
        <w:t>Бірде бір қарт суатқа шомылып жатқан балаларды куалаймын деп жүріп,</w:t>
        <w:br/>
        <w:t>абайсызда басынан ұшып-түскен оның түмағынан үркіп, тулай ала жөнелген</w:t>
        <w:br/>
        <w:t>астыңдағы атынан жығылып өледі. Өлген кісінің құны ол кезде жүз бас қой, қырақ.</w:t>
        <w:br/>
        <w:t>бас ірі қара екен. Соның дауын ауыл ағайыны екі-үш жылға созып жіберсе керек.</w:t>
        <w:br/>
        <w:t>Оны естіген Сырым:</w:t>
        <w:br/>
        <w:t>Билігін маған берсе, бітістірейін, - дейді. Сондағы Сырым айтқан билік мынау</w:t>
        <w:br/>
        <w:t>екен:</w:t>
        <w:br/>
        <w:t>“Әуелі, суатка шомылған бала тентек.</w:t>
        <w:br/>
        <w:t>Екінші, оны қуган шал тентек.</w:t>
        <w:br/>
        <w:t>Үшінші, ұшып түскен тұмақ тентек,</w:t>
        <w:br/>
        <w:t>Төртінші, үркіп жыққан байтал тентек”.</w:t>
        <w:br/>
        <w:t>ЖЖЖ</w:t>
        <w:br/>
        <w:t>Есет батырдың қартайған шағы екен. Бата аламын деп барып, оны сұраған</w:t>
        <w:br/>
        <w:t>Сырымға жас әйелі;</w:t>
        <w:br/>
        <w:t>- Жатыр ғой алжығаның. Оны іздеп жүрген сен де бір өсі кеткен неме екенсің,</w:t>
        <w:br/>
        <w:t>- Депті. Әйелдің бүл сөзіне қатты ашуланған Сырым, қынабыңан қылышын суырып</w:t>
        <w:br/>
        <w:t>алып, шауып тастамақшы болады. Осы кезде үйінен шығып қалған Есет:</w:t>
        <w:br/>
        <w:t>- Айнам, алпысқа келген адамға алпыс түрлі бале жабысады екен, соның бірі -</w:t>
        <w:br/>
        <w:t>жас әйел. Жұмысың сірә, менде болар, - деп, басу айтып, ішке кіруге ишарат</w:t>
        <w:br/>
        <w:t>жасайды. Сырым көтерген қылышын итке сілтеп, Есеттің соңынан ілесе беріпті.</w:t>
        <w:br/>
        <w:t>Жөн сүрасып, аман-саулық біліскеннен кейін, Сырым Есет батырға:</w:t>
        <w:br/>
        <w:t>- Жорыққа аттанғалы тұрмын, Қызметім - сізден бата алу, - дейді. Есет:</w:t>
        <w:br/>
        <w:t>- Сен әуелі менің мына сұрақтарыма жауап бер. Батамды сонан соң беремін.</w:t>
        <w:br/>
        <w:t>Досың көп пе? Дұшпанын Көп ңе? - дейді.</w:t>
        <w:br/>
        <w:t>кыз</w:t>
        <w:br/>
        <w:t>келмеді, Отыз ат қостым, біреуі бәйгеден келмеді. Бес ат қостым, төртеуі бәйгеден</w:t>
        <w:br/>
        <w:t>келмеді, біреуі келді. Келді де, пышаққа ілікті. Бауыздап ішін жарса, ішінен арыстан</w:t>
        <w:br/>
        <w:t>шықты. Арыстанды бауыздап, ішін жарса, ішінен қасқыр шықты. Қасқырды</w:t>
        <w:br/>
        <w:t>бауыздап жарса, ішінен түлкі шықты. Түлкінің ішін жарса, ішінен қоян тірілей ата</w:t>
        <w:br/>
        <w:t>келе қашты. Ал осыны халқым, жорып бер”, - дейді. Біреуі де жори алмайды.</w:t>
        <w:br/>
        <w:t>“Онда қалай болғаны, қызымды шақырамын ба?” - дейді. Халық ұйғарса, хан</w:t>
        <w:br/>
        <w:t>түйесін сояды дегендей, қызын екі шақырғанда келмейді. Үшіншісінде барын келеді,</w:t>
        <w:br/>
        <w:t>“Әй, әкем, бекер шақырды деп, амалсыз қыз да келеді. Шақырғанымның мәнісі</w:t>
      </w:r>
    </w:p>
    <w:p>
      <w:r>
        <w:t>былай: “Түсімде қырық ят қостым, біреуі келмеді. Отыз ат қостым біреуі келмеді.</w:t>
        <w:br/>
        <w:t>Бес ат қостым, төртеуі келмеді, біреуі келді де, пышаққа ілікті. Бауыздап ішін</w:t>
        <w:br/>
        <w:t>жардым, ішінен арыстан шықты. Арыстанның ішін жарып едім, бұдан адал қүлан</w:t>
        <w:br/>
        <w:t>шықты. Құланның ішін жарып едім, қасқыр шықты. Қасқырдың ішін жардым,</w:t>
        <w:br/>
        <w:t>түчікі шықты. Түлкінің ішін жарып едім, ішінен тірілей бір қоян ата келе қашты”, -</w:t>
        <w:br/>
        <w:t>А-йді әкесі. “Айтайын, амалым бар ма?” - дейді қызы.</w:t>
        <w:br/>
        <w:t>“Түс үшке бөлінеді, - дейді қыз. Жақсы жаманын айтпайды. "азасы, дұрысы,</w:t>
        <w:br/>
        <w:t>тахми деген түс. Бұл адал түс. Екіншісі қияли түс. Үшіншісі шайтани түс. Қияли</w:t>
        <w:br/>
        <w:t>түс бірдеңені ойлағаннан келеді. Шайтани түс - бір жағдайсыз түс ұмытып қалыппын”,</w:t>
        <w:br/>
        <w:t>Қыздың шешуі: “40 ат дегеніңіз, молдалардың 40 парызы болмай қалатын</w:t>
        <w:br/>
        <w:t>заман болады екен. Отыз ат келмегесін отыз күн оразаның қалып қоятын күні</w:t>
        <w:br/>
        <w:t>болады екен. Енді бос аттың төртеуі келмей, біреуі келетін себебі, бес уақыт намазды</w:t>
        <w:br/>
        <w:t>біреу оқиды, біреу оқымайды, сондай да уақыт болады деген. "Гүсті жездеңе жорытпа,</w:t>
        <w:br/>
        <w:t>жиеніңг жорытпа, Әйелге жорытпа, үлкен нағашыңа, я үлкен молдаға, ғалымға.</w:t>
        <w:br/>
        <w:t>жорыт дегеп. Түсіңдегі арыстан көргенің, өз дәуірің алдындағы дәуренің. Өзің</w:t>
        <w:br/>
        <w:t>көзің жүмылғаннан кейін, ол дәуір өзімен кетеді, Құлан көргенің күндердің күнінде</w:t>
        <w:br/>
        <w:t>тамырың тағы болады, құлының құнан болады. Бұл өзіңнің кейінгі балаларың.</w:t>
        <w:br/>
        <w:t>Қасқыр көргенің, біреуден үрлап жейді, біреуді алдап жейді, біреуді жыландай</w:t>
        <w:br/>
        <w:t>арбап жейді. Осындай арбап жейтін жексұрындар болады екен. Түлкі көргенін,</w:t>
        <w:br/>
        <w:t>алдау-арбаушы сұмырайлар болады екен. Қоян дегенің жүрек қорқақ, үрейленіп</w:t>
        <w:br/>
        <w:t>қорқып жүретін күндер болады екен. Күндердің күнінде әйел би болады деген”.</w:t>
        <w:br/>
        <w:t>Бүл қыздың жоруы осымен тәмам болады.</w:t>
        <w:br/>
        <w:t>Қыз: “Әке, маған жорытқаның қате болды, күндердің күнінде ел билейтін</w:t>
        <w:br/>
        <w:t>би әйел болады дегең мұның мәнісі”, - дейді.</w:t>
        <w:br/>
        <w:t>Сөз тапқанға қолқа жоқ</w:t>
        <w:br/>
        <w:t>Сырым батыр Россия мен қазақ шекарасына, қазақ жеріне қала салуына</w:t>
        <w:br/>
        <w:t>қарсы болады, қалың қол жыйнап Елек суының жағасына, Елек қаласын</w:t>
        <w:br/>
        <w:t>салдырмаймын деп, салынған үйлерді әртеп жібереді. Сондықтан Елек қаласын</w:t>
        <w:br/>
        <w:t>қазақтар, “Күйік қала” - деп атап кетті.</w:t>
        <w:br/>
        <w:t>Текенің ауызынан Мінәмінайы (қазіргі Подстепный) салдырмаймын деп</w:t>
        <w:br/>
        <w:t>шауып алыпты.</w:t>
        <w:br/>
        <w:t>Осындай істерінен кейін Орынбордың губернаторы Сырымды шақырыпты.</w:t>
        <w:br/>
        <w:t>Сырым: “Менің губернаторда жұмысым жоқ, оның жүмысы болса өзі келсін” деп</w:t>
        <w:br/>
        <w:t>жауап қайырыпты. Губернатор Сырымға келіп “менің сізде жұмысым жоқ сізді</w:t>
        <w:br/>
        <w:t>патша шақырады, сізді көремін, дейді“ депті.</w:t>
        <w:br/>
        <w:t>көз</w:t>
        <w:br/>
        <w:t>Досым көп деп жүрмін.</w:t>
        <w:br/>
        <w:t>Досың кім, дұшпаның кім?</w:t>
        <w:br/>
        <w:t>Досым - алаштың азаматы. Дұшпаным - жаман туған туысым.</w:t>
        <w:br/>
        <w:t>Жініттің неше жұрты бар?</w:t>
        <w:br/>
        <w:t>- Үшеу. Өз жұрты, қайын жүрты, нағашы жүрты. Өз жүрты күншіл болашы,</w:t>
        <w:br/>
        <w:t>қайын жұрты сыншыл болады, нағашы жүрты - тілекші. Абзалы, нағыз жұрты -</w:t>
        <w:br/>
        <w:t>осы нағашы жұрты.</w:t>
        <w:br/>
        <w:t>Сырымның берген жауабына ырза болған Есет: “Отындық ағаштан оқтық,</w:t>
        <w:br/>
        <w:t>мүсін шығады" деген, япырмай, тентек -шіркіннен де бір ұл туған екен. Кане, қолынды</w:t>
        <w:br/>
        <w:t>жай, бата берейін,” - депті,</w:t>
      </w:r>
    </w:p>
    <w:p>
      <w:r>
        <w:t>жжж</w:t>
        <w:br/>
        <w:t>Сырым Есімханды өлтіргенде, Алдияр би оның алдынан шығып:</w:t>
        <w:br/>
        <w:t>-Қарадан хан болдың,</w:t>
        <w:br/>
        <w:t>Айырдан нар болдың,</w:t>
        <w:br/>
        <w:t>Жоқтан бар болдың.</w:t>
        <w:br/>
        <w:t>Көнеден дәурен озды,</w:t>
        <w:br/>
        <w:t>Көңдей хамқа тозды.</w:t>
        <w:br/>
        <w:t>Атадан ұл озды,</w:t>
        <w:br/>
        <w:t>Анадаз қыз озды, -</w:t>
        <w:br/>
        <w:t>деп, төкпектей сөйлеп қарсы алады. Сонда Сырым тұрып:</w:t>
        <w:br/>
        <w:t>-Қарадан хан болсам,</w:t>
        <w:br/>
        <w:t>Халқым қалаған болар,</w:t>
        <w:br/>
        <w:t>Азырдан нар болсам,</w:t>
        <w:br/>
        <w:t>Атам жараған болар.</w:t>
        <w:br/>
        <w:t>Кәнгде пәурен озса,</w:t>
        <w:br/>
        <w:t>Жасы жеткен болар.</w:t>
        <w:br/>
        <w:t>Көңдей қамқа тозса,</w:t>
        <w:br/>
        <w:t>Дәуреңі өткен болар.</w:t>
        <w:br/>
        <w:t>Атадан үл озса,</w:t>
        <w:br/>
        <w:t>Анадан қыз озса,</w:t>
        <w:br/>
        <w:t>Еркеліг: болар, - деп жауап берген екен дейді.</w:t>
        <w:br/>
        <w:t>жж</w:t>
        <w:br/>
        <w:t>Зілғара дегеннің ауылының “ызын Сырым ауылының жігіті айттырып, алты</w:t>
        <w:br/>
        <w:t>жыл қалындғҡ ойнап, ақыры, қызды алмайтын болып, айнып қалады. Құдаласқан</w:t>
        <w:br/>
        <w:t>жаққа бұл жөніндегі хабарды жеткізудің салмағы Сырымға түседі. Сонда Эілғараға</w:t>
        <w:br/>
        <w:t>Сырым былай деген екен:</w:t>
        <w:br/>
        <w:t>-Қуда болдым даңқымен,</w:t>
        <w:br/>
        <w:t>Сыйласуға халқымен</w:t>
        <w:br/>
        <w:t>Қос жорғаны пар. бердім,</w:t>
        <w:br/>
        <w:t>Үш жиырма мал бердім</w:t>
        <w:br/>
        <w:t>Алтын деп айттырып едім,</w:t>
        <w:br/>
        <w:t>Таты шықты,</w:t>
        <w:br/>
        <w:t>Естімеген аты шықты.</w:t>
        <w:br/>
        <w:t>Күміс деп айттырып едім,</w:t>
        <w:br/>
        <w:t>Мысы шықты,</w:t>
        <w:br/>
        <w:t>Жарамайтын ісі шықты.</w:t>
        <w:br/>
        <w:t>Зілғара:</w:t>
        <w:br/>
        <w:t>: “Ив, бәсе құда болдым даңқымен,</w:t>
        <w:br/>
        <w:t>Сыйласуға халқымен</w:t>
        <w:br/>
        <w:t>Екі қара нар берді.</w:t>
        <w:br/>
        <w:t>Кос жорғаны пар берді</w:t>
        <w:br/>
        <w:t>Үш жиырма мал берді,</w:t>
        <w:br/>
        <w:t>Құлындай байлады,</w:t>
        <w:br/>
        <w:t>"айдай Жайлады.</w:t>
        <w:br/>
        <w:t>Алты жыл қалыңдық ойнады,</w:t>
        <w:br/>
        <w:t>Алмайтынығ; биыл ғана ойлады, - дейді.</w:t>
        <w:br/>
        <w:t>жж</w:t>
        <w:br/>
        <w:t>Бірде хан халқын жинап: “Дүниеде өлмейтін зат табындар, таппасандар</w:t>
        <w:br/>
        <w:t>бастарыңды аламын” - депті. Біреулері-күн өлмейді, енді біреулері - ай өлмейді,</w:t>
        <w:br/>
        <w:t>жер өлмейді, асқар тау өлмейді” - депті. Сонда Сырым: осының бөрі өледі,</w:t>
        <w:br/>
        <w:t>-Ай мен күннің өлгені,</w:t>
        <w:br/>
        <w:t>Иіліп барып батқаны.</w:t>
        <w:br/>
        <w:t>Қара жердің өлгені,</w:t>
        <w:br/>
        <w:t>Алты ай қыс қар астында жатқаны,</w:t>
        <w:br/>
        <w:t>Асқар таудың өлгені,</w:t>
      </w:r>
    </w:p>
    <w:p>
      <w:r>
        <w:t>Басынан бұлтың асқаны.</w:t>
        <w:br/>
        <w:t>Өлмейтін екі нәрсе бар:</w:t>
        <w:br/>
        <w:t>Жақсынын аты өлмейді,</w:t>
        <w:br/>
        <w:t>Ғалымның хаты өлмейді.</w:t>
        <w:br/>
        <w:t>Сырым мен Нұралы хан араларындағы</w:t>
        <w:br/>
        <w:t>сөз қақтығыстары</w:t>
        <w:br/>
        <w:t>(сын - сықақ, ашы әжуа)</w:t>
        <w:br/>
        <w:t>Он екі жасар Сырым Нұралы ханның алдында:</w:t>
        <w:br/>
        <w:t>-Ата тұрып ұл сөйлегеннен без, ана түрып қыз сөйлегеннен</w:t>
        <w:br/>
        <w:t>” без, - деп сайрап ала жөнеліпті. Қарсы алдыңда суырыла</w:t>
        <w:br/>
        <w:t>сөйлеген баланы сынағысы келген Нұралы хан, оң жағынан төрт</w:t>
        <w:br/>
        <w:t>кісі, сол жағынан төрт кісі отырғызып қойып:</w:t>
        <w:br/>
        <w:t>- Қане, осы отырғанымыздың ішіңдегі ең үлкеніміз қайсымыз,</w:t>
        <w:br/>
        <w:t>соны тапшы, - депті. Сонда Сырым, мүдірместен:</w:t>
        <w:br/>
        <w:t>- Тамақтың үлкені нан емес пе? Халықтың үлкені хан емес пе?</w:t>
        <w:br/>
        <w:t>Олай болса, осының ішіндегі ең үлкен, сірә, өзің боларсың, -</w:t>
        <w:br/>
        <w:t>ісген екен.</w:t>
        <w:br/>
        <w:t>жж</w:t>
        <w:br/>
        <w:t>Сырым он бес жасында бір жолдасымен Нұралы ханның үйіне барса, Қараман</w:t>
        <w:br/>
        <w:t>тана Малайсарымен сөйлесіп отыр екен:</w:t>
        <w:br/>
        <w:t>- Балалар, аман ба? - депті де, елемей өздері сөйлесе беріпті. Сырым жолдасына</w:t>
        <w:br/>
        <w:t>дауыстап:</w:t>
        <w:br/>
        <w:t>- Жүр, кетейік, бұлар бізді адам деп отырған жоқ қой! - дейді.</w:t>
        <w:br/>
        <w:t>Малайсары жалт қарап:</w:t>
        <w:br/>
        <w:t>- Ауа тұрып үл сөйлегеннен без.</w:t>
        <w:br/>
        <w:t>Ана тұрып қыз сөйлегеннен без. Сырнайдай сайраған мына бала кім еді? -</w:t>
        <w:br/>
        <w:t>дейді.</w:t>
        <w:br/>
        <w:t>- Ата тұрып, үл сөйлесе, ер жеткені болар,</w:t>
        <w:br/>
        <w:t>Ана тұрып қыз сөйлесе, бойжеткені болар, - дейді Сырым. - Сен толған екенсін,</w:t>
        <w:br/>
        <w:t>мен тозған екенмін, - деп Малайсары соңда Сырымды қасына шақырған екен.</w:t>
        <w:br/>
        <w:t>жжж</w:t>
        <w:br/>
        <w:t>Сырым Нұралыға наразы болып жүргенде: “Аз бен көпті, ақ пен қараны,</w:t>
        <w:br/>
        <w:t>нашар мен мықтыны теңгере алмадың, біреу-біреуді шауып жеп жатыр, оны басқара</w:t>
        <w:br/>
        <w:t>алмадың”, - деп өкпелепті. Нұралыға бір кез келгенде Сырым амандаспай жүре</w:t>
        <w:br/>
        <w:t>береді. Сонда Нұралы:</w:t>
        <w:br/>
        <w:t>- Батыр! Қайрылып сөлем бергің келмейді, тасып жүрсің-ау! - депті. Сонда</w:t>
        <w:br/>
        <w:t>Сырым:</w:t>
        <w:br/>
        <w:t>- Хан тасып жүргенім жоқ, қазақ баласының басын қосадлмай сасып жүрмін,</w:t>
        <w:br/>
        <w:t>-депті.</w:t>
        <w:br/>
        <w:t>жж</w:t>
        <w:br/>
        <w:t>Сырым атынан айтылатын сын-сықақ, уытты мысқыл қақтығыстар оған</w:t>
        <w:br/>
        <w:t>қайтарылған жарасты тапқыр жауап көңілге қонымды болып келсе, ал ел билеуші</w:t>
      </w:r>
    </w:p>
    <w:p>
      <w:r>
        <w:t>хан-төрелерге, болыс-билерге айтылған сын-сықақы мірдің оғындай ашы ажуа,</w:t>
        <w:br/>
        <w:t>кекті мысқылға айналып кетеді.</w:t>
        <w:br/>
        <w:t>Сырым өзінің батылдық, турашылдық, әділеттілігіне орай, ол ешкімнің тағы</w:t>
        <w:br/>
        <w:t>мен бағына, байлығына, беделіне қарамаған. Оның туралай айтқан ақы ажуасы</w:t>
        <w:br/>
        <w:t>:мен мысқылы халқының мерейін үстем етіп отырады.</w:t>
        <w:br/>
        <w:t>Сырым он бес жасында бір қүшак отын құшақтап, Нуралы ханның ауласының</w:t>
        <w:br/>
        <w:t>сыртынан өтіп бара жатса, нығына шапан жамылып тұрған хан баланы шақырып</w:t>
        <w:br/>
        <w:t>алып:</w:t>
        <w:br/>
        <w:t>- Үй ішінің кемдігі жетіледі, ауыл сыртынан отын ұрлап, бала есің неден кетіп</w:t>
        <w:br/>
        <w:t>еді? - деп яғни, хан аулының іші түгіл сыртын да бастырғысы келмейтіңдігін,</w:t>
        <w:br/>
        <w:t>сынық шөп сыңдыруға разы емес ниетін айта отырып, жас баланың тауын қайтармақ,</w:t>
        <w:br/>
        <w:t>еді, Сонда Сырым: н</w:t>
        <w:br/>
        <w:t>- Тақсыр, даланың оты олжа, суы нұрлык, біреудің малы мен ақысын жеу</w:t>
        <w:br/>
        <w:t>ұрлық, - деп ашы шыңдықты тайсалмай айтқан екең.</w:t>
        <w:br/>
        <w:t>жжж</w:t>
        <w:br/>
        <w:t>Сырымның атасы Шолан батырды төрелер қылыштап өлтіреді. Шоланнан</w:t>
        <w:br/>
        <w:t>Дат іште қалып дүниеге келгенсін, қара қазақ. жиналып, төрелермен арадағы кек</w:t>
        <w:br/>
        <w:t>ұмытылмас үшін жас баланың атын Дат қояды. Дат атасының кегін ала алмайтын</w:t>
        <w:br/>
        <w:t>жасықтау болып өседі.</w:t>
        <w:br/>
        <w:t>- ЕЙ, Дат, сенің атың заманында қойған Дат еді-ау, есіміңе жесімің лайықты</w:t>
        <w:br/>
        <w:t>емес, тек бір қоя салған ат еді-ау, - деп қазақтың қарттары Даттың бетіне басып</w:t>
        <w:br/>
        <w:t>жүреді.</w:t>
        <w:br/>
        <w:t>Қала берсе қара қазаққа,</w:t>
        <w:br/>
        <w:t>Баласы Нұралы ермейтін...</w:t>
        <w:br/>
        <w:t>"Тот баспас шын болаттың балдағы,</w:t>
        <w:br/>
        <w:t>Екі жақсы бас қосса тынатұғын,</w:t>
        <w:br/>
        <w:t>Боямалы алтың мен емес,</w:t>
        <w:br/>
        <w:t>Күнге тисе оңатүғын,</w:t>
        <w:br/>
        <w:t>осыны айт деп, өлгікісіні Сырымға қайта жіберіпті. 22</w:t>
        <w:br/>
        <w:t>Еңді Сырым беріш Алдар биге барып, ханның айтқан сөлемін, енінің Ханға</w:t>
        <w:br/>
        <w:t>Соғда Алдар би аз ойланып:</w:t>
        <w:br/>
        <w:t>Артқан жүгін тастаса,</w:t>
        <w:br/>
        <w:t>Нар баласына өкпе арт,</w:t>
        <w:br/>
        <w:t>Айтқан сөзін жүгса,</w:t>
        <w:br/>
        <w:t>Хан баласына өкте арт, -</w:t>
        <w:br/>
        <w:t>көшіп келіп көлдің екінші жағына Сырым Да қонады.</w:t>
        <w:br/>
        <w:t>Көп мал аз уақыттан соң жерді тоздырады, ханның ауылын малдың шаңы</w:t>
        <w:br/>
        <w:t>Сырым:</w:t>
        <w:br/>
        <w:t>Көк орай шалғында пюп те көп,</w:t>
        <w:br/>
        <w:t>Көп шалғынға ие де көп,-</w:t>
        <w:br/>
        <w:t>депті. Ханның бұл сөзін Сырым естиді де ханмен араз бола бастайды. Нұралы мен</w:t>
        <w:br/>
        <w:t>Алпар би, Қоныс би, Малай Кенесары би, Үкі би-төртеуі, “.. Сырым дегеніне бір</w:t>
        <w:br/>
        <w:t>жетуге жеткенімен хан тұқымын құрға алмайды, хан тұқымының қалғандары қара</w:t>
        <w:br/>
        <w:t>қазақты ауыр халге түсіреді...” - десіп өзара кеңеседі. Сол кезде Үкі бидің әкесінің</w:t>
        <w:br/>
        <w:t>өлгеніне жылы толуға айналған екен, Үкі би тұрып:</w:t>
        <w:br/>
        <w:t>мұны мақұлдап озара келіседі. Асқа шақыруды әр бидің өз ауылын өзіне тапсырып</w:t>
        <w:br/>
        <w:t>сауын айттырады. )</w:t>
        <w:br/>
        <w:t>Қоныс би қымызың малын алып басқа билер Қоныстан бурын келіп-отыр</w:t>
        <w:br/>
        <w:t>екен. Қоныс ауыл сыртына келін:</w:t>
      </w:r>
    </w:p>
    <w:p>
      <w:r>
        <w:t>депті. Сонда хан:</w:t>
        <w:br/>
        <w:t>-Бұл жиынға бармай болмас, бұл дүния - кімнен қалмаған дүния, талайдан</w:t>
        <w:br/>
        <w:t>қалып келе жатқан дүния, жиналыңыз барамыз, - депті.</w:t>
        <w:br/>
        <w:t>Келесі күні хан Қоныспен еріп асқа келіпті. Ханның алдынан игіжақсылар</w:t>
        <w:br/>
        <w:t>шығып түсіріп алып, билері, адам - қаралары аяқ өре тұрып көріседі. Хан көрісуді</w:t>
        <w:br/>
        <w:t>күгіп тұрса да, Сырым тұрып көрсіпепті. Хан төрге келіп отырады, бірақ, аман-</w:t>
        <w:br/>
        <w:t>саудан артық сөз болмайды. Бұндай үндеспей. қалушылықты Малай йі Кенесары</w:t>
        <w:br/>
        <w:t>бұзып, жан-жағына қаранып алып:</w:t>
        <w:br/>
        <w:t>Шайтан залым ел емес,</w:t>
        <w:br/>
        <w:t>Екі жақсы адасса,</w:t>
        <w:br/>
        <w:t>Дүштианы қылар келемеш,</w:t>
        <w:br/>
        <w:t>Аспандағы айымыз,</w:t>
        <w:br/>
        <w:t>Қолдағы біздің барымыз,</w:t>
        <w:br/>
        <w:t>Тарыққанда көңіл ашатын,</w:t>
        <w:br/>
        <w:t>Асқар биік тауымыз,</w:t>
        <w:br/>
        <w:t>Хандікі болсын бүл кеңес, - дейді.</w:t>
        <w:br/>
        <w:t>Сонда хаң: - Малеке, сөзің алтын болсын,</w:t>
        <w:br/>
        <w:t>Жақсыдан жаман озды,</w:t>
        <w:br/>
        <w:t>Көндейін қамка тозды.</w:t>
        <w:br/>
        <w:t>Боздан бурыл озды,</w:t>
        <w:br/>
        <w:t>Ханнан кара озды,</w:t>
        <w:br/>
        <w:t>Атадан Үл озды,</w:t>
        <w:br/>
        <w:t>Анадан қыз озды,</w:t>
        <w:br/>
        <w:t>Бұл не болар, Малеке,</w:t>
        <w:br/>
        <w:t>-дегенде, оның жауабын мен берейін депті Сырым:</w:t>
        <w:br/>
        <w:t>Көнеден көне озса,</w:t>
        <w:br/>
        <w:t>Күнінің оның жеткені.</w:t>
        <w:br/>
        <w:t>Көңдейін қамқа тозса,</w:t>
        <w:br/>
        <w:t>Қартайып оның біткені.</w:t>
        <w:br/>
        <w:t>Боздан бурыл озса,</w:t>
        <w:br/>
        <w:t>Аяғының оның жеткені,</w:t>
        <w:br/>
        <w:t>Ханнан қара озса,</w:t>
        <w:br/>
        <w:t>Хан шіркіннің хара халықты тепкені.</w:t>
        <w:br/>
        <w:t>Атадан үл озса еркіндігі,</w:t>
        <w:br/>
        <w:t>Анадан қыз озса шіркіндігі, -</w:t>
      </w:r>
    </w:p>
    <w:p>
      <w:r>
        <w:t>детеңде; хан төмен қарап:</w:t>
        <w:br/>
        <w:t>Сырым жақсы биім еді-ау,</w:t>
        <w:br/>
        <w:t>Сырым жақсы құдам еді-ау,</w:t>
        <w:br/>
        <w:t>Қателеспейтін адам болмайды ғой,</w:t>
        <w:br/>
        <w:t>Қателік бізден болған ғой, - дегенде, Сырымның оқталған сөзін</w:t>
        <w:br/>
        <w:t>айттырмай, Алдар би басын көтеріп алып:</w:t>
        <w:br/>
        <w:t>Мен бір сөзді айтайын,</w:t>
        <w:br/>
        <w:t>Көтерсе оған халіңіз,</w:t>
        <w:br/>
        <w:t>ӘС»</w:t>
        <w:br/>
        <w:t>Екі жақсы адасса,</w:t>
        <w:br/>
        <w:t>Ашиды оған жаңымыз.</w:t>
        <w:br/>
        <w:t>Қате кеттің хан ием!</w:t>
        <w:br/>
        <w:t>Қате кеттің дегенге</w:t>
        <w:br/>
        <w:t>Айып етпе сұлтаным,</w:t>
        <w:br/>
        <w:t>Айтқан мынау мәніміз,</w:t>
        <w:br/>
        <w:t>Ит жаманы күл қорыр,</w:t>
        <w:br/>
        <w:t>Ер жаманы жер қорыр,</w:t>
        <w:br/>
        <w:t>Қатын жаманы ер қорыр</w:t>
        <w:br/>
        <w:t>Бүл сөзді айткзч,</w:t>
        <w:br/>
        <w:t>Бұрынғы өткен кеткендер,</w:t>
        <w:br/>
        <w:t>Кім бұрын қайтса ашудан,</w:t>
        <w:br/>
        <w:t>Сүйтіп те әдет еткеңдер.</w:t>
        <w:br/>
        <w:t>Екібірдей асылым,</w:t>
        <w:br/>
        <w:t>Атадағы ашуды,</w:t>
        <w:br/>
        <w:t>Қара халық сұрайды,</w:t>
        <w:br/>
        <w:t>Сарандық бұған етпеңдер,</w:t>
        <w:br/>
        <w:t>Жауған күндей ашылып,</w:t>
        <w:br/>
        <w:t>Жуған кірдей басылып,</w:t>
        <w:br/>
        <w:t>Татулықпен өтіңдер, - дегенде,</w:t>
        <w:br/>
        <w:t>Сырым: Сөз жетті,</w:t>
        <w:br/>
        <w:t>Аға ағалығын етті,</w:t>
        <w:br/>
        <w:t>Әуелден кіші болмасам нс етті,</w:t>
        <w:br/>
        <w:t>Досқа еткен назды,</w:t>
        <w:br/>
        <w:t>Мен тастадым, - дейтін.</w:t>
        <w:br/>
        <w:t>Сөйтіп, бір жарасып кеткен екен дейді.</w:t>
        <w:br/>
        <w:t>жжж</w:t>
        <w:br/>
        <w:t>Нұралы ханның тұсыңда, тіл таңбалы Адай елінде, өзі батыр, өзі би Атақозы</w:t>
        <w:br/>
        <w:t>леген болған екен, үзын бойлы, сіріңке арық кісі екен. Күндерде бір күн, хан</w:t>
        <w:br/>
        <w:t>нөкерлерімен, билерімен Адай ішіне барғанда, Атақозы ханның алдынан шығады.</w:t>
        <w:br/>
        <w:t>Хан бұл кім, деп сүраса, нөкерлері жөнін айтады. Атақозы ханға кеп, аттан түсіп</w:t>
        <w:br/>
        <w:t>сөлем бергенде, хан “қырда қазақ, ойда орысты қоймай жүрсең Де, бойыңа ас</w:t>
        <w:br/>
        <w:t>жұқпаған” - дейді. Сонда Атақозы ханға айтады:</w:t>
        <w:br/>
        <w:t>Кең сабаның бұрышы,</w:t>
        <w:br/>
        <w:t>Кеңестің барып тұрған тұрысы,</w:t>
        <w:br/>
        <w:t>Тісің маржан,</w:t>
        <w:br/>
        <w:t>Түкірігің меруерт )</w:t>
        <w:br/>
        <w:t>Анайы артық туған асыл хан едің.</w:t>
        <w:br/>
        <w:t>Жұрт аралай шыққанынды есітіп,</w:t>
        <w:br/>
        <w:t>Еп шетінен алдыңнан шығып.</w:t>
        <w:br/>
        <w:t>Жез көрісейін деп келіп ем,</w:t>
        <w:br/>
        <w:t>Рас айтасыз ханым:</w:t>
        <w:br/>
        <w:t>Мен арық болдым.</w:t>
      </w:r>
    </w:p>
    <w:p>
      <w:r>
        <w:t>атам үлек болар, көндей қамга тозса, киюі салақ болар, атадан ұл озса, еркіндігі</w:t>
        <w:br/>
        <w:t>болар, анадан қыз озса, шіркіндігі болар, боздан бурыл озса, жүйріктігі болар,</w:t>
        <w:br/>
        <w:t>Бақай ата! - депті.</w:t>
        <w:br/>
        <w:t>- Ей, Сырым, әкең сенің Дат төмен, тентек, шүлғауын асына малын ішетін</w:t>
        <w:br/>
        <w:t>елі. Шешең Қараторы қайратты, күндіз келген жиырма кісіні, түнде келген жиырма</w:t>
        <w:br/>
        <w:t>кісіні қонақ қылып аттандыратын еді. Сен шешеңе тартын туған екенсің-ау, балам,</w:t>
        <w:br/>
        <w:t>- дейді Бақай қарт.</w:t>
        <w:br/>
        <w:t>- Иә, Бақай ата, әкем Дат тентек болса болған болар, шешем күндіз келген</w:t>
        <w:br/>
        <w:t>жиырма адамды, түнде келген жиырма адамды қонақ етіп аттандырса, қырықтың</w:t>
        <w:br/>
        <w:t>бірі қыдыр деген, онда мен қыдырдан жаралған болармын. “Өзін өзі езген ит, өзен</w:t>
        <w:br/>
        <w:t>бойын кезген ит, өзі болған жігіттің түп атасын қазған ит” деп еді, Бақай ата, - депті</w:t>
        <w:br/>
        <w:t>Сырым,</w:t>
        <w:br/>
        <w:t>Соңда Бақай сыншы сөзден жеңіліп батырды қонақ қып, ат мінгізіп, шапан</w:t>
        <w:br/>
        <w:t>жауып батасын беріп аттандырыпты.</w:t>
        <w:br/>
        <w:t>жжж</w:t>
        <w:br/>
        <w:t>Нұралы хан Сырымды қонаққа шақырып келуге өзінің екі шабарманын</w:t>
        <w:br/>
        <w:t>жібереді. Оларға Сырым мынандай екі сұрақ, койыпты: “Көл құсқа бара ма, қүс</w:t>
        <w:br/>
        <w:t>көлге бара ма?”. Екінші, “Қонақ ордаға бара ма, орда қонаққа бара ма?” Сонда</w:t>
        <w:br/>
        <w:t>- Қүс көлге барады, қонақ ордаға барады, - деп жауап қайырады. Оған</w:t>
        <w:br/>
        <w:t>көңілі толмаған Сырым:</w:t>
        <w:br/>
        <w:t>- Олай болса, барыңдар, - деп, - әлгі екеуін қайырып жібереді.</w:t>
        <w:br/>
        <w:t>Содан бірнеше күн өткеннен кейін, қасына уәзірін ертіп, Сырымға ханның</w:t>
        <w:br/>
        <w:t>өзі келіпті. Шақырғанда келмегеніне және шабармандарына әлгіндей сұрақ койғанына</w:t>
        <w:br/>
        <w:t>дау айтып, тәжікелесе кетпек ойы бар екен, Сонда Сырым:</w:t>
        <w:br/>
        <w:t>Дүния - көл, сіз күссыз,</w:t>
        <w:br/>
        <w:t>Қал кұссыз да күн көрер.</w:t>
        <w:br/>
        <w:t>Халық - орда, сіз конақсыз,</w:t>
        <w:br/>
        <w:t>Халық қонақсыз Да күн көрер, -</w:t>
        <w:br/>
        <w:t>депті. Мүны тындап тұрған Нұралы:</w:t>
        <w:br/>
        <w:t>-Зордан зор шықса, не болады? - депті. Сырым:</w:t>
        <w:br/>
        <w:t>-Зордан зор шықса, екі көзің сонда шығады, - депті.</w:t>
        <w:br/>
        <w:t>жжж</w:t>
        <w:br/>
        <w:t>Хан Россияға косылу жөнінде тілек айтын, патшаға кісі жіберіпті. Патша:</w:t>
        <w:br/>
        <w:t>-Ендеше, бізге өзен-көлін сатсын, - дейді.</w:t>
        <w:br/>
        <w:t>Мұны естіген хан амалы қүрып, би-төрелерін жинап, ақыл сұрайды. Би-төрелер</w:t>
        <w:br/>
        <w:t>Сырымға жүгінеді. Сырым:</w:t>
        <w:br/>
        <w:t>“Суды сатамыз. Қалаған жерінен таразысын құрсын да, әр кадағын жарты</w:t>
        <w:br/>
        <w:t>тиыннан ала берсін, - делті.</w:t>
        <w:br/>
        <w:t>жжж</w:t>
        <w:br/>
        <w:t>Нұралы Сырым батырға қарындасын алған күйеу екен. Бір күні Нұралыға</w:t>
        <w:br/>
        <w:t>Сырым қонаққа к?ліп әңгімелесіп отырып Нұралыдан сұрапты:</w:t>
        <w:br/>
        <w:t>-Жылқынын торысы көп Пе, төбелі көп пе?</w:t>
        <w:br/>
        <w:t>Оған Нұралы жауап бере алмапты:</w:t>
        <w:br/>
        <w:t>С».</w:t>
        <w:br/>
        <w:t>Сырекем жасынан зерек еді,</w:t>
        <w:br/>
        <w:t>Ақылы асып туған терең еді.</w:t>
        <w:br/>
        <w:t>Сырым бір сөз айтуға ыңғайланады. Бірақ Алдар би Сырымнан бұрын:</w:t>
      </w:r>
    </w:p>
    <w:p>
      <w:r>
        <w:t>“Бердік, бар шырағым”, - депті. Қоныс:</w:t>
        <w:br/>
        <w:t>-Жарайцы, олай досендер ханды көндірсем ертең, көндіре алмасам бүгін</w:t>
        <w:br/>
        <w:t>келермін, - деп хан аулына қарай жүріп кетіпті. Қоныс келсе жұрттың: бәрі асқа</w:t>
        <w:br/>
        <w:t>дегенде, хан:</w:t>
        <w:br/>
        <w:t>Қоныс биім жоғары шық, айтқан сөзіңді шешерміз, - депті. Қоныс төрге шығып</w:t>
        <w:br/>
        <w:t>отырған соң Хан:</w:t>
        <w:br/>
        <w:t>-Ал, шеше алмай келген сөзіңді айт, - делггі. Қоныс:</w:t>
        <w:br/>
        <w:t>Тақсыр, жабы оба ма, тағы оза ма?</w:t>
        <w:br/>
        <w:t>Қара халықты тепкен хан оңа ма?</w:t>
        <w:br/>
        <w:t>Аққу көлге қона ма,</w:t>
        <w:br/>
        <w:t>Көл аққуға қона ма? - дегенде, хан:</w:t>
        <w:br/>
        <w:t>-Қоныс ай, мынауың көп сөз болды-ау, - депті. Қоныс:</w:t>
        <w:br/>
        <w:t>-Регі келгенде олай айтпай бола ма, - Соңда хан:</w:t>
        <w:br/>
        <w:t>Жабы озады, ол шаруаға мықты гой,</w:t>
        <w:br/>
        <w:t>Аққу көлге қонады ғой, жаны жоқ,</w:t>
        <w:br/>
        <w:t>Көл аққуға қайдан қонсын және</w:t>
        <w:br/>
        <w:t>Көл нққудың өз мекені ғой, - депті.</w:t>
        <w:br/>
        <w:t>Сонда Қоныс: Тақсыр-ай! Хан скі сяз айтар ма?</w:t>
        <w:br/>
        <w:t>Хан жарлығы қайтарма?</w:t>
        <w:br/>
        <w:t>Менің тауымды қайтарма.</w:t>
        <w:br/>
        <w:t>Қарасы Үкі бидің болып жатыр,</w:t>
        <w:br/>
        <w:t>Жиналып қазақ халқы толып жатыр.</w:t>
        <w:br/>
        <w:t>Ішінде ай мен күндей сіз болмаған соң,</w:t>
        <w:br/>
        <w:t>Достарың солып, дұшпаның күліп жатыр.</w:t>
        <w:br/>
        <w:t>Қара халық көп еді,</w:t>
        <w:br/>
        <w:t>Сен аққу едің,</w:t>
        <w:br/>
        <w:t>Сен көлге қоңасын, - депті.</w:t>
        <w:br/>
        <w:t>Сонда хан: - Кемпір, не қыламыз, - деп, ханымына қарапты.</w:t>
        <w:br/>
        <w:t>Кемпірі: - Мен қайдан білейін, бірак төресін өзіңіз беріп те қойдыңыз ғой, -</w:t>
        <w:br/>
        <w:t>“Өлеңді жерді өгіз семіреді,</w:t>
        <w:br/>
        <w:t>Өлімді жерде молда семіреді,</w:t>
        <w:br/>
        <w:t>Қаралысында қатын семіреді,</w:t>
        <w:br/>
        <w:t>Қайғысыз хан семіреді” деген.</w:t>
        <w:br/>
        <w:t>Мен неғып семірейін:</w:t>
        <w:br/>
        <w:t>Топтан торай шалдырмаймын деп,</w:t>
        <w:br/>
        <w:t>Қазақтың бір тайын кәуірге алдырмаймын деті</w:t>
        <w:br/>
        <w:t>Бір түнде тоқсан ойланамын,</w:t>
        <w:br/>
        <w:t>Тоғыз оянамын,</w:t>
        <w:br/>
        <w:t>Мен содан арық болдым - депті.</w:t>
        <w:br/>
        <w:t>Сырымның өзбек жұрты хандары мен бектерімен</w:t>
        <w:br/>
        <w:t>кездескенде айтқан ұтымды мысқыл-әжуа сөздері</w:t>
        <w:br/>
        <w:t>Сырым Хиуының ханына барып, -</w:t>
        <w:br/>
        <w:t>-Сізде үш қызметім бар - депті.</w:t>
        <w:br/>
        <w:t>-Бірінші қызметім, қарақалпақ, сарт, өзбек, қазақ, түркпен, естек</w:t>
        <w:br/>
        <w:t>осы алтауымыз бірігіп Россия патшасына қарсы шығайық. Менен</w:t>
        <w:br/>
        <w:t>асса сені қоймайды. Осы бастан бетін қайырайық. Сен маған қол, ат,</w:t>
        <w:br/>
        <w:t>азық бер. Екінші жұмысым: паттиадан жеңілсем бері көшем, қоныс</w:t>
      </w:r>
    </w:p>
    <w:p>
      <w:r>
        <w:t>бер. Жалпы қазақтың үш баласы: Ақсары - Ұлыжүз, Бексары -</w:t>
        <w:br/>
        <w:t>Кішіжүз, Жанарыс - Ортажүз. Осы Үш жүздің баласы бүл жерден жылқы бағып</w:t>
        <w:br/>
        <w:t>Көкшетауға шығып кеткенде, осы жерде қонысым қалды. Сол қонысымды бер.</w:t>
        <w:br/>
        <w:t>Үшінші, Созақ баласы Қарақалпақта еншім қалды. Бұл әүелде үлкен үй еді. Қалған</w:t>
        <w:br/>
        <w:t>еншім үймүлікпен қоралы мал. Сол еншімді Қарақалпақтан алып бер депті.</w:t>
        <w:br/>
        <w:t>жжж</w:t>
        <w:br/>
        <w:t>Сырым Үргенішгің ханына барып жүре көріскен. Хан Сырымның атағын сырттан</w:t>
        <w:br/>
        <w:t>“Казақтың өзі шешен, өзі батыр кісісі бар” деп есітеді екен. Хан өзбек шешені мен</w:t>
        <w:br/>
        <w:t>Сырымды айтыстырыпты:</w:t>
        <w:br/>
        <w:t>Өзек:</w:t>
        <w:br/>
        <w:t>-"Сөздің анасы не?</w:t>
        <w:br/>
        <w:t>Судың анасы не?</w:t>
        <w:br/>
        <w:t>Жолдың анасы не?”</w:t>
        <w:br/>
        <w:t>-“Сөз анасы құлақтан,</w:t>
        <w:br/>
        <w:t>Су анасы бұлақтан,</w:t>
        <w:br/>
        <w:t>Жол анасы тұяқтан!”</w:t>
        <w:br/>
        <w:t>“Дау мүрады не?</w:t>
        <w:br/>
        <w:t>Саудагер мүрады не,</w:t>
        <w:br/>
        <w:t>Қыз мүрады не?</w:t>
        <w:br/>
        <w:t>Жоол мұрады не?</w:t>
        <w:br/>
        <w:t>Сырым:</w:t>
        <w:br/>
        <w:t>-“Дау мұрады біту,</w:t>
        <w:br/>
        <w:t>Саудагер мұрады - ұту,</w:t>
        <w:br/>
        <w:t>Елінің көзіңдей болып, жанында ілесіп жүрген жалғыз серігі - атының өлімі Үкі</w:t>
        <w:br/>
        <w:t>бидің жанына қитты батады. Әлім елі мінгізген атқа көңілі толмай, сонда ол былай</w:t>
        <w:br/>
        <w:t>деген екен:</w:t>
        <w:br/>
        <w:t>“Елден шыққан серігім едің,</w:t>
        <w:br/>
        <w:t>Тілсіз ұғысқан мұндасым едің,</w:t>
        <w:br/>
        <w:t>Сенен де еңді айрылдым -</w:t>
        <w:br/>
        <w:t>Қанатымнан қайрылдым.</w:t>
        <w:br/>
        <w:t>Сендей маған ат болмас,</w:t>
        <w:br/>
        <w:t>Өзегім талып өзгерір,</w:t>
        <w:br/>
        <w:t>Ел келгенім, дәт болмас.</w:t>
        <w:br/>
        <w:t>Өзеліме барайын,</w:t>
        <w:br/>
        <w:t>Омарды тауып алайын".</w:t>
        <w:br/>
        <w:t>Сөйтіп, Үкі өзіне үлкен сый-қүрмет көрсетіп, қаншама әспеттеп баққан бөлесімен</w:t>
        <w:br/>
        <w:t>қонпасын; өз еліне аттанып кетеді. .</w:t>
      </w:r>
    </w:p>
    <w:p>
      <w:r>
        <w:t>. Үкі бірнеше күн жол жүріп, Қазы бидің саласы Омардың аулына келіп жетеді.</w:t>
        <w:br/>
        <w:t>Омардың ауылы бес ақ боз үйден, бес қараша үйден тұрады екен; Ақ боз үйлер</w:t>
        <w:br/>
        <w:t>қадірлі қонақтары түсетін ордасы екен де, қараша үйлер қоңсысы екен.</w:t>
        <w:br/>
        <w:t>Үкі ауылға жақындағанда, Омарды адейі сынау үшін, алып шыққан жұпыны</w:t>
        <w:br/>
        <w:t>киімдерін ауыстырып киіп, тәуір киімдерін атықа бөктеріп алады.</w:t>
        <w:br/>
        <w:t>Күн кешкірген мезгіл болса керек. Үкі ең шеткі қараша үйлің жанында түрған</w:t>
        <w:br/>
        <w:t>бір қызалақ баладан:</w:t>
        <w:br/>
        <w:t>“Қарғам, Омардың үйі қайсы? - деп сұрайды. Қыз:</w:t>
        <w:br/>
        <w:t>«Омардың үйін қайтейін деп едіңіз, ата, - дейді.</w:t>
        <w:br/>
        <w:t>-Қонып, дем алайын деп едім, - дейді Үкі.</w:t>
        <w:br/>
        <w:t>Сонда қыз Омар отыратын үйді нұсқап көрсетіп түрып, Үкіге;</w:t>
        <w:br/>
        <w:t>“Омардың ісі малдыда,</w:t>
        <w:br/>
        <w:t>Көзі түспейді жарлыға,</w:t>
        <w:br/>
        <w:t>Сіз сияқты пақырға</w:t>
        <w:br/>
        <w:t>Қайырымы жоқ ақырда.</w:t>
        <w:br/>
        <w:t>Қараша үйге барыңыз,</w:t>
        <w:br/>
        <w:t>Дұрыстап дем алыңыз,-</w:t>
        <w:br/>
        <w:t>дейді. "Үкі қарт қыз балаға рақметін айтып, Омардың Үйіне қарай бұрылады.</w:t>
        <w:br/>
        <w:t>і Үкі келсе, Омар он екі қанат ақ боз үйдің ішінде шәйі көрпені жамбасының</w:t>
        <w:br/>
        <w:t>астына Төрт қабаттап салғызып алып, шалқайып шәй ішіп отыр скен. Есікті айқара</w:t>
        <w:br/>
        <w:t>ашып, “Ассалау - мағалейкүм!” - деп, ішке еркінси енген жолаушыны, ектініне</w:t>
        <w:br/>
        <w:t>қарай, сыйлы қонақтарымның бірі болды-ау деп қалып:</w:t>
        <w:br/>
        <w:t>-Уағалайкүмәссалам! - дейді, Орнынан қозғалақтап жолаушы жаққа Тағы</w:t>
        <w:br/>
        <w:t>да бір көз тастаған ол оның үстіндегі жұпыны киімге көзі түсіп, тыжырына қалады.</w:t>
        <w:br/>
        <w:t>Сөйтеді де, іле: ое</w:t>
        <w:br/>
        <w:t>-Қызметіңді сол жерден-ақ айта бер. Нендей шаруамен жүрген адамсың, -</w:t>
        <w:br/>
        <w:t>дейді. Үкі:</w:t>
        <w:br/>
        <w:t>-Жол жүріп шарішіп көлем. Азырақ дем алып, тынықсам, - -деп едім дейді.</w:t>
        <w:br/>
        <w:t>Мұны естіген Омар мырс-мырс күйіп; кекетіп:</w:t>
        <w:br/>
        <w:t>“Ей, пақырым, ақ үй сенің не Теңі? Бар анау қараша үйлердің біріне, ас-</w:t>
        <w:br/>
        <w:t>суың жеткізілер сонда, --дейді. «Еу нешвхала тартын Үкі</w:t>
        <w:br/>
        <w:t>Сұнқардың немен ісі бар,-депті.</w:t>
        <w:br/>
        <w:t>Әйел Сырымға қарап тұра қалып, кідірместен былай депті:</w:t>
        <w:br/>
        <w:t>Басе, мәністің мәнісі бар,</w:t>
        <w:br/>
        <w:t>Жапалақ сүңқар ілсе,</w:t>
        <w:br/>
        <w:t>Жапалақтың да ірісі бар,</w:t>
        <w:br/>
        <w:t>Сіздер оны айтасыздар-ау,</w:t>
        <w:br/>
        <w:t>Жапалақтың әлі де,</w:t>
        <w:br/>
        <w:t>Бір сұңқардан дәмесі бар,-дегенде, Сырым ештеңе айта алма тоқтай қалыпты.</w:t>
      </w:r>
    </w:p>
    <w:p>
      <w:r>
        <w:t>Қасыңдағы Түрке би: Ай, Сырымжанай, абайламай айттың-ау;-депгі. Бұларды жақсы</w:t>
        <w:br/>
        <w:t>қонақ етіп аттандырыпты.</w:t>
        <w:br/>
        <w:t>Сырымның Кадыр - қасиетіне бас ию -</w:t>
        <w:br/>
        <w:t>мүра тұғу</w:t>
        <w:br/>
        <w:t>Сырымның баласы Қазы би Баймағамбет правителыге еріп</w:t>
        <w:br/>
        <w:t>Ж жүрт аралал Әлім ұлының еліне барыпты. Баймағамбет Қазыға:</w:t>
        <w:br/>
        <w:t>2 -Мына жыйналған жұртқа үгіт айт, сенің Қазы деген атың</w:t>
        <w:br/>
        <w:t>көпке мәлім - депті.</w:t>
        <w:br/>
        <w:t>ш Қазы, көпке біраз айта келіп, сөзінің аяғында:</w:t>
        <w:br/>
        <w:t>-А, халық, ханға қарсы, биге ерсі болмаңыз депті. Сонда Шектінің бір шалы:</w:t>
        <w:br/>
        <w:t>-“Ай, Қазы мына үгітің, атаң Сырымға айтар үгіт екен, ол күнде ат жалын</w:t>
        <w:br/>
        <w:t>тартып, міне алмай, жас қалып, енді мұны бізге айтып отырмысың!” - дегенде,</w:t>
        <w:br/>
        <w:t>Қазы би жер шұқып кідіріп қалыпты.</w:t>
        <w:br/>
        <w:t>жө</w:t>
        <w:br/>
        <w:t>Байбақты руының Әлтеке бөлімінде Сырымның ұлы Қазы бимен жастас</w:t>
        <w:br/>
        <w:t>парасат-білігі мол, әрі қызыл тілдің асқан шешені Үкі деге би болыпты. Қарапайым</w:t>
        <w:br/>
        <w:t>ғана халықтың ішінен шыққан оны, бойындағы осы бір асыл қасиеттеріне қарай,</w:t>
        <w:br/>
        <w:t>ел Тәре-би атап кеткен екен.</w:t>
        <w:br/>
        <w:t>Кезінде би атанып, көпшіліктің күрметіне бөленген Үкі жасы жетіп қартайып,</w:t>
        <w:br/>
        <w:t>қайраты тайған шағында кемпірінен айрылып, келіні мен баласының қолына қарап</w:t>
        <w:br/>
        <w:t>қалады. Келін - шайпау, бала- ынжық. Дүйім елді аузына қаратып, төрелік құрған</w:t>
        <w:br/>
        <w:t>Үкі би бұл екеуіне басының пұлын, сөзінің кұнын өткізе алмай, көп шаршайды.</w:t>
        <w:br/>
        <w:t>Ақыры, үй дегеннен көлеңкесінен баска аландары қалмаған қария қабақтағы айбаты</w:t>
        <w:br/>
        <w:t>мен бойдағы қайратын жиып, атына мінеді де, ел ішін аралап кетеді. Ай жүре ме,</w:t>
        <w:br/>
        <w:t>апта жүре ме, әйтеуір өткен күнгі дәуренін аңсаған, кұсалы қарт Өзінің жаралы</w:t>
        <w:br/>
        <w:t>көңілін осылай жұбататын болыпты.</w:t>
        <w:br/>
        <w:t>Қазақтан қанқу қалған ба, Үкі бидің абыройын түсірмекші болған дүшпан</w:t>
        <w:br/>
        <w:t>көңіл біреулер ел арасында “Түгін андыған Үкі” деген сөз таратады. Оны естіген</w:t>
        <w:br/>
        <w:t>Үкі: “Япырмай, бұрын мені халқым Үкі би деуші еді, ендігі жерде “Түгін аңдыған</w:t>
        <w:br/>
        <w:t>Үкі” атанатын болғаным ба. Бұл қорлықты көргенше, өлгенім артық еді”, - деп</w:t>
        <w:br/>
        <w:t>қатты налып, бір түнде Әлім жұртындағы Есіркелік деген бөлесіне аттанып кетеді.</w:t>
        <w:br/>
        <w:t>Артынан келген іздеушілеріне де қайрылмай, сол кеткеннен сол жақта төрт жыл</w:t>
        <w:br/>
        <w:t>жүреді. Бәсіңші жылға айналғанда, бір күні Үкінің аты үйелеп өліп, жаяу калады,</w:t>
        <w:br/>
        <w:t>Ед</w:t>
        <w:br/>
        <w:t>Ертесіне Сырым жөнелер алдында бидің қызы үй ішіне деп айтарлықтай</w:t>
        <w:br/>
        <w:t>сәлем-сауқат салады да Сырымға әке сыйы деп ат-шапан тартады.</w:t>
        <w:br/>
        <w:t>Соңда Сырым:</w:t>
        <w:br/>
        <w:t>-Қарағым, қарындасым! - деп сәлем-саухат, ат-шапан сыйын алмай, рахметін</w:t>
        <w:br/>
        <w:t>айтып: “Маған бөрікке төбелік жеңгеңе шапанға өңірлік болса жетер еді,” - деген</w:t>
        <w:br/>
        <w:t>екен.</w:t>
        <w:br/>
        <w:t>жжж</w:t>
        <w:br/>
        <w:t>Ұзақты күн жол жүріп, күн бата бір ауылға жеткен Сырым, қона салайын</w:t>
      </w:r>
    </w:p>
    <w:p>
      <w:r>
        <w:t>деген оймен, шеттегі бір үйге ат басын тірейді. Сөйтсе, үй желері бір жаққа қонаққа</w:t>
        <w:br/>
        <w:t>кеткелі жатыр екен. “Мен үшін жолдарыңыздан қалмаңыздар” - деп ұүрықсатын</w:t>
        <w:br/>
        <w:t>берген жолаушысына “Бізді жоқтатпас, бабыңызды тауып күгер”, - деп, үйіндегі</w:t>
        <w:br/>
        <w:t>бой жетіп қалған қызына аманаттайды да, өздері шығып кетеді. Айтқанындай-ақ,</w:t>
        <w:br/>
        <w:t>қыз құдай қонағының алдына бар дәмді тағамын жайып, қызмет қылады. Енді</w:t>
        <w:br/>
        <w:t>жатар орынға келгенде, қыз өз төсегін Сырымға салған төсекпен қатарластыра</w:t>
        <w:br/>
        <w:t>салады да:</w:t>
        <w:br/>
        <w:t>“Тәртіпті қонақ тек жатар,</w:t>
        <w:br/>
        <w:t>Тәртіпсіз қонақ тіл қатар.</w:t>
        <w:br/>
        <w:t>Таба алмаған жігіттің</w:t>
        <w:br/>
        <w:t>Ойлай-ойлай таңы атар -</w:t>
        <w:br/>
        <w:t>Деп шамды сөндіріп, жатып қалады. Бұрын-сонды мүндай сынға кезікпеген</w:t>
        <w:br/>
        <w:t>Сырым, қыз жұмбағын шеше алмай, “Апырмай, бынтай етсем, тәртіпті, былай етсем,</w:t>
        <w:br/>
        <w:t>тәртіпсіз болады екем”, - деумен, төңбекшіп жатып, таңды атырады.</w:t>
        <w:br/>
        <w:t>Ертесіне Сырымды аттандырып тұрып, әлгі қыз оған былай деп әзіл айтқан</w:t>
        <w:br/>
        <w:t>екен дейді:</w:t>
        <w:br/>
        <w:t>“Кешқұрым Сырым батыр келді жетіп,</w:t>
        <w:br/>
        <w:t>Сыйладым қүрак ұшын, қүрмет етіп.</w:t>
        <w:br/>
        <w:t>Сырымның жаста шыққан атағынан,</w:t>
        <w:br/>
        <w:t>Төсекті қатар салдым, үміт етіп”,</w:t>
        <w:br/>
        <w:t>Бойжеткеннің кешегі жатар алдындағы жұмбағы өзін танығаннан істеген</w:t>
        <w:br/>
        <w:t>қылығы екенін Сырым сонда ғана анғарыпты.</w:t>
        <w:br/>
        <w:t>жжж</w:t>
        <w:br/>
        <w:t>Сырым бір сұлу әйелдің қартаң тартқан күйеуін көріп; “Жапалаққа аққуды</w:t>
        <w:br/>
        <w:t>қосқан құдайға таңым бар”, - деп қалады. Мұны естіген әйгі сұлу келіншек, Сырымды</w:t>
        <w:br/>
        <w:t>қағытып:</w:t>
        <w:br/>
        <w:t>-Сіз бір кезде тай жейтін Сырым едініз, енді қой жейтін Сырым болыпсыз.</w:t>
        <w:br/>
        <w:t>Ендеше, біздің бұл жайға сіздің тәннен еныи айранмен; -депті.</w:t>
        <w:br/>
        <w:t>Сырым қалыңдық іздеп сапарға шығыпты. Бір кедейлеу кісінің үйіне</w:t>
        <w:br/>
        <w:t>кештетіңкіреп жеткен ол оның бойжеткен қызын көріп, көңілі кетеді. Алайда,</w:t>
        <w:br/>
        <w:t>Сырым екенін ешқайсысына айтпайды. Түн ортасы болғанда, үй ішіне сездірмей,</w:t>
        <w:br/>
        <w:t>әлгі қыздың жанына жақынырақ келіп:</w:t>
        <w:br/>
        <w:t>-Мен бір жолаушы едім, өзіңнен жөн сұрайын деп ем, - деп сыбырласа</w:t>
        <w:br/>
        <w:t>керек. Сонда қыз:</w:t>
        <w:br/>
        <w:t>-Жөн сұрасаңыз, үй сыртында Сырым деген азамат бар, содан сұраңыз, -</w:t>
        <w:br/>
        <w:t>деп жауап беріпті,</w:t>
        <w:br/>
        <w:t>Қыздың асқан сезімталдығы мен тапқырлығына ырза болған Сырым кейін</w:t>
        <w:br/>
        <w:t>соған үйленіпті деседі.</w:t>
        <w:br/>
        <w:t>жж</w:t>
        <w:br/>
        <w:t>Бір күні сұлу қыз сиыр сауып жатса керек. Сырым қасында жолдасы бар.</w:t>
        <w:br/>
        <w:t>сыртынан қызға қызықтап қарап тұрады. Қыздың көйлегі жыртық екен, қолтығы</w:t>
        <w:br/>
        <w:t>аппақ қардай болып көрініп тұрады. Осы арадан қызды жеңбек балған Сырым:</w:t>
        <w:br/>
        <w:t>-Қарындас, ақ қолтық қызыл қашар көрдің бе? Осы маңнан адасып едім,</w:t>
        <w:br/>
        <w:t>- дейді. Қыз:</w:t>
      </w:r>
    </w:p>
    <w:p>
      <w:r>
        <w:t>-Көрдім, аға қашарыңыздың артын бір сау бұка, бір соқыр бұқа</w:t>
        <w:br/>
        <w:t>(жолдасының бір көзі соқыр екен) иіскеп түр еді, - депті. Сырым қыз сөзіне жауап</w:t>
        <w:br/>
        <w:t>қата алмай жүрс беріпті.</w:t>
        <w:br/>
        <w:t>Екінші рет батырды қыз су бойынан көтеді. Сүлу именбей, қарсы қарап</w:t>
        <w:br/>
        <w:t>тұрып, жуына береді. Сырым:</w:t>
        <w:br/>
        <w:t>-Қарындас, мүның не? - деп сұрапты.</w:t>
        <w:br/>
        <w:t>-Кеше кеште бір шұжықтан май тамып, соған шөлдеп, суға түсіп тұрғаным,</w:t>
        <w:br/>
        <w:t>- депті қыз.</w:t>
        <w:br/>
        <w:t>Батыр тағы бір жеңіліп, еш нәрсе дей алмайды.</w:t>
        <w:br/>
        <w:t>Үшінші рет Сырым қыздың үйіне келіп, қыз әкесінен;</w:t>
        <w:br/>
        <w:t>-Аттың басын асатын қазан сұрай келдім, - депті. Қыз тұрып;</w:t>
        <w:br/>
        <w:t>“Осы үйде үш қазан бар, біреуі шешемдікі, ол істең шыққан жарамсыз, ал</w:t>
        <w:br/>
        <w:t>береуі жеңгемдікі, ол күнбе-күн керек, ал үшінші қазан бар, ұсталмаған жаңа, оған</w:t>
        <w:br/>
        <w:t>аттың басы түгіл, әкеңнің басын ассаң да берілмейді, депті.</w:t>
        <w:br/>
        <w:t>Сөйтіп Сырым қыздан үш рет жеңілген екен.</w:t>
        <w:br/>
        <w:t>«жж</w:t>
        <w:br/>
        <w:t>Бір топ жолаушы Сырымды іздеп келе жатса, алдарынан әйел шығады.</w:t>
        <w:br/>
        <w:t>Жөн сұрасып, жолаушылардың Сырымға бара жатқанын біліп, беріп жіберетін</w:t>
        <w:br/>
        <w:t>аманаты бар екенін айтып, оны Сырымға жеткізуді өтінеді.</w:t>
        <w:br/>
        <w:t>-Ол не аманат, жеңіл ме, ауыр ма? - деп сұрайды жолаушылар.</w:t>
        <w:br/>
        <w:t>«Қадірін білсеңіз жеңіл де емес, алып жүруге ауыр да емес, - дейді де, әйел</w:t>
        <w:br/>
        <w:t>басындағы орамалын көтеріп, бір тал шашты желкесінен, бір тал шашты маңдайынан</w:t>
        <w:br/>
        <w:t>жұлып алып, жолаушыларға береді. Содан кейін оң жақ колтығынан бір жапырақ</w:t>
        <w:br/>
        <w:t>шүберек жыртып береді. Тезек теріп жүрген қабының бір бұрышын жыртып алып,</w:t>
        <w:br/>
        <w:t>оны да Сырымға жеткізіңіз деп береді. Жолаушылар “Мұны кім берді дел айтамыз”,</w:t>
        <w:br/>
        <w:t>- дегенде, әйел “Сырымның өзі біледі” деп жауап қайтарады. Жолаушылар Сырым</w:t>
        <w:br/>
        <w:t>аулына келігі, болған мән-жайды айтып, аманатын тапсырады.</w:t>
        <w:br/>
        <w:t>-Сеңдер мұны не деп шештіндер? - дейді Сырым. Жолаушылар:</w:t>
        <w:br/>
        <w:t>«Шеше алмадық, - дейді.</w:t>
        <w:br/>
        <w:t>-Бұл әйел Байбақты ұрпағы көрінеді, елден ерте кеткен екен. Желкеден</w:t>
        <w:br/>
        <w:t>шаш алғаны туған жерім, туыскан-елім артымда калды дегені. Төбеден шаш алганы</w:t>
        <w:br/>
        <w:t>- содан бері мына бастан бірталай уақыт өтті дегені. Маңдайынан шаш алғаны - әлі</w:t>
        <w:br/>
        <w:t>жаспын, өмірден үмітім бар дегені. Көйлектің оң жақ қолтығынан шүберек жыртып</w:t>
        <w:br/>
        <w:t>бергені - колтықта бауыр бар. - Мен сенің Зауырыңмын дегені. Байбақтының</w:t>
        <w:br/>
        <w:t>103</w:t>
        <w:br/>
        <w:t>“Торысы” дегені - жылкының оар денесіндегі түгін қазақ еліне салыстырғаны.</w:t>
        <w:br/>
        <w:t>Төбелін сол қалың қазақ елінің ішіндегі үркердей хан-төре руына салыстырғаны,</w:t>
        <w:br/>
        <w:t>“Төбелдей аз бғлып, көпке ақылдаспай жаман іс қылдың, қазақ елін көтеріп, көп</w:t>
        <w:br/>
        <w:t>болып, аз төрәні шабам” дегені.</w:t>
        <w:br/>
        <w:t>Содан Сырым ел аралап, елдің билерінен ақыл сүралты. Акыл сүраған биінің</w:t>
        <w:br/>
        <w:t>бірі Беріш Алдар би. Бұл туралы ел ауызындағы жыр былай басталады;</w:t>
      </w:r>
    </w:p>
    <w:p>
      <w:r>
        <w:t>“Хандардың ең ақыры Нұралы еді,</w:t>
        <w:br/>
        <w:t>Төренің “Архар” алған ұраны еді.</w:t>
        <w:br/>
        <w:t>Хан ұлын батыр Сырым шабарында,</w:t>
        <w:br/>
        <w:t>Ақылды Алдар биден сүрап еді...</w:t>
        <w:br/>
        <w:t>Алдар би “Нұралыны кідірмей шап, жылдам шаппасаң хан елге отряд шығарып</w:t>
        <w:br/>
        <w:t>бәрібір берекемізді алады” депті.</w:t>
        <w:br/>
        <w:t>Содан Сырым Нұралының ауылын шауып алады. Нұралы қашып Орал</w:t>
        <w:br/>
        <w:t>казактарының колтығына келіп тығылады.</w:t>
        <w:br/>
        <w:t>жжж</w:t>
        <w:br/>
        <w:t>Сырымның жас өсіпірім бозбала күні, би болып елдің сөзіне кіріспеген кезі.</w:t>
        <w:br/>
        <w:t>Бір куні ханның ордасына жыйналған біреулер ілулі тұрған ішікті сөз қылып</w:t>
        <w:br/>
        <w:t>таңырқапты, қандай аңның терісі екен деп таңғалыпты:. Соңда Нұралы хан жекіріп:</w:t>
        <w:br/>
        <w:t>-Атаңа нәлет “қазақ” деген неткен көргенсіз халық еді? Бір тышқанның терісіне</w:t>
        <w:br/>
        <w:t>сонша неге естерің кетті? - депті. Сырым бүл сөзге шыдамай үшып тұра келіп:</w:t>
        <w:br/>
        <w:t>-“Апырмай мына сарттың тасуын ай, қара қазақты аяғына басуын ай! Шунақ</w:t>
        <w:br/>
        <w:t>сарт, хан болып... білетін бе едін? 6666 аяқты, 114 басы бар құдай тағала бір мақлұқ,</w:t>
        <w:br/>
        <w:t>жаратты. Сен соны білесің бе? Үш күннен қалдырмай, осы сөздін мағнасын шегіші</w:t>
        <w:br/>
        <w:t>бере алмасаң басыңды аламын” деп дойрын шүбата, табалдырықтан шыға жөнеліпті.</w:t>
        <w:br/>
        <w:t>Содан соң Сырым Нұралыны шабам деп Арқадағы Ысық Таубай биден ақыл</w:t>
        <w:br/>
        <w:t>сұрапты.</w:t>
        <w:br/>
        <w:t>Таубай би - Ол Нұралы тасыған екен, шаппақ керек” деп ақыл беріпті. Сырым</w:t>
        <w:br/>
        <w:t>Нұралыны ұлын ұрымға, қызын қырымға жіберіп шауып алады. Нүралы өзі қашып</w:t>
        <w:br/>
        <w:t>қутылады.</w:t>
        <w:br/>
        <w:t>жж</w:t>
        <w:br/>
        <w:t>Сырым Нұралы ханмен қарым-қатынаста болып, құда болысқан. Бірақ Сырым</w:t>
        <w:br/>
        <w:t>ел, халық мүшдесін туыстық құдалыққа айырбастамаған, Өз мүддесін тіптен ойламаған</w:t>
        <w:br/>
        <w:t>адам. Нұралыханның әйелі Сырымның қарыңдасы делінеді. Аты-Ақылима.</w:t>
        <w:br/>
        <w:t>Сырымның ханға деген наразылығы шегіне жеткен кезде 1785 жылы ханның ауылын</w:t>
        <w:br/>
        <w:t>шабады. Ханды шапқалы келген Сырымның қолын Ақылима үстай алады да былай</w:t>
        <w:br/>
        <w:t>деген екен:</w:t>
        <w:br/>
        <w:t>Сабыр, сабыр көкешім,</w:t>
        <w:br/>
        <w:t>Ашуды ақыл жеңетін.</w:t>
        <w:br/>
        <w:t>Қастерін тіккен қалың жау</w:t>
        <w:br/>
        <w:t>Тақта отырған ханымды</w:t>
        <w:br/>
        <w:t>Қапыда шапты демесін.</w:t>
        <w:br/>
        <w:t>Ханның басын қарындасыңа.</w:t>
        <w:br/>
        <w:t>Сауғаға беріп кетерсің!?</w:t>
        <w:br/>
        <w:t>Көре алмаған көп дүшпан,</w:t>
        <w:br/>
        <w:t>С</w:t>
        <w:br/>
        <w:t>“Тақсыр, хан! Әнші-жыршы десең, қара түйем бар, үзбей бақыратын. Ақсақал-</w:t>
        <w:br/>
        <w:t>би десең, сақалы жерге тиген серкем бар, - дейді.</w:t>
        <w:br/>
        <w:t>-Ал, иттерді неге аттың?</w:t>
        <w:br/>
        <w:t>-Гақсыр, Түбек елінің қойын қасқар қырып жатқаңда, біреуі бармайды,</w:t>
        <w:br/>
        <w:t>құлақтарының шашағы жалбырап жүреді де қояды, соған ренжіп аттым, - дейді.</w:t>
        <w:br/>
        <w:t>Сонда хан ренжіп:</w:t>
        <w:br/>
        <w:t>-Шырағым-ау, Түбек елінің қойын қасқыр қырып жатқанын мұңдағы иттер</w:t>
      </w:r>
    </w:p>
    <w:p>
      <w:r>
        <w:t>қайдан біледі? - дейді.</w:t>
        <w:br/>
        <w:t>“Ғақсыр, осы сөзіңізді ұмытпаңыз. Түбек елінің жабағысының даусын сіздің</w:t>
        <w:br/>
        <w:t>биелер қайдан естиді? - депті Сырым.</w:t>
        <w:br/>
        <w:t>Сөйтіп, хан сөзден ұтылып, шартынан қайтады. Сырымды конақ етіп, ат мінгізіп,</w:t>
        <w:br/>
        <w:t>шапан жауып, шығарып салады.</w:t>
        <w:br/>
        <w:t>Сырымның қыз-қырғындармен</w:t>
        <w:br/>
        <w:t>эжуасы-ұтымы мен ұтылуы</w:t>
        <w:br/>
        <w:t>Бірде Сырым жолаушылал келе жатып, бір үйге түседі. Қазақ.</w:t>
        <w:br/>
        <w:t>әдетінде қонаққа шай жасау, шай құю қамын қызкеліншектер</w:t>
        <w:br/>
        <w:t>атқарады. Осы әдет бойынша шай жасау қамында жүрген осы</w:t>
        <w:br/>
        <w:t>үйдің бойжеткені қонақтарға бір-екі көрінін кетеді, “Қонақ. аз</w:t>
        <w:br/>
        <w:t>отырып, көп сынайды,” дегендей, - қыз Сырымға үнді қалғанмен такәппарлау</w:t>
        <w:br/>
        <w:t>көрінеді. Сонда Сырым үй ішіне қараған болып:</w:t>
        <w:br/>
        <w:t>-Мынч үйдің мінсізін-ай, бірак шаңырағы шалқақтау екен, - дей салады, ештеңе</w:t>
        <w:br/>
        <w:t>ойланбастан. Бұл тұспалды сөздің мәнісінен түсіне калған қыз:</w:t>
        <w:br/>
        <w:t>-Шанырағы шалқақтау болғанымен түтіні түзу шығады, Мырза! - деп,</w:t>
        <w:br/>
        <w:t>Сырымның түспалдап айтқан жұмбақты әзіліне тапқыр қыз жауап қайтарған екен.</w:t>
        <w:br/>
        <w:t>жжж</w:t>
        <w:br/>
        <w:t>Сырым тағы бірде жолаушылап келе жатып қатты шөлдесе керек. Түскен</w:t>
        <w:br/>
        <w:t>үйдің берген сусынын ішіп алып;</w:t>
        <w:br/>
        <w:t>-Бір аяқ сусын бір адамның құны екен ғой, - деген екен.</w:t>
        <w:br/>
        <w:t>Сонда үй иесі келіңшек:</w:t>
        <w:br/>
        <w:t>-Жоқ мырза! Екі адамның құны. Бұл сусын болмаса, шөлден сіз өлер едіңіз,</w:t>
        <w:br/>
        <w:t>ұяттан мен де. өлер едім, - деп жауап қайтарғанда Сырым оған разы болады.</w:t>
        <w:br/>
        <w:t>Сырым екі жолдасымен Көсеу бидің үйіне қоныпты. Би үйінде жоқ, екен.</w:t>
        <w:br/>
        <w:t>Сырым суық тиіп жүр еді, деп үйге жатыпты да жолдастары ат - көлік күзетіп</w:t>
        <w:br/>
        <w:t>сыртқа жатыпты. Сырымға төсек салып жүрген бидің қызы:</w:t>
        <w:br/>
        <w:t>Мырра, бір жігіт бар тек жатады,</w:t>
        <w:br/>
        <w:t>Ондай жігіт жиі кеп жатады.</w:t>
        <w:br/>
        <w:t>Бір жінт бар-бірдеме деп жатады,</w:t>
        <w:br/>
        <w:t>Барлык сыйын-бір-ақ. рет жеп жатады, - депті.</w:t>
        <w:br/>
        <w:t>Сонда Сырым:</w:t>
        <w:br/>
        <w:t>Бүгінгі қалауынды ал,</w:t>
        <w:br/>
        <w:t>Келесіде сөзінде қал, -</w:t>
        <w:br/>
        <w:t>деп, теріс карап жатып қалған екен.</w:t>
        <w:br/>
        <w:t>ЖШ</w:t>
        <w:br/>
        <w:t>Даг өсіп, бір тәуір әйелге үйленеді, одан Сырым туады. Сырым өсіп, атқа мініп,</w:t>
        <w:br/>
        <w:t>ағайын аралап Байбақтының Сасай дейтін атасының аулына келеді. Келсе ағайындары</w:t>
        <w:br/>
        <w:t>қаумалап ортаға алғіп, жылап қоя береді.</w:t>
        <w:br/>
        <w:t>- Мына атаңа нәлет Нұралының баласы Есім сұлтан біздің бір ағайынның</w:t>
        <w:br/>
        <w:t>Ақмоншақ дейтін атын ылауға мінемін деп ұстатып алып еді, енді бәйгеге қосып,</w:t>
        <w:br/>
        <w:t>Есімнің Ақмоншағы атанып, атағын шығарып тасып жүр. Міне биыл екі жыл</w:t>
        <w:br/>
        <w:t>болады, талай рет кісі жіберіп сұрады, берер емес. Бүгінде “кұлаққа кұлақ, тұлққа</w:t>
        <w:br/>
        <w:t>тұяқ ал” дейтіңді шығарды, - дейді.</w:t>
        <w:br/>
        <w:t>- Ақмоншақты бір жесірге балайтын едік, бүкіл Байбақтының атағын шығарған</w:t>
        <w:br/>
        <w:t>Ақмоншак еді. Шырағым, сол атқа сен бар, саған берер, - дейді ағайындары.</w:t>
        <w:br/>
        <w:t>- Ей, ағайын, сендер мені Нұралыға жұмсамаңдар, ол ит маған да бермес. Берсе</w:t>
        <w:br/>
        <w:t>жақсы; бермесе тегін кайтпаспын, бір жанжал туып кетер, - деп өтінеді Сырым.</w:t>
        <w:br/>
        <w:t>Ағайындары қаумалап болмайды, Ақырында Сырым көнеді. Барыт! Нұралы ханның</w:t>
        <w:br/>
        <w:t>өз үйіне түседі.</w:t>
      </w:r>
    </w:p>
    <w:p>
      <w:r>
        <w:t>- Сырым, жай жүрмісін, жұмысың не? - дейді Нұралы.</w:t>
        <w:br/>
        <w:t>- Сіздің Есім деген балаңыз менің бір ағайынымның атын үстап ылауға мінген</w:t>
        <w:br/>
        <w:t>екен, оған екі жыл болыпты. Мауқы басылса, сол аттың сүйегі болса да алып</w:t>
        <w:br/>
        <w:t>кетейін деп келіп едім, - дейді Сырым.</w:t>
        <w:br/>
        <w:t>- Жарайды, олай болса деп Есімді шақыртып айтады хан:</w:t>
        <w:br/>
        <w:t>- Есім шырағым, мына Сырым Ақмоншақты сұрай келіпті. Бірталай міндің</w:t>
        <w:br/>
        <w:t>ғой, еңді берсейші? - дейді Нұралы баласына.</w:t>
        <w:br/>
        <w:t>- Ағайыннан бір ат міне алмасам, мен несіне сұлтан болып жүрмін. Мен атты</w:t>
        <w:br/>
        <w:t>беремін деп алғаным жоқ, Сырымға ат керек болса қулаққа-қулақ, түяққа-түяқ,</w:t>
        <w:br/>
        <w:t>алсын да кетсін, - дейді Есім.</w:t>
        <w:br/>
        <w:t>- Менің де естиін дегенім осы сөз еді, - деп Сырым үйден шыға жөнеледі.</w:t>
        <w:br/>
        <w:t>Нүралы хан артынан Есімді қайта шақырып алып:</w:t>
        <w:br/>
        <w:t>- Шырағым, Есім, сен түсін, мына Сырым бір тайдың құнына келіп жүрген</w:t>
        <w:br/>
        <w:t>жоқ, бүл соғыска келіп жүр, сен білмейсің, бұның атасы Шолан біздің</w:t>
        <w:br/>
        <w:t>бабаларымыздың қолынан жазымдалған, бұл соны әлі үмытпай жүр екен, атын</w:t>
        <w:br/>
        <w:t>беру жөн болар, - дейді.</w:t>
        <w:br/>
        <w:t>Ес Сырымның атыны кеаатырыт “Келіп қонақ болып, атын алып</w:t>
        <w:br/>
        <w:t>кетсін”, - дейді.</w:t>
        <w:br/>
        <w:t>- Атаңа нәлет, Есімнің есігніне бір тай үшін екі рет барып еңкейсем-ау, бар,</w:t>
        <w:br/>
        <w:t>ханыңа сәлем айт, келіп қонақ болатын күнімді өзім айтармын, - деп кайырылмай</w:t>
        <w:br/>
        <w:t>кете береді. Ағайындарына келіп атты желіп берсе аларсындар, өздері әкеліп бермесе</w:t>
        <w:br/>
        <w:t>енді сүрамандар, - дейді.</w:t>
        <w:br/>
        <w:t>Сырым аулына келіп атын тастап, Есімнің ызасынан желмаяға мініп, ханды</w:t>
        <w:br/>
        <w:t>шабуға Сарыарканың қазағынан көмек сұрайды. Сөйтіп жүргенде елдің ақсақалдары</w:t>
        <w:br/>
        <w:t>кеңесіп, Сырымды Бақай сыншының алдынан өткізбекші болады. Сонда екеуі</w:t>
        <w:br/>
        <w:t>кездескенде, Бақайдың Сырымның колын үстап түрып айтқан сөзі мынау екен:</w:t>
        <w:br/>
        <w:t>- Иә, Сырым бала, жоқтан бар болдың, айырдан нар болдың, көндей</w:t>
        <w:br/>
        <w:t>қамқа тозды, атадан үл озды, анадан қыз озды, боздан бурыл озды, осығая жауап</w:t>
        <w:br/>
        <w:t>берші, шырағым, - дейді. Сонда Сырым батыр:</w:t>
        <w:br/>
        <w:t>- Иә, жоқтан бар болсам, қүдайдың қүдіреті болар, айырдан нар болсам,</w:t>
        <w:br/>
        <w:t>Қыз мұрады - кету.</w:t>
        <w:br/>
        <w:t>Жол мұрады жету”.</w:t>
        <w:br/>
        <w:t>Өзбек:</w:t>
        <w:br/>
        <w:t>-Намазда жан - жағынызға қарай береді екенсіз, оныңыз не?</w:t>
        <w:br/>
        <w:t>Сырым:</w:t>
        <w:br/>
        <w:t>-Қарамасаңыз сіз менің қарағанымды қалай көрдіңіз?</w:t>
        <w:br/>
        <w:t>Өзбек:</w:t>
        <w:br/>
        <w:t>“Сізді екі аяқты, бір тілді адам баласы жеңді ме?</w:t>
        <w:br/>
        <w:t>Сырым</w:t>
        <w:br/>
        <w:t>жеңеді.</w:t>
        <w:br/>
        <w:t>-“Қонақ аз отырып көп сынайды” деген, сіз қонақсыз, өз еліңізге барғанда</w:t>
        <w:br/>
        <w:t>біздің халықты қандай ел көрдім деп барасыз?</w:t>
        <w:br/>
        <w:t>Сырым:</w:t>
        <w:br/>
        <w:t>-Жері тақыр, суы ашы, жердің сүмы - сонда еқен, қатыны семіз, байы</w:t>
        <w:br/>
        <w:t>арық - елдің сұмы сонда екен" деп барамындағы, өтірік айтар дейсіз бе? - депті.</w:t>
        <w:br/>
        <w:t>жжж</w:t>
      </w:r>
    </w:p>
    <w:p>
      <w:r>
        <w:t>ің айтқанын тындамай, өз сөзін соға берген адам Сырымды күнде:</w:t>
        <w:br/>
        <w:t>Сырым елдің барымтада кеткен малын даулауға Хиуа хандығына бармақшы</w:t>
        <w:br/>
        <w:t>бопты. Кіші жүздін атақты билері - Қоске би, Көсеу би, Малайсары би - “барма</w:t>
        <w:br/>
        <w:t>малды бермес, өзіңе бір қатер қылар” депті. Бұларға болмай қасына Дәуқараның</w:t>
        <w:br/>
        <w:t>баласы жас жігіт Есқара батырды ертіп Қоңырат барыпты.</w:t>
        <w:br/>
        <w:t>Қоңыраттың ханы - “малың жоқ шығар, болса береміз” деген сөзбен</w:t>
        <w:br/>
        <w:t>жұбатып көп жүрген. Осы көп жүрген уақытта хан Сырымды қайткенде де не</w:t>
        <w:br/>
        <w:t>істен, не сөзден мұқатуға өрекет жасай беріпті.</w:t>
        <w:br/>
        <w:t>жж</w:t>
        <w:br/>
        <w:t>Бір жыйында көппен бірге мешіт намазына хан Сырымды да шықырыпты.</w:t>
        <w:br/>
        <w:t>Үйге кіргенде Сырымның жолына сыйырдың жас жапасын тастапты. Сырым Жаланы</w:t>
        <w:br/>
        <w:t>абайламай басып үйге кіріп келгенде, хан: “қонақ аяғыңда нәжес бар екен" дейді.</w:t>
        <w:br/>
        <w:t>Сырым: -“Хиуа, Бухар, шариғаттың ашылған жері екен десек, боқтың</w:t>
        <w:br/>
        <w:t>басылған жері екен гой!” - депті.</w:t>
        <w:br/>
        <w:t>Намаздың батасы Сырьғ: қолын жеңінен шығармай істепті. Сонда хан:</w:t>
        <w:br/>
        <w:t>“Қазақ қонақ! Жеңіңізбен бата еткеніңіз қалай? Ол шариғатқа келмейтін нәрсе</w:t>
        <w:br/>
        <w:t>емес пе?” - дегеңде.</w:t>
        <w:br/>
        <w:t>Сырым: -“Жеті қат көктен өтіп тұрған құдайдың рахметі, менің шүберек</w:t>
        <w:br/>
        <w:t>жеңімнен өтпесе амалым қанша!" - депті.</w:t>
        <w:br/>
        <w:t>; Хан тағы да бір үлкен жыйын-той жасайын деп жатып Сырымға, - қазақтың:</w:t>
        <w:br/>
        <w:t>“ас-мас”, “ат-мат”, “жігіт-мігіт” деген сөздері бар, сол не Деген сөз? - деп сұрайды.</w:t>
        <w:br/>
        <w:t>Сырым - “сұрауыңызды мына тойдан қайтқан соң шешіп берейін” - дейді.</w:t>
        <w:br/>
        <w:t>Есқара - “қайдан білейін, тарланым екі кнік қуғанда, біреуін бөктеріп, біреуін</w:t>
        <w:br/>
        <w:t>ҡуып соғатын. Мұны коссаңыз ат қосатын жерді алыстан сүраңыз, ұзаққа шабатын”</w:t>
        <w:br/>
        <w:t>депті.</w:t>
        <w:br/>
        <w:t>Бәйгеден кейін балуан шығарғанда Сырым Есқараға:</w:t>
        <w:br/>
        <w:t>Күшің қалай? - дейді. Күресіп көріп пе едің? - депті.</w:t>
        <w:br/>
        <w:t>Бере алмай кетгі демесін, .</w:t>
        <w:br/>
        <w:t>Бекарыстың баласы</w:t>
        <w:br/>
        <w:t>Қайратың мол ер елсің,</w:t>
        <w:br/>
        <w:t>Қолыңа жасыл ту алып,</w:t>
        <w:br/>
        <w:t>Қол алдында желесің,;</w:t>
        <w:br/>
        <w:t>МендеДастан</w:t>
        <w:br/>
        <w:t>Осал боп туған жоқпын,</w:t>
        <w:br/>
        <w:t>Десем недерсің?</w:t>
        <w:br/>
        <w:t>Сонда: Сырым:</w:t>
        <w:br/>
        <w:t>-АВ, қарыңдасым-ай! - деп шығып кеткен екен, Сырымның қаһарынан қорыққан</w:t>
        <w:br/>
        <w:t>Нұралы хан қашып кетіп, Уфаға барып бас сауғалайды. Сол жақта қайтыс болған,</w:t>
        <w:br/>
        <w:t>жжж</w:t>
        <w:br/>
        <w:t>Ханды шабардың алдыңда Алдар би Сырымға: “Саржалақ биге барып кет” -</w:t>
        <w:br/>
        <w:t>депті. Саржалақ бимен Сырым әуелден араз екен. Саржалақтың көлінің қасына</w:t>
        <w:br/>
        <w:t>Сырым әкесінің моласын салады. Мола биік және үлкен балады. Бара-бара кісілер</w:t>
        <w:br/>
        <w:t>Саржалақ көлі демей, Дат моласы деп атап кетіпті. Оған Саржалақ ашуланып,</w:t>
        <w:br/>
        <w:t>қызметшілерін әкеліп моланы бұздырып тастапты. Алдар Сырымға: “Сіздердің</w:t>
        <w:br/>
        <w:t>араңыздағы шатақты білемін. Бірақ та Саржалақ ханға қарсы соғысуға адам берер”</w:t>
        <w:br/>
        <w:t>- депті. Сырым Саржалаққа барып жағдайын айтады. Сондағы Саржалақтың жауабы:</w:t>
        <w:br/>
        <w:t>“Тайың құнан шықсын, құнаның дөнен шықсын” - депті. Сырым түсіне кетіпті. Екі</w:t>
        <w:br/>
        <w:t>жылдан соң кел дегені екен - дейді. Екі жыл өткесін келсе, құрал-сайман, кісі</w:t>
      </w:r>
    </w:p>
    <w:p>
      <w:r>
        <w:t>жж</w:t>
        <w:br/>
        <w:t>Сырым Нұралымен құдаласып, достасады. Сөйте жүріп, олардың арасы</w:t>
        <w:br/>
        <w:t>суысады. Сол мезгілде ханның Жайық бойында Қорық тоғайы бар екен. Онда құс</w:t>
        <w:br/>
        <w:t>аулайды, Бір күні құс сала тоғайға барады. Бір қыран құс тұғырымен Сырымда</w:t>
        <w:br/>
        <w:t>болады. Кердері Қоныс би келіп амандасады,</w:t>
        <w:br/>
        <w:t>“Е, Қонеке, тоғайым қалай?” - дейді хан. Қоныс би тұрып: “Тоғайың жарайды</w:t>
        <w:br/>
        <w:t>екен, сыбайың болмаса,” - дейді, Бір кезде дауылпаз қағып қыран жібереді. Қыран</w:t>
        <w:br/>
        <w:t>- дейді. Бұл сөздін екеуі де Сырымның қастық айтқаны екен. Бірақ сөздін мағынасына</w:t>
        <w:br/>
        <w:t>түсінбей қояды. Оған Сырым түсіне кетіп: “Әй, Қонеке-ай, сіздей би болар ма</w:t>
        <w:br/>
        <w:t>екен?” - депті. Сонда Қоныс би: “Табын Қадыр, Нәдірді көрсең, есіңнен тандырар,”</w:t>
        <w:br/>
        <w:t>-депті.</w:t>
        <w:br/>
        <w:t>Жжжж</w:t>
        <w:br/>
        <w:t>Әбилқайырұлы Нұралы ханның ақылшы бес биі болыпты беріш руынан</w:t>
        <w:br/>
        <w:t>Алдар би, кердері руынан Қоныс би, алаша руынан Малай Кенесары би, байбақты</w:t>
        <w:br/>
        <w:t>руынан Үкі би және Датүлы Сырым би,</w:t>
        <w:br/>
        <w:t>Нұралы хан билерін өзінше сынап, осы Сырым пайдаға шалынатын адам</w:t>
        <w:br/>
        <w:t>сияқты екен, бұнымен жақын болайын деп ойлап:</w:t>
        <w:br/>
        <w:t>“Сырым досқа салем айт, достықты арттырайын деп едім, сүйек алысып</w:t>
        <w:br/>
        <w:t>қүда болайық - деп, Сырымға бір күні кісі жіберіпті. Бұны естігенде Сырым:</w:t>
        <w:br/>
        <w:t>Тот баспас шын болатқа,</w:t>
        <w:br/>
        <w:t>С»</w:t>
        <w:br/>
        <w:t>Есқара - “үш жылғы қу тобылғыны бұрағанымда майы таматын еді, күресіп</w:t>
        <w:br/>
        <w:t>қарайын” - депті.</w:t>
        <w:br/>
        <w:t>Ханның палуанын Есқара белбеуінен ырғып-ырғып тәртқанда Палуан отыра</w:t>
        <w:br/>
        <w:t>қалыпты.</w:t>
        <w:br/>
        <w:t>Тойдың ойынқызығы бітіп, табақ тартылғанда Сырым ханға “сүрауыңыздың</w:t>
        <w:br/>
        <w:t>шешуін айтуға лұқсат етіңіз” - депті. Лұқсат етілген соң.</w:t>
        <w:br/>
        <w:t>Сырым - біздің қазақ той жасағанда қой сойып - күйрык, жылқы сойып - қазы</w:t>
        <w:br/>
        <w:t>тартады. Сусынға кымыз береді, мұны қазақ ас” - дейді сіздің тастабаққа салып</w:t>
        <w:br/>
        <w:t>ұлы бәйгеден шауып озған атты - “ат” - дейді; кейін тезек теріп қалған атты “мат”</w:t>
        <w:br/>
        <w:t>- Дейді. Алқа топтан палуанға шыққанда түрып жыққанды қазақ “жігіт” - дейді,</w:t>
        <w:br/>
        <w:t>жер қауып жығылғанды “мігіт” - дейді, - депті. Қазақтың “ас-мас”, “ат-мат”, “жітіт-</w:t>
        <w:br/>
        <w:t>мігіт” дейтіні осы еді, хан! - депті.</w:t>
        <w:br/>
        <w:t>Содан кейін Хиуа ханы “Сырым мен Есқара адамның қызылқайың желі мен</w:t>
        <w:br/>
        <w:t>сырттаны екен. Бұл екеуінің ел шабу қолынан келеді екен” - деп қалай да өлтіруді</w:t>
        <w:br/>
        <w:t>ойлапты.</w:t>
        <w:br/>
        <w:t>Хиуаға кетерде Малайсары бидің ол елдің сырын, жайын суреттей келіп</w:t>
        <w:br/>
        <w:t>Сырымға айтқан көп ақылының бірі:</w:t>
        <w:br/>
        <w:t>-“Асын үй иесі өзі бастамай, сен ішпе!” деген екен. Сырым бұл ақылды бүл</w:t>
        <w:br/>
        <w:t>жерде алмай кетіпті.</w:t>
        <w:br/>
        <w:t>Сырым, Есқара екеуі ыссыда келе жатып бір ауылдың үстіне келгенде, бір</w:t>
        <w:br/>
        <w:t>кемпір - “Ернің бозарып, таңдайын кеуіп келе жатыр екен балам, мына сусынды</w:t>
        <w:br/>
        <w:t>іше ғой - деп ұсынғанда:</w:t>
        <w:br/>
        <w:t>Есқара - “Сыреке Малайсарының ақылы қайда, кипеніз!” - деп айтқаңда болмай,</w:t>
      </w:r>
    </w:p>
    <w:p>
      <w:r>
        <w:t>“Осы шешем алдап тұрмаған болар” - деп ішіп жіберіпті. Ішкені у араласқан</w:t>
        <w:br/>
        <w:t>қымызекен. Сырым содан өліпті, Кемпір ханның әдейі Сырымның жолына жіберген</w:t>
        <w:br/>
        <w:t>жендеті скен.</w:t>
        <w:br/>
        <w:t>жжж</w:t>
        <w:br/>
        <w:t>Бірде көршілес өзбек жұртында үлкен жиын болып, сол жиынға қазақтарды</w:t>
        <w:br/>
        <w:t>шақыра шабарман келсе керек. Қазақтың үш жүзінің үлкендері жиналып ақылдасып,</w:t>
        <w:br/>
        <w:t>үш жүзден тоғыз би шығарыпты. Сонымен қатар үш жүздің кейбір жүйрігін,</w:t>
        <w:br/>
        <w:t>палуан жігіттерін жинапты. Әлгі тоғыз бидің іпзінде сол кезде аты елге мәлім, сөзге:</w:t>
        <w:br/>
        <w:t>шешен, батыр Сырым да болыпты. Ал палуандардың ішінде Балуан Шолақтың</w:t>
        <w:br/>
        <w:t>атасы Ақсақ балуан болып, жүйріктердің ішінде Орданың құмында кездесетін</w:t>
        <w:br/>
        <w:t>аққүланға шатыс сырт түлғасы өте ажарсыз, жүйрік болыпты. Сөйтіп, өзбектердің</w:t>
        <w:br/>
        <w:t>күткен қонақтары да жиналады.</w:t>
        <w:br/>
        <w:t>Бір қырдың басына келіп қазақтар да қостарын тігіпті. Сөйтіп, жиын да басталады.</w:t>
        <w:br/>
        <w:t>Бірінші ас беріледі. Өздерін түсірген қонақ үйде отырған Сырым тыста әлденеге</w:t>
        <w:br/>
        <w:t>күлген өзбектер - дің күлкісін естиді, құлағын салып тыңдаса, өзбектер белдеуде</w:t>
        <w:br/>
        <w:t>байлаулы түрған әлгі құлан тектес жүйрікті әжуалап күліп тұр екен. Сұңғыла</w:t>
        <w:br/>
        <w:t>Сырым ештеме демей, іштіңе түйіп отыра береді. Сол кезде ас та келеді. Ас дегенде,</w:t>
        <w:br/>
        <w:t>түрлі кепкен жемістер мен үш легенге салынған палау болса керек. Бір жегенде бір</w:t>
        <w:br/>
        <w:t>қойдың етін жейтін билерге не болсын, әлгі палау тек үш бидін жұғынына жұқ</w:t>
        <w:br/>
        <w:t>болыпты. Келесі күні ат бәйгесі басталады. Аттар кеткеннен кейін палуандар сайысқа</w:t>
        <w:br/>
        <w:t>баласы екенін осыдан білдім. Қантың бұрышын бергені үйге тезекпен кіріп, күлмен</w:t>
        <w:br/>
        <w:t>шығып қүн болып жүрмін дегені, - дейді Сырым.</w:t>
        <w:br/>
        <w:t>Біраз күн өткен соң Сырым әйелдің ауылына келеді. Мұндағылар конақ,</w:t>
        <w:br/>
        <w:t>етіп, біраз жатқан соң ауылдың үлкен ақсақалы: “Не жұмыспен келдің?” - деп</w:t>
        <w:br/>
        <w:t>сүрайды. Сонда Сырым:</w:t>
        <w:br/>
        <w:t>«Саған арзан, маған қымбат, сенің қолында менің бір сүйегім - қарындасым</w:t>
        <w:br/>
        <w:t>жүр екен. Пұлын алып бересін бе, құнын алып бересің бе? - дейді.</w:t>
        <w:br/>
        <w:t>-Бұрын сен ол қарындысынды көріп пе едің? - дейді ақсақал.</w:t>
        <w:br/>
        <w:t>-Жоқ, көргенім жоқ! - дейді Сырым.</w:t>
        <w:br/>
        <w:t>Сонда ақсақал: - Бір түсті киінген қырық әйел, қырық еркек қарама-қарсы</w:t>
        <w:br/>
        <w:t>жүреді. Сол уақытта бір-бірінді танысаңдар бірге ауылдарыңа кайтындар,</w:t>
        <w:br/>
        <w:t>танымасандар осында қалады, - дейді. Сөйтіп, қырық еркек пен қырық әйел қарама-</w:t>
        <w:br/>
        <w:t>қарсы жүргенде көп әйелдің ортасында келе жатқан байбақтының қызы қасында</w:t>
        <w:br/>
        <w:t>келе жатқан әйелдің құлағына:</w:t>
        <w:br/>
        <w:t>-Анау қырық адамды бастап қырық бірінші болып келе жатқан менің ағам</w:t>
        <w:br/>
        <w:t>Сырым, - деп сыбырлайды. Сырым да Байбақтының қызын тани кетеді. Сонда</w:t>
        <w:br/>
        <w:t>ақсақал:</w:t>
        <w:br/>
        <w:t>-Бір-бірінді қалай таныдындар? - деп сұрағанда, Сырым:</w:t>
        <w:br/>
        <w:t>-Қырық әйелдің ішіндегі атыз тоғызы өтіп бара жатқан еркектің бәрінің</w:t>
        <w:br/>
        <w:t>бетіне қарап санап шықты, ал мына әйел катарынан асып кеткенше менеп көзін</w:t>
        <w:br/>
        <w:t>аудармады. Содан таптым, - дейді.</w:t>
        <w:br/>
        <w:t>Ақсақал әйелден: - Сырымды қалай таныдың? - деп сұрағанда ол:</w:t>
        <w:br/>
        <w:t>“Сырымда ерекше үш касиет бар: біріншісі - батырға біткен тұлғасы, екіншісі</w:t>
        <w:br/>
        <w:t>- өжет мінезі, үшіншісі - асқан даналығы бар деп еститін едім. Сырым маған қыран</w:t>
        <w:br/>
        <w:t>топшылы, толық денелі, кең кеуделі, шалқақ төсті, жолбарыс бетті болып көрінді.</w:t>
      </w:r>
    </w:p>
    <w:p>
      <w:r>
        <w:t>Басы да елден, ерек, торсык шекелі екен. Ағамды осыдан білдім, - депті. )</w:t>
        <w:br/>
        <w:t>; Сөйтіп, Сырым Байбақтының қызын күндіктен құткарып, ауылына алып</w:t>
        <w:br/>
        <w:t>қайтқан екен, :</w:t>
        <w:br/>
        <w:t>жжж</w:t>
        <w:br/>
        <w:t>Орта жүз Арғын елі Кіші Жүз Байұлының бір жесірін алып кетеді. Соңынан</w:t>
        <w:br/>
        <w:t>қуып жеткендерге бермейді. Браз күннен соң Шеркеш Түрже би, Мөңке би, Байбақты</w:t>
        <w:br/>
        <w:t>Сырым би жолдас-жораларымен орта жүзге жесір қуа жолға шығады.</w:t>
        <w:br/>
        <w:t>Жолшыбай бір кеште, бір бай үйге қонады. Бүл үйде жап-жас, көпкеркем</w:t>
        <w:br/>
        <w:t>бір әйел бар екен. Жолаушылар іштерінен, бұл әйелдің ері қандай адам екен,</w:t>
        <w:br/>
        <w:t>болмаса жесір әйел ме екен... деп ойласып, ас-су, үй іші жұмысымен айналысып</w:t>
        <w:br/>
        <w:t>айдап келіп, қораға иіріп тастап, үйге сәлем беріп бір шал кіреді. Басындағы жаман</w:t>
        <w:br/>
        <w:t>тымағы мен қатқан тонын тастап, әлгі үйдің төріндегі салулы төсектің үстіне барып</w:t>
        <w:br/>
        <w:t>отырады. Көркем келіншектің ері осы шал екен. Сол кезде Сырым жас жігіт екен,</w:t>
        <w:br/>
        <w:t>қарап отыра алмай, байдың әйеліне қарап:</w:t>
        <w:br/>
        <w:t>Мөністің мәнісі бар,</w:t>
        <w:br/>
        <w:t>Мәніспен не ісі бар,</w:t>
        <w:br/>
        <w:t>кез</w:t>
        <w:br/>
        <w:t>-Әрі қара, - дейді, әрі қарағанда артыңды... бері қара-деп, бетінді..., бар осының</w:t>
        <w:br/>
        <w:t>бәрін жеткіз, - депті,</w:t>
        <w:br/>
        <w:t>Боқтампаз өзінің бегіне келіп, Сырымның айтқанының бөрін жеткізеді. Осының</w:t>
        <w:br/>
        <w:t>бәрін естіген өзбек бегі Бұхараның күмбездеріндегі жалауарды өртетіп, орнына.</w:t>
        <w:br/>
        <w:t>басқа жалаулар ілдіреді. Бүкіл елдегі пісіріліп жатқан палаударды төктіріп,</w:t>
        <w:br/>
        <w:t>қазандарын жудырып қайта пісіруді, молда мен ишаңдардың сәлде кебістерін жинап</w:t>
        <w:br/>
        <w:t>өртеп, басқа сәлде салып, басқа кебіс тіктіріп киюді бұйырады,</w:t>
        <w:br/>
        <w:t>Той аяқталып, жүрт жинала бастайды. Қазақтар да киіз үйлерін бұзып, жолға</w:t>
        <w:br/>
        <w:t>шықпақшы болады. Сол кезде өзбек бегінен Сырым батырды шақыра шабарман</w:t>
        <w:br/>
        <w:t>келеді. Сырым батыр бектің сарайына келсе, кірер жерде жатқан нәжістерді көреді,</w:t>
        <w:br/>
        <w:t>көреді Де оны басып ішке енеді. Бұл өзбектердің әдейі Сырымды келеке ету үшін</w:t>
        <w:br/>
        <w:t>істегені екен. Осының бәрін сезген Сырым сарайға кіре аяғыңдағы етігін екі бұрышқа</w:t>
        <w:br/>
        <w:t>сілке шешіп лақтырып:</w:t>
        <w:br/>
        <w:t>-Мен Бұхарды сәулеті асқан жер ме десем, боқтық тасқан жер екен ғой, - десе</w:t>
        <w:br/>
        <w:t>керек.</w:t>
        <w:br/>
        <w:t>жжж</w:t>
        <w:br/>
        <w:t>Гртеректе Жайықтың ішкі бетін Кіші жүздің Жетіруының тама, табын секілді</w:t>
        <w:br/>
        <w:t>рулары жайлаған екен. Түркімен хандығы сол жерлерді өзіне косып алмак ниетімен</w:t>
        <w:br/>
        <w:t>қазақтардан бойлай ілік іздеумен жүретін болса керек. Осы мақсатпен ол бір күні</w:t>
        <w:br/>
        <w:t>Жайықтың ішкі бетіндегі Жетіру - Түбек еліне шарт кояды. Ол: “Түбек елінің</w:t>
        <w:br/>
        <w:t>жабағысының кісінеген даусын естіп, биелерім құлын тастап жатыр. Осыған түбек</w:t>
        <w:br/>
        <w:t>елі өзінің ақын-жыршы, батыр-шора, ақсақал билерін алып келіп, менің алдымда</w:t>
        <w:br/>
        <w:t>жауап берсін”, - дейді.</w:t>
        <w:br/>
        <w:t>Түбек елінің ақсакал-бигэрі жиылып, ақылдаса ке: е; “Бұл Түркімен ханы бізге,</w:t>
        <w:br/>
        <w:t>сірә, жаулык іздеді. Бұған қарсыласа алмаспыз. Бізді өзімен косыт! аламын десе,</w:t>
        <w:br/>
        <w:t>көнеміз дағы”, - дейді. Осы кеңесте жас бала Сырым да қатысып отыр екен. Ол,</w:t>
        <w:br/>
        <w:t>ақсақалдар жаңағыдай ұйғарымға келген сон, шыдай алмай, орнынан тұрып, былай</w:t>
        <w:br/>
        <w:t>дейді:</w:t>
        <w:br/>
        <w:t>-Ал, ақсақалдар, сіздер осылай ұйғардыныздар ғой. Бірақ мен осы Түркімен</w:t>
        <w:br/>
        <w:t>ханына барып жауап беріп қайтқым келіп отыр. Алайда, бір айтар тілегім бар, -</w:t>
        <w:br/>
        <w:t>дейді. Ақсақалдар мұны қанша баласынса да тілегін тыңдайды. Сонда Сырым:</w:t>
      </w:r>
    </w:p>
    <w:p>
      <w:r>
        <w:t>«Маған бір бақырауық нар, бір шолақ, кара мылтық, сосын 9-10-ға келген серке.</w:t>
        <w:br/>
        <w:t>беріңдер, - дейді. Жұрт оның тілегін орындайды. Сырым осылайша касына бір</w:t>
        <w:br/>
        <w:t>қосшы алып, Түркімен хандығына жүріп кетеді. Біраз күн өтіп Түркімен ханының</w:t>
        <w:br/>
        <w:t>қамалына да жетеді. Шаһардың керемет төбет иттері шабаландап Сырымның</w:t>
        <w:br/>
        <w:t>алдынан шығады. Сырым оны шетінен атып өлтіре береді. Оны көрген иттердің</w:t>
        <w:br/>
        <w:t>иесі Сырымды сабарға дейін барады. Соңда ол:</w:t>
        <w:br/>
        <w:t>-Менің бұл ісіме төрелікті хан берсін, ханның алдына жүріндер, - дейді. Сөйтіп,</w:t>
        <w:br/>
        <w:t>Сырым қақпаға келіп, хабарласып, ханға кіреді. Ханмен сөйлесіп отырғанда, хан:</w:t>
        <w:br/>
        <w:t>-Мына иттерді неге аттың? - дейді.</w:t>
        <w:br/>
        <w:t>-Хан, мен Түбек елінен келдім. Сіздің қойған шартыңызға жауап бергелі келдім,</w:t>
        <w:br/>
        <w:t>- дейді Сырым.</w:t>
        <w:br/>
        <w:t>-Жоқ, жауап беруге сені шақырған жоқпын, ақсақал билерінді шақырдым. Сен</w:t>
        <w:br/>
        <w:t>әуелі менің жанағы сұрағыма жауап бер, - дейді</w:t>
        <w:br/>
        <w:t>ортаға шығады. Ортаға шыққан Ақсақ балуанды көргенде өзбек балуандары оны</w:t>
        <w:br/>
        <w:t>қорсынып күліпті. Сөйтіп ақыры біреуі белдесуге ш: ғады. Жаңағы балауандардың</w:t>
        <w:br/>
        <w:t>кемсеткеніне ызаланган Ақсақ балуан шыһқан өзбек балуанын көтеріп үрған кезде</w:t>
        <w:br/>
        <w:t>қолын сындырады да, содан кейін шыққан балуандарды да жығып, бас жүлдеге не.</w:t>
        <w:br/>
        <w:t>болацы, Балуандар сайысы бітіп, жұрт еңді кеткен жүйріктерді күтіп тұрса, алыстан</w:t>
        <w:br/>
        <w:t>бір шаң көрінеді. Сөйтсе, әлгі шаң қазақтардың қосқан құлан тектес жүйрігінің</w:t>
        <w:br/>
        <w:t>шаңы екен. Екі бірдей жүлдеге ие болған қазақтар кеш түсе өздерінің қосына</w:t>
        <w:br/>
        <w:t>жиналады. Сол кезде Сырым тұрып өзбектің бегіне:</w:t>
        <w:br/>
        <w:t>-“Бізді құдайы қонақтай қарсы алдыңыздар, рахмет, Сыйға сый демекші, еңді</w:t>
        <w:br/>
        <w:t>сіздер келіңіздер біздің қосқа, Біздің алып келген сыбағаларымыздан дәм татындар</w:t>
        <w:br/>
        <w:t>және мен бір жұмбак жасырам, соның шешуін таба келіңдер,” - дейді. Шығарып</w:t>
        <w:br/>
        <w:t>салушылар:</w:t>
        <w:br/>
        <w:t>-Айтың, айтың жүмбағынды, - деп жамыраса кетеді. Сонда Сырым:</w:t>
        <w:br/>
        <w:t>-Еңдеше, «ат-мат» деген не? «Жігіт-мігіт» деген не? «Ас-мас» деген не? - Дей</w:t>
        <w:br/>
        <w:t>жөңдеп береді. Ертеңіне қазақтар қонақ күгудің қамына кіріседі. Сырым жігіттердің</w:t>
        <w:br/>
        <w:t>санына қарап екі кісіге бір қойдан союды талап етеді. Түс. кезінде..қонақтар</w:t>
        <w:br/>
        <w:t>келеді.Келген қонақтарды үй-үйге бөлігі отырғызып, қонақасыға екі кісіге бір табақтан,</w:t>
        <w:br/>
        <w:t>яғни екі кісіге бір қойдан табақ тартыпты. Бүрын мүндай көп етті жемеген өзбек</w:t>
        <w:br/>
        <w:t>жамағайындар, етті шұқып жеп, тауыса алмаса керек. Ет желініп, қымыз ішілер кез</w:t>
        <w:br/>
        <w:t>келгеңде, Сырым батыр кешегі өзі жасырған жұмбақтың шешуін сұрайды. Қонақтар</w:t>
        <w:br/>
        <w:t>шешуін таба алмагандарын мойындайды Сырым түрып: Уа, қонақтар, шешуін</w:t>
        <w:br/>
        <w:t>таппаған екенсіндер, ендеше өзім айтайын. Менің «ат-мат» дегендегі атым-мына</w:t>
        <w:br/>
        <w:t>біздің құлан Тектес атымыз болады. Кеше сеңдер сыртынан көріп күліп едіңіздер,</w:t>
        <w:br/>
        <w:t>ал ол сеңдердің керемет жүйріктеріңіздің алдымен келді. Сонда «мат» дегеніміз</w:t>
        <w:br/>
        <w:t>сіздердің жүйріктеріңіз болды ғой, Еңді «жігі-мігіт», дегендегі жігітім - біздің Ақсақ</w:t>
        <w:br/>
        <w:t>балуанымыз, аяғының кемдігіне қарамай, қолаяғы сау балуандарыңызды жеңді.</w:t>
        <w:br/>
        <w:t>«Мігіт» дегеніміз - Ақсақ балуанды кемсітіп, қорсынған, жеңілген сіздердің</w:t>
        <w:br/>
        <w:t>балуандарыңыз. Ал «ас» дегендегі «ас» - біздің асымыз болады, біздің ақ. көңілімізбен</w:t>
        <w:br/>
        <w:t>жайған дастархағымызды сендер тауысып жей алмадыңдар. «Мас» дегеніміз - ол</w:t>
        <w:br/>
        <w:t>сіздердің палауаларыңыз болса керек, кешегі тоғыз биге тартқан табақтарыңыз үш</w:t>
        <w:br/>
        <w:t>биімізге жұғым болмады, ал қалғандары кездері көріп, қолдары ұстамады,” - депті.</w:t>
        <w:br/>
        <w:t>Сөзбен істен женілген өзбектер өз ордаларына келіп, ақылдасады. Сол кезде</w:t>
        <w:br/>
        <w:t>жиналған бектердің ішінде біреуі:</w:t>
        <w:br/>
        <w:t>-Оларды боқтағыш керек, боқтампаз табындар,-дейді. Сейтіп олар бір керемет</w:t>
        <w:br/>
        <w:t>боқтампаз деген кісілерін қазақтардың қосына жіберіпті. Әлгі боқтампаз келе</w:t>
        <w:br/>
        <w:t>Сырымға: “бокташқалы келдім”, - десе керек. Сырым:</w:t>
      </w:r>
    </w:p>
    <w:p>
      <w:r>
        <w:t>-Боқташқалы келсең, құлағым сенде, ал баста, - дейді. Әлгі боқтампаз азаннан</w:t>
        <w:br/>
        <w:t>қара кешке дейін:</w:t>
        <w:br/>
        <w:t>-Қалланды... қызынды... - деп отырып алады. Әбден кеш түскенде Сырым:</w:t>
        <w:br/>
        <w:t>-Болдың ба? Болсаң, менің боқтығымды ертең естірсін,-деп қымызын ішіп</w:t>
        <w:br/>
        <w:t>алып жата кетеді, Ертеңіне Сырым боқтампазды шақырыт алып:</w:t>
        <w:br/>
        <w:t>-Ал, боқтампазым, тыңда,-дейді. -Бұхараңның күмбездеріндегі көк жалауыңды...,</w:t>
        <w:br/>
        <w:t>қазанда пісіп жатқан палауынды..., ханыңның тағын.., Бұхараңның бағын...</w:t>
        <w:br/>
        <w:t>молдаңның сәлдесін..., ишандарыңның кебісін... - деп алып боқтампазға:</w:t>
        <w:br/>
        <w:t>Көз</w:t>
        <w:br/>
        <w:t>Азаптан азап!</w:t>
        <w:br/>
        <w:t>Кім едің, қазақ, сен кеше?!</w:t>
        <w:br/>
        <w:t>Еріне көрме!</w:t>
        <w:br/>
        <w:t>Бөліне берме пендеше!</w:t>
        <w:br/>
        <w:t>Маған да қымбат,</w:t>
        <w:br/>
        <w:t>Саған да қымбат Бостандық,</w:t>
        <w:br/>
        <w:t>Сырымның тойы сенің де тойың ендеше!</w:t>
        <w:br/>
        <w:t>ЧР</w:t>
        <w:br/>
        <w:t>122</w:t>
        <w:br/>
        <w:t>1992ж.</w:t>
        <w:br/>
        <w:t>“Сенің арғы атаң Даг еді,</w:t>
        <w:br/>
        <w:t>Ол дабір жігіттің аты еді.</w:t>
        <w:br/>
        <w:t>Аузыңдағы ырымы еді.</w:t>
        <w:br/>
        <w:t>Сырымнан туған Қазы еді,</w:t>
        <w:br/>
        <w:t>Жайма шуақ жаз еді.</w:t>
        <w:br/>
        <w:t>Сен Қазыдан туған Омар-ау,</w:t>
        <w:br/>
        <w:t>Пақырың сізбен сөйлесуге құмар-ау.</w:t>
        <w:br/>
        <w:t>Жарайды, қараша үйге-ақ барайын,</w:t>
        <w:br/>
        <w:t>Ақ боз үйдің де көргемін талайын,</w:t>
        <w:br/>
        <w:t>Алажағым кетсе де,</w:t>
        <w:br/>
        <w:t>Айтажағым кетпесін,</w:t>
        <w:br/>
        <w:t>Оны де есіңе салайын, -</w:t>
        <w:br/>
        <w:t>дейді де, кейін бұрылып, Омардың есігін тарс жауып шығып кетеді. Сөз</w:t>
        <w:br/>
        <w:t>саптауына қарағанда, осы Үкі болмағай еді деп ойлаған Омар оның артынан түра</w:t>
        <w:br/>
        <w:t>жүгіреді. Сәлем беріп тоқтатып, оны Үйіне кайтып алып кіреді. Омардың манағы</w:t>
        <w:br/>
        <w:t>қылыгынан әлі де ашуы тарқамаған Үкі табалдырықтан аттай бере:</w:t>
      </w:r>
    </w:p>
    <w:p>
      <w:r>
        <w:t>-Қазақтың бір атасы - арғын, қыпшақ,</w:t>
        <w:br/>
        <w:t>Отыз жыл сардар болдым, саған ұқсап,</w:t>
        <w:br/>
        <w:t>Әйел жоқ, бала - ынжық, келін - шәйпау,</w:t>
        <w:br/>
        <w:t>Кәрілік бәрін бірдей алды-ау құрсап” -</w:t>
        <w:br/>
        <w:t>деп төге жөнеледі.</w:t>
        <w:br/>
        <w:t>Қариянның Үкі екеніне әбден көзі жеткен Омар оны құрметтеп күгіп, қонақ</w:t>
        <w:br/>
        <w:t>қып, сый-сыяпатымен туған еліне апарын салады. Ел-жұрты қарияны қуана қарсы</w:t>
        <w:br/>
        <w:t>алып, келіні мен баласы одан кешірім сұрайды.</w:t>
        <w:br/>
        <w:t>жжж</w:t>
        <w:br/>
        <w:t>Сырымның немересі Омар бидің үйінде Жұмырқожа дейтін жалшы балған</w:t>
        <w:br/>
        <w:t>екен. Сол бір күні Омарға келіп:</w:t>
        <w:br/>
        <w:t>“Арғы атаң сенің Дат еді,</w:t>
        <w:br/>
        <w:t>Олда бір тентек шалдың аты еді.</w:t>
        <w:br/>
        <w:t>Одан туған Сырым еді,</w:t>
        <w:br/>
        <w:t>Төре, бимен қырын еді.</w:t>
        <w:br/>
        <w:t>Одан туған Қазы еді,</w:t>
        <w:br/>
        <w:t>Басы айнадай Таз еді,</w:t>
        <w:br/>
        <w:t>Тоз болса да, Қазының</w:t>
        <w:br/>
        <w:t>Айналасы жазеді.</w:t>
        <w:br/>
        <w:t>Одан туған сен едің,</w:t>
        <w:br/>
        <w:t>Ақылың сенің кем еді.</w:t>
        <w:br/>
        <w:t>Жеңі бүгін шапан киіп,</w:t>
        <w:br/>
        <w:t>Күйлі ат мініп кетейін деп едім,</w:t>
        <w:br/>
        <w:t>Осы айтқандарымды бермесең,</w:t>
        <w:br/>
        <w:t>Сенің де басың таз болсын”, - дейді.</w:t>
        <w:br/>
        <w:t>жж</w:t>
        <w:br/>
        <w:t>Бір жылы шаруасы шақталып, қоныс аударып, Шоқай елінен көшіп кетеді.</w:t>
        <w:br/>
        <w:t>107</w:t>
        <w:br/>
        <w:t>Қара он мың Қарақалпақ мұны да алды.</w:t>
        <w:br/>
        <w:t>Сүлеймен, Қоңырат пен сартты да алды,</w:t>
        <w:br/>
        <w:t>Былайғы жақын түгіл жатты ; а алды.</w:t>
        <w:br/>
        <w:t>Дәм тартып арыстанның жатқан жері</w:t>
        <w:br/>
        <w:t>нәсіпке бұрып бізге бақыт қалды.</w:t>
        <w:br/>
        <w:t>Замана осы күні болды қырын,</w:t>
        <w:br/>
        <w:t>Алды ма қазақ теңдік одан бұрын?</w:t>
        <w:br/>
        <w:t>Жеткізген Кіші жүзді мұратына</w:t>
        <w:br/>
        <w:t>Хан болып қара ұлынан атаң Сырым.</w:t>
        <w:br/>
        <w:t>Сескенді көрмей дұшпан дабылынан</w:t>
        <w:br/>
        <w:t>Кәкімбек Салықов</w:t>
        <w:br/>
        <w:t>Сырым мен Нұрым ақсақал</w:t>
        <w:br/>
        <w:t>«Мен олардың сұхбаттарын қостасам,</w:t>
        <w:br/>
        <w:t>Қосқым келер қатарына өзімді».</w:t>
        <w:br/>
        <w:t>Қожа Ахмет Иассауи</w:t>
        <w:br/>
        <w:t>- Ассалаумағалейкум саңлағым,</w:t>
        <w:br/>
        <w:t>Құт мекен осы шығар шаңырағын,</w:t>
        <w:br/>
        <w:t>Жүзің жылы, қабағың жабық екен,</w:t>
        <w:br/>
        <w:t>Күн бата кеш жетсем де жадырадың.</w:t>
        <w:br/>
        <w:t>Мен Дат ұлы Сырым болгм,</w:t>
        <w:br/>
        <w:t>Кімің бар үйде? - дегенде,</w:t>
        <w:br/>
        <w:t>Тіл қатты қария сәлемге:</w:t>
      </w:r>
    </w:p>
    <w:p>
      <w:r>
        <w:t>- Түбіг мұртты әкем бар,</w:t>
        <w:br/>
        <w:t>Қос бұрымды шешем бар.</w:t>
        <w:br/>
        <w:t>Пішілмеген патшам бар,</w:t>
        <w:br/>
        <w:t>Қирады үкіш, шақшам бар.</w:t>
        <w:br/>
        <w:t>Ақсақалға паш еткен сырын тамам,</w:t>
        <w:br/>
        <w:t>Былай депті сол сәтте Сырым бабам:</w:t>
        <w:br/>
        <w:t>- Терең сөйлер тектінің бірі екенсің</w:t>
        <w:br/>
        <w:t>Ұлағатты ұнап түр нұрың маған,</w:t>
        <w:br/>
        <w:t>Ұлың кетсе тыңдамай,</w:t>
        <w:br/>
        <w:t>Әке болған екен-ау.</w:t>
        <w:br/>
        <w:t>Келінің кетсе сыйламай,</w:t>
        <w:br/>
        <w:t>Шеше болған екен-ау...</w:t>
        <w:br/>
        <w:t>Немерең- патша, сіз - малай,</w:t>
        <w:br/>
        <w:t>Беу, ағажан, бұл қалай?!</w:t>
        <w:br/>
        <w:t>Дүние сырын татынам,</w:t>
        <w:br/>
        <w:t>Қажымас куат шақырам,</w:t>
        <w:br/>
        <w:t>Иманды болсын жеңешем, -</w:t>
        <w:br/>
        <w:t>Деп түспепті атынан.</w:t>
        <w:br/>
        <w:t>Чөзі соқыр, көңіл тар,</w:t>
        <w:br/>
        <w:t>Ақылы қысқа жаманның,</w:t>
        <w:br/>
        <w:t>Төресімен наданның</w:t>
        <w:br/>
        <w:t>Қор болғанша ер жігіт,</w:t>
        <w:br/>
        <w:t>Кеткені жақсы дүниеден</w:t>
        <w:br/>
        <w:t>Ар, намыстан айырылмай</w:t>
        <w:br/>
        <w:t>Шаһиті болып заманның,</w:t>
        <w:br/>
        <w:t>(Академия кітапханасының, қолжазба қорынан)</w:t>
        <w:br/>
        <w:t>Толтырып шерге,</w:t>
        <w:br/>
        <w:t>Қаратып жерге данамды,</w:t>
        <w:br/>
        <w:t>Сәулеті қыздың,</w:t>
        <w:br/>
        <w:t>Дәулеті түздің таланды.</w:t>
        <w:br/>
        <w:t>Түрткілеп шапты,</w:t>
        <w:br/>
        <w:t>Іргеден шапты көкжалдар</w:t>
        <w:br/>
        <w:t>Көк пүліш жапқан</w:t>
        <w:br/>
        <w:t>Тып-тыныш жатқан даламды!</w:t>
        <w:br/>
        <w:t>Сөгілді көбе,</w:t>
      </w:r>
    </w:p>
    <w:p>
      <w:r>
        <w:t>Төгілді күбі - бал қымыз.</w:t>
        <w:br/>
        <w:t>Сиынары бар да,</w:t>
        <w:br/>
        <w:t>Сүйенері жоқ бір жалқымыз.</w:t>
        <w:br/>
        <w:t>Жайықсыз қалды,</w:t>
        <w:br/>
        <w:t>Жайлаусыз қалды халқымыз!</w:t>
        <w:br/>
        <w:t>Өлеңге қанық</w:t>
        <w:br/>
        <w:t>Сәйгүлік аттар самғасын!</w:t>
        <w:br/>
        <w:t>Қай ұлың төзбек?</w:t>
        <w:br/>
        <w:t>Жайылым көздеп отаршыл</w:t>
        <w:br/>
        <w:t>. Шүйгінін қарпып,</w:t>
        <w:br/>
        <w:t>Билігін тартып алғасын?!</w:t>
        <w:br/>
        <w:t>Бәрінен жаман</w:t>
        <w:br/>
        <w:t>Кететін заман дос алдап,</w:t>
        <w:br/>
        <w:t>Ат жалын құшқан</w:t>
        <w:br/>
        <w:t>Ақ жалын дұшпан осал ма?!</w:t>
        <w:br/>
        <w:t>Малыңды алса,</w:t>
        <w:br/>
        <w:t>121</w:t>
        <w:br/>
        <w:t>Жаныңды алса түк емес!</w:t>
        <w:br/>
        <w:t>Азаттығынды,</w:t>
        <w:br/>
        <w:t>Ышқынған елге</w:t>
        <w:br/>
        <w:t>Күш қонған демде уақыт қой!</w:t>
        <w:br/>
        <w:t>Дару да болды,</w:t>
        <w:br/>
        <w:t>Қару да болды шабытты ой.</w:t>
        <w:br/>
        <w:t>Бақытың ауып,</w:t>
        <w:br/>
        <w:t>Төнгенде қауіп,</w:t>
        <w:br/>
        <w:t>Жол сілтер</w:t>
        <w:br/>
        <w:t>Бір ұлың болған -</w:t>
        <w:br/>
        <w:t>Сырымың болған бақыт қой!</w:t>
        <w:br/>
        <w:t>Күбірлеп жырын ішінен</w:t>
        <w:br/>
        <w:t>Әбден азалы</w:t>
        <w:br/>
        <w:t>Бүкіл қазағым толғатқан!</w:t>
        <w:br/>
        <w:t>Бір болса мұңы,</w:t>
        <w:br/>
        <w:t>Біледі мұны жөнді ұққан.</w:t>
        <w:br/>
        <w:t>Бостандық қайда?</w:t>
        <w:br/>
        <w:t>Болмады пайда хандықтан!</w:t>
        <w:br/>
        <w:t>Жері де ортақ,</w:t>
        <w:br/>
        <w:t>Шері де ортақ қазақтың!</w:t>
        <w:br/>
        <w:t>Шер ортақ бізде,</w:t>
        <w:br/>
        <w:t>Ер ортақ болмақ сондықтан!</w:t>
      </w:r>
    </w:p>
    <w:p>
      <w:r>
        <w:t>қалады. Қасындағылары: Сырым, сен балаға неге ренжідің” - дегенде Сырым:</w:t>
        <w:br/>
        <w:t>“Сенің еліңді ертең сен өлгесін, осы таяқтай шыр айналдырам деп, маған қыр</w:t>
        <w:br/>
        <w:t>көрсетіп түр-ғой бұл көргенсіз” - депті.</w:t>
        <w:br/>
        <w:t>жет</w:t>
        <w:br/>
        <w:t>“Ат болар тай - құлыннан, ақыл шығар ұланнан”</w:t>
        <w:br/>
        <w:t>жж</w:t>
        <w:br/>
        <w:t>“Ерге л. зықты ат тумаса, айтқанға еретін ұл тумаса - өкінішті ақ!"</w:t>
        <w:br/>
        <w:t>жжж</w:t>
        <w:br/>
        <w:t>“Сөзіңді айт үкқанға, айтып - айтпай не керек құлағы бітіп қалғанға!”</w:t>
        <w:br/>
        <w:t>жж</w:t>
        <w:br/>
        <w:t>“Айтылмаған сөздің атасы өледі”</w:t>
        <w:br/>
        <w:t>жж</w:t>
        <w:br/>
        <w:t>“Ұлык болсаң кішік бол!”</w:t>
        <w:br/>
        <w:t>жез</w:t>
        <w:br/>
        <w:t>Алты баласы бардың арманы бар ма?</w:t>
        <w:br/>
        <w:t>Бес баласы бардың теңдік алмай қалғаны бар ма?</w:t>
        <w:br/>
        <w:t>"Төрт баласы бырдың сөзінің жалғаны бар ма?</w:t>
        <w:br/>
        <w:t>Үш баласы бардың әлім, бердім әлі бар,</w:t>
        <w:br/>
        <w:t>Кеудесінде өкпе - бауыр, жалы бар,</w:t>
        <w:br/>
        <w:t>Екі баласы бардың шақ, қана халі бар.</w:t>
        <w:br/>
        <w:t>Бір баласы бардың шығар - шықпас жаны бар.</w:t>
        <w:br/>
        <w:t>Баласы жоқтың қандай сәні бар?</w:t>
        <w:br/>
        <w:t>Шықсақ, шығатын тауымыз бір,</w:t>
        <w:br/>
        <w:t>жығылсақ жататын шұқырымыз бір.</w:t>
        <w:br/>
        <w:t>Тегі Байұлы-Беріш-қаратоқайдан өрбіген Мұрат Мәңкеұлы (1853-</w:t>
        <w:br/>
        <w:t>1906) ұлт-азаттық, қозғатыстың қайраткерлерін өз туындыларына</w:t>
        <w:br/>
        <w:t>асқақтата ардақтаған. Ол 1860ж. Ысықруының сол кездегі айтулы ақыны</w:t>
        <w:br/>
        <w:t>Жылқыт"ымен 17 жасында айтысқа түседі. Сол сайыста Сырым аруағына</w:t>
        <w:br/>
        <w:t>арқа тіреп Мұрат ақын мыналы айтқан екен.</w:t>
        <w:br/>
        <w:t>Зулайды өктем жүйрік шапқан сайын.</w:t>
        <w:br/>
        <w:t>Алдымда асқар таудай Сырым өтті</w:t>
        <w:br/>
        <w:t>Мен неге айтар сөзге қорғалайын</w:t>
        <w:br/>
        <w:t>Мұраттың Сырымның баласы Қазының Омарына айтқаны:</w:t>
        <w:br/>
        <w:t>Шыңғысты (Шыңғысханды) Майқы әкеліп хан қылыпты,</w:t>
        <w:br/>
        <w:t>Жасады содан бері жетпіс бір хан.</w:t>
        <w:br/>
        <w:t>Хан емес біздер көрген пірәвітіл</w:t>
        <w:br/>
        <w:t>Ақыры Ақсүйектің Нүралы хан.</w:t>
        <w:br/>
        <w:t>Тоздырып Нұралының отыз ұлын</w:t>
        <w:br/>
        <w:t>Хан болған Қара ұлында сіздің атаң,</w:t>
        <w:br/>
        <w:t>Аттаныз ойды да алды, қырды да алды.</w:t>
        <w:br/>
        <w:t>Үргенішке Мәдемиге хат асырып</w:t>
        <w:br/>
        <w:t>ОЕ</w:t>
      </w:r>
    </w:p>
    <w:p>
      <w:r>
        <w:t>еді.</w:t>
        <w:br/>
        <w:t>Уральскіде, Гурьевта, Оренбургта, Орскіде тұратын «Шекара әскері»</w:t>
        <w:br/>
        <w:t>Кіші Жүз халқына өте тыйышсыз болды. Ханға, ханды жақтаған қазақтың</w:t>
        <w:br/>
        <w:t>феодалдарына сүйенген патша үкіметі, бағынған Кіші жүз еліне алым-</w:t>
        <w:br/>
        <w:t>салықты ауырлата салды. Екі жақты талау жанына батқан қазақ ашынды,</w:t>
        <w:br/>
        <w:t>ашынған, көтеріліске көңіл ауған халық басшы іздеді, батылды басшы,</w:t>
        <w:br/>
        <w:t>ол - Сырым Датұлы.</w:t>
        <w:br/>
        <w:t>Сырым қазақтың «Бай ұлы» дейтін руының Байбақты дейтін</w:t>
        <w:br/>
        <w:t>бұгағынан, Оның нақты қай-жылы туғанын тарих әлі анықтаған жоқ,</w:t>
        <w:br/>
        <w:t>Халық аузында сақталған. әңгімелерге қарағаңда, сарыы елдің биі,</w:t>
        <w:br/>
        <w:t>атақты шешені еді дейді.</w:t>
        <w:br/>
        <w:t>Сырым заманынан сақталған документтерге, халық аузындағы</w:t>
        <w:br/>
        <w:t>әңгімелерге қарағанда, хан ордасында да, халық арасында да Сырым</w:t>
        <w:br/>
        <w:t>батыр беделді болған. Бір документтерде Сырымды хан ордасындағы</w:t>
        <w:br/>
        <w:t>ықпалды бидің біреуі еді дейді. Осындай хан ордасындағы беделіне,</w:t>
        <w:br/>
        <w:t>дәрежесіне қарамай, 1783-жылдан бастгтт, Сырым батыр хан ордасына</w:t>
        <w:br/>
        <w:t>да, патша үкіметіне де қарсы шықты. ханның, патшаның саясатына</w:t>
        <w:br/>
        <w:t>наразы халық Сырымның соңына ерді, Сырым бастаған халық, көтерілісі</w:t>
        <w:br/>
        <w:t>қыймылға кірісті. 1783-1791-жылдары арасында Сырым бастаған</w:t>
        <w:br/>
        <w:t>кәтерілісшілер бірнеше рет хан ордасына, патша үкіметінің</w:t>
        <w:br/>
        <w:t>крепостарына шабуыл жасап соғысты.</w:t>
        <w:br/>
        <w:t>Профессор А.В.Шестаковтың редакциясымен 1941-жылы шыққан</w:t>
        <w:br/>
        <w:t>«СССР тарихы» дейтін кітапта. Сырым бастаған халық көтерілісі былай</w:t>
        <w:br/>
        <w:t>сыйпатталады: «Казақтың ақсақалдары мен байлары Россиямен,</w:t>
        <w:br/>
        <w:t>Қоқанмен, Бухара хандығымен, Қытаймен сауда жасады; осы</w:t>
        <w:br/>
        <w:t>мемлекеттердің бәрі де қазақты өзіне бағындыруға тырысты.</w:t>
        <w:br/>
        <w:t>Қазаққа әсіресе шабуыл жасаған Россия Екатерина П патшалық</w:t>
        <w:br/>
        <w:t>құрған заманда, Кіші Жүздің көп жері Россияға бағынды. Бұл Жүздің</w:t>
        <w:br/>
        <w:t>хандары қазақххалқын сатып, Россия патшасына қазақ жерін алуға көмек</w:t>
        <w:br/>
        <w:t>етті.</w:t>
        <w:br/>
        <w:t>Халықты сатушы хгндарға, қазақ халқын бағындырушы орыс</w:t>
        <w:br/>
        <w:t>патшасына қарсы әлденеше рет көтеріліс болды.</w:t>
        <w:br/>
        <w:t>1783-жылы, көтеріліс жасаушы қазақтарды ер Сырым Датов басқарды.</w:t>
        <w:br/>
        <w:t>Халқының геройы аталған, қорқынышты білмейтін көсем</w:t>
        <w:br/>
        <w:t>бастауымен, қазақхалқы жаулармен он төрт жыл соғысты». (73-74 беттері</w:t>
        <w:br/>
        <w:t>сол кітаптан)</w:t>
        <w:br/>
        <w:t>Сырым бастаған: халықтың бұлай көтерілуіне бір себеп, патша</w:t>
        <w:br/>
        <w:t>үкіметінің отарлық-құлдану саясатын қатты жүргізуі болса, екінші</w:t>
        <w:br/>
        <w:t>жақтан, өзі талаумен қоймай, көршілес: елдерді жаулықтырып бірін-</w:t>
        <w:br/>
        <w:t>біріне шаптыру еді.</w:t>
        <w:br/>
        <w:t>Сырым батыр бас боп; көп кісі қол қойып 1794-жылы Кіші жүздің</w:t>
        <w:br/>
        <w:t>халқы, Россия патшасы-Екатерина П-ге жазған қағында былай дейді.</w:t>
        <w:br/>
        <w:t>«Әннел ант уағыда қылғаш (1732-жылғы- Әбілхайыр берген ант, С.М.)</w:t>
        <w:br/>
        <w:t>біраз күннен кейін, башқұрт бір мың екі жұз жылқы алды, төмен Ши</w:t>
      </w:r>
    </w:p>
    <w:p>
      <w:r>
        <w:t>арқа сүйеу-ұстап, олардан үстем болғысы, оларды билегісі келді осы</w:t>
        <w:br/>
        <w:t>ойын іске асырмақ боп, Орта Жүз бен Ұлы Жүзге шабуыл жасады. Сол</w:t>
        <w:br/>
        <w:t>шабуылдың бірінде, 1748-жылы, Орта жүздің бір мықты сұлганы - Барак,</w:t>
        <w:br/>
        <w:t>Әбілхайырды: өлтірді;</w:t>
        <w:br/>
        <w:t>1749-жылы Әбілхайырдың орнына, оның баласы Нұралы хан</w:t>
        <w:br/>
        <w:t>сайланды. Нұралыны қазақ елі, ханғұрпымен, ақ кигізге сап хан көтерген</w:t>
        <w:br/>
        <w:t>жоқ, оны белгілеген патша үкіметі болды. Россияның сол кездегі</w:t>
        <w:br/>
        <w:t>патшасы Елизавета Петровна. |</w:t>
        <w:br/>
        <w:t>Нұралыдан бастап, содан кейінгі Кіші Жүздің хандарының бәрі,</w:t>
        <w:br/>
        <w:t>бұрынғы мағнасындағы хандар емес, аты: «хан» болғанмен, іс-жүзінде</w:t>
        <w:br/>
        <w:t>өзіңде билік жоқ, тізгіні Россия үкіметінде Россия патшасының</w:t>
        <w:br/>
        <w:t>наместнигі есебінде қызмет істеген хандар &lt;ді.</w:t>
        <w:br/>
        <w:t>Нұралы Россия патшасының айтқанын бұлжытпай орындады. Патша</w:t>
        <w:br/>
        <w:t>үкіметінің Кіші жүз халқын отарлап талауына-Нүралы бөгет болмады,</w:t>
        <w:br/>
        <w:t>өзінің хандық дәрежесін сақтаудан басқаны ойламады.</w:t>
        <w:br/>
        <w:t>1773-75 жылдары Жайық, бойында Россия феодализмі шектен</w:t>
        <w:br/>
        <w:t>шыққан рахымсыз қанауына қарсы орыстың крепостной шаруалары,</w:t>
        <w:br/>
        <w:t>алым-салықты ауырлаған қазақтар, адам көтерместік ауыр қызмет</w:t>
        <w:br/>
        <w:t>атқаратын крепостық завод-фабрикалардың жұмыскерлері патша</w:t>
        <w:br/>
        <w:t>үкіметі мен помешиктерге қарсы көтеріліс жасады, көтерілісті Емельян</w:t>
        <w:br/>
        <w:t>Пугачев басқарды. Бұл көтеріліске башкүрт, қазақ (Кіші Жүз) елі де</w:t>
        <w:br/>
        <w:t>қатынасты. Нұралы хан мен оны жақтаушылар патша үкіметінің</w:t>
        <w:br/>
        <w:t>сойылын соқты. Бұған сол кездегі Россия патшасы Екатерина П-ге</w:t>
        <w:br/>
        <w:t>Нұралының жазған қаттары, Екатеринаның Нұралыға жазған каттары</w:t>
        <w:br/>
        <w:t>айқын куә.</w:t>
        <w:br/>
        <w:t>Пугачев көтерілісін патша үкіметі 1775-жылы күшпен зорға басты.</w:t>
        <w:br/>
        <w:t>Содан кейін, 1776-жылы, 25 июньде, Өренбург губернаторы тенерал-</w:t>
        <w:br/>
        <w:t>поручик Рейнсдорфқа, Екатерина И-қат жазып былай деді:</w:t>
        <w:br/>
        <w:t>«Сізбылтырғы жылы 15-ноябрьде, 24 декабрьдегі 2-жазған қатыңызда,</w:t>
        <w:br/>
        <w:t>быйылғы жылы 29-мартта, 27-апрельде жазған қатыңызда:</w:t>
        <w:br/>
        <w:t>Өз ішімізде болған тәртіпсіздікті (Пугачев көтерілісі С.М.)</w:t>
        <w:br/>
        <w:t>басқаннан кейін де Кіші Жүздің қазақтары өр жерде бұзақылық</w:t>
        <w:br/>
        <w:t>жасағанын... оны тыюды қазақ ханының өзі тілейтінін... жазасыз:</w:t>
        <w:br/>
        <w:t>- Жеңіл ойлы, бұзық ойлы: қазақтардың алғашқы желігі басылмай</w:t>
        <w:br/>
        <w:t>біздің шекарадағы бекіністеріміздің әлсіздігімен пайдаланып күш</w:t>
        <w:br/>
        <w:t>қолданатынын білуге тыңшы етіп пайдаланыңыздар. Генерал-майор</w:t>
        <w:br/>
        <w:t>Мансуровка тапсырды жанжалшы қазақтарға қарсы башқұрттарды жүмса</w:t>
        <w:br/>
        <w:t>деп, бір-біріне айдап сал дегі... соны ойлаңдар (И.И. Крафт «Казақтың</w:t>
        <w:br/>
        <w:t>ескі тұрмысынан», 69 бет, 1900-ж,</w:t>
        <w:br/>
        <w:t>Пугачев көтерілісі басылғаннан “кейін, 1775-жылы патша Үкіметі</w:t>
        <w:br/>
        <w:t>Жайық бойына қазіргі Уральск (Теке) қаласын әскер қамалға</w:t>
        <w:br/>
        <w:t>айналдырды. Ондағысы, отарлау саясатына қарсы бас көтерген қазақ</w:t>
        <w:br/>
        <w:t>пен пугачевшылдардың қалдығын біржола басу үнін, әскер қоятын</w:t>
        <w:br/>
        <w:t>орнын кеңіту қазақ халқы мен орыс-казактарының еңсесін баса түсу</w:t>
        <w:br/>
        <w:t>шығып, ел екіге бөлінеді. Билер мен ақсақалдар Сырым мен Нұралыны</w:t>
        <w:br/>
        <w:t>табыстыру үшін Нұралының баласы Құлтайға Сырымның Қансүлу</w:t>
        <w:br/>
        <w:t>деген қызын беретін болып екеуін құда қылады. Құда болғаннаң кейін</w:t>
        <w:br/>
        <w:t>де Сырым ханның билігіне, төрелігіне қарсы келе береді.</w:t>
      </w:r>
    </w:p>
    <w:p>
      <w:r>
        <w:t>- Бұл құда болғанмен дұшпандығын коймайды екен, - деп Нұралы</w:t>
        <w:br/>
        <w:t>Сырымды тұгқынға алмақ болып, Оралдың губернаторына шақыртады.</w:t>
        <w:br/>
        <w:t>Сырым Оралға кеткенде Нұралының баласы батырдың аулына</w:t>
        <w:br/>
        <w:t>қалындық, ойнай барады. Бірақ, қыз «мен ханның баласына бармаймын,</w:t>
        <w:br/>
        <w:t>аулына қайта берсін» дейді. Нұралы баласы «қыздың менде не кінәсі</w:t>
        <w:br/>
        <w:t>бар екен, өзі келіп менімен сөйлессін» дейді. Қыз келіп, «мен сізбен,</w:t>
        <w:br/>
        <w:t>сірә жолдас бола алмаспын, Қасқыр мен қойдың жолдас болғанын</w:t>
        <w:br/>
        <w:t>қайдан көріп едіңіз? Сіздің әкеңіз әкемнен артық емес, хан болғаны</w:t>
        <w:br/>
        <w:t>болмаса, ал өзің менен артық емессін, еркек болғаның болмаса. Сіздің</w:t>
        <w:br/>
        <w:t>әкеңіз менің әкемді Оралдың түрмесіне жабамын деп жүргенде, мен</w:t>
        <w:br/>
        <w:t>сізге қалай пенде болмақпын?» дейді. Ханның баласы Құлтай сөзден</w:t>
        <w:br/>
        <w:t>ұтылып, аулына келіп жаймәністі шешесіне баяндайды. Нұралының</w:t>
        <w:br/>
        <w:t>әйелі Оралға кісі жіберіп, Сырымды босатуды сұрайды - Нұралы</w:t>
        <w:br/>
        <w:t>Сырымды босатып алады.</w:t>
        <w:br/>
        <w:t>Ғұмар Қараш</w:t>
        <w:br/>
        <w:t>Сырым батыр</w:t>
        <w:br/>
        <w:t>Кешегі еткен заманда, «Бекер екен келуім,</w:t>
        <w:br/>
        <w:t>Кіші жүздің елінде, Жеңіл ойға өруім,</w:t>
        <w:br/>
        <w:t>Өзі батыр, өзі би Шошақ тұмсық етікті</w:t>
        <w:br/>
        <w:t>Сырым деген ер болған, Тар көңілді халықтан</w:t>
        <w:br/>
        <w:t>Халқының қамын жер болған. Панасына алар деп</w:t>
        <w:br/>
        <w:t>Үміт етіп жүруім».</w:t>
        <w:br/>
        <w:t>Күндердің күні болғанда</w:t>
        <w:br/>
        <w:t>Қарсы болып ханына,</w:t>
        <w:br/>
        <w:t>Патшадан келген жарлықпен</w:t>
        <w:br/>
        <w:t>Ұсталатын күн болған.</w:t>
        <w:br/>
        <w:t>Бұ себепті батырым</w:t>
        <w:br/>
        <w:t>Хиуа деген қалаға</w:t>
        <w:br/>
        <w:t>Орыстан қашып барыпты.</w:t>
        <w:br/>
        <w:t>Дін мұсылман қарындас,</w:t>
        <w:br/>
        <w:t>Елден кеткен бір мені</w:t>
        <w:br/>
        <w:t>Панасына алар деп,</w:t>
        <w:br/>
        <w:t>Қиялына алыпты.</w:t>
        <w:br/>
        <w:t>Хиуаға барып кірген соң,</w:t>
        <w:br/>
        <w:t>Халқының әрбір жайларын</w:t>
        <w:br/>
        <w:t>Көзіменен көрген соң,</w:t>
        <w:br/>
        <w:t>Келгеніне өкініп</w:t>
        <w:br/>
        <w:t>Бұ сөзді тілге алыпты:</w:t>
        <w:br/>
        <w:t>Сеңсең тднның жүн жағын,</w:t>
        <w:br/>
        <w:t>Киген екен батырым</w:t>
        <w:br/>
        <w:t>Сырт жағына каратып:</w:t>
        <w:br/>
        <w:t>Со күйінше Хиуада</w:t>
        <w:br/>
        <w:t>Мешітке де барыпты,</w:t>
        <w:br/>
        <w:t>Етек-жеңін шұбалтып,</w:t>
        <w:br/>
        <w:t>Ақ сәлделі бір молла</w:t>
        <w:br/>
        <w:t>Жекіріпті батырға,</w:t>
        <w:br/>
        <w:t>Тонның ішін сырт етіп</w:t>
        <w:br/>
        <w:t>Кигеніне сын артып.</w:t>
        <w:br/>
        <w:t>Сонда батыр айтады:</w:t>
        <w:br/>
        <w:t>- Рафиғы Алла Ысмағұл,</w:t>
        <w:br/>
        <w:t>Аның үшін көк қошқар,</w:t>
      </w:r>
    </w:p>
    <w:p>
      <w:r>
        <w:t>Көктен жерге еніпті.</w:t>
        <w:br/>
        <w:t>Ысмағұлды кұрметтеп,</w:t>
        <w:br/>
        <w:t>Тәңірім нида қылыпты.</w:t>
        <w:br/>
        <w:t>Это была выдаюшаяся и талантливая личность, имеюшая огромное</w:t>
        <w:br/>
        <w:t>влияние на массу казах-киргизского народа. Он был человек с диким,</w:t>
        <w:br/>
        <w:t>беспокойным характером и с редкой предприимчивостыо-</w:t>
        <w:br/>
        <w:t>А.И.Левшин, 18322,</w:t>
        <w:br/>
        <w:t>Сырым батыр - лицо замечательное в событиях Малой Орды второй</w:t>
        <w:br/>
        <w:t>половины ХУІІ столетия. Одаренный от природы непомерными</w:t>
        <w:br/>
        <w:t>физическими силами, обширным умом, сильной волею, отважный,</w:t>
        <w:br/>
        <w:t>предпринмчивый, хитрый и честолюбивый - он был народным кумиром.</w:t>
        <w:br/>
        <w:t>А.Ғарсинов, 18512,</w:t>
        <w:br/>
        <w:t>В лице батыра Сырыма нам рисуется замечательный тип казах-</w:t>
        <w:br/>
        <w:t>киргизского народного вождя с его неукротимой волей, революционным</w:t>
        <w:br/>
        <w:t>порывом, с которым он звал на восстание рыцарей киргизских степей и с</w:t>
        <w:br/>
        <w:t>его уважением к киргизской вольности.</w:t>
        <w:br/>
        <w:t>А.Ф.Рязанов, 1925 г.</w:t>
        <w:br/>
        <w:t>Обозревая и глубоко разбирая трагические события ХУТП в., саязанные</w:t>
        <w:br/>
        <w:t>свосстанием казахов (1783-17972г.) под руководством батыра Сырыма не</w:t>
        <w:br/>
        <w:t>перестаем восхицаться незаурядной деятельностью этого мудрого,</w:t>
        <w:br/>
        <w:t>дальновидного и отважного предводителя.</w:t>
        <w:br/>
        <w:t>М.П.Вяткин, 1947-.</w:t>
        <w:br/>
        <w:t>Восстание Сырыма среди восстаний, направленных против потомков</w:t>
        <w:br/>
        <w:t>хана Абулхаира и царя самое эначительное и известное.</w:t>
        <w:br/>
        <w:t>А.Марғулан, 1946.</w:t>
        <w:br/>
        <w:t>Особо надо отметить ценные исследования по истори социальных</w:t>
        <w:br/>
        <w:t>отношений в Казахстане М.П.Вяткина, в частности, его работы о Сырыме</w:t>
        <w:br/>
        <w:t>Датове. Целиком основанные на архивных материалах, эти работы</w:t>
        <w:br/>
        <w:t>содержат много нового и интересного для историков Казахстана.</w:t>
        <w:br/>
        <w:t>Е.Бекмаханов, 1946 г,</w:t>
        <w:br/>
        <w:t>Восстания под предводительством Сырыма Датова, Кенесары Касымава</w:t>
        <w:br/>
        <w:t>4 других были попытками самоопределения казахского национального: духа,</w:t>
        <w:br/>
        <w:t>обвединения сил всех казахов в борьбе против обшего араға - российского</w:t>
        <w:br/>
        <w:t>самодержавия.</w:t>
        <w:br/>
        <w:t>Н.Назарбаев, 1999.</w:t>
        <w:br/>
        <w:t>Вся почти Орда привержена и следует ево (Сырыма &gt; Ж.А.) советам;</w:t>
        <w:br/>
        <w:t>словом если при собраниях Сырым предлагает что Орде, народ верит и</w:t>
        <w:br/>
        <w:t>испалияет, і</w:t>
        <w:br/>
        <w:t>Генерал-губернатор Өренбургский</w:t>
        <w:br/>
        <w:t>барон О.Игельстром, 17872.</w:t>
        <w:br/>
        <w:t>Батыр Сырым - это первый, если можно так выразится, пред: лавитель</w:t>
      </w:r>
    </w:p>
    <w:p>
      <w:r>
        <w:t>демократического начала в этом народа.</w:t>
        <w:br/>
        <w:t>До какой степени Сырым пользовался уважением и.любовью народною,</w:t>
        <w:br/>
        <w:t>Бөл</w:t>
        <w:br/>
        <w:t>жоталарының арасын жайлаған. Өз алдына жеке одақ қүрып, мемлекет</w:t>
        <w:br/>
        <w:t>болған керейлер тайпасы УП-УШ ғасырларда өзіндік жазу-сызуы, діні</w:t>
        <w:br/>
        <w:t>бар ел болған, тариғу” мұралар қалдырған, Орхон өзені бойында ІХ</w:t>
        <w:br/>
        <w:t>ғасырда керейлер Қарабалғыш қаласын салған. Кейіннен осы жерден</w:t>
        <w:br/>
        <w:t>29 шақырым жерден Шыңғыс ханның мүрагері Удәгәй хан Карақұрым</w:t>
        <w:br/>
        <w:t>қаласын көтерді. Мұңғылдың «құпия тарихында»: сан жағынан ықпалы</w:t>
        <w:br/>
        <w:t>күштісі керей тайпасы еді» деп жазылған. барлық пәле алауыздықтан</w:t>
        <w:br/>
        <w:t>ғой, Керейдің ханы Тоғарыл, оның ұлы Самғұн, Найманның ханы Тай,</w:t>
        <w:br/>
        <w:t>оның ұлы Күшікхан, Жалайыр ханы Жамуха өзара қырқысу салдарынан</w:t>
        <w:br/>
        <w:t>Шыңғыс әскерлерінен жеңіліп, ежелгі қоныстарынан ыдырай көшіп</w:t>
        <w:br/>
        <w:t>Алтайға, Жетісуға, Сарыарқаға келіп жан сақтаған ғой.</w:t>
        <w:br/>
        <w:t>Есеней кім, сол туралы қысқа айтайын. 1798 жылы Қызылжар</w:t>
        <w:br/>
        <w:t>қаласының түбіндегі Бескөл деген қоныста Ашамайлы керей Естемес</w:t>
        <w:br/>
        <w:t>қажының шаңырағында туған. Анасы Ақжәми кіші жүздегі атақты</w:t>
        <w:br/>
        <w:t>Сырым батырдың туған қызы.</w:t>
        <w:br/>
        <w:t>Нағашы жүрты - Сырым батыр әрі шешен, бүтін Кіші Жүзді аузына</w:t>
        <w:br/>
        <w:t>қаратқан алып тұлға болғанда, Есенейдің қарапайым қазақ болуға қақы</w:t>
        <w:br/>
        <w:t>да жок еді.</w:t>
        <w:br/>
        <w:t>Бүл әңгіме 2002 ж. 22 наурызда «Орал өңірі» газетінде жарияланған</w:t>
        <w:br/>
        <w:t>«Көркем сөздің шебері» - деген айдармен жазылған Ғ.Мүсіреповтың</w:t>
        <w:br/>
        <w:t>туғанына 100 жыл болуына арналған белгілі қаламгер Б.Жүмағалиевтің</w:t>
        <w:br/>
        <w:t>мақаласынан алынды.</w:t>
        <w:br/>
        <w:t>Балтабай Адамбаев</w:t>
        <w:br/>
        <w:t>Қаһарман Сырым - қайран Сырым!</w:t>
        <w:br/>
        <w:t>Әрбір тархи тұлғаның әлеуметтік еңбегін дұрыс түсіну үшін ең</w:t>
        <w:br/>
        <w:t>алдымен оның өмірін, өмір сүрген дәурін және өскен ортасын анықтап</w:t>
        <w:br/>
        <w:t>алу қажет. Сырым батырдың өмірі мен қызметі ХУШ ғасырдың соңғы</w:t>
        <w:br/>
        <w:t>ширегіндегі Кіші Жүз қазақтарының ұлт-азаттық қозғалысымен тығыз</w:t>
        <w:br/>
        <w:t>байланысты.</w:t>
        <w:br/>
        <w:t>Сырымның өмірін, :уған жылы мен туып-өскен жерін анықтауға</w:t>
        <w:br/>
        <w:t>мүмкіндік беретін жанама мәліметтер бар. Олар халықтың аңыз-</w:t>
        <w:br/>
        <w:t>әңгімелері, кәр құлақты қарттардың естеліктері, әсіресе, Сырым</w:t>
        <w:br/>
        <w:t>ұрпақтарының ата-бабаларынан естіген-білгендері. Бүл мәліметтерді</w:t>
        <w:br/>
        <w:t>сын көзімен қарап, тарихи деректермен салыстыра отырып, Сырым</w:t>
        <w:br/>
        <w:t>өмірінің осы уақытқа дейін белгісіз болып келген жерлерін анықтауға</w:t>
        <w:br/>
        <w:t>болатын сияқты. Батыс Қазақстанның Қамен ауданында тұратын Үмбет</w:t>
        <w:br/>
        <w:t>Ыбраев деген қарт өзінің қолжазбасында: «Сырым Дат баласы 1750-</w:t>
        <w:br/>
        <w:t>1760 жылдардың арасында туған, руы Байбақты, Байбақты ішінде</w:t>
        <w:br/>
        <w:t>Әйтімбет, Әйтімбет ішіңде Шолан. Сырым атқа мініп, ауызға ілініп</w:t>
        <w:br/>
        <w:t>жүргенде жайлаған жері осы күнгі Батыс Казақстан облысының</w:t>
        <w:br/>
        <w:t>Жымпиғы мен Чапаев аудандарының аралағындағы Алғабас РТС-сының</w:t>
        <w:br/>
        <w:t>тұрған жері. Сол жерде «Сырым оба» дейтін белгі төбе әлі де бар»,</w:t>
        <w:br/>
        <w:t>П7</w:t>
        <w:br/>
        <w:t>дейді.</w:t>
      </w:r>
    </w:p>
    <w:p>
      <w:r>
        <w:t>Сырымның атасы Шоланнан Түкіші, Дат, Есенбай, Байторы деген</w:t>
        <w:br/>
        <w:t>төрт ұл болған. Ол туралы Алаша руының бір қызы айтқан дейтін</w:t>
        <w:br/>
        <w:t>мынандай бірауыз өлең бар:</w:t>
        <w:br/>
        <w:t>Жайнаған</w:t>
        <w:br/>
        <w:t>Түкіш пен Дат,</w:t>
        <w:br/>
        <w:t>Байторы болған екен</w:t>
        <w:br/>
        <w:t>мінезден жат,</w:t>
        <w:br/>
        <w:t>Дүниеде еш нәрсенің парқын</w:t>
        <w:br/>
        <w:t>білмес,</w:t>
        <w:br/>
        <w:t>Апарып Есенбайды базарға сат.</w:t>
        <w:br/>
        <w:t>Сырымның әкесі Даттан: Адамбай, Шынтемір (Сырым), Атымтай,</w:t>
        <w:br/>
        <w:t>Жомарт, Базарбай, Барлыбай, Жандыбай, Дүйімбай, Қорлыбай,</w:t>
        <w:br/>
        <w:t>Қалдыбай және жастай өлген Шыбынтай деген он бір үл болыпты.</w:t>
        <w:br/>
        <w:t>Сырымның бірге туған ағасы Адамбайдың ұрпағы, қазіргі Қызылорда</w:t>
        <w:br/>
        <w:t>педагогикалық институтының директоры Әділ Ермеков былай деді:</w:t>
        <w:br/>
        <w:t>«Туған өкем Ермек 1932 жылы .86 жасында қайтыс болды. Ескілікті</w:t>
        <w:br/>
        <w:t>сөзді көп білетін кәрі құлақты адам. Батыр атамыз Сырым туралы көп</w:t>
        <w:br/>
        <w:t>әңгімелер айтуы бойынша Сырымның туып-өскен жері қазіргі Батыс</w:t>
        <w:br/>
        <w:t>Қазақстан облысы, Жымпиты ауданы Сарыой дейтін жер. Сарыой бұрын</w:t>
        <w:br/>
        <w:t>Дат ауылы деп аталатын-ды. Кейін Сарыой ауыл Советі болды. Әкем</w:t>
        <w:br/>
        <w:t>марқұм: «Шынтемір алпыс жасында ту тігіп, ханға қарсы аттанған екен,</w:t>
        <w:br/>
        <w:t>79 жасында Хиуада қайтыс болыттты» деп отырар еді. Мен Сарыойға</w:t>
        <w:br/>
        <w:t>кейің де барып, Дат көлін (қазіргі құрғап қалған) және жағасында</w:t>
        <w:br/>
        <w:t>Сырымның кіндігі кесілген Бұлдырты көлін аралап қайттым».</w:t>
        <w:br/>
        <w:t>Бұл естелік мағлұмат Сырым батырдың туып-өскен жерін</w:t>
        <w:br/>
        <w:t>анықтаумен бірге, туған жылын анықтауға да мүмкіндік береді.</w:t>
        <w:br/>
        <w:t>Сырымның өлімі жөніндегі бір ғана мәлімет Н.Гавердовскийдің</w:t>
        <w:br/>
        <w:t>жазбасында бар. Туыстарының өліміне жыл толғанда қазақтардың</w:t>
        <w:br/>
        <w:t>беретін асын суреттей келіп, Гавердовский былай деп жазады: «осының</w:t>
        <w:br/>
        <w:t>қаншалықты шығынға ұшыратындығын түсіндіру үшін біз қазақ</w:t>
        <w:br/>
        <w:t>даласына келіп кіруден бірнеше ай бұрын қайтыс болған Сырым батырға</w:t>
        <w:br/>
        <w:t>берілген асты мысалға келтіреміз...». Гавердовскийдің қазақ, даласына</w:t>
        <w:br/>
        <w:t>саяхаты 1803 жылдың ақпан айында келіп кірген, демек, Сырым 1802.</w:t>
        <w:br/>
        <w:t>жылы қаза тапты деген дұрысырақ болар, дейді М.П.Вяткин.</w:t>
        <w:br/>
        <w:t>Демек, Сырым 1802 жылы 79 жасыңда қайтыс болса, 1723 жылы</w:t>
        <w:br/>
        <w:t>туған болады. Олай болса Сырым батыр қазақ жасақтарын бастап,</w:t>
        <w:br/>
        <w:t>Пугачев бастаған шаруалар көтерілісіне қатысатын 1774-1775 жылдары</w:t>
        <w:br/>
        <w:t>51-52 жастарда, Кіші жүздің көтерілісшілерін бастап, Нұралы ханға</w:t>
        <w:br/>
        <w:t>қарсы аттанатын 1783 жылы алпыс жаста олады. Сөйтіп, Ә.Ермековтен</w:t>
        <w:br/>
        <w:t>алынған мағлұмат Сырымның өміріне байланысты тарихи деректерге</w:t>
        <w:br/>
        <w:t>жақын келеді.</w:t>
        <w:br/>
        <w:t>Нұралы хан мен Сырым екеуі удай араз болады. Карапайым халық</w:t>
        <w:br/>
        <w:t>жағы Сырымды жақтап, ал бай мен төрелер жағы Нұралы жағына</w:t>
        <w:br/>
        <w:t>С.Мұханов (1942 ж.)</w:t>
        <w:br/>
        <w:t>Сырым Датұлы туралы</w:t>
      </w:r>
    </w:p>
    <w:p>
      <w:r>
        <w:t>Россия патша үкіметінің отарлау саясатынан Бұхар жыраудың жаны</w:t>
        <w:br/>
        <w:t>жайдан-жай түршіккен жоқ, Бұл кезде, Әбілхайыр хан билеген Кіші</w:t>
        <w:br/>
        <w:t>Жүз елі отаршылдық саясаттың улы дәмін тата бас ды, улана бастады.</w:t>
        <w:br/>
        <w:t>Орта Жүз қазағын бағындыру туралы Аблай мен саяси арбасуға кіріскен</w:t>
        <w:br/>
        <w:t>патша үкіметінің, Орта Жүзге де ұсынар дәмі - у екенін Бұхар көрді</w:t>
        <w:br/>
        <w:t>оның жаңын түршіктірген уақыйға осы еді.</w:t>
        <w:br/>
        <w:t>Кіші Жүз елі де патша үкіметіне бағынғысы кеп бағынған, жоқ,</w:t>
        <w:br/>
        <w:t>оған мынадай тарихи жағдай себеп болды. 1723-жылғы Жунғарияның</w:t>
        <w:br/>
        <w:t>шабыншылығына ұшырап, «ақтабан шұбырынды» болып бет-бетімен</w:t>
        <w:br/>
        <w:t>қашқан қазақ халқының бір бөлегі - Кіші Жұз ығысып, Россияға тақау</w:t>
        <w:br/>
        <w:t>көшіп барды. Қазақ-даласын, қазақ елін өзіне бағындыруды көптен</w:t>
        <w:br/>
        <w:t>арман еткен патша үкіметі, сол кездегі Россия патшасы - Айна</w:t>
        <w:br/>
        <w:t>Иогановна, қазақ халқының бұл бақытсыздығымен пайдаланып, 1731</w:t>
        <w:br/>
        <w:t>жылы, 19 февральда, Кіші жүздің ханы қызметі жаққан, ұлты башкүрт</w:t>
        <w:br/>
        <w:t>Мұхаммед Тәукелов (орысша - Тевкелев) деген кісі еді. Анна Иогановна</w:t>
        <w:br/>
        <w:t>да, оның елшісі - Тәуекелов та Әбілхайырға «сыпайы» келіп, Кіші</w:t>
        <w:br/>
        <w:t>Жүздің Россия патшасынан» татулықпен бағынуын өтінді де, ханға:</w:t>
        <w:br/>
        <w:t>күміс қылыш, сусар тон, түлкі бөрік, шекпендік кара сухно, тағы біраз</w:t>
        <w:br/>
        <w:t>сыйлықтар береді.</w:t>
        <w:br/>
        <w:t>Әбілхайыр да, халық та бұл сый мен бұл «сыпайлық» - жолбарыстың</w:t>
        <w:br/>
        <w:t>шабар алдындағы жымыюы екенін ұқпаған жоқ, Бірак, үқканмен амал</w:t>
        <w:br/>
        <w:t>қанша! Басқа «барар жері басар тауы жоқ, Сондықтан Әбілхайыр бас</w:t>
        <w:br/>
        <w:t>болып, Кіші жүздің ақсақалдары «Россияға бағындық» деп ант берді.</w:t>
        <w:br/>
        <w:t>Россияға бағынуда Әбілхайырдың бір ойы, - бір жақтан Жонғария -</w:t>
        <w:br/>
        <w:t>тағы шабуыл жасар деп сескеніп, Россияға арқа тіреп, күш алу еді,</w:t>
        <w:br/>
        <w:t>екінші ойы - Россияға арқа тірей отыра өзінің хандығын ұлғайту, шамасы</w:t>
        <w:br/>
        <w:t>келсе, барлық қазақты билеу еді.</w:t>
        <w:br/>
        <w:t>Әбілхайыр ант берген соң-ақ патша үкімет, сол сылтаумен,</w:t>
        <w:br/>
        <w:t>Әбілхайырдан «рүқсат», соған «шекара әскері» дейтін әскер апарып</w:t>
        <w:br/>
        <w:t>төкті. 1739-жылы «Оренбург» крепості екінші жерге, - Жайық өзенінің</w:t>
        <w:br/>
        <w:t>«Қызылқия» дейтін жағасына көшіріліп, «Оренбург» деген ат беріліп,</w:t>
        <w:br/>
        <w:t>бұрыңғы орны «Орская крепость» деген атпен қала берді. Қазіргі</w:t>
        <w:br/>
        <w:t>Оренбург, Орск қалалары сол крепостер.</w:t>
        <w:br/>
        <w:t>«Оренбург» пен «Орск» крспостарына әскер төгіп күш алғаннан</w:t>
        <w:br/>
        <w:t>кейін, патша үкіметі қазақ халқын әддилеуді доғарып, күшпен жуасыту</w:t>
        <w:br/>
        <w:t>әдісіне көшті. Россия үкіметі билікті қолынан шыжымдай тартып әкетіп</w:t>
        <w:br/>
        <w:t>бара жатқанын көрген Әбілхайыр тулаған болды, бірақ патша үкіметінің</w:t>
        <w:br/>
        <w:t>мықты қолы оны. құлағынан ұстап тұқыртып, тырп еткізбеді. Патша</w:t>
        <w:br/>
        <w:t>мен жанжалдасуға Әбілхайырдың күші болмады және онымен</w:t>
        <w:br/>
        <w:t>жанжалдасса, өзінің хандығынан айрылатын болған соң, Россиямен</w:t>
        <w:br/>
        <w:t>бірде шын, бірде өтірік жақындасып, бағынған боп тұра берді. Россияға</w:t>
        <w:br/>
        <w:t>Сенің сөзің жөн болса</w:t>
        <w:br/>
        <w:t>Оның жүнін сыртына</w:t>
        <w:br/>
        <w:t>Жалпылдатып өсіріп</w:t>
        <w:br/>
        <w:t>Не себепті беріпті.</w:t>
        <w:br/>
        <w:t>Намаздан соң жамағат</w:t>
        <w:br/>
        <w:t>Кол көтеріп баршасы</w:t>
        <w:br/>
        <w:t>Дұға қылды бірі қалмай.</w:t>
        <w:br/>
        <w:t>Батыр да қолын көтерді</w:t>
        <w:br/>
        <w:t>Жеңінен колын шығармай.</w:t>
        <w:br/>
        <w:t>Жекірді тағы молла:</w:t>
        <w:br/>
        <w:t>Тиістігін біле алмай?</w:t>
        <w:br/>
        <w:t>Жә болмаса паңбысың</w:t>
        <w:br/>
        <w:t>Шариғаттың бұйрығын</w:t>
      </w:r>
    </w:p>
    <w:p>
      <w:r>
        <w:t>Біле тұра қыла алмай?</w:t>
        <w:br/>
        <w:t>Батыр сонда айтады:</w:t>
        <w:br/>
        <w:t>- Рахматы кең құдайым</w:t>
        <w:br/>
        <w:t>Ақ жүрекпен тілесем,</w:t>
        <w:br/>
        <w:t>Кемдігімді жоқтар ма?</w:t>
        <w:br/>
        <w:t>Тас бинаңнан бері өткен</w:t>
        <w:br/>
        <w:t>Тәңірінің өткір рахматы</w:t>
        <w:br/>
        <w:t>Тоқтышақтың өте алмай</w:t>
        <w:br/>
        <w:t>Терісіне тоқтар ма?</w:t>
        <w:br/>
        <w:t>Көңілім тура Аллаға</w:t>
        <w:br/>
        <w:t>О деп, бұ деп сен мені</w:t>
        <w:br/>
        <w:t>Шатастырма жоқ, барға.</w:t>
        <w:br/>
        <w:t>Тағы молла сөз таппай</w:t>
        <w:br/>
        <w:t>Тоқтап қалды со жерде</w:t>
        <w:br/>
        <w:t>Қызарақтап қысылып</w:t>
        <w:br/>
        <w:t>Намаздан шыққан жамағат</w:t>
        <w:br/>
        <w:t>Ханның барды үйіне.</w:t>
        <w:br/>
        <w:t>Батыр да бірге барыпты</w:t>
        <w:br/>
        <w:t>Мешітген шыққан күйінде.</w:t>
        <w:br/>
        <w:t>Хан үйіне кірерде,</w:t>
        <w:br/>
        <w:t>Кебістерін тастасып,</w:t>
        <w:br/>
        <w:t>Кіріп жатыр ретпен</w:t>
        <w:br/>
        <w:t>Қазысы да, биі де,</w:t>
        <w:br/>
        <w:t>Батыр кіріп келіпті</w:t>
        <w:br/>
        <w:t>Етігін шешпей аяқтан.</w:t>
        <w:br/>
        <w:t>Муфти, қазы отырған</w:t>
        <w:br/>
        <w:t>Төрдегі зал үйіне,</w:t>
        <w:br/>
        <w:t>«Аяғың лас, әй, қазақ,</w:t>
        <w:br/>
        <w:t>Етігіңді таста!» деп.</w:t>
        <w:br/>
        <w:t>Қылыш асынған біргур</w:t>
        <w:br/>
        <w:t>Батырды жолдан ірмеді.</w:t>
        <w:br/>
        <w:t>Кідіре беріп батыр да</w:t>
        <w:br/>
        <w:t>Оған қарсы бүй деді:</w:t>
        <w:br/>
        <w:t>Дін ашылған жер десем,</w:t>
        <w:br/>
        <w:t>Боқ басылған жер ме еді?</w:t>
        <w:br/>
        <w:t>Есіткендей-ақ екен алыстан</w:t>
        <w:br/>
        <w:t>Бұ хаюанның һеш жері</w:t>
        <w:br/>
        <w:t>Көңіліме жағып үлесіп</w:t>
        <w:br/>
        <w:t>“Ұнаулы болып келмеді,</w:t>
        <w:br/>
        <w:t>Сөйлей келе отырды</w:t>
        <w:br/>
        <w:t>Ашық бір тұрған орынға.</w:t>
        <w:br/>
        <w:t>Көп сөйлейсің қазақ, - деп</w:t>
        <w:br/>
        <w:t>Хан жекірді Сырымға, -</w:t>
        <w:br/>
        <w:t>Болмап Па едің бұрында</w:t>
        <w:br/>
        <w:t>Мұндай үлкен орында.</w:t>
        <w:br/>
        <w:t>Сонда батыр сөлейді.</w:t>
        <w:br/>
        <w:t>Сөйлегенде бүй дейді:</w:t>
        <w:br/>
        <w:t>«Көп сөзді тыйсаң құран бар,</w:t>
        <w:br/>
        <w:t>Әуелі бастан оны тый.</w:t>
        <w:br/>
        <w:t>Таппай айтсам мені тый».</w:t>
        <w:br/>
        <w:t>Теңгеріп сөзін құранға</w:t>
        <w:br/>
        <w:t>Діннен шыққан кәпір деп,</w:t>
        <w:br/>
        <w:t>Шулап қоя берісті,</w:t>
        <w:br/>
        <w:t>Хан қасында отырған</w:t>
        <w:br/>
        <w:t>Өңшең надан қазы, би</w:t>
        <w:br/>
        <w:t>Пәтуа беріп қазылар</w:t>
        <w:br/>
        <w:t>Дарға асуға Сырымды</w:t>
        <w:br/>
        <w:t>Хан үйінен шығарып,</w:t>
      </w:r>
    </w:p>
    <w:p>
      <w:r>
        <w:t>Апарып салды қапасқа.</w:t>
        <w:br/>
        <w:t>Былай надан болса да,</w:t>
        <w:br/>
        <w:t>Нақақ соттап адамды</w:t>
        <w:br/>
        <w:t>Қапасына салуға</w:t>
        <w:br/>
        <w:t>Шебер екен бек үста.</w:t>
        <w:br/>
        <w:t>Намарттардан өлгенше</w:t>
        <w:br/>
        <w:t>Өз қолымнан кетем деп,</w:t>
        <w:br/>
        <w:t>Ақ у ішіп қайран ер</w:t>
        <w:br/>
        <w:t>Жан тапсырды бұлайша</w:t>
        <w:br/>
        <w:t>Хиуадағы қапаста.</w:t>
        <w:br/>
        <w:t>жжж</w:t>
        <w:br/>
        <w:t>Тап қылмаған құдайым,</w:t>
        <w:br/>
        <w:t>Төресіне оңдай наданның,</w:t>
        <w:br/>
        <w:t>Үш-тәрт жылдан кейін ея сағынып салт қыдырып келе қалады,</w:t>
        <w:br/>
        <w:t>Сөйтіп жүріп Баймағамбет ханның үйіне келеді. Келсе ханның үйінде Қазы</w:t>
        <w:br/>
        <w:t>би отырады. Оған аман-саудан кейін Қазы:</w:t>
        <w:br/>
        <w:t>-Иә, Шөке! - күс жөнекеге қыстайды, қысы жақсы болса, түлеп ұшады,</w:t>
        <w:br/>
        <w:t>жаман холса, жүдеп үшады деуші еді барған жеріңізден қалай келдініз? - дейді.</w:t>
        <w:br/>
        <w:t>Әй, Қазыжан-ай, - Біреуді ырыздық айдайды, біреуді ажал айдайды,</w:t>
        <w:br/>
        <w:t>шырағым. Мен шашылған ырыздықты Теріп жүрмін, - дейді Шоқай.</w:t>
        <w:br/>
        <w:t>-Шәке, енді осының арғы жағын айтпай-ақ қойыңыз, менен бір ат, шапан</w:t>
        <w:br/>
        <w:t>айып алыңыз, - дейді Қазы. Жатып қонақ болып, ертеңіне Шоқай екеуінен екі ат,</w:t>
        <w:br/>
        <w:t>екішапан алып кетіп қалады.</w:t>
        <w:br/>
        <w:t>-Ау, Қазы-ау, әлгі шалға неден айыпты болдық, сен ат-шапан беріп жатқан</w:t>
        <w:br/>
        <w:t>соң меңде бере салдым, - дейді Баймағамбет.</w:t>
        <w:br/>
        <w:t>-Ой, ханым-ай, сен ешнәрсе түсінбеген екенсің ғой, енді бірдеңе десең арғы</w:t>
        <w:br/>
        <w:t>жағында қоқытайын деп отыр ғой. Сенің әкең мен менің жем екеуінің екі жақта</w:t>
        <w:br/>
        <w:t>қаңғып жүріп өлгенін айтайын деп отыр. Осынша жұрттың ішінде оны естіп өлгенше,</w:t>
        <w:br/>
        <w:t>онан да ат-шапан айыппен құтылғанымыз жақсы ғой, - дейді Қазы би.</w:t>
        <w:br/>
        <w:t>-Япырай, бізді құдай сақтаған екен, - дейді Баймағамбеттің зәресі ұшып.</w:t>
        <w:br/>
        <w:t>жиж</w:t>
        <w:br/>
        <w:t>Ақ патшаның тонау мен талау саясатына, онымен ауыз жаласқан хан-</w:t>
        <w:br/>
        <w:t>сұлтандарға қарсы Сырым он төрт жыл бойы шайқасып бақты.</w:t>
        <w:br/>
        <w:t>Сырым батырдың хан мен ел билеушілерге қарсы халкы үшін қайнаған</w:t>
        <w:br/>
        <w:t>кекті наразалығы оның ұрпақтарына да аз кесел болған жоқ,</w:t>
        <w:br/>
        <w:t>Сырым батырдың баласы Қазы би бір үйге кіріп келсе, ортасында Нұралы</w:t>
        <w:br/>
        <w:t>ханныд көп балаларының бірі бар кілең төрелердің жігіттері отыр екен. Қазы би</w:t>
        <w:br/>
        <w:t>отырғандарға:</w:t>
        <w:br/>
        <w:t>-Ассалаумағалейкум, - дегі амандасады,</w:t>
        <w:br/>
        <w:t>Соңда Нұралы ханның баласы:</w:t>
        <w:br/>
        <w:t>«Уағалейқумассалам, Қазы би,</w:t>
        <w:br/>
        <w:t>22 Шекесі жалтыр тазы би, -</w:t>
        <w:br/>
        <w:t>деп амандасады. Соңда Қазы би:</w:t>
        <w:br/>
        <w:t>-Е, құс жақсысы қаз болар,</w:t>
        <w:br/>
        <w:t>Жер жақсысы саз болар.</w:t>
        <w:br/>
        <w:t>Ат жақсысы боз болар.</w:t>
        <w:br/>
        <w:t>Жігіт жақсысы таз болар,</w:t>
      </w:r>
    </w:p>
    <w:p>
      <w:r>
        <w:t>Тазға жөнсіз тидім деп,</w:t>
        <w:br/>
        <w:t>Бір қатар тентек мез болар. .</w:t>
        <w:br/>
        <w:t>Әкем Сырым Нүралы ханды шапқаны,</w:t>
        <w:br/>
        <w:t>Жүректерінде жүрген наз болар, -</w:t>
        <w:br/>
        <w:t>деп шығып кеткен екен,</w:t>
        <w:br/>
        <w:t>Сырымның тұспалдап, жанамалап,</w:t>
        <w:br/>
        <w:t>қисындап айтқан сөздері</w:t>
        <w:br/>
        <w:t>Бірінде Сырым ауыл шетімен өтіп бара жатса, қойшы баланы көреді, тәрбиесі</w:t>
        <w:br/>
        <w:t>аз ба, үлкенге иіліп салем бермейді, қолыңдағы таяғын шыр көбелек айналдырып</w:t>
        <w:br/>
        <w:t>ойнап, өзінше Сырымды ескермеген сияқты көрінеді.</w:t>
        <w:br/>
        <w:t>Сырым баланың оғаш қылығына зығыры қайнап дойырына қолы барып</w:t>
        <w:br/>
        <w:t>ханның тұқымдары өлтірді дейді. Тағы бір мәліметте, қорғалуға қашып</w:t>
        <w:br/>
        <w:t>барған Сырымды Хиуаның ханы у беріп өлтірді дейді. Калай өлгені</w:t>
        <w:br/>
        <w:t>анық мәлім болмағанмен, Есімді өлтіргеннен кейін Сырымның атағы</w:t>
        <w:br/>
        <w:t>сөнеді.</w:t>
        <w:br/>
        <w:t>Сырым батырды, кезіңде халық ақындары, тамаша халық, батыры</w:t>
        <w:br/>
        <w:t>образында түрлі себептермен жырлаған жоқ, Сырым туралы әдебиеттік</w:t>
        <w:br/>
        <w:t>материал қолымызда жөнді болмағанмен, әдебиет тарихының очеркіне,</w:t>
        <w:br/>
        <w:t>оның атын мына, төмендегі себептермен кіргіздік:</w:t>
        <w:br/>
        <w:t>Бірінші - Сырымнан ілгерірек өткен Бұхар жырау, патша үкіметінің</w:t>
        <w:br/>
        <w:t>отаршылдық саясатынан соққан ызғардың алыстағы демінен қалтыраса.</w:t>
        <w:br/>
        <w:t>Сырым батыр, сол ызғардың түтеген боранынан тұншықты, аязынан</w:t>
        <w:br/>
        <w:t>үсілі. Бұхар жырау отаршылдық, өртіне алыстан байбалам салып, оның</w:t>
        <w:br/>
        <w:t>арты неге соғарын: данышпандықпен болжаса, Сырым батыр, ол өртке:</w:t>
        <w:br/>
        <w:t>шарпылып, оны сөндіруге жанталасты. Сырым көтерілісі Бұхар</w:t>
        <w:br/>
        <w:t>жыраудың жырында айтылатын қауіптің расқа шыққанын іс жүзінде</w:t>
        <w:br/>
        <w:t>дәлелдеді. 22.</w:t>
        <w:br/>
        <w:t>Екінші - Сырымның көтерілісі, одан кейін, екі жүз жылға созылған</w:t>
        <w:br/>
        <w:t>қазақ халқының азаттық алу жолындағы ұлы күресінің басы: Исатай-</w:t>
        <w:br/>
        <w:t>Махамбеттің, Кеңесары-Наурызбайдың, тағы басқалардың көтерілісі.</w:t>
        <w:br/>
        <w:t>1916-жылғы көтеріліс. Сырым көтерілісінің дамуы, өркендеуі. Сол үлы</w:t>
        <w:br/>
        <w:t>көтеріліс, Амангелді Иманов бастаған қалың қол арқылы Октябрь</w:t>
        <w:br/>
        <w:t>революциясына жалғасты.</w:t>
        <w:br/>
        <w:t>Тексте автордың орфографиясы, сөйлем құрамдары өзгеріссіз</w:t>
        <w:br/>
        <w:t>сақталды. (Ж.А.)</w:t>
        <w:br/>
        <w:t>Е. Мүсірепов</w:t>
        <w:br/>
        <w:t>«Болашаққа аманат»</w:t>
        <w:br/>
        <w:t>тарихи драмадан фрагменттер</w:t>
        <w:br/>
        <w:t>(толғау)</w:t>
        <w:br/>
        <w:t>жЖжжж</w:t>
        <w:br/>
        <w:t>Хан: Сырым неге қалмайсың соңымнан, неге жармаса бересің</w:t>
        <w:br/>
        <w:t>жағама?</w:t>
        <w:br/>
        <w:t>Сырым: Мен сенімен алысып жүргенім жоқ, Күні өткен, тозығы</w:t>
        <w:br/>
        <w:t>жеткен хандықпен алысып жүрмін.</w:t>
        <w:br/>
        <w:t>Хан: Хандық, заманы азды ма, тозды ма, ханда қырық кісінің ақылы</w:t>
      </w:r>
    </w:p>
    <w:p>
      <w:r>
        <w:t>болатыны рас болса, оны біз шешетін болармыз.</w:t>
        <w:br/>
        <w:t>Сырым: Қырық кісінің ақылы бар адам осы күні хан болмас еді..</w:t>
        <w:br/>
        <w:t>Хан: Сеніңше немене, Қасым хан, Хақназар хан, Есім хан, келнегі</w:t>
        <w:br/>
        <w:t>өткен Тәуке хан ақылсыздықтан хан балып па?</w:t>
        <w:br/>
        <w:t>Сырым: Олар қазақ деген елдің басын қосып, елдің туын көтерген</w:t>
        <w:br/>
        <w:t>Хан: Біз ше?</w:t>
        <w:br/>
        <w:t>Сырым: Сенің туың тұр ғой өне - тоғыз құйрық Шыңғыс ханның</w:t>
        <w:br/>
        <w:t>қыл туы.</w:t>
        <w:br/>
        <w:t>Хон: Дүниеде бұдан күдіретті ту болып көрген жоқ, Ол біздің туымыз!</w:t>
        <w:br/>
        <w:t>Сырым: Бұл әлдеқашан құлаған ту! Сендер Тәукенің тусыңдағы тұтас</w:t>
        <w:br/>
        <w:t>елді жырымдап-жырымдап бөліп алып, Кіші Жүздің жарым-жартысын</w:t>
        <w:br/>
        <w:t>Хиуаға қаратып алдыңыз. Тағы бір үш мың үйді Барақ бөліп әкетті.</w:t>
        <w:br/>
        <w:t>Еңді қалғанына тоқсан сұлтан, бір хан таласып, ырылдасумен күндерін</w:t>
        <w:br/>
        <w:t>өтіп келеді.</w:t>
        <w:br/>
        <w:t>Хан: Қай елдің қайда екенін жоқтайтын, сен сол елдің ханы ма</w:t>
        <w:br/>
        <w:t>едің?</w:t>
        <w:br/>
        <w:t>Сырым: Мен сол елдің бел баласы-ұлымын!</w:t>
        <w:br/>
        <w:t>жжз</w:t>
        <w:br/>
        <w:t>Губернатор: Маған сіздің халық мәжілісі деген пікіріңізді дәл анықтап</w:t>
        <w:br/>
        <w:t>жазып жіберіңіз детгүлы мәртебелі фадитна тапсырды. Сол ойларыңызды</w:t>
        <w:br/>
        <w:t>маған ауызба-ауыз тағы бір айтып беріңізші.</w:t>
        <w:br/>
        <w:t>Сырым: Қазақ елі өзінің елдік рухына жат, бағыныанты жағдайына</w:t>
        <w:br/>
        <w:t>наразы. Кай ел болса да өзінің қандай ел екенін өз тізгіні өзінде түрғанда</w:t>
        <w:br/>
        <w:t>ғана көрсете алады. Ұры ма, өтірікші ме, уәдесіз бе, топас па, зейінді-</w:t>
        <w:br/>
        <w:t>зирек пе, білімге, өнерге, әділетке қандай бейімділігі бар. сонда ғана</w:t>
        <w:br/>
        <w:t>таза түрінде көрінеді.</w:t>
        <w:br/>
        <w:t>Ұрпаққа аманат:</w:t>
        <w:br/>
        <w:t>Сырым: Қасиетті жеріміз, сенің алдында, Касиетті еліміз, сенің</w:t>
        <w:br/>
        <w:t>алдыңда, ата-ананың аруағы сенің алдында, болашақтағы үрім-бұтақ,</w:t>
        <w:br/>
        <w:t>сенің алдында, біз ана ұрпақ халықтың бірлігімізді нығайту жолында</w:t>
        <w:br/>
        <w:t>жанымызды, арымызды құрмандық етіп, аянбай алысып өтуге ант етеміз.</w:t>
        <w:br/>
        <w:t>Халқымыздың өзін-өзі басқаратын осы ұжы арманын орындап шығуға</w:t>
        <w:br/>
        <w:t>өз өміріміз жетпесе, болашақ үрім-бүтаққа аманат етеміз! Аманат етеміз!</w:t>
        <w:br/>
        <w:t>Аманат етеміз!</w:t>
        <w:br/>
        <w:t>жж</w:t>
        <w:br/>
        <w:t>1971 ж. Ғабит Мүсірепов Көкшетауда өз оқырмандарымен кездеседі.</w:t>
        <w:br/>
        <w:t>шығармашылығына жеке өз басына байланысты сұрақтар қаулап түсіп</w:t>
        <w:br/>
        <w:t>жатты.</w:t>
        <w:br/>
        <w:t>Сұрақтардың ішінен көбірек болғаны да, есте сақталғаны да «Ұлпан»</w:t>
        <w:br/>
        <w:t>романы айналасында болды. «Есеней де, Ұлпан да өмірде болған дейді,</w:t>
        <w:br/>
        <w:t>рас па?», біреулер айтады, Ғабең өз туыстарын жазыпты деп», «өзіңізді</w:t>
        <w:br/>
        <w:t>керей деп естиміз, осы керейлер жөнінде не айтасыз?».</w:t>
        <w:br/>
        <w:t>- Сұрақтарына қарағанда ол шығармамды оқыған екенсіздер, коп-</w:t>
      </w:r>
    </w:p>
    <w:p>
      <w:r>
        <w:t>көп рахмет, Ал осындай сауалдар қай жерде болсын менің алдымнан</w:t>
        <w:br/>
        <w:t>шығып жүр.</w:t>
        <w:br/>
        <w:t>Алдымен біз қазақ деген ел ықылым заманнан ру сұраймыз.</w:t>
        <w:br/>
        <w:t>шынында мүның ағаттығы жоқ, танысу үшін қажет нәрсе ғой. Рас,</w:t>
        <w:br/>
        <w:t>Есеней де, мен де керейміз. Көне деректер мен шежірелерге қарағанда</w:t>
        <w:br/>
        <w:t>керейлер тарихы мұңғылдардан бұрынғы Сәнби дәуірінен басталады</w:t>
        <w:br/>
        <w:t>екен. Орхон, Тула, Тамыр өзендерінің бойын, Ханғой, Хантай</w:t>
        <w:br/>
        <w:t>суы бойында, Алаша руының, Тілеулі дегеннің жылқысы. Және біраз</w:t>
        <w:br/>
        <w:t>күннен соң Беріш руынан Айсары дегеннің үш жүз жылқысын алды.</w:t>
        <w:br/>
        <w:t>Оренбург (Орынбор-С.М.) және Астрахань каласы Беріш руының жүз</w:t>
        <w:br/>
        <w:t>жылқысын алды, сұрады, бермеді. Жәнеде Үйшік (Гурьов) пен Жаман</w:t>
        <w:br/>
        <w:t>қаланың (Орск) арасынан Андрей қаласында Метрей деген одаман</w:t>
        <w:br/>
        <w:t>(атаман) болды, сол одаман болғанда алты жүз ат, тоқсан өгіз болды,</w:t>
        <w:br/>
        <w:t>сол одаман алды, тілеп едік, бермеді. Патшаның старшиналық указын</w:t>
        <w:br/>
        <w:t>Серген билерімізге ыза (ашуландыру) берді. Каратау билің жағасын</w:t>
        <w:br/>
        <w:t>жыртты, он бес кісіні өлтіріп кетті, 45 кісіні тірі (пленге) алды, қырқ</w:t>
        <w:br/>
        <w:t>кісінің ішінде Көккөз бидің баласын қоса әкетті.</w:t>
        <w:br/>
        <w:t>указы келген болар ма (талауға) деп, 5000 үйлі кісім</w:t>
        <w:br/>
        <w:t>қашып кетті. Жайықтан далаға шыға қашты. Маядары балалап жатқан</w:t>
        <w:br/>
        <w:t>уақытта, боран соқты, қариялар өлді, кемпірлер, балалар өлді, ботасы,</w:t>
        <w:br/>
        <w:t>бұзауы, құлыны, қозысы өлді. Үшпу зорлықты қылушы Данил мен</w:t>
        <w:br/>
        <w:t>Метрей. Бұл қорлыққа шыдамай, Каратау би барымтаға барды, інілері</w:t>
        <w:br/>
        <w:t>қырылған соң аттанады, онда (барымтадан) ешнәрсе алған жоқ, Данил</w:t>
        <w:br/>
        <w:t>көп әскермен келді. Кете руының, Ала руының, Кердері руының - үш</w:t>
        <w:br/>
        <w:t>үлкен стармының рулары шабылды. Уағайры рулардан Ошақ руы</w:t>
        <w:br/>
        <w:t>шабылды, бигунадан жүз елу кісіні қырды. Есім сұлтан патшаға жағыну</w:t>
        <w:br/>
        <w:t>үшін 55 кісіні ұстап берді, тірі алып кетгі. Екі жүз жылқы, мың сыйыр,</w:t>
        <w:br/>
        <w:t>бес жүзтүйе, 5120 байтал түгел кетті. Түзтөбе қаласының кісісі Отарбай,</w:t>
        <w:br/>
        <w:t>Телебайды шапты, мың байталдық қазнасы кетті, бес жүз жылқы алды,</w:t>
        <w:br/>
        <w:t>он кісісін өлтірді... Тама руымен Төке бидің 1590 жылқысын алды... Екі</w:t>
        <w:br/>
        <w:t>кісісін өлтірді. Астрахань қаласының жанаралы өткен қыс мың жылқы</w:t>
        <w:br/>
        <w:t>алды, төрт кісіні өлтірді... 7500 жылқыны Орал тауындағы Шибай, Бекбау</w:t>
        <w:br/>
        <w:t>деген башқұрт алды... Және Ғабдулхалық деген ноғайдың төрт түйе</w:t>
        <w:br/>
        <w:t>жүгін қазақ (талап) алыптымыс деп, соған патшадан уқазым бар деп</w:t>
        <w:br/>
        <w:t>40,000 сомдық, мал алды...»). «Қазақ ССР-нің тарихына материалдар»</w:t>
        <w:br/>
        <w:t>ТІУ-том, 155-157 беттер. 1940 ж.)</w:t>
        <w:br/>
        <w:t>Бұл қаттан, патша үкіметінің отарланған Кіші жүз халқын қандай</w:t>
        <w:br/>
        <w:t>қысымда, кандай талауда ұстағандығы айқын кәріңеді. Катка 184 кісі</w:t>
        <w:br/>
        <w:t>қол қойған, бірінші боп қол қоюшы Сырым батыр Дат ұлы.</w:t>
        <w:br/>
        <w:t>Бұл қаттан кейінгі жылдың документтеріне қарағанда, патша үкіметі</w:t>
        <w:br/>
        <w:t>қазақ халқын талауды тыюдың орнына күшейте түседі. Хан, ханды.</w:t>
        <w:br/>
        <w:t>жақтаушылар халыққа тырнағын батыра түседі. Халықтың ызасы</w:t>
        <w:br/>
        <w:t>күшейеді, көтерілісі үдейді.</w:t>
        <w:br/>
        <w:t>Нұралының орнына хан болған інісі Ералы өліп, Нұралы ханның</w:t>
        <w:br/>
        <w:t>баласы Есімді, патша үкіметі Сырым өлердің алдында ғана хан сайлаған.</w:t>
        <w:br/>
        <w:t>Есімнің халыққа хыянатшыл хан екендігі жоғарыда мысалға алған</w:t>
        <w:br/>
        <w:t>қаттан мәлім. Сырымды жақтаушылардың қолынан Есімнің өлтірілуі</w:t>
        <w:br/>
        <w:t>- патша үкіметін шошлытады. Бұл: уақыйғаны қайталатпау ниетімен,</w:t>
        <w:br/>
        <w:t>патша үкіметі қазақ даласына түс-тұстан әскер шығарады. Қарулы қалың</w:t>
        <w:br/>
        <w:t>әскерге төтеп бола алмай, Сырымның қолы жеңіледі. Сырым қашады.</w:t>
        <w:br/>
        <w:t>Содан кейін Сырым аты естілмейді, Бір мәліметте, Сырымды Нұралы</w:t>
      </w:r>
    </w:p>
    <w:p>
      <w:r>
        <w:t>я имел случай убедитыся на деле, посетив стель в обшестве с внуком ег0</w:t>
        <w:br/>
        <w:t>Омаром, каторому даже враждебные и самые беспокойные рабы оказывали</w:t>
        <w:br/>
        <w:t>уважение - столько же по его личным достоинствам, сколько по памяти 0</w:t>
        <w:br/>
        <w:t>его славном деде.</w:t>
        <w:br/>
        <w:t>Л.Мейер, 18652.</w:t>
        <w:br/>
        <w:t>Сырым батыр Датулы - народный предводитель</w:t>
        <w:br/>
        <w:t>(к 260-летию со времени рождения (1742),</w:t>
        <w:br/>
        <w:t>200-летию гибели (1802)</w:t>
        <w:br/>
        <w:t>Көупивйшиймыслиғель, зиаменосецепредводительиационалыо-освободитель-</w:t>
        <w:br/>
        <w:t>ногодвижаия, выдаюшийся лидер своего народа, убежсденный борецза демокра-</w:t>
        <w:br/>
        <w:t>тшоисоциальный прогресс, непримиримый противиик иационального угнетения</w:t>
        <w:br/>
        <w:t>--таким запечатлен в памяти современников и вошел 6 исторшо Сырым батыр</w:t>
        <w:br/>
        <w:t>Датулы.</w:t>
        <w:br/>
        <w:t>Втечение деухдесятилетші конқа ХІУ в. он стоялво главе нарада, впервые</w:t>
        <w:br/>
        <w:t>подияв знамя борьбы казахов против колонизаторов,</w:t>
        <w:br/>
        <w:t>Сырымбылчеловекомглубишой справедливости, духовпой чистоты, широ-</w:t>
        <w:br/>
        <w:t>кого философскогосклада ума. Он после себя оставил духовиое наследие, в кото-</w:t>
        <w:br/>
        <w:t>роморигинальюостьи острота мысли сочетаютея с преданиостьо делу нарада,</w:t>
        <w:br/>
        <w:t>действием воимя свободы своих соплеменников. Он посил почетнов звание баты-</w:t>
        <w:br/>
        <w:t>ра, за героические подвиги, парод избрал бием, доверив ему свою судьбу, империя</w:t>
        <w:br/>
        <w:t>присвоила ему звапше тархана, призиав его авторитетв народе.</w:t>
        <w:br/>
        <w:t>Вот уәксе более двух веков народные пргдания говорят: еше в молодости</w:t>
        <w:br/>
        <w:t>Сырым прославился своим умоми честностыо. В двадцать лет он сделался при-</w:t>
        <w:br/>
        <w:t>эшашым бием рода Байбакты.</w:t>
        <w:br/>
        <w:t>Критериями его жизни и деятельюости были совесть, долг, честь. В этих</w:t>
        <w:br/>
        <w:t>словах отразилея образ батыра, мудргца в памяти нарада.</w:t>
        <w:br/>
        <w:t>Имя Сырымдано ему пародом. Его пастояцев имя Сырлыбай. Родился он 8</w:t>
        <w:br/>
        <w:t>1742 г. на западе Казахстана в местечке Сары-ой, иазғашом “Дат ауылы" в</w:t>
        <w:br/>
        <w:t>честь отца Сырыма. Дальний предок Сырыма Байбақты прославилея сввими</w:t>
        <w:br/>
        <w:t>подвиғамив схватках с шиоземцами, и род с гордостьо “осит его имя, и все ег0</w:t>
        <w:br/>
        <w:t>потомки считают себя байбактиицали.</w:t>
        <w:br/>
        <w:t>Впервые имя Сырыма было названо во время движенья Емельяна Пугачева.</w:t>
        <w:br/>
        <w:t>А.В. Суворов (вноследетвии зиамепитый полководец), послаптый на подавление</w:t>
        <w:br/>
        <w:t>восстания на Жайыке, на берегу Болышого Узеня чуть ие стал әжертвой сарба-</w:t>
        <w:br/>
        <w:t>зов, воглаве которыхнаходилея Сырым. Узиавовыступлетиказахов Младше-</w:t>
        <w:br/>
        <w:t>го жуза в начале 80-х ғадов, Суворов уведомляет правительство об опасном</w:t>
        <w:br/>
        <w:t>враге по имени Сырым и предлагает пемедлепио ликвидировать его,</w:t>
        <w:br/>
        <w:t>Как предводитель движения казахов Младшего жуза против колопизато-</w:t>
        <w:br/>
        <w:t>Ров, Сырым выхадит на историческую арепу в 1783 году.</w:t>
        <w:br/>
        <w:t>В двилжетии Сырым батыра ярқо выражены тпри тана:</w:t>
        <w:br/>
        <w:t>Первыйэтап охватывает конец 17832, цвесь 17842. Этотпериодхаракте-</w:t>
        <w:br/>
        <w:t>ризуетея остройрсакцией казахов иа факты иасилия местиой царскойадмиии-</w:t>
        <w:br/>
        <w:t>страцичиособенно старшины Уральского войска.</w:t>
      </w:r>
    </w:p>
    <w:p>
      <w:r>
        <w:t>Второйэтаппродолжалсяс сергдины. 17852, до 17902. Этоттериодприме-</w:t>
        <w:br/>
        <w:t>чателен выступлешием парода единым фронтом -- массы ш стариаты родов.</w:t>
        <w:br/>
        <w:t>Главным содерожсанием этого этапа был вопрас об отстранении хана Нуралы</w:t>
        <w:br/>
        <w:t>как ставленика царской адмшпистрации. Конкретиоставитея задача ликвида-</w:t>
        <w:br/>
        <w:t>цииханской власти, Этототап был победаносиым.</w:t>
        <w:br/>
        <w:t>Третий этал обозиячен 1791 годом. Сырым и его сторопиики обьявляют</w:t>
        <w:br/>
        <w:t>войну против царской России, требуяпрекратить иациональюоеугивтенме. Этот</w:t>
        <w:br/>
        <w:t>период был самым длительным и кровавым. Конец этого этапа отпосится к</w:t>
        <w:br/>
        <w:t>17972. Воссташве, не достигиув поставлепиых задач, задахиулось, ае потерпе-</w:t>
        <w:br/>
        <w:t>лопоражетше,</w:t>
        <w:br/>
        <w:t>Сырым батыр Датулы стремился разремаать две проблемы:</w:t>
        <w:br/>
        <w:t>- Возрождение казахской госудаоственпости;</w:t>
        <w:br/>
        <w:t>- Расширешепастбичпутем возвраццения искошыхземель предков, рас-</w:t>
        <w:br/>
        <w:t>полоокетных па правом берегур. Жайык (Урал).</w:t>
        <w:br/>
        <w:t>В решенши проблемы возрождения казахской государствениости Сырым</w:t>
        <w:br/>
        <w:t>шелособым путем. Онстремилсякликвидации-многовекового властвования над</w:t>
        <w:br/>
        <w:t>казахами чипгизидов - потомков Чипгисхана, ввести в действие новую форму</w:t>
        <w:br/>
        <w:t>правлепия в виде пародоправства. В той борьбе он временио дөстиг цели. Но</w:t>
        <w:br/>
        <w:t>впоследствичединый фронт султаноав, поддержашый царизмом, одерлсал верх</w:t>
        <w:br/>
        <w:t>над Сырымом.</w:t>
        <w:br/>
        <w:t>В земельком вопросе Сырым добивался отмены закона 1756 г. о запрете</w:t>
        <w:br/>
        <w:t>перехода казахам па правый берег Жайыка. Уһорная борыба казахов, шедших за</w:t>
        <w:br/>
        <w:t>Сырымомв этом вопросе, достигла некоторого своего решения. В 1801 г. царс-</w:t>
        <w:br/>
        <w:t>коеправительство вынуждено былосогласитьсяна переходчастиказахов Млад-</w:t>
        <w:br/>
        <w:t>шегоокузана территоршо между Ураломи Волгой ина образование хапства во</w:t>
        <w:br/>
        <w:t>главес султапом Бокеем. Отделениеэтого ханства углубило государственный</w:t>
        <w:br/>
        <w:t>упадок Младшего жуза. В 1824 г.а. нам упразднил ханскую власть в западпой</w:t>
        <w:br/>
        <w:t>части Казахстана. Уладок жуза был использован царским правительством для</w:t>
        <w:br/>
        <w:t>создания укреплепнай воешой лмиии по Уралу и Илеку. В 1821 г. боғатые земли</w:t>
        <w:br/>
        <w:t>между Елекоми Жайыком были потеэяны для казахов. Словам, ш?пория казах-</w:t>
        <w:br/>
        <w:t>ского парода пошла ие по тому пути, за который борался Сырым. Казахский</w:t>
        <w:br/>
        <w:t>пародвынухждеп был пройти длинныйискорбиый путь, чтобы достичь свободы.</w:t>
        <w:br/>
        <w:t>инезависимости, о чем мечтал Сырым.</w:t>
        <w:br/>
        <w:t>В наши дип, когда Казахстан прошел 10 лет пути пезависимого развития,</w:t>
        <w:br/>
        <w:t>когда казахский народ обрел свою свободу и независимость, потомки Сырыма</w:t>
        <w:br/>
        <w:t>храият благодариую память об этом великом человеке, отдавшем с60Юю жсизиь</w:t>
        <w:br/>
        <w:t>засветлае будушее своего народа, своей Родины.</w:t>
        <w:br/>
        <w:t>Авторомэтих строкпредлагаются отрывки мттрудовизвестныхрусских</w:t>
        <w:br/>
        <w:t>историков А..Левшшаа, А. Рязанова, М. Вяткина о месте ироли батыра Сыры-</w:t>
        <w:br/>
        <w:t>ма вистории.</w:t>
        <w:br/>
        <w:t>Ж.АКБАЙ</w:t>
        <w:br/>
        <w:t>ЖАУ</w:t>
        <w:br/>
        <w:t>Из донесений Императрице Екатерине оренбургскога губернатора Рей-</w:t>
        <w:br/>
        <w:t>нсдорпа, в мартен апреле месяцах 1776 года, видио, что Менышая Орда нача-</w:t>
        <w:br/>
        <w:t>ла тоғда неприятельские действия против России, и что хотя после удара,</w:t>
        <w:br/>
        <w:t>нанесенного ей войском русским в конце 1774 года. Набеги киргизскив были</w:t>
        <w:br/>
        <w:t>не редко вынуждасмы оскорблениями и даже нясилиями пограничных рос-</w:t>
        <w:br/>
        <w:t>сиян, не говоря уже о башкирах.</w:t>
        <w:br/>
        <w:t>4 октября 1779 г. Екатерина рескриптом на имя оренбургского губерна-</w:t>
      </w:r>
    </w:p>
    <w:p>
      <w:r>
        <w:t>тора разрешила не только преследовать воров войсками, но и по-прежнему</w:t>
        <w:br/>
        <w:t>захватывать в случае нужды их родственников И даже соседей, дабы семей-</w:t>
        <w:br/>
        <w:t>ства пюдей, таким образом вэятых, старались о выдаче винояных или, по</w:t>
        <w:br/>
        <w:t>крайней мере, о возврашении плененных ими россиян.</w:t>
        <w:br/>
        <w:t>Возврашаясыь қ. Менышой Орде,скажем, что в Десятилетие, заключаюшее-</w:t>
        <w:br/>
        <w:t>ся между 1781 и 1791 годами, она была предметом весьма многих попечений</w:t>
        <w:br/>
        <w:t>правительства Российского. Попечения сии имели целью водворить в ней</w:t>
        <w:br/>
        <w:t>тишину и благоустройство; но:остались без всякого успеха, и потому, не-</w:t>
        <w:br/>
        <w:t>смотря на все старания, необходимость заставила по-прсжнему прибегнуть</w:t>
        <w:br/>
        <w:t>коружию для наказания хишников, которые, не внимая никаким убеждени-</w:t>
        <w:br/>
        <w:t>ям, продолжали нападать на границу Оренбургекукю,</w:t>
        <w:br/>
        <w:t>Приняв решительнов намерение ввести в народе киргизском хотя какой-</w:t>
        <w:br/>
        <w:t>нибудь распорядок и от оного постепенного приближаться к учреждениям</w:t>
        <w:br/>
        <w:t>постоянным, Екатерина в 1782 году повелела: во-первых, открыть в Орен-</w:t>
        <w:br/>
        <w:t>бурге особенное пограничнос правление под названием Пограничной экспе-</w:t>
        <w:br/>
        <w:t>диции, которос эссми воэможными средствами должно было стремиться к</w:t>
        <w:br/>
        <w:t>исполнонию благих ес намерений относительно к.киргиз-казакам. Во-вто-</w:t>
        <w:br/>
        <w:t>рых, она отменила сушествовавшее с основания Оренбургской линии запре-</w:t>
        <w:br/>
        <w:t>шение перепускать скот киргизский на зиму в пределы России. В-третьих,</w:t>
        <w:br/>
        <w:t>тогда же строжайше подтвердила начальникам пограничных мест, чтобы</w:t>
        <w:br/>
        <w:t>они неослабно смотрели за соблюдением правосудия и оказывали киргизам</w:t>
        <w:br/>
        <w:t>возможное покровительство и справедливую зашиту. В-четвертых, отиу-</w:t>
        <w:br/>
        <w:t>шены эначительңые суммы денег для построения на границах Оренбургской</w:t>
        <w:br/>
        <w:t>и Сибирской мечетей и при них школ-и караван-сараев. .</w:t>
        <w:br/>
        <w:t>Согдинением всех этих заведений в главнейтших точках границы Импе-</w:t>
        <w:br/>
        <w:t>ратрица желала не только сблизить киргиз-казаков с русскими, но и смяг-</w:t>
        <w:br/>
        <w:t>чить нравы их.</w:t>
        <w:br/>
        <w:t>Тшетны были все труды и өздержки, ибо народ сей нисколько не оказал</w:t>
        <w:br/>
        <w:t>расположения к образованию. В следуюшем 1783 году он нападениями сво-</w:t>
        <w:br/>
        <w:t>ими на границу русскутю столько нанос вреда, что нельзя было опять не</w:t>
        <w:br/>
        <w:t>нақазатьего вооруженною рукою, почему в феврале 1784 года послан был 3а</w:t>
        <w:br/>
        <w:t>Урал отряд войска, состоявший И3,3.462 человек, но он не нашел виновников</w:t>
        <w:br/>
        <w:t>н.дпя возврацения плененных россиян взял 43 киргиза, которые не принима-</w:t>
        <w:br/>
        <w:t>ли никакого участия в последних грабежах; а потому раздраженные род-</w:t>
        <w:br/>
        <w:t>етвенники их немедленно устремилисьна правый берег Урала для отміцения</w:t>
        <w:br/>
        <w:t>за своих. Независимо от сего нападения пограничные жители России в дру-</w:t>
        <w:br/>
        <w:t>тгих местах тогда же были разоряемы такими киргиз-казаками. Между ними</w:t>
        <w:br/>
        <w:t>ЕзІ</w:t>
        <w:br/>
        <w:t>Первое лицо, на котором остановилея барон Игельстром в выборе ново-</w:t>
        <w:br/>
        <w:t>то повелителя, был сын султана Батыра Каип, некогда владевший.Хивоюи</w:t>
        <w:br/>
        <w:t>изгнанный из нее жителями за корыстолюбие и жестокость, Мы уже не раз</w:t>
        <w:br/>
        <w:t>говорили о нем, равно как и об отце его. Высшее правительство не могло не</w:t>
        <w:br/>
        <w:t>знать прежних неприязненных поступков.сего султана с подданными рус-</w:t>
        <w:br/>
        <w:t>скими и поведения его в Хиве, а потому выбор его в ханы сначала был</w:t>
        <w:br/>
        <w:t>отлағаем до собрания подробных о нем сведений и, наконец, оставлен Импе-</w:t>
        <w:br/>
        <w:t>ратрицею без утверждения.</w:t>
        <w:br/>
        <w:t>Каип два раза был представляем в ханы. Первое представление о “нем</w:t>
        <w:br/>
        <w:t>было сделано потому, что барон Игельстром, твердо решившийся ввести и.</w:t>
        <w:br/>
        <w:t>Менышой Киргизской Орде новый образ внутреннего управления, составил |</w:t>
        <w:br/>
        <w:t>Длясего два проекта.</w:t>
        <w:br/>
        <w:t>В первом предполагалось разделить Орду по числу главных ее поколо-</w:t>
        <w:br/>
        <w:t>ний (Семиродского, Байулынского и. Алимулинского) нд три части и наҙна-</w:t>
        <w:br/>
        <w:t>чить в каждую особого хана, ограничив власть новых повелителей народа</w:t>
      </w:r>
    </w:p>
    <w:p>
      <w:r>
        <w:t>таким образом, чтобы они были истинными исполнителями приказаний</w:t>
        <w:br/>
        <w:t>тлавного начальника Оренбургского края. :</w:t>
        <w:br/>
        <w:t>Другое предположение состояло в том, чтобы, совсем уничтожив в Мень-</w:t>
        <w:br/>
        <w:t>шой Өрде достоннство ханское, мало-помалу распространять на нее дей-</w:t>
        <w:br/>
        <w:t>ствие Учреждения, изданного Екатериною для управления губерний, .</w:t>
        <w:br/>
        <w:t>Сия последняя мысль, почерпнутая в одном из любимых и замечатель-.</w:t>
        <w:br/>
        <w:t>нейших творений самой Императрицы, была преимушественно одобрена и.</w:t>
        <w:br/>
        <w:t>Утверждена в Петербурге. Высшсе правительство:.не остановилось на рас-</w:t>
        <w:br/>
        <w:t>суждениях о возможности или невозможности привесть оную в действие,</w:t>
        <w:br/>
        <w:t>потому что Оренбургское начальство само предложило ее и, следовательно,</w:t>
        <w:br/>
        <w:t>должно было иметь способы к ее исполнению,.</w:t>
        <w:br/>
        <w:t>Получив одобрение на представления свой, барон Игельстром немедлен-</w:t>
        <w:br/>
        <w:t>но начал вводить новый порядок.</w:t>
        <w:br/>
        <w:t>Первое движение его имело последствия, совершенно согласные с пред-</w:t>
        <w:br/>
        <w:t>ложенною целью. Он разослал по всей Орде, без посредства Нурали, торже-</w:t>
        <w:br/>
        <w:t>етвенные обьявления, в которых, умалчивая о хане и.султанах, увешевал</w:t>
        <w:br/>
        <w:t>старейшин и народ составить собрание для вособіцего-соглашения жить в</w:t>
        <w:br/>
        <w:t>нокое между собою и в покорности правительству Российскому; оставить</w:t>
        <w:br/>
        <w:t>грабежи, нападения и ожидать милости за раскаяние или строгого наказа-</w:t>
        <w:br/>
        <w:t>ния за продолжение поступков, противиых обіцему спокойствию, Обьявле-</w:t>
        <w:br/>
        <w:t>ния эти почги совсем погасили остатки-слабой апасти ханской, Множоство</w:t>
        <w:br/>
        <w:t>киргиз-казаков, прежде повиновавшихся Нурали, отпали от него, согдини-</w:t>
        <w:br/>
        <w:t>Лись сего врагами и все вместе составили Народное собрание, в.қотором не</w:t>
        <w:br/>
        <w:t>былони одного султана, а предводителем оного сделался, ужодна раза упо-</w:t>
        <w:br/>
        <w:t>мянутый нами, батыр Сырым. &lt;:</w:t>
        <w:br/>
        <w:t>Доверенность, оказанная всем случге Сырыму народом; весьма қ балны</w:t>
        <w:br/>
        <w:t>венна и совершенно сообразна с понятиями киргиз-казаков овсличин души;</w:t>
        <w:br/>
        <w:t>но кто не удивится отличному уважению, которое умел приобрести в Орен-</w:t>
        <w:br/>
        <w:t>бурге челонек, бызшийза год перед тем начальником разбойничыей шайқи ы</w:t>
        <w:br/>
        <w:t>Б»</w:t>
        <w:br/>
        <w:t>удар, им нанесенный в 1790 году среди степей их уральскими казаками, со-</w:t>
        <w:br/>
        <w:t>всем не соответствовал ее человеколюбивым видам, обрел много врагов, В</w:t>
        <w:br/>
        <w:t>отврашение опасности, навлеченной благонамеренною его взыскательнос-</w:t>
        <w:br/>
        <w:t>тьюза преступления, и козни Сырыма с сообшниками, Императрица Екате-</w:t>
        <w:br/>
        <w:t>рина решилась послать ему военный отряд, который бы охранял его и вме-</w:t>
        <w:br/>
        <w:t>сте служил для исполнения приговоров над виновными.</w:t>
        <w:br/>
        <w:t>В 1794 г. умер хан Эрали и новым ханом был назначен Ишим (Есим).</w:t>
        <w:br/>
        <w:t>Сверх того, положено было учредить при Ишиме для удобнейшего уп-</w:t>
        <w:br/>
        <w:t>равления Меныпою Ордою Диван, или Совет ханский. Члены этого, избран-</w:t>
        <w:br/>
        <w:t>ные народом из отличившихея султанов и старейшин, должны были испол-</w:t>
        <w:br/>
        <w:t>нять волю хана, помогать ему, делать представления и нместе с ним жить в</w:t>
        <w:br/>
        <w:t>домах, которые велено было построить им в степи, на урочише Тайсуганть</w:t>
        <w:br/>
        <w:t>(Тайсойган).</w:t>
        <w:br/>
        <w:t>Предположения эти Не исполнились, потому что в ноябре 1797 года Сы-</w:t>
        <w:br/>
        <w:t>рым батыр напал на Ишима: под фортпостом Красноярским и, зэлодейски</w:t>
        <w:br/>
        <w:t>умертвив его, разграбил потом все имушество, ему принадпежавшев,</w:t>
        <w:br/>
        <w:t>Такой поступок Сырыма, казалось, положил последний предел терпе-</w:t>
        <w:br/>
        <w:t>нию правительства российского, но где и как возможно было наказать его?</w:t>
        <w:br/>
        <w:t>Кто мог доставить его в Россию? Конечно, можно было послать 34 ним</w:t>
        <w:br/>
        <w:t>отряд войска, но поиски подобного отряда, иждивение на содержание его за</w:t>
      </w:r>
    </w:p>
    <w:p>
      <w:r>
        <w:t>границею, потеря солдат от голода и жажды, самое истребление соумыш-</w:t>
        <w:br/>
        <w:t>ленников Сырыма, не обешцали верного успеха в преследовании, и потому не</w:t>
        <w:br/>
        <w:t>будем удивляться, что этот-отважный элодей избежал всякого наказания за</w:t>
        <w:br/>
        <w:t>поступки свои против России.</w:t>
        <w:br/>
        <w:t>Впрочем, киргиз-казаки, последовавшие его примеру и грабившис в то</w:t>
        <w:br/>
        <w:t>время границы фусские, не все остались безнаказанными. Зимою, с 1797 на</w:t>
        <w:br/>
        <w:t>1798 тод, сильный отряд уральских казаков выходил за Урал и не только</w:t>
        <w:br/>
        <w:t>нанес тяжкий удар многим грабителям, но в замен угнанных ими из России</w:t>
        <w:br/>
        <w:t>табунов взял у них несколько тысяч лошадей, для раздачи обкраденным</w:t>
        <w:br/>
        <w:t>поғраничным житеиям. Вслед за тем напали на них башкиры и отогналиеше</w:t>
        <w:br/>
        <w:t>ДО5000 лошадей,</w:t>
        <w:br/>
        <w:t>Разуместся, что киргиз-казаки ни той, ни другой потери не могли оста-</w:t>
        <w:br/>
        <w:t>вить без отмшения, Из чего возродились новые набеги, новые баранты и</w:t>
        <w:br/>
        <w:t>новые с обейх сторон разорения.</w:t>
        <w:br/>
        <w:t>ЖЕ А.Ф.Рязанов (1879).</w:t>
        <w:br/>
        <w:t>Народный прелводитель</w:t>
        <w:br/>
        <w:t>А.Ф. Резанов “иегоработа “Сорок лет борьбы за пациональную иезависи-</w:t>
        <w:br/>
        <w:t>мость казахского народа".</w:t>
        <w:br/>
        <w:t>Иптерес А.Ф. Рязанова к пациоиалыю-освободительному движешшо под</w:t>
        <w:br/>
        <w:t>руководством Сырым батыра Датулы обширеписодергісателеп. Исследование</w:t>
        <w:br/>
        <w:t>истори движения Сырыма у Рязанова осиовано иа новых материалах из Госу-</w:t>
        <w:br/>
        <w:t>даретвентогоархива Оренбурга:-бывшего стольпогогорада, откуда вершилась</w:t>
        <w:br/>
        <w:t>колопиалыгая политика қарской Россим.</w:t>
        <w:br/>
        <w:t>136</w:t>
        <w:br/>
        <w:t>превратился в русского чиновника, получаюшего содержание из русской</w:t>
        <w:br/>
        <w:t>казны, котордму вечно говорили: если не сделаешь то-То, то Не получишь</w:t>
        <w:br/>
        <w:t>жалованье. ”</w:t>
        <w:br/>
        <w:t>Превратившись в русскогочиновника, хан почувствовал безответствен-</w:t>
        <w:br/>
        <w:t>ность, свойственную царским воевддам того времени, и стал элоупотреблять</w:t>
        <w:br/>
        <w:t>своей властыо в өрде. Ой был корыстолюбив и несправедлив; притеснял и</w:t>
        <w:br/>
        <w:t>грабил враждебные сто власти ҡиргизские роды и таким образом возбудилк</w:t>
        <w:br/>
        <w:t>себе ненависть в орде. Наиболее независимый-и сильный род Шекты требо-</w:t>
        <w:br/>
        <w:t>вал смены Нурайи-хана и избрйние нагего место более достойного султана.</w:t>
        <w:br/>
        <w:t>“Проживая вдали от орды, около” русских границ, Нурали-хан к концу</w:t>
        <w:br/>
        <w:t>своей долгой жиэни пдтерял всякое влияние на вйутренние дела орды. Он</w:t>
        <w:br/>
        <w:t>был не популярным ханом и не-в состоянии был сдержать враждебных</w:t>
        <w:br/>
        <w:t>зыступлений киргизской вольницы, набегаюшей на русские станицы и обыч-</w:t>
        <w:br/>
        <w:t>ной баранты. Ханская власть Нурали была бессильна и потеряла всякое зна-</w:t>
        <w:br/>
        <w:t>чение в орде, что навело русское правительство на мысль об упразднении</w:t>
        <w:br/>
        <w:t>ханской власти и о замене се демократическим органом Народного Собра-</w:t>
        <w:br/>
        <w:t>ния. 00000”</w:t>
        <w:br/>
        <w:t>Многие киргизские старшины, бии и батыры, будучи недовольны влас-</w:t>
        <w:br/>
        <w:t>тыю хана Нурали, вели в орде сильную агитацию против хана. Чтобы диск-</w:t>
        <w:br/>
        <w:t>редитирбвать ханскую власть в глазах русского правительства, они несколь-</w:t>
        <w:br/>
        <w:t>ко раз разгромили улусы самого хана и заставили его спасаться в пределах</w:t>
        <w:br/>
        <w:t>русских гранйц,</w:t>
        <w:br/>
        <w:t>Во главе этого народного движения против ханской власти выделялись</w:t>
        <w:br/>
        <w:t>несколько силы личноствй. Они происходили из простых киргизов це</w:t>
        <w:br/>
        <w:t>султанекого рода, поэтому не имели наследственных прав на ханскую власть.</w:t>
        <w:br/>
        <w:t>Но это были Люди, которые Снискали в орде огромную популярность и</w:t>
      </w:r>
    </w:p>
    <w:p>
      <w:r>
        <w:t>всеобшее уважение в силу своик природных талантов; ума, красноречия и</w:t>
        <w:br/>
        <w:t>военных дөблестей.</w:t>
        <w:br/>
        <w:t>Это были батыри- вожди народа. Они не могли Примириться с злоупот-</w:t>
        <w:br/>
        <w:t>роблением ханской власти, были ес заклятыми врагами и поэтому, опираясь</w:t>
        <w:br/>
        <w:t>на массу казак-киргизского народа, начали против ханской власти ожесто-</w:t>
        <w:br/>
        <w:t>ченную борыбу:К Числу таких нарддиых вождей в конце 18-го века принад-</w:t>
        <w:br/>
        <w:t>лежит Батырь-Сырым-Датов.</w:t>
        <w:br/>
        <w:t>Батырь-Сырым-Датов происходил из Байбактинского рода. Он состоял</w:t>
        <w:br/>
        <w:t>в родстве с семейством Нурали-хана и первое время пользовался его покро-</w:t>
        <w:br/>
        <w:t>вительством. Это была выдаюшаяоя и талантливая личность, имевшая ог-</w:t>
        <w:br/>
        <w:t>ромное влияние на масу казак- -киргизского народа. Левшин характеризует</w:t>
        <w:br/>
        <w:t>его так: “Он был человек с дик , беспоқойным, мстительным, но сильным</w:t>
        <w:br/>
        <w:t>характером и с фредкой предприимчивостью”.</w:t>
        <w:br/>
        <w:t>Сырым-Батырь зыстулдет на арену обшествеяной деятельности в 1783</w:t>
        <w:br/>
        <w:t>году.</w:t>
        <w:br/>
        <w:t>30 января 1783 года хан Нурали доносит, «ғо к.нему чрезвычайно враж-</w:t>
        <w:br/>
        <w:t>дебно относится уральский казак Чаганов, который, собрав казаков сверху</w:t>
        <w:br/>
        <w:t>и сйизу около Тупинской крепости, наПпал на близ кочуюших киргизов. Ну-</w:t>
        <w:br/>
        <w:t>138</w:t>
        <w:br/>
        <w:t>стем, что унять ему хану никак не возможно и требовано, что б ради усми-</w:t>
        <w:br/>
        <w:t>рения их, в те места, где они, плуты, пребыванис имеют, послать войско”,</w:t>
        <w:br/>
        <w:t>Посылка в степь русских отрядов</w:t>
        <w:br/>
        <w:t>Ввиду серьезных волнений, обнаружиншихся в киргизской степи, по-</w:t>
        <w:br/>
        <w:t>граничные русские крепости стали перед угрозой киргизских нападений.</w:t>
        <w:br/>
        <w:t>Пограничнос начальство испросило разрешения правительства послать В</w:t>
        <w:br/>
        <w:t>киргизские степи воинские отряды, чтоб “наказать киргиз-кайсаков за их</w:t>
        <w:br/>
        <w:t>дерзость”, В январе месяце 1785 года председатель Военной Коллегии князь</w:t>
        <w:br/>
        <w:t>Потемкин дал разрошенис послать в степь корпус регулярных войск для</w:t>
        <w:br/>
        <w:t>наказания киргиз.</w:t>
        <w:br/>
        <w:t>Хан Нурали ходатайствовал о скорейшей посылке в степь русских отря-</w:t>
        <w:br/>
        <w:t>дов.</w:t>
        <w:br/>
        <w:t>“Исполияя издревле учиненную присягу из усердия мосго, - писал хан, -В</w:t>
        <w:br/>
        <w:t>минувшем январе доносил я, что зоры Сырым, Барак и Дусали-султан, и</w:t>
        <w:br/>
        <w:t>сынего Сеидали, подговоря себе плутов, настояцееселение нападение сдела-</w:t>
        <w:br/>
        <w:t>ЛИ... почему отправлением войско умедлилось? Ибо они, плуты, сильною</w:t>
        <w:br/>
        <w:t>рукою от того отврашены не будут, то других средств удержания их нет”.</w:t>
        <w:br/>
        <w:t>Было ясно, что хан Нурали испытынал полное бессилие и не располагал</w:t>
        <w:br/>
        <w:t>никакими средствами для умиротворения орды, и “не мог привести в чув-</w:t>
        <w:br/>
        <w:t>ство посредством ближнего начальства” Сырым-Батыря и его сподвижни-</w:t>
        <w:br/>
        <w:t>ков.</w:t>
        <w:br/>
        <w:t>По распоржҡению Оренбургского обер-коменданта в городе Оренбурге</w:t>
        <w:br/>
        <w:t>был сформирован корлус генерал-майора Смирнова, в состав которого вош-</w:t>
        <w:br/>
        <w:t>ли 237 оренбургских казаков и 2432 башкира при двух орудиях. 17 февраля</w:t>
        <w:br/>
        <w:t>1786 года корпус Смирнова выступил в степь по направлению к верховьям</w:t>
        <w:br/>
        <w:t>реки Илек. 3 марта отряд подиялся вверх по Илеку на 90 верст и ниғде не</w:t>
        <w:br/>
        <w:t>встретил киргиз. В степи начались спежные бураны. Войска Смирнова поте-</w:t>
        <w:br/>
        <w:t>ряли массу лошадей и вынуждены были повернуть обратно. 25 марта он с</w:t>
        <w:br/>
        <w:t>болышими лишениями добралея до ст. Ильинской. Трофеямя этой экспеди-</w:t>
        <w:br/>
        <w:t>ңни встель были 66 киргизов, захваченных в ближайших мирных аулах, из</w:t>
        <w:br/>
        <w:t>числа которых были женшины и дети, и только тринадцать человек взрос-</w:t>
      </w:r>
    </w:p>
    <w:p>
      <w:r>
        <w:t>лых мужчин и стариков. Башкиры разорили мирные аулы киргизов, о чем</w:t>
        <w:br/>
        <w:t>жанған генерал Смирнов; говоря, что “никак их от грабежа удержать не</w:t>
        <w:br/>
        <w:t>мог”,</w:t>
        <w:br/>
        <w:t>Одновременно с посылкой в стель корпуса Смирнова из города Уральс-</w:t>
        <w:br/>
        <w:t>ҡа был выслан отряд Из 1250 казаков под командой войскового старшины</w:t>
        <w:br/>
        <w:t>Колпакова при двух орудиях. Выступив 16 февраля через Нижнеуральские</w:t>
        <w:br/>
        <w:t>форпосты, отряд Колпакова напргвился к устьям реки Эмбы, имея задание</w:t>
        <w:br/>
        <w:t>разгромить “гнездо”. Сырым-Батыря.: Прибыв-к-месту назначения, Колпа-</w:t>
        <w:br/>
        <w:t>ков не встретил там киргизов; они откочевали далеко за Эмбу, куда путь</w:t>
        <w:br/>
        <w:t>һосьма труден, и так как не было ни-воды; ни снега, ни кормов.</w:t>
        <w:br/>
        <w:t>Межлу тем получились сведения, что казак-киргизы: Байбактинского,</w:t>
        <w:br/>
        <w:t>Кетинского, Чектинского, Табынскоғо; Чертыжского, Тазларского родов</w:t>
        <w:br/>
        <w:t>кам прежде всего велел прочитать им грамоту Императорскую, в которой</w:t>
        <w:br/>
        <w:t>было сказано, что Эрали назначается ханом как по личным достоинствам</w:t>
        <w:br/>
        <w:t>своим, так и по праву старшинства в род Абулханра; потом предложено</w:t>
        <w:br/>
        <w:t>народу приступить к обряду избрания по древним обычаям своим.</w:t>
        <w:br/>
        <w:t>Вто самос время явились к Пеутлингу посланцы батыра Сырыма, султа-</w:t>
        <w:br/>
        <w:t>на Абулгази Каипова и некоторых старейшин с обьявлением, что они не</w:t>
        <w:br/>
        <w:t>согласны на выбор Эрали. Им ответствовано, что он назначен волсю Импе-</w:t>
        <w:br/>
        <w:t>ратрицы.</w:t>
        <w:br/>
        <w:t>На другой день по провозглашении ноного хана, т.е. 5 сентября, избраны</w:t>
        <w:br/>
        <w:t>6 депутатов для отправления в Петербург с просьбой 96 утверждении Эра-</w:t>
        <w:br/>
        <w:t>ли.</w:t>
        <w:br/>
        <w:t>Между тем Сырым день ото дня более и болес обнаруживал мести за</w:t>
        <w:br/>
        <w:t>уничтожение власти и влияния, которым он пользовался в Орде, в то время,</w:t>
        <w:br/>
        <w:t>когда достоинство ханское почиталось излишним. Уважениек нему соотече-</w:t>
        <w:br/>
        <w:t>етвенников, основанное на прежней его зңачительности и на личной храб-</w:t>
        <w:br/>
        <w:t>рости, еше не совсем исчезло. Он еше имел довольно много средств вредить</w:t>
        <w:br/>
        <w:t>России ипреданным ей султанам киргиз-казачьим, особенно, когда совдини-</w:t>
        <w:br/>
        <w:t>лись остатки приверженного ему народа с подвластными Каипа, не задолго</w:t>
        <w:br/>
        <w:t>пред этим умершего и завешавшего в наследство детям своим ту же нена-</w:t>
        <w:br/>
        <w:t>висть к потомству Абулхаира, которая была передана ему отцом его и де-</w:t>
        <w:br/>
        <w:t>дом.</w:t>
        <w:br/>
        <w:t>Имея необходимую нужду в их помогци, Сырым перестал внушать на-</w:t>
        <w:br/>
        <w:t>роду презрение к ханскому достоинству вообше, как делал прежде, но везде</w:t>
        <w:br/>
        <w:t>обьявлял избрание Эрали незаконным, потому что будто бы барон Игельст-</w:t>
        <w:br/>
        <w:t>ром заключил с собранием Меньшой Орды договор, в котором обешал име-</w:t>
        <w:br/>
        <w:t>нем правительства удалить навсегда потомков Абулханра от звания ханско-</w:t>
        <w:br/>
        <w:t>го, Употребляя против России все возможные средства, он не забыл при-</w:t>
        <w:br/>
        <w:t>звать в помошь и Коран Магометов, обьясияя, что в нем запрешено мусуль-</w:t>
        <w:br/>
        <w:t>манам покоряться властям христианским. С той же целью уговаривал он</w:t>
        <w:br/>
        <w:t>киргиз-казаковттрекратить (1791) менус руоскими и, Өсли можно, откочевать</w:t>
        <w:br/>
        <w:t>вглубину степей, разглашал, что ожидает обешанного ему Бухарским ха-</w:t>
        <w:br/>
        <w:t>ном вспомогательного войска, посылал (в 1793) сына своего просить такой</w:t>
        <w:br/>
        <w:t>же помоци в Хиве, и хотя получил явный отказ, но хвалилея успехами этого</w:t>
        <w:br/>
        <w:t>нового посольства. В 1792 году прислал он к правителю Уфимского намест-</w:t>
        <w:br/>
        <w:t>ничества, Пеутлингу, предерзкое письмо, в коем осмелился не только поно-</w:t>
        <w:br/>
        <w:t>сить его самыми грубыми выражениями, но даже укорят Императрицу,</w:t>
        <w:br/>
        <w:t>наконец, в бешенстве своем, он торжественно обьявил России войну.</w:t>
        <w:br/>
        <w:t>- Последствиями этого обьявления были несколько новых разбойничьих</w:t>
        <w:br/>
        <w:t>набегов, сделанных Сырымом на Илецкий городок, Калмыкову крепость и</w:t>
        <w:br/>
        <w:t>некоторые другие месга Илецкой линии,</w:t>
      </w:r>
    </w:p>
    <w:p>
      <w:r>
        <w:t>Хан Эрали не мог обуздать врага своего и потому в 1792 году просил</w:t>
        <w:br/>
        <w:t>правительство русское о высылке в Орду войска для наказания виновных.</w:t>
        <w:br/>
        <w:t>Императрица не исполнила его просыбы, ибо, справедливо презирая элобу</w:t>
        <w:br/>
        <w:t>Сырыма, не желала проливать крови киргиз-казаков, тем болес что жесткий</w:t>
        <w:br/>
        <w:t>напалдвший с нею на войско и укрепления русские?</w:t>
        <w:br/>
        <w:t>Все поступки Сырыма показывают, что он был человеком с диким, бес-</w:t>
        <w:br/>
        <w:t>покойным, мстительным, но сильным характером ис редкою предприимчи-</w:t>
        <w:br/>
        <w:t>востью, Прославив себя между наездниками, он не замедпил отличиться И в</w:t>
        <w:br/>
        <w:t>совете, собранном для водворения обтцего спокойствия, когда увидел в оном</w:t>
        <w:br/>
        <w:t>новые и блистательнейшие для себя выгоды. Будучи непримиримым врагом</w:t>
        <w:br/>
        <w:t>хана, не столько по личным с ним ссорам, сколько по зависти ҡ наследствен-</w:t>
        <w:br/>
        <w:t>ным пренмушсствам его рождения, Сырым всячески хотел доказать беспо-</w:t>
        <w:br/>
        <w:t>лезность хаңской власти и заменить недостаток энаменитых предков соб-</w:t>
        <w:br/>
        <w:t>ственными подвигами. Под влиянием его народнов собрание без всякого</w:t>
        <w:br/>
        <w:t>прекословия присягнуло в верности Императрице Российской, обецалось</w:t>
        <w:br/>
        <w:t>прекратить все грабежи, стараться о сохранении во всей Өрде мира и испол-</w:t>
        <w:br/>
        <w:t>нять эсе повеления русского правительства; но в залог ожидасмого им от</w:t>
        <w:br/>
        <w:t>России покровительства требовало, чтобы наследники Абулхаира, включая</w:t>
        <w:br/>
        <w:t>в-число оных и самого Нурали, были навсегда лишены права бытһ ханами</w:t>
        <w:br/>
        <w:t>Меньшой Орды.</w:t>
        <w:br/>
        <w:t>Можно ли не узнать в требовании сем желания Сырыма? Нурали и</w:t>
        <w:br/>
        <w:t>братья его были дурными правителями народа по слабости своей, а не по</w:t>
        <w:br/>
        <w:t>жестокости; следовательно, не могли возбудить к себе обіцей ненависти в</w:t>
        <w:br/>
        <w:t>такой степени, чтобы отчуждение их от власти вся Орда почитала необходи-</w:t>
        <w:br/>
        <w:t>мым условием свосго спокойствия. Замечание это тогда же было сделано</w:t>
        <w:br/>
        <w:t>правительством, но оно не моғло переменить хода дела потому, что мысль</w:t>
        <w:br/>
        <w:t>06 уничтожении Ханского достоинства была принята гораздо прежде. К</w:t>
        <w:br/>
        <w:t>тому же мирные расположения народного собрания и хитрое поведение</w:t>
        <w:br/>
        <w:t>Сырыма хазались благоприятными водвореникю спокойствия в Орде.</w:t>
        <w:br/>
        <w:t>Ивсамомделе, 1786 годотличался от многих предшествовавших годов, а</w:t>
        <w:br/>
        <w:t>особенно от двух последних, тишиною и-умножением связей народа киргиз-</w:t>
        <w:br/>
        <w:t>казачһего с россиянами. Правда, что и в нем были беспокойства, возникшие</w:t>
        <w:br/>
        <w:t>от того унижения, до которого были доведены все вообше султаны, особен-</w:t>
        <w:br/>
        <w:t>но же потомки Абулхаира, однако это не препятствует заметить, что В течг-</w:t>
        <w:br/>
        <w:t>ние 1786 и 1787 годов выменено у киргиз-казаков на Оренбургской линии</w:t>
        <w:br/>
        <w:t>скота:более, нежели ҡоғда-нибудь; что в эти же два года увлечено с границы</w:t>
        <w:br/>
        <w:t>русской пленных менее, нежели по все прочие годы, составлякицие тринад-</w:t>
        <w:br/>
        <w:t>патилетие, от начала 1782 до 1794 годов, что равным образом в 1786 году, до</w:t>
        <w:br/>
        <w:t>вызова хана Нурали из Орды для ссылки в Уфу, и до задержания брата его</w:t>
        <w:br/>
        <w:t>Айчувака в Уральске, вывезено подвластными их довольно много русских</w:t>
        <w:br/>
        <w:t>из плена. В том же году 45,000 кибиток зимовали внутри пределов России и</w:t>
        <w:br/>
        <w:t>весною возврашались за Урал, не нарушив тишины.</w:t>
        <w:br/>
        <w:t>Такое начало действий новой системы управления Менышою Ордою не</w:t>
        <w:br/>
        <w:t>могло не быть приятно как для Императрицы, сильно желавшей устроить</w:t>
        <w:br/>
        <w:t>хиргиз-казаков, так и для главного пограничного начальника, который шел</w:t>
        <w:br/>
        <w:t>к цели, ему предназначенной, по стопам своей государыни, хоторый видел</w:t>
        <w:br/>
        <w:t>себя в возможности угождать Ей-и вместе благотворить целому народу. С</w:t>
        <w:br/>
        <w:t>этими мыслями барон Игельстром не только забыл прежнее поведение баты-</w:t>
        <w:br/>
        <w:t>ЖЫШЕ А.И.Левшин (1798-1879)</w:t>
      </w:r>
    </w:p>
    <w:p>
      <w:r>
        <w:t>06 истории движения батыра Сырыма</w:t>
        <w:br/>
        <w:t>Круппым этапом вразвитииисториографиисобственио Казахстана яви-</w:t>
        <w:br/>
        <w:t>ласьопубликованиая в 1832 г. работа А.И.Левшина “Описаше киргиз-кайсак-</w:t>
        <w:br/>
        <w:t>скихиликиргиз-казачымх орди стелей”. Этот трудиепотерялисториографи-</w:t>
        <w:br/>
        <w:t>ческогозиачениядо настояшего времени. Он отличается исклочительпой точ-</w:t>
        <w:br/>
        <w:t>постьо передачи доступиых автору источников. В цазваниой работе А.Лев-</w:t>
        <w:br/>
        <w:t>шипаисториядвижения Сырыма Датулы занимаетзиачительнде место. Как</w:t>
        <w:br/>
        <w:t>известио, А.Левшин, как государстветтый деятель России, был проводииком</w:t>
        <w:br/>
        <w:t>колониалькой политики своего правительства, Этимиобьясияется то, что он</w:t>
        <w:br/>
        <w:t>допускает оскорбительгые эпитеты 6 адрес казахов, ие всқрывает иаиболее</w:t>
        <w:br/>
        <w:t>глубокие причипы двмсепия, охватившего “Тладишй әуз. Он иш словом не</w:t>
        <w:br/>
        <w:t>упомитаетшиоразрушеши казахекой государствениости, отиятии у народа</w:t>
        <w:br/>
        <w:t>свободы ииезависимости. Борыбу Сырыма 4. .Левшші обьясиявт пе причинали</w:t>
        <w:br/>
        <w:t>пациональио-освободительюого характера, а завистыю Сырыма к ханскому</w:t>
        <w:br/>
        <w:t>званшо, Личными мотивами обьясияет Левшип разрыв Сырыма с царской ад-</w:t>
        <w:br/>
        <w:t>мшшстрацией, Правильно освешенпыотиошелия Сырыма сосредиегазиатскимы</w:t>
        <w:br/>
        <w:t>ханствамии Турцией..Левшии полпостыо приводит текст обрацения бухар-</w:t>
        <w:br/>
        <w:t>ского аталыка Шах Мурата к казахам 8 1788 г.</w:t>
        <w:br/>
        <w:t>Надо отметить, что изложение Левшипым истории движения Сырыма</w:t>
        <w:br/>
        <w:t>Датулы паложило отпечаток па всю последуошую историографио этого дви-</w:t>
        <w:br/>
        <w:t>жсения. Этим и обьясияется то, по многие последуютцие авторы главиой</w:t>
        <w:br/>
        <w:t>причиной восстания Сырыма считали произвол ханов и султанов, ие связывая</w:t>
        <w:br/>
        <w:t>ее сәкестокой колониальной политикой царизма.</w:t>
        <w:br/>
        <w:t>Ж.Акбай</w:t>
        <w:br/>
        <w:t>Слово А.Левшину</w:t>
        <w:br/>
        <w:t>“В1773 н 1774 годах юго-восточные области России были приведены в</w:t>
        <w:br/>
        <w:t>сильное волнение мятежными действиями Пугачева.</w:t>
        <w:br/>
        <w:t>Из рапортов полковника Симонова, бывшего тогда комендантом в Яиц-</w:t>
        <w:br/>
        <w:t>ком городке (нынешнем Уральске), видно, что хан Нурали вооружил до-</w:t>
        <w:br/>
        <w:t>вольно большую толпу своих подвластных, но не предпринимал никакого</w:t>
        <w:br/>
        <w:t>движения, ожидая близ границы решения дела. По уверениям его, и даже по</w:t>
        <w:br/>
        <w:t>содействию, им оказанному в выдаче некоторых беғлых бунтовшиков, По-</w:t>
        <w:br/>
        <w:t>лагать можно, что он намерен был держать сторону законного правитель-</w:t>
        <w:br/>
        <w:t>ства России; но псграничное начальство, невзирая на то, опасалось, чтобы</w:t>
        <w:br/>
        <w:t>при удачном для Пугачева обороте Өбстоятегьств, хан не присогдинился к</w:t>
        <w:br/>
        <w:t>ложному П-тру.</w:t>
        <w:br/>
        <w:t>Основыкясь на сем обстоятельстве и в отмшение многих частн»тх набе-</w:t>
        <w:br/>
        <w:t>гов, сделанных киргизами на границы русские; во врем Эунта, орсибургс-</w:t>
        <w:br/>
        <w:t>кое начальство, по усмирении мятежников, отправило в 1774 году для нака-</w:t>
        <w:br/>
        <w:t>зания Меньшой Орды отряд войска, который успел возвратить многих плен-</w:t>
        <w:br/>
        <w:t>ных россиян, отбил много скота и дал почувствовать свою силу дерзким</w:t>
        <w:br/>
        <w:t>грабителям.</w:t>
        <w:br/>
        <w:t>Большая заслуға историка Рязанова заклочается «том, чпоонввелвпауч-</w:t>
        <w:br/>
        <w:t>ный оборот эначитольнде количество новых, рапеезамолчивавшихся фактов.</w:t>
        <w:br/>
        <w:t>Сведепие движешоі Сырымак борьбе двух партий--султапскойц народной</w:t>
        <w:br/>
        <w:t>- Обьнсияетои иеобходимостью отражсения классовой борьбы, чэло было глав-</w:t>
        <w:br/>
        <w:t>нымқритерием господствовавшей в то времяидеологиы./00 2-20</w:t>
        <w:br/>
        <w:t>Надо отдать должиое историку Рязанову, что оп не повторяет некото-</w:t>
        <w:br/>
        <w:t>Рыхавторов, характеризовавших выстуллелия казахов как мятегс “подлого”",</w:t>
        <w:br/>
        <w:t>“дикого”, “легкомыслениого--ветреного "пародамлидажелросто кок грабеж.</w:t>
        <w:br/>
        <w:t>Грубые, оскорбительмые сравпения и эпитеты, которыми часто сопроволжсда-</w:t>
        <w:br/>
        <w:t>лось өсвешение различных сторон казахской жизшы, деятельности историчес-</w:t>
        <w:br/>
        <w:t>кихличностей, вышедших из народа, чужды А.Ф. Рязалову, миого сделавшему</w:t>
        <w:br/>
        <w:t>за короткий периодв правдивом осбешении пациопально-освабодитель(ой барь-</w:t>
        <w:br/>
        <w:t>бы казахского народа.В публикации сохранеца орфография автора. )</w:t>
        <w:br/>
        <w:t>Ж.Акбай</w:t>
      </w:r>
    </w:p>
    <w:p>
      <w:r>
        <w:t>Свово А.Ф.Рязанову</w:t>
        <w:br/>
        <w:t>Предпосылки пародиого двнжениі,</w:t>
        <w:br/>
        <w:t>В последней четверти 18-го века Казак-Киргизская Малая орда персживі-</w:t>
        <w:br/>
        <w:t>ла болылие внутренние волнения, которыс к.концу века приняли яркий</w:t>
        <w:br/>
        <w:t>характер ревопоционной борьбы народной партии против: ханской исул-</w:t>
        <w:br/>
        <w:t>танской власти.</w:t>
        <w:br/>
        <w:t>По народным обычаям казак-киргизского народа ханская власть была</w:t>
        <w:br/>
        <w:t>наследственна: она переходила к старшему в роде султану. Но всякий раз</w:t>
        <w:br/>
        <w:t>избрание хана производилось на всснародном киргиэском сызде, Избран-</w:t>
        <w:br/>
        <w:t>ный в ханы султан поднимался энатными старшиндми и биями на белом</w:t>
        <w:br/>
        <w:t>войлоке, что и обозначало избрание его ханом. Тақ было до хана Абулхай-</w:t>
        <w:br/>
        <w:t>ра, который принял русское подданство в 1732 году. |</w:t>
        <w:br/>
        <w:t>После смерти хана Абулкайра в 1748 году русское правительство из бла-</w:t>
        <w:br/>
        <w:t>годарности к этому хану за 70, что он привел в подданство Россий Қазак-</w:t>
        <w:br/>
        <w:t>киргизскую орду, решило закрепить ханское звание навсегда за султанами</w:t>
        <w:br/>
        <w:t>его рода. Преемником хана Абулханра был избран его сын Нурали. Это</w:t>
        <w:br/>
        <w:t>избрание было сделано при поддержке руоского пранительства с нарушейн-</w:t>
        <w:br/>
        <w:t>ем наследственных прав старшего в роде султана Булханра, брата умершего</w:t>
        <w:br/>
        <w:t>хана.</w:t>
        <w:br/>
        <w:t>При поддержке русского правительства Нурали-хан. устранил других</w:t>
        <w:br/>
        <w:t>претеңдентов на ханское звание и утвсрдился ханом. Малой орды. Он нахо-</w:t>
        <w:br/>
        <w:t>дилея у власти в течение почти сорока лет, с 1748 по 1788 год. Имея много</w:t>
        <w:br/>
        <w:t>врагов в орде, Нурали-хан не мог вести | самостоятедьную политиву, подоб-</w:t>
        <w:br/>
        <w:t>но своим предкам. Он постоянно опасался потери своей власти и поэтому,</w:t>
        <w:br/>
        <w:t>естественно, искал опоры в русском правительстве,.. ”</w:t>
        <w:br/>
        <w:t>Вусское правительство поддержизало хана Нурали, ноза зто требовало</w:t>
        <w:br/>
        <w:t>определенного курса политики, который часто шел в ушерб национальным</w:t>
        <w:br/>
        <w:t>интересам хазак-киргизского народа, Идя путем устулок русскому"прави-</w:t>
        <w:br/>
        <w:t>тельству и проводя русскую политику в орде, в конце концов, хан Нурали</w:t>
        <w:br/>
        <w:t>1374</w:t>
        <w:br/>
        <w:t>ра Сырыма, но принял его под свое особенное покровительство, избрал его</w:t>
        <w:br/>
        <w:t>орудием своих действий, завел с ним непосредственную переписку и входил</w:t>
        <w:br/>
        <w:t>в переговоры как с поверенным или представителем всего Собрания народ-</w:t>
        <w:br/>
        <w:t>ного. Извешенный о том хан писал, что Сырым коварный обманшик, что</w:t>
        <w:br/>
        <w:t>он нисколько не думаст о водворенин спокойствия, но печетоя только о</w:t>
        <w:br/>
        <w:t>собственных выгодах, что мнения, им приписываемые целому собранию,</w:t>
        <w:br/>
        <w:t>принадлежат ему одному, что он в душе истинный враг России и прочее.</w:t>
        <w:br/>
        <w:t>Время опрандало обвинения эти, но в устах униженного, бессильного вла-</w:t>
        <w:br/>
        <w:t>дельца, и при обстоятельствах, совершенно противных уверениям хана, они</w:t>
        <w:br/>
        <w:t>не могли казаться справедливыми, а потому были аставлены без внимания.</w:t>
        <w:br/>
        <w:t>Правда, что к ним присоединял Нурали некоторые несомненныезнакисвоей</w:t>
        <w:br/>
        <w:t>преданности России, ибо в то же время прислал несколько вырученных им</w:t>
        <w:br/>
        <w:t>из Орды русских пленников, предлагал детей своих в аманаты и отдавал</w:t>
        <w:br/>
        <w:t>самого себя в распоряжение правительства, но все это было поэдио. Тогда</w:t>
        <w:br/>
        <w:t>была нужна не личная его покорность, а сила власти или ума, могушая</w:t>
        <w:br/>
        <w:t>Действовать на всю Орду. Сырым уже приобрел эту силу своими умствен-</w:t>
        <w:br/>
        <w:t>ными способностями, своим влиянием на народ и покровительотвом погра-</w:t>
        <w:br/>
        <w:t>ничного начальства русского, следовательно, по наружности он обешал</w:t>
        <w:br/>
        <w:t>принести более пользы, нежели хан, который в течение 27-и Лет постоянно</w:t>
        <w:br/>
        <w:t>обнаружизал свое бессилие.</w:t>
        <w:br/>
        <w:t>Участь сего владельца заслуживала сожаления, но барон Игельстром, по</w:t>
        <w:br/>
        <w:t>образу мыслей своих о нем и по принятой системе, не находил болсе воз-</w:t>
      </w:r>
    </w:p>
    <w:p>
      <w:r>
        <w:t>можности тернеть его в Орде, а потому просил позволения вызвать его в</w:t>
        <w:br/>
        <w:t>Россию. Получив рәзрешение, он не замедлил привости онов в исполнение,</w:t>
        <w:br/>
        <w:t>при первом встретившемся случае,</w:t>
        <w:br/>
        <w:t>Приверженцы Сырыма, в угождение ему и в удовлетворение собствен-</w:t>
        <w:br/>
        <w:t>ного корыстолюбия, не только делали хану явные оскорблсния, но, наконец,</w:t>
        <w:br/>
        <w:t>напали на его аулы и разграбили найденное в них имушество. Беззашцитный</w:t>
        <w:br/>
        <w:t>Нурали искал спасения под кровом Российского могушества и просил погра-</w:t>
        <w:br/>
        <w:t>ничнос начальство о военном прикрытин; получив отказ, он решилоя для</w:t>
        <w:br/>
        <w:t>сохранения жизни своей на время персехать в Оренбург. Из Оренбурга пере-</w:t>
        <w:br/>
        <w:t>ехал он в Уфу, где и умер по прошествии четырех лет. Между тем-брат его,</w:t>
        <w:br/>
        <w:t>султан Айчувак, остался в Уральске.</w:t>
        <w:br/>
        <w:t>Излишне было бы описывать виечатления, произведенные сими проис-</w:t>
        <w:br/>
        <w:t>шествиями в детях Нурали и других потомках Абулханра. Старший и изве-</w:t>
        <w:br/>
        <w:t>стнейший из них как умом своим, так и храбростью, был султан Эрали,</w:t>
        <w:br/>
        <w:t>имевший прежде (как выше видно) частые сношения с Россиею, но лет за</w:t>
        <w:br/>
        <w:t>шесть перед этим он овладел каракалпаками и жил с ними на реке Сыре. Он</w:t>
        <w:br/>
        <w:t>совершенно знал главного виновника несчастий, постигших его братьев,</w:t>
        <w:br/>
        <w:t>знал причину, лишившую их того благодетельного покровительства Рос-</w:t>
        <w:br/>
        <w:t>сии, которым Абулхаир и потомство-его пользовались более полувека, а</w:t>
        <w:br/>
        <w:t>потому решился непременно напасть на Сырыма и выступил против него с</w:t>
        <w:br/>
        <w:t>малым, но надежным войском. Счастье благоприятствовало султану Эрали</w:t>
        <w:br/>
        <w:t>в этом походе: представитель Народного собрания (так называл себя Сы-</w:t>
        <w:br/>
        <w:t>131</w:t>
        <w:br/>
        <w:t>рали-хан и султан Айчувак вынуждены были откочевать со своими улусами</w:t>
        <w:br/>
        <w:t>козеру Каракуль, откуда два раза отбили нападения казаков, покушавших-</w:t>
        <w:br/>
        <w:t>ся ограбить их улусы. Против казаков сражался Сырым-Батырь, который</w:t>
        <w:br/>
        <w:t>схватил казака Чаганова в плен и продал в Хиву. В свою"очередв"Сытрым-</w:t>
        <w:br/>
        <w:t>Батырь был схвачен под сгражу в городе Уральеке. Это произошло в Декаб-</w:t>
        <w:br/>
        <w:t>ре 1783 года. Сырым-Батырь содержался в городе Уральске до апреля 1784</w:t>
        <w:br/>
        <w:t>года, до тех пор, пока хан Нурали не выкупил и его из плена, заплатив 70</w:t>
        <w:br/>
        <w:t>лошадей и 350 рублей деньгами уральскому войску, которае употребило эту</w:t>
        <w:br/>
        <w:t>сумму на выкуп казака Чаганова из Хивинского плена.</w:t>
        <w:br/>
        <w:t>Первые выступления Сырым-Батыря.</w:t>
        <w:br/>
        <w:t>Возвратившись в орду в мае месяце 1784 года, Батырь-Сырым начал</w:t>
        <w:br/>
        <w:t>Мстить русским за свой плен. 22 июня 1784 года около 300-х человек киртизов</w:t>
        <w:br/>
        <w:t>напали на рабочую команду, высланную в степь комендантом Илецкой За-</w:t>
        <w:br/>
        <w:t>шиты для сенокошения. Команда имела с.собою одно орудие, из которого</w:t>
        <w:br/>
        <w:t>открыла огонь и отбила напаление киргизов:</w:t>
        <w:br/>
        <w:t>Коменданты пограничных крепостей Верхнеозерской и Орской доноси-</w:t>
        <w:br/>
        <w:t>ли, что киргизы Табынского-и Чиклинского рода под предводительством</w:t>
        <w:br/>
        <w:t>Барака, в союзе с Джан-Чуры, Тленчи, Уразбая, Досв и других батырей,</w:t>
        <w:br/>
        <w:t>собравших в число 1800 человек, намерены напасть на руоскую сторону,</w:t>
        <w:br/>
        <w:t>между Верхнеуральской и Илецкой Зашитой, “где удастся”.</w:t>
        <w:br/>
        <w:t>26 ноября того же года султан Айчувак доносит, что “вор Сырым -</w:t>
        <w:br/>
        <w:t>Батырь к нападению на эдешние места многолюдноютолпою собираетея на</w:t>
        <w:br/>
        <w:t>реке Сагиз”.</w:t>
        <w:br/>
        <w:t>Ввиду таких сведений, полученных из степи, Оренбургокое начальство</w:t>
        <w:br/>
        <w:t>принимдет ряд мер к укреплению форпоста. Из города Уральска в низовьс</w:t>
        <w:br/>
        <w:t>форпоста было отправлено 900 казаков,</w:t>
        <w:br/>
        <w:t>Сведения, доставленные султаном Айчуваком, были вскорс подтвержде-</w:t>
        <w:br/>
        <w:t>ны ханом Нурали, который доносил, что Сырым-Батырь и Табынец Барак</w:t>
      </w:r>
    </w:p>
    <w:p>
      <w:r>
        <w:t>собрали до 1000 киргизов на реке Сагиз для нападения на русскую сторону,</w:t>
        <w:br/>
        <w:t>ввиду чего хан перекочевал со своими улусами к реке Оилу. В марте месяце</w:t>
        <w:br/>
        <w:t>1785 года казак-киргизы под предводительотвом Табынского рода Тлянчи-</w:t>
        <w:br/>
        <w:t>Батыря в силе двухоот человек напали на кутора вблизи Рубежинского фор-</w:t>
        <w:br/>
        <w:t>поста и отогнали весь скот, и десять человек захватили в плен. В происшед-</w:t>
        <w:br/>
        <w:t>шей схватке с подоспевшими казаками 19 киргизов было убито, но киргизы</w:t>
        <w:br/>
        <w:t>Успели уйти встепь с огромной добымчей. Казаки погнались 34 ними В степь и</w:t>
        <w:br/>
        <w:t>Успели отбить часть скота, но за полным истошением лошадей вернулись</w:t>
        <w:br/>
        <w:t>обратно. Киргизы успели отогнать 1445 лошадей, 757 голов рогатого скота</w:t>
        <w:br/>
        <w:t>М разного имушества на четыреста шестьдесят рублей.</w:t>
        <w:br/>
        <w:t>Эти события, начинавшие принимать серьезный характер, убедили рус-</w:t>
        <w:br/>
        <w:t>ское правительство в том, чго в казак-киргизской орде начались какие-то</w:t>
        <w:br/>
        <w:t>крупные волнения. Наконец Нурали-хан донесследуюшес: “Известный плут</w:t>
        <w:br/>
        <w:t>Сырым-Батырь на своей элобе к хану в народе сделал возмушенис и, приоб-</w:t>
        <w:br/>
        <w:t>ша подобных себе тлупцов, вывел намерение, чтобы же сюда донссено было</w:t>
        <w:br/>
        <w:t>НЕЕ</w:t>
        <w:br/>
        <w:t>огромном количестве прибыли на народный сьоэд. .</w:t>
        <w:br/>
        <w:t>Руководителем Народиого собрания был избран Сырым-Батырь.</w:t>
        <w:br/>
        <w:t>Как убежденный противник ханской власти, Сырым выступил против</w:t>
        <w:br/>
        <w:t>хана и стал доказывать, что ханская власть не только не нужна, но и вредна</w:t>
        <w:br/>
        <w:t>дия спокойствия казак-киргизского народа. Он внес предложение передать в</w:t>
        <w:br/>
        <w:t>орде власть Народиому собранию и назвсегда упразднить ханскую власть.</w:t>
        <w:br/>
        <w:t>Народное собрание с болыпим. энтузиаҙмом приветствовало выстугле-</w:t>
        <w:br/>
        <w:t>ние популярного вождя и единогласно постановило упразднить в орде хан-</w:t>
        <w:br/>
        <w:t>скую власть.</w:t>
        <w:br/>
        <w:t>Оно присягнуло на верность русской ныпегатаиде и обязалось прекра-</w:t>
        <w:br/>
        <w:t>тить междуусобия орды и набеги қазак-киргизов- на-русские границы. Со</w:t>
        <w:br/>
        <w:t>своей стороны, Народное собрание поставило условие, что никогда ни один</w:t>
        <w:br/>
        <w:t>султан из дома Абулхаира не будет ханом. Малой орды.</w:t>
        <w:br/>
        <w:t>Барон Игельстром, как представитель русского правительства, дал На-</w:t>
        <w:br/>
        <w:t>родному собранию обешцание, что больше хаңав Малой Ордс из дома Абул-</w:t>
        <w:br/>
        <w:t>хайра не будет,</w:t>
        <w:br/>
        <w:t>Народное собрание выбрало из своей среды-депутацию, которая отпра-</w:t>
        <w:br/>
        <w:t>вилась в Петербург за дарованием нового управления казак-киргизского</w:t>
        <w:br/>
        <w:t>народа.</w:t>
        <w:br/>
        <w:t>Екатерина П отнеспась очень сочувственно-к унразднению ханской вла-</w:t>
        <w:br/>
        <w:t>стив орде, но предлагала действовать осторожно. В своем указе Игельстро-</w:t>
        <w:br/>
        <w:t>му от 27 ноября 1785 года оңа говорит. что в интересах России выгодней</w:t>
        <w:br/>
        <w:t>разделить орду на роды, которыми будут непосредственно управлять на-</w:t>
        <w:br/>
        <w:t>родные старшины и бий, подчиценные начальнику края, помимо ханской</w:t>
        <w:br/>
        <w:t>власти.</w:t>
        <w:br/>
        <w:t>Чтобы закрепить русскую власть в казак-киргизской орде, Екатерина П</w:t>
        <w:br/>
        <w:t>приказала начальнику края убедить казак-киргизских старшин “определить</w:t>
        <w:br/>
        <w:t>некоторое количество людей из каждого рода на службу, как дия хранения</w:t>
        <w:br/>
        <w:t>границ; так и для обеспечения иқ самих, которые будут пользоваться жало-</w:t>
        <w:br/>
        <w:t>ванием от ҡазны, наравне с прочими регупярными, войсками, а по мере их</w:t>
        <w:br/>
        <w:t>усердия, исправности и воздержания от своевольстна, они, старшины, осо-</w:t>
        <w:br/>
        <w:t>бые яыгоды получить могут, Потребиа однако ж, продолжает императри-</w:t>
        <w:br/>
        <w:t>ца, тут осторожность, чтоб син народы не возомнили По легкомыслию их,</w:t>
        <w:br/>
        <w:t>что их в олужбу набирать и неволею принуждать к:тому будут”</w:t>
      </w:r>
    </w:p>
    <w:p>
      <w:r>
        <w:t>На случай, если эта реформа в-орде не удастся, Екатерина приказала</w:t>
        <w:br/>
        <w:t>наметить среди султанов достойного преемника хану Нурали, а самого хана</w:t>
        <w:br/>
        <w:t>Нурали задержать на границе и отправить на местожительство- во внутрь</w:t>
        <w:br/>
        <w:t>России.</w:t>
        <w:br/>
        <w:t>Согласно.распоряжению императрицы, 3-го июня 21786 года хан Нурали</w:t>
        <w:br/>
        <w:t>был вызван в город Оренбург; эдесь его задержали вместе.со сәитою ис</w:t>
        <w:br/>
        <w:t>сыновьями Бек-Галием и Артук-Галием, некоторыми старшинами, прислу-</w:t>
        <w:br/>
        <w:t>гой и отправили на жителылво в город Уфу.</w:t>
        <w:br/>
        <w:t>После этого аулы хана Нуради. были ограблены приверженцами Сы-</w:t>
        <w:br/>
        <w:t>рым-Батыря И все сторонники хана от него отложились.. 2.</w:t>
        <w:br/>
        <w:t>М2</w:t>
        <w:br/>
        <w:t>составили большис вооруженные отряды, с целью встретить и отразить</w:t>
        <w:br/>
        <w:t>русский отряд. Под предводительством Сырым-Батыря были 2700 человек:</w:t>
        <w:br/>
        <w:t>Барак- Батырь имел 2000 человек и Тлянчи - Батырь- 1500 человек.</w:t>
        <w:br/>
        <w:t>Ввиду изложенных обстоятельств отряд Колпакова повернул обратно.</w:t>
        <w:br/>
        <w:t>В попавшихоя на дорогах аулах он набрал 213 мирных киргиз, из которых</w:t>
        <w:br/>
        <w:t>было только 14 взрослых мужчин, а остальные -- женішины И дети.</w:t>
        <w:br/>
        <w:t>Таким образом, высылка в степь кирательных воинских отрядов Смир-</w:t>
        <w:br/>
        <w:t>нова и Колпакова не дала гикаких результатов потому, что киргизы, заслы-</w:t>
        <w:br/>
        <w:t>шав о приближении русских, уходили со своими кочевьями в глубь беспре-</w:t>
        <w:br/>
        <w:t>дельных степей. :</w:t>
        <w:br/>
        <w:t>По возврашении русских отрядов на границы, Сырым-Батырь сам пере-</w:t>
        <w:br/>
        <w:t>шел в наступление. В конце марта его отряды появились вблизи уральских</w:t>
        <w:br/>
        <w:t>форпостов. Каҙак-киргизы атаковали Антоновский и другие форпосты, и</w:t>
        <w:br/>
        <w:t>Сахарную крепость. Казаки заперлись в крепостях и отбивались от киргиз</w:t>
        <w:br/>
        <w:t>ружейным и артиллерийским огнем. По донесению войсковой канцелярии</w:t>
        <w:br/>
        <w:t>Уральского войска, они раосстреляли весь порох и свинец,</w:t>
        <w:br/>
        <w:t>При появлении Сырым-Батыря вблизи русских границ к нему присог-</w:t>
        <w:br/>
        <w:t>динияся сын Айчувак-султана Апакспятьюстами киргиз Ачебаковского рода.</w:t>
        <w:br/>
        <w:t>Сырым сжег все продовольственные базы на пограничной линии, но самих</w:t>
        <w:br/>
        <w:t>форпостов взять не мог и удалился в степь, захватив весь скот приграничных</w:t>
        <w:br/>
        <w:t>жителей.</w:t>
        <w:br/>
        <w:t>По удалении Сырым-Батыря с границ для наказания киргиз, состояшцих</w:t>
        <w:br/>
        <w:t>в ведомстве султана Айчувака, которые присосдинились к Сырым-Батырю,</w:t>
        <w:br/>
        <w:t>по просһбе хана Нурали был послан с командой казаков премьер-майор</w:t>
        <w:br/>
        <w:t>Назаров. Казаки отогняли табуны султана Айчувака и избили при этом</w:t>
        <w:br/>
        <w:t>сына султана Джантюри и его пастухов. Всего было отогнано усултана 2124.</w:t>
        <w:br/>
        <w:t>лошади.</w:t>
        <w:br/>
        <w:t>Упраздиение ханской власти</w:t>
        <w:br/>
        <w:t>Взтовремя начальником Оренбургского края быя генерал-поручик О.А.</w:t>
        <w:br/>
        <w:t>Игельстром. Игельстром был ревностный поклонник нового администра-</w:t>
        <w:br/>
        <w:t>тивного устройства края, проектируемого императрицей Екатериной П.</w:t>
        <w:br/>
        <w:t>Сушность этого строя заключалась в том, чтоб разделить казак-киргизскую</w:t>
        <w:br/>
        <w:t>орду на три части, в которых завести особое управление из лиц киргизской</w:t>
        <w:br/>
        <w:t>выборной администраций. Для этого было необходимо упразднить ханс-</w:t>
        <w:br/>
        <w:t>кую аласть. Выступления-.Сырым-Батыря и плачевное положение Нурали-</w:t>
        <w:br/>
        <w:t>хана. убедили Игельстрома в полном крушении ханской власти, чем он не</w:t>
        <w:br/>
        <w:t>ЗаМедлил воспользоваться,</w:t>
      </w:r>
    </w:p>
    <w:p>
      <w:r>
        <w:t>Вполовинс 1785 года барон Игельстром обратился с особым воззванием</w:t>
        <w:br/>
        <w:t>к старшинам и биям Малой орды, призывая их к спокойствию и миру с</w:t>
        <w:br/>
        <w:t>Россией, Для разрешения всех важнейших народных дел Игельстром разос-</w:t>
        <w:br/>
        <w:t>лал им приглашения сьехатьоя на народный сьозд. На это собрание не был</w:t>
        <w:br/>
        <w:t>приглашен ни хан Нурали; ни один из султанов.</w:t>
        <w:br/>
        <w:t>Родовые старшины и-бии откликнулись на призыв начальника края и в</w:t>
        <w:br/>
        <w:t>ЗО</w:t>
        <w:br/>
        <w:t>рым) сделалея его Пленциком,</w:t>
        <w:br/>
        <w:t>Вто же самое время некоторые другие роды Менышой Орды, хотя и не</w:t>
        <w:br/>
        <w:t>были преданны семейству Абулханра, но ранным образом не хотели следо-</w:t>
        <w:br/>
        <w:t>вать внушениям Сырыма или тлавнейших его сообшников и, привыкнув</w:t>
        <w:br/>
        <w:t>иметь у себя ханов, избрали в это звание не раз упомянутого нами Каипа.</w:t>
        <w:br/>
        <w:t>Третья часть Орды не хотеда признавать Каипа, но, подобно подвластным</w:t>
        <w:br/>
        <w:t>его, повторяла, что киргиз-казаки должны иметьу себя хана, что предки их</w:t>
        <w:br/>
        <w:t>находили сие нужным и ч%о они не желают отступать от обычая, освяцен-</w:t>
        <w:br/>
        <w:t>ного временем, а потому просили возвратить Нурали или заменить его кем-</w:t>
        <w:br/>
        <w:t>нибудь другим. Сырым между тем остазался в плену у Эрали.</w:t>
        <w:br/>
        <w:t>Обстоятельства эти поколебали решимость Оренбургского начальства,</w:t>
        <w:br/>
        <w:t>и барон Игельстром, не желая допустить киргиз-казаков до новых межлоу-</w:t>
        <w:br/>
        <w:t>собий, представил об утверждении Каипа ханом всей Меныной Орды. Со-</w:t>
        <w:br/>
        <w:t>всем иначе думала Императрица. Приняв однажды намерение ввести в сте-</w:t>
        <w:br/>
        <w:t>пях Зауральских образ управления, совбразный с устройством внутренних</w:t>
        <w:br/>
        <w:t>областей России, она не желала переменить мыслей своих без особенной</w:t>
        <w:br/>
        <w:t>нужды, а потому решительно отвечала барону Игельстрому (от 12 ноября</w:t>
        <w:br/>
        <w:t>1786 года) отказом.</w:t>
        <w:br/>
        <w:t>Между тем батыр Сырым получил свободу и начал опять действовать</w:t>
        <w:br/>
        <w:t>на народ соответственно желаниям Оренбуртского пограничного началь-</w:t>
        <w:br/>
        <w:t>ства, пока оныя не противоречили собственным его видам. Под личиною</w:t>
        <w:br/>
        <w:t>преданности России и благодарности местному начальству, избравшему его</w:t>
        <w:br/>
        <w:t>своим орудием, Сырым весьма много способствовал барону Игельстрому в</w:t>
        <w:br/>
        <w:t>преобразованиях, которые в течение 1787 года сделаны в Меныпой Орде.</w:t>
        <w:br/>
        <w:t>Сверх того, в каждом из трех поколений, составляюицих Меныпую Орду,</w:t>
        <w:br/>
        <w:t>избрано было по одному главному и по нескольку второстепенных стар-</w:t>
        <w:br/>
        <w:t>шин для наблюдения за поведением народа.</w:t>
        <w:br/>
        <w:t>В числе трех гпавных находияся батыр Сырым, принадлежавший к Бай-</w:t>
        <w:br/>
        <w:t>улинскому поколению.</w:t>
        <w:br/>
        <w:t>Есе избранные для исчисленных нами должностей на первов трехлетие</w:t>
        <w:br/>
        <w:t>чиновники были приведены к присяге на верность службы, потом утвержде-</w:t>
        <w:br/>
        <w:t>ны всвоих новых эваниях Императрицею и получили назначение эначитель-</w:t>
        <w:br/>
        <w:t>ного жалованья деньгами и хлебом.</w:t>
        <w:br/>
        <w:t>После такого начала барон Игельстром, основынаясь на уверениях Сы-</w:t>
        <w:br/>
        <w:t>рыма и увлекаясь воображением своим, почитал водворение спокойствия Вв</w:t>
        <w:br/>
        <w:t>Меныной Орде несомненным, а потому уже приготовлялся к построению</w:t>
        <w:br/>
        <w:t>посреди степей городов, мечетей, караван-сарйев и училиіц; доносил 0 том</w:t>
        <w:br/>
        <w:t>Государыне и иредполагал во всем сообразоваться с учреждением внутрен-</w:t>
        <w:br/>
        <w:t>них губерний исправилами, дпя народного просвецения в России изданны-</w:t>
        <w:br/>
        <w:t>ми.</w:t>
        <w:br/>
        <w:t>Недолго продолжались столь лестные надежды. В следуюшем 1788 году</w:t>
        <w:br/>
        <w:t>они уже начали оспабевать и потом весьма скоро совершенно исчезли. Из-</w:t>
        <w:br/>
        <w:t>давна привыкший к волнению и.грабежам народ, наскучив бездействием,</w:t>
      </w:r>
    </w:p>
    <w:p>
      <w:r>
        <w:t>возобновил прежние междоусобия; он был подетрекаем с одной стороны</w:t>
        <w:br/>
        <w:t>родетвенниками Нурали, с другой - Каипом, и с третьей - Сырымом. При-</w:t>
        <w:br/>
        <w:t>верженцы сего последнего были многочисленнсе и беспокойнес эбех прочих.</w:t>
        <w:br/>
        <w:t>Султаны не могли иметь над ними никакой власти потому, что не были ими</w:t>
        <w:br/>
        <w:t>уважаемы; старейшины же, избранные для наблюдения за поведением наро-</w:t>
        <w:br/>
        <w:t>да, и начальники расправ были бессильны, несмели повелевать и следовали</w:t>
        <w:br/>
        <w:t>обіцему стремлению),</w:t>
        <w:br/>
        <w:t>Кэтим внутренним обстоятельствам присоединилосьодно внешнее, Тур-</w:t>
        <w:br/>
        <w:t>ки, бывшие тогда в войне с Россией, старались восстановить против нег</w:t>
        <w:br/>
        <w:t>бухарцев, а бухарцы возмуцали Меныпую Казачью Орду, с каковой целью</w:t>
        <w:br/>
        <w:t>предлагали сначала пособие султану Эрали для возврацения хана Нурали</w:t>
        <w:br/>
        <w:t>силою, а потом вошли в сношения с Сырымом и прислали к нему, равно как</w:t>
        <w:br/>
        <w:t>и к другим единомышіленникам его, письменное воэзвание следуюшего со-</w:t>
        <w:br/>
        <w:t>держания. :</w:t>
        <w:br/>
        <w:t>“Храбрым воинам, биям-и старшинам Сарытай бию, Сырым батыру,</w:t>
        <w:br/>
        <w:t>Шукурали бию, Садырбеку, Барак батыру, Даждан батыру мир и благо-</w:t>
        <w:br/>
        <w:t>елонение, а потом слово наше. Слава Всевышнему Богу. По милости Его</w:t>
        <w:br/>
        <w:t>Святой все наши дела текут благополучно. Одна только у насскорбь: недав-</w:t>
        <w:br/>
        <w:t>но от православного турецкого государя, наместиика божия, прибыл к нам</w:t>
        <w:br/>
        <w:t>посол страмотой, извешаюцшей, что неверные россияне со всех сторон собра-</w:t>
        <w:br/>
        <w:t>лись и, согдинясь с семью европейскими державами против турецкого госу-</w:t>
        <w:br/>
        <w:t>Даря, выступили в поқод. А как вы живете к россиянам ближе, нежели мы, и,</w:t>
        <w:br/>
        <w:t>следовательно, сражаться с ними умеете лучше нас, то мы предлагаем всем</w:t>
        <w:br/>
        <w:t>рабам Божьим и паоследователям Мухаммеда, уповаютцим на ходатайство</w:t>
        <w:br/>
        <w:t>Пророка нашего, сосдиниться с войском турсцким делами и духом и отпра-</w:t>
        <w:br/>
        <w:t>витьоя на поражение неверных, за что великую мэду получить можно, Если</w:t>
        <w:br/>
        <w:t>же кто в том лоходе упустит нанести неверным возможный удар, тот имеет</w:t>
        <w:br/>
        <w:t>опасаться от Бога жестокого гнева и на ходатайстао Пророка нашего да не</w:t>
        <w:br/>
        <w:t>уповает. Впрочем, просим словесному обьявлению посланного дать веру”.</w:t>
        <w:br/>
        <w:t>Сырым, невзирая на отношения свои с Өренбургским начальотвом, от-</w:t>
        <w:br/>
        <w:t>вечал бухарскому Аталыку, что сам он и все приверженные ему готовы</w:t>
        <w:br/>
        <w:t>повиноваться заповеди Божьей, но начать войны с Россией не смеют иначе,</w:t>
        <w:br/>
        <w:t>как когда эступят в нес бухарцы и прочие азнатокие народы.</w:t>
        <w:br/>
        <w:t>Поступок сөй дошел до сведения правительства русекого; Сырыма нана-</w:t>
        <w:br/>
        <w:t>ли подозревать, стали открывать его коварство и потеряли к нему доверие.</w:t>
        <w:br/>
        <w:t>Он же со саоей стороны не хотел сносить унижения, И Хотя Се несколько</w:t>
        <w:br/>
        <w:t>времени продолжал притворяться преданным, но не оқазывал прежней го-</w:t>
        <w:br/>
        <w:t>товностик содейстаию видам Оренбургского начальства; между тем соумыш-</w:t>
        <w:br/>
        <w:t>ленники его уже грабили русских по-прежнему. Нападения ңа границу ежед-</w:t>
        <w:br/>
        <w:t>ненно умножались, внутренние междоусобия в Әрде усиливались, султаны</w:t>
        <w:br/>
        <w:t>и часть народа требовали себе хана, сгарейшины же, избранные для при-</w:t>
        <w:br/>
        <w:t>смотра за поведением народным, равно как и члены расправ, ничего не ис-</w:t>
        <w:br/>
        <w:t>полняли, никогда вместе несобирались, к разбирательствам дел не приступа-</w:t>
        <w:br/>
        <w:t>лин еэлили в Оренбург только дая получения жалования,а на Орду нсимели</w:t>
        <w:br/>
        <w:t>никакого влияния. Все это можно было предвидеть, если бы барон Игельст-</w:t>
        <w:br/>
        <w:t>отдичалея некто Сырым батыр. Вслед за сим вызедем мы его на поприше</w:t>
        <w:br/>
        <w:t>истории, как человека, избранного орудием для важнейших переворотов В</w:t>
        <w:br/>
        <w:t>народе киргиз-казачысм. Между тем скажем, чтотрабежи его с сообіцниками</w:t>
        <w:br/>
        <w:t>понудили выслатьвв начале 1785 года из России встепи Зауральские дна отря-</w:t>
        <w:br/>
        <w:t>да войск. Первый состоял из 2.760 человек и отправлен был из Оренбурга к</w:t>
        <w:br/>
        <w:t>вершинам Эмбы; второй составляли 1.250 казаков, которые вышли из Ураль-</w:t>
      </w:r>
    </w:p>
    <w:p>
      <w:r>
        <w:t>сқа к устью той же реки. Снега воспрепятствовали войску сему действовать</w:t>
        <w:br/>
        <w:t>согласно предположениям; однако поход оноғо оказался не совсем бесполез-</w:t>
        <w:br/>
        <w:t>ным. Оно взяло в плен 213 человек жен и детей, для выкупа которых много</w:t>
        <w:br/>
        <w:t>было вывезено пленных прежде россиян.</w:t>
        <w:br/>
        <w:t>..,Действительно, многие набеги были плодом міцения; к числу таковых</w:t>
        <w:br/>
        <w:t>однако не принадлежат дерзкие подвиги сильного скопиша хишников, со-</w:t>
        <w:br/>
        <w:t>бравшегосяу границ Россиив 1784году. Оносостояло из трех тысяч человек,</w:t>
        <w:br/>
        <w:t>было предводительствуемо упомянутым уже батыром Сырымом и долго</w:t>
        <w:br/>
        <w:t>угрожало разным пограничным укреплениям Оренбургской линии; нако-</w:t>
        <w:br/>
        <w:t>неп, сие отважное и многочисленнов скопише успело нанести сильный удар</w:t>
        <w:br/>
        <w:t>крепости Таналыцкой и отряду войска, против него посланному.</w:t>
        <w:br/>
        <w:t>С 1785 года во внутреннем управлении Меньшой Казачьей Орды нячи-</w:t>
        <w:br/>
        <w:t>нается переворот весьма замечательный для историка и очень люболытный</w:t>
        <w:br/>
        <w:t>даяполитика. Цель, скотороюпереворотсей был предпринят, заключаласьв</w:t>
        <w:br/>
        <w:t>том же благодетельном желании Екатерины и Ее министерства водворить</w:t>
        <w:br/>
        <w:t>спокойствие в народе киргизском; средства, которыми местное пограничнос</w:t>
        <w:br/>
        <w:t>начальство достигало сей цели, мы опишем далес,</w:t>
        <w:br/>
        <w:t>Барон Игельстром, вступивший тогда в должность генерал-губернатора</w:t>
        <w:br/>
        <w:t>Оренбургского и начальника границы Российской от моря Каспийского до</w:t>
        <w:br/>
        <w:t>Тобольской губернии, нашел Меныпую Орду в сильном волнении, а преде-</w:t>
        <w:br/>
        <w:t>лы вверенных ему областей - в опасности. Толпы вооруженных киргизов,</w:t>
        <w:br/>
        <w:t>разьезжая за Уралом, беспрерывно грозили иападениями и не позволяли</w:t>
        <w:br/>
        <w:t>погранияным жителям заниматьоя полевыми работами, а где могли, там</w:t>
        <w:br/>
        <w:t>увозили людей, грабили селения и угоняли скот.</w:t>
        <w:br/>
        <w:t>Нападение батыра Сырыма на Таналыцкую крепость было одним из</w:t>
        <w:br/>
        <w:t>первых событий, случившихея по приезде барона Игельстрома в Оренбург.</w:t>
        <w:br/>
        <w:t>Пользуясь сим случаем, хан Нурали поспешил уведомить нового начальни-</w:t>
        <w:br/>
        <w:t>ка, что все грабежи и разбои производятся ослушными ему киргиз-қазака-</w:t>
        <w:br/>
        <w:t>ми, что Сырым не только не призиает над собою его власти, но возмушает</w:t>
        <w:br/>
        <w:t>против него всю Орду, и что в предупреждение еше большего вреда как для</w:t>
        <w:br/>
        <w:t>России, так и для киргизского народа, необходимо должно наказать граби-</w:t>
        <w:br/>
        <w:t>телей вооруженною рукою, а. зачиншиков удалить из Орды. В заключение</w:t>
        <w:br/>
        <w:t>хан по-прежнему сознавался в своем бессилий и просил помоши для усмире-</w:t>
        <w:br/>
        <w:t>ния разбойников.</w:t>
        <w:br/>
        <w:t>Все это было справедливо, но не принято в уважение, потому что в Орен-</w:t>
        <w:br/>
        <w:t>бурге не хотели верить чистосердечию Нурали, и новое начальство, против</w:t>
        <w:br/>
        <w:t>него предубежденнде, полагало спокойствие в Өрде невозможным без пере-</w:t>
        <w:br/>
        <w:t>мены прежнего образа управления или, но крайней мере, без нового хана.</w:t>
        <w:br/>
        <w:t>орды кратковременно: Намболее активнме члены султанской партии воору-</w:t>
        <w:br/>
        <w:t>женной силой выступили против правителя орды, председателя Народного</w:t>
        <w:br/>
        <w:t>собрания Сырым-Батыря.:</w:t>
        <w:br/>
        <w:t>2 К числу наиболее активных членов-в-султанской партии принадлежали</w:t>
        <w:br/>
        <w:t>брат хана Нурали султан Эрали, Каракалпакский хан и сын хана султан</w:t>
        <w:br/>
        <w:t>Пирали, бывший в то время Туркменским ханом.</w:t>
        <w:br/>
        <w:t>Султан Эрани жэял Сырым-Батыря в плен.</w:t>
        <w:br/>
        <w:t>- Народная партия, потерявшая своего вождя, заколебалась. Часть Народ-</w:t>
        <w:br/>
        <w:t>ного собрания стала высказываться за восстановление в орде ханской влас-</w:t>
        <w:br/>
        <w:t>ти.:Этим обстоятельством воспользовались приверженцы султанской партии</w:t>
        <w:br/>
        <w:t>итали настаивать перед правительством о эоэврашценин в орду хана Нура-</w:t>
        <w:br/>
        <w:t>ян. Другая часть народной партин, во главе которой стояли старшины шек-</w:t>
        <w:br/>
        <w:t>ты, призңала ханом суптана Канпа, бывшего Хивинского хана.</w:t>
      </w:r>
    </w:p>
    <w:p>
      <w:r>
        <w:t>Межляу тем Батырь"Сырым дал обешание султану Эрали возвратить все</w:t>
        <w:br/>
        <w:t>имушество, захвачениое им в аулах хана Нурали, и получил за это свободу.</w:t>
        <w:br/>
        <w:t>Он снова появился в орде, но уже прежнее его зивчение было сильно подо-</w:t>
        <w:br/>
        <w:t>В 1787 году Россия вела войну с Турцией, По этому случаю турецкий</w:t>
        <w:br/>
        <w:t>султан вел-сильную агитацию в среднеазиатских странах о выступлении</w:t>
        <w:br/>
        <w:t>мусульманских народов в.союзе с Турцией против России. В Бухару прибы-</w:t>
        <w:br/>
        <w:t>ли эмиосары турецкого султана, чтоб склонить- Эмира к войне с Россией.</w:t>
        <w:br/>
        <w:t>Бухарский Эмир разослал в орду воззвания, призывая казак-киргизов к вы-</w:t>
        <w:br/>
        <w:t>ступлению против Россия...</w:t>
        <w:br/>
        <w:t>Нослание Бухарского Эмнра: было зачитано на болылом собрании стар-</w:t>
        <w:br/>
        <w:t>шим Алчинеского, Кинекейского-и Каракисякского родов, которые выслу-</w:t>
        <w:br/>
        <w:t>шали его очень сочувственно и высказались за войну против России. Только</w:t>
        <w:br/>
        <w:t>старшины Джагал-байлинского рода высказались против войны. Сырым-</w:t>
        <w:br/>
        <w:t>Батырь ответил послам Бухарского:Эмира, что он согласен выступить вой-</w:t>
        <w:br/>
        <w:t>ной против России только в том случие, если с ним в осоюзе будут Бухара и</w:t>
        <w:br/>
        <w:t>. другие средиеазиалские ханства. -.-</w:t>
        <w:br/>
        <w:t>О переговорах Сырым-Батыря. стало известно генерал-губернатору</w:t>
        <w:br/>
        <w:t>Итгельстрому; который заподозрил Сырыма в измене и лишил его всякого</w:t>
        <w:br/>
        <w:t>доверия, С. этого момента: начальник края перестал сноситься по делам с</w:t>
        <w:br/>
        <w:t>Батырем-Сырымом. Обиженный Сырым предприниял снова ряд нападений</w:t>
        <w:br/>
        <w:t>на русскую погранияную динию, В степи снова начались беспорядки.</w:t>
        <w:br/>
        <w:t>Между тем ноные учреждения дая управления делами орды не оправда-</w:t>
        <w:br/>
        <w:t>ли тех надежд, которые воэлагало на-них. русское правительство. Казак-</w:t>
        <w:br/>
        <w:t>киргизы же қатлиеа дін гүл ке киннучнакканысауды; апродолжали по-</w:t>
        <w:br/>
        <w:t>прежнему. обришцаться:к своим биям..</w:t>
        <w:br/>
        <w:t>Барон Игельстром, желая оживить деятельность правительственных</w:t>
        <w:br/>
        <w:t>учреждений в орде, требовал от них отчетов.и сводок о заслушанных делах</w:t>
        <w:br/>
        <w:t>ивообшео проделанной работе, Распразы зыдумывали дела, чтоб показать</w:t>
        <w:br/>
        <w:t>свою деятельность. Плодилась болышая и ненужная переписка, а между тем</w:t>
        <w:br/>
        <w:t>правительственные учреждения были совершенно излишни и не нужны для</w:t>
        <w:br/>
        <w:t>Новый порядок в өрде.</w:t>
        <w:br/>
        <w:t>Борьба султанской и народной партий</w:t>
        <w:br/>
        <w:t>После ссылки хана Нурали в Уфу пограничное начальство было очень</w:t>
        <w:br/>
        <w:t>озабочено устройством нового порядка в орде. Несмотря на огромное вли-</w:t>
        <w:br/>
        <w:t>яние Сырым-Батыря на казак-киргизский народ, который как предводитель</w:t>
        <w:br/>
        <w:t>Народного собрания являлся -носителем высшей -власти в орде; традиции</w:t>
        <w:br/>
        <w:t>ханской власти были еше очень сильны. Против Батыря- Сырыма выступи-</w:t>
        <w:br/>
        <w:t>ла султанская партия, которая повела сильную агитацикю за восстановление</w:t>
        <w:br/>
        <w:t>ханской власти.</w:t>
        <w:br/>
        <w:t>Султаны, благодаря своему боғйейу; имели еше очень сильносвлияние</w:t>
        <w:br/>
        <w:t>наказак-киргизов; Таким образбм, ворДеопределилисьднй течения, две партия.</w:t>
        <w:br/>
        <w:t>Партия Сырым-Батыря, стоявшая За упраздиение ханской и султанской</w:t>
        <w:br/>
        <w:t>власти, и партия султанская, стоявшая за носбтановление ханской власти.</w:t>
        <w:br/>
        <w:t>Народная партия Сырым-Батыря к моменту -свержения ханской власти</w:t>
        <w:br/>
        <w:t>была очень многочисленная-и активная.: Своими действиями против рус-</w:t>
        <w:br/>
        <w:t>ских границ она вынудила у русскдго правительства уступки, именно:свер-</w:t>
        <w:br/>
        <w:t>жение хана. Активное ядро этой партии составляли народные старшины,</w:t>
        <w:br/>
        <w:t>бин и батыри несултанского (т.е. недворянскоғо) происхождения, которые</w:t>
        <w:br/>
        <w:t>Находили, что во главе управления народом должны состоять личности,</w:t>
        <w:br/>
        <w:t>облеченниые донерием самого- народа, а не султаны, которым до сих пор</w:t>
      </w:r>
    </w:p>
    <w:p>
      <w:r>
        <w:t>принадлежала власть 1 праву рождения. Это-была киргизская демократия.</w:t>
        <w:br/>
        <w:t>Русское правительство в это время было против восстановления ханской</w:t>
        <w:br/>
        <w:t>власти. Оно не могло забыть того обстоятельства, что часть киргизских сул-</w:t>
        <w:br/>
        <w:t>танов во время Пуғаченского восстания примкнула-к самозванцу, а ханская</w:t>
        <w:br/>
        <w:t>власть была настдлько слаба, что не могла восстановить порядка в орде И</w:t>
        <w:br/>
        <w:t>прекратить казак-киргизские набеги на фуеские границы.</w:t>
        <w:br/>
        <w:t>“Выбор нового хана мы только невыгодно находим,; - писала по этому</w:t>
        <w:br/>
        <w:t>поводу Екатерина П, - каҡи начальотво-нынешнего, а посему советовать им,</w:t>
        <w:br/>
        <w:t>хиргизам, для доброго порядка правлейия, бостояшее в их же лучших стар-</w:t>
        <w:br/>
        <w:t>шин главнейших родов, а когда домогаться станут выбрать хана, то вну-</w:t>
        <w:br/>
        <w:t>Шить им, Покуда -настояши? жив, наддбно к тому приступить”.</w:t>
        <w:br/>
        <w:t>“Барон Игельстром по всем делам управления ордой сносился с Сырым-</w:t>
        <w:br/>
        <w:t>Батырем. В орде установилось совершенное спокойоствие. Набеги казак-кир-</w:t>
        <w:br/>
        <w:t>тизов-на русские границы прекратились.</w:t>
        <w:br/>
        <w:t>Для администратизного управления-орда была разделена натри тлав-</w:t>
        <w:br/>
        <w:t>ных поколения: Алимулинская, Байулинская 4 Семиродская. Для управле-</w:t>
        <w:br/>
        <w:t>ния каждым поколением были учреждены расправы, состояшие из старшин</w:t>
        <w:br/>
        <w:t>И письмоводителя, которым было назначено содержание из русской казны.</w:t>
        <w:br/>
        <w:t>Расправы должны были ведать всесудебныс, эдминисіретияные и поли-</w:t>
        <w:br/>
        <w:t>цейскис функсций.</w:t>
        <w:br/>
        <w:t>При генерал-губернаторе были учреждены ж. должности киргизс-</w:t>
        <w:br/>
        <w:t>ких старшин, через посредство которых он-мог бы сноситься с расправами.</w:t>
        <w:br/>
        <w:t>Однако вскере выяснилось, что султанская партия не захотела сдавать</w:t>
        <w:br/>
        <w:t>“своих позиций без боя и.отказатыся от привычной власти. Спокойствие</w:t>
        <w:br/>
        <w:t>143</w:t>
        <w:br/>
        <w:t>ром более руководствовался опытом, нежели воображением.</w:t>
        <w:br/>
        <w:t>В таком положении ничего более не оставалось, как обратиться к пре-</w:t>
        <w:br/>
        <w:t>жнему управлению и восотановить ханское достоинство. Восстановлению</w:t>
        <w:br/>
        <w:t>этому предстивилея весьма благовидный предлог в 1790 году, когда Нурали</w:t>
        <w:br/>
        <w:t>умер в Уфе, завешав детям своим быть всегда покорными России.</w:t>
        <w:br/>
        <w:t>Однасклонность правительства русскогок назначению 8 МеныпуюОрду</w:t>
        <w:br/>
        <w:t>нового хана была уже громовым ударом для Сырыма и сорвала с него</w:t>
        <w:br/>
        <w:t>личину. Увидев, что лучшие надежды его исчезают, и потеряв всю прежнюю</w:t>
        <w:br/>
        <w:t>значительность, Өн более не-мог и-не имел нужды притворяться, а потому</w:t>
        <w:br/>
        <w:t>возвратился к-ірежним занятиям своим и начал элодействовать отқрыто.</w:t>
        <w:br/>
        <w:t>Замечательнейшие Подвиги элобы его начинаютея с 1790 года.</w:t>
        <w:br/>
        <w:t>Хотя необходимость ханского достдинства в Меньшой Орде уже была</w:t>
        <w:br/>
        <w:t>признана Россией, но хана еше не избирали, когда Сырым прервал трежние</w:t>
        <w:br/>
        <w:t>дружелюбные отношения с ОӨренбургским начальством, и обьявил себя пер-</w:t>
        <w:br/>
        <w:t>вым врагом россиян, Не довольствуясь возмушением своих соотечественни-</w:t>
        <w:br/>
        <w:t>ков и нападениями на жителей правого берега Урала, он искал себе помоши</w:t>
        <w:br/>
        <w:t>в Бухарин и в 1790 году посылал к Бухарскому хану с просьбой о том</w:t>
        <w:br/>
        <w:t>доверенных-людей. Аталыҡ ханский отвечал ему, что вспоможение будет</w:t>
        <w:br/>
        <w:t>прислано через несколькб времени, а между тем советовал продолжать набе-</w:t>
        <w:br/>
        <w:t>ги на российскую гранипу. Один из посланцев, получивших в Бухаре ответ</w:t>
        <w:br/>
        <w:t>сей, был после эят в пЛен уральскими кязаками, и-сам сообшил о своем</w:t>
        <w:br/>
        <w:t>посольотве достовернейшие иэвестия,</w:t>
      </w:r>
    </w:p>
    <w:p>
      <w:r>
        <w:t>В 1791 году, в марте, Сырым, надеясь возбудить всю Менышую Орду к</w:t>
        <w:br/>
        <w:t>впадению(так втексте-Ж.А.) в Россию, созвал при устье Эмбы многочислен-</w:t>
        <w:br/>
        <w:t>нов народиое бобрание и:разослал повсюду воэмутительные письма. Пред-</w:t>
        <w:br/>
        <w:t>приятне его не имело полного успеха потому, что султаны, особенно потом-</w:t>
        <w:br/>
        <w:t>ки Абулханра, уже извеіценные в это время о желании Императрицы Екате-</w:t>
        <w:br/>
        <w:t>рины восстановить между ими ханское достоянство, старались угождать</w:t>
        <w:br/>
        <w:t>Российскому правительству: Что касается до частных набегов, То едино-</w:t>
        <w:br/>
        <w:t>мышленники Сырыма повторяли их почти беспрерывно в течение 7 или 8</w:t>
        <w:br/>
        <w:t>Главнейшис из этих набегов были произведены после избрания султана</w:t>
        <w:br/>
        <w:t>Эрали ханом по назначению Императрицы; что“случилось вэтом же 1791</w:t>
        <w:br/>
        <w:t>ғоду. Уэнав о смерти Нурали, Государыня 29 января повелела наименовать</w:t>
        <w:br/>
        <w:t>Эрали его пресмником и, не ожидая никаких представлений, послать ему</w:t>
        <w:br/>
        <w:t>грамотуна достоинство хана Менышой Орды. Исполияя Высочайшуюволю,</w:t>
        <w:br/>
        <w:t>ғлавный начальник Оренбургского края немедленно известил сына Абулха-</w:t>
        <w:br/>
        <w:t>ира о чести, которой-он был Удостоен, и для принятия этой торжественным</w:t>
        <w:br/>
        <w:t>образом пригласил его на границу в конце лета. Эрали с Подьластными Сво-</w:t>
        <w:br/>
        <w:t>ими приблизился в назначенное время к Уралуи “сентября, в 15 Берстӛх от</w:t>
        <w:br/>
        <w:t>Орской крепости; был провозглішен ханом. ”</w:t>
        <w:br/>
        <w:t>Избрание егд происходило следуюшим образом. В назначенный День и</w:t>
        <w:br/>
        <w:t>часглавный начальник пограничнӛго Оренбуртского края, генерал-поручик</w:t>
        <w:br/>
        <w:t>Пеутлинг, сопровождаемый войском, ныехал к собравшимся киргиз-каза-</w:t>
        <w:br/>
        <w:t>Эрали-хан был избран русским правительотвом вопреки воле большин-</w:t>
        <w:br/>
        <w:t>ства казак-киргизского народа. Народная партия в лице Сырыма заявила,</w:t>
        <w:br/>
        <w:t>что не признает нового хана,</w:t>
        <w:br/>
        <w:t>Сырым-Батырь дия борьбы с вновь назначенным ханом примирился с</w:t>
        <w:br/>
        <w:t>сыновьями бывшего хивинского хана Каипа Абулгази и с некоторыми дру-</w:t>
        <w:br/>
        <w:t>гими родами, кочуютшими близ пәбережья Аральского моря.</w:t>
        <w:br/>
        <w:t>Из казак-киргизской степи снова стали поступать сведения о военных</w:t>
        <w:br/>
        <w:t>приготовлениях Сырым-Батыря.</w:t>
        <w:br/>
        <w:t>29 марта 1791 года уральский войсковой атаман Донсков полуцил от</w:t>
        <w:br/>
        <w:t>Ишим-султана перехваченные письма Сырым-Батыря казак-киргизским</w:t>
        <w:br/>
        <w:t>родам.</w:t>
        <w:br/>
        <w:t>Вот что писал Сырым-Батырь.</w:t>
        <w:br/>
        <w:t>“Как письмо сие до рук ваших дойдет, так со всеми улусами откачевы-</w:t>
        <w:br/>
        <w:t>вайте к горе Мугаджару. В течение всей зимы, жалея кочуюших то Уралу и</w:t>
        <w:br/>
        <w:t>Каракулю и малолетних наших детей, на конь не садились, в рассуждение</w:t>
        <w:br/>
        <w:t>того, что сжели бы онос учинили, то самим нам и скоту нашему приключи-</w:t>
        <w:br/>
        <w:t>лось бы чувствительноезло. Теперь, если господь бог допустит, мыоднакона</w:t>
        <w:br/>
        <w:t>ҡонь сели; сим летом, хотя бы и жарко было, и зимою, хотя бы и холодно</w:t>
        <w:br/>
        <w:t>было, жалеть себя не будем. Итак, при теперешнем зимнем положении и</w:t>
        <w:br/>
        <w:t>холодными диями к горе Мугаджару кочевьями поспешайте, а кто останет-</w:t>
        <w:br/>
        <w:t>ся, у того лошади и прочий скот отнят будет.</w:t>
        <w:br/>
        <w:t>Располагаюшиося по сию сторону Сыр-Дарья в урочише Бу-Зачи кирги-</w:t>
        <w:br/>
        <w:t>зы все под руководство мос согласились стать. Ежели я воевать или мирно</w:t>
        <w:br/>
        <w:t>находиться буду, то они тому последовять будут...”</w:t>
        <w:br/>
        <w:t>Это письмо было адресовано биям и батырям Кнычского, Табынского и</w:t>
        <w:br/>
        <w:t>Кердеринского родов.</w:t>
        <w:br/>
        <w:t>От русских татар, находяшихся на должностях письмоводителей Рас-</w:t>
        <w:br/>
        <w:t>правв орде, которые являлись шпионами и осведомителями русского прави-</w:t>
      </w:r>
    </w:p>
    <w:p>
      <w:r>
        <w:t>тельства, стали получаться тревожные донесения о серьезных волнениях</w:t>
        <w:br/>
        <w:t>среди киргиз.</w:t>
        <w:br/>
        <w:t>По призыву Сырым-Батыря казак-киргизы откочевали от руоских гра-</w:t>
        <w:br/>
        <w:t>ниц вдаль степей на предполагасмый болыпой народный сьезд. К русским</w:t>
        <w:br/>
        <w:t>границам двинулись отдельные толпы кнргиз под командой батыров Для</w:t>
        <w:br/>
        <w:t>нападения на мирные поселения.</w:t>
        <w:br/>
        <w:t>В первых числах июня заседатель Байулинской распраһы Суфра-бий</w:t>
        <w:br/>
        <w:t>донес, что весь Байулинский род откочевал к Сырыму, а на месте прежних</w:t>
        <w:br/>
        <w:t>кочевий остались лишь улусы Кичим-султана.</w:t>
        <w:br/>
        <w:t>Мулла Абдул Салямов донес из орды, что “Сырым условился состарши-</w:t>
        <w:br/>
        <w:t>нами задержать торговме караваны, и народ, по приказу Сырыма, упраж-</w:t>
        <w:br/>
        <w:t>няется вперекочевке”.</w:t>
        <w:br/>
        <w:t>К русской линии из степи направились отряды: с реки Хобды - Кетинс-</w:t>
        <w:br/>
        <w:t>когорода 300 человек И Джагалбайлинского рода 1000 человек киргиз. “Слы-</w:t>
        <w:br/>
        <w:t>шал я, доносит мулла, что киргиз-кайсақские старшины между собой гово-</w:t>
        <w:br/>
        <w:t>рят: сжели хан будет из детей Абулхаира, а при нем Сырым-Батырь совет-</w:t>
        <w:br/>
        <w:t>ником, то может быть орда покой зайдег, а.инаков он отнюдь покойна не</w:t>
        <w:br/>
        <w:t>будет”.</w:t>
        <w:br/>
        <w:t>Посланные в степь для изучения настросния орды чиновник Нурмуха-</w:t>
        <w:br/>
        <w:t>мед-Хажа донес: “У Сырыма был, от худово сго предприятия-Отврашал.</w:t>
        <w:br/>
        <w:t>Однако Сырым ответил, что от своего предприятия отстать не может”.</w:t>
        <w:br/>
        <w:t>Алимулинского рода старшины и бии Каракубек-бий; Джиназа-бий,</w:t>
        <w:br/>
        <w:t>Семиродского - Тлянчи-Батырь, Тияп-бий, Джаныбек-бий, Байулинского-</w:t>
        <w:br/>
        <w:t>Суфра-бий, Турман-бий, Базар-бий с киргизами выехали “на кенікеней к</w:t>
        <w:br/>
        <w:t>русским границам”.</w:t>
        <w:br/>
        <w:t>Мулла Сеитов доносит.из орды; что ҡиргизы беричцы, черкесцы, танин:</w:t>
        <w:br/>
        <w:t>цы, байбактинцы, адайцы находят,:что-им грозит-гибель, если они оставят</w:t>
        <w:br/>
        <w:t>свои кочевья по реке Урал-и удалятся к Средне-азиатским влидениям. .</w:t>
        <w:br/>
        <w:t>Втечениелета 1791 года на целый ряд погранияных крепостей были сде-</w:t>
        <w:br/>
        <w:t>ланы киргизские нападения: на Илецкую Зашиту, на крепости Озетжую, Ги-</w:t>
        <w:br/>
        <w:t>рьяльскую, Красноярскую, Верхне-Кизильскую.</w:t>
        <w:br/>
        <w:t>Из перечиоленных выдержек султанов, мулли татар,; пнсьиоводитедей и</w:t>
        <w:br/>
        <w:t>комендантов крепостей видно, что восстание Сырым-Батыря охватило всю</w:t>
        <w:br/>
        <w:t>казак-киргиэскую степь от берегов реки Урала до западиых берегов аралын</w:t>
        <w:br/>
        <w:t>кого моря и до реки Сыр-Дарын:-</w:t>
        <w:br/>
        <w:t>Марые! предложения Русского правительства</w:t>
        <w:br/>
        <w:t>к.Сырым-Батырю:</w:t>
        <w:br/>
        <w:t>“Восстание Сырым-батыря, принявшее грандиозные "размеры, причиня-</w:t>
        <w:br/>
        <w:t>ло пограничному начальству очень еильное беспокойство; Борьба с восста-</w:t>
        <w:br/>
        <w:t>ниями киргиз путем посылки в степь карательных отрядов, как показал не-</w:t>
        <w:br/>
        <w:t>давний опыт, не давал Им Никаких положительных результатов. Поэтому</w:t>
        <w:br/>
        <w:t>Оренбургский обер-комендант генерал Фон-Трейден решил шненіены</w:t>
        <w:br/>
        <w:t>на Сырым-батыря путем подкупа.</w:t>
        <w:br/>
        <w:t>Виюне месяце в киргизскую степь были отправлены Два издетня мул-</w:t>
        <w:br/>
        <w:t>лы Фейткулин и Мансуров для увешевания Сырым-батыря и дия вручения</w:t>
        <w:br/>
        <w:t>ему подарков “от русской “Императрицы?.</w:t>
        <w:br/>
        <w:t>Прибытие русских послов с мирными предложениями и сподгрками от</w:t>
      </w:r>
    </w:p>
    <w:p>
      <w:r>
        <w:t>Императрицы возвысили к глазах орды значение Сырым-батыря: Он обра-</w:t>
        <w:br/>
        <w:t>тилея к биям и старшинам, приверженцам султанской партин, со следую-</w:t>
        <w:br/>
        <w:t>ШИмМ воззванием:</w:t>
        <w:br/>
        <w:t>“Хотя вы» надеждена господина нашего (т.е. хана Эрали) на меня нажа-</w:t>
        <w:br/>
        <w:t>ЛОвйлисв, однако натужалобу недовольствия неймею, следовательно оную</w:t>
        <w:br/>
        <w:t>терплю. Известно Вам да будет, что от Государыни пәлучен мною указ, что</w:t>
        <w:br/>
        <w:t>ордынское правление поручено мңе, а при том и многие подарки Присланы;</w:t>
        <w:br/>
        <w:t>дан на волю мою отдано, кого быя ханом учинил. Из Средней орды прислан</w:t>
        <w:br/>
        <w:t>нарочный да из Менышей орды всех трех родов (поколений) киргизы в руки</w:t>
        <w:br/>
        <w:t>Мне достались, которых с тем мне подчинила Государыня, хотя я их и вос-</w:t>
        <w:br/>
        <w:t>вать заставил. Хотя от Государыни и повеленб быть н тишине, однако если</w:t>
        <w:br/>
        <w:t>обшеству нашему тишина полезна, то -: в оный, а буде война полезна, т0 В</w:t>
        <w:br/>
        <w:t>В.донесении письмоводителя хана Губайдол-лы Фяткулина Вязмитинову:</w:t>
        <w:br/>
        <w:t>«На сих диях, -писал он, - получил я верное извсстие, что от жестокой зимы,</w:t>
        <w:br/>
        <w:t>а особливо от замерзания пролившегося на поверхность земли сильного</w:t>
        <w:br/>
        <w:t>дождя, у зимовавших по Сыр-Дарье в урочишах Чун-Бузачи, по Эмбе,</w:t>
        <w:br/>
        <w:t>Сагызу, в островах Каспийскогоморя, около Шамского колодца и по прочим</w:t>
        <w:br/>
        <w:t>степным речкам киргизцов в разном скоте произошел великий пәдеж, так</w:t>
        <w:br/>
        <w:t>что у некоторых ни лошади, ни барана не осталось, у боғатых, имевших</w:t>
        <w:br/>
        <w:t>дошадейи баранов от:2000и более, осталосьтолько лошадей до 100, а. баранов</w:t>
        <w:br/>
        <w:t>-до 70-ти и до 60-ти, а у бедных до последней скотины вывалилось... и дошлИ</w:t>
        <w:br/>
        <w:t>дотакойкрайности, чтостолоду малолетниедети многиепомерли». Отметим,</w:t>
        <w:br/>
        <w:t>что жут охватил те аулы, среди которых находил себе поддержку Сырым.</w:t>
        <w:br/>
        <w:t>Султан Есеналы - сторонник Сырыма, говорил султану Жанторе, что</w:t>
        <w:br/>
        <w:t>«киргиз-кайсацкая Орда по причине бывшего скотского падежа пришла</w:t>
        <w:br/>
        <w:t>теперьв великосистошцение, отчеговоров умножилось». Он говорил Жанторе,</w:t>
        <w:br/>
        <w:t>что «как дев Ордеу них Сырым знаменитый человек, то с братом их, Ишим-</w:t>
        <w:br/>
        <w:t>ханом, ежели бы он, Жаңторе, его примирил, очень бы хорошо было, может</w:t>
        <w:br/>
        <w:t>бы способом служить к обоюдному спокойствию»,</w:t>
        <w:br/>
        <w:t>В зтих условиях Сырым занимал осторожную позицию в отношении</w:t>
        <w:br/>
        <w:t>нового хана. Он знал, что примирение с ханом приведет к восстановлению</w:t>
        <w:br/>
        <w:t>связей с Россией, столкновения с которой он всегда стремилея без крайней</w:t>
        <w:br/>
        <w:t>нужды избегать. Соглашаясь на переговоры с Сырымом, хан интриговал</w:t>
        <w:br/>
        <w:t>против батыра. стремился натравить на него царскую администрацию.</w:t>
        <w:br/>
        <w:t>Воспользовавшись отозванием из Оренбурга Вязмитинова, противника</w:t>
        <w:br/>
        <w:t>«воинских пойсков», Есым обратился в том же 1795 г. к атаману уральского</w:t>
        <w:br/>
        <w:t>войска Донскову с письмом, содержалцим сообіцение о приготовлениях</w:t>
        <w:br/>
        <w:t>батыра Сырыма к нападению на «внутреннюю сторону» и, в частности, на</w:t>
        <w:br/>
        <w:t>калмыков, кочуюших в районе Волги. Основное “в его письме к атаману</w:t>
        <w:br/>
        <w:t>Донсковузаключалосьв предложении организовать карательную экспедицию</w:t>
        <w:br/>
        <w:t>против Сырыма «на бесконечное разорение собравшейся теперь вместо</w:t>
        <w:br/>
        <w:t>кочевья Сырыма Датовапартии воров ина произведениеим чувствительного</w:t>
        <w:br/>
        <w:t>наказания за все их дерзновения»,</w:t>
        <w:br/>
        <w:t>С осени 1797 т. Сырым снова переходит "к подготовке вооруженной</w:t>
        <w:br/>
        <w:t>борьбы против хана, полағая, что возвратиншийся на пост губернатора</w:t>
        <w:br/>
        <w:t>Игельстром по-прежнему будет проводить политику ликвидации ханской</w:t>
        <w:br/>
        <w:t>власти. В ночь с 26 на 27 марта хан Есым был убит в 5-ти верстах от</w:t>
        <w:br/>
        <w:t>Красноярского форлпоста, аего аулы разграблены. Сам Сырым не принимал</w:t>
        <w:br/>
        <w:t>непосредственного участия в убийстне хана, он в ночь убийства «находился</w:t>
        <w:br/>
        <w:t>Длявсякогослучая кзашигцению тех убийцевв недалекомот Ураларасстоянии:</w:t>
        <w:br/>
        <w:t>члены ханской фамилия отдались под покровительство уралыжого войска».</w:t>
        <w:br/>
        <w:t>Донсков приступил к организаций посылки воинского отряда против</w:t>
      </w:r>
    </w:p>
    <w:p>
      <w:r>
        <w:t>Сырыма, но Игельстром запретил своим отношением от-6 апреля 1797 г.</w:t>
        <w:br/>
        <w:t>посылать карательную экспедицик» «для того найпаче, что-собравшиәся</w:t>
        <w:br/>
        <w:t>воровские партии чаятельно, уже Иэвестясь о принятых всюду по линии</w:t>
        <w:br/>
        <w:t>мерахосторожности, разьехались по своим местам». Сырым, сейчас же после</w:t>
        <w:br/>
        <w:t>162,</w:t>
        <w:br/>
        <w:t>политику запрешения перегона казахами-скота за Янк. Формально переход</w:t>
        <w:br/>
        <w:t>хазахов на “внутреннюю сторону” был запрешен указом 1756.г,</w:t>
        <w:br/>
        <w:t>...Бессилие хана Нуралы добитьсау царских властей разрешения вопроса.</w:t>
        <w:br/>
        <w:t>о зимних пастбишах вновь выдвинуло старую проблему о российском</w:t>
        <w:br/>
        <w:t>поддәнстве казахов. Снова среди старшин поднялся вопрос о разрыве</w:t>
        <w:br/>
        <w:t>вассальных отношений с империей. Вопрос о зимних пастбишах на правой</w:t>
        <w:br/>
        <w:t>стороне Яика был решаюшим вопросом о хозяйстве казахов, Подвластных</w:t>
        <w:br/>
        <w:t>хану Нуралы. Бәссилие хана разрешить этот вопрос в корне подрызало его</w:t>
        <w:br/>
        <w:t>авторитет среди казахского народа. Хан терял поддержку масс. Земельный</w:t>
        <w:br/>
        <w:t>вопрос был хотя и главным, но не-единственным вопросом, который</w:t>
        <w:br/>
        <w:t>порождал недоверие казахов к царской администрации и.к.собстиеяному.</w:t>
        <w:br/>
        <w:t>хану. Казахов разоряли не только ограничения кочевий, но и</w:t>
        <w:br/>
        <w:t>непрекрашаютиеся разорения их аулов царскими отрядами. :</w:t>
        <w:br/>
        <w:t>2. Крестьянская война Пугачева, в которую были втянуты и.казахские</w:t>
        <w:br/>
        <w:t>народные массы, внесла ряд новых сушественных моментов в обшественно-</w:t>
        <w:br/>
        <w:t>политическую жизнь Младшего жуза.. 1. &lt; ) :</w:t>
        <w:br/>
        <w:t>Многолетние попытки казахов использовать ... земли между Яиком и</w:t>
        <w:br/>
        <w:t>Волгой были осушествлены в результате подьема движения народных масс</w:t>
        <w:br/>
        <w:t>в годы крестьянской войны в России, Указом 7-ноября 1775 г. коллегией</w:t>
        <w:br/>
        <w:t>иностранных дел был разрешен переходна правый берег Яика. Такслучилось,</w:t>
        <w:br/>
        <w:t>особенно недовольны рөзрешением лерегона скота были старшины</w:t>
        <w:br/>
        <w:t>ӘУральского казачьего войска. Престиж Нуралы продолжал падать. Вовторой</w:t>
        <w:br/>
        <w:t>половине 70-х годов в своих отношениях с. русскими властями он выступал</w:t>
        <w:br/>
        <w:t>не как представитель казахских интересов, а как послушный ибпдлнитель</w:t>
        <w:br/>
        <w:t>воли царской администрации. Он окончательно-преврашается в царского</w:t>
        <w:br/>
        <w:t>чиновника, носяшего титул хана. Становится представителем не казахской</w:t>
        <w:br/>
        <w:t>ғосударственности, а. русской государственности-с казахской степи. Все это</w:t>
        <w:br/>
        <w:t>приближало азрыв негодования против-хана и его покровителей.</w:t>
        <w:br/>
        <w:t>Возмушение охватывало и широкие-народныс массы, и родовую знать.</w:t>
        <w:br/>
        <w:t>Предстояло-найти пути к разрешению:двух осйовных вопросов в-жизни</w:t>
        <w:br/>
        <w:t>казахского народа: спасти казахскую государственность, все болос н. более</w:t>
        <w:br/>
        <w:t>разрушаюшуюся, и разрешить земельный вопрос, Обе проблемы были</w:t>
        <w:br/>
        <w:t>неразрывно связаны друг с другом. Не частные. столкновения с ханом-и</w:t>
        <w:br/>
        <w:t>царскими. властями, а эти основные вопросы вызвали движение батыра</w:t>
        <w:br/>
        <w:t>Сырыма и обеспечили этому движению поддержку широких народных масс.</w:t>
        <w:br/>
        <w:t>5..4С наступлением весны 1783.г. на пограничной линий стало очень</w:t>
        <w:br/>
        <w:t>неспокойно. Генерал-губернатор А.И. Апухтин доносил в коллегию</w:t>
        <w:br/>
        <w:t>иностранных дел, что:в конце марта партия казахов, воглавесо старшинами</w:t>
        <w:br/>
        <w:t>Ташбулатом и Ейбулатом; сделала нападениена Гирьялыжий редут, пленила</w:t>
        <w:br/>
        <w:t>несколько человек гарнизона, угнала скот. Оренбургский комендант</w:t>
        <w:br/>
        <w:t>Ладыженекий послал в казахские аулы отряд оренбургских казаков, с</w:t>
        <w:br/>
        <w:t>присовокуплением к нему около:1500 башкир под комаядой сотника с</w:t>
        <w:br/>
        <w:t>Харитонова. Поспеднему, еше до начала набегов казахов на. Гирьяльский</w:t>
        <w:br/>
        <w:t>редут, дано было задание отправиться в-район рек Хобды, Уила и Сагыза,</w:t>
        <w:br/>
        <w:t>Возобновление военных действий Сырымоми</w:t>
        <w:br/>
        <w:t>Убийегво хана Ишима</w:t>
        <w:br/>
        <w:t>В тӨннң 1792 ода Сырым-батырь обьявил войну России и начал свои</w:t>
        <w:br/>
        <w:t>военные действия. Он прислал генералу Пеутлингу сказать, что будет напа-</w:t>
      </w:r>
    </w:p>
    <w:p>
      <w:r>
        <w:t>Датьна русские границы два раза в году: “во время сенокоса и когда замерз-</w:t>
        <w:br/>
        <w:t>нут реки”; что он заставит киргиз отказаться от султанов и откочевать от</w:t>
        <w:br/>
        <w:t>русских границ,</w:t>
        <w:br/>
        <w:t>29 сентября 1792 года Сырым-батырь во главе отряда в 1000 киргиз ата-</w:t>
        <w:br/>
        <w:t>қовал крепость Илецкую Зашиту и поджет ге с разных сторон. Однако кре-</w:t>
        <w:br/>
        <w:t>пость-ему вэять не удалось. В том же году он атаковал Калмыковскую кре-</w:t>
        <w:br/>
        <w:t>пость.и тоже безрезультатно.</w:t>
        <w:br/>
        <w:t>По всей границе казак-киргизской орды начались беспорядки. Киргизы</w:t>
        <w:br/>
        <w:t>нападали на русские линии, отгоняли скот, уводили людей. Тақое тяжелос</w:t>
        <w:br/>
        <w:t>положение продолжалось в течение 1793 и 1794тода: ЕЕ</w:t>
        <w:br/>
        <w:t>2 “Русское правительство-не в силах будучи бороться-с киргизами издало</w:t>
        <w:br/>
        <w:t>распоряжение по линии, в котором говорится следуюшее: “Не видя прехра-</w:t>
        <w:br/>
        <w:t>шения воровских киргизских набегов других способов, как делать в свое</w:t>
        <w:br/>
        <w:t>время таковым свдевольством взаимные захваты”. Тахим образом русское</w:t>
        <w:br/>
        <w:t>правительство санкционировало взаимную баранту или взаямный разбой</w:t>
        <w:br/>
        <w:t>и.убийства между русским населением-и казак-киргизами, что еше более</w:t>
        <w:br/>
        <w:t>Әвеличило кровопролитие в крае.</w:t>
        <w:br/>
        <w:t>Среди этих волнений 10 июля 1794 года умер хан Эрали. До 1795 года в</w:t>
        <w:br/>
        <w:t>орде была полная анархия, и не сушествовало никакаго хана. В начале 1795</w:t>
        <w:br/>
        <w:t>тоДа вместо тенерала Пеутлинга начальником края был назначен генерал-</w:t>
        <w:br/>
        <w:t>поручик Вязьмитинов, который, ознакомившись с состоянием орды, решил</w:t>
        <w:br/>
        <w:t>назначить в ханы султана Ишима.</w:t>
        <w:br/>
        <w:t>“ “20октября 1796 года султан Ишим в присутствии очень немногих киргиз</w:t>
        <w:br/>
        <w:t>вблизи города Оренбурга был провозглашен ханом Малой орды. Хан Ишим</w:t>
        <w:br/>
        <w:t>быіл очень предан русскому правительству и старался восстановить порядок</w:t>
        <w:br/>
        <w:t>“в орде. Он задержал несколько сторонников Сырыма и выдал их русскому</w:t>
        <w:br/>
        <w:t>ЕЗПЕШЕніу. втом числе ближайшего друга Сырым-батыря киргиза Мин-</w:t>
        <w:br/>
        <w:t>ая.</w:t>
        <w:br/>
        <w:t>Услыхав об этом, Сырым-батырь насобраний киргиз дал клятву, что он</w:t>
        <w:br/>
        <w:t>отомстит хану Ишиму, что “кровь Минбая будет возложена на Ишим Сул-</w:t>
        <w:br/>
        <w:t>тана”. Супасаясь мшения Сырыма, Ишвям-хан принял все меры предосто-</w:t>
        <w:br/>
        <w:t>рожности. Он не удалялся от русских границ, однако это не спасло хана. В</w:t>
        <w:br/>
        <w:t>“ночь на 27 айреля 1797 года Сырым-батырь во главе ста человек шектинцев,</w:t>
        <w:br/>
        <w:t>на расосвете, напал на улусы хана, хочевавшего в пяти верстах от “Краснояр-</w:t>
        <w:br/>
        <w:t>ского форпоста, и убил его, )</w:t>
        <w:br/>
        <w:t>“--Дая поимки Сырыман степь был поспан большой отряд уральских каза-</w:t>
        <w:br/>
        <w:t>ков, к которому приссединился брат Ишима султан Букей со своими кирги-</w:t>
        <w:br/>
        <w:t>“замй. Партия Сырыма рассеялась в разныс стороны, и ловить было некого.</w:t>
        <w:br/>
        <w:t>семейство хана перекочевало вгород Уральск и потребовало дая</w:t>
        <w:br/>
        <w:t>охран русских войск, так как эдось не чувствовало себя в безопасности.</w:t>
        <w:br/>
        <w:t>93</w:t>
        <w:br/>
        <w:t>поговорки, пословицы.</w:t>
        <w:br/>
        <w:t>В своей монографии о Сырым батыре, особенно в “Материалах по истории</w:t>
        <w:br/>
        <w:t>Казахской ССР” (т. ІР), М. Вяткип широко использовал разнообразиме</w:t>
        <w:br/>
        <w:t>источшкина восточных языках. Историк паучнодоказолиепреходяицее зиачешие,</w:t>
      </w:r>
    </w:p>
    <w:p>
      <w:r>
        <w:t>атакжеантиколоццальный характер движения батыра Сырыма, решителыю</w:t>
        <w:br/>
        <w:t>отвергпопытку некоторых исследователей сводить движение батыра Сырыма</w:t>
        <w:br/>
        <w:t>кборьбе феодальных группировок. Онтрудился надисторией двихсения Сырым</w:t>
        <w:br/>
        <w:t>батыра Датулы в то время, когда небосклои исторической науки ие был</w:t>
        <w:br/>
        <w:t>безоблачиым. Этим обьясияғтся трактовка вопросов истории казахов с позиции</w:t>
        <w:br/>
        <w:t>классового подхода, атпакжее оценка деятельности своего главного героя.</w:t>
        <w:br/>
        <w:t>Ж Акбай</w:t>
        <w:br/>
        <w:t>Слово М.Вяткану.</w:t>
        <w:br/>
        <w:t>Из книги «Батыр Сырым»</w:t>
        <w:br/>
        <w:t>Зплане нашей работы мы остановимся на основных этапах этой борьбы</w:t>
        <w:br/>
        <w:t>».Младшем жузе,гдев концеХҮШв. развернулось движение батыра Сырыма.</w:t>
        <w:br/>
        <w:t>Крупнейшим политическим следствием упадка влияния энати “белой</w:t>
        <w:br/>
        <w:t>кости” было принятие ханом Абулхаиром российского поддаяства.</w:t>
        <w:br/>
        <w:t>«На собрании старшин в октябре 1731 г. Абулхаир прямо сказал, что</w:t>
        <w:br/>
        <w:t>просить о подданстве побудило его желание найти себе “оберегателя” во</w:t>
        <w:br/>
        <w:t>внутриполитических отношениях. В вопросе о принятии российского</w:t>
        <w:br/>
        <w:t>подданства Абулхаира поддерживали 24 султана и бия. Но значительная</w:t>
        <w:br/>
        <w:t>часть родовой знати к принятию российского подданства отнеслась</w:t>
        <w:br/>
        <w:t>враждебно. Эти старшины обьединялись вокруг султана Батыра, старого</w:t>
        <w:br/>
        <w:t>врага Абулхаира. Султан Барак, спровоцированный султаном Батыром, в</w:t>
        <w:br/>
        <w:t>1748 т. убил хана Абулхаира. Сына его Нуралы, занявшего трон хана,</w:t>
        <w:br/>
        <w:t>признали далеко не всестаршины. Недоверие хана кродовойзнвти родилось</w:t>
        <w:br/>
        <w:t>с первых дней прихода Нуралы к власти. Стремление Нуралы добитьия</w:t>
        <w:br/>
        <w:t>известной независимости от родовой знати сопровождалось углублением</w:t>
        <w:br/>
        <w:t>вассальных отношений к царской России.</w:t>
        <w:br/>
        <w:t>2. В середине ХҮІ в. усилилась борьба за обладание зимними</w:t>
        <w:br/>
        <w:t>пастбишами на так назыраемой “внутренней стороне”, т.е. в Нарын-песках,</w:t>
        <w:br/>
        <w:t>и по побережью Каспийского моря, между рехами Волгой и Яиком. Эти</w:t>
        <w:br/>
        <w:t>пастбиша были жизненно необходимы для казахов родов поколения Байулы.</w:t>
        <w:br/>
        <w:t>Попытҡу перегона казахами свовғо скота на “внутреннюю сторону”</w:t>
        <w:br/>
        <w:t>вызывали многочисленные нападения на казахские аулы калмыков. Очень</w:t>
        <w:br/>
        <w:t>сушественно отметить, что П.И. Рычков отмечает наличие зимних кочевий</w:t>
        <w:br/>
        <w:t>по Яику и вскользь упоминает о необходимости перепуска казахов на</w:t>
        <w:br/>
        <w:t>“энутреннюю сторону”, т.с. на правый берег Яйка. В зимних кочевьях на</w:t>
        <w:br/>
        <w:t>“внутренней стороне” особенно нуждались кочевые обішшины поколения</w:t>
        <w:br/>
        <w:t>Байулы, в состав қоторых входил род Байбақты, будуший очаг движения</w:t>
        <w:br/>
        <w:t>батыра Сырыма.</w:t>
        <w:br/>
        <w:t>Царское правительство с середины 50-х годов неуклонно проводило</w:t>
        <w:br/>
        <w:t>152</w:t>
        <w:br/>
        <w:t>несоответствия вооруженных-сия:империи-и-казахекого народа. Они</w:t>
        <w:br/>
        <w:t>зызывалит” условиями:хозяйственной жизни казахов: разрыв с царской</w:t>
        <w:br/>
        <w:t>Россией вел к потере пастбиш:при Уралеи-на «внутренней сторон».</w:t>
        <w:br/>
        <w:t>Несмотря:на эсе это, Сырым:рошился-статына путь борһбы с царской</w:t>
        <w:br/>
        <w:t>Россией, С этой целью оғгразиернул-борыбу, чтобы эбьединить вокруг себя</w:t>
        <w:br/>
        <w:t>разрознонныссилы казахекойобицины.Он самездил эколеблюциеся или не</w:t>
        <w:br/>
        <w:t>примкнувшие к-нему владения, чтебы личной агитацией склонить их на</w:t>
        <w:br/>
        <w:t>свою сторону.</w:t>
        <w:br/>
        <w:t>Но эсе эти-меры, принятыс:Сырыменм, чтобы-добитьоя единства</w:t>
        <w:br/>
        <w:t>старшин-кой:труппировкя, не.дали-розулвтатов..Әлиятельныс-старшины,</w:t>
      </w:r>
    </w:p>
    <w:p>
      <w:r>
        <w:t>кочевавшие вблизи линия, решительмо:отказались примкнутьҡж-Сырыму.</w:t>
        <w:br/>
        <w:t>Развитие-событий-ңеизбежно толкалосэту:группу-старшин на союз с</w:t>
        <w:br/>
        <w:t>царскимизластямн.</w:t>
        <w:br/>
        <w:t>.“Несмотря/на:все Эти -трудности, среди казахов, кочевавших в</w:t>
        <w:br/>
        <w:t>поғраничных-с:имперней -районах, явно пробивались и иные тенденции -</w:t>
        <w:br/>
        <w:t>Подняться-на вооруженную-борабу с-царской -Россией. Эти тенденции</w:t>
        <w:br/>
        <w:t>проявились по-преимутцеству.не-сроди родовой энати, а среди простого</w:t>
        <w:br/>
        <w:t>народа. В этом заключалось. основнос.отпичис в настроснии народа по</w:t>
        <w:br/>
        <w:t>сравнению с 1790 т. Старшины:говорили-агенту властей - мулле Хусейну</w:t>
        <w:br/>
        <w:t>Абдусалимову; посланномузесной-1792 г.генералом Пеутлингом в поколение</w:t>
        <w:br/>
        <w:t>Алимулы, что-«самисони; старяпины, н- нс-моғут-противу эдешней стороны</w:t>
        <w:br/>
        <w:t>злодействовать, однако ж де подчиненный им легкомысленный народ</w:t>
        <w:br/>
        <w:t>воздержать не -могут-от-их, при эдешних-границия, предерзостей». Среди</w:t>
        <w:br/>
        <w:t>сторонников-Сырыма:А:А. Пәутлинг: назыжаст: сына султана- Айшуака -</w:t>
        <w:br/>
        <w:t>Жанторге, племянников-батыра-Сырыма---Ирсалы-и“Койсары, старшин</w:t>
        <w:br/>
        <w:t>Илекбая:и.Барака&gt; поколения Жетыру, Каратау:- пэколония:Байулы-и из</w:t>
        <w:br/>
        <w:t>Алимулинского ноколения- старшану Жиомаса;старизину: Боденя бия рода</w:t>
        <w:br/>
        <w:t>Берш... На р. Уиле группировализь отряды казахов -восглаве с</w:t>
        <w:br/>
        <w:t>вышеперечисленными-старшинами-рода.Табын,-к-которым:примкнул</w:t>
        <w:br/>
        <w:t>старшина Каранхан-из:рода Торткара-и-старшина Тотбай из рода</w:t>
        <w:br/>
        <w:t>Жағанбайлы. Вестонвр:Уияособралоя отряд в. 2000 казахов.</w:t>
        <w:br/>
        <w:t>Сырымментадчхсцяеменинсаласегоказаквкого-нврода/Стреомлениссго</w:t>
        <w:br/>
        <w:t>втянуть:в борьбу:обшины;; кәчовавикисган районе Урала,-воэмачительной</w:t>
        <w:br/>
        <w:t>степени. парализовалось-позициямн, зайятыми родовоЯ энатью,</w:t>
        <w:br/>
        <w:t>Носмотря на-огранияенность.даижения, вопнениясв-жузе беспокоили</w:t>
        <w:br/>
        <w:t>царское правительство. .Оно оласелось, чтогесли-казахи повсеместно</w:t>
        <w:br/>
        <w:t>Поднимутсяна борыбу, этомомет пәвестикусилоняосрсдисахнатских ханов.</w:t>
        <w:br/>
        <w:t>Крометого, правитольстзопродвидоло)чтоактивизация диежения Сырымда</w:t>
        <w:br/>
        <w:t>создаст.серьезныс затруднония әввоостацовленин-ханокойсвласти-в-жузе,</w:t>
        <w:br/>
        <w:t>на султане Эралы-.- зиэкде-султанской-трунтяровки, Сдиняком-одиоэной 8</w:t>
        <w:br/>
        <w:t>глазах эначительнык-круговостарпин была ҡандидатура Эралы. Его</w:t>
        <w:br/>
        <w:t>с&gt;</w:t>
        <w:br/>
        <w:t>Смерть Батыря-Сырыма и победа султанской партин</w:t>
        <w:br/>
        <w:t>После смерти Ишим-хана султанская партия выдвинула в каңдидаты на</w:t>
        <w:br/>
        <w:t>должность хана султана Каратая, сына хана Нурали от ҡалмычки. Султан</w:t>
        <w:br/>
        <w:t>Каратай был один из выдаюицихся киргиз своего времени. Среди других</w:t>
        <w:br/>
        <w:t>султанов он выделялся своим умом, твердым и суровым характером и храб-</w:t>
        <w:br/>
        <w:t>ростью. После смерти Ишима большинство представителей казак-киргизо-</w:t>
        <w:br/>
        <w:t>ких родов подали свой голос за избрание в ханы султана Каратая, Султано-</w:t>
        <w:br/>
        <w:t>кая партия подияла его на белом войлоке и провоэгласила ханом Малой</w:t>
        <w:br/>
        <w:t>орды.</w:t>
        <w:br/>
        <w:t>В это время начальником края был вновь назначен барон Иғельстром,</w:t>
        <w:br/>
        <w:t>который вернулся к своей воэлюбленной идее учредить в орде представи-</w:t>
        <w:br/>
        <w:t>тельный образ правления. Быть может, он чувствовал свое обязательство,</w:t>
        <w:br/>
        <w:t>даннос Народному собранию об упразднении навссгда ханской власти. Ба-</w:t>
        <w:br/>
        <w:t>рон Игельстром возложил управление ордой на Ханский Совет, председате-</w:t>
        <w:br/>
        <w:t>лем которого был избран султан Айчувак, а членами -- по два старшины от</w:t>
        <w:br/>
        <w:t>трех главных киргизских поколений. Ханский Совет 8 августа 1797 года был</w:t>
        <w:br/>
        <w:t>отҡрыт на реке Хобде.</w:t>
        <w:br/>
        <w:t>Передача власти Ханскому Совету не удовлетворила ни народной, ни</w:t>
        <w:br/>
        <w:t>султанской партии. Народная партия не моғла примириться с тем, чтоб н</w:t>
        <w:br/>
        <w:t>члены совета были назначены киргизы, ставшие русскими чиновниками, а не</w:t>
      </w:r>
    </w:p>
    <w:p>
      <w:r>
        <w:t>избранниками народа, и что председателем его назначен был султан из дома</w:t>
        <w:br/>
        <w:t>Абулхаир-хана.</w:t>
        <w:br/>
        <w:t>Султанская партия по-прежнему настаивала на восстановлении ханс-</w:t>
        <w:br/>
        <w:t>кой власти в орде и поэтому тоже была недовольна Ханским Советом. По-</w:t>
        <w:br/>
        <w:t>этому Ханский Совет не был признан ни той, ни другой партией.</w:t>
        <w:br/>
        <w:t>29 августа Сырым-батырь в сопровождении тысячи человек своих при-</w:t>
        <w:br/>
        <w:t>верженцев явился на заседание Ханского Совета. В произнесенной речи он</w:t>
        <w:br/>
        <w:t>сказал: “Киргиз-кайсацкая Менышая ордав течениесемилегне видитспокой-</w:t>
        <w:br/>
        <w:t>ствия и тишины и пришла уже почти в полное разорение. Ныне чувствуя</w:t>
        <w:br/>
        <w:t>попечение о ней государя, учреждением правления Ханского Совета и желая</w:t>
        <w:br/>
        <w:t>УСтановить тишину и спокойствие в орде, и воздержать от набегов на грани-</w:t>
        <w:br/>
        <w:t>цы российские хишцнейших людей”. Бывшие на собрании киргизы едино-</w:t>
        <w:br/>
        <w:t>душно положили и избрали к сему: алимулинцы - Каракубека, тархана и</w:t>
        <w:br/>
        <w:t>байулинцы - Сырым-батыря, возлагая ни них попечение, дабы они впредь</w:t>
        <w:br/>
        <w:t>каждыйв своем роде наблюдали и вслучае нужды оказывали вспомошество-</w:t>
        <w:br/>
        <w:t>вание учрежденному в их орде Ханскому Совету; который “один имсет</w:t>
        <w:br/>
        <w:t>право разбирать и решать вражды”,Таким образом, народная партия, В</w:t>
        <w:br/>
        <w:t>лице батыря-Сырыма, внесла некоторые коррективы в положение о Ханс-</w:t>
        <w:br/>
        <w:t>ком Сонете, выдвинув в качестве его члена двух элиятельнейших представи-</w:t>
        <w:br/>
        <w:t>телей своей партии, которые, опираясь на огромное болышинство орды,</w:t>
        <w:br/>
        <w:t>явились бы главными руководителями Ханского Совета.</w:t>
        <w:br/>
        <w:t>Тогда представитель султанской партии член совета. Карачукай, желая</w:t>
        <w:br/>
        <w:t>сорвать предложение Сырым-батыря, закричал: “Алаш”. Ему представили</w:t>
        <w:br/>
        <w:t>слово. Он внес предложение о выборе нового хана, Собрание прериало ора-</w:t>
        <w:br/>
        <w:t>казак-киргизского народа.</w:t>
        <w:br/>
        <w:t>Новый порядок в орде не удался. Реформы, надуманные русским чинов-</w:t>
        <w:br/>
        <w:t>ником, совершенно ие знакомым с внутренней жизнью орды и родовыми</w:t>
        <w:br/>
        <w:t>взаимоотношениями, потерпели фиаско. Скоро разочаровался в них и глав-</w:t>
        <w:br/>
        <w:t>ный их виновник - барон Игельстром, который мало-помалу попал под</w:t>
        <w:br/>
        <w:t>влияние султанской партии.</w:t>
        <w:br/>
        <w:t>В августе месяце 1790 г. султан Эрали прислал следуюшее письмо Орен-</w:t>
        <w:br/>
        <w:t>бургскому обер-комеңданту: “Россия упускаст время, умножая плутов кир-</w:t>
        <w:br/>
        <w:t>гиз-кайсаков, яко скот, и при этом взбешивая, и чго б всей орде покой доста-</w:t>
        <w:br/>
        <w:t>вить, то непременно дать высокочтимому Нурали-хану повеление нозвра-</w:t>
        <w:br/>
        <w:t>ТтиТьсЯ в степь и выпустить его через Урал-реку от того места, которое про-</w:t>
        <w:br/>
        <w:t>тив пребывания их (султана) находится”. После возврашения хана Нурали в</w:t>
        <w:br/>
        <w:t>орду султан Эрали ручается, что порядок в орде будет быстро восстановлен.</w:t>
        <w:br/>
        <w:t>; Нонадеждам султанской партии не суждено было осуцествиться. В кон-</w:t>
        <w:br/>
        <w:t>це августа 1790 года Нурали-хан умер в Уфе. Пограничиая экспедиция разос-</w:t>
        <w:br/>
        <w:t>дала об этом во все роды извешения, в которых говорилось, что хан похоро-</w:t>
        <w:br/>
        <w:t>нен по мусульманскому обряду.</w:t>
        <w:br/>
        <w:t>Послание о смерти хана было прочитано на болышом собранни в орде,</w:t>
        <w:br/>
        <w:t>на котором присутствовал и Сырым-Батырь. Собрание настаивало, чтобы</w:t>
        <w:br/>
        <w:t>Сырым-Батырь покорился Ишим-султану, который был намечен многими</w:t>
        <w:br/>
        <w:t>родами, как будуший кандидат на ханское звание. Киргизские старшины</w:t>
        <w:br/>
        <w:t>товорили Сырым-Батырю, чтобы он Ишим-султану покорился и от управ-</w:t>
        <w:br/>
        <w:t>дения ханских детей не отдалялся.</w:t>
        <w:br/>
        <w:t>На одном из небольших собраний казак-киргизских старшин Ишим-</w:t>
        <w:br/>
        <w:t>султан, сын хана Нурали, был подият на белом войлоке и провбзілашен</w:t>
        <w:br/>
        <w:t>ханом Малой орды.</w:t>
      </w:r>
    </w:p>
    <w:p>
      <w:r>
        <w:t>Восстановление ханской власти и</w:t>
        <w:br/>
        <w:t>) борьба с ним Сырым-Батыря</w:t>
        <w:br/>
        <w:t>Приспенник барона Игельстрома генерал Пеутлинг решил установить в</w:t>
        <w:br/>
        <w:t>орде ханскую власть и представил на утверждение в ханы Эрали-султана.</w:t>
        <w:br/>
        <w:t>2 23 августа 1790 года генезал Пеутлинг прибыл в город Орск, где была</w:t>
        <w:br/>
        <w:t>назначена церемония новых выборов хана. 31 августа киргизские старшины</w:t>
        <w:br/>
        <w:t>собрались на реке Обь, в шестнадцати верстах от города Орска. На место</w:t>
        <w:br/>
        <w:t>выборов прибыл генерал Пеутлинг с отрядом войск и обьявил, что вслед-</w:t>
        <w:br/>
        <w:t>ствие повеления императрицы в ханы должен быть избран султан Эрали,</w:t>
        <w:br/>
        <w:t>невзирая ңа несогласие казак-киргизского народа. Выборы хана состоялись.</w:t>
        <w:br/>
        <w:t>Сырым-Батырь, прибывший было на собранис старшин, увидев такой обо-</w:t>
        <w:br/>
        <w:t>ротдела, заявил протест, чго он не признает нового хана и удалился в степь.</w:t>
        <w:br/>
        <w:t>Новый хан просид разрешения проживать на реке Сыр-Дарье, но на-</w:t>
        <w:br/>
        <w:t>чальник края потребовал, чтоб он “для лучшего приобретения любви и дове-</w:t>
        <w:br/>
        <w:t>рия народа” не удалялея от русской границы. ”</w:t>
        <w:br/>
        <w:t>Для управления ордой в помошь хану был избран ханский совет под</w:t>
        <w:br/>
        <w:t>предводительством султана Айчувака, состояший из шести членов старшин,</w:t>
        <w:br/>
        <w:t>по два от каждого поколения.</w:t>
        <w:br/>
        <w:t>52</w:t>
        <w:br/>
        <w:t>порядковв систему управления жузом фактически |</w:t>
        <w:br/>
        <w:t>сведены на нет. Разрыва с царскими властями</w:t>
        <w:br/>
        <w:t>Сырым ждал в ближайшсе время. Он готовился к</w:t>
        <w:br/>
        <w:t>войне, но в тоже время он хорошо понимал резкое</w:t>
        <w:br/>
        <w:t>несоответствиесил слабого казахскогогосударства,</w:t>
        <w:br/>
        <w:t>Он, по народным преданиям, считал, что Только</w:t>
        <w:br/>
        <w:t>обьединение сил зэсех среднеазиатских</w:t>
        <w:br/>
        <w:t>народностей может предотвратить неизбежное</w:t>
        <w:br/>
        <w:t>поражение в случае военного столкновения с</w:t>
        <w:br/>
        <w:t>империей. Однако Сырым, хорошо понимая</w:t>
        <w:br/>
        <w:t>неизбежность войны с царской Россией, в то же</w:t>
        <w:br/>
        <w:t>время принимал все меры, чтобы избежать ее Или</w:t>
        <w:br/>
        <w:t>хотя бы оттянуть сроки се наступления. Он</w:t>
        <w:br/>
        <w:t>Игельством Отто</w:t>
        <w:br/>
        <w:t>всячески стремился подчеркнуть свою лояльность (Иосиф) Аңдрегвия (1737-</w:t>
        <w:br/>
        <w:t>по отношению к царским властям. 1817) генерал-от-</w:t>
        <w:br/>
        <w:t>Командир астраханского казачьего полка, пнтантаран. С 1781 то</w:t>
        <w:br/>
        <w:t>е” үт. был наместником</w:t>
        <w:br/>
        <w:t>полковник Г.В. Персидский в письме к гр. А.Р. Симбирским и Уфимскиы,</w:t>
        <w:br/>
        <w:t>Воронцову от 15 августа 1788 г. говорил: ф декабре 1796 г.</w:t>
        <w:br/>
        <w:t>“Преданный к стороне российской старшина, императором Павлом І</w:t>
        <w:br/>
        <w:t>именуемый Сырым батырь и слышать о поднятии тады был . жазкален</w:t>
        <w:br/>
        <w:t>среднсазиатских народов против Россиина ранны неы</w:t>
        <w:br/>
        <w:t>стороне Порты не хочет”, был построен ряд военных</w:t>
        <w:br/>
        <w:t>Но ғлубокие противоречия между царской крецостей н укреплений.</w:t>
        <w:br/>
        <w:t>администрацией и группировкой Сырыма Қылқд жлБалодинкан</w:t>
        <w:br/>
        <w:t>обнаружились очень скоро. С весны 1789 г. стали Империн. О методах</w:t>
        <w:br/>
        <w:t>поступать сообшения, открывшие царской действий он говорил: «Я ло</w:t>
        <w:br/>
        <w:t>&lt; ра е Фсемуонаму, при вступленци</w:t>
        <w:br/>
        <w:t>мпминнстранан действительные цели, которы: неме араискен</w:t>
        <w:br/>
        <w:t>РЕ Бала-ырым; поверенной мне должности,</w:t>
        <w:br/>
        <w:t>Одновременно со слухами о “неверности” ңе мог инако расположить</w:t>
        <w:br/>
        <w:t>Сырыма Санкт-Петербург получил сведения о без лостулки мой противу</w:t>
      </w:r>
    </w:p>
    <w:p>
      <w:r>
        <w:t>результативности всех мероприятий Игельстрома керекеконе народа, кас: ға</w:t>
        <w:br/>
        <w:t>вобласти прсобризования управления жузом. ЭТИ (қуы возможно поспегинее</w:t>
        <w:br/>
        <w:t>сведения направил один из помошников генерал- привести у оного в забвенце</w:t>
        <w:br/>
        <w:t>губернатора полковник Гранкин. На обвинения рілік Бүлелетылек А</w:t>
        <w:br/>
        <w:t>Гранкина Игельлром ответил Екатеринс П 10мая , ность, твердость и</w:t>
        <w:br/>
        <w:t>1789 т. “обьяснением”. В этом обьяснении сиравейливость».</w:t>
        <w:br/>
        <w:t>Игельстром касательно Сырыма пишет; “...будто В</w:t>
        <w:br/>
        <w:t>бы Сырым, уже удобренный подарками, напал на ханский улуси разграбил</w:t>
        <w:br/>
        <w:t>эмение его, есть совершенный вымысел... Чрез назначение, чтоб старшина</w:t>
        <w:br/>
        <w:t>Сырым батырь был взят из Орды и задержан эдесь под присмотром,</w:t>
        <w:br/>
        <w:t>преподатель извсстий обнаруживает яяным образом склонность свою к</w:t>
        <w:br/>
        <w:t>разрушеңию всего нынешнего многими трудами установлению порядка...</w:t>
        <w:br/>
        <w:t>Со дия учинения сим старшиною присяги поведеңие ево таково, что он по</w:t>
        <w:br/>
        <w:t>сие время достоин всякого уважения. ...Вся почти Орда к нему привержена.</w:t>
        <w:br/>
        <w:t>157</w:t>
        <w:br/>
        <w:t>ней пребуду. Имея обшественное обхождение и согласие, а ненависти в сер-</w:t>
        <w:br/>
        <w:t>дцах наших не иметь и вере нашей предосуждение не делать.</w:t>
        <w:br/>
        <w:t>Знаком же Вашего ордынского присоединения может быть То, что вы на</w:t>
        <w:br/>
        <w:t>торг (в Россию) ехать не поэволите и улусам (в близость) к русской границе</w:t>
        <w:br/>
        <w:t>(перекочевывать) не позволите. А буде на торг схать и улусам перекочевать</w:t>
        <w:br/>
        <w:t>позволите, то наше обшество негодовать может и напоследок вы на нас не</w:t>
        <w:br/>
        <w:t>пеняйте”.</w:t>
        <w:br/>
        <w:t>В этом послании“Сырым-батырь выразил основную платформу казак-</w:t>
        <w:br/>
        <w:t>киргизской народной партии, которая стремилась к обьединению всех ро-</w:t>
        <w:br/>
        <w:t>дов орды, к восстановлению полной политической независимости народа И</w:t>
        <w:br/>
        <w:t>полной свободы в. вопросах выбора хана.</w:t>
        <w:br/>
        <w:t>(0 июня 1792 года от главнейших старшин многих казак-киргизских ро-</w:t>
        <w:br/>
        <w:t>дов,ивтом числе от Сырым-батыря, было прислано начальнику края следу-</w:t>
        <w:br/>
        <w:t>юшеспредетаяление;</w:t>
        <w:br/>
        <w:t>“Втовремя, когда киргиз-кайсацкий наш народ к российской Государы-</w:t>
        <w:br/>
        <w:t>нев полданство вступил, когда с господином поручиком бароном Игельст-</w:t>
        <w:br/>
        <w:t>ромом вы контракт или договор сделали, что из людей Абулхаир-хана в</w:t>
        <w:br/>
        <w:t>ханы не пронмзводить и биям всем жалование выдавать, только, вопреки</w:t>
        <w:br/>
        <w:t>того, года три некоторым жалование не выдается, а также и происшедшие</w:t>
        <w:br/>
        <w:t>между нами уральского городка с войсковым атаманом Донсковым обсто-</w:t>
        <w:br/>
        <w:t>ятельства к.Е.В. донесено, а также из Абулхаировых хан произведен. Кир-</w:t>
        <w:br/>
        <w:t>тиэский наш- народ бытһем хана Эрали недоволен, ибо он в старости его,</w:t>
        <w:br/>
        <w:t>Эралиевой, тания, остроумия и верности быть весьма не уповает; почему</w:t>
        <w:br/>
        <w:t>происходимыс между нами разного рода ссоры и претензии порешить не</w:t>
        <w:br/>
        <w:t>может, и через то народ наш по тем своим осорам и претензиям подвержен</w:t>
        <w:br/>
        <w:t>быть может чувствительному, просим, дабы повелено было для представле-</w:t>
        <w:br/>
        <w:t>ния нашего Е.В. о том, что было повелено нам в ханы произвести того, кого</w:t>
        <w:br/>
        <w:t>мы за достойного признаем, отправить способных и хороших людей”.</w:t>
        <w:br/>
        <w:t>Таким образом, из этого послания можно заключить, что и бии, и стар-</w:t>
        <w:br/>
        <w:t>шины, и Сырым-батырь в конце. концов уже ничего ңе имели в принципе</w:t>
        <w:br/>
        <w:t>против ханской власти, но лишь только настаивали на том, чтоб им была</w:t>
        <w:br/>
        <w:t>предоставлена свобода в выборе хана и просили отправить их депутацию С</w:t>
        <w:br/>
        <w:t>таким представлением к самой Императрице.</w:t>
        <w:br/>
        <w:t>Но по свойственной руоским бюрократам тупости, генерал Пеутлинг,</w:t>
        <w:br/>
        <w:t>получив это письмо, нашел его “дерзкям и преступиым вымыслом”. Он отве-</w:t>
        <w:br/>
        <w:t>тил старшинам, чуо “в делах пограничной экспедицин нет никаких письмен-</w:t>
        <w:br/>
        <w:t>ных актов о том, что барон Игельстром обязался не ставить ханов из детей</w:t>
        <w:br/>
        <w:t>Абулханра. Так как хан Эрали избран с соиэводения Е.В. всей Меньшей</w:t>
      </w:r>
    </w:p>
    <w:p>
      <w:r>
        <w:t>ордой, писал Пеутлинг, то, почитая хана Эрали, наслаждайтесь блаженной</w:t>
        <w:br/>
        <w:t>жизнью для вас устроенною, опасаясь всемерно противными тому дерзно-</w:t>
        <w:br/>
        <w:t>веннымн поступками подвергнуться неминуемому и страшному Е.В. гне-</w:t>
        <w:br/>
        <w:t>ву...” )</w:t>
        <w:br/>
        <w:t>Очень внушительно звучит в устах начальника края это “наслаждай-</w:t>
        <w:br/>
        <w:t>тесы”, опасаясь поднергнуться неминуемому и страшиому гневу...”.</w:t>
        <w:br/>
        <w:t>тора и не позволило ему продолжать речь, Из толпы похлышались угрожа-</w:t>
        <w:br/>
        <w:t>юшие крики, что султанская партия, не имея повеления имгератора, избрала</w:t>
        <w:br/>
        <w:t>в султаны хана Каратая. Бызшему на собрании письмоводителю Ханского</w:t>
        <w:br/>
        <w:t>Совета мулле Гусейнову едва удалось успокоить страсти народного зассда-</w:t>
        <w:br/>
        <w:t>ния.</w:t>
        <w:br/>
        <w:t>Вмешательство Сырым-батыря и народной партии в дела Ханского</w:t>
        <w:br/>
        <w:t>Совета совершенно обезличивали его чпенов, назначеннык губернатором.</w:t>
        <w:br/>
        <w:t>Барон Ительстром еше раз убедилея, что вторая попыткя управлять ордою</w:t>
        <w:br/>
        <w:t>посредством бюрократических учреждений, каким был создан Ханский Со-</w:t>
        <w:br/>
        <w:t>вет, не представляла никакой возможности. Оң приходит ҡ необходимости</w:t>
        <w:br/>
        <w:t>снова восстановить ханскую власть. Между тем сторонники осултанской</w:t>
        <w:br/>
        <w:t>партии, возглавлясмые энергичным султаном Каратаем, һступили-в реши-</w:t>
        <w:br/>
        <w:t>тельную борьбу с партией Сырым-батыря.</w:t>
        <w:br/>
        <w:t>Батырь-Сырым удалилея в пределы Хивы, где, по предаяию, был отрав-</w:t>
        <w:br/>
        <w:t>лен. По другой версии, Сырым был убит Каратаем.</w:t>
        <w:br/>
        <w:t>Таким образом, в конце продолжительной и очень серьезной борьбы,</w:t>
        <w:br/>
        <w:t>взволновавшей всю қазак-киргизскую орду, победу одержала султанская</w:t>
        <w:br/>
        <w:t>партия, поддержанная русским пограничным начальством.</w:t>
        <w:br/>
        <w:t>Причины поражения народной партии, стремившейся установитьворде</w:t>
        <w:br/>
        <w:t>демократический образ правления ввиде Народного собрания, кроется преж-</w:t>
        <w:br/>
        <w:t>де всего в гибели се замечательного вождя Сырым-батыря, Од знамена ко-</w:t>
        <w:br/>
        <w:t>торого в былые годы стекались киргизы разных родов и поколений, забывая</w:t>
        <w:br/>
        <w:t>старые родовыс распри, во имя той идеи власти, которую проповедовал</w:t>
        <w:br/>
        <w:t>батырь-Сырым. : )</w:t>
        <w:br/>
        <w:t>Со смертью батырь-Сырыма молодая киргизская обшественность не</w:t>
        <w:br/>
        <w:t>вмдержала борьбы с хорошо организованной богатой султанской парти-</w:t>
        <w:br/>
        <w:t>ей, которая, в силу традиций, еше не изжитых киргизским народом, при</w:t>
        <w:br/>
        <w:t>помоши русского правительства сравнительно легко справилась с осиротев-</w:t>
        <w:br/>
        <w:t>шей народной партией. )</w:t>
        <w:br/>
        <w:t>Брент сізенеге М.П. Вяткин (1895-1967)</w:t>
        <w:br/>
        <w:t>докторскую диссертациататему: “Батыр</w:t>
        <w:br/>
        <w:t>М.П. Веткші в 19442. зашиштил р</w:t>
        <w:br/>
        <w:t>Сырым” В 19482. за монографию “Батыр Сырым” был удоалоен Сталинской</w:t>
        <w:br/>
        <w:t>премиш.</w:t>
        <w:br/>
        <w:t>Ә мазвашшом обстоятельюом труде М.П. Вяткин умело өвел в оборот</w:t>
        <w:br/>
        <w:t>боғатысархивиме материалыдашаяеказахскогофольклора поистории Младшего</w:t>
        <w:br/>
        <w:t>жуза казахов, по освецетша пациопальпо-освободительмого движения Мод</w:t>
        <w:br/>
        <w:t>предводительством Сырыма батыра Датулы. й</w:t>
        <w:br/>
        <w:t>Вскрытие пародпого характера двихсепия, его закономерпостей,</w:t>
        <w:br/>
        <w:t>всесторониий показ незаурядиой деятельиости Сырым батыра - неоценимая</w:t>
        <w:br/>
        <w:t>заслуга этого видиого историка. В</w:t>
        <w:br/>
        <w:t>М. Вяткин хорошо использовал историческую паматть казахов. Оп сосабой</w:t>
        <w:br/>
        <w:t>счампатией показывает роль биев - этих пародиых мудрецов, обосиовывдет</w:t>
        <w:br/>
        <w:t>зиачетиедляисторическогоисследования таких материалов, какказахские сказки,</w:t>
      </w:r>
    </w:p>
    <w:p>
      <w:r>
        <w:t>Каракесекскую.</w:t>
        <w:br/>
        <w:t>В каждой из “главиых Орд” собрание старшин н народа сделало выбор</w:t>
        <w:br/>
        <w:t>“тремв народесильными полетами достоинствам превмушества требуюшим</w:t>
        <w:br/>
        <w:t>старшинам”: в Байулы - Турмамбетбий, в Жетыру -батыр Тленши. Батыр</w:t>
        <w:br/>
        <w:t>Сырым, который в этом собрании играл руководядую роль и “Оплотил</w:t>
        <w:br/>
        <w:t>всех процик к теперешнему их преврашеникю и-қ.уйинению присіги”, был</w:t>
        <w:br/>
        <w:t>выбран “начальным совстником во всех Орды их обстоятельствақ”. 22).</w:t>
        <w:br/>
        <w:t>1..Народная основа борьбы поэволила Сырыму поставить Вопрос 0</w:t>
        <w:br/>
        <w:t>ликвидации ханской власти, Что в основе развернушпейоя борыбы против</w:t>
        <w:br/>
        <w:t>хана лежали феодальные формы эксплуатации, очень ярко подтверждают</w:t>
        <w:br/>
        <w:t>фолькторнне материалы, относяшиеся к движению батыра Сырыма.</w:t>
        <w:br/>
        <w:t>Приведем отрывок из сказания, записанного в конце ХІХ в. 2</w:t>
        <w:br/>
        <w:t>“Ханы плохо оберегали народ, поэтому он не любил ханов. Султаны</w:t>
        <w:br/>
        <w:t>грабили свой народ. Поэтому он не любил султанов. Стыд заливал лицо.</w:t>
        <w:br/>
        <w:t>Любил свой народ Сырым”,</w:t>
        <w:br/>
        <w:t>То же проявилось и в другом народном сказании о Сырыме. Батыр</w:t>
        <w:br/>
        <w:t>смелообличалхана, несмотряна то, что был тесно связансним и нассальными</w:t>
        <w:br/>
        <w:t>отношениями, и родством. “Ғы -хан, посгавленный ише всех. Илтынемог</w:t>
        <w:br/>
        <w:t>отличить малое от болышого, белое от черного, слабого от сильного.</w:t>
        <w:br/>
        <w:t>Посмотри! Вокруг тебя сильныс грабят бедных, а ты молчишь, как Холодная</w:t>
        <w:br/>
        <w:t>вода в колодие”, Отложилось понимание глубокого. обшественного</w:t>
        <w:br/>
        <w:t>неравенства впамяти казахского народа. Мысльоб обцественном неравенстве</w:t>
        <w:br/>
        <w:t>звучиткаксвособразный лейтмотив в многочисленныя казахских пословицах</w:t>
        <w:br/>
        <w:t>и поговорках: “Сытый не имеет горя”, “Чем быть сыном бедного, лучше</w:t>
        <w:br/>
        <w:t>быть рабом боғатого”, “Богатый живет приказаниями, бедный живет</w:t>
        <w:br/>
        <w:t>трудами”, “Чем быть н сватовстве с бедным, лучше быть во вражде е</w:t>
        <w:br/>
        <w:t>богатым”, “Чем, увидев, взятькрасавицу, лучше, не увидев, взять родо</w:t>
        <w:br/>
        <w:t>нтд.</w:t>
        <w:br/>
        <w:t>Весной 1786 г. хан Нуралы был изгнан из жуза. 5%, ;</w:t>
        <w:br/>
        <w:t>.Нужно быңо найти новые формы организации государетвенной</w:t>
        <w:br/>
        <w:t>власти. Сырым стремился к полной ликвидации Ханской власти, передаче</w:t>
        <w:br/>
        <w:t>всей полноты власти в руки родовой-знати. нал ДЫШ</w:t>
        <w:br/>
        <w:t>&gt; Противники Сырыма-султаны, родетвенники Нуралы 14 августа 17%6г.</w:t>
        <w:br/>
        <w:t>нанесли сильный удар старшинской группировке, захватив в плең батыра</w:t>
        <w:br/>
        <w:t>Сырыма. Пленение батыра крайне встревожило генерал-тубернатора.</w:t>
        <w:br/>
        <w:t>Оренбургская администрация хорошо была осведомлена 06 исключительном</w:t>
        <w:br/>
        <w:t>влиянии Сырыма среди казахских обшин. Султан Есым отвез Сырыма в</w:t>
        <w:br/>
        <w:t>аулысултана Эралы, и тот, последний, заключил еговоковын решил, держать</w:t>
        <w:br/>
        <w:t>До тех пор, поқа в жуз не будет воэврацен Нуралы. Генерал-тубернатор</w:t>
        <w:br/>
        <w:t>потребовал отЭралы “отпуску-Сырыму батырю непременно, безмалейшето</w:t>
        <w:br/>
        <w:t>отлагательства, в противном случае должен он сам себя винить, когда см,</w:t>
        <w:br/>
        <w:t>қакспреступником своей подданической присяги, пәзсей строгости законов</w:t>
        <w:br/>
        <w:t>поступлено будет. Ежели же кто откажится на жизнь Сырыма батыря, тор</w:t>
        <w:br/>
        <w:t>эссьрод, братья и прочия ближния не останутся безтагчайшшего озыскания &gt;,</w:t>
        <w:br/>
        <w:t>155</w:t>
        <w:br/>
        <w:t>назначение ханом Означало реставрацию в жузе политических отношений</w:t>
        <w:br/>
        <w:t>временхана-Нуралы; Ноэтот шаг царских властей тем самым создавал почву</w:t>
        <w:br/>
        <w:t>для нового подьема: движения Сырыма. ;</w:t>
      </w:r>
    </w:p>
    <w:p>
      <w:r>
        <w:t>Занесколько дней до выборов нового хана генерал-губернатор Пеутлинг</w:t>
        <w:br/>
        <w:t>получил письмо от батыра Сырыма и бия Каракобека, а также султана</w:t>
        <w:br/>
        <w:t>Абулгазы, коими они изьявляли«иесогласиесвоена избрание Ер-Алисултана</w:t>
        <w:br/>
        <w:t>ханом»; генерал-губернатор отклонил этот протест.</w:t>
        <w:br/>
        <w:t>31 августа 1791 г. при стягивании к Орску войеск в составе 7 рот пехоты, 3</w:t>
        <w:br/>
        <w:t>эскадронов-драгун, 400-жазаков и 200 резервныҡ башҡир, при 8 орудиях - в</w:t>
        <w:br/>
        <w:t>окружении целой-армий никто-из присутствуюших не посмел протестовать</w:t>
        <w:br/>
        <w:t>проти» қандидатуры:нового хана Эралы. 22;</w:t>
        <w:br/>
        <w:t>В мде 1792 г-межку реками Хобда и Илектроисходило многочисленное</w:t>
        <w:br/>
        <w:t>собрание казахов. На этом сборе Сырыму удалось сплотитьчширокие кругн</w:t>
        <w:br/>
        <w:t>родовой энати и досуигиуть эначительной-изоляции нового хана. Сырым</w:t>
        <w:br/>
        <w:t>призывалстаршин готовиться квооруженной борьбесимперией. В сентябре</w:t>
        <w:br/>
        <w:t>1792 г.своимписьмом наммя генерал-губернатора Сырым иего сторонники,</w:t>
        <w:br/>
        <w:t>открыто порывая-с.Россией, ответственность за этот разрыв возлагали на</w:t>
        <w:br/>
        <w:t>местную-администрацию. Вскоре нападение одного из отрядов Сырыма,</w:t>
        <w:br/>
        <w:t>численностьюоколо 1000 человек; былосделанона Илецкуюзанцту. Выступил</w:t>
        <w:br/>
        <w:t>в степь-и атаман Донсков-с отрядом 3 300.казаков; обешая «всемерное</w:t>
        <w:br/>
        <w:t>приложить старание к. совершенному оных поражению и распылению».</w:t>
        <w:br/>
        <w:t>Вооруженнсе сопротивление Сырыма осенью 1792 г. сппотило вокруг</w:t>
        <w:br/>
        <w:t>него «простой народ», Донскоедоносил в экспедицию пограничных дел, что</w:t>
        <w:br/>
        <w:t>борьбасСырымомзатрудиялась тем, чточонывзлодев»укрываются «между</w:t>
        <w:br/>
        <w:t>пробываюими в покойном виде киргизцами:ри самәй транице» и что они</w:t>
        <w:br/>
        <w:t>«свобадно:ярожодят между-другими ҡирғизцами:с/похиценным Тіленом и</w:t>
        <w:br/>
        <w:t>со скотом в свою стеть; которые нелолько непрепятствуют Им в элодеяниях,</w:t>
        <w:br/>
        <w:t>новеше,схрываятуть их; дают им убежиша». 2“</w:t>
        <w:br/>
        <w:t>Эта:массовая поддержка «простого народв»:в-огромной степени</w:t>
        <w:br/>
        <w:t>Царское правительство дело длясебя видело вагитаций «элочинца», в</w:t>
        <w:br/>
        <w:t>которого теперь превратилея жоғда-то «почтенный»:старшина Сырым: 3а</w:t>
        <w:br/>
        <w:t>его:голову была: назначена премия в-3000-рублей, а. за указание</w:t>
        <w:br/>
        <w:t>местопребынания егФ &lt;&lt;сумма:в 500 рублей 22.</w:t>
        <w:br/>
        <w:t>За-этиМ: со отороны-уральского войска: и.султанов, верных Эралы,</w:t>
        <w:br/>
        <w:t>начались жестокне-репрессин"огенью 1792:г; и весной 1793 г, Местная</w:t>
        <w:br/>
        <w:t>администрация нсистовствоваяа; подвергая все-аулы, независимо от Того,</w:t>
        <w:br/>
        <w:t>принимали Ли они участие: днжения-иии оставалиеь/в стороне от-него.</w:t>
        <w:br/>
        <w:t>Нарядусаулами Минбая жҰленаручастниковвосстания;жостокому разгрому</w:t>
        <w:br/>
        <w:t>подверглись аулы Софра-бия; Бөдене-бия;:Каратау-бия,-не принявших</w:t>
        <w:br/>
        <w:t>участия в движении"Сырымнснаоборот; олуживших агентами царских</w:t>
        <w:br/>
        <w:t>эластей. Были и другого рада насилия; Так, при переправе через Урал скота</w:t>
        <w:br/>
        <w:t>хазахи построили плоты;:а:тариизон-Нижне-Уральхжого тородка иэрезал</w:t>
        <w:br/>
        <w:t>арканы,ің“казахи/тынуждены былн-переправлять скот-на подкал,</w:t>
        <w:br/>
        <w:t>убийства хана, развернул широкую агитацию среди родовой энати,</w:t>
        <w:br/>
        <w:t>имевшую целью,с одной стороны, оправдать свои действия против хана,</w:t>
        <w:br/>
        <w:t>с другой - добиться активной поддержки старшин. Сырыма особо</w:t>
        <w:br/>
        <w:t>беспокоила позиция, занятая старшинами поколения Жетыру, активно</w:t>
        <w:br/>
        <w:t>поддерживаюшая ханскую группировку.</w:t>
        <w:br/>
        <w:t>Вскоре послеубийства хана Есыма, султанами и«знатными людьми»</w:t>
        <w:br/>
        <w:t>Байулынского поколения было сделано представление царской</w:t>
        <w:br/>
        <w:t>алминистрации с просьбой назначить нового хана, а 28 мая они просили</w:t>
        <w:br/>
        <w:t>об .утверждении ханом султана Каратая, сына Нуралы.</w:t>
        <w:br/>
        <w:t>Игельстром 6 июня предложил воздержаться от выборов хана, а</w:t>
        <w:br/>
        <w:t>управление поручить ханскому совету.</w:t>
      </w:r>
    </w:p>
    <w:p>
      <w:r>
        <w:t>Ханский совет был открыт 8 августа 1797 г. в составе назначенных</w:t>
        <w:br/>
        <w:t>военным губернатором: председателя - султана Айшуака и членов: от</w:t>
        <w:br/>
        <w:t>Алимулинского поколения -Сары Шоннай-бия, Байулинского -</w:t>
        <w:br/>
        <w:t>Султанбек-бия, Шакшак-бия и поколения Жетыру - Кошукбай-бия и</w:t>
        <w:br/>
        <w:t>Битик-мурзы Представителем от царского правительства в ханский совет</w:t>
        <w:br/>
        <w:t>был командирован муфтий Мухамеджан Хусаинов.</w:t>
        <w:br/>
        <w:t>Игельстром надеялся, что передача управления жузом вруки ханского</w:t>
        <w:br/>
        <w:t>совета, а не хана, примирит с новой системой группировку Сырыма. В</w:t>
        <w:br/>
        <w:t>составе совета - султанов фамилии Нуралы не было. Но Игельстром</w:t>
        <w:br/>
        <w:t>ошибся в своих расчетах. Одновременно с открытием ханского совета</w:t>
        <w:br/>
        <w:t>султаны провозгласили ханом султана Каратая, не созывая народного</w:t>
        <w:br/>
        <w:t>сьезда.</w:t>
        <w:br/>
        <w:t>Таким образом, султаны отвергли ханский совет, а председатель</w:t>
        <w:br/>
        <w:t>ханского совета. Айшуак постарался самоустраниться от своей</w:t>
        <w:br/>
        <w:t>должности. В деятельности ханского совета выявилась тенденция</w:t>
        <w:br/>
        <w:t>добиться сотрудничества с Сырымом. Вскоре Сырым предпринял</w:t>
        <w:br/>
        <w:t>попытку превратить совет в средство борьбы против ханской</w:t>
        <w:br/>
        <w:t>труппировки. 24 августа 1797 г. старшины трех поколсний во главс с</w:t>
        <w:br/>
        <w:t>Сырымом, в сопровожденин 1000 человек, явились в ханский совет. На</w:t>
        <w:br/>
        <w:t>совете подвергли обсуждению создавшуюся в жузе обстановку и</w:t>
        <w:br/>
        <w:t>наметили меры «умиротворению».</w:t>
        <w:br/>
        <w:t>Прежде всего собрание констатировало, чтс «киргиз-кайсацская</w:t>
        <w:br/>
        <w:t>Меньшая Орда в течение семи пет не видит никакого спокойствия и</w:t>
        <w:br/>
        <w:t>тишины, кроме как усматривает вссгда междоусобные барамты и</w:t>
        <w:br/>
        <w:t>несогдасие, через которые и пришла уже почти вся в разоренис». Далее</w:t>
        <w:br/>
        <w:t>собрание старшин выразило полное удовлет ворение «учреждением для</w:t>
        <w:br/>
        <w:t>правления в не бытность ныне хана ордынскими делами ханскогс</w:t>
        <w:br/>
        <w:t>Совета». | .</w:t>
        <w:br/>
        <w:t>Султан Каратай ханом не был утвержден царским правительством.</w:t>
        <w:br/>
        <w:t>Нов расчеты царской администрации не входил отказ отсотрудничества</w:t>
        <w:br/>
        <w:t>с группировкой хана. Уже в октябре Игельстром предпринял шаги к</w:t>
        <w:br/>
        <w:t>восстановлению ханской власти в жузе, отказавшись от мысли</w:t>
        <w:br/>
        <w:t>сосредоточить управление в руках ханского совета.</w:t>
        <w:br/>
        <w:t>Бөз</w:t>
        <w:br/>
        <w:t>и.следует его советам, словом, осли при собраниях Сырым предлагает что</w:t>
        <w:br/>
        <w:t>Орде, народ верит и исполняет”.</w:t>
        <w:br/>
        <w:t>Боктябре 1789г, Игельстромпредставил новый проектуправления жузом.</w:t>
        <w:br/>
        <w:t>В.этом пгәекте он предлагал разделить жуз на шесть частей, а во всей Орде</w:t>
        <w:br/>
        <w:t>уетановитьғдавнос управление, где Нур-Али султану быть первым членом В</w:t>
        <w:br/>
        <w:t>эваниихана илиправителя; определитьеше особого человека дия исправления</w:t>
        <w:br/>
        <w:t>прокурорской должности, в которую на первый случай употреблен быть</w:t>
        <w:br/>
        <w:t>лишьможет тархан Сырым. Восвзтоозначало отказ отставки нагруппировку</w:t>
        <w:br/>
        <w:t>Сырыма; тем более, чтосам Сырым намечался этим-проектом на должность</w:t>
        <w:br/>
        <w:t>прокурора Ямішь “на первое время”. Этот проект осушсствлен не был,</w:t>
        <w:br/>
        <w:t>Екатерина П.его не утвердила. Между тем султану Эралы дано было</w:t>
        <w:br/>
        <w:t>позволенитпослать депутацию ко двору. Эта депутация была в конце 1789 г.</w:t>
        <w:br/>
        <w:t>принята в Петербурге.</w:t>
        <w:br/>
        <w:t>Нападения на казахов приняли исключительно жестокий характер после</w:t>
        <w:br/>
        <w:t>отзына Игельстрома из Уфы весной 1790г. и назначения генерал-губернатором</w:t>
        <w:br/>
        <w:t>А.А. Пеутлинга, решительного сторонника прежних неплюевских методов</w:t>
        <w:br/>
        <w:t>колониайьной политики. Уже весной 1790 г, участились набеги Уральского</w:t>
        <w:br/>
        <w:t>всйска на казахские аулы. Таким образом, надежды Сы-рыма на устранение</w:t>
      </w:r>
    </w:p>
    <w:p>
      <w:r>
        <w:t>влияния царских властей на внутреннюю жизнь жуза явно рушились. Это</w:t>
        <w:br/>
        <w:t>нейзбежно вело к обострению отношений Сырыма и его сторонников с</w:t>
        <w:br/>
        <w:t>местной администрацией: Подготовлялась почва для нового подьема</w:t>
        <w:br/>
        <w:t>дәижения.</w:t>
        <w:br/>
        <w:t>В зиму 1789/90 гг. усилипись нападения казахов на линию. Сырым писал</w:t>
        <w:br/>
        <w:t>муфтию Мухамеджану Хусайнову: «Обшество наше, выходя из</w:t>
        <w:br/>
        <w:t>терпеливости, накпонилось к-обшей колеб-лимости».</w:t>
        <w:br/>
        <w:t>Старшины просили о -возврацении-к управлению Степью барона</w:t>
        <w:br/>
        <w:t>Игельстрома. О том же просил и- батыр Сырым в своем донесении на имя</w:t>
        <w:br/>
        <w:t>Императрицы Екатерины П. Он указывал три этом, что-вопреки уверениям</w:t>
        <w:br/>
        <w:t>о «материнском милосердии Императрицы к казахам», атаман Донское «с</w:t>
        <w:br/>
        <w:t>1500 солдатами напал на безвинных ваших лодданных киргиз-казахов,</w:t>
        <w:br/>
        <w:t>разгромил 225 кибиток, забрал-все Имушцество, убил 150 человек, увел 57</w:t>
        <w:br/>
        <w:t>пленных и бесчисленное множество лошадей, верблюдов, коров и баранов.</w:t>
        <w:br/>
        <w:t>В ответ на это в начале 1791 т. генерал-губернатор Огутлинг распорядился</w:t>
        <w:br/>
        <w:t>послатьвооруженныесотрядыв степь, суказанием «разорять кочевья злодеев».</w:t>
        <w:br/>
        <w:t>Карательной экспедиции обязался Есым-султан-сам указать, где находить</w:t>
        <w:br/>
        <w:t>этих «элодеев . Было ясно, что во внутренней борьбе в жузе царская</w:t>
        <w:br/>
        <w:t>администрация ныступала теперь на стороне султанов.</w:t>
        <w:br/>
        <w:t>Взаимоотношения .с царским правителы/ғвом складывались тақ, что</w:t>
        <w:br/>
        <w:t>нужно было выбиратыь или беспрекословно покориться; безоговорочно</w:t>
        <w:br/>
        <w:t>принять все требования царской администрации;, что, впрочем, также еше не</w:t>
        <w:br/>
        <w:t>гарантировало от насилий со стороны:мостных властей, или вступить на</w:t>
        <w:br/>
        <w:t>путь вооруженной борьбы, порвать связи с царской Россией. Первый путь</w:t>
        <w:br/>
        <w:t>означал отказ от борьбы за. независимость, на-втором стояли огромныс,</w:t>
        <w:br/>
        <w:t>почти непргеодолимые трудности. Эти трудности -вытекали ңе только из</w:t>
        <w:br/>
        <w:t>где были расположены кочевья рода Тами. В результате этой экспедиции</w:t>
        <w:br/>
        <w:t>былозахваченов/плен 56 казахов. Кроме того, было взято большое количество</w:t>
        <w:br/>
        <w:t>скота. Масштабные насилия совершали прилинейные отряды старшины</w:t>
        <w:br/>
        <w:t>уральского войска Чаганова, делая бесчисленныс вымогательства, захваты</w:t>
        <w:br/>
        <w:t>скота в то время, когда казахские аулы переживали очень трудное время в</w:t>
        <w:br/>
        <w:t>силу массовой гибели скота-в зиму 1782-1783 гг. В эту зиму у казахов было</w:t>
        <w:br/>
        <w:t>отогнано более 4000 лошадей.</w:t>
        <w:br/>
        <w:t>Такова была обстановка на линий, когда выдвинулся на сцену ботыр</w:t>
        <w:br/>
        <w:t>Сырым. Все разрозненные, но массовме столкновения не имели</w:t>
        <w:br/>
        <w:t>обьединяюшего центра, не трулпируясь вокруг ог:юғо вождя. Человеком,</w:t>
        <w:br/>
        <w:t>который возглавил пробивавшсеся повсюду движение -Оьединил его, придал</w:t>
        <w:br/>
        <w:t>ему невиданно широкий размах, стал Сырым; Сырым принадлежал к числу</w:t>
        <w:br/>
        <w:t>родовой знати. Сырым “богатстяом своим и числом приверженного народа</w:t>
        <w:br/>
        <w:t>превосходия хана”.</w:t>
        <w:br/>
        <w:t>Первосдостове)-нов сообшение о Сырыме врусских материалах мы имсем</w:t>
        <w:br/>
        <w:t>от 1774г., когда движение Пугачева перебросилось в казахские степи.</w:t>
        <w:br/>
        <w:t>Уральский қазак Федор Курицын показал, что Сырым в 1774г. возглавһл</w:t>
        <w:br/>
        <w:t>многочисленный отряд, состояший из казахов разных родов. Указания</w:t>
        <w:br/>
        <w:t>Курицына позволяютдумать,чтоСырымв 1774 г. был одиимизтех немногих</w:t>
        <w:br/>
        <w:t>старшин, которые обьединяли носставшие народные массы. То, что в</w:t>
        <w:br/>
        <w:t>выступлении Сырыма в 1774 т. мы Имеем дело не с обымным нападением</w:t>
        <w:br/>
        <w:t>казаховналинию,асодиим изэпизодовучастия хазахов в движении Пугачева,</w:t>
        <w:br/>
        <w:t>подтверждают данные, отпосятциеся к 1775 ғ. Из донесения Суворова от 22</w:t>
        <w:br/>
        <w:t>июня 1775 г. из Симбирека тр. П./Панину мы узндем, что Сырым не только</w:t>
        <w:br/>
        <w:t>принимал участие в вооруженной борьбе против царских войск, но был</w:t>
        <w:br/>
        <w:t>одним Из-основных руководителей этой борьбы. Далее сведения о Сырыме</w:t>
        <w:br/>
        <w:t>мы имесм от 1778:г. В этом году, по сведениям, сообшценным оренбургским</w:t>
      </w:r>
    </w:p>
    <w:p>
      <w:r>
        <w:t>военным тубернатором Н:Н.: Бахметвевым; уралькими ҡазаками в один из</w:t>
        <w:br/>
        <w:t>набегов на казахскую степь были убиты дети Сырыма. Но, несмотря на это,</w:t>
        <w:br/>
        <w:t>До августа 1783т. Сырым небылвтянут в борыбу с уральским войском. Нов</w:t>
        <w:br/>
        <w:t>декабре 1783 г. Сырым был захвачен в плен близ Тополинского форпоста</w:t>
        <w:br/>
        <w:t>казаками Уральского войска. Этот захват был местью за захват Сырымом</w:t>
        <w:br/>
        <w:t>старшины Чаганова, которого Сырым продал в рабстао в Хиву.</w:t>
        <w:br/>
        <w:t>Весной 1784. Сырым был выпушен. Вернувшись, он вступил в</w:t>
        <w:br/>
        <w:t>ожесточенную борыбу с-уральским-войском;: В связи с набегами ҡазахов на</w:t>
        <w:br/>
        <w:t>линию, усилилиевькарательнысэкспедицин в степь, Но ониявлядись нетолько</w:t>
        <w:br/>
        <w:t>репроссивной -мерой против краждобных: России -аулов, сколько хицными</w:t>
        <w:br/>
        <w:t>налетами на-совершенно-неповияные аулы. Подвергались разгрому аулы</w:t>
        <w:br/>
        <w:t>родствснников хана, пленен был -его-брат- Айшуақ, убит был.султан Апак.</w:t>
        <w:br/>
        <w:t>Все это наносило непоправимый-удар-по престижу Нуралы. В 1785 г.</w:t>
        <w:br/>
        <w:t>Игельстром доносил Екатерине! отребовании старшин во главес Сырымом</w:t>
        <w:br/>
        <w:t>об устранении от ханства детей-Абулхаира.</w:t>
        <w:br/>
        <w:t>Сырым предложил построить управлсние:жузом на совергиенно новых</w:t>
        <w:br/>
        <w:t>основаниях. Жуз был разделен на Три-части -- Байулинскую, Семирадскую и</w:t>
        <w:br/>
        <w:t>«Выборы» нового хана состоялись 16 октября 1797 ғ. при Меновом</w:t>
        <w:br/>
        <w:t>двдре близ Оренбурга, а 31 октября Айшуак был уже утвержден ханом</w:t>
        <w:br/>
        <w:t>Этот шаг резко изменил положение группиров ки Сырыма в жузе.</w:t>
        <w:br/>
        <w:t>Сырым в 1797 г., преследуемый султанам во Главе с Каратаем,</w:t>
        <w:br/>
        <w:t>откочевал в Пределы Хи винского ханства. Был слух; что в одной из схва</w:t>
        <w:br/>
        <w:t>ток он был убит султаном Каратаем, но народ:ные предания говорят,</w:t>
        <w:br/>
        <w:t>что Сырым был отрав лен в Хиве по пронскам султанов. Сырым по тиб</w:t>
        <w:br/>
        <w:t>в1802г.</w:t>
        <w:br/>
        <w:t>Те двепроблемы, которые Сырым стремипея разрешить (возрождение</w:t>
        <w:br/>
        <w:t>ҡазахской национальности и расширение пастбиш), после подавления</w:t>
        <w:br/>
        <w:t>движения не только не были разрфпены, но в первые два десятилетия</w:t>
        <w:br/>
        <w:t>ХІХ в. земельная теснота ее росла, углубипся й развал казахской</w:t>
        <w:br/>
        <w:t>гбсударственности. Создавалисьисключительно благоприятные условия</w:t>
        <w:br/>
        <w:t>дпя ликвидации политической независимости казахского народа.</w:t>
        <w:br/>
        <w:t>История казахского народа пошла не по тому пути; за который боролся</w:t>
        <w:br/>
        <w:t>Сырым. Движение Сырыма не было подавлено, оно заглохло.</w:t>
        <w:br/>
        <w:t>Длинный и скорбный путь историтегкого развития должен был</w:t>
        <w:br/>
        <w:t>пройти Казахстан, чтобы отсеялось все преходяшее, что мешало</w:t>
        <w:br/>
        <w:t>развитию освободительного движения хазахского народа. Обозреная и</w:t>
        <w:br/>
        <w:t>ғлубоко разбирая трагические события ХҮПІ в., сеязанные с восстанием</w:t>
        <w:br/>
        <w:t>ҡазахов (1783 - 1797 тг.) под руководством батыра Сырыма, не перестаем</w:t>
        <w:br/>
        <w:t>восхишаться незаурядной деятельностью этого мудрого,дальновидного</w:t>
        <w:br/>
        <w:t>и отважного предводителя народа.</w:t>
        <w:br/>
        <w:t>Все его действия, направленные против предателей народа и</w:t>
        <w:br/>
        <w:t>колонизаторов, ярко свидетельствуют о сго безграничном презрении к</w:t>
        <w:br/>
        <w:t>врағам, бесконечной преданности и готовности на самопожертвование</w:t>
        <w:br/>
        <w:t>во имя свободы свовго:народа, своей Родины. Его имя и дела навсегда</w:t>
        <w:br/>
        <w:t>будут служить путеводной звездой для будуших борцов за</w:t>
        <w:br/>
        <w:t>независимость казахского народа. Именно в этом заключается</w:t>
        <w:br/>
        <w:t>неоценимое значение народного движения Под началом Сырым бахыра</w:t>
        <w:br/>
        <w:t>Датулы.</w:t>
        <w:br/>
        <w:t>Предания рассказывают, что Сырым еіңе в молодости, сделавшись</w:t>
        <w:br/>
        <w:t>бием рода Байбакты, обьездил етепи с целью научиться у аксакалов</w:t>
        <w:br/>
        <w:t>мудрости управления Нарддом. Посетил он "и Престарелого бия рода</w:t>
        <w:br/>
        <w:t>Тама Малай Сары. Прославленный бий сказал ему: «Дорагой мой, едть</w:t>
        <w:br/>
        <w:t>три великих слова. Если ты сохранишыь их в памяти; ты сохранишь и</w:t>
      </w:r>
    </w:p>
    <w:p>
      <w:r>
        <w:t>преданность народа, но если ты-забудеть их, - все покинут тебя. Вот эти</w:t>
        <w:br/>
        <w:t>три слова: совесть, долг; честь», Быть может, Малай Сары никогда не</w:t>
        <w:br/>
        <w:t>говорил этих слов Сырыму, но в них отразился образ батыра в памяти</w:t>
        <w:br/>
        <w:t>народа, и этот образ близок ҡ Исторической действительности.</w:t>
        <w:br/>
        <w:t>В августе 1787 г. Сырым был освобожден</w:t>
        <w:br/>
        <w:t>из плена особым рескриптом Екатерины</w:t>
        <w:br/>
        <w:t>П. Вслед за этим батыру Сырыму было</w:t>
        <w:br/>
        <w:t>пожаловано звание потомственного</w:t>
        <w:br/>
        <w:t>тархана. В указе об утверждении Сырыма</w:t>
        <w:br/>
        <w:t>главным старшиной товорилось, что</w:t>
        <w:br/>
        <w:t>“дается ему власть управлять киргиз-</w:t>
        <w:br/>
        <w:t>ҡайсакам”: Байулинского рода, причем той</w:t>
        <w:br/>
        <w:t>Менышой Орды сугтаны, старшиңы и</w:t>
        <w:br/>
        <w:t>народ должны ево, Сырым батыря, в сем</w:t>
        <w:br/>
        <w:t>достоинстве признавать и почитать, а</w:t>
        <w:br/>
        <w:t>В ТЫНЫМ киргизцы И повиноваться”.</w:t>
        <w:br/>
        <w:t>12 Екатерина 1) (1729-1796) 9 ноября 1787 г. Игельстром доносил</w:t>
        <w:br/>
        <w:t>Российская императрица с 28 июнЯ Бкатерине П, что “вос султаны поколения</w:t>
        <w:br/>
        <w:t>ШЕР лайн аланды Абулханра-хана, дети нынешнего хана</w:t>
        <w:br/>
        <w:t>деятельности. Одним из важных Нур-Али, его братья и их дети остались В</w:t>
        <w:br/>
        <w:t>обһектов политики правительства отделении от народа, и что ни единый из</w:t>
        <w:br/>
        <w:t>Вкатерины ПІ был Казахстан. О6 ,иқ но приступил к сему новому</w:t>
        <w:br/>
        <w:t>зтом свидетельствуют 14 рапортов</w:t>
        <w:br/>
        <w:t>идонесений Оренбургскик тенерал- Преобразованию Орды”.</w:t>
        <w:br/>
        <w:t>губернаторов, направленных лично На самом деле, несмотря на внешнес</w:t>
        <w:br/>
        <w:t>Екатерине ПІ о положении дел в спокойствие, установившееся на границе</w:t>
        <w:br/>
        <w:t>Млалшем Жузе в связи с диижением ; 178741788</w:t>
        <w:br/>
        <w:t>Сырым-батыра, а также 5 писем, империи, несмотря нато,чтов</w:t>
        <w:br/>
        <w:t>составленных Сырымом и его ТТ. “перелазы” қазахов за укрепленную</w:t>
        <w:br/>
        <w:t>сторонниками-на имя Российской.| динию в целях захвата скота и пленников</w:t>
        <w:br/>
        <w:t>ммператрипы о произволе местных т</w:t>
        <w:br/>
        <w:t>рактан даланы дакынаға почтисовершенно прекратились, на самом</w:t>
        <w:br/>
        <w:t>деле в жузе происходила глубокая</w:t>
        <w:br/>
        <w:t>«Можно киргизские нардды за &gt; внутренняя борьба. Порождали эту</w:t>
        <w:br/>
        <w:t>сделанные в прошон беспакойства | борыбу по-прежнему разногласия в среде</w:t>
        <w:br/>
        <w:t>по мере надобиости так наказаты, Ии</w:t>
        <w:br/>
        <w:t>чтобие пилькаоненаескамколеп &lt;ТАРршин по вопросу организаци:</w:t>
        <w:br/>
        <w:t>оставиян все шалосіпи, но чтоб иа Тосударственной власти в жузе. По-</w:t>
        <w:br/>
        <w:t>оном наказании. находияи | прежиему стоял вопрос: быть или не быть</w:t>
        <w:br/>
        <w:t>велі Я “</w:t>
        <w:br/>
        <w:t>шеуейен мнерлы;. ал 5 жузе ханской власти. Сам Сырым</w:t>
        <w:br/>
        <w:t>! выступал: как сторонник полной</w:t>
        <w:br/>
        <w:t>ликвидация ханской власти.</w:t>
        <w:br/>
        <w:t>Сырым хорошо сознанал, что устойчивость и независимость казахского</w:t>
        <w:br/>
        <w:t>государства зависели нетолько от внутренней организации, Но и от внешШних</w:t>
        <w:br/>
        <w:t>связей. Он хорошо понимал необходимость сближения с империей и те</w:t>
        <w:br/>
        <w:t>экономические последствия, которые вытекали из тақого сближения. Но он</w:t>
        <w:br/>
        <w:t>постоянно опасался ағрессивных действий со стороны империи и не доверял</w:t>
        <w:br/>
        <w:t>царскому правительотву. Он предвидел неизбежность военного</w:t>
        <w:br/>
        <w:t>столкновения. Сырым по сушеству преследовал единственную цель:</w:t>
        <w:br/>
        <w:t>нейтрализовать хотя бы на-время царские власти во виутренией борьбе в</w:t>
        <w:br/>
        <w:t>жузе, лишить султанов поддержка царской администрацин. Эта цель былг</w:t>
        <w:br/>
        <w:t>достигнута, одновременно планытенерал-губернатора по внедрению царских</w:t>
      </w:r>
    </w:p>
    <w:p>
      <w:r>
        <w:t>принадлежаших уральскому войску. У одного лишь Мергенева форпоста</w:t>
        <w:br/>
        <w:t>эта переправа стоила хазахам 800 баранов, 20 лошадей, 4000 зайцев, 100</w:t>
        <w:br/>
        <w:t>корсаков, до 1000 мерлушек. Зима 1793 г. выдалась крайне суровия: «В степи</w:t>
        <w:br/>
        <w:t>сделалося величайшая погода, где погибли люди И скот».</w:t>
        <w:br/>
        <w:t>В октябре 1793 г. батыр Сырым предпринимал отчаянные попытки</w:t>
        <w:br/>
        <w:t>сплотить силы, чтобы ответить насилием на насилие. По свидетельству</w:t>
        <w:br/>
        <w:t>тархана Тленши, «под председательством Сырыма и с каждого рода хотели</w:t>
        <w:br/>
        <w:t>собираться на реку Сагыз к урочишу Ак-кум с тем, чтобы с предприятием к</w:t>
        <w:br/>
        <w:t>Российской стороне причинитьзло», Старшины родов обратилисьс письмом</w:t>
        <w:br/>
        <w:t>кгр.П.А.Зубовуспросьбой прислатьк нимдия переговоров своего адьютанта</w:t>
        <w:br/>
        <w:t>султана Ширгазы, сына Каипа. Ширгазы был послан в жуз осенью 1793 г.</w:t>
        <w:br/>
        <w:t>Его свидание с султанами и старшинами, В т.ч. и с батыром Сырымом,</w:t>
        <w:br/>
        <w:t>состоялось в октябре 1793 г. Но Ширгазы не имел от правительства особых</w:t>
        <w:br/>
        <w:t>полномочий. К его приезду с самого начала генерал-губернатор Пеутлинг</w:t>
        <w:br/>
        <w:t>отнесся крайне враждебно, и было сделановсе. чтобы сорвать миссиюсултана</w:t>
        <w:br/>
        <w:t>Ширгазы 22</w:t>
        <w:br/>
        <w:t>В результате переговоров Ширгазы с казахской знатью «сие почтенное</w:t>
        <w:br/>
        <w:t>султанов и старшин обіцество» направило нарочных к генерал-тубернатору</w:t>
        <w:br/>
        <w:t>с просьбой разрешить послать делегацию ко двору, но Пеутлинг отказал,</w:t>
        <w:br/>
        <w:t>Тогда было решено послать письмо царице Екатерине ПІ через султана</w:t>
        <w:br/>
        <w:t>Ширгазы. Под письмом подписались 184 человека, в т.ч. Сырым батыр.</w:t>
        <w:br/>
        <w:t>Реальным последствием миссии Ширгазы было прекрагцение нападений на</w:t>
        <w:br/>
        <w:t>пограничную линию. Старшины, примыкавшие к Сырыму, вероятно,</w:t>
        <w:br/>
        <w:t>выжидали ответа на свое письмо.</w:t>
        <w:br/>
        <w:t>10 июля 1794гумерхан Эралы. Осенью 1794 г; батыр Сырым направилк</w:t>
        <w:br/>
        <w:t>султану Есыму посланцев «исним сделать свидание и положение». Вероятно,</w:t>
        <w:br/>
        <w:t>свидание не состоялось, ибо Есым султан занимал-крайне враждебную</w:t>
        <w:br/>
        <w:t>позицию в отношении Сырыма;</w:t>
        <w:br/>
        <w:t>С осени 1794 г. постепенно начинали сқладываться условия Для нового</w:t>
        <w:br/>
        <w:t>подьема борьбы народных масс. На этот раз удар был нанесен по. найбоЛее</w:t>
        <w:br/>
        <w:t>уязвимой стороне казахского хозяйства: осенью 1794 т. экспедиция</w:t>
        <w:br/>
        <w:t>пограничных дел по представлению Войсковой канцелярии уральского войсҡа</w:t>
        <w:br/>
        <w:t>запретила перегон скота на «внутреннюю сторону»,</w:t>
        <w:br/>
        <w:t>Положение несколько разрядилось лишь к конпу 1794 г., когда А.А.</w:t>
        <w:br/>
        <w:t>Пеутлинг был отозван из Уфы, и на его место был назначен один из найболсе</w:t>
        <w:br/>
        <w:t>просвешенных представителей царской администрации - С.К. Вязмитинов.</w:t>
        <w:br/>
        <w:t>При нем был несколько ограничен произвол отаршины уральского войска.</w:t>
        <w:br/>
        <w:t>Ноловопросу оханской власти Вязмитинов придерживалея прежней линии.</w:t>
        <w:br/>
        <w:t>В1795г. поегопредставлению был назначен ханом султан Бсым. Весной 1795</w:t>
        <w:br/>
        <w:t>т. движение в степи оживилось. : В</w:t>
        <w:br/>
        <w:t>Нужны были огромныс бедствия; которые казахи пережили зимой 1793/</w:t>
        <w:br/>
        <w:t>96-гт.; чтобы движение масс-снова получило характер народной</w:t>
        <w:br/>
        <w:t>освободительной борьбы. Эти бедетвия были связаны со страшным жутом,</w:t>
        <w:br/>
        <w:t>который повел к массовой гибели-скота.</w:t>
        <w:br/>
        <w:t>рде, -5, зір ИЛДЕ, 552 Жы ж ТЕ; ӨТІНДЕ өл</w:t>
        <w:br/>
        <w:t>(2 «елеы ЖУАН ИЕ, ЕЕНИРЕТАРАЫНН ТУУ, «ҮІ.</w:t>
        <w:br/>
        <w:t>ы дамі КЕЛДЕН) 235 «А» БЕР; Т АТА ашам</w:t>
        <w:br/>
        <w:t>ДЕИСТИЛИГЕТУ ЛЕ ДЕЛЕ) СЕНСЕ ДЕ</w:t>
        <w:br/>
        <w:t>&gt; Арай ыы йла е ір</w:t>
      </w:r>
    </w:p>
    <w:p>
      <w:r>
        <w:t>озы жі» КОРЕДІ,</w:t>
        <w:br/>
        <w:t>РІН ЕЕ КЕЗЕН) 2-ге</w:t>
        <w:br/>
        <w:t>ЕНИСНРЕКЛЕЕИРЛИР ЕТУ</w:t>
        <w:br/>
        <w:t>ГЕР аты әзе «Ср КЕСЕГІ о»</w:t>
        <w:br/>
        <w:t>ЕГЕТТЕ СЛКЕЕРИЕГЕН</w:t>
        <w:br/>
        <w:t>“ғ ары ыз» ЕО ЕСЕ ГТ ТЕЕСЕНІЕҢНІҢ</w:t>
        <w:br/>
        <w:t>й БЕРИҒЕР ТЕРЕН</w:t>
        <w:br/>
        <w:t>КІРЕР әзі... ШШЕРҮЗЛІГ а</w:t>
        <w:br/>
        <w:t>«А.МШле за балы АА</w:t>
        <w:br/>
        <w:t>8 қ» «Лыаа а-ы, ры - Аы ра ай)</w:t>
        <w:br/>
        <w:t>оі «С СА ұз «Кор ОО ОЛ» УА Ше Әу)</w:t>
        <w:br/>
        <w:t>м</w:t>
        <w:br/>
        <w:t>о ДААД Ха бы ды) &gt;Мз</w:t>
        <w:br/>
        <w:t>ыы ыы аа м ода</w:t>
        <w:br/>
        <w:t>«е-е зін не чӘ Б, е е әу- «Шин (те</w:t>
        <w:br/>
        <w:t>Внизу черным ариложена овольная печать; надпись не разабрана.</w:t>
        <w:br/>
        <w:t>ГАФИЭ. Колл. ин. дел, Ң 62, 2-я присылка, 4 3, 27% г., Сношения Россца</w:t>
        <w:br/>
        <w:t>е киреш-хайсаками, на 20 листал, ял. 10 об,--10. Датароғано на основании 8аг0-</w:t>
        <w:br/>
        <w:t>жоақа қ персводу ХҮІІІ ә.</w:t>
        <w:br/>
        <w:t>41 подпиеь стертпа,</w:t>
        <w:br/>
        <w:t>62 подписи старты.</w:t>
        <w:br/>
        <w:t>91 илу 2 подписи стерты,</w:t>
        <w:br/>
        <w:t>ю</w:t>
        <w:br/>
        <w:t>КЕКЕР КЕЛЕ шаш аб ад 3 кте) мы ӘЯ</w:t>
        <w:br/>
        <w:t>74 ыы сәйер а Уз КЕЗІН уы ә, зы) ТЕТЕ</w:t>
        <w:br/>
        <w:t>2, СЕ ары -й ашу МЫЛ» кіз Әлін (ын</w:t>
        <w:br/>
        <w:t>«одА- рі ба ОІ МСН, А ЛА Тл «а- 2 ЖІР</w:t>
        <w:br/>
        <w:t>Б” ЖҮУЕІ; КӨ ЕГЕКЕИКЕЕТСЕЕ КАҒА</w:t>
        <w:br/>
        <w:t>ЕРІ 3 е</w:t>
        <w:br/>
        <w:t>ЕКЕНІ! ГТ Іше туы КАТ кг</w:t>
        <w:br/>
        <w:t>Ро 423 ҚО» (ум ра ОС ОҚ й» ы 02</w:t>
        <w:br/>
        <w:t>өзе «ӘЛ розон «бын БЫ Па а б, А</w:t>
        <w:br/>
        <w:t>ТАР ЕГЕТЕ СТЬ ТЕСЕТІН</w:t>
        <w:br/>
        <w:t>ЦЕНТР әм. ЕҢГЕН КИМЕТЕСНИЕКР 5</w:t>
        <w:br/>
        <w:t>міз алыл ЙА б» оу “Алар</w:t>
        <w:br/>
        <w:t>Рама СЖаНТАР АЫТЗЫЛЕТАТ КЕРМЕ</w:t>
        <w:br/>
        <w:t>ы» «дее а: о ЕРЕН ЕЕТІН ӛ&gt;ы еі»</w:t>
        <w:br/>
        <w:t>КЕП ЕЕ өзе! ШЕГЕ «де «іш «зе!</w:t>
        <w:br/>
        <w:t>«болы, Ды Шы А АР әуе Же у- (0</w:t>
      </w:r>
    </w:p>
    <w:p>
      <w:r>
        <w:t>«уе оя «Ым аш, Шізее ні» Мы) ез «уі -Б,</w:t>
        <w:br/>
        <w:t>іи» РДЫ ы</w:t>
        <w:br/>
        <w:t>ле ы «ы 05» рады аһ, бей ы «АЙ о «С</w:t>
        <w:br/>
        <w:t>о Ж ара «ы ӘУ ҚЫС өш сш іше бан қай ОА</w:t>
        <w:br/>
        <w:t>КЕУЕК ТЕЛЕЗИ ЕСТИ ЛЕ ИЛЕ ТИСЕ</w:t>
        <w:br/>
        <w:t>ҒАН</w:t>
        <w:br/>
        <w:t>өш әзіз На ЫЫ «АЛ, өледі 3 Ү ад бе Е</w:t>
        <w:br/>
        <w:t>ЕҮІе КСР АТ Был АЛСА ГЕ тың</w:t>
        <w:br/>
        <w:t>СІН ҚУ МАЖАР КЕНЕТ РГЕН «0!</w:t>
        <w:br/>
        <w:t>НІ БЕЗІНЕН, (8) ы4</w:t>
        <w:br/>
        <w:t>ТА ЛИКР ЕЕ ТЕ БЕРГЕСІН ку</w:t>
        <w:br/>
        <w:t>БҰ) “2: сағын Ме э ІНЕ &gt; ұ” «Ы ы 5</w:t>
        <w:br/>
        <w:t>оймалы а ұУ эсем лдір Ы 4 со АШЫ</w:t>
        <w:br/>
        <w:t>алыл ыы» ым ЛА ме Нә д іШ</w:t>
        <w:br/>
        <w:t>бо Шы ы, о! ДИ АУ ә» «ӘЙ саЫ руа)</w:t>
        <w:br/>
        <w:t>йді) жән Ын, уш Из» йа уі ем суін</w:t>
        <w:br/>
        <w:t>ОЖ қуу ыы Ка АЫ АУ ОЙ» -Ләе е ашыу Әй»</w:t>
        <w:br/>
        <w:t>ЖАНРҒА БАР ТЛ ИКААЕЛНҒАҒ</w:t>
        <w:br/>
        <w:t>2 ыы Бр ә әр, ТЕ ур мәзсін Әй сәз!</w:t>
        <w:br/>
        <w:t>ЖӘРДЕГБАРИРКЕР ЕТІ ЕРТЕРЕКТЕ</w:t>
        <w:br/>
        <w:t>УНГЦИКЕКИНЕРТЕ НЕ ТЕКЕ ЕЕЕ ТЕ</w:t>
        <w:br/>
        <w:t>ЗЕБЕРМЕСЕ КЕРЕЕЕТНРЕРЕГ Ты- ее әөгі «Әй</w:t>
        <w:br/>
        <w:t>өле Мед ӘМ аху «йі ДАУЫ ол, ҰСЫ әгі</w:t>
        <w:br/>
        <w:t>ЕЕ НИСЕК ЕКЕ ККАЛ ДЕК ТЕКТЕ</w:t>
        <w:br/>
        <w:t>«Ы ҙ .Дымын өзі йі» «О0» З) -ән өтін 2</w:t>
        <w:br/>
        <w:t>ТЕ КИПМЕЛИМКИЕЦЕТЛ ЕНЕ ИНЕНІ</w:t>
        <w:br/>
        <w:t>«Шы ИЯ А кз -Тәде 8 -н "ЫШ АҒ А өй</w:t>
        <w:br/>
        <w:t>КЕНБАЕВ ЕЛНЕСЕНДН</w:t>
        <w:br/>
        <w:t>ЕЗСПТЕНКАЕНЕТЕСЕККДЕРАТЫҒ</w:t>
        <w:br/>
        <w:t>ы 4. алай а ЫЫ 5 ай «ыр өл С.</w:t>
        <w:br/>
        <w:t>«е</w:t>
        <w:br/>
        <w:t>ТЕТУР!) «о 7. ш» 3 ШЕН) ҚЕУУР) «Га тн</w:t>
        <w:br/>
        <w:t>% Саедует: жауу</w:t>
        <w:br/>
        <w:t>4 Саедит: (ее</w:t>
        <w:br/>
        <w:t>169</w:t>
        <w:br/>
        <w:t>1794г. августа 2. ПИСЫЬМО КАРА-КОБЕК БИЯ ШУБАР БИЯ КОЛЛ.</w:t>
        <w:br/>
        <w:t>ИН. ДЕЛ. ГР. А.А.БЕЗБОРОДЬКО С ПРОСЬБОЙ О СМЕШЦЕНИИ</w:t>
        <w:br/>
        <w:t>ВОЙСКОВОГО АТАМАНА УРАЛЬСКОГО КАЗАЧЬЕГО ВОЙСКА</w:t>
        <w:br/>
        <w:t>Д.ДОНСКОВА И ГЕН. ГУБ. СИМБИРСКОГО И УФИМСКОГО</w:t>
        <w:br/>
        <w:t>НАМЕСТНИЧЕСТВА А.А.ПЕУТЛИНГА,</w:t>
        <w:br/>
        <w:t>РАЗОРЯЮШИХ КАЗАХОВ.</w:t>
        <w:br/>
        <w:t>жен ӨБ. ее жым! ӘЖ а, «КШь</w:t>
        <w:br/>
        <w:t>"ТКЕН ЕБТ ОЦЕЕНЕЕТТЕ</w:t>
        <w:br/>
        <w:t>ТИСЕ ТЕСЕЕГЕРЦЕС ЕРТЕН</w:t>
        <w:br/>
        <w:t>А сағ ОЗ &gt;ЫМАҒ ШЫ» қ үр шш «бУйл о</w:t>
        <w:br/>
        <w:t>Шы де ОАМЫП 5 ИД Зе ы Ы» 2. Б</w:t>
        <w:br/>
        <w:t>ӘБ злаЛы Қыа. )2- оқ) «АЛЫН</w:t>
      </w:r>
    </w:p>
    <w:p>
      <w:r>
        <w:t>МЕНІН ЕГЕНЕЕМЕННИЯЛРИ АТ ЕННИҒАГ</w:t>
        <w:br/>
        <w:t>НЕМЕТ ТЕЕНЕКУАО РЕЛ АСА АҒЫ</w:t>
        <w:br/>
        <w:t>МЕР ТТИТЕГРЕТЬ ТАТУ АУД</w:t>
        <w:br/>
        <w:t>«іш, е «Бйме солы 41, (ж, әеоқаллш) ом</w:t>
        <w:br/>
        <w:t>--ы БЕТЕР Неуе ӘК ТҮР аһ ен 1,5,ы о,</w:t>
        <w:br/>
        <w:t>олы -ы а» зы, «МУмА е іа 2</w:t>
        <w:br/>
        <w:t>«ЙЫ гі 85 ұруйр «АЯ ОЛЫ он «Әй оз ОЫЫ</w:t>
        <w:br/>
        <w:t>Дей д алан ЛЫ йдылу ДЫ Ы өлі А</w:t>
        <w:br/>
        <w:t>-Жы АМ, әу әу «ЛӘМ «м «д, «Ла 49»</w:t>
        <w:br/>
        <w:t>«4» әлі» а «омы, ы» «Ы ӘУ ушы</w:t>
        <w:br/>
        <w:t>Шу омы (д, ӘУЕ, “ә ыса “ ыы</w:t>
        <w:br/>
        <w:t>«Гі» «ӘЛ Қалы ЛА олы слздым «сәу сомы аі</w:t>
        <w:br/>
        <w:t>быры Ла, ат, оі еі шы Шын, МЕ</w:t>
        <w:br/>
        <w:t>те ә ы ауы Әм ы 5» -н» ім мын</w:t>
        <w:br/>
        <w:t>Аы ОЫ оу ЫСЫ ОПА Дыа), «ші, а СЫ</w:t>
        <w:br/>
        <w:t>әз қейсее) Яя ағыны. Құ» А,ОЫ М -омыГ оі»</w:t>
        <w:br/>
        <w:t>әш Әбіш усы 4... «балды (» зі Асқа,</w:t>
        <w:br/>
        <w:t>45» ЖАС) «Даылар лы әйдг 4. ола” МКГ КЕТЕ</w:t>
        <w:br/>
        <w:t>а Ж ТЕт| Ес” КИ КАЛРТТЕКЯН ре 5. оу»</w:t>
        <w:br/>
        <w:t>ЖӨСЕКЕСА Аме ШЫТ ыды см сіл &lt;у5 ДІ үт</w:t>
        <w:br/>
        <w:t>ЕРІКТЕН «Баллеу ЕЕЕЕТЕҮУДЕР ЖҮН Т</w:t>
        <w:br/>
        <w:t>КЕ” КЕСЕ ТЕ КЕР ЕЕОТИН</w:t>
        <w:br/>
        <w:t>оу БАС» орар е аа А ры ОАА, АЛАМ оу.</w:t>
        <w:br/>
        <w:t>АЗАР ДЛЛ «АА КУ ЕРТЕГИ ЕКЕН</w:t>
        <w:br/>
        <w:t>&gt;. ЫЙ АУ Мслер Дін «Су Ды уыл! еі</w:t>
        <w:br/>
        <w:t>хы «ыы БЕЛЫР</w:t>
        <w:br/>
        <w:t>Әб ДА Дсаа АА Шы зі 5 ааа он м”</w:t>
        <w:br/>
        <w:t>рын 4” НЕ ме МІНІ, КІН</w:t>
        <w:br/>
        <w:t>Слава зорнын трыожына / овалыная течать с-надписыю:</w:t>
        <w:br/>
        <w:t>қ Ел еу екіші</w:t>
        <w:br/>
        <w:t>2 Б үз 1ү40</w:t>
        <w:br/>
        <w:t>Хо» ады ад өлік а жы, Да, шн</w:t>
        <w:br/>
        <w:t>Жшаыал өж, оШа АА аа, а Ы. «әм</w:t>
        <w:br/>
        <w:t>а. Қ</w:t>
        <w:br/>
        <w:t>и ғайыр</w:t>
        <w:br/>
        <w:t>Са; жәме 21 4 өл 2 б, 2-2. ) ”</w:t>
        <w:br/>
        <w:t>ТШереді рібігінді і адападиғого.</w:t>
        <w:br/>
        <w:t>ЖЕҢ. рЖ2 жеме. 5 мктрдий порше дөрі ал тааатр сауршалыа</w:t>
        <w:br/>
        <w:t>Орым батыра: Дат улы, воөйфддайнейшее: прошвнаве; &gt;”;</w:t>
        <w:br/>
        <w:t>:&lt;ЧДостойный. нашего величия:киргиз-казахениі жүрт Малой Орды был</w:t>
        <w:br/>
        <w:t>тәзрен. зәшему- владыяеотву. Бо вреия пребывавия Осипа Андрев-</w:t>
        <w:br/>
        <w:t>183</w:t>
        <w:br/>
        <w:t>богатый и интересный материал по истории казахов. Нужно помнить</w:t>
        <w:br/>
        <w:t>постоянно, что грубые, оскорбительные сравнения и эпитеты, которыми</w:t>
        <w:br/>
        <w:t>сопровождалось освецение различных сторон казахской жизни,</w:t>
        <w:br/>
        <w:t>характеризуют не эту жизнь, а презрительнов отношение к ней царских</w:t>
        <w:br/>
        <w:t>колонизаторов. Ниже приводим исторические материалы /в сокрашенном</w:t>
        <w:br/>
        <w:t>виде/ о движении Сырым-Батыра Датулы. Материалы взяты из кинги:</w:t>
        <w:br/>
        <w:t>Материалы по истории Казахской ССР. Т.ТУ, 1940 г.</w:t>
        <w:br/>
        <w:t>Подборку подготовил Ж. Акбай.</w:t>
        <w:br/>
        <w:t>ОБ УЧАСТИЙ СЫРЫМА ДАТУЛЫ</w:t>
        <w:br/>
        <w:t>ВКРЕСТЬЯНСКОЙ ВОЙНЕ ПОД ПРЕДВОДИТЕЛЬСТВОМ</w:t>
      </w:r>
    </w:p>
    <w:p>
      <w:r>
        <w:t>Е.ПУГАЧЕВА</w:t>
        <w:br/>
        <w:t>(из истории Казахской ССР т.Ш изд, 1967г.)</w:t>
        <w:br/>
        <w:t>Борьба русского крестьянства против феодально-крепостническоготнета</w:t>
        <w:br/>
        <w:t>вылиласьв Крестьянскую войну 1773-1775 т.</w:t>
        <w:br/>
        <w:t>Нерусекие народы Поволжья, Приуралья, Казахстана поддержали</w:t>
        <w:br/>
        <w:t>движение, начато казақами.</w:t>
        <w:br/>
        <w:t>Говоря о взаимоотношениях казахов с Янцким и Оренбургским</w:t>
        <w:br/>
        <w:t>казачествами, необходимо отметить некоторые изменения, которые</w:t>
        <w:br/>
        <w:t>наметидисьв отношениях между ними в 1772т. когда яицкие казаки восстали</w:t>
        <w:br/>
        <w:t>против царского правительства. «После жестокого подавления восстания В</w:t>
        <w:br/>
        <w:t>Яицком городке в 1772 г. казаки, находясь в безвыходном положении,</w:t>
        <w:br/>
        <w:t>вынуждены были вести переговоры с хазахами о помоши в борьбе с</w:t>
        <w:br/>
        <w:t>правитольственными отрядами!»</w:t>
        <w:br/>
        <w:t>ЦГАДАСССРСр. 1109, кн!</w:t>
        <w:br/>
        <w:t>Вопрос о земле был основной причиной, обусловившей участие казахов</w:t>
        <w:br/>
        <w:t>в крестьянской войне,</w:t>
        <w:br/>
        <w:t>Казахсков население проявило большой интерес к дейетвиям восставших</w:t>
        <w:br/>
        <w:t>на Яйке.</w:t>
        <w:br/>
        <w:t>«Е.И.Пугачев «обешал киргизам степь». Оң товорил қазахам: «Эта ваша</w:t>
        <w:br/>
        <w:t>собственность И вы ею владейте по праву .. а мне от вас нужна только</w:t>
        <w:br/>
        <w:t>помошьк.</w:t>
        <w:br/>
        <w:t>Глебов С.И.(Гнедич) Пугачев Б.И.с.72</w:t>
        <w:br/>
        <w:t>«В одиночку и группами казахи потянулись к Яику, где началось</w:t>
        <w:br/>
        <w:t>восстание. )</w:t>
        <w:br/>
        <w:t>Осенью 1773, прияицкая степь находилась под контролем казахских</w:t>
        <w:br/>
        <w:t>отрядов.</w:t>
        <w:br/>
        <w:t>2. Отдельные старшины родов руководипи выступлениями казахских</w:t>
        <w:br/>
        <w:t>шаруа, в числе их был и Сырым Датов</w:t>
        <w:br/>
        <w:t>.- 20 июля 1775г. И.Рейнсдорпу стало известно, что «Сырым-батыр</w:t>
        <w:br/>
        <w:t>имел намерение напасть на крепости”</w:t>
        <w:br/>
        <w:t>ЦГАДА СССР ф.1724, оп 1ч.1д.203 л,242 об</w:t>
        <w:br/>
        <w:t>он по заслужении из казны ея И.в. получать в Оренбурге от Экспедиции,</w:t>
        <w:br/>
        <w:t>Октября 23 дня 1787 г.</w:t>
        <w:br/>
        <w:t>Подлинной подписали: ген.-порутчик бар. Игельстром, ген.-майор Яков</w:t>
        <w:br/>
        <w:t>Зенбулатов, коллежский советник Петр Чучалов.</w:t>
        <w:br/>
        <w:t>1785 ғ апреля 8. РАПОРТ УРАЛЬСКОЙ ВОЙСКОВОЙ</w:t>
        <w:br/>
        <w:t>КАНЦЕЛЯРИИ ПРЕЗИДЕНТУ ВОЕННОЙ КОЛЛЕГИИ</w:t>
        <w:br/>
        <w:t>КН.Г.АПОТЕМКИНУ О КАРАТЕЛЬНОЙ ЭКСТЕДИЦИИ</w:t>
        <w:br/>
        <w:t>ПРОТИВ БАТЫРЯ СРЫМА</w:t>
        <w:br/>
        <w:t>.. Минувшего февраля от 17 числа посланным отсель покорнейшим</w:t>
        <w:br/>
        <w:t>рапортом Вашей светдости донесено, что по повелению Вашей светлости к</w:t>
        <w:br/>
        <w:t>наказанию разбойников киргизкайсак до сырымского гнезда ..</w:t>
      </w:r>
    </w:p>
    <w:p>
      <w:r>
        <w:t>комаңдировано от Уральского войска при начальстве войсковых старшин</w:t>
        <w:br/>
        <w:t>Колпакова и Пономарева 1250 человек казаков.</w:t>
        <w:br/>
        <w:t>Минувшего марта от 15, 19и22чисел приглашенныесюда оные старшины</w:t>
        <w:br/>
        <w:t>рапортами доносят: ... некоторос число элодеев убито, прочие же с женами и</w:t>
        <w:br/>
        <w:t>детьми, өсего 102 человека, взяты жизыми, в том числе больших 14, жен 26,</w:t>
        <w:br/>
        <w:t>детей мужска пола 32, женска 30 человек, из скота их -верблюдов больших и</w:t>
        <w:br/>
        <w:t>малых 83, лошадей с жеребятами, кроме нынешних сасунцов, 2955. При</w:t>
        <w:br/>
        <w:t>разбитии ж де оных воров найдено у них христианских образов 3, лошадей</w:t>
        <w:br/>
        <w:t>ҡазачьих, отогнанных ис под Провненских /й/ Лебяженских хуторов И</w:t>
        <w:br/>
        <w:t>других мест, опознано 13, котел медный 1, с чем со всем оныс старшины,</w:t>
        <w:br/>
        <w:t>Колпакови Пономаревскомандой возвратясь нанижние форпосты, иследуют</w:t>
        <w:br/>
        <w:t>кгор Уральску,</w:t>
        <w:br/>
        <w:t>Бригадир и войсковой атаман Иван Ахутин, премер майор Данила</w:t>
        <w:br/>
        <w:t>Донской, войсковой канцелярии писарь Иван Карпов.</w:t>
        <w:br/>
        <w:t>Апреля 8 дия 1785т.</w:t>
        <w:br/>
        <w:t>1785г, не пөзднее июля 21, ПРОШЕНИЕ СТАРШИН</w:t>
        <w:br/>
        <w:t>ИМП. ЕКАТЕРИНЕ Н ОГОТОВНОСТИ</w:t>
        <w:br/>
        <w:t>ПОВИНОВАТЬСЯ ЕЙ ПРИ УСЛОВИИ</w:t>
        <w:br/>
        <w:t>ОТСТ! РАНЕНИЯ ОТХАНСТВА</w:t>
        <w:br/>
        <w:t>ДЕТЕЙ ХАНА АБУЛХАИРА</w:t>
        <w:br/>
        <w:t>«АС. рә ШУ Зады, Ым! ры раз, ЫШа</w:t>
        <w:br/>
        <w:t>«ОСЫ ДЫ АС Аа, ні зо зі өзе 42</w:t>
        <w:br/>
        <w:t>жн Ж «Дар» Ан сай ез КУЛИРЕЕЕНЕЕГЕННЕЕ</w:t>
        <w:br/>
        <w:t>ТЕРЕК өуғр өзе ШӨТАН - «ы; МҮР ШЕ,</w:t>
        <w:br/>
        <w:t>ТЕУЕТЕКУЛ АТ БЕС ЗКҮНЕЕ бү КЕЗ «бе Масан</w:t>
        <w:br/>
        <w:t>Ор “ƏН қеіы ЫШ сі А йон «Ді Де «Міні сә</w:t>
        <w:br/>
        <w:t>4. сін КЕРІ) НЕР 4 БАРА ЕЗУІ! арыу»</w:t>
        <w:br/>
        <w:t>8 В поддиныəы: о Дай</w:t>
        <w:br/>
        <w:t>168</w:t>
        <w:br/>
        <w:t>«б о-ай ы А ЫЫ раз «Ы, о Әй Ы о</w:t>
        <w:br/>
        <w:t>АЗЫ Ы ы Ойы аш, о ОЛ -Бы Ы ы әуе. Ы</w:t>
        <w:br/>
        <w:t>ӘӘЛІРЕЗЕ ДЕН ТЕС ИЕРІРЕНТРЕКГЕКН «БД Ы БЕІН</w:t>
        <w:br/>
        <w:t>РЕ ТР ЕРЕ ТЕ БУРСЕТУР ЕРТЕК ПТЕРТЕКОЕТІН</w:t>
        <w:br/>
        <w:t>«ед, БЕРЗУН2 (424 ЕСЕН) ыы</w:t>
        <w:br/>
        <w:t>Слева черным приложена миндалевцдиал теуать с зсдилсыю;</w:t>
        <w:br/>
        <w:t>-“Со дня (задержания) Айчувака прошло 3 года, а хана Нур-Али</w:t>
        <w:br/>
        <w:t>второй год. Вы давая ложнғе обешания, задер-жинете неповинногохана</w:t>
        <w:br/>
        <w:t>и султана. Сколько бы мы ии исполнили ваши предписания и</w:t>
        <w:br/>
        <w:t>распоряжения и как бы хороши и справедливы ни были наши дела, вы</w:t>
        <w:br/>
        <w:t>ведь не считаетесь с нами: вы предпочитаете, чтобы мы были немыми,</w:t>
        <w:br/>
        <w:t>безрукими и близорукими трусами. Что это за угрозы с вашей стороны?</w:t>
        <w:br/>
        <w:t>Разве мы (не) одна душа? Когда, настанет конец жизни, умрет и русский,</w:t>
        <w:br/>
        <w:t>умрет и казах, и больше они не сойдутся вместе.</w:t>
        <w:br/>
        <w:t>Несмотря на нашу правоту и представляете нас какими-то темными</w:t>
        <w:br/>
        <w:t>глупцами.</w:t>
        <w:br/>
        <w:t>Вы хитростью захватили побережье Янка и расположились там. Вы</w:t>
        <w:br/>
        <w:t>пришли не первые. (В то время) здесь, кроме изредка ничего не было, и</w:t>
        <w:br/>
        <w:t>его поддерживал калмыцкий хан Аюка. А при постройке Орской</w:t>
        <w:br/>
        <w:t>крепости на этом Яике был Тевкелев и ген. Иван Кириллович, вместе с</w:t>
        <w:br/>
        <w:t>которыми присутствовали также и мы. Все эти дела в прошлом должны</w:t>
        <w:br/>
        <w:t>быть известны и вам. Ежели же в ваших сердцах нет дурного, то и в</w:t>
      </w:r>
    </w:p>
    <w:p>
      <w:r>
        <w:t>наших сердцах тем более нет враждебных замыслов,а есть только обида.</w:t>
        <w:br/>
        <w:t>Ведь бывшие губители журта, совершавшие нападение на городки и</w:t>
        <w:br/>
        <w:t>крепости, сделались как бы врағами.</w:t>
        <w:br/>
        <w:t>Во уверение к сему приложил свою печать Ер-Али сын Мухамбат-</w:t>
        <w:br/>
        <w:t>Абулхаир бахадур хана.</w:t>
        <w:br/>
        <w:t>1788 г. декабря 13. «ОБЬЯСНЕНИЕ» ПОЛКОВНИКА</w:t>
        <w:br/>
        <w:t>Д.А.ГРАНКИНА ОБ УСИЛЕНИИ ДВИЖЕНИЯ КАЗАХОВ,</w:t>
        <w:br/>
        <w:t>БЕЗДЕЙСТВИИ БАРОНА ИГЕЛЬСТРОМА,</w:t>
        <w:br/>
        <w:t>“Сырым батырь удобрен был гораздо подарками, то напав на</w:t>
        <w:br/>
        <w:t>ханский улус, разграбил и жен его взял, а хан иша зашишения; ушел в</w:t>
        <w:br/>
        <w:t>Уральск и оттуда отиравлен в Уфу.</w:t>
        <w:br/>
        <w:t>«После того, брат Нурали хана, Ерали солтан, в отмшение своего</w:t>
        <w:br/>
        <w:t>Е9З</w:t>
        <w:br/>
        <w:t>Рода Адай: Ата-Газы бахадур, Омер бахадур, Шотан бахадүр, Хасан бий.</w:t>
        <w:br/>
        <w:t>Рода Берш; Қара бахадүр, Сары-жала бахадур.</w:t>
        <w:br/>
        <w:t>Рода Есеңтемар: Сасықбай бахадур.</w:t>
        <w:br/>
        <w:t>Рода Маскар: Донен бахадур.</w:t>
        <w:br/>
        <w:t>Рода Қызылкүрт: Жабан бахадур, Жанбай бахадүр.</w:t>
        <w:br/>
        <w:t>Рода Жачшас: Тилеке бахадур, Дедрис бий.</w:t>
        <w:br/>
        <w:t>Рода Байбакты: Етес бахадүр, Асқар бахадүр.</w:t>
        <w:br/>
        <w:t>“Рода Тана: Султан-Али бахадур, Кос-Денлетбий, Малайсары бий Ильчне</w:t>
        <w:br/>
        <w:t>Рода Жағалбайлы: Сагыр бахадур, Тотай бахадур.</w:t>
        <w:br/>
        <w:t>Рода Тобып:6 Есиркен бай,” Тленши бахадүр.</w:t>
        <w:br/>
        <w:t>Рода Тамат Қадыр, Содыр бахадур.</w:t>
        <w:br/>
        <w:t>Рода Жердери: Жомак мурза, Жабул мурза, Конус бий,</w:t>
        <w:br/>
        <w:t>Шер 9 всего киргиз-казахското журта Абул-Жедил хожа А</w:t>
        <w:br/>
        <w:t>Сообшцаен, чт0 отправленпов с мүллой 11 Абдуллатифом вашему кир-</w:t>
        <w:br/>
        <w:t>гиз-казахекому журту милостинов письмо вашего и. в., державной госу-</w:t>
        <w:br/>
        <w:t>“дарына, а таюже пиоьшо бию рода Кете, Коккозу, мы подучилв, на.Ккот0-</w:t>
        <w:br/>
        <w:t>ров отввчавм настояшцим посланием ин просим не замедлить так е и вашим</w:t>
        <w:br/>
        <w:t>ответом.</w:t>
        <w:br/>
        <w:t>Услышав 9 решения всего жүрта, Я в качества доверенного Печать</w:t>
        <w:br/>
        <w:t>придожил: Орым бахадүр. Прилоосена печать; «адпиоь «8 тазобрачна,,</w:t>
        <w:br/>
        <w:t>Помета: Подлежкит врученяю ее величества благой государыни в084-</w:t>
        <w:br/>
        <w:t>ному ген-поручику и Чучалову Петру Микифоровичу.</w:t>
        <w:br/>
        <w:t>1785г. ПИСЬМО ХАНА НУР-АЛИ БАР. О.А.ИГЕЛЬСТРОМУ с</w:t>
        <w:br/>
        <w:t>ПРОСЬБОЙ ПРИСЛАТЬ ВОЙСКА ДЛЯ ПОДАВЛЕНИЯ</w:t>
        <w:br/>
        <w:t>ДВИЖЕНИЯ НЕПОКОРНЫХ ЕМУ КАЗАХОВ</w:t>
      </w:r>
    </w:p>
    <w:p>
      <w:r>
        <w:t>«АЛ, воғуаны»! ұлғыіз Ше АБА До» бады</w:t>
        <w:br/>
        <w:t>КҮІрЕ -ба фезлыы өсі , «іе .-. ғ 455</w:t>
        <w:br/>
        <w:t>) «аа АЛАУЫ Блай ме</w:t>
        <w:br/>
        <w:t>сөлі әм ом С) Ы Да,</w:t>
        <w:br/>
        <w:t>2) ғ ылыу алыр ш Бе Ер 5735114) Ее осы</w:t>
        <w:br/>
        <w:t>омы» өш далы а-ы» ТҮР БӘТРЕНЛЕК ТЕ,</w:t>
        <w:br/>
        <w:t>ЕРКЕЛЕТКЕН</w:t>
        <w:br/>
        <w:t>МІНЕ КЕНЕТ е,, ТН ау ом «Қар» 4%»</w:t>
        <w:br/>
        <w:t>а-ы 2 зз2е ЖБ «БӘД 45 сы ы, “әде е лды</w:t>
        <w:br/>
        <w:t>соза АР Ы әмін АУЫЛ Же уы дын ЖЕЛІНЕІ</w:t>
        <w:br/>
        <w:t>в Шаһьчи озиачаст посланнцқ,</w:t>
        <w:br/>
        <w:t>6 1 подпись стерта.</w:t>
        <w:br/>
        <w:t>% У додписы старты.</w:t>
        <w:br/>
        <w:t>Ы 1 илш 2 падписи стерты,</w:t>
        <w:br/>
        <w:t>% Подпись его сделана па подлш,</w:t>
        <w:br/>
        <w:t>12</w:t>
        <w:br/>
        <w:t>во всех хицничествах. Ныне же склонил всех прочих, к теперешнему их</w:t>
        <w:br/>
        <w:t>преврашениюи кучинению присяги, через что особливую к нему доверенность</w:t>
        <w:br/>
        <w:t>возымели, избрали начальником, советником во всех Орды их</w:t>
        <w:br/>
        <w:t>обстоятельствах, хәтя собственных ему подвластных не более имеет, как. до</w:t>
        <w:br/>
        <w:t>2000 кибиток</w:t>
        <w:br/>
        <w:t>РЕСКРИПТ ИМП. ЕКАТЕРИНЫ ИІ БАР. О.А.ИГЕЛЬСТРОМУ ОБ</w:t>
        <w:br/>
        <w:t>ОСВОБОЖДЕНИИ СЫРЫМ БАТЫРЯ.</w:t>
        <w:br/>
        <w:t>.Не упустите сильнейшим образом дать воэчувствовать Эрали султану,</w:t>
        <w:br/>
        <w:t>что дальнейшее задержание Сырым баты-ря подвигнет на него праведный</w:t>
        <w:br/>
        <w:t>наш гнев, И всемерно настоять, дабы он немедленно его отпустил в Орду</w:t>
        <w:br/>
        <w:t>свободно и безвредно.</w:t>
        <w:br/>
        <w:t>На подлинном подаясано собетвенно ея и.в. рукою тако: Екатерина.</w:t>
        <w:br/>
        <w:t>В С.Петербурге ноября 12.1786 г.</w:t>
        <w:br/>
        <w:t>ҮТЕ7 ғ, не поэднее апрепя 8. БЫПИСЬ ИЗ -УКАЗОВ КОЛЛ. ИН. ДЕЛ,</w:t>
        <w:br/>
        <w:t>ОПОГРАНИЧНОЙ БАРМТЕ И ОМЕРОПРИЯТИЯХ ПРОТИВ</w:t>
        <w:br/>
        <w:t>КАЗАХОВ, ОТЛОЖИВШИХСЯ ОТ СВОИХ СУЛТАНОВ.</w:t>
        <w:br/>
        <w:t>А высочайшими имянными ея и.в. Указами и из коллегий ин.дел сюда</w:t>
        <w:br/>
        <w:t>посланными, повелено:</w:t>
        <w:br/>
        <w:t>1.От5 ноября 1749. Ежели откиргискайсак произойдет. какая предерзость</w:t>
        <w:br/>
        <w:t>хак то: унезено ими несколько человек людей, или где отогнаны лошади и</w:t>
        <w:br/>
        <w:t>скот, или кто ограблен будет, или в которой их улице российския беглецы</w:t>
        <w:br/>
        <w:t>примутся в таком случае писать о том хану и требовать удовольствия, но</w:t>
        <w:br/>
        <w:t>ежели он того не учинит или согласится о баранте, то оную и задержать из</w:t>
        <w:br/>
        <w:t>того улуса, из которого учинена будет предерзость, в случае же ханской</w:t>
        <w:br/>
        <w:t>отдаленности, без его согласия на такую баранту поступить можно.</w:t>
        <w:br/>
        <w:t>2. От 18 июля 1760 г. При случав происходуших от кирги-скайсак при</w:t>
        <w:br/>
        <w:t>эдешних местах предерзостен, чтоб оныязлодеи без отмшения не оставались,</w:t>
        <w:br/>
        <w:t>отправлять до самых икулусов немалолюдныя команды через опых людям</w:t>
        <w:br/>
        <w:t>и скоту делать захват, ежели же они, киргисцы, вступят в драку, то им и</w:t>
        <w:br/>
        <w:t>надлежашес сопротивление учинить и разбить.</w:t>
      </w:r>
    </w:p>
    <w:p>
      <w:r>
        <w:t>3. От 4 октября 1779 ғ. Вслучае киргизкайсацких воровских покушений</w:t>
        <w:br/>
        <w:t>управлятся с ними как достаточным отпором ипогонею, таки обикновенным</w:t>
        <w:br/>
        <w:t>у них средством, т.е. захватом и задержанием правых за виноватых, пока</w:t>
        <w:br/>
        <w:t>обида будет удовлетворена,</w:t>
        <w:br/>
        <w:t>Ог 4 июля 1783 г. Над вьшпедшими Из повиновения ханов и султанов,</w:t>
        <w:br/>
        <w:t>стремяшимися на дальнейшие предерзости киргискайсаками, чтоб на</w:t>
        <w:br/>
        <w:t>границах эдешних возставлено было спокойствие, чинить репресалию, 7.6.</w:t>
        <w:br/>
        <w:t>захват людям и скоту, употребляя к тому воинских людей, казаков И</w:t>
        <w:br/>
        <w:t>башкирцев.</w:t>
        <w:br/>
        <w:t>Ген. майор Яков Зенбулатов.</w:t>
        <w:br/>
        <w:t>зур СЫ ан ШЫ АСАД абу суы БЛ іы сез</w:t>
        <w:br/>
        <w:t>ын ыы» Аы ДәМЫН СЫ Ы. «ӘЛ, амы» ы</w:t>
        <w:br/>
        <w:t>БАТ, Аы а «Ру Жез сан ЙЫН КӘ ОУ</w:t>
        <w:br/>
        <w:t>о-Ыы 3 “НУ -әзі ЛИ ый ЛД) ықы а, Ы Аы ан</w:t>
        <w:br/>
        <w:t>МРК ЕТУДЕ ЦИК НИТИКОЛЕ КЕ ГЕНЕ РА «&gt;</w:t>
        <w:br/>
        <w:t>о -ЖЫҺ ыды үзе бош Ы) Әу- МАЙ а Әу</w:t>
        <w:br/>
        <w:t>КЕЕРИРАЛСГАГИ ЛИРА ЛЕЛЕР ННКЕ</w:t>
        <w:br/>
        <w:t>«БЫ о» ы Ды» САЛАҚ М әкелуін ОШ кр)</w:t>
        <w:br/>
        <w:t>ашы Ойлан «Со» ОҚЫ о» ОАқа/аі ә ОЗ»</w:t>
        <w:br/>
        <w:t>БЫ ғы өзг қал -уііу- ОЛ» ы Ж 53Б 421</w:t>
        <w:br/>
        <w:t>Әз ӘЖ» ОАР ОЛЫ ОЗ» ОАЫ ЛАЙ. ар өмуУ</w:t>
        <w:br/>
        <w:t>ІРІСІ ә ЫҚ «бады, әде ӘСӘ, ел</w:t>
        <w:br/>
        <w:t>ТҮНЕК ТЕКЕ САСЦЕТЕ РО Зат</w:t>
        <w:br/>
        <w:t>“әй «а &gt; «ЛаШ5 &lt;р Өзі судын улы Же)</w:t>
        <w:br/>
        <w:t>-әш ы 03, ЫҚЫ Ау ай, ГабаЫ ДЫ оқы “ГЛ</w:t>
        <w:br/>
        <w:t>2% «Балы РАУ) -ы КҰН 4 ЕЕ атуы</w:t>
        <w:br/>
        <w:t>Шеуе ТҮГЕЛ тӘ РТ ҚАР ЛА ТЕРАНКРАРНКЕН)</w:t>
        <w:br/>
        <w:t>адайшы! Пре ӘУ е сы ШЫ йы» «ЛО</w:t>
        <w:br/>
        <w:t>е ҮРКЕДІ о» -- .-» өзШе сір бу-</w:t>
        <w:br/>
        <w:t>езу С» ыы айыы) Аба уы ОЛЫ А. Сам ы</w:t>
        <w:br/>
        <w:t>«уе чәз АЛЫ АБС (ЛАР Ер оу») «Хы» уым</w:t>
        <w:br/>
        <w:t>«е е «зі аз “ӘМ ҢЫ. ҙ,гі 7 был! өз буЗ</w:t>
        <w:br/>
        <w:t>ғал аса БАЛНУР” ЖЕКЕГЕ ЕЕЕ</w:t>
        <w:br/>
        <w:t>ОАƏДЫ ӘМуе әзіл «40 АУ Йа ЖЕ шама дін май</w:t>
        <w:br/>
        <w:t>брата Сырымов улус разграбил и ено взял к себе и содержал в железах.</w:t>
        <w:br/>
        <w:t>Он Сырым не верен. Да и когда в Оренбурге-старшины были и</w:t>
        <w:br/>
        <w:t>присягати, то ему следовало с ними быть, одиакож не только не приехял,</w:t>
        <w:br/>
        <w:t>отговорясь разными выдумками.</w:t>
        <w:br/>
        <w:t>Чтобы поэволить ему, хану, а особливо ево сыновьям ЭХОДИТЬ В</w:t>
        <w:br/>
        <w:t>ошество дворянсков, а между тем, дабы о сем плане не мог эделать</w:t>
        <w:br/>
        <w:t>помешательства, Сырым батырь, то нужно будет ево взять под</w:t>
        <w:br/>
        <w:t>присмотр.</w:t>
        <w:br/>
        <w:t>1789 г. ман 10. «ОБЬЯСНЕНИЕ» БАР. О.А.ИГЕЛЬСТРОМА</w:t>
        <w:br/>
        <w:t>ИМП, ЕКАТЕРИНЕП В ОТВЕТ НА ОБВИНЕНИЯ, ВЫДВИНУТЫЕ</w:t>
        <w:br/>
        <w:t>ПОЛК. Д.А.ГРАНКИНЫМ..</w:t>
        <w:br/>
        <w:t>...Если вашему величеству благоугодно будет указать в Өрде</w:t>
        <w:br/>
        <w:t>осведомитоя о тех старшинах, которых я предетавил к награждению,</w:t>
      </w:r>
    </w:p>
    <w:p>
      <w:r>
        <w:t>что знатнес и лучше их по всей Орде нет, многие есть преимушественнес</w:t>
        <w:br/>
        <w:t>Сырыма, а сей уже родной сват хану. (Сырым был женат на дочери</w:t>
        <w:br/>
        <w:t>хана Нур-Али.)</w:t>
        <w:br/>
        <w:t>Донос, будто бы Сырым, уже удобренный подарками, напал на</w:t>
        <w:br/>
        <w:t>ханский улус и раэграбил имение ево, есть совершенный вымысел, до</w:t>
        <w:br/>
        <w:t>времени происшествия сего Сырым не получил еше ни одного аршина</w:t>
        <w:br/>
        <w:t>сукна, а паче других вецей или денег.</w:t>
        <w:br/>
        <w:t>(Через назначение, чтоб старшина Сырым батырь был өзят из Орды</w:t>
        <w:br/>
        <w:t>изадержан адесь под присмотром, препо-датель известий обнаруживает</w:t>
        <w:br/>
        <w:t>явным образом склонность свою всего нынешнего трудами</w:t>
        <w:br/>
        <w:t>установленного порядка, к соделанию зла. Со дия учинсния сим</w:t>
        <w:br/>
        <w:t>старшиною присяги поведение ево таково, Что он по сие время достоин</w:t>
        <w:br/>
        <w:t>всякого уважения.</w:t>
        <w:br/>
        <w:t>Вся почти Орда привержена-и следует ево сонетам; словом если при</w:t>
        <w:br/>
        <w:t>собраниях Сырым предлагает что Орде, народ верит и исполияет. А по</w:t>
        <w:br/>
        <w:t>сему оному может ли Полезно взятис ево из Орды и содержание под</w:t>
        <w:br/>
        <w:t>стражею-предаю более прозорливому благоразсмотрению вашего И.В,</w:t>
        <w:br/>
        <w:t>: Поведение же ево в прочем ежевременно подтверждает ево</w:t>
        <w:br/>
        <w:t>доброрасположение к устроению Орды.</w:t>
        <w:br/>
        <w:t>Касательно до того, что Сырым по многократным призывам-не был</w:t>
        <w:br/>
        <w:t>в Оренбурге, по каковому убеждению заключает преподатель иэвестий,</w:t>
        <w:br/>
        <w:t>что он неверен, я на сие осмеливаюсь вашему и.в. всеподданейше</w:t>
        <w:br/>
        <w:t>обьяснить, что челонек столь дикий, быв пред сим наказан двулетнем</w:t>
        <w:br/>
        <w:t>под стражей содержанием, где по обычаю тогдашияго с кир-гисцами</w:t>
        <w:br/>
        <w:t>обхождения должен был всякце угнетения терпеть, не доверяст</w:t>
        <w:br/>
        <w:t>натурально никаким ласканиям, но отговоривается от приезда в</w:t>
        <w:br/>
        <w:t>Оренбург. ) ) :</w:t>
        <w:br/>
        <w:t>Гей. поручик бар. Игельстром,</w:t>
        <w:br/>
        <w:t>Участие казаховв крестьянской войнепод руководством Е.И. Пугачевав</w:t>
        <w:br/>
        <w:t>известной мере подготовило почву для будушей борьбы шаруа против</w:t>
        <w:br/>
        <w:t>фсодальной аристократии. являюшейся проводником колониальной</w:t>
        <w:br/>
        <w:t>политики царизма в казахских жузах.</w:t>
        <w:br/>
        <w:t>В такой обстановке в Младшем Жузе стихийно начались волнения</w:t>
        <w:br/>
        <w:t>казахских шаруа. Предводителем повстанчоской массы выступил. популярный</w:t>
        <w:br/>
        <w:t>в народе батыр Сырым Датов. Он бып старшиной рода байбакты,</w:t>
        <w:br/>
        <w:t>кохевавтиего можау Уралом и Эмбой. Аульная масса знала, что батыр был</w:t>
        <w:br/>
        <w:t>активным участником крестьянской войны под предводительством</w:t>
        <w:br/>
        <w:t>ЕЛИПугамева.</w:t>
        <w:br/>
        <w:t>.После казнн Е.М. Пугачева Сырым продолжал борьбу против царских</w:t>
        <w:br/>
        <w:t>харательных войск, о чем свидетельствует донесение генерала А.В. Суворова</w:t>
        <w:br/>
        <w:t>трафу ГІ. Панину:»... киргизскуютолпус Сарым-батыром, где бы оной иногда</w:t>
        <w:br/>
        <w:t>валоумышіленном видени появился, самово ево весьма искоренить, схватить</w:t>
        <w:br/>
        <w:t>или на месте умертвить, какую бы ни дальную погоню за ним Чинить НИ</w:t>
        <w:br/>
        <w:t>досталось, подстрожайшим воинским взысканием,равномерно тоже чинить</w:t>
        <w:br/>
        <w:t>исғто главными сообшниками...» :</w:t>
        <w:br/>
        <w:t>ЦГАДА СССР, ф.гр. Панина, Х 681775т.д.4</w:t>
        <w:br/>
        <w:t>Цит. по книге Вяткин М.П. Батыр Сырым прим., с.196</w:t>
        <w:br/>
        <w:t>УКАЗ ОРЕНБУРГСКОЙ ЭКСПЕДИЦИИ ПОГРАНИЧНЫХ ДЕЛ</w:t>
      </w:r>
    </w:p>
    <w:p>
      <w:r>
        <w:t>ОБ УТВЕРЖДЕНИИ БАТЫРА СЫРЫМА ГЛАВНЫМ</w:t>
        <w:br/>
        <w:t>СТАРШИНОЙ ПОКОЛЕНИЯ БАЙ-УЛЫ.</w:t>
        <w:br/>
        <w:t>Поууказу ея величества государыни императрицы Екатерины Алекссевны,</w:t>
        <w:br/>
        <w:t>самодержицы. Всероссийския и прочая, и прочая, дан сей ея и.в. указ от</w:t>
        <w:br/>
        <w:t>учрежденной в Оренбурге Экспедиции пограничных дел Киргиз-кайсацкой</w:t>
        <w:br/>
        <w:t>Младшей Орды Байулинского рода старшине Сырым батырю Датовув Том</w:t>
        <w:br/>
        <w:t>&gt;чго он Сырым батырь, во уваженини добраго поведения, верноподданства</w:t>
        <w:br/>
        <w:t>иусердия к вьсочайшему престолу ея и.вв признанных в нем способностей,</w:t>
        <w:br/>
        <w:t>сообшаго Киргизской Меныней Орды старшин и народа согласия выбран в</w:t>
        <w:br/>
        <w:t>помянутый Байулинский род тлавным старшиною, И так ня основании</w:t>
        <w:br/>
        <w:t>высочайшего ея и.в, повеления, ген.-порутчику, правяшему должность</w:t>
        <w:br/>
        <w:t>Уфимского и Симбирскоғо ген.-губернатора и разных орденов кавалеру</w:t>
        <w:br/>
        <w:t>бар. Игельстрому в3-й день июня 1785г. данного, он, Сырым батырь Датов,</w:t>
        <w:br/>
        <w:t>от помянутой экспедиции пограничных дел в сим звании и достоинстве</w:t>
        <w:br/>
        <w:t>уперждается и дается ему власть управлять хиргизкайсаками Байулинского</w:t>
        <w:br/>
        <w:t>рода, причем той Меныпой Орды султаны, старшины и народ должны его,</w:t>
        <w:br/>
        <w:t>Сырым батыря, в сем достоинстве признавать, почитать, а киргисцы и</w:t>
        <w:br/>
        <w:t>Повиноваться. )</w:t>
        <w:br/>
        <w:t>При случае ж приезда ево в здешние крепости и другие селения всякого</w:t>
        <w:br/>
        <w:t>чина и звания людям показывать ему, Сырым батырю, всякия</w:t>
        <w:br/>
        <w:t>благогриятствия, ласку и дружеское обхождение;;</w:t>
        <w:br/>
        <w:t>2 В воздоянис ж трудов ево определяется ему, Сырым Батырю, ея Я.в.</w:t>
        <w:br/>
        <w:t>Ддчежного жалования в год по 100 руб. да хлеба по 3 четверти, что и может</w:t>
        <w:br/>
        <w:t>ИСТОРИЧЕСКИЕ ДОКУМЕНТЫ</w:t>
        <w:br/>
        <w:t>О ВОССТАНИИЙ КАЗАХОВ ПОД</w:t>
        <w:br/>
        <w:t>РУКОВОДСТВОМ СЫРЫМА ДАТУЛЫ</w:t>
        <w:br/>
        <w:t>В КОНЦЕ ХҮІ ВЕКА</w:t>
        <w:br/>
        <w:t>О движении Казахов под водительотвом Сырыма Датулы сохранились</w:t>
        <w:br/>
        <w:t>Документы в Петербургских (Ленинградеких), Московских и Оренбургских</w:t>
        <w:br/>
        <w:t>архивохранилицах.</w:t>
        <w:br/>
        <w:t>1. ЛОИИ /Ленинградсков отделение института историй/. Собр. гр.</w:t>
        <w:br/>
        <w:t>Воронцовых.</w:t>
        <w:br/>
        <w:t>ПІ. УЦГАЛ /Управление центральных государственных архивов</w:t>
        <w:br/>
        <w:t>Ленинграда.</w:t>
        <w:br/>
        <w:t>а/. Архив внутр. политики; /.МВД Земек. отд. 3 дел опр., переданныс из</w:t>
        <w:br/>
        <w:t>Азиатского департамента МИД, 2/. Комитетминистров, 1. Сиб.Ком. 3/; МВД</w:t>
        <w:br/>
        <w:t>Деп пол.иоп.4/. Гос. Совет, Непременный совет;5/. Пр. Сенат Канц. ген.-</w:t>
        <w:br/>
        <w:t>губернатора;</w:t>
        <w:br/>
        <w:t>6/. 6/. Комерц-коллегия; 7/. Комиссия о коммерции; 8/. Учреждения,</w:t>
        <w:br/>
        <w:t>предшевствовавшие МГИлит.А.</w:t>
        <w:br/>
        <w:t>Ш.ГАФКЭ Коллегия ин. дел. Сношения России с киргиз-кайсаками.</w:t>
        <w:br/>
        <w:t>ІУ.ЦВИА /Центральний военный архин/. Обший архив главного штаба.</w:t>
        <w:br/>
        <w:t>Материалы состоят из донесений официальных лиц, Указов сената и</w:t>
        <w:br/>
        <w:t>коллегий, писем официальных лиц, побывавших у казахов, экстрактов из</w:t>
        <w:br/>
        <w:t>дел, документов, исходивших от казахских должностных лиц, частныхлисем.</w:t>
        <w:br/>
        <w:t>Документы казахского происхождения распадаютсЯ на записи</w:t>
        <w:br/>
        <w:t>постановлений собраний старшин, обраццения к губернаторам, письма на.</w:t>
        <w:br/>
        <w:t>имя царя и канцлера.</w:t>
      </w:r>
    </w:p>
    <w:p>
      <w:r>
        <w:t>Документы преимушественно вскрывают содержание колониальной</w:t>
        <w:br/>
        <w:t>политики царизма в Казахстане. Казахи в них выступают как обьект</w:t>
        <w:br/>
        <w:t>колониального угнетения. Совершенно яснодокументы выделяют казахскую</w:t>
        <w:br/>
        <w:t>народность из окружаюших не только оседлых, но и кочевых народов.</w:t>
        <w:br/>
        <w:t>Сушественнейшим моментом является то, что документы отражаютактивныс</w:t>
        <w:br/>
        <w:t>выступления казахов. Все, что относится к развитию казахского народа,</w:t>
        <w:br/>
        <w:t>окрашено а специфические тона великодержавного шовинизма, и презрения</w:t>
        <w:br/>
        <w:t>кзависимому народу. Многие документы писались не казахами,а татарскими</w:t>
        <w:br/>
        <w:t>муллами - агентами царского правительства. Этим и обьясняется</w:t>
        <w:br/>
        <w:t>засоренность фактических материалов, относяцихся к истории казахов.</w:t>
        <w:br/>
        <w:t>Историческая действительность, отображаюишаяса в казахских документах,</w:t>
        <w:br/>
        <w:t>дошла до нас в освецении этой агентуры самодержавия. Поэтому эти</w:t>
        <w:br/>
        <w:t>документы “ребуют к себе қрайне осторожного и критического подхода.</w:t>
        <w:br/>
        <w:t>В них мы встрочаем характеристику выступлений трудяшихся казахов</w:t>
        <w:br/>
        <w:t>как мятежного и «подлого» народа или даже просто как трабежа. Иногда</w:t>
        <w:br/>
        <w:t>одно и тоже лицо выступает как «почтенный старшина» /Сырым в</w:t>
        <w:br/>
        <w:t>документах 80-х годов ХҮПІ в./ или как «известный возмутитель» /он же в</w:t>
        <w:br/>
        <w:t>конце ХУ в. вначале ХІХ һ/. Новсетаки за этими «оценками» скрывается</w:t>
        <w:br/>
        <w:t>Е</w:t>
        <w:br/>
        <w:t>о ы ы СА өлі Жә, ыма</w:t>
        <w:br/>
        <w:t>еме» Ы ы ә ір</w:t>
        <w:br/>
        <w:t>Сома чарным приягкена круғвақ печать с найлшын:</w:t>
        <w:br/>
        <w:t>ПЕГТТТІ</w:t>
        <w:br/>
        <w:t>ән ДЫ, Аы р</w:t>
        <w:br/>
        <w:t>Слева өншеу чарным пруложана круглая печать 2 надписью:</w:t>
        <w:br/>
        <w:t>ЕРЗІТТЕРІІ</w:t>
        <w:br/>
        <w:t>КЕНГЕ о</w:t>
        <w:br/>
        <w:t>«АҘ Да» жа ЖЫ. рі Ә.Қ»</w:t>
        <w:br/>
        <w:t>ЕРЕЕРТЕРГІІҢ</w:t>
        <w:br/>
        <w:t>сом 4 АЯ ін</w:t>
        <w:br/>
        <w:t>М8, 1090 в, Сзошения Росеан</w:t>
        <w:br/>
        <w:t>ГАФИЭ. Қол. ин. дел, К 64, 2-л присылка,</w:t>
        <w:br/>
        <w:t>4 жұрзиа-кайсаками, на 13 ашста, ла. 10062-10.</w:t>
        <w:br/>
        <w:t>Поиеод редакция с татарского.</w:t>
        <w:br/>
        <w:t>Ші Высокостепенному и высокодостойлому тр. Алексавдоу Андреовиау,</w:t>
        <w:br/>
        <w:t>Ү малостивому судтану, всенижайшез наше үсауінейве-- .</w:t>
        <w:br/>
        <w:t>каулы тарханы рода "Тортнара, |шоколения) Алим-үлы Малов Орды</w:t>
        <w:br/>
        <w:t>Шота -казахского жарода, Қара-Бабек бий ж Шубар бий, не имел возмон-</w:t>
        <w:br/>
        <w:t>кыл еты ы. не бүдучи-в силах вөздержатьея 91 того, чтобы! кеш</w:t>
        <w:br/>
        <w:t>жн ашаму высокому даорцовому порогу 9 вӛші ;</w:t>
        <w:br/>
        <w:t>қары Долонатуааалат кИннену дпорцовому пороту</w:t>
        <w:br/>
        <w:t>бала тода тому пазад, под селью и держарой всомшлоотивейшей й все-</w:t>
        <w:br/>
        <w:t>сты осударыпи ж В силу 0с зысовайшето фермала/% при посред-</w:t>
        <w:br/>
        <w:t>высокостепенпого каралера Осипа Андрсевичв бар. Игельстрома Е</w:t>
        <w:br/>
        <w:t>е того муфтая Мухамедиана Хусаннова, степной народ, ндш</w:t>
        <w:br/>
        <w:t>ааыан степной народ киртиз-казахй, 0бдины 56019 нашего журта,</w:t>
        <w:br/>
        <w:t>Білте; шолоддандыми (Россин), скрепив 970 велиной пр.</w:t>
        <w:br/>
        <w:t>Қолжен. ары и подтнердив 970 свяшошиым Коранон. Шовле 9т9г9, в ІШ4-</w:t>
      </w:r>
    </w:p>
    <w:p>
      <w:r>
        <w:t>ріларырай Этих 8 лет, мы жили спокойпо Ұ под саранедлавын покрови-</w:t>
        <w:br/>
        <w:t>9М, молясь эд свиценную жизнь 68 величества тоударышш- и 68</w:t>
        <w:br/>
        <w:t>27</w:t>
        <w:br/>
        <w:t>кониых наслединков. Но прошлой эимой главпый аксакал располомен-</w:t>
        <w:br/>
        <w:t>со своими друзьями приянянл</w:t>
        <w:br/>
        <w:t>ЕО р Уралу у; )</w:t>
        <w:br/>
        <w:t>Қ радьокәго городка Даияла</w:t>
        <w:br/>
        <w:t>сна шему пор. Уралу яжаққ жіроду большне притеонения. Е шо</w:t>
        <w:br/>
        <w:t>весіе, когда массовов разорение стало Ше под силу, Кпам При-</w:t>
        <w:br/>
        <w:t>жүтті Дысочайшаы указом рсемплостивевтой тосударызи боджелный</w:t>
        <w:br/>
        <w:t>ие про (которым үйешовал к угораривал весь наш народ, жыл 2 е</w:t>
        <w:br/>
        <w:t>жаЕред свядцандым кораном, сова устроцл шаш жүрт, үгіетеі н өбі:</w:t>
        <w:br/>
        <w:t>Рисия, привед его в порядок, 0св900дЧл плонных, поЖиМинХ қам 5;</w:t>
        <w:br/>
        <w:t>Ин, Е үвөрид шаш қазахский народ |в необходимовти повановенра), ы</w:t>
        <w:br/>
        <w:t>тін пригонять на Белый базар цедычи ші адами скот, оздат» 9 Орешбүрг.,</w:t>
        <w:br/>
        <w:t>фыли торговлю в превратили мыр В цветник 09. Одаако 006 9т90Г9,</w:t>
        <w:br/>
        <w:t>ғыз</w:t>
        <w:br/>
        <w:t>геп.-майор Александр Александрович т. Пеутлинг, вняв словам вышеупо-</w:t>
        <w:br/>
        <w:t>мянутого Дәнилы и других, а также словам хивинских и үргенчоких воров,</w:t>
        <w:br/>
        <w:t>передал паш жүрт в (распорлжение) вышвупомлнутого Данилы. А повслед-</w:t>
        <w:br/>
        <w:t>ний напал с0 свойми қазачьими войсками на наши улусын аулы и причинил</w:t>
        <w:br/>
        <w:t>жестокне насилия безвзинным людям, үбавал женпцин, а ү некоторых, раз-</w:t>
        <w:br/>
        <w:t>резав животы, вытаскивал младенцев и отрубал им головы. И өше да будет</w:t>
        <w:br/>
        <w:t>ведомо: вышеупомянутый арестовал на Оренбүріском меновом дворе</w:t>
        <w:br/>
        <w:t>наших старших биен, которые первыми принесли искреннюю присягу перед</w:t>
        <w:br/>
        <w:t>Қораном,т. е. Шойке бия и других, а астам разорил наш журт и базар в</w:t>
        <w:br/>
        <w:t>нанес ушорб казне ее и. в., нашей царицы царей. Впповником этого</w:t>
        <w:br/>
        <w:t>разорения журта, низко преклонившего голову перед ез величеством тосу-</w:t>
        <w:br/>
        <w:t>дарыней, является полокившийся на слова элодеев ген. Пеутлинг.</w:t>
        <w:br/>
        <w:t>По этой причине, молясь боғу И не имек других возможностей, препро-</w:t>
        <w:br/>
        <w:t>вождаем се величеству, всемилостивой государыңе, настолцеб каше кратқое</w:t>
        <w:br/>
        <w:t>прошение.</w:t>
        <w:br/>
        <w:t>Мы послали өг0 в нәдежде, чт0 оно бүдет доведело до сведения оправед-</w:t>
        <w:br/>
        <w:t>ливой нң милосердной говударыни Я Она не позволит гүбить своих верн0-</w:t>
        <w:br/>
        <w:t>подданных. Так как мы олышцали, чт0 ты, милостивый г. граф, являешьоя</w:t>
        <w:br/>
        <w:t>как бы правым глазом нәшей благой тосударынп, то покорнейше просим</w:t>
        <w:br/>
        <w:t>довести ДО енедения бе величества настолшцев наше прошениев Я Эти Ншй</w:t>
        <w:br/>
        <w:t>слова. Также просям, чтобы в будугцем нашим отепным народом управхяли</w:t>
        <w:br/>
        <w:t>бы вдвосм Осип Андреевич бар. Игельстром и мүфтий Мүхамеджан и чтобы</w:t>
        <w:br/>
        <w:t>люди, разорлюшие наш жүрт, были бы удалепы-от шас подальшо.</w:t>
        <w:br/>
        <w:t>Всенепроменцо пробывағы в нашей верногти и присягв, и потому</w:t>
        <w:br/>
        <w:t>лучше было бы, чтобы столько людей, находяшихоя под покровительством</w:t>
        <w:br/>
        <w:t>ладишаха, не подвергались разорвняю; и на бүдушие дни ожидавм сего</w:t>
        <w:br/>
        <w:t>өт великодүшной добродетельности и материнского милосердия еӘ вели-</w:t>
        <w:br/>
        <w:t>чества.</w:t>
        <w:br/>
        <w:t>Эти печати наши упомянутых вьппе ваших доброжелателей и слуг,</w:t>
        <w:br/>
        <w:t>тархапа Жара-Қобек бия Қосбай улы--триложена точать 6 қадпісыю:</w:t>
        <w:br/>
        <w:t>Кобен бий, сын Косбай бия, 1197 г.,А--и Шубар бия Жанторбий улы.</w:t>
        <w:br/>
        <w:t>Прилоокена печать в надписью: Шубар бий, сын Жапторбия.</w:t>
        <w:br/>
        <w:t>1790 г. бозвездия Девы 5 2 дия.</w:t>
        <w:br/>
        <w:t>1190 г. сентября 11, ДОНЕСЕНИЕ БАТЫРА</w:t>
        <w:br/>
        <w:t>СЫРЫМА ИМП. ЕКАТЕРИНЕ ИІ</w:t>
      </w:r>
    </w:p>
    <w:p>
      <w:r>
        <w:t>ОБ ОГРАБЛЕНИЯХ И УБИЙСТВАХ КАЗАХОВ</w:t>
        <w:br/>
        <w:t>БОЙСКОВЫМ АТАМАНОМ УРАЛЬСКОГО</w:t>
        <w:br/>
        <w:t>КАЗАЧЬЕГО ВОЙСКА Д. ДОНСКОВЫМ,</w:t>
        <w:br/>
        <w:t>із жйӛ» е ор» оре ы Шаһ ры, ЭЖА</w:t>
        <w:br/>
        <w:t>ОА уз ОШ а раны, ау Шы Хы бақа)</w:t>
        <w:br/>
        <w:t>Ң ИНИРКЕКТНЕЕІЛІРІЕНІЕ</w:t>
        <w:br/>
        <w:t>ГАТТ ЕТ ЕТИК ЖА ТСО</w:t>
        <w:br/>
        <w:t>сай желі ар! А,” а» БЕЛТЛІЛ СЕКЕР ИЕТІ</w:t>
        <w:br/>
        <w:t>ЖД Ші а! АУ ол ау С Ду же М) ралық!</w:t>
        <w:br/>
        <w:t>Ж сей «7 СШ» «М» МЫ ДұлаБАЛЫ өлде АЙЫН</w:t>
        <w:br/>
        <w:t>«ЫН әле “ӘР аа)</w:t>
        <w:br/>
        <w:t>4 1788 г.</w:t>
        <w:br/>
        <w:t>65 август.</w:t>
        <w:br/>
        <w:t>- Эти разбойники киргиз-казахи Для мсия такие же враги, какими они</w:t>
        <w:br/>
        <w:t>являютоя для вашего высокопр-ва. Вы, ваше восокопр-во, не доверястемнеи</w:t>
        <w:br/>
        <w:t>делаете меня их соучастником,</w:t>
        <w:br/>
        <w:t>2. А полагаю, что несчитасте меня своим другом, та% как ради поступков</w:t>
        <w:br/>
        <w:t>этих разбойников киргиз-казахов я утратил ваше доверие, да и эдесь, в журте</w:t>
        <w:br/>
        <w:t>хиргиз-казахов, я потерял доверие.</w:t>
        <w:br/>
        <w:t>Говорят, что хан де русский хан и к нам сго душа не лежит; говоря так,</w:t>
        <w:br/>
        <w:t>они отвернулись от меня и ушли. И у меня не осталось убежица ни в той, ни</w:t>
        <w:br/>
        <w:t>в другой сторон. Зная враждебность ко мне этих разбойников, я написал</w:t>
        <w:br/>
        <w:t>вашему пр-ву, что если вы этих разбойников не запугаете, послав туда ваши</w:t>
        <w:br/>
        <w:t>войска, они не угомонятся. ...Поэтой причине прошу немедленно, тот час же</w:t>
        <w:br/>
        <w:t>по получении этого письма велите выступить упомянутым войскам.</w:t>
        <w:br/>
        <w:t>Вуверение сего я, Нур-Али хан, собственноручно мою печать приложил.</w:t>
        <w:br/>
        <w:t>Хан бахадур Нур-Мухамбет-Ади, з</w:t>
        <w:br/>
        <w:t>1785г. октября 31 ДОНЕСЕНИЯ БАР. ИГЕЛЬСТРОМА</w:t>
        <w:br/>
        <w:t>ИМП. ЕКАТЕРИНЕ ИО ПРИЧИНАХ БОРЬБЫ</w:t>
        <w:br/>
        <w:t>В МАЛОЙ ОГД</w:t>
        <w:br/>
        <w:t>..С их киргис-кайсацкого народного собрания представлении, при</w:t>
        <w:br/>
        <w:t>переводе на русский язык оригиналами, так же ответ мой-на оные; вашему</w:t>
        <w:br/>
        <w:t>и.в. на все высочайшее благорассмотрение всеподданейше прошу</w:t>
        <w:br/>
        <w:t>«“Огорчениеоныхи всегонарода против хана столь ведико, что неинако</w:t>
        <w:br/>
        <w:t>его, как-вредителем своим и нарушителем покоя их, не называют, обьявляя,</w:t>
        <w:br/>
        <w:t>что Абулхаир хан, пришел с народом киргиз-кайсацким в подданство</w:t>
        <w:br/>
        <w:t>высочайшего престола вашего, 18 летуправлял народом нанлучшеи содержал</w:t>
        <w:br/>
        <w:t>в должном повиновении, почему оный всегда был спокоен и не отваживался</w:t>
        <w:br/>
        <w:t>ни на какие дерзости.. По смерти онаго сын ево, Нурали хан, первые 8 лет</w:t>
        <w:br/>
        <w:t>правления своего следовал примеру отцовскому, но назад тому уже 30 лет,</w:t>
        <w:br/>
        <w:t>отделяя от себя всех лучших старшин, с которыми напредь имея согласие и</w:t>
        <w:br/>
        <w:t>советы, ни мало не печется о благе народном, но еше к удовольствованию</w:t>
        <w:br/>
        <w:t>своего корыстолюбия разные оному притеснения чинит. ;</w:t>
        <w:br/>
        <w:t>.«Единственное токмо желание их состоит в том, чтоб к обшенародному</w:t>
        <w:br/>
        <w:t>благу и покою Нурали хан от Управления народом их отрешен был. Их</w:t>
        <w:br/>
        <w:t>депутаты от всего обіцества усүно подтвердили мне сию просьбу. Я</w:t>
        <w:br/>
        <w:t>всенозможно старался склонить их к примирению, с ханом, ко никакие</w:t>
        <w:br/>
        <w:t>Увешевания не могли их привесть на другие мысли,</w:t>
        <w:br/>
        <w:t>Поразделению Киргизкайсацкой Менышой Орды на 3 части или Глявиыя</w:t>
        <w:br/>
        <w:t>Орды, имянуюшияся Каракисяцкой. Байулинской, Семиродской, к которым</w:t>
        <w:br/>
        <w:t>все прочие роды присоеденены, собрание старшин и народа зделала между</w:t>
      </w:r>
    </w:p>
    <w:p>
      <w:r>
        <w:t>собой выбор тремв народесильномупо лятамидостоинотвам преимушоства</w:t>
        <w:br/>
        <w:t>требуюшим старшинам.; в родах Каракисяцком Сигизбай-бия. в</w:t>
        <w:br/>
        <w:t>Байуликском - Турмамбет-бия, в Семиродском - Тлянчи-батыря,</w:t>
        <w:br/>
        <w:t>Старшину же Сырым батыря, под руководством которого собрание</w:t>
        <w:br/>
        <w:t>состоит, бывший пред сим в течении трехлетнего времени начальствуюций</w:t>
        <w:br/>
        <w:t>173</w:t>
        <w:br/>
        <w:t>вича Игекьстрома был водворен полный порядов в подданотве. Но повм</w:t>
        <w:br/>
        <w:t>почтенного генерала, атаман Уральсной крепооти Данила Донсков причивал</w:t>
        <w:br/>
        <w:t>вашим Подданным киргиз-казахам Малой Орды мното насилий и угветения.</w:t>
        <w:br/>
        <w:t>Қоғда вы, ваше и. в. великая қ всемогушая дарица царой, былш</w:t>
        <w:br/>
        <w:t>үведомлены о пройсходяцих в подвластном вам Малои жүрте бөспорядие,</w:t>
        <w:br/>
        <w:t>тогда По вашешу высочайшему ферману были пооланы для вылоиения ДЕ</w:t>
        <w:br/>
        <w:t>Малого журта н (вашах) оодданных почгенный муфтяй Мухамеджан Хусак-</w:t>
        <w:br/>
        <w:t>нов и Некшора улы.” Они увецевали мвогими Советами Б ваставдениями</w:t>
        <w:br/>
        <w:t>Этих длегткомыстенных қиргиз-кізахов, |аших) порданвых, и уехали,</w:t>
        <w:br/>
        <w:t>успоновв частым упомизавиен 0 маторияском ивлосердия вәлпего высокото</w:t>
        <w:br/>
        <w:t>Азора. А после их отьегда, упомянутый атаман Уральокой крепости Данида</w:t>
        <w:br/>
        <w:t>Дорпнов с 1500-ми сойдатами напал ва безвивных вашик поддавных</w:t>
        <w:br/>
        <w:t>қаргиз-казахов, разгромыл 925 кибиток, забрал всв их нмушрство, убыз</w:t>
        <w:br/>
        <w:t>150 чежовек, увел 57 пленных и беочнсленнов множество лошадей, вөрблю-</w:t>
        <w:br/>
        <w:t>дов, коров н баранов.</w:t>
        <w:br/>
        <w:t>Ввиду вышеизложенного, в нәдөжде па ваше матервнсков милосердне,</w:t>
        <w:br/>
        <w:t>прошу вторично прислать в нам р. ген.-поручика и разных орденов каза”</w:t>
        <w:br/>
        <w:t>дера бар, Игельстрома дия уставовления тишины В подвластиой вам</w:t>
        <w:br/>
        <w:t>Каргиз-Казахской Малой Орде. Иначе, без Осипа Андроввича, упочявутый</w:t>
        <w:br/>
        <w:t>атаман Данида окончатеоьно разгромит заш малый жүрт и ваших поддан-</w:t>
        <w:br/>
        <w:t>мых киргиз-казахов Малой Ордғ</w:t>
        <w:br/>
        <w:t>Орым батыр Дат улы свою пеязть сриложил. Прилоокен тоже»</w:t>
        <w:br/>
        <w:t>с чадписыю: Орым, сын Дат. 1788 т.</w:t>
        <w:br/>
        <w:t>Созвездия Бесов “ 11 дня 1790 т.</w:t>
        <w:br/>
        <w:t>1792 г. не поэднее марта 3. О НЕОБХОДИМОСТИ</w:t>
        <w:br/>
        <w:t>ЗАХВАТА БАТЫРА СЫРЫМА ЕВ СВЯЗИ С НОВЫМ</w:t>
        <w:br/>
        <w:t>ПОДЬЕМОМ ЕГО ДВИЖЕНИЯ.</w:t>
        <w:br/>
        <w:t>1. 1192 г. марта 3 - донесение ген. губ-ра Симбирского и Уфимского</w:t>
        <w:br/>
        <w:t>наместничества А.А.Пеутлинга имп. Екатерина ІП,</w:t>
        <w:br/>
        <w:t>На диях, воэвратясь из Орды, отправленный туда по предписанию моему</w:t>
        <w:br/>
        <w:t>Войска уральского чрез войского атамана полк Донскова для разведывания</w:t>
        <w:br/>
        <w:t>благонадежный киргизец Айбаш донес, что он разведал, что известный</w:t>
        <w:br/>
        <w:t>Сырым Датов предстояшей весною намеревиется при-ближиться к</w:t>
        <w:br/>
        <w:t>российским границам И, если ему не будет оказано такое же, ҡак прежде,</w:t>
        <w:br/>
        <w:t>уважение, предпринять немедленно вражеские покушения.</w:t>
        <w:br/>
        <w:t>Я не упустил о эзятии повсгместно бдительнейшей предосторожности</w:t>
        <w:br/>
        <w:t>от вражеских покушений, приказов для лутчаго обеспечевания границ</w:t>
        <w:br/>
        <w:t>отрядитә на линию 500 Чел. Уральских казаков, А между тем как хану, таки</w:t>
        <w:br/>
        <w:t>Ишима Султану преподал такое наставление о захвате Сырыма.</w:t>
        <w:br/>
        <w:t>Повергаюшийся вовсе глубочайшему благовения к освешценным</w:t>
        <w:br/>
        <w:t>величества стопам, вашего и.в., верный подданный Александр Пеутлинг,</w:t>
        <w:br/>
        <w:t>марта 3 дия 1792 гор. У%</w:t>
      </w:r>
    </w:p>
    <w:p>
      <w:r>
        <w:t>Ү702 г. не поэдисе сентября 11. ПИСЫМО БАТЫРА,</w:t>
        <w:br/>
        <w:t>СЫРЫМА И КАЗАХСКИХ СТАРШИН ГЕН-ГУБЕРНАТОРУ</w:t>
        <w:br/>
        <w:t>СИМБИРСКОГО И УФИМСКОГО НАМЕСТНИЧЕСТВА</w:t>
        <w:br/>
        <w:t>А.А.ПЕУТЛИНГУ С ОБВИНЕНИЕМ ЦАРСКОГО</w:t>
        <w:br/>
        <w:t>ПРАВИТЕЛЬСТВА В ДЕЙСТВИЯХ, НАПРАВЛЕННЫХК</w:t>
        <w:br/>
        <w:t>РАЗОРЕНИЮ И ЗАКРЕПОШЕНИЮ КАЗАХОВ.</w:t>
        <w:br/>
        <w:t>-. От вас многия ошушаем: несправедливости, а именно: без совету и</w:t>
        <w:br/>
        <w:t>согласия нашего удостоили Вы Эралия ханом, 2-ое, не позволили отправить</w:t>
        <w:br/>
        <w:t>БЕ ха</w:t>
        <w:br/>
        <w:t>фу С.</w:t>
        <w:br/>
        <w:t>Шеревод редакциц 0 татарского,</w:t>
        <w:br/>
        <w:t>Ес величестну всемогушей великой инператрицв и самодержиде</w:t>
        <w:br/>
        <w:t>всея Росспи и прочих, и прочпх, Я нрочих қраев повелительнице, госу-</w:t>
        <w:br/>
        <w:t>дарыне Екатерине Алексеевне. Ақсакалов% Нн всего верпоподаннбго сө</w:t>
        <w:br/>
        <w:t>величества народа Малой Орды киргиз-қазахского журта? прошенке.,</w:t>
        <w:br/>
        <w:t>Мы, простойа народ” Малой Орды каргиз-казахского- журта, Хюди</w:t>
        <w:br/>
        <w:t>все, исключая хана и Начальства, совершаюицие набеги на российоский журт,</w:t>
        <w:br/>
        <w:t>8 гневе па Нур-Али хана в виду его дүрного отношопил к российскому</w:t>
        <w:br/>
        <w:t>жүрту, и не совершаюшие набегов, -- все водизаковом полоэкенини с ран-</w:t>
        <w:br/>
        <w:t>ным единодушием единодушио обоцали; пй в кой мере не оспаривать</w:t>
        <w:br/>
        <w:t>ж не соцрогивляться повелениям и ярлыкам ге величества падишаха, есін</w:t>
        <w:br/>
        <w:t>бүдут отстранены от ханотва дети Абулхашр хапа и пе бүдүт приниматьея</w:t>
        <w:br/>
        <w:t>В0 внимание все пнсьмд Нур-Али хала. При этом условин мы все</w:t>
        <w:br/>
        <w:t>старосты и весь народ Малой Орды обешаем повиповатьоя и потому. прн-</w:t>
        <w:br/>
        <w:t>энаем велпчие жүрта өс Нн. в. и бүдем исполвлть 06 волЮ, а пшадишиха,</w:t>
        <w:br/>
        <w:t>ез величество, признаем милостивдй и миловердиой. Призндем, чт0 про-</w:t>
        <w:br/>
        <w:t>псходившив до сего времени ү нас с вами взаимные перестрелки и набеги.</w:t>
        <w:br/>
        <w:t>(возиякали| по причине тубпгояькык действий Нур-Али хала, иа-за его</w:t>
        <w:br/>
        <w:t>честолюбия и жадности. Он (причинил) бескопечное и бесчисленнов ино-</w:t>
        <w:br/>
        <w:t>жество подлостей как киргиз-қазахекомү журту, так н жүрту Росеви.</w:t>
        <w:br/>
        <w:t>Әнает ли ее величество падишах об Этих ог0 предательотвах? Воз-</w:t>
        <w:br/>
        <w:t>водить такого предателя в хапы и правители, пе зная 9 том, едва ли</w:t>
        <w:br/>
        <w:t>үместпо. .</w:t>
        <w:br/>
        <w:t>Если вы не отстраните детей Абулхапр хана 0т ханства, ү нас с вами</w:t>
        <w:br/>
        <w:t>не будет мира и спокойствия, не потому что мы терпим 0т падишаха чг0-</w:t>
        <w:br/>
        <w:t>тибо худов, а в виду здодейства хана. Поэтому мы одинодушно решили</w:t>
        <w:br/>
        <w:t>нө вести с вами перетоворов и не заключать мира, до тех пор Она оп не будет</w:t>
        <w:br/>
        <w:t>бтстранен). Прежнег наше условие с вами было нарушено жадностью хана,</w:t>
        <w:br/>
        <w:t>а настояшцев оң нарушит, если не будет изгнан из нашей среды.</w:t>
        <w:br/>
        <w:t>.В сдучае, если вы примете настояцев үвлови?, пройим 9свВ9б0дить</w:t>
        <w:br/>
        <w:t>всех находяшихоя в ваших руках пленвых ц валожциков; в особенновти</w:t>
        <w:br/>
        <w:t>н прежде вевго пришдите, сделав милость, Шукур-Али, который был тор-</w:t>
        <w:br/>
        <w:t>говцем жа Белом базаре%” и хорошо зңавт епособы успоковния нашего</w:t>
        <w:br/>
        <w:t>журта.5</w:t>
        <w:br/>
        <w:t>При этом мы отправиля посланными от народа следухшцих 6 человек:</w:t>
        <w:br/>
        <w:t>муллу Шафибахадура, Абдуллатифа Бухари, Искоидербая, Мажан баха-</w:t>
        <w:br/>
        <w:t>дура ип -Жонкибая.,%</w:t>
        <w:br/>
        <w:t>: За ненмением у нао, киргиз-казахов, почати, мы подтавили имона ісех</w:t>
        <w:br/>
        <w:t>аңсақалов Яа месте пелати. ;</w:t>
        <w:br/>
        <w:t>Рода Шекты: Кудаш бай, Согизбай, Байш бий, НҢурбай бий, Сартай</w:t>
        <w:br/>
        <w:t>бий, Жаң-Сары.</w:t>
      </w:r>
    </w:p>
    <w:p>
      <w:r>
        <w:t>Рода Тлтара&gt; Отябас бий, Кара-Кобек бий, Тилбай: бахадүр.</w:t>
        <w:br/>
        <w:t>Рода Каракесек: Айдарбек, Кара-жан бахадур.</w:t>
        <w:br/>
        <w:t>Рода Шомекей; Арсланбай бахадур, Ақтан бай.</w:t>
        <w:br/>
        <w:t>Рода Кете: Коккоз бий, Макул бахадур, Өтек бахадур.</w:t>
        <w:br/>
        <w:t>Рода Алаша: Азамат бий, Сафар бий, Отввли бий.</w:t>
        <w:br/>
        <w:t>Рода Серкеш: Тормамбет бай, Есен-Аман бий, Косвем-бахадур, Жар-</w:t>
        <w:br/>
        <w:t>хын бай,</w:t>
        <w:br/>
        <w:t>Рода Тазлар: Колжабай.</w:t>
        <w:br/>
        <w:t>Бода Ысык: Борды-Али бий, Қаратау, Косек-баВ.</w:t>
        <w:br/>
        <w:t>4 В подлиннике: черный.</w:t>
        <w:br/>
        <w:t>В переводе Х/ПІ в.: упратиялся в торговом 870 промысдв, что служить</w:t>
        <w:br/>
        <w:t>Может способом к уперению парзда.</w:t>
        <w:br/>
        <w:t>&gt; В додлиннике последние 2 абғаца прилисаны на поля&gt;.</w:t>
        <w:br/>
        <w:t>Не ранее 1787 г, августа 4. УВЕДОМЛЕНИЕ СУЛТАНА</w:t>
        <w:br/>
        <w:t>ЕРАЛИ ПОЛК. Д.А. ГРАНКИНУ С ТРЕБОВАНИЕМ</w:t>
        <w:br/>
        <w:t>ОСВОБОЖДЕНИЯ ХАНА НУР-АЛИ И СУЛТАНА АЙЧУВАКА,</w:t>
        <w:br/>
        <w:t>«әуе уір ал за ДС, сәмеу Жаз , Ше</w:t>
        <w:br/>
        <w:t>әэзАШ, уір ыы</w:t>
        <w:br/>
        <w:t>к АКТАЛАНКРИНТЕН С ТЛЕИИЕ</w:t>
        <w:br/>
        <w:t>4-5 2, сауы «бу е- әзі ЗУ0Т Да. -зыі ае</w:t>
        <w:br/>
        <w:t>Ӛз --іЫ, Й-ый озы «ХАҚЫ ы. ыз УЫ 2»</w:t>
        <w:br/>
        <w:t>КР «СӘТ ы 225,3),- суым СМ» ОЛ «4. ЕРУ ТЕКЕТЕ</w:t>
        <w:br/>
        <w:t>ИТТЕЗИК Бо «аЙынш іб)І ІСІ ры о</w:t>
        <w:br/>
        <w:t>--5 «3-УьШа шы Аты ым- әзі» Баты Ше аш</w:t>
        <w:br/>
        <w:t>МЕРЕКЕ БЕРЛІ ЕЕЗУННЕРЕЕЕННЕГЕНІНЕЕТІН ТӘН</w:t>
        <w:br/>
        <w:t>аа УЫ ЫН Ды с ИЕР ИЛ ТКТ КТЕДІЕІЕ</w:t>
        <w:br/>
        <w:t>өз «ө3.Ы Дкеу ан қөз. «Қ өре 553) 5 Қа е ады</w:t>
        <w:br/>
        <w:t>ао «Дә» АЛЫ -Ы» Чон ры зін Жә ан 52.</w:t>
        <w:br/>
        <w:t>-Сы5А ҰЕТЕНЕЕТЕРІГІ «ы М ЕКЕЕРЕЗДІНІЕ е е&gt;</w:t>
        <w:br/>
        <w:t>ән -» Ә.А ЛІыу- әі ЕК е» НЕГЕ ТАЗ</w:t>
        <w:br/>
        <w:t>«Шы. Мей Оо), оз ыы СЫ. аӘы! дз СЫЙЫП</w:t>
        <w:br/>
        <w:t>СА. АД өзі оты Аы 2 А ОШ рон</w:t>
        <w:br/>
        <w:t>сыТ о» &gt; ӘЖ Біз 252 ое «Бе, өзі РАР;</w:t>
        <w:br/>
        <w:t>тез сы 1» 2ҚЫла 2-КЕ б, «езі ӛн әу, Жал йы</w:t>
        <w:br/>
        <w:t>«Мар оя айы Ай (М үрме! «Йй ыы, мы</w:t>
        <w:br/>
        <w:t>Ә)зе?, уы АБ» сәіле сәмін Шы ұнады ЭШа (Ам нәрі</w:t>
        <w:br/>
        <w:t>ә езУ уымен мі Өгем” орі Ы.</w:t>
        <w:br/>
        <w:t>КЕРЕ ТИКТИЕРИИЕК ЕРЕН КЕРГУУ ШЕТ ШЕР ПИФаТТЕЕ</w:t>
        <w:br/>
        <w:t>ы АЛ. сш» Ы ыл Көн йын а</w:t>
        <w:br/>
        <w:t>«ИА, ә) ә ойы! 25 АР -ӘТ РЕТЛІРУІ «ХЕҺу» -әміз</w:t>
        <w:br/>
        <w:t>83 өзі -әды ріл өл 2 ры «ы жм</w:t>
        <w:br/>
        <w:t>КИЕ ет РҮТед тты ал» ылу айырды лы</w:t>
        <w:br/>
        <w:t>Жолы Ы Шы» 2 өәліі ӘЙ о 3 әәди ЖА!</w:t>
        <w:br/>
        <w:t>ә а ы а, олай аз әзіл зә, ы əді</w:t>
        <w:br/>
        <w:t>өзӛ» ООШЫТ Сде ОА, Жаз ыт зәм “ны салын</w:t>
        <w:br/>
        <w:t>әд Ды Т ұр ама сә өктем «АЙЫП дААП ЫШ.»</w:t>
        <w:br/>
        <w:t>КЕП ТЕРТНЕНИСЕЛИЕТРЕТЕЕ ЕРЛАН жын қ</w:t>
        <w:br/>
        <w:t>3%» Шаа ЖШ Доре дп! сы а</w:t>
        <w:br/>
        <w:t>“ы, -а СУ сш, бін, ы» «Ды. азы! ы</w:t>
        <w:br/>
        <w:t>“-,- Ше ЕТЗУЛДІ Еа «әзі ы з ә-ы жы алаш. “</w:t>
        <w:br/>
        <w:t>4 В подлиннике нерааборчияо,</w:t>
        <w:br/>
        <w:t>175</w:t>
      </w:r>
    </w:p>
    <w:p>
      <w:r>
        <w:t>Жайсаң АҚБАЙ</w:t>
        <w:br/>
        <w:t>Ерен Ер - Сырым</w:t>
        <w:br/>
        <w:t>Тһе Ғаге о4 5уғутп - Іһе Ға(е оҒ (һе Майіоп</w:t>
        <w:br/>
        <w:t>Орал қаласы</w:t>
        <w:br/>
        <w:t>2002 жыл</w:t>
        <w:br/>
        <w:t>Компьютерлік дизайн - Римма Бақытжанқызы Ермұқанова</w:t>
        <w:br/>
        <w:t>Ағылшын тіліне аударған - Майра Мақсотқызы Орашева</w:t>
        <w:br/>
        <w:t>Теруге 08.07.2002 ж. жіберілді.</w:t>
        <w:br/>
        <w:t>Басуға 8.08.2002 ж. қол қойылды. Қалпы 105х148.</w:t>
        <w:br/>
        <w:t>Қағазы - офсет. Гарнитурасы - Таймс.</w:t>
        <w:br/>
        <w:t>Таралымы 500 дана.</w:t>
        <w:br/>
        <w:t>«Полиграфсервис» баспаханасы,</w:t>
        <w:br/>
        <w:t>Орал қаласы, Л.Толстой көшесі, 27/3.</w:t>
        <w:br/>
        <w:t>Тел. 50-51-46</w:t>
        <w:br/>
        <w:t>Боз</w:t>
        <w:br/>
        <w:t>поколения Бай-улы, ему же присваивается титул тархана.</w:t>
        <w:br/>
        <w:t>1790 г., август. Смерть Нуралы хана в Уфе.</w:t>
        <w:br/>
        <w:t>1790г.,29сентября.Сырым батыр обьявляет войну против колонизаторов</w:t>
        <w:br/>
        <w:t>- начало нового подьема национально-освободительного движения.</w:t>
        <w:br/>
        <w:t>1792-1793 гг. Усиление карательных мер против казахских аулов.</w:t>
        <w:br/>
        <w:t>1794 г., 10 июня, Смерть хана Ерали. :</w:t>
        <w:br/>
        <w:t>1796 г.,20 октября. Султан Есим провозглашен ханом Малой Орды.</w:t>
        <w:br/>
        <w:t>1797 г., 27 апрель. Убийство хана Есима сторонниками Сырым батыра.</w:t>
        <w:br/>
        <w:t>1797 г.,8 августа, Ханский Совет на Хобде. Обрашение Сырым Датулык</w:t>
        <w:br/>
        <w:t>народу об установлении тишины.</w:t>
        <w:br/>
        <w:t>1797г.Прекрашение Сырымом борьбы всвязис настигшими стихийными</w:t>
        <w:br/>
        <w:t>бедетвиями и упразднением ханской власти.</w:t>
        <w:br/>
        <w:t>1800 г. Смерть Сырым Датулы.</w:t>
        <w:br/>
        <w:t>1803 т. Вблизи Хиуа был дан ас - поминки в тодовшину смерти Сырым</w:t>
        <w:br/>
        <w:t>батыр Датулы, где присутствовали представители всех трех жузов и других</w:t>
        <w:br/>
        <w:t>тюркских народов. По описанию историка А.Левшина дастархан поминок</w:t>
        <w:br/>
        <w:t>состаһил 2000 голов лошадей, 2500 голов овец, 5 тысяч ведер кумыса. На</w:t>
        <w:br/>
        <w:t>равнине стояли сотни юрт, были, устроены национальные игры, победители</w:t>
        <w:br/>
        <w:t>состязаний удостоились дорогих подарков.</w:t>
        <w:br/>
        <w:t>ЕС</w:t>
      </w:r>
    </w:p>
    <w:p>
      <w:r>
        <w:t>Тһе ҒаТе оғ 5угутп</w:t>
        <w:br/>
        <w:t>(һе іе ог (һе | Мабоп</w:t>
        <w:br/>
        <w:t>МАЗМҰНЫ - СОДЕРЖАНИЕ</w:t>
        <w:br/>
        <w:t>Қазақта артып тумаған Дат баласы Сырымнан</w:t>
        <w:br/>
        <w:t>Сырым батыр Датұлы - тарихи тұлға .....м...а.г 1444 4. 6</w:t>
        <w:br/>
        <w:t>Далаҡаһарманы 255% &lt;&lt;: ееекеконезковевкеккег кекете ккінізекезеенніее 16</w:t>
        <w:br/>
        <w:t>Сырым еліне саяхат ................1.2.. 1. ааа ааа а... 37</w:t>
        <w:br/>
        <w:t>Сырым тағдыры - ел тағдыры.</w:t>
        <w:br/>
        <w:t>(Тарихи драма)....о..ол.2224422..0..00 ыы ыыыыыЫЫы 48</w:t>
        <w:br/>
        <w:t>Сырым батыр Датұлының шыққан тегі,</w:t>
        <w:br/>
        <w:t>ұрпақтары туралы ықшамдалған шежіре-кесте .............. 68</w:t>
        <w:br/>
        <w:t>Сырым данышпан айтқан екен... .... ТІ жегееетараатаааннн» 71</w:t>
        <w:br/>
        <w:t>Сырымның әдебиеттегі: орыны</w:t>
        <w:br/>
        <w:t>С.Мұханов. Сырым Датұлы туралы ...м.у4 ылы. ПІ</w:t>
        <w:br/>
        <w:t>Ғ. Мүсіренов. «Болашаққа аманат»</w:t>
        <w:br/>
        <w:t>(тарихи драмадан фрагменттер) ............ма002020м ы 15</w:t>
        <w:br/>
        <w:t>Б.Адамбаев. Қаһарман Сырым - қайран Сырым!.</w:t>
        <w:br/>
        <w:t>Е. Қараш. Сырым батыр ........ НЕ</w:t>
        <w:br/>
        <w:t>Қ.Мырза-Әли. Тарихи толғаныс .....м.4г24гга 122222. 121</w:t>
        <w:br/>
        <w:t>Труды историков о предводителе народного движения</w:t>
        <w:br/>
        <w:t>Сырым батыр Датулы</w:t>
        <w:br/>
        <w:t>А.И.Левшин об истории движения батыра Сырыма ..... 126</w:t>
        <w:br/>
        <w:t>А.Ф.Рязанов. Народный предводитель ....2.мм2222.. 136</w:t>
        <w:br/>
        <w:t>М.П. Вяткин. Из книги «Батыр Сырым». .............2... 151</w:t>
        <w:br/>
        <w:t>Исторические документы о восстания казахов</w:t>
        <w:br/>
        <w:t>под руководством Сырыма Датулы</w:t>
        <w:br/>
        <w:t>вконце ХУІП века..22.ә.о.ллмлм.м0мыы ыы 165</w:t>
        <w:br/>
        <w:t>Основные даты, события движения Сырыма Датулы... 189</w:t>
        <w:br/>
        <w:t>Тһе Ғаіе оі бугута -</w:t>
        <w:br/>
        <w:t>іе Ға(е огіһе Майоп.......................2..44з... клееевкнкален 191</w:t>
        <w:br/>
        <w:t>АЛ езе а/аіге оҒ1һе раб аге әуейі Кпоуп %ю уош. ІҒіһеге із поіһіпр Раб іп</w:t>
        <w:br/>
        <w:t>уошг һедгі5, еуеп тоге 50 уге һауе пог апу іпітіса! ілетіовв іп ош: саг, ап4</w:t>
        <w:br/>
        <w:t>Шеге із оліу ош оЖепсе.”</w:t>
        <w:br/>
        <w:t>Тһеге іс а Ісі оҒ уашаМе іп (һе сотепів оҒ (Біз ТеНег Гог ипбегвалділе (һе</w:t>
        <w:br/>
        <w:t>евзелсе оҒЧһе еуелів оҒ Ве епді оғ ХҮІП сепішгу іп ош Күйі.</w:t>
        <w:br/>
        <w:t>Іп сопсінсіоп Ізуоша Ке (сие (һе еуашайоп оҒ (һе тоуетеле апа 1 Ісабег</w:t>
        <w:br/>
        <w:t>Зугут ріуеп Бу (һе ошвіапдіпр Кизвіап Һізіогіап5:</w:t>
        <w:br/>
        <w:t>Тһе Яшевтап, һізіюгідп Аіеквеу І.еувһіп (1799-18 ) вауе 5угут Іһе</w:t>
      </w:r>
    </w:p>
    <w:p>
      <w:r>
        <w:t>Фойозгіле сһагасіегігайоп: “ Не уға а ууей-Кпоууп апа (аіетіей Ғіриге, ехегіпр</w:t>
        <w:br/>
        <w:t>вгеас іп шепсе охег (һе Ка?акһ-Кігеһіг реор!іе. Не у/ав а регвоп о зу119, илеаву</w:t>
        <w:br/>
        <w:t>сһагастет, апа о/ гаге ешегргізе.”</w:t>
        <w:br/>
        <w:t>Тһе Киввіап Һізіопап А.Е.Куатапоу уугойе: “Іп (һе регвоп оҒ 8угут Вайуг</w:t>
        <w:br/>
        <w:t>мге сап ее (һе тетагкаМе буре о/ (һе Кагакһ-Кігеһіг. реоріе”5 Ісадег һауіпр Іһе</w:t>
        <w:br/>
        <w:t>іпдогйаМе хе, геуоішіолагу іпірше апа ргеаг тезресі1о Кігеһіз Ітесдотп, омір</w:t>
        <w:br/>
        <w:t>ю чһей һе іоК ир (не Епірі1е оҒІһе КагаКһ еррез іог (һе гебе оп,”</w:t>
        <w:br/>
        <w:t>Тһе асадетісіап, Һізіюпіап М.Р.Ууа/Кіп мгШіпр Іһе топоргарһ аһош 5угут</w:t>
        <w:br/>
        <w:t>Буг сопсішдей 1һе Ғойоуғіпе: “ Кеуіеугіпр апа вішіуіпе (һогоцв Му Іһе ігаріс</w:t>
        <w:br/>
        <w:t>еуелі о: ХҮШІ сепшгу, соппесіесі чуЙ Ве теуоШ оҒ Іһе КагаКһө (1783-1797)</w:t>
        <w:br/>
        <w:t>өпбег іһе Іеабегеһір оҒ 8угут Байуг зе сап" зор айтігіпр бһе ехсербопа!</w:t>
        <w:br/>
        <w:t>асіуіНев оҒ Ізі үгізе, Ғаг-зесіпр апа Втахе Ісадег -оҒ Іһе пайоп, АП Һі деейіз,</w:t>
        <w:br/>
        <w:t>бігестеді ардіпзі іһе реоріе (гайогв апд соіопіаііів аге еуідепсе оҒ һів шіітшесі</w:t>
        <w:br/>
        <w:t>сопкетарі (о Іһе епештіев, еуейавбпр деуобоп ап( геафіпевв Гог (һе ве -васгіПісе</w:t>
        <w:br/>
        <w:t>бог (һе ваКе оГ һів реор!е ап4 Мойһегіапа ігесдопп, Ні8 патпе апа һіз 4еебз чШ</w:t>
        <w:br/>
        <w:t>зегуе Гогеуег а а ешідіпе віаг іо 1һе Гишге Нрімеге Ғог Еһе іпдерепдепсе оҒ (һе</w:t>
        <w:br/>
        <w:t>Катакһ Мабоп. Бие ( а) аһоуе-баіей Іһе реоріе”5 тоуетелі ипдегіһе ісадегвһір</w:t>
        <w:br/>
        <w:t>оі 8угут - Ватус алу із оГіпуаішаМе ітрогапсе,”</w:t>
        <w:br/>
        <w:t>2Һ.АЮгі</w:t>
        <w:br/>
        <w:t>&gt;</w:t>
        <w:br/>
        <w:t>Нікіогізпв, 5ізіевтеп аһош 5угуіп Ва(уг Раіуіз,</w:t>
        <w:br/>
        <w:t>Һів го!е апд різсе іп (һе һіеоғу.</w:t>
        <w:br/>
        <w:t>“Әугут-Вайуг - а ргоптіпеп! Нрше іп ІНе еуепіз оҒ зе Ма!ауа Ногде оҒІһе</w:t>
        <w:br/>
        <w:t>24 һа! 18% сепішу, уғав Іһе уегу пккіс! оҒа регвоп оҒ ягопр зі, реор!е зеге іп</w:t>
        <w:br/>
        <w:t>вгез! пеей. Сіһей Бу пашге ууЙІҺ 1һе ехсеввіуе рһувіса! өгепгіһ, агеа! ішеШесі,</w:t>
        <w:br/>
        <w:t>БГОПЕ ҮУІ, Беілр Вгауе, КЕШ ап4 атЬ(іоив, ӛугутп Буг һаді Бевгп рш оп а</w:t>
        <w:br/>
        <w:t>редезігі һу реоріе, АЛ1һе Ногде реор1е пойісей іп һіт Іһеіг оуғп згепгін, Бесапзе</w:t>
        <w:br/>
        <w:t>омір іо һі огаіпагу зөсізі огіріп һе Бейопрей (о Іһет.”</w:t>
        <w:br/>
        <w:t>А. Үсугеіпоу, Һізіюгізп (1851)</w:t>
        <w:br/>
        <w:t>4... Не ғаз арегвол оҒтпаліо1в гі05, һауіпр Іһе һмре іпЙшепсе оп (һе Ка?акһ-</w:t>
        <w:br/>
        <w:t>Кігеіг реоріе. Не чуав а регвоп оҒчуіісі, Н4реғу сһагасіег у/ЙЗ ап ипивша! елег-</w:t>
        <w:br/>
        <w:t>ргібе.”</w:t>
        <w:br/>
        <w:t>А.Г.еузһіп, Нізіогіап (1832)</w:t>
        <w:br/>
        <w:t>“Уісууіпд ала апаугіпр ІҺогоцв һу (һелгаіс еуепі оГХУШ сепшшу, сопсегпей</w:t>
        <w:br/>
        <w:t>куй Іле КатаКһ иргізіпр (1783 - 1797) ипдег һе Ісадегвһір оҒ 5угут Вауг, е</w:t>
        <w:br/>
        <w:t>сағ жор айтігіле (һе ош оҒІһе сопипоп асдуйу оҒ Іні угібе, Ғаг-вірімед ала</w:t>
        <w:br/>
        <w:t>уаШалі |еадег.</w:t>
        <w:br/>
        <w:t>АП Ніз вбгед45, Фігесіола! ардіпві (һе Бекгауегя оҒ!һе реоріе алд 1һе соіопі2егв,</w:t>
        <w:br/>
        <w:t>аге е хіуій еуідепсе оҒНі Ітійез5 сометрііо һе епелпіев, һі еп ез беуойоп</w:t>
        <w:br/>
        <w:t>апа уШіпепевв о ве1Ғ-засгіГісе Кг (һе баКе о/һіз реоріе алд ҒаШеПапа Ітеедотп.</w:t>
        <w:br/>
        <w:t>Ніз пагпе ал а! Ніз ӛзесбіз уу вегуе Гогеуег ав а ршійіле віаг Гога! Яншге бісіМегв</w:t>
        <w:br/>
        <w:t>богіһе іпдерепдепсе оҒ КазаЕһ реоріе”</w:t>
        <w:br/>
        <w:t>М.Ууа!Кіп, һізбогіап (1947)</w:t>
        <w:br/>
        <w:t>“Айтповгіһе ууһо1е Ноғгде із (оПомғілр һі5 авіуісе; іп а мога ІҒа/ (һе тпесііпрӛ</w:t>
      </w:r>
    </w:p>
    <w:p>
      <w:r>
        <w:t>бугуш вшррезіз вөтейліпе (0 1не Ногде, реоріе БеНеуе атпа іші.”</w:t>
        <w:br/>
        <w:t>Шешіепапі-репегаі, һагоп Т..Іре!ізігош (1787)</w:t>
        <w:br/>
        <w:t>“Тһе иргізіпе; ілдег (һе Ісадегеһір оҒ 5угуті Ва!уг, Кепезагу Казутоуа апа</w:t>
        <w:br/>
        <w:t>іһе ойһегв ууеге (һе аИетпрів өҒІһе Ка?аКһ пабопа! тпіпд зе /-дегегтпілагоп, (һе</w:t>
        <w:br/>
        <w:t>шпіПсабіоп оГ ай “һе КагакВ реоріе іп е вігірріе араіпвс Іһеіг сопипой епету -</w:t>
        <w:br/>
        <w:t>(пе Киввізп ашосгасу.”</w:t>
        <w:br/>
        <w:t>М.Матагһауех, (1999),</w:t>
        <w:br/>
        <w:t>Ініһе 8ігезтп д! Нісіогу, р.285</w:t>
        <w:br/>
        <w:t>ізі</w:t>
        <w:br/>
        <w:t>султанов Кундрова, Зятя Сырымова.</w:t>
        <w:br/>
        <w:t>Навысочайшее благоусмотренис вашего иимею счастиевсеподданнейшее</w:t>
        <w:br/>
        <w:t>при сем поднести как письмо комне Урун ханыши, копию стаковогок нейот</w:t>
        <w:br/>
        <w:t>Сырыма Датова.</w:t>
        <w:br/>
        <w:t>.«Втомписьме явствует, что Сырым тіриехал в кочевья сей ханьши к она</w:t>
        <w:br/>
        <w:t>намерена призвать к себе хана Ишима дпя примерения их.</w:t>
        <w:br/>
        <w:t>По разным же из Киргизкайсацкой Орды донесениям известно, что</w:t>
        <w:br/>
        <w:t>Сырым действительно не в дальности от границ и в тех местах, где Урунь</w:t>
        <w:br/>
        <w:t>ханша пребынание имеет, но окуружен толпою людей дерзких, к собранию</w:t>
        <w:br/>
        <w:t>которых немало ему способетвует претерпение киргизцами от суровости</w:t>
        <w:br/>
        <w:t>погод в минувшей зиме чувствительной потери скота своего, а из сих</w:t>
        <w:br/>
        <w:t>окружаюших Сырыма, отделяясь небольшими скопицами, чиним уже В</w:t>
        <w:br/>
        <w:t>некоторых местах и воровския на границы лопытки;</w:t>
        <w:br/>
        <w:t>Вашего И.һ. верный подданный. 1797 г. марта 31</w:t>
        <w:br/>
        <w:t>РАПОРТ ВОЙСКОВОГО АТАМАНА УРАЛЬСКОГО</w:t>
        <w:br/>
        <w:t>КАЗАЧЬЕГО ВОЙСКА Д.ДОНГКОГО ПРЕЗИДЕНТУ</w:t>
        <w:br/>
        <w:t>БОЕННОЙ КОЛЛЕГИИЙ ТР. Н.И.САЛТЫКОВУ</w:t>
        <w:br/>
        <w:t>Походный на линии атаман ДОНСКОВ (сын атам. Донскова) рапортом</w:t>
        <w:br/>
        <w:t>от 18 числасего месяца донес, что неблагомысленныя киргизцы разных родов</w:t>
        <w:br/>
        <w:t>Сентимирова, Байбактин-ского. Черкесского, Алачинского и Тазларского</w:t>
        <w:br/>
        <w:t>собрались в степи до 1000 человек дия элодеяния российским границам.</w:t>
        <w:br/>
        <w:t>Собравшиеся предприняли ехать к Сырыму Датову и с ним вообіце чинить</w:t>
        <w:br/>
        <w:t>набеги к границам. По тому ускоре некоторые зпоумышленники, подьехав</w:t>
        <w:br/>
        <w:t>тайным образом к границе, успели схватить на пути между Гребеншикова</w:t>
        <w:br/>
        <w:t>форпоста и Кулагиной крепости казака Сармина с женкою.</w:t>
        <w:br/>
        <w:t>Соображая все таковые неблагоприятныя обстоятельства, необходимо</w:t>
        <w:br/>
        <w:t>должным находил 26 сего выехать на линию, дабы удобней и решительные</w:t>
        <w:br/>
        <w:t>меры принять, нужныек предупреждению дальнейших элодеяний Хишников</w:t>
        <w:br/>
        <w:t>для безопасности границы но пересхав верст 100 от Уральска, повстречала</w:t>
        <w:br/>
        <w:t>меня на пути в Сундальском форпосте с нарочным донесение линейного</w:t>
        <w:br/>
        <w:t>начальника походного атамана Акутина, вступившего в сие начальство при</w:t>
        <w:br/>
        <w:t>ныңешней смене на место бывшего атамана Донского, из косго усмотрел Я,</w:t>
        <w:br/>
        <w:t>сверх чаяния моего, неприятные извешение, что хиргиз-кайсацкой Ишим</w:t>
        <w:br/>
        <w:t>хан, будучи в улусе прогиву Красноярского форпоста, на той стороне Урала</w:t>
        <w:br/>
        <w:t>расположенном, подьсхавшем на 27 число сего в ночи перед светом человек</w:t>
        <w:br/>
        <w:t>100 Чиклинского идр. родов Киргизцами изрублен досмерти, Тело хансков</w:t>
        <w:br/>
        <w:t>погребено на степи ИЯ в некотором от Урала расстоянии, против Калмыковой</w:t>
        <w:br/>
        <w:t>крепости.</w:t>
      </w:r>
    </w:p>
    <w:p>
      <w:r>
        <w:t>Генерал-майор Данило Донсков</w:t>
        <w:br/>
        <w:t>март 31 дия 1797г.</w:t>
        <w:br/>
        <w:t>188</w:t>
        <w:br/>
        <w:t>ханом, он стар, и болен, выжил из ума и физически слаб. И он не способен</w:t>
        <w:br/>
        <w:t>разрешать дел российского и киргиз-казахского журта. Ишим и Айчунак со</w:t>
        <w:br/>
        <w:t>своими младшими братьями в сговорс с Даниилом, как прежде, грабят нас,</w:t>
        <w:br/>
        <w:t>Сыновья Абулхаир-хана - воры, я также русские, живушие по берегу</w:t>
        <w:br/>
        <w:t>ика, воры. Они обһединились и стали грабить оба народа. Мы просим</w:t>
        <w:br/>
        <w:t>переселить сыновей Абулхаир-хана на Сыр-Дарью,</w:t>
        <w:br/>
        <w:t>Наштлавный старшина, тархан Тленши Бокенбай улы, подавал жалобу</w:t>
        <w:br/>
        <w:t>нашему султану Шир-Газы о тех обидах, которые он терпит. Мы</w:t>
        <w:br/>
        <w:t>подтверждайем, что он действительно подвергалея ограблению 1794 г. января</w:t>
        <w:br/>
        <w:t>4 дия Далее следует печати, Печать с надписью: Сырым сын Дат Надпись</w:t>
        <w:br/>
        <w:t>внизу: Сырым Надписью печать: надпись внизу</w:t>
        <w:br/>
        <w:t>1794 г. мая ПИСЬМО СУЛТАНА ШИР-ГАЗЫ КАИП УЛЫ П.А.</w:t>
        <w:br/>
        <w:t>ЗУБОВУ, СОДЕРЖАШЕЕ ОТЧЕТ ОПОЕЗДКЕ в ОРДУ ДЛЯ</w:t>
        <w:br/>
        <w:t>ПЕРЕГОВОРОВ ССЫРЫМ</w:t>
        <w:br/>
        <w:t>«О НЕОБХОДИМОСТИ ПРЕСЕЧЬ НАСИЛИЯ НАД КАЗАХАМИ,</w:t>
        <w:br/>
        <w:t>ЧТОБЫ ПРЕКРАТИТЬДВИЖЕНИЕВ ОРДЕПРОТИВ РУССКИХ»</w:t>
        <w:br/>
        <w:t>Святейший граф, милостчиеейший государь Платон Александрович!</w:t>
        <w:br/>
        <w:t>По изходатайствовании вами от ея И.з. имянного Повеления посылай я</w:t>
        <w:br/>
        <w:t>был в Киргис-кайсацкой меньшей Орды ҡ обіцеству для переговоров о</w:t>
        <w:br/>
        <w:t>производившихся между ими развратах. Бывший там, нашел я притчиною</w:t>
        <w:br/>
        <w:t>развратов явные обиды и разорения, со стороны роосийского начальства</w:t>
        <w:br/>
        <w:t>киргизам. Чинимая, чтобэделано былоимдажеипримне, очем небезизвестно</w:t>
        <w:br/>
        <w:t>и вашему графскому с-ву.</w:t>
        <w:br/>
        <w:t>А при том и Сырым батырь отзывался весьма недоволоным</w:t>
        <w:br/>
        <w:t>г.губернатором, которой де сверх“всяких ему неудовольствий по разным</w:t>
        <w:br/>
        <w:t>местам многим людям приказывал пойматьего, Сырымаи к нему представить,</w:t>
        <w:br/>
        <w:t>обешая за то 3000 руб. и-известившему о поимке его 500 р.: за сие и разный</w:t>
        <w:br/>
        <w:t>неудовольствии Сырым и расположен был сам мстить.</w:t>
        <w:br/>
        <w:t>: Секунд-майор Султан Ширгазы.</w:t>
        <w:br/>
        <w:t>17% г. сентябрь 16; ДОНЕСЕНИЕ ОРЕНБУРГСКОГО</w:t>
        <w:br/>
        <w:t>ВОЕННОГО-.ГУБЕРНАТОРА С.К.ВЯЗИМИТНОВА ИМП.</w:t>
        <w:br/>
        <w:t>ЕКАТЕРИНЕП ОНАМЕРЕНИЙ БАТЫРА СЫРЫМА</w:t>
        <w:br/>
        <w:t>» » ПРИМИРИТЬЫСЯ.</w:t>
        <w:br/>
        <w:t>- Всемилостивейшая государыня!</w:t>
        <w:br/>
        <w:t>После всеподданнейших вашему. И.в. донесений и моих от 19 сентября</w:t>
        <w:br/>
        <w:t>прошлого 1795-и 10 января сего года о известном беспокойном киргизце</w:t>
        <w:br/>
        <w:t>Сырыме Датове хотя не открылось следов собственного его с элодейскими</w:t>
        <w:br/>
        <w:t>шайқами, чинившими дерзости, на. границы для воровства и грабежей</w:t>
        <w:br/>
        <w:t>нахождения,-не видно, однако ж, из многих обстоятельств и прямого его к</w:t>
        <w:br/>
        <w:t>Доброй жизни расположения.</w:t>
        <w:br/>
        <w:t>“Он приклонилея теперь, раэсуждении сего примирения, к посредству &gt;</w:t>
        <w:br/>
        <w:t>жены покойного хана Нурали, Урун, имеюшей довольнде к себе в народе</w:t>
        <w:br/>
        <w:t>Киргизкайсацком уважение, мачехе нынешнего хана, а родной матери</w:t>
      </w:r>
    </w:p>
    <w:p>
      <w:r>
        <w:t>сыз</w:t>
        <w:br/>
        <w:t>ОСНОВНЫЕ ДАТЫ,</w:t>
        <w:br/>
        <w:t>СОБЫТИЯ ДВИЖЕНИЯ СЫРЫМА ДАТУЛЫ</w:t>
        <w:br/>
        <w:t>1773-1775 гг. Участие Сырыма Датулы в крестьянской войне под</w:t>
        <w:br/>
        <w:t>руководством Е.И. Пугачева.</w:t>
        <w:br/>
        <w:t>1783 г. в нач.осени, Схватка казахов с казаками. Пленение“Сырымом</w:t>
        <w:br/>
        <w:t>походного атамана Уральских Казаков Чаганова и продажа его в рабство</w:t>
        <w:br/>
        <w:t>хизинцам.</w:t>
        <w:br/>
        <w:t>1783 г.декабрь. Сырым-батыр попал вруки казаков и втечении 4 месяцев</w:t>
        <w:br/>
        <w:t>содержался в Уральской тюрьме.</w:t>
        <w:br/>
        <w:t>Ү784 г, апрель, Сырым был выкуплен из тюрьмы родичами за 70 лошадей</w:t>
        <w:br/>
        <w:t>и 350 рублей.</w:t>
        <w:br/>
        <w:t>1784 г. май. Возврашение Сырыма в Орду.</w:t>
        <w:br/>
        <w:t>1784 г.22 июия. Нападение казахских сарбазов во главес Сырымом на</w:t>
        <w:br/>
        <w:t>комаңду илецких қазаков.</w:t>
        <w:br/>
        <w:t>1784 ғ. ноябрь. Скопление сил восставших казахских племен на р.Сагиз.</w:t>
        <w:br/>
        <w:t>1785 г. январь.Председатель военной коллегии князь Потемкин</w:t>
        <w:br/>
        <w:t>распоряжается послать в степь дпя борьбы с Сырымом регулярных войск</w:t>
        <w:br/>
        <w:t>для осушествления қарательных мер в ответ на просьбу хана Нурали.</w:t>
        <w:br/>
        <w:t>1785 г.март. Нападение казахского отряда во главес Тленчи-батыром на</w:t>
        <w:br/>
        <w:t>хутора вблизи Рубежинского форпоста.</w:t>
        <w:br/>
        <w:t>1786 г.17 февраля. Протиз Сырыма был сформирован и выступил</w:t>
        <w:br/>
        <w:t>корпусгенерал-майора Смирнова, в состав которого вошли 237 оренбургских</w:t>
        <w:br/>
        <w:t>казаков и 2432 башкира при двух орудиях.</w:t>
        <w:br/>
        <w:t>1786 г. февраль. Из г. Уральска в степь был выслан отряд из 1250 казаков</w:t>
        <w:br/>
        <w:t>при двух орудиях под командой походного атамана Колпакова,</w:t>
        <w:br/>
        <w:t>1786 г. (начало). Царским правительством получены сведения, что казахи</w:t>
        <w:br/>
        <w:t>готовятся ветретитьпротивника имея под предводительством Сырым-батыра</w:t>
        <w:br/>
        <w:t>2700 человек; Бараҡ батыра - 2000 человек; Тленчи батыра 1500 человек,</w:t>
        <w:br/>
        <w:t>1786 г.март. Отряды Сырыма появляются вблизи Уральских форпостов,</w:t>
        <w:br/>
        <w:t>атакуют Антоновскую и Сахарную крепости,</w:t>
        <w:br/>
        <w:t>1786ғ.1 половина. На народном сьезде, созванном по инициативе барона</w:t>
        <w:br/>
        <w:t>Игельттрома Сырым батыр был избран руководителем народного собрания</w:t>
        <w:br/>
        <w:t>-какубежденный противник ханской власти. На этом сьезде Игельстром как</w:t>
        <w:br/>
        <w:t>представитель русского правительства дал народному собранию обешанив,</w:t>
        <w:br/>
        <w:t>что больше хана в Малой Орде из дома Абулханра не будет.</w:t>
        <w:br/>
        <w:t>1786 г.,3 июня. Нурали хан был отстранен от власти и сослан в Уфу.</w:t>
        <w:br/>
        <w:t>1786 г., октябрь. Пленение султаном Ерали Сырым батыра Датулы.</w:t>
        <w:br/>
        <w:t>1786 г., 12 ноябрь, Рескрипт имп. Екатерины ПІ бар. Игельстрому о</w:t>
        <w:br/>
        <w:t>немедленном освобождении Сырыма от плена Ерали.</w:t>
        <w:br/>
        <w:t>1787 г. Освобождение Сырыма после почти двухлетнего заточения у</w:t>
      </w:r>
    </w:p>
    <w:p>
      <w:r>
        <w:t>Ерали султана.</w:t>
        <w:br/>
        <w:t>1787 г. октября 23 дия.Указ Оренбургской экспедиции пограничных дел</w:t>
        <w:br/>
        <w:t>обутверждений отимени Ехатерины П Батыра Сырыма главным старшиной</w:t>
        <w:br/>
        <w:t>189</w:t>
        <w:br/>
        <w:t>Сырымның көсемдік</w:t>
        <w:br/>
        <w:t>дарыны, ланалығы мен</w:t>
        <w:br/>
        <w:t>тапқырлығы. шешенлік</w:t>
        <w:br/>
        <w:t>өнері. қылдай қиянаты</w:t>
        <w:br/>
        <w:t>жоқ эділдігі, елінін,</w:t>
        <w:br/>
        <w:t>халқының</w:t>
        <w:br/>
        <w:t>бостандығымен</w:t>
        <w:br/>
        <w:t>тэуелсіздігі үшін күресте</w:t>
        <w:br/>
        <w:t>еренді ерлігі мэңгі</w:t>
        <w:br/>
        <w:t>жадымызда!</w:t>
        <w:br/>
        <w:t>Сырым бабамыздын</w:t>
        <w:br/>
        <w:t>кнелі рухы алдында</w:t>
        <w:br/>
        <w:t>бас нелік!</w:t>
        <w:br/>
        <w:t>Жайсаң АҚБАЙ- Сырым</w:t>
        <w:br/>
        <w:t>елінін түлегі. Тарихшы-</w:t>
        <w:br/>
        <w:t>өлкетанушы.</w:t>
        <w:br/>
        <w:t>«Жымпитыға 100 жыл»</w:t>
        <w:br/>
        <w:t>(1990) «Ж.Молдағалиев 70</w:t>
        <w:br/>
        <w:t>жаста» (1990), «Сырым</w:t>
        <w:br/>
        <w:t>тағдыры - ел тағдыры»</w:t>
        <w:br/>
        <w:t>(1992), «Жаншя» (1994),</w:t>
        <w:br/>
        <w:t>«Алшын-от-Ана» (2001),</w:t>
        <w:br/>
        <w:t>«Ралута Ақ Жайык» (1997),</w:t>
        <w:br/>
        <w:t>«Ритмы Ақ Жайык» (1997),</w:t>
        <w:br/>
        <w:t>«Хан Жэнгір» (2001),</w:t>
        <w:br/>
        <w:t>«Нарын-Казахия» (1999),</w:t>
        <w:br/>
        <w:t>«Өмірде де. өлеңде ле</w:t>
        <w:br/>
        <w:t>Жұбан бүгін» (2000), «Ерен</w:t>
        <w:br/>
        <w:t>Ер Сырым» (2002)</w:t>
        <w:br/>
        <w:t>кітапғарлың авторы.</w:t>
        <w:br/>
        <w:t>Жайсан АКБАН родился на</w:t>
        <w:br/>
        <w:t>Сырымекөй земле. Неторик-</w:t>
        <w:br/>
        <w:t>краевел. Из под пера его</w:t>
        <w:br/>
        <w:t>вЫШЛИ кнНғИ:</w:t>
        <w:br/>
        <w:t>«Жымпитыға 100 жыл»</w:t>
        <w:br/>
        <w:t>11990) «Ж.Моллағалнев 70</w:t>
        <w:br/>
        <w:t>жаста» (1990), «Сырым</w:t>
        <w:br/>
        <w:t>тағдыры . ел тағлыры»</w:t>
        <w:br/>
        <w:t>119921, «Жанша» (1994),</w:t>
        <w:br/>
        <w:t>«Алшын-от-Ана» (20011,</w:t>
        <w:br/>
        <w:t>«Радуга Ак Жайык» (1997),</w:t>
        <w:br/>
        <w:t>«Ритмы Ақ Жайык» (1997),</w:t>
        <w:br/>
        <w:t>«Хан Жангир» (201011,</w:t>
        <w:br/>
        <w:t>«Нарын-Казахия» (1999),</w:t>
        <w:br/>
        <w:t>«Өмірде ле, өлеңде де</w:t>
      </w:r>
    </w:p>
    <w:p>
      <w:r>
        <w:t>Жұбан бүгін» (2000), «Ерен</w:t>
        <w:br/>
        <w:t>Ер Сырым» (2002).</w:t>
        <w:br/>
        <w:t>іші 70 һюгвев ал4 350 піМев. Сотіпр һаск (0 Не «ерреіп Мау о/ 1784 5угуга Бедап</w:t>
        <w:br/>
        <w:t>тәкіпе теуепде оп 1һе Киввіалв: ог һі5 сартуИу, 5угупт ваіпегесі аҺош 2000 зағһау</w:t>
        <w:br/>
        <w:t>рсоріе. А 1ог оҒ Бабугз зисй ав Вагак, ?һапһога, Теле, тагһі, Повді алкі өйел</w:t>
        <w:br/>
        <w:t>Әсіре һіті.</w:t>
        <w:br/>
        <w:t>Кетшагу 171, 1786. Тһе согрв офетадфог гепега! Өгіітюу ууав Тогтпесі апкі зегош-</w:t>
        <w:br/>
        <w:t>әрдіпзі 5угугп, 237 Огелімгр, Совваскв алгі 2432 Бізікігз хуИһ оо рші меге тпетіегв</w:t>
        <w:br/>
        <w:t>о. : )</w:t>
        <w:br/>
        <w:t>Іюпе2244, 1786. бугутп әпбі һіз 4гілідйе дезселдесі оп Іһе Исізк СоввасКкв, Үпбегіһе</w:t>
        <w:br/>
        <w:t>соптагкі оҒ5угутт һе іагее вайегіпр оҒіпвшгелі 5һагиа уға сопселігаіед оп (һе 5арі2.</w:t>
        <w:br/>
        <w:t>Әрпшагу 1785. Тік-Сһаіптпал оГІһе пайНағу Боага, ЕпкеРиуосктдеғев озсгкі</w:t>
        <w:br/>
        <w:t>гершіаг Когвев % һе 8іерре ог Іһе Нрім мН 8угут. 0.</w:t>
        <w:br/>
        <w:t>Мағеһ 1785. ІЛлубегіһесотитапа оҒТеепсіі Баугіһе Кагдай АБ ЕШБӨлДЕ айаскесі</w:t>
        <w:br/>
        <w:t>һе КиһегііпеКу ошров.</w:t>
        <w:br/>
        <w:t>Кеймагу 1785. 1Лкісгіһе сопатан о етпагсіпілд жалуал Ко!1ракоу, (һе ӨӘеәсһтпелі.</w:t>
        <w:br/>
        <w:t>041250 СоввасКв уй іууо әшпв-у/а5 белі іо һе Яегре Ітоп 1/ға|ЕК.</w:t>
        <w:br/>
        <w:t>Магеһ 1786. 5угут 5 бірі» арреагед педг Іһе 19таі5К гійісайопв, аиаскесі</w:t>
        <w:br/>
        <w:t>Фе Апопоузкауа апФ4 бакһатауа іогігеззез. Тһе епсошчегв ішпес (о Бе уегу</w:t>
        <w:br/>
        <w:t>зегіои5. .</w:t>
        <w:br/>
        <w:t>Миға Кап у/ав оп 1һе-іде оГ һе ізагізі доуегітепі: ардіпеі із ап Шу</w:t>
        <w:br/>
        <w:t>реоріе. Тһе Кһап вшрріісагесі Гог өреедіпе шр оҒ1һе Гогвез дізраісһіпе.. “Сатуіпр</w:t>
        <w:br/>
        <w:t>өш Іһе оя Өне ію ту Шірепсе, Іһе Кһап чуғоһв, 1а5і Тапшату- | делошседі (һа</w:t>
        <w:br/>
        <w:t>іеуев бугут-Вагак ала иван виНап әпсі Пі бол бейбаН іпөйданпа золпе ігіскеігіз</w:t>
        <w:br/>
        <w:t>Чезселдед оп 1Ле веШетпелі,..ХУһу һад 1һе зепділе ой 1һе Іогвев Әееп. пі24е 50</w:t>
        <w:br/>
        <w:t>біюуду? Ав1Ве гісіз(егв еге по/штей ауғау Ітоп фаг зу зотеоле уші вігопвег.</w:t>
        <w:br/>
        <w:t>Шап іһеу, іһеге ууеге по( апу о!һег теапв ію зор Інет”.</w:t>
        <w:br/>
        <w:t>Тһе Кһап”5.роу/ет ууав ипаМе 10: ргеуету: (һе- деуе)ортлепі: оҒ 5угут/5</w:t>
        <w:br/>
        <w:t>тоуешелі, Тһе гәуегптпелі сопвідегей 1һе ргомғһ оҒ (һе ІІегайіол тоуетелі іп</w:t>
        <w:br/>
        <w:t>іне Ма1ауа Ногде әлб іе ууеаКпевв оҒ (һе Қалу ргоцр 25 һе базе оҒғІһе івагізі,</w:t>
        <w:br/>
        <w:t>соіюпігі дотпіпайоп 1 Бе тоге 4впрегоиз, Бесдшве (һе рагісірайоп оГ(һе КазаКһз</w:t>
        <w:br/>
        <w:t>ртгесізеіу бутутпіһ Ривасһуоу”3 шоуетелі һай Әееп віШІ кері іп реоріе” 6 ппетюгу;</w:t>
        <w:br/>
        <w:t>Еуел іп 1776 Са!егіпе П уғатед-(һе Огельшве вепеггі-роуегпог Ксілдогр аБош;</w:t>
        <w:br/>
        <w:t>“...Ве сагеһий оҒ шу КагаКһ-Кігеліг өйерре ітесіһіпКете; асі во, фа! Шеу</w:t>
        <w:br/>
        <w:t>аһғауз Бе аігаід оҒ (һе рипізімпегі оғ зотпеопе дгеді.”</w:t>
        <w:br/>
        <w:t>Вц велділе оҒ(йе рипйіуе деесінелів %6 ло біуе апу ртовресіуе пезшіз 25 5000</w:t>
        <w:br/>
        <w:t>ав Пе гефеі іеігіһе арргодсһ оГІһе Буөзізпв, Іеу меті: амау хн АП Үһсіг потаакі”</w:t>
        <w:br/>
        <w:t>сапар іп Іле ВошіЙе5 зіеррев:..:</w:t>
        <w:br/>
        <w:t>Тһе еміге зіерре ууав өп-бутут/5 əзійе, Манай-кһан тепшдіейі взеошшеіу віюле.</w:t>
        <w:br/>
        <w:t>Айаптед Бу іһе пайола! Іреганов гпоуетелі, фе-(вагізі доуегптелі. тпаде а десізіол</w:t>
        <w:br/>
        <w:t>ю геуізе із роһісу, алд гепі Фоуул. 10 Әй Шіл (һе шеавшгев әді тезігпіліпр (һе</w:t>
        <w:br/>
        <w:t>іпігасідМе зирропПегв о? 8угут Вайуг Вашу. Өпе оғ Іһе тпеавшгев ууд5 (һе</w:t>
        <w:br/>
        <w:t>арроіпшпепі оҒ а 6іу ро!Шісізп Бағол Әзір Алдгеуеуісһ Зреімгот ., (һе се? ор</w:t>
        <w:br/>
        <w:t>Нег Ма|евіу огдегесі іо бе сшіег, һоусуег ІГ һе шісі і5 воо4 Гог ошг реоріе, 0</w:t>
        <w:br/>
        <w:t>ҮШ һе; мшіҒІле хғагіз ивеЙШ, зо хе ШІ Беіпіһе уап”</w:t>
      </w:r>
    </w:p>
    <w:p>
      <w:r>
        <w:t>Іп бергетһег 1792 8угут һағуг Паішу іп геріу ію ІНе гееваМізінпелі өГІһе</w:t>
        <w:br/>
        <w:t>Кһап”%5 роугег ойісіз Гу десізгесі!һе чғагюо Киввіз ап4 Берап (һе тп Нагу орегабіопв,</w:t>
        <w:br/>
        <w:t>Не іпоттей Іһе депегаі А.Решііпв 1 Іһе еЙесі (һай “11 девселд оп һе</w:t>
        <w:br/>
        <w:t>Кивзіап ітопНегв ізуісе а усаг: 4шіпе һе һаутаКіпр Іше апа чһеп піүсге аге</w:t>
        <w:br/>
        <w:t>Жһоғеп, апа һе уҮШЙІ таКе (һе Ка?аКкһв десііпе зиШапв апа гоат ауғау Ітоп (һе</w:t>
        <w:br/>
        <w:t>Киввіап ігоппісгв”,</w:t>
        <w:br/>
        <w:t>Үүйініп Іле рег:әй Ітоп 1793 Іһговвл 17941һе КазаКһв вргедд ош Іһейшг &gt;ШасК</w:t>
        <w:br/>
        <w:t>оуег Іһе ошроз15 алд агтед Піпе,</w:t>
        <w:br/>
        <w:t>Тһе Кивзізп роуегітпелі рауе (һе ГоПочгіпр сотталса: “...пос зесіпе Іһе</w:t>
        <w:br/>
        <w:t>севвайоп об Іһе іеуізһ Кігеһіг гаісіб, зуе сап” зес Іһе оіһег уау (Ваһ-ію-таке</w:t>
        <w:br/>
        <w:t>паша! сарішгев”. 50 (һе селіег запсіопесі (һе іпшиа! горфегу алд тигбегв Бейууееп</w:t>
        <w:br/>
        <w:t>һе Киввіап ала КағаКһ реор1е алд 1һат іпелеіПед (һе вішабол іп (һе Кгаі.</w:t>
        <w:br/>
        <w:t>пе 10, 1794. Кһап Үега! развесі ауғау, апа іп а уеаг ап а һа!Ғ оп іе 20%</w:t>
        <w:br/>
        <w:t>Осіоһег 1795 а пеу/ роуетог-релега!: Ууазтпіілоу ргосізітей а пеу/ Кһап о?</w:t>
        <w:br/>
        <w:t>Майауа Ногде, Үсвітп, МигаН”5 воп, уу/һо уа беуоһей ію-1һе Епввізп роуегттпелгі</w:t>
        <w:br/>
        <w:t>айй һаге(ші Бу а 1һе КатаКВ ҒагаіНев, Үесіт рготібесі Огепішге о до амау зуНһ</w:t>
        <w:br/>
        <w:t>Зугутіп а вһоп врасе оҒЧіте, Не тапаре4%о агтезі 5отпе ГоПоугегв-оҒ 8угуіт апа</w:t>
        <w:br/>
        <w:t>рШ 1етп іо деа!һ. Ав ооп ав 8угугп Іеагпі аһош 1, һе таде ап оғ1һ 1 Біу але</w:t>
        <w:br/>
        <w:t>тавіег: 10 1аКе геуепдве оп Кһап МигаШ ог іһе деді оҒ Ві абһегеті.</w:t>
        <w:br/>
        <w:t>Үсвіп уа айаід оҒ һе теуепре ап4 тоуей 10 (һе Киввіап іІтопіеге ші</w:t>
        <w:br/>
        <w:t>(ідп вауе һіт. Арп! 271һ, 1797. 8угут/в ІоПоугегв Кей Кһап Үсбітп.</w:t>
        <w:br/>
        <w:t>А Ыр ФӘласһттелі оҒ зе СовзасКв, апа а1зо ІШПе сийіһгодіз оГ вШапв уй</w:t>
        <w:br/>
        <w:t>Викеу аҒіһе һедд әуеге вепі іо іһе зіерре іо сарішге 8угуші. Вш 5угулу8 42һірі5</w:t>
        <w:br/>
        <w:t>Әізрегзеді ас 01Нететі «ігесіопв. Кіп” ҒатіПу тюуей1 (та!зк алд уғав шкегіһе</w:t>
        <w:br/>
        <w:t>жоага оҒ (һе Киввіап (гоорв.</w:t>
        <w:br/>
        <w:t>Іп әугілкег о/ 1796/1797 1һе епіге Черре уғав зшНегей Ітоп 1һе )ше. Тһеге »/а5</w:t>
        <w:br/>
        <w:t>аһелуу Гай оГ впозу, ә/һісі чуав Ғойоугед Бу һеауу ӛһом/егв. Тһе Пе! ууав соуегесі</w:t>
        <w:br/>
        <w:t>вуісе. Тһе һегдв регізһей іп Іһе азвепсе оҒҒогаре, реоріе, езресіз Пу сһ1йбгеп ала</w:t>
        <w:br/>
        <w:t>Не о14 фей Пот йе соі0. Реоріе мгете Өгей оГ 1һе сопіпшоив бірі; а Ісі о</w:t>
        <w:br/>
        <w:t>ӘлтіНев іовг «һеіг Әгеддііплеге. Апві (Піс згошрм і һе ғауаре оГ һе зерре</w:t>
        <w:br/>
        <w:t>поппасів. Тһе тігіп вошсе оҒІВеігіМе-саШе, - уғав 4е5ігоуед. ЕуеПавбілр тоатіпв</w:t>
        <w:br/>
        <w:t>бота різсе 1 різсе тайе зошпе реоріе гейіве (готп1Һе рагісірайоліп іе сатраірп</w:t>
        <w:br/>
        <w:t>-сопіпшайоп оГІһе зігирріе. )</w:t>
        <w:br/>
        <w:t>Іп 1797 ае Сопргевв о? Казак оп (һе гіуег Кіюрда, 5угут деЙагей Іһгі</w:t>
        <w:br/>
        <w:t>бог заке оҒ вгіуаНоп оГ һіз 2ішгі һе ууав роіпд (0 віюріһевітирдіе апд игрей һі5</w:t>
        <w:br/>
        <w:t>вирропегв івезіаМізһіпр вЙелсе. 8угутп гейтед 10 Кіһіуа чһегеіп 1802 һе арепіз</w:t>
        <w:br/>
        <w:t>оҒХЧиганН ҒалійЙу”5 вибапв кесі һіті.</w:t>
        <w:br/>
        <w:t>А 10пе /14 уеагз/ ала зегіоиз 5ігирдіе, у/йісһ іпуоіуеді аЙ (һе КазаКһв о/</w:t>
        <w:br/>
        <w:t>Майауа Ногбе уғав оуег. 5угуга уғавп” 4 Беліеп, МҢ һе һай % вер Бас Гог</w:t>
        <w:br/>
        <w:t>енаһіііпр реасе, үуһісі уға во песевзагу Гог ай Ка?аКһ 5һашиа, ні</w:t>
        <w:br/>
        <w:t>Ж»</w:t>
        <w:br/>
        <w:t>260 уеагз аро іп 1742 а тап патксі бугіуімді уғав Бол ой Не сап) оГ</w:t>
        <w:br/>
        <w:t>Әкпіог 2ішг./і уғав (һе пале оҒ ос Кгаі- Ргізгеіуе аі (нді Нтпте/. Ав ШТс5</w:t>
        <w:br/>
        <w:t>воез Бу (із шал желі доула іо һізюгу шібег 1һе пале ОҒ бугуті Вагут.</w:t>
        <w:br/>
        <w:t>Еуеп ітотті һів сіібіһооб һе һай Весолпе уегу рорШаг апюпр (һе зерре</w:t>
        <w:br/>
        <w:t>потижіб. Ңе ууав Кпомт іог із шіск тпілбі, оғаюгу, ббдейу сһагасіег, але езе вігаіп5 іп</w:t>
        <w:br/>
        <w:t>рагісшіагтаткед һіт ош оҒай Іһе едшгіс іпаге. АПһеаре о420 һе һәй а)ғеаду Весопк</w:t>
        <w:br/>
        <w:t>е һелді оі Кіп -- Вайакту - сопровесі о о һошвалкі поятад Кір К25.,</w:t>
      </w:r>
    </w:p>
    <w:p>
      <w:r>
        <w:t>Ніз пәле уезг соіпсіде өйіһ (һе есопотпіс десау-аікі арагауаНоп оҒ һе роһйісді</w:t>
        <w:br/>
        <w:t>өтшерісіп (һе Маізуа Ноғбе оҒКагакһ реоріе. (Тһе Мшліюг 202; віддісб іпіһе зоші оГ</w:t>
        <w:br/>
        <w:t>бугдагуа һабіп - уші рішеаи -- (һе- Савріап сая сая, өгеісһейі о (һе Мол,</w:t>
        <w:br/>
        <w:t>етімасеб (һе Бәзіл ойбһе Мғаі/тріг, Ет, Тоһюі піуегв, Теге меге һгес Мір, бәтпіНесіп</w:t>
        <w:br/>
        <w:t>Не Ліліюг 28: Вайшу, АНтшу агкі 2Зе4уті. Іп іоптег ітпев (һе іепгогу оГ (іне Лпіог</w:t>
        <w:br/>
        <w:t>2 іпсідед Іһе іетіюгісв о? (һе ртезепі-дау К&gt;уі-Огаіпвкауа, Мапвівашекауа,</w:t>
        <w:br/>
        <w:t>Аууганякауа, Акушэіпекауа, Уезі КагаКһаап, КизапаізКауа теріоп, (һе погіһууезіетті</w:t>
        <w:br/>
        <w:t>рагі об Золиһ Казақ һяап әпбі (Ве зошіменетп рагі ОҒ Тигррізкауа геріюп.</w:t>
        <w:br/>
        <w:t>Тһе әссербалсе оГІһе Киввіал сіігепеһір Бу АрМЕһдіг Кһап іп 30 уевгв өріне</w:t>
        <w:br/>
        <w:t>18" селішу аШеуізіесі (һе оЙепвіуе оГ (һе зегісотп-Гәкізі Ешевід оуегіһе КагаКһ віеррез.</w:t>
        <w:br/>
        <w:t>Тік Не Огелшр боуетог 1..Меріушуеу Ууғав аі (һе һезсі оҒтһіз оЙепвіуе,</w:t>
        <w:br/>
        <w:t>Керагфар (һе тИнағу орегайопв Мер!ушеу"5 аспіуШез еге Әгоцвһі іо іһе</w:t>
        <w:br/>
        <w:t>сопсотгабоп әгіһе гершаг Гогсев іпіле Үдік (1/гді) гіуег, әліһеп іо1һе сотров ол оГ</w:t>
        <w:br/>
        <w:t>Ше зо-сайейі “Безегуе ріап”, сотдіпіпе (һе ргоіесі оҒбзе торйігапол оҒіВе Іоса! Боіһ</w:t>
        <w:br/>
        <w:t>Живвізп агкіпоп-Кизвіал рорШайов богттНагу велгсһез, о зау схасу (огіһе айаск оп</w:t>
        <w:br/>
        <w:t>Фе Қатақа реоріе, ЯлаЙу (о Вестсабоп оҒІһе агтесі Іпев, 1-е. зе сопвтісбовп оҒіһе</w:t>
        <w:br/>
        <w:t>бопкеввев әлкі. ғеоші5-ошірдеі (ю солпесі еп, ӛшеһ а Піле ууаз Әсіп ішің а/юопр Іһе</w:t>
        <w:br/>
        <w:t>жоі Үдік Пуес, Тізіз іле ууавп! доелвіуе; 1 уудв песевзагу іргіһе Іт оГіһе Кағакһ</w:t>
        <w:br/>
        <w:t>пәтіліе” епсатртелі дісігісіз,</w:t>
        <w:br/>
        <w:t>"Тһе әлегі Іігие уғав тез оліу (оғ (һе ірімелілу о (не істтіогу з/һеге поппай5 тойтт,</w:t>
        <w:br/>
        <w:t>Әшйізо іогіһе сгедбор оГ һе Баве Гог тайИагу “велгеһев” ію (һе мерре.</w:t>
        <w:br/>
        <w:t>Іпіһе сопвондайол өГіһе роНіса! ілбиепсе оҒ е (5аг”6 әдіпілісігайол іп (һе һеагі</w:t>
        <w:br/>
        <w:t>оГ фе мерре, Өзг гір побіну - Аөшікһдіг-Кһап %5 Кіп - різуесі ап іпрогал: гоіе.</w:t>
        <w:br/>
        <w:t>Те Ішпһег теазе оГ е Ікәгізті іпйиелсе эігепріһеліпе; іп іһе Әерре, у/һісһ</w:t>
        <w:br/>
        <w:t>іштей ош і Бе уегу ейесіуе, мғав (һе ігадезүйһ Катакһ реоріе. 1 ууав (һе таіп Пеал5</w:t>
        <w:br/>
        <w:t>оле есопотіс рішткіесг о? Казақһ реоре,</w:t>
        <w:br/>
        <w:t>Кагехатаріе: я саві-ігоп соррег хғаз Байегесі Ғог Тштз, ді 1һайі 1 соррет чуа Гог 1 ох</w:t>
        <w:br/>
        <w:t>оғ4 соғзасв; оғ 3-5 оГһе Без апа Біреві ачғақһалв, АСІһі ехсһалре һе ргісе өГіе</w:t>
        <w:br/>
        <w:t>соррет зүсір іле 1 роов әлді һауілр 10-12 ашагесз іп (һе сігсіс ууаз аһош 50 пиімев,</w:t>
        <w:br/>
        <w:t>Шоцрһ іні сеп Водрім асіһе Іі тагксей Гог 2 п/дев алд 70 коресіз. )</w:t>
        <w:br/>
        <w:t>"Тһе КалаКі реоріе өшбегесі а Іюе сот гаікіз - өткег һе так оҒ һе рилізіпелі оГ</w:t>
        <w:br/>
        <w:t>Фе Кагақһ,дезселділе оп һе іне. Тіетаісі меге ассолраліеб Бу іппшпегаһіе сарімгев,</w:t>
        <w:br/>
        <w:t>мНісі рауе а рүеді орроғіштійу ію 1һе іпуадегв 10 таке а іогішпе. "Тневе гаібіз Ікот не</w:t>
        <w:br/>
        <w:t>Фгесбов оҒіВе (вагізс Фасһилетів һәкі саивей а Бір пөшіегізі батаге іо Кагакһ реоріе</w:t>
        <w:br/>
        <w:t>Мерген (забрали) 800голововец, 30толов лошадей, 400 штук (шкурок) зайцев,</w:t>
        <w:br/>
        <w:t>100 (шкурок) карсаков и 1000 шуук овчия. Каждый форпост захватили</w:t>
        <w:br/>
        <w:t>примерностолько же. Эти проделки принадлежат (жителю) фррпо-ста Мерген</w:t>
        <w:br/>
        <w:t>Дмитрию Жигалину и начальнику того же форпоста Метресову. От этих</w:t>
        <w:br/>
        <w:t>последних мы потерпели много обид.</w:t>
        <w:br/>
        <w:t>Все эти дела были ироделаны Айчувак султаном и Ишим султаном,</w:t>
        <w:br/>
        <w:t>совмостно с главарями русских на лограничной линии, Со скота, который</w:t>
        <w:br/>
        <w:t>был переправлен (через реку) ниже Уральской зашиты, 700 голов овец было</w:t>
        <w:br/>
        <w:t>отдано Ишим Султану, (каковые) были переданы Айчувак султану и</w:t>
        <w:br/>
        <w:t>Донскову. Ерали хан тоже действует совместно сглаварями руоских. Мы же,</w:t>
        <w:br/>
        <w:t>отсюда принужденнолитая вражду к русским (массам), собираемся захватить</w:t>
        <w:br/>
        <w:t>их скот и людей.</w:t>
        <w:br/>
        <w:t>Казахи под предводительством Кете-Каратау Омурзак улы захватили</w:t>
        <w:br/>
        <w:t>несколько человек из Уральского войска в тот момент, когда те носили сено.</w:t>
        <w:br/>
        <w:t>За ними в погоню выехал полковник и атаман Уральских войск Даниил</w:t>
      </w:r>
    </w:p>
    <w:p>
      <w:r>
        <w:t>Донсков со своим войском. Он в пути встретил занимаюшихся</w:t>
        <w:br/>
        <w:t>хлебопашеством жителей нескольких аулов из рода Кердери. Донсков им</w:t>
        <w:br/>
        <w:t>заявил:«Ясвами никаких дел неммею, Я разыскиваю Каратау Омур-зак улы</w:t>
        <w:br/>
        <w:t>из рода Байулы». Указанные хлебопашцы, будучи уверены в своей</w:t>
        <w:br/>
        <w:t>невиновности, поверили словам Донско-ва. Носпустя немного времени после</w:t>
        <w:br/>
        <w:t>этого к хлебопашцам подьсхали люди, которые были выделены из команды</w:t>
        <w:br/>
        <w:t>Донскова и оставлены сзади.</w:t>
        <w:br/>
        <w:t>Команда без разбораубилаизуказанныххлебопашцев 18 человек мужчин</w:t>
        <w:br/>
        <w:t>и женшин и двух человек из них захватила и увезла с собой. Эти пленныс</w:t>
        <w:br/>
        <w:t>умерлив Уральской Зашите. Крометого, онизахватили несметные количесүва.</w:t>
        <w:br/>
        <w:t>имушества и разного рода скота.</w:t>
        <w:br/>
        <w:t>Прошу Вашу милость о принятии мер к прекрашению дальнейших</w:t>
        <w:br/>
        <w:t>(деяний) тех из (людей) нашего журта, которые, потерпев обиду, приняли</w:t>
        <w:br/>
        <w:t>участие в элодеяниях.</w:t>
        <w:br/>
        <w:t>В подтверждении сего я, Тархан Тленчи Бокенбай улы, свою печать</w:t>
        <w:br/>
        <w:t>приложил.</w:t>
        <w:br/>
        <w:t>Ү%4 г. января 4. ПРОШЕНИЕ СУЛТАНОВ И СТАРШИН</w:t>
        <w:br/>
        <w:t>ИМП. ЕКАТЕРИНЕ П О НАЗНАЧЕНИИ НОВОГО ХАНА,</w:t>
        <w:br/>
        <w:t>С.ЖАЛОБОЙ НА ГРАБЕЖИ КАЗАХОВ СТАРШИНОЙ</w:t>
        <w:br/>
        <w:t>УРАЛЬСКОГО КАЗАЧЬЕГО БОЙСКА И СУЛТАНАМИ,</w:t>
        <w:br/>
        <w:t>: ПРИВЕРЖЕННЫМИ ХАНУ ЕР-АЛИ. :</w:t>
        <w:br/>
        <w:t>Милостливейшей моғуцественнейшей всероссийской великой государыне</w:t>
        <w:br/>
        <w:t>императрице от султанов, тарханов, биев, мурз и старшин Малой Орды</w:t>
        <w:br/>
        <w:t>киргиз-казахского журта о тех притеснениях, которым мы подверглись,</w:t>
        <w:br/>
        <w:t>всеподданнейше прошение к великой ее милости,</w:t>
        <w:br/>
        <w:t>-“Огосударыня, не разрешите ли нам избрать ханом человека молодого,</w:t>
        <w:br/>
        <w:t>умного и способного. Всвмилостивейшая государыня, вы вашим поданным</w:t>
        <w:br/>
        <w:t>башкирам, мешерякам, тептерям, чермисам, чувашам, калмыкам, черкесам и</w:t>
        <w:br/>
        <w:t>прочим пргдоставили право избрания себе в начальники того, кого они</w:t>
        <w:br/>
        <w:t>пожелают. Неужели Вы нас сутавите ниже их?</w:t>
        <w:br/>
        <w:t>Вы издали указ об избрании ханом Ер-Али, За грабеж населения в</w:t>
        <w:br/>
        <w:t>прошлом, мы были врагами его, отца, Нур-Али хана. Вы же прислали нам</w:t>
        <w:br/>
        <w:t>повеление избрать ханом такого вашего враға. На кого вы указали избрать</w:t>
        <w:br/>
        <w:t>кгосударыне наших людей, 3-е, безвзинных киргизкайсацких много разорили,</w:t>
        <w:br/>
        <w:t>даипрочих много прискорбностей нам причинили. Ежели о всем изьяснить,</w:t>
        <w:br/>
        <w:t>то невместно будет на сей бумаге писать.</w:t>
        <w:br/>
        <w:t>.“Обманом желаств управлять народом. Ваш обман и ухицрения видны,</w:t>
        <w:br/>
        <w:t>что вы нас оными хотите довести также, как нағайцов и башкирцев,</w:t>
        <w:br/>
        <w:t>поспешить обуздать и наложить службу, Каковыя все ваши намерения мы</w:t>
        <w:br/>
        <w:t>поняли, ибои предсим вы, россияне, скольких обласкивая серебром и прочим,</w:t>
        <w:br/>
        <w:t>довели в свое рабство ... нас себе мирными ни мало не почитайте и</w:t>
        <w:br/>
        <w:t>начальствовать нами не надейтесь.</w:t>
        <w:br/>
        <w:t>Под оным письмом Тулыбай батыр, Сигизбай бия брат Алмутуфя,</w:t>
        <w:br/>
        <w:t>Каракубяк бий, Сырым батыр, Башикара, Сарыалгай бий и прочия печати</w:t>
        <w:br/>
        <w:t>свои приложили.</w:t>
        <w:br/>
        <w:t>1793 г. октября 10. ОБЬЯВЛЕНИЕ ГЛАВНОГО</w:t>
        <w:br/>
        <w:t>СТАРШИНЫ ПОКОЛЕНИЯ ЖЕТИ-РУУ ТЛЕНШИ, СУЛТАНУ</w:t>
        <w:br/>
        <w:t>ШИР-ГАЗЫ КАИП УЛЫ О ГРАБЕЖАХ КАЗАХОВ,</w:t>
        <w:br/>
        <w:t>ПРОИЗВОДИМЫХ СУЛТАНОМ АЙЧУВАКОМ СОВМЕСТНО С</w:t>
      </w:r>
    </w:p>
    <w:p>
      <w:r>
        <w:t>СТАРШИНОЙ УРАЛЬСКОГО КАЗАЧЬЕГО ВОЙСКА,</w:t>
        <w:br/>
        <w:t>.“Спустя несколько лет, после ухода почтенного ин-анше-фа О.</w:t>
        <w:br/>
        <w:t>Игельстрома сыновья Султана Айчувака с младшим братом Бармақа и</w:t>
        <w:br/>
        <w:t>несколькими людьми явились на конях и из Илецкой зашиты увели двух</w:t>
        <w:br/>
        <w:t>руоскихи 30голов лошадей, после чего жители Илецкой зашиты устроили за.</w:t>
        <w:br/>
        <w:t>ними погоню. Однако не догнав норов, они из соседнего им (рода) Кдырбек</w:t>
        <w:br/>
        <w:t>Табын захватили двух человек и 1000 голов лошадей.</w:t>
        <w:br/>
        <w:t>После этого соседний со мною (род) Кдырбек-табын. собравшись под</w:t>
        <w:br/>
        <w:t>предводительством табына Аргынбая отбили (от них ) двух русских и</w:t>
        <w:br/>
        <w:t>представили их в Илецкую зашиту. Затем пронзошло между ними много</w:t>
        <w:br/>
        <w:t>бармты и Столкновений.</w:t>
        <w:br/>
        <w:t>Еше из жителей Уральской зашиты они захватили пятерых-русских, из</w:t>
        <w:br/>
        <w:t>наших людей, населяюших долину Илека, было захвачено 11 человек.</w:t>
        <w:br/>
        <w:t>Указанных русских я выпустил, отдав за каждого из них по 130 голов овец,</w:t>
        <w:br/>
        <w:t>.“Воэле форпоста Мерген прошлой зимой были захвачены 8 женшин 10</w:t>
        <w:br/>
        <w:t>баев. Начальником того же форпоста Метресовым ецераныпебылазахвачена</w:t>
        <w:br/>
        <w:t>одна женіцина. ) ;</w:t>
        <w:br/>
        <w:t>Впоследствии мне сообшили, что пленение (указанных) лиц произошло</w:t>
        <w:br/>
        <w:t>по жалобе Айчунак султана (основанной на старой вражде). Я неоднократно</w:t>
        <w:br/>
        <w:t>писал и разьяснял высшим начальникам о плененым русских Бармаком и-о</w:t>
        <w:br/>
        <w:t>том, чтозахваченные в плен казаки ни в чем не повинны.</w:t>
        <w:br/>
        <w:t>Есаул крепости Сахарная, задержал моего сына Едге, который заехал</w:t>
        <w:br/>
        <w:t>туда, разыскивая пропавших моих лошадей. Еше один мой сын с муллой</w:t>
        <w:br/>
        <w:t>были зЗадержаны Донсковым. Три месяца он держал их.</w:t>
        <w:br/>
        <w:t>Тяжело больного сына отпустил он тоғда, когда тот эаболел, прибыв</w:t>
        <w:br/>
        <w:t>домой (сын) истекая кровью; умер. Мы пола гаем, что он его отравил.</w:t>
        <w:br/>
        <w:t>Впрошлос лето наш скотне мог перейти через (реку) польдуи осталояна</w:t>
        <w:br/>
        <w:t>внутренней стороне. Чтобы перебросить наш скот через реку Я распорядился</w:t>
        <w:br/>
        <w:t>изготовить им плоты, Они русские перерезали арканы наших плотов, (всего</w:t>
        <w:br/>
        <w:t>перерезали) 1500 арканов. Нас и скот насильственно против нашей воли</w:t>
        <w:br/>
        <w:t>перебросили на лодках через (реку). (3а) это они кзяли себе По 5 голов овец 34.</w:t>
        <w:br/>
        <w:t>қаждые 109толов овец и по 1 овце 3а каждого верблюда. Жители Форпоста</w:t>
        <w:br/>
        <w:t>ЖС</w:t>
        <w:br/>
        <w:t>әкі моивһіктиіп (һе Ка?аКһ аш.</w:t>
        <w:br/>
        <w:t>Тһе аалосе обіВе союпіа1515 үуйіз 1һе КазаКһ поһйНу чғав Ғоппесіоп (һе һавсоГіһе</w:t>
        <w:br/>
        <w:t>еерепіле оҒіе Қатақһ һагча ехріойабоп. Аһес АрШКдіг һай Бееп төшдегедіп 1748,</w:t>
        <w:br/>
        <w:t>Һіз вол Миғай Бесате (һе Кһзал оҒМа!ауа Ногде, Ассогдіпр (о Ошуауеу, алгапзіаог,</w:t>
        <w:br/>
        <w:t>Мо маз аге е!есіоп, “І уғав поі ризіНсіу а іс һай Бееп іше, әпіу 10-15 поМе Біз,</w:t>
        <w:br/>
        <w:t>сһовеп (соға ай 1һе Кіп, апбі чһа!і5-тюге, іп (ле Кһап 5 кіБіка”, Іп (Не регвоп оҒМшсані</w:t>
        <w:br/>
        <w:t>Жеізагізі роуетттелі Тошпсі а деуоіесі Рай пәс тписһ іпбшелгігі әрепі,</w:t>
        <w:br/>
        <w:t>Миған 944 а Іші һагтп ію һіз реоріе. Миғай Кһал фдл Ісасі (һе іпдерелсіспі роһісу,</w:t>
        <w:br/>
        <w:t>Отуолетініпр уу2вітпропал бог іт һоуу гепігіп іп розуег, (һаі/5 м/һу Пе зу25 аһуаув</w:t>
        <w:br/>
        <w:t>іп дгеді пеейі о/Нһе Кизвілп 5црроп, й</w:t>
        <w:br/>
        <w:t>"Тее Кшввіап роуепітегі: вуррогеді һіт,:Әші депталдесі %ю іоЙог 1һе ройісу, чүһісһ</w:t>
        <w:br/>
        <w:t>уғаз іс іһе Әеігілуелі оҒ һе КагаКһ реоріс!5 пайола! іпістезіз. ҒоЙоуліле; 1һе Киввілп</w:t>
        <w:br/>
        <w:t>ройсуіліһе Нокіс, Чиған һал сһапресі (о а Киввізп ойісіні, чһо уғав/гісіпе толеу Гог</w:t>
        <w:br/>
        <w:t>Туілд (топ Іһе Киззіал 1геявиту, алсі э/һю уғав аһуаув геппітксіс4: ІҒуош бо пә до1нів ог</w:t>
      </w:r>
    </w:p>
    <w:p>
      <w:r>
        <w:t>Өлі, уди ууЙІ поі (әке уошг рау, 105, ауғағ4в, Тітіпе ішо а івағ” Ідскеу, (е Кһап</w:t>
        <w:br/>
        <w:t>шкіегяіоой һі ітевроһвіЛШу апсі ізгісі (о аме һіз ромег. Не у/ав беЙ-іпегезесі әпд</w:t>
        <w:br/>
        <w:t>шііііг. Тһе аШбалсе оҒ(һе Кһап зей Өне Киввіап жуетппелі уа (һе вушһесіз оһе</w:t>
        <w:br/>
        <w:t>Мдіз” әлкі соіюпігі орргеввіюп, ала (һді. ууав (һе бопоіс ртезвше оп іһе КағаҚһ 5һапша-</w:t>
        <w:br/>
        <w:t>Тһе КазаКһ Тешда/ һірһеві галкв үгеге (кот (һе һоцве оҒсһіпгігід5 (Сіірі?Кһап”5</w:t>
        <w:br/>
        <w:t>Зезсепбзпів). Тһе Сһіпгігій сопвідегесі Әсіпр (һе акөшуек (Ү/һіе Болев) ог (һе Ғату</w:t>
        <w:br/>
        <w:t>іуше. Тһе вһагреліпр, оҒаһе ізеті! сопіғаісіопв іп һе Магауа Ногде епійесі іле</w:t>
        <w:br/>
        <w:t>Ькоайі тоуетегі, соппесіей үуіГз іе патпе БаШійв-Багут 8угут ашу. ҒогіНе бгі-біте</w:t>
        <w:br/>
        <w:t>1һе ӛһагрепіпе оҒ1һе сотқгабісіопв һасі аррелгес іп 706 уеагв іп Іһе рагісірабоп оҒ</w:t>
        <w:br/>
        <w:t>КатаКҺ реоріе іп Рарасһуоу”5 ппоуелепі. Зөлле ое КагаКһ Кіп оҒІһе Әшпіог 21,</w:t>
        <w:br/>
        <w:t>пәтсіу: Татпіпек алсі ТазупеК Кіпе әкіпу ес “Тһе леуу боуегсіріі”,</w:t>
        <w:br/>
        <w:t>бугут Паһду зғав дезсетіед ік 1һе оғділагу Кағақ Кіп “Қаға өшуек” (Білек</w:t>
        <w:br/>
        <w:t>Более), пеапіпе пога зал Кіп, алкіһа/5 әӘүу һе һас! по апу пірін богіһе Кһал/5 розгег,</w:t>
        <w:br/>
        <w:t>Вибіһів тап, Әме і Мі пәшғді (әйелі 5исҺ 26 вгеді ішеШесі, огайоғу алсі тайНагу уайог,</w:t>
        <w:br/>
        <w:t>Іккі Весоте уегу роршаг апа гевресіесі атполр; Не ай іп (һе Мюгде. Не уғав һе Іеадег оҒ</w:t>
        <w:br/>
        <w:t>Ше реоріе. 5угуті сошдач тесопейе Вітвет Юю аһизіпр ІВе Кһап”5 роэмег апа соіопігі</w:t>
        <w:br/>
        <w:t>орргеввіоп, әткі уға (һе ітріасаМе елешу оҒ (һе Кһал алд івагізс пайопа! орргевзіюп,</w:t>
        <w:br/>
        <w:t>Кеіуіпр оп (һе па о/ (һе Казақһ “Қаға өиуек” (бізсік Бюпев), һе з(аліесі Әле уеһетпелі:</w:t>
        <w:br/>
        <w:t>зе араіпяйіһе кһап”тше алкі(һе Кһап”5 аЙу-(агізі ойсініз. Тһе реоріе сайед 5угулі</w:t>
        <w:br/>
        <w:t>“Әрагуг”, ідоевп”стеап іһгі ік уда іше а давһілд һотзеттап йе уа5 аскпоз/ейрейі 25</w:t>
        <w:br/>
        <w:t>ауету іпйшелііді, һауе һездег, оғаіпагу саШе-һгеедеге” деГепдег. "ШІ 1784. 8угутт Баіуг</w:t>
        <w:br/>
        <w:t>зуб бітіертіпр әрділбі (һе Әгаііс (гоорв, Не уға ас (һе Белді оГ 1һе вағба&gt;. реоріе, «Жо</w:t>
        <w:br/>
        <w:t>мегесопяалбу деіепсіпе (һе Кағакһ аш ардіпзі (һегаісіз оҒһе Ііле:Созваске, іп 1783</w:t>
        <w:br/>
        <w:t>аватевиноГНфеуісогу опіеауепцеоГаррғовсһ іш іһе Ваһзаяаш тіуег һе оо ргізолег</w:t>
        <w:br/>
        <w:t>атөагеһіне ашатап Сһарапоу алд (һеп ехсһапресі һіт Тог (һе тоойів өГіһе Кініуіп5К</w:t>
        <w:br/>
        <w:t>пегеһалив, Іп Ресетірег о һе зале уеаг (һе СоввасКв саршгесі Әугутп, әгіпе Іошг</w:t>
        <w:br/>
        <w:t>пюпіһ5 һе, а «ерре тап, ә/ю һекі пеуег Кпозлп (һе сарбіуігу, - уға іп Әгаізіс ргізоп</w:t>
        <w:br/>
        <w:t>саветәіе, Нів геһшіуев гейсавей іт (көліне саруйу іп Арпі оҒ 1784, рауіпр Баск (ог</w:t>
        <w:br/>
        <w:t>Огепізіте Егаі / зуһеге Ліпіог 212 ғаз іпсішдеді іп/. Аһегвшбуіпріһе вішабоп іп</w:t>
        <w:br/>
        <w:t>Ше весопа һа/ҒоҒ 1785, (һе роуегпог- белегг! О.А. Іреізігот аррса!ей 1 Біуе, іле</w:t>
        <w:br/>
        <w:t>вепіогв өГІһе Ліпіог Ногде Ғог һе реасе у/йіһ Кцөвіз,</w:t>
        <w:br/>
        <w:t>Егіз арргоргізіе тпепбоп һеге (аі Вагоп Іреізітоті уға 5шге оҒ (һе Кһап 5</w:t>
        <w:br/>
        <w:t>ромег уғгаКпе5 апа десідей іо рш ап епд 10.і, Не аргеей уу іһе Телдег оҒ һе</w:t>
        <w:br/>
        <w:t>іпэштеспоп бугут байИу о Пшшідше (һе Кһап" рохғег, апа (0 віуе Ше еліге</w:t>
        <w:br/>
        <w:t>розгет іп (һе. Ноғде ію (һе Реор1е”5 Меейіпр іп (һе регвоп оҒ (йе Сошпсі оҒ (һе</w:t>
        <w:br/>
        <w:t>вепіогв алд -Б1ув. Ғог (һіз ригрове “һе сопргевв -гергевелінііуев оҒа!Г1һе Кіпв ой</w:t>
        <w:br/>
        <w:t>іһгее ГаппШНев /Ваішу, Айту ала Бгһегугу/ - ууав өгіһегей оп ІНе гіуег КһоВда,</w:t>
        <w:br/>
        <w:t>бугута Багуг ууав е!есіссі 1һе Ігадег оҒ (һе реор!е"5 теегіпр, Ас із тесіп Іһе</w:t>
        <w:br/>
        <w:t>жоуетюк- вепега! ол реһа|ҒоҒСаШегіпе ИП вауе һі ууогаі оҒ поі аПоууіпе (о соте о</w:t>
        <w:br/>
        <w:t>Кһап”я Іһголе-апу вшНап гот (һе АӨЧІКһіг Ғатійу, “Тһе ргеа(езі асһіеуетелі оҒ</w:t>
        <w:br/>
        <w:t>5угут уғав Вагол Іреізігот” рготіве іо юр (һе гаібіз оҒ 1һе Іле СовзасКв 10</w:t>
        <w:br/>
        <w:t>КатаКһ аш ата шішу; апй ао Іһерагтізвіол Гог КазаҚһ пота” сатрв ю дег</w:t>
        <w:br/>
        <w:t>астов5 іюійе іппег біде оҒІһе піуег Іла/сіңгіле Іһе өргіпр-вшштег біте. Оугіпр (0</w:t>
        <w:br/>
        <w:t>ІһесотБілей асііуіНбев ОҒ Іреінітот ап4.8угуптіп 1787-88, (һе өшес һай һесотпе</w:t>
        <w:br/>
        <w:t>зеШед іп (һе зіерре, Іһе Вагупив һай Бееп зісіней.</w:t>
        <w:br/>
        <w:t>Іп 1786 Кһап Мигайі-ууав зелі (о Огелӛнгр- апа Ігоп Іһеге һе уғав белі (о Г/а,</w:t>
        <w:br/>
        <w:t>уүһеге һе ууав ілдег (һе һдизе агезі шр./о (һе десііле о һіз.Фаув /1790/.</w:t>
        <w:br/>
        <w:t>Аһош7 уеагв Іһе епйіге ромес іп һе Черре чу25 іп һапд45 оҒ 5угут - Вагуг</w:t>
        <w:br/>
        <w:t>Баууіу - апй 1Һі5 ча (йе сопзедиепсе оГ Ве геБе15” ггіпед уісіюгіев.</w:t>
        <w:br/>
        <w:t>бугушт Байуг у/ав уегу роршаг атолпв а1Гіһе Кіпе ап Ғатпев. Не деепкігд</w:t>
        <w:br/>
        <w:t>по олу е ішегезіз оҒ із оуғп Кіп Өш 2150 ӘП һе оіһег опев оГ һе Шіліюг Ногае</w:t>
        <w:br/>
        <w:t>Кат?аКһ вһағиа. Еуеп 1һе вопв-оҒ МигаН ВоКеу, Өһірді апке ойһег виНапв згепі (0</w:t>
        <w:br/>
        <w:t>бугут - ргоуідей (һеіг виррогі іп-Кееріпр Іһе реасе оп іһе Бошпй чИІһ йе</w:t>
        <w:br/>
        <w:t>Кшөсізп Гогвіһесі Іойгез515.</w:t>
      </w:r>
    </w:p>
    <w:p>
      <w:r>
        <w:t>Ви ЕгаН апа Езіт, Мига!і Кһап”5 015, вһаИегесі реасе апд дміее, Тһеу еге</w:t>
        <w:br/>
        <w:t>брішіпе орепіу аһ4 зесгейу. Тһеу папаргй іо уіп оуег Іһе союпе! ОгапКіп,</w:t>
        <w:br/>
        <w:t>Іреізігот8 аб)шапі, % ІВеіг віде. ОгапКіп зелі бһе герогі (о 1һе сепіег - іеШіпе</w:t>
        <w:br/>
        <w:t>дһош 1һе Багоп Іреініготі у/һо уа сотпріеісіу а 5угупу8 іде, (һе аквиуеК5 -</w:t>
        <w:br/>
        <w:t>поМетеп ч/һо мгеге епігеіу дергіуед оГ (һе роугег, Іһе КагавшусКв уғһо һасі төге</w:t>
        <w:br/>
        <w:t>ігизіпевв (һап вШ1ап8.</w:t>
        <w:br/>
        <w:t>Буідешіу іе селгег раід айеппоп % 1һе героп, апдіп 1790 - Іреізіготт ууа5</w:t>
        <w:br/>
        <w:t>гесайей алд А.Решйіпе герізсей һітп іп Іһе ровііоп оҒ/Не роуегпог-делегді. А леу</w:t>
        <w:br/>
        <w:t>смегікоке (пе гейайопвһір ууйіһ 5угут/6 рағіу әккі рауе һів вррогі 10 ргеепгоив</w:t>
        <w:br/>
        <w:t>шап, Әугут Һауг арреатесі іш Сайһегіле П. Неге із 1һе техі оҒ Біз Іейег:</w:t>
        <w:br/>
        <w:t>ТоНегдгеді алд ай-рөзуегіш Нвагіпа оҒАатв тола Іһе Ваі-Шу Кіп Се сһгіптап</w:t>
        <w:br/>
        <w:t>апа (агіһап, ігот Нег Кігеһі2-КагаКһв оҒІһе Маһауа Ногае, 5угуш фагуг айну,</w:t>
        <w:br/>
        <w:t>һе іоПозіпр регіоп.</w:t>
        <w:br/>
        <w:t>Тһе Кітріз-КалаК 2ішгі оГіһе Маіауа Ноғве, могіну оҒуош- вгапдош, 295</w:t>
        <w:br/>
        <w:t>сіуеп іп сһагве оҒ уош епіріге. Овір Апбгееуісі Әреізігот ууав Кееріпр (һе</w:t>
        <w:br/>
        <w:t>195</w:t>
        <w:br/>
        <w:t>пабола!Ну іп регеесі оғдег. Вш аҢегіһе тезресізМІе зепега!, Өзе ағалап оГ Угай</w:t>
        <w:br/>
        <w:t>Юопгевв, Ралйа Ропвкоу, (49 а Тос о уіоіепсе алд орргезвіоп ію уош Кігрһіг-</w:t>
        <w:br/>
        <w:t>Катакһв оҒ Іһе Маһауа Ногде.</w:t>
        <w:br/>
        <w:t>бапйа опвКоу м1 1500 зоіШегв дезсепд ол Үошг Кігеіні-КағаКһв, гаідесі</w:t>
        <w:br/>
        <w:t>225 КіҺіКав, (ооК АП нег ргорегіу, КІед 150 регвопв, іооК ауғау 57 ргізопег5</w:t>
        <w:br/>
        <w:t>алд созп!ев піилһег оҒ һогвев, сӛптеі5, соч/5 апсі 6йеер. Оп ассошл оҒ абоуе-</w:t>
        <w:br/>
        <w:t>заіейі, Лоріпр (о уош төйпег сһагһу, уоп аге Әсіп а весоп( гітпе азКей), іо беп ие</w:t>
        <w:br/>
        <w:t>(пе Һагоп іреізігота, гепега)- Нешепапі апб сауаһег о” ӘШҒегепі һопомев, іп огдег (0</w:t>
        <w:br/>
        <w:t>ейаһМі8һ реасе іп 1һе Кігеһі?-КатакһвКауа. Маһауа Ногбе, дерепделі оп уой.</w:t>
        <w:br/>
        <w:t>Ойһегугібе, мүЙһош Овір Апдгеуеуісі, ігердіпр атап Рапйа уу таісі уошг</w:t>
        <w:br/>
        <w:t>Ма/уі іші әгкі аП уомг деуоеесі реорі оГІһе Кігвіз-КагаКһвКауа Ма!һауа Ногде.</w:t>
        <w:br/>
        <w:t>8гут Ва(ус Расшу епсіозед һів Яатпр ууҢВ (һе вірпаіше: 5гут Ра! (һе 11ға</w:t>
        <w:br/>
        <w:t>сопзеПабоп, 11%, 1790.</w:t>
        <w:br/>
        <w:t>ІпіһеепаоҒаввиві О1 1790 ҰсғаН, а вопо һе 4еай Мпган, уғав ргосізітес (һе</w:t>
        <w:br/>
        <w:t>Кһап оҒМаһауа Ңоғае, Тһһи6 а пеу/ роуетог токе һе рготібе оҒ һіз ргейесевог</w:t>
        <w:br/>
        <w:t>ю һе еЙесі оҒ поводу чғошда поі Бе-адті еді ғо "һе Кһап”5 роует көт АБШКВдіг</w:t>
        <w:br/>
        <w:t>Бату.</w:t>
        <w:br/>
        <w:t>Іп (пе Ногае а пеуу 5(аре о? зітшеріс Әәпей ардіпві (һе Кһап”5 ромег апФ 5</w:t>
        <w:br/>
        <w:t>варроп - соһюпіетв. Тһе реасе алд өшес ууав Өізішбей. Ардіп таібіз, Багутіу ап4</w:t>
        <w:br/>
        <w:t>ойһегдетолвігайопв оҒуішепсе угеге гезштедйі Ітотп1е һой8 війев. Іп 1792-1793 (һе</w:t>
        <w:br/>
        <w:t>рәпібіуе теавигев арвіпві Іһе Катакһ вһагша бесате 5ігопрег, Оп (һе 11% о?</w:t>
        <w:br/>
        <w:t>Зеріетһег 1792 Вагус бугута әлкі ойһег Казак бепіогв аррПеді ію А.РевШілр чНІһ</w:t>
        <w:br/>
        <w:t>а1еШег, геад ав ЮоПоуув: “.... з/АПой ошгайуісе огаргегтпеті уои поптілагесі ҮсгаН 25</w:t>
        <w:br/>
        <w:t>Кһап: а 10і оГіппосепі Кігрһі2Кдісіз у/еге гіпей, апд ойһег һагтп у/ав 4опе-(0 05.</w:t>
        <w:br/>
        <w:t>. Әесей і5 оп (һе Базе оҒ уошг гиіле 1һе реоріе, УУе илаегвтюов ай уош”</w:t>
        <w:br/>
        <w:t>іметдіолк, ала һоу/ талу реоріе Нтөі һай бееп (гедіейі Кіл у әлгі (леп БгоцрһҒ 0</w:t>
        <w:br/>
        <w:t>Біауегу.</w:t>
        <w:br/>
        <w:t>Ала по» дезрИе а ошг ас(іопв, 4о поі т апвту у/йІһ 15, 4о: поҒ зепсі апу</w:t>
        <w:br/>
        <w:t>тегсһапів і и, 40 пос сопвідег 15 обеепс ӛп4 4о по һоре (0 сопатапб 05”.</w:t>
        <w:br/>
        <w:t>Тһас ғаз ап ореп бесагабоп оГ һезуагавдіпеі союпігеге албіһеіг ассотрнісев</w:t>
        <w:br/>
        <w:t>- аШҢапв Ітоп Маған ҒатпИу. 8угуш Ва/уг теуоН етпбгасед (һе-епіте Кагақһ</w:t>
      </w:r>
    </w:p>
    <w:p>
      <w:r>
        <w:t>мерре ігот (һе БалКв өГІе Ога! (о 1һе өзегі бапКв оГіне Ага! апа (һеп ир 10</w:t>
        <w:br/>
        <w:t>һе 5угдагуа.</w:t>
        <w:br/>
        <w:t>Тһе агалдіове бітпепзіопв оҒ (һе паболаі Нһетайоп шоуетепі сайвей</w:t>
        <w:br/>
        <w:t>іпсопуетепсе ію Іһе сетег, Огепінге ашһогіНев, Тһе соіопігі ойісізізЧаКіпр іпіо</w:t>
        <w:br/>
        <w:t>сопвібегайоп ІНаг рилібіуе тпеавшев һабі Бееп оҒ по-иве сайю-1 (һе десізіое 0</w:t>
        <w:br/>
        <w:t>Әгіре һе !ездеге оГ һе геуой. Тһаг хуав 1һе уегу геазоп оГ Ле аштіуа! оҒІһе арепіз</w:t>
        <w:br/>
        <w:t>о Тағағ төШШаһа” ігопйег оббсіліз, Бейкшіп апд4- Мапзигоу, ҮНІН Іне ЕЙ Оп</w:t>
        <w:br/>
        <w:t>Һеһа!ГоГһе Кизвізп еліргезв і0 5угут”в шШиеу іп әштупет 1791. Тһіз «ер авт</w:t>
        <w:br/>
        <w:t>ІоШоугед Бу апуШіпр ехресісд, 8угутп Вагуг уа гаізей іп Казакһв” оріпіоп</w:t>
        <w:br/>
        <w:t>өзіпд іо Не аттіуді оҒІһе Киззіап алправзайогв мүйіз реасе”Ш діНв апа рторова!5.</w:t>
        <w:br/>
        <w:t>Ғог һе айеліоп апа ргоровгі5 оҒ1һе (вягіла бугугп герһейі Іһе оЙоууіпр: АНһоцрһ</w:t>
        <w:br/>
        <w:t>Сопсінсіол</w:t>
        <w:br/>
        <w:t>Тһе !сайеге о?һе Еиввіап ептріге раісі тшсһ аНептол іо 8угуті/8 тоуетелі.</w:t>
        <w:br/>
        <w:t>Сайегіле ПИ регволаЙу Әизіесі өй1һ (һе вирргезвіоп о? Казакһ” геуоН, Бесаиве</w:t>
        <w:br/>
        <w:t>һе уав айагттесі Бу (һе Ғе о? һе соіпігі роісу, бігестед %ю (һе сопциеві оҒ (һе</w:t>
        <w:br/>
        <w:t>іеггйогу оҒ Кагакһяап апФ Міде Азіз геріопв. Әһе уға іп соггезропдепсе ҮІІ</w:t>
        <w:br/>
        <w:t>Зугут, ХҮһепіп 1786 МигаН Кһап 5 воп жштезіес 5угугп апа һе һіт сэрНуе іп ап</w:t>
        <w:br/>
        <w:t>ітоп саге - Сайһегіпе ИП һағфу іпвізед оп М іптеіле ге!6а5е, зуагпілр 1һе</w:t>
        <w:br/>
        <w:t>вшнап аБош (һе вгауе сопведиепсев. Ав зооп 45 5угуш чуав ге!савей ипдег 1һе</w:t>
        <w:br/>
        <w:t>вресізі десгее оҒ Са(һегіпе ІІ, іп ОсіоБег 1787 һе уғав пөтіпаіед 28 Іһе сһіеГ</w:t>
        <w:br/>
        <w:t>богетап оҒ (һе мһо!е репегайоп оҒ Ваішу - іе. 1һе Іеадег оГ 1һе еліге Маһауа</w:t>
        <w:br/>
        <w:t>Ногде. Тһе дескее гөппіпе 25 ЮоПочув: “5угутп Бағуг Ба/оу 15 сопбігтпеді іл ІНі5</w:t>
        <w:br/>
        <w:t>тапк апай гіуеп (һе роугег о воуегі Іһе КігеһігКдізаКв оҒ ВайшіпКіу Кіп, аа!</w:t>
        <w:br/>
        <w:t>әй 1һе өшіп, бепіог5 апа реоріе тивг абті, гезресі һітп, ап4 (һе Кігеһіг реоріе</w:t>
        <w:br/>
        <w:t>тізі ббеу.”</w:t>
        <w:br/>
        <w:t>Тһе геуо! оҒІһе-КатаКһв илдег іне (ігесіоп о? 8уғуга хуав ОҒ өтеді іптегезі 10</w:t>
        <w:br/>
        <w:t>талу ошвапдіпе пИНагу.вішезтеп висһ а Іһе Ргевійепі оҒ МИагу соПерішт</w:t>
        <w:br/>
        <w:t>Өергіпсе О.А.Робуоттііп, (һе Ргевідеті о сотитегсіді соПеріші, Ргіуу СошпсШог</w:t>
        <w:br/>
        <w:t>е сәгі А.Р.Уогопізоу, а. тәетһег оҒ (һе СоШерішп о? Богеіра А/Үдіге 1не сап</w:t>
        <w:br/>
        <w:t>А.А.ВегһогойКо, (һе Ргевідепс оҒ Іһе МИНагу СоШерішп іне еагі М.1.байуКоу,</w:t>
        <w:br/>
        <w:t>(йе тіНагу Ісайбегв (һе езгі Р.Рапіп, А.биуогоу алд ойһетв. А дгезі пштбег ог</w:t>
        <w:br/>
        <w:t>герогів, теззарев афо бутуш/з асіуібев Ғог һе айепоп оГ СаШегіле П ітотп</w:t>
        <w:br/>
        <w:t>һе Огелше воуетог-сепегдіз О.А.Іре1вігот, А.А.Решіпе, 5.К.Ууагтпійлоу</w:t>
        <w:br/>
        <w:t>һауе Бееп Кере аге іп (һе агсһіуез.</w:t>
        <w:br/>
        <w:t>АП һе досшпетп(в 1һаб һауе рееп геасһедй и5 аге еуідепсе о? (һе вресізі</w:t>
        <w:br/>
        <w:t>ірпійсапсе оҒ 8угутп”5 төуетелі іп (һе һізогу оГ 1һе соіпігі ропісу оҒ (не</w:t>
        <w:br/>
        <w:t>Киввіап епріге,</w:t>
        <w:br/>
        <w:t>Ниһепго ил/опилаеіу (һе шайегігіз аһош 1һе тоуешепі оҒ 5угут Пай!у</w:t>
        <w:br/>
        <w:t>һауе Бееп еішсідідесі Үзізеу ат оле-зідейіу. Тһе Һізіюгізіз ОҒ КауаКһіал һеһбі</w:t>
        <w:br/>
        <w:t>Бәс аһош (йе геудіс оГ һе Кағакһв аг1һе елі оғ ХҮІ сепішу - Іһтоцеһ Ғсаг,</w:t>
        <w:br/>
        <w:t>віпсе бугут ала һіз ттоуетепі ууеге еуаша(ед % рісаве (һе ітрегізі роПісу 86</w:t>
        <w:br/>
        <w:t>Тем! өссіптепсе Іһегейоге теасіолағу апа ані-Киввап, ӛугуіп Әліуг Паһйу</w:t>
        <w:br/>
        <w:t>бігіреіед пос ардіпзі (һе- Кизвіап реоріе Һ ардіпеі 1һҺе соіопізі роһісу оҒ һе</w:t>
        <w:br/>
        <w:t>қагізтт,</w:t>
        <w:br/>
        <w:t>Опе о/1һе досппелів 1һе Кагакһ Фгесіед іо Не Селіге гиппіпр 25 ГоПоуч5:</w:t>
        <w:br/>
        <w:t>“Нәмеуег һагі зе гей ію састу ош уомг іпетиексіют әлді сопипансз әп һозуеуег</w:t>
        <w:br/>
        <w:t>вооб апб ізіг зеге ош аНйаігв, уч (4ю поі зеШе ассошпів ху и5, уоп Кпом/: уоч</w:t>
        <w:br/>
        <w:t>рге?ег ив%о Ве біп, әгпіевв ала ӛһог-вірМесі соуғагдз, УУ һа аге (пе Іһгеді тол</w:t>
        <w:br/>
        <w:t>уош рап? Агелі е ойе зош? ;</w:t>
        <w:br/>
        <w:t>ҮүВеп Іһеелй өГіле угогісі сотев, іу діе БюіЗ ІҺе Кивзіап алгі (һе ҚазаҚ алсі</w:t>
        <w:br/>
        <w:t>еу чуйІ пеует Бе іорейһет. Үоп шапаред % оссиру іне Гәп о Үзік Кіуег ру гизе.</w:t>
        <w:br/>
        <w:t>Вш уош угеге по (һе Нге(, АҒ(һаг іпіе (еге зуав поіһіпр ехсері ілді та 10у/П</w:t>
      </w:r>
    </w:p>
    <w:p>
      <w:r>
        <w:t>(ҮайвК), апа. Кайтауівку Кһап АучКа вирропед %, АткізүһШе (һе Оғвкауа огігез5</w:t>
        <w:br/>
        <w:t>зғав Бейлр Бші оп Іре іапд оҒ Үйік тіуег Теуке!еуеу алд бепега! Туап КігШоуісі ард</w:t>
        <w:br/>
        <w:t>аіо че меге ргевелі ІПеге. і і :</w:t>
        <w:br/>
        <w:t>198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
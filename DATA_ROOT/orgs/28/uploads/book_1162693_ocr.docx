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Үш-ақ нәрсе адамның қасиеті:</w:t>
        <w:br/>
        <w:t>ыстық қайрат, нұрлы ақыл, жылы жүрек.</w:t>
        <w:br/>
        <w:t>Абай</w:t>
        <w:br/>
        <w:t>І БӨЛІМ</w:t>
        <w:br/>
        <w:t>Жанығу</w:t>
        <w:br/>
        <w:t>Әңгімелер, новеллалар, нақ әңгімелер</w:t>
        <w:br/>
        <w:t>е Қарғалыда қар қалың</w:t>
        <w:br/>
        <w:t>е Жыр жампозы</w:t>
        <w:br/>
        <w:t>е Міржақыптың қызы</w:t>
        <w:br/>
        <w:t>е Байланған тіл</w:t>
        <w:br/>
        <w:t>ө Кеңшіліктің кесенесі</w:t>
        <w:br/>
        <w:t>е Сапабек бағы</w:t>
        <w:br/>
        <w:t>е Білімпаз</w:t>
        <w:br/>
        <w:t>е Көмбе</w:t>
        <w:br/>
        <w:t>е Қырдағы қақпан</w:t>
        <w:br/>
        <w:t>е Көзмай</w:t>
        <w:br/>
        <w:t>“Әй-әй” ақын</w:t>
        <w:br/>
        <w:t>е Айдын мен айбын</w:t>
        <w:br/>
        <w:t>СЕГІЗ ТОМДЫҚ ШЫҒАРМАЛАР ЖИНАҒЫ</w:t>
        <w:br/>
        <w:t>А-том</w:t>
        <w:br/>
        <w:t>Жанығу</w:t>
        <w:br/>
        <w:t>Әңгімелер, новеллалар, нақ әңгімелер</w:t>
        <w:br/>
        <w:t>Тошн</w:t>
        <w:br/>
        <w:t>һа</w:t>
        <w:br/>
        <w:t>“Фолиант” баспасы</w:t>
      </w:r>
    </w:p>
    <w:p>
      <w:r>
        <w:t>Астана-2007</w:t>
        <w:br/>
        <w:t>ББК 84 Қаз 7-4</w:t>
        <w:br/>
        <w:t>Ә55</w:t>
        <w:br/>
        <w:t>ӘЛІМ Қайсар</w:t>
        <w:br/>
        <w:t>Ә55 Сегіз томдық шығармалар жинағы. -- Астана: Фолиант,</w:t>
        <w:br/>
        <w:t>2007.</w:t>
        <w:br/>
        <w:t>Т.4: Жанығу: Эсселер, новеллалар, нақ әңгімелер.</w:t>
        <w:br/>
        <w:t>- 380 бет.</w:t>
        <w:br/>
        <w:t>15ВЫ 9965-35-158-9</w:t>
        <w:br/>
        <w:t>Қайсар Әлімнің бұл жинағында тағдыр тәлкегі мен қиын-</w:t>
        <w:br/>
        <w:t>дығына қасқая қарсы тұрып, өмірді мағыналы өткере білудің</w:t>
        <w:br/>
        <w:t>небіртамашаүлгі-өнегесін көрсеткен, сөйтіп, соңына өшпес із</w:t>
        <w:br/>
        <w:t>қалдырған Н.Островский, Н.Ахметбеков, Ғ.Мұстафин, Еңбек</w:t>
        <w:br/>
        <w:t>Ерлері К.Дөненбаева мен Ж.Демеев, ғарышкерлер Т.Әубәкіров</w:t>
        <w:br/>
        <w:t>пен Т.Мұсабаев, т.б. біртуарлардың немесе карапайым мамандық</w:t>
        <w:br/>
        <w:t>иелерінің азаматтықасыл бейнелері көркем бейнеленген.</w:t>
        <w:br/>
        <w:t>ҚАЗАҚСТАН РЕСПУБЛИКАСЫНЫҢ</w:t>
        <w:br/>
        <w:t>ҰЛТТЫҚ АКАДЕМИЯЛЫҚ ЮІТАПХАНАСЫ</w:t>
        <w:br/>
        <w:t>4702250201</w:t>
        <w:br/>
        <w:t>00(05)-07</w:t>
        <w:br/>
        <w:t>ә ББК 84 Қаз 7-4</w:t>
        <w:br/>
        <w:t>О Әлім Қайсар, 2003</w:t>
        <w:br/>
        <w:t>ФО “Парасат Әлемі” баспасы, 2003</w:t>
        <w:br/>
        <w:t>18ВМ 9965-35-158-9 - (Т.4) Ф Әлім Қайсар, 2007</w:t>
        <w:br/>
        <w:t>І1БВМ 9965-35-154-6 Ө “Фолиант” баспасы, 2007</w:t>
        <w:br/>
        <w:t>12 Әлім Қайсар</w:t>
        <w:br/>
        <w:t>хлмеус е” -----------------------------------------------еЗ</w:t>
        <w:br/>
        <w:t>бастады. Еңсесін маған бұра сөйледі. - Ал, қарағым, әлгі</w:t>
        <w:br/>
        <w:t>сұрағыңа жауапты сол мақаланың өзінен алғаның жөн болар.</w:t>
        <w:br/>
        <w:t>Ондағы айтқаным әлі маңызын жойған жок деп білемін. Кане,</w:t>
        <w:br/>
        <w:t>бетін ашта, оқып көрші...</w:t>
        <w:br/>
        <w:t>Мен Ғабеннің айтқанын істедім. Кітаптың тиісті бетін</w:t>
        <w:br/>
        <w:t>ашып, судыратып оки жөнелдім. “Жазушы халықтіліне бай,</w:t>
        <w:br/>
        <w:t>сөзүлгілеріне қанық болуға тиісті. Соның өзінде шебер емес,</w:t>
        <w:br/>
        <w:t>жинаушы ғана. Шеберлік-- сөздің орнын табуда, мөлшерін</w:t>
        <w:br/>
        <w:t>білуде. Мұны білгеннің әр сөзі алтын. Жалғанда не терең? Сөз</w:t>
        <w:br/>
        <w:t>терең. Не сұлу? Не өткір? Сөз өткір. Оның бұл қасиеттерін</w:t>
        <w:br/>
        <w:t>адам адам болғалы пайдаланып келеді. Әлі күнге ешкім шегіне</w:t>
        <w:br/>
        <w:t>жете алған жоқ. Демек, әр жазушы өз тұсында өзіндік сөз</w:t>
        <w:br/>
        <w:t>өнерін көрсетуіне әбден болады. Көрсете алмаса, кінә</w:t>
        <w:br/>
        <w:t>өзінде...”</w:t>
        <w:br/>
        <w:t>Ғабең “осы жетер” дегендей ишара жасады.</w:t>
        <w:br/>
        <w:t>..Қарғалыдан оралып келе жатырмыз. Иә, Ғабең айт-</w:t>
        <w:br/>
        <w:t>қандай, биыл күзде Қарғалыға қар қалың түсіпті. Тойға</w:t>
      </w:r>
    </w:p>
    <w:p>
      <w:r>
        <w:t>шашылған шашу болар, бәлкім! Ақ қар- халықтың ақалғысы</w:t>
        <w:br/>
        <w:t>десек ше? Алғыспен көсегесі көгерген Ғабең емес пе еді.</w:t>
        <w:br/>
        <w:t>Замана жыршысы, сөззергері Ғабең бақытты шал ғой!</w:t>
        <w:br/>
        <w:t>1982</w:t>
        <w:br/>
        <w:t>ЖЫР ЖАМПОЗЫ</w:t>
        <w:br/>
        <w:t>Торғай қаласына бет алдың ба, ойды толғаныс билейді.</w:t>
        <w:br/>
        <w:t>Жан-жүрегің бір түрлі елжірей түседі. Мұнда мұражай жыл</w:t>
        <w:br/>
        <w:t>сайын шаңырақ көтеріп жатады десек, аса артық кетпеспіз.</w:t>
        <w:br/>
        <w:t>Биылғы қараша айын торғайлықтар Нұрхан айы деп</w:t>
        <w:br/>
        <w:t>еншілеп, ентағыпты. Оның мәнісі -- актаңгер ақын Нұрхан</w:t>
        <w:br/>
        <w:t>Ахметбековтің туғанына осы айда тоқсан жыл толады. Осы</w:t>
        <w:br/>
        <w:t>айтулы оқиға қарсаңында күллі ел болып халық жыршы-</w:t>
        <w:br/>
        <w:t>сыныңаруағынатағзым етіп, оның ұлы мұраттарға бастайтын,</w:t>
        <w:br/>
        <w:t>жан сарайын жаңғырта түсетін мол әдеби мұрасына қайыра</w:t>
        <w:br/>
        <w:t>бас қойып, ерлік пен елдіктің, бірлік пен тұтастықтың парқын</w:t>
        <w:br/>
        <w:t>ой елегінен өткізетіндей. Міне, осындай қызу, жалынды</w:t>
        <w:br/>
        <w:t>шақтың шақпақ тасына айналғандай болған құт ордасы деп</w:t>
        <w:br/>
        <w:t>18 Әлім Қайсар</w:t>
        <w:br/>
        <w:t>тлекисет&gt;--------------------------...............--.--</w:t>
        <w:br/>
        <w:t>бір суретіңіз ұшты-күйлі жоғалып кетіпті ғой, соның сырын</w:t>
        <w:br/>
        <w:t>айтып берсеңіз қайтеді?</w:t>
        <w:br/>
        <w:t>Жауап: -- Иә, бізде сондай бір қасиетті сурет болатын.</w:t>
        <w:br/>
        <w:t>Суретте -- тігулі тұрған киіз үй, оң жағында жеңіл машина,</w:t>
        <w:br/>
        <w:t>оның қасында шофер отыр--австриец. Бергі жағында газетпен</w:t>
        <w:br/>
        <w:t>көзін қалқалап, түрегеп тұрған менің әкем Міржақып. Оң</w:t>
        <w:br/>
        <w:t>қапталындағысы Лиза Бөкейханова, ал, гимназист формасын</w:t>
        <w:br/>
        <w:t>киген Үгітай, оны жұрт Сергей деп атап кеткен, Бөкейхановтың</w:t>
        <w:br/>
        <w:t>ұлы. Ал,ендіүйдіңекінші жағында жерге үлкен кілем төселген.</w:t>
        <w:br/>
        <w:t>Ақ дастарқанның басында самаурында шай құйып менің</w:t>
        <w:br/>
        <w:t>шешем отыр. Қарсы алдында Ахмет Байтұрсынов жүрелеген.</w:t>
        <w:br/>
        <w:t>Оның қасында жарбиып тоғыз айлық мен отырмын. Осысурет</w:t>
        <w:br/>
        <w:t>дәл қазір көз алдымдатұр. Бізден 1940 жылы ұрланып кетті.</w:t>
        <w:br/>
        <w:t>Одан кейін айтайын дегенім Ахмет атамдармен мен туған</w:t>
        <w:br/>
        <w:t>күннен бастап, 1918 жылға дейін Орынборда бірге тұрдық.</w:t>
        <w:br/>
        <w:t>Кейін аласапыран уақытында елге бардық. Онда да бірге</w:t>
        <w:br/>
        <w:t>жүрдік. Одан бертінірек мен ес білгелі Орынборда қоныс-</w:t>
        <w:br/>
        <w:t>таңдық. 1925 жылы Орынбордан Қызылордаға көшіп келдік.</w:t>
        <w:br/>
        <w:t>Содан атам Байтұрсыновтармен бәріміз бір үйді паналадық.</w:t>
        <w:br/>
        <w:t>Ташкенттегі Әуезов атамыз Орынборда тұрғанымызда біздің</w:t>
        <w:br/>
        <w:t>үйге келіп-кетіп жүретін. Шымкенттен Жүсіпбек Аймауытов</w:t>
        <w:br/>
        <w:t>келетін. Сондай-ақ, Қошке Кемеңгеров, Мағжан Жұмабаев,</w:t>
        <w:br/>
        <w:t>Сұлтанбек Ходжанов, Мұстафа Бұралқиев, тағы басқа</w:t>
        <w:br/>
        <w:t>азаматтар әдейі бұрылып соғып жүретін. 1933 жылдары бұл</w:t>
        <w:br/>
        <w:t>кісілердің барлығын қамауғаалып, бес жылға соттады, ең әуелі</w:t>
        <w:br/>
        <w:t>Қызылорда түрмесіне отырғызды бәрін. Кейін оларды жер</w:t>
        <w:br/>
        <w:t>аударды. Ахмет атам, Мағжан Жұмабаев - ол кісілер</w:t>
        <w:br/>
        <w:t>Архангельекіде болды. Менің әкем Соловки деген жерге</w:t>
        <w:br/>
        <w:t>аударылды. Мінекей, осындай шым-шытырық уақытта да</w:t>
        <w:br/>
        <w:t>олар бір-бірінен қол үзген жоқ. Қыр баласы Әлихан Бөкей-</w:t>
        <w:br/>
        <w:t>ханов Москвада тұрады. Бір-бірімен хаттасып, бірін-бірі</w:t>
        <w:br/>
        <w:t>демеп, жебеп жүрген көрінеді жарықтықтар.</w:t>
        <w:br/>
        <w:t>Сұрақ: -- лай, әкеңізге деген іңкар көңіліңіз, сүйіспеншілігіңіз</w:t>
        <w:br/>
        <w:t>кім-кімді де еліктірмей, егілтпей қоймайды. Әкесіне қызының</w:t>
        <w:br/>
        <w:t>берер бағасы қандай еді?</w:t>
      </w:r>
    </w:p>
    <w:p>
      <w:r>
        <w:t>Жауап: - Мен әкемді қандай деп санаймын? Біріншіден,</w:t>
        <w:br/>
        <w:t>менің әкем - өзі бауырмал кісі болды. Ақкөңіл, одан қалды</w:t>
        <w:br/>
        <w:t>Жанығгу 15</w:t>
        <w:br/>
        <w:t>ж-С.------..---------------------------- лтты мы”</w:t>
        <w:br/>
        <w:t>қу шөппен сүртуге де болмас. Кезінде Қ.Жармағамбетов,</w:t>
        <w:br/>
        <w:t>С.Мәуленов, Ғ.Қайырбеков танымдық әсері мол мақалалар</w:t>
        <w:br/>
        <w:t>жазды. Бертінде филологияғылымының кандидаты С.Әсіповтің</w:t>
        <w:br/>
        <w:t>қаламынан Нұрхан шығармашылығы туралы зерттеу енбегітуды. -</w:t>
        <w:br/>
        <w:t>Елу бес жыл сандық түбінде жатқан “Күләндам” поэмасы</w:t>
        <w:br/>
        <w:t>баспасөз бетіне шығып, отыз екінші жылдың ұлы нәубеті</w:t>
        <w:br/>
        <w:t>хақындағы шынайы шындық жан шарпыды. 1990 жылы</w:t>
        <w:br/>
        <w:t>“Жазушы” баспасынан Н.Ахметбековтің “Аманкелді” деген</w:t>
        <w:br/>
        <w:t>атпен дастандары жеке кітап (Құрастырғандар С.Әсіпов пен</w:t>
        <w:br/>
        <w:t>Ә.Бекбаев) болып жарық көрді. Осының таралымы небары</w:t>
        <w:br/>
        <w:t>бес мыңданаекен. Тымаз, әрине осы жерде бір ой туындайды.</w:t>
        <w:br/>
        <w:t>Әлі күнге ақынның дастандары, поэмалары, өлендері,</w:t>
        <w:br/>
        <w:t>айтыстары біріктіріліп, толыққанды жинақ болып шықпай</w:t>
        <w:br/>
        <w:t>жүр. Тоқсан жылдық мерейтойы болса, міне, өтіп барады. Осы</w:t>
        <w:br/>
        <w:t>жағын келешекте ескерсек артық болмас еді.</w:t>
        <w:br/>
        <w:t>Сатирик ақын С.Кенжсеахметов Аркалық педагогика</w:t>
        <w:br/>
        <w:t>институтының студенттеріне “Қазақ зиялылары” деген</w:t>
        <w:br/>
        <w:t>тақырыпта дәріс оқып, ақтандақтарда бағы байланған ірі</w:t>
        <w:br/>
        <w:t>оқымыстылар хақында терең ізденіспен ұлағатты істі қолға</w:t>
        <w:br/>
        <w:t>алды. Аззерттеліп жатырдегеннен шығады, солардың ішінде</w:t>
        <w:br/>
        <w:t>Нұрхан шығармашылығының бізге беймәлім тұстары тілге</w:t>
        <w:br/>
        <w:t>тиек етіледі. Бұл құптарлық іс. Институтта Н.Ахметбеков</w:t>
        <w:br/>
        <w:t>атындағы стипендия белгіленуі де ақынға деген ыстық көңілді</w:t>
        <w:br/>
        <w:t>аңғартады.</w:t>
        <w:br/>
        <w:t>Сонау елуінші жылдардың аяғында-ақ Одақ газеттері:</w:t>
        <w:br/>
        <w:t>“Қазакстанда ақын Нұрхан Ахметбековтің әнін естімеген,</w:t>
        <w:br/>
        <w:t>дастандарын оқымаған адам жоқ шығар” деп тамсана жазып, әділ</w:t>
        <w:br/>
        <w:t>бағасын берген халықақынының шығармашылық биігіне жана</w:t>
        <w:br/>
        <w:t>көзкараспен карайтын мезгіл туды. Оныңел аузында жиналмай</w:t>
        <w:br/>
        <w:t>жүрген өткірөлендері қаншама? Қысқасы, ақынынаялайбілетін,</w:t>
        <w:br/>
        <w:t>іргеліелдің мінезінтанытатын мезгіл жеткен сиякты.</w:t>
        <w:br/>
        <w:t>.-.Торғай қаласына бет алдың ба, ойды толғаныс билейді.</w:t>
        <w:br/>
        <w:t>Бұл атырап -- ашык аспан астындағы мұражайлар мекені.</w:t>
        <w:br/>
        <w:t>Соның бірі - жүрек пен көңіл төріндегі Нұрхан Ахметбеков</w:t>
        <w:br/>
        <w:t>1993</w:t>
        <w:br/>
        <w:t>10 Әлім Қайсар</w:t>
        <w:br/>
        <w:t>ххетусенс -------------------------------------------------</w:t>
        <w:br/>
        <w:t>талғампаздықпен қарағанмын. Сенен жазушы шығады деп</w:t>
        <w:br/>
        <w:t>куатберлім оған. Нұрпейісов сенімді ақтады! Үлкен жазушы</w:t>
        <w:br/>
        <w:t>шықты.</w:t>
        <w:br/>
        <w:t>Екінші шегініс. Әдебиеттің жас буынын тәрбиелеуде</w:t>
        <w:br/>
        <w:t>“Миллионер” повесінің рөлі қаншалықтызор екені бесенеден</w:t>
        <w:br/>
        <w:t>белгілі. “Правда” газеті 1949 жылғы 17 июньдегі “Жаңалықты</w:t>
        <w:br/>
        <w:t>сезіну” (“Чувство нового”) атғы мақаласында Ғ.Мұстафиннің</w:t>
        <w:br/>
        <w:t>повесін белсенді колхозшылардың батыл бастамалары мен</w:t>
        <w:br/>
        <w:t>қажымас күрестерін жырлайтын, жаңашылдықтың сезімін</w:t>
      </w:r>
    </w:p>
    <w:p>
      <w:r>
        <w:t>бойына сіңіре алған шығарма деп бағалады. Шынында да</w:t>
        <w:br/>
        <w:t>солай еді. Онда колхозды электрлендіру, сапалық өзгерістер,</w:t>
        <w:br/>
        <w:t>басқарудың жаңатәсілдері, ауылшаруашылығын өркендетудің</w:t>
        <w:br/>
        <w:t>көкейкесті мәселелері социалистік реализм тұрғысынан сөз</w:t>
        <w:br/>
        <w:t>болған. Ғабең “Миллионерді” жазар алдында Жомарт, Жанат</w:t>
        <w:br/>
        <w:t>сияқты жаңалық жаршыларын іздестіру барысында ауыл</w:t>
        <w:br/>
        <w:t>шаруашылығы және зоовет институттарының студенттерімен</w:t>
        <w:br/>
        <w:t>жиі араласып, әңгімелесетін. Болашақ кадрлардың тұлғасын</w:t>
        <w:br/>
        <w:t>солардың бітім-болмысынан сомдап, іріктеп ала білген. Ал,</w:t>
        <w:br/>
        <w:t>мәскеулік профессордың “Электрлендірілген колхоздың</w:t>
        <w:br/>
        <w:t>экономикасы” деген кітапшасы жазушының қаншалыкты ой-</w:t>
        <w:br/>
        <w:t>өрісін кеңейтті десейші. Міне, ізденудің қарапайым да</w:t>
        <w:br/>
        <w:t>қарымды үлгісі.</w:t>
        <w:br/>
        <w:t>- Сіз “Әдебиеттер достығы” деген мақалаңызда былай деп</w:t>
        <w:br/>
        <w:t>жазыпсыз: “Түркімен әдебиетінің Қазақстандағы апталығы</w:t>
        <w:br/>
        <w:t>халықтар достығының нағыз мерекесіне айналатынына, біздің</w:t>
        <w:br/>
        <w:t>республика мәдени өміріндегі үлкен оқиға болатынына кәміл</w:t>
        <w:br/>
        <w:t>сенеміз. Бұл апталық түркімен және қазақ халы қтары</w:t>
        <w:br/>
        <w:t>әдебиеттерінің коммунистік туысқандығын онан сайын</w:t>
        <w:br/>
        <w:t>бекітеді, нығайтады”. - Осы сөзіңізді қазір қандай мысал-</w:t>
        <w:br/>
        <w:t>дармен бекітер едіңіз?</w:t>
        <w:br/>
        <w:t>- Мәдениеті өскен елдердің әдебиеті өскен болады.</w:t>
        <w:br/>
        <w:t>Пушкині, Толстойы, Горькийі бар орыс халқында марқайған,</w:t>
        <w:br/>
        <w:t>өскен әдебиет бар! Әдебиеттің өсуі -- халыктың белгілі бір</w:t>
        <w:br/>
        <w:t>сипаты. “Елді ел теңгермейді, Ер теңгереді”. Бұл-- халықтың</w:t>
        <w:br/>
        <w:t>Ерінесүйіспеншілікпен айтқаны. Ер ғылыммен, біліммен елді</w:t>
        <w:br/>
        <w:t>теңгереді. Кішкене қырғыздың Шыңғысы осыған дәлел!</w:t>
        <w:br/>
        <w:t>14 Әлім Қайсар</w:t>
        <w:br/>
        <w:t>хатун ----------------------------------Н-НШН-НеНШеНҺ---</w:t>
        <w:br/>
        <w:t>ғұмырсыйлапты. Жалынымен жанға шуақ беретін қасиетті де</w:t>
        <w:br/>
        <w:t>нұрлы жыр-ғұмыреді. Халық Нұрханын сондықтан да іздеп,</w:t>
        <w:br/>
        <w:t>аңсайды. 22.</w:t>
        <w:br/>
        <w:t>Нұрханды оку арқылы халық күллі Торғай өңірінің жаңа</w:t>
        <w:br/>
        <w:t>ғасыр басындағы, одан бертіндегітарихи-коғамдык, әлеуметтік</w:t>
        <w:br/>
        <w:t>оқиғаларына қанықболаалады. Мәселен, “Аманкелді”, “Үрпек</w:t>
        <w:br/>
        <w:t>соғысы” аттыдастандарында халық батыры Аманкелді Иманов</w:t>
        <w:br/>
        <w:t>бастаған 1916 жылғы ұлт-азаттық қозғалысын жырлайды.</w:t>
        <w:br/>
        <w:t>Кейініректе тарихи және бүгінгізаман тақырыбына бірқатар</w:t>
        <w:br/>
        <w:t>шығармалар жазды. Ал, кең тынысты, тұлпар шабысты</w:t>
        <w:br/>
        <w:t>ақынның “Жасауыл қырғыны” дастаны Абай атындағы</w:t>
        <w:br/>
        <w:t>республикалық сыйлықпен аталып өткені жалпақ жұртқа</w:t>
        <w:br/>
        <w:t>мәлім.</w:t>
        <w:br/>
        <w:t>Жасынан халық ауыз әдебиетінің інжу-маржанынан</w:t>
        <w:br/>
        <w:t>сусындап, сөз мәйегін өз нәзік талғамымен теріп өскен</w:t>
        <w:br/>
        <w:t>ақынның айтыс өнерін дамытудағы ерен қолтаңбасы өзгеше</w:t>
        <w:br/>
        <w:t>терең әңгіменің арқауын құрары сөзсіз. Ол бес рет айтысқа</w:t>
        <w:br/>
        <w:t>түскен екен. Соның ең шоқтығы биігі-- 1943 жылы Алматыда</w:t>
        <w:br/>
        <w:t>өткен республикалықайтыста ақынның жұлдызы жанып, дара</w:t>
        <w:br/>
        <w:t>шықты. Нұрхан айтысты қоғамдық тәрбие құралы ретінде</w:t>
        <w:br/>
        <w:t>түсініп, уытты да өткір сөзімен кемшілік атаулыны көрсете</w:t>
        <w:br/>
        <w:t>білді, жаңа өмір салтының жарқын нышандарын орнық-</w:t>
        <w:br/>
        <w:t>тыруға күш салды. Сонымен бірге айтыс түрлерін дамыта</w:t>
        <w:br/>
        <w:t>отырып, сонылық әкелді. Сонылығы құндылыққа ұласып,</w:t>
        <w:br/>
        <w:t>тыңдаушысын ұйытты. Мысалы, сүре айтыс немесе айтыс-</w:t>
        <w:br/>
        <w:t>дастан түрін шеберлікпен ұштай түскені хақ.</w:t>
      </w:r>
    </w:p>
    <w:p>
      <w:r>
        <w:t>Бүгінде берісі Торғай аймағында, әрісі мемлекетіміз</w:t>
        <w:br/>
        <w:t>көлемінде айтыс өнері кең құлаш жайып жатса, бұл орайда</w:t>
        <w:br/>
        <w:t>Нұрхан мектебінің де өзіндік сорабы, өлшеусіз пайдасы</w:t>
        <w:br/>
        <w:t>болғанын айтуға болады. Шын өнердің құны пұлмен өлшен-</w:t>
        <w:br/>
        <w:t>бейді, ол алтыннан да қымбат, асыл да киелі ұғым. Ол барша</w:t>
        <w:br/>
        <w:t>халықтың рухани жан азығына айналғанда ғана өміршендігін</w:t>
        <w:br/>
        <w:t>сактап калады. “Жыр жампозы” Нұрханның айтыс тағылымы</w:t>
        <w:br/>
        <w:t>дегенде тіл ұшына оралар ой арналары осы.</w:t>
        <w:br/>
        <w:t>Торғай десе есімі қосарлана гталатын Нұрхан Ахмет-</w:t>
        <w:br/>
        <w:t>бековтің шығармашылығын ұңғыл-шұңғылынадейін зерттеп</w:t>
        <w:br/>
        <w:t>білдік пе деген сұрақтың туындауы да орынды. Рас, ауызды</w:t>
        <w:br/>
        <w:t>Жанығу 7</w:t>
        <w:br/>
        <w:t>(стт- т-саптт%-іл-у%--ШЕ---5---Ш5-ш---- з-ты смес</w:t>
        <w:br/>
        <w:t>ҚАРҒАЛЫДА ҚАР ҚАЛЫҢ</w:t>
        <w:br/>
        <w:t>Ару Алматының батысындағы Қарғалыдан қайтып келе</w:t>
        <w:br/>
        <w:t>жатырмыз. Тау бөктерінің табиғаты қайталанбас көркімен көз</w:t>
        <w:br/>
        <w:t>арбайды. Міне, мына алма бағы Ғабеннің күнде кешкілік</w:t>
        <w:br/>
        <w:t>серуен кұратынсүйіктіорны. Бұл әдетін ол жыл онекіай бойына</w:t>
        <w:br/>
        <w:t>тастап көрген емес. “Бақта казір не көрік бардеменлер, бұтақтары</w:t>
        <w:br/>
        <w:t>мына менің кәрі саусақтарымдай сүренсіз тарбиғанымен, одан</w:t>
        <w:br/>
        <w:t>мол сыр ұғуға болады”,-- деп көкшілдеу көзін жұма күлген</w:t>
        <w:br/>
        <w:t>Ғабеннің келбеті енді көңілден мүлде өшер ме екен? Бізді</w:t>
        <w:br/>
        <w:t>шығарып салып тұрып: “Қарғалыға биыл қар калынтүсті”,-</w:t>
        <w:br/>
        <w:t>дегені санамызда және жатталып қалды. Сондай-ақ мана</w:t>
        <w:br/>
        <w:t>әзірде ішке кіргенімізде сыртқы дарбаза ілгегін өзі іліп келіп,</w:t>
        <w:br/>
        <w:t>алға түсе маң-маң басқаны “ұлық болсаң, кішік бол”,-</w:t>
        <w:br/>
        <w:t>дегеннің асыл көрінісі екен ғой! Соның бәрі санаға сәуле</w:t>
        <w:br/>
        <w:t>түсіреді.</w:t>
        <w:br/>
        <w:t>.«Қолтығымдағы мына қызыл кітаптың сырын айтайын</w:t>
        <w:br/>
        <w:t>еңді. Ол - “Ой әуендері” деп аталады. Ғабиден Мұстафинге</w:t>
        <w:br/>
        <w:t>Республика Мемлекеттік сыйлығын әперген жүлдегер шығарма</w:t>
        <w:br/>
        <w:t>бұл! Осыдан төртжыл бұрын шыққан кітап рухани нәрімен жан-</w:t>
        <w:br/>
        <w:t>жүрегімізді баурап, өзіміздің етене жақынымыздай болып</w:t>
        <w:br/>
        <w:t>кеткен-ді. Енді ол мен үшін тіпті шоқтықтана түскендей.</w:t>
        <w:br/>
        <w:t>“Қайсар қарағым, ағанды білгін келсе, алдымен оның еңбегін</w:t>
        <w:br/>
        <w:t>біл, адамдытек енбегіғанаанықтанытады!” Автор. 13.11.82 ж.?--</w:t>
        <w:br/>
        <w:t>деп, қолын қойған. Мен әлгі әзірде ғана осы қолтаңбалы кітап</w:t>
        <w:br/>
        <w:t>төңірегінде Қазақ Кеңес әдебиетінің негізін салушылардың бірі,</w:t>
        <w:br/>
        <w:t>Қазақ КСР Ғылым академиясының мүше-корреспонденті,</w:t>
        <w:br/>
        <w:t>сексеннің төріне шығып отырған Ғабиден Мұстафинмен</w:t>
        <w:br/>
        <w:t>әңгімелескен едім. Кадірменді жазушыға қойған сұрақтарым</w:t>
        <w:br/>
        <w:t>даосыенбек желісімен жүлгеленетүскен. Өйткені, бұлжинақ--</w:t>
        <w:br/>
        <w:t>әйгілі жазушының бүкіл шығармашылық, қоғамдық-саяси,</w:t>
        <w:br/>
        <w:t>азаматтық өмірбаянының күнделігі, тарихнамасы тәрізді.</w:t>
        <w:br/>
        <w:t>Жазушының мәдениет пен әдебиет саласына байланысты әр</w:t>
        <w:br/>
        <w:t>уақытта, әр кезеңдеайтқан, жазған ой-пікірлері, тұжырымдары</w:t>
        <w:br/>
        <w:t>қоғамымызды рухани жағынан байытумен қатар, оның мән-</w:t>
        <w:br/>
        <w:t>маңызын барыншаарттыратүсуге ықпал еткені мәлім. Қазіргі</w:t>
        <w:br/>
        <w:t>күндеде (қырқыншы жылдардан бастап жазылған мақалалары</w:t>
        <w:br/>
        <w:t>Жанығу 13</w:t>
        <w:br/>
        <w:t>ннккккккккккиккиккккиккккиккианккккикиккккккиканкккккккиккккккккк кк... 92... Й</w:t>
        <w:br/>
        <w:t>аудан орталығындағы Нұрхан Ахметбековтің мұражай-үйін</w:t>
      </w:r>
    </w:p>
    <w:p>
      <w:r>
        <w:t>айтуға болар.</w:t>
        <w:br/>
        <w:t>Қазақстан халықақыны Н.Ахметбековел арасына кеңінен</w:t>
        <w:br/>
        <w:t>тараған поэма, дастандардың, көркем өлеңдердің авторы</w:t>
        <w:br/>
        <w:t>болумен қатар, қоғамдық өмірдің, мемлекеттік құрылыстың</w:t>
        <w:br/>
        <w:t>сан-саласынабелсене қатысқан, айтса аузынан келетін, істесе</w:t>
        <w:br/>
        <w:t>қолынан ешкім қақпайтын нағыз ел сыйлаған беделді, сыйлы</w:t>
        <w:br/>
        <w:t>азамат болып еді.</w:t>
        <w:br/>
        <w:t>Нұрханның әр жылдары шыққан кітаптары, колжаз-</w:t>
        <w:br/>
        <w:t>балары, жазысқан хаттары, түскен суреттері күллі республика</w:t>
        <w:br/>
        <w:t>атырабын қамтып тұрғандай. Жамбыл, Нұрпейіс пен Исаның</w:t>
        <w:br/>
        <w:t>лайықты ізбасары бола білген оның жыр әлемі осылайша</w:t>
        <w:br/>
        <w:t>жылдардың ырқына дес бермей, бұла күшпен буырқанып</w:t>
        <w:br/>
        <w:t>жатқандай. “1928 жылы Абайдың баспадан шыққан өлеңдерін</w:t>
        <w:br/>
        <w:t>қолыма түсіріп, бұрынғы жаттаған өлеңдерімнен жерініп,</w:t>
        <w:br/>
        <w:t>мынау Абайдың жырын бірасқартау сияқты көріп кетіп, өзім</w:t>
        <w:br/>
        <w:t>де Абайға еліктеп шығарғым келді деп” Нұрекеннің өзі</w:t>
        <w:br/>
        <w:t>өмірбаянында жазғандай, оның өр толқындай өршеленген</w:t>
        <w:br/>
        <w:t>жырлары әржүрекке төте жол тапты. Қазір Нұрханның келіні</w:t>
        <w:br/>
        <w:t>Тұрағал мұражай-үйдің босағасын күзетіп отыр. Ол ата</w:t>
        <w:br/>
        <w:t>алдындағы парызын ақысыз-пұлсыз өтер-ау. Мәселеге басқа</w:t>
        <w:br/>
        <w:t>қырынан келгеніміз орынды. Жалғызадам қай жағына жетеді.</w:t>
        <w:br/>
        <w:t>Сол себепті мұражай-үйге тиісті мәртебесіне сай штат</w:t>
        <w:br/>
        <w:t>белгіленген дұрыс сияқты. Сонда ғана халықтың рухани</w:t>
        <w:br/>
        <w:t>сусындауға мүмкіндігі арта түсер еді.</w:t>
        <w:br/>
        <w:t>Нұрхан Ахметбеков жиырмасыншы ғасыр табалдырық</w:t>
        <w:br/>
        <w:t>аттаған соң қараша айында Торғай облысының Жаркешу</w:t>
        <w:br/>
        <w:t>деген жерінде туған. Әкесі Ахметбек те, атасы Майкет те</w:t>
        <w:br/>
        <w:t>қарапайым адамдар болып шаруа күйттеген. Ақынның кең</w:t>
        <w:br/>
        <w:t>пішілген дарқан талантының бастауы ана сүтімен жаралып,</w:t>
        <w:br/>
        <w:t>дамып, толысқаны байқалады. Нұрханның шешесі Әбіш</w:t>
        <w:br/>
        <w:t>әнші-күйші, жыршы екен. Талай айтыс додаларында бағы</w:t>
        <w:br/>
        <w:t>жанып, көзгетүсіпті. Тіптіол бірайтыстаатышулы Басықараұлы</w:t>
        <w:br/>
        <w:t>Қанапияны да женіп кеткен деседі. Суырыпсалма айтқыш-</w:t>
        <w:br/>
        <w:t>тығымен сол өңірге аты жайылып, мәлім болған Әбіштің ерте</w:t>
        <w:br/>
        <w:t>сөнген жанарының жалқын ұшқынындай болып әке-шешеден</w:t>
        <w:br/>
        <w:t>жастай айырылған Нұрханғатағдыр келешек өмірде өшпейтін</w:t>
        <w:br/>
        <w:t>Жаныгу 9</w:t>
        <w:br/>
        <w:t>жарылыпсыз. Осындай батылдық қазіргі қазақ прозашы-</w:t>
        <w:br/>
        <w:t>ларының бойынан көріне ме?</w:t>
        <w:br/>
        <w:t>- Кемшілікті мойындаудың өзі адам бойындағы ең бір</w:t>
        <w:br/>
        <w:t>жақсы қасиет. Әсіресе мұның жазушы үшінтендессіз пайдасы</w:t>
        <w:br/>
        <w:t>бар деп білем. Эгоист болу, шындыққа бас имей қасарысып</w:t>
        <w:br/>
        <w:t>қалу, опық жегізеді. Менің сөзім дұрыс болсыншы, менің сөзім</w:t>
        <w:br/>
        <w:t>үстем болсыншы деу - үлкен ағаттық. Әрқашан шындық,</w:t>
        <w:br/>
        <w:t>хакикат үстем болуы тиіс. “Самолюбия”, өзін-өзі кемсіт-</w:t>
        <w:br/>
        <w:t>пеушілік, өзін-өзі қорғау, барып тұрған жаман әдет. Шындық</w:t>
        <w:br/>
        <w:t>алдында әрқашан бас иейік! Ал, қазіргі қазак проза-</w:t>
        <w:br/>
        <w:t>шыларының ішінде әділ сынды бағалай білетіндер көп.</w:t>
        <w:br/>
        <w:t>Әрине... (Ғабең айналмалы орындығына керіле түсіп,</w:t>
        <w:br/>
        <w:t>рахаттана күліп алды). Әрине ..сыннан ат-тонын ала</w:t>
        <w:br/>
        <w:t>қашатындар да табылады.</w:t>
        <w:br/>
        <w:t>Бірінші шегініс. “Шығанақ” романы колхоз ұйымдас-</w:t>
        <w:br/>
        <w:t>тырудың алғашқы кезеңінен бастап, Ұлы Отан соғысына</w:t>
        <w:br/>
        <w:t>дейінгі мезгілді қамтиды. Жазушы өзінің ұзақ жылғы</w:t>
        <w:br/>
        <w:t>ізденісінің тамаша нәтижесін сөз сиқырымен көрсете білді.</w:t>
      </w:r>
    </w:p>
    <w:p>
      <w:r>
        <w:t>Әділ сынды басшылыққа ала отырып, кеңестік ауыл</w:t>
        <w:br/>
        <w:t>шаруашылығы тақырыбына тұңғыш рет көлемді роман</w:t>
        <w:br/>
        <w:t>жазып, кеңес адамдарының жаңатұрмысы мен жаңаша өмір</w:t>
        <w:br/>
        <w:t>сүруінің куатты беталысын суреттеді. Тарихи, жаңа адам</w:t>
        <w:br/>
        <w:t>тұлғасының рухани әлемін көрегендікпен ашқан.</w:t>
        <w:br/>
        <w:t>- Ғабе, “Әдебиеттің жас буынын тәрбиелейік” деген</w:t>
        <w:br/>
        <w:t>мақалаңызда: “Жаңатуған нәрестеге қамқорлық қанша керек</w:t>
        <w:br/>
        <w:t>болса, жаңа жазылған шығармаларға да сонша керек”, -</w:t>
        <w:br/>
        <w:t>дедіңіз. Кезінде өзіңіз сенім көрсетіп, тікелей қамқорлы-</w:t>
        <w:br/>
        <w:t>ғыңызға алған, қазір сол сеніміңізді ақтаған қай жазушыны</w:t>
        <w:br/>
        <w:t>айтар едіңіз?</w:t>
        <w:br/>
        <w:t>- Кезінде мерзімді баспасөзде көп істеген адаммын.</w:t>
        <w:br/>
        <w:t>Қолыматүскен қолжазбаны быт-шытын шығарып жөндеуге</w:t>
        <w:br/>
        <w:t>құлшынып тұратынбыз. Әрине, мінсізінде нең бар? Құмын</w:t>
        <w:br/>
        <w:t>сылып, суын сығып тастағанша көңіл көншімейтін. Осындай</w:t>
        <w:br/>
        <w:t>қаталдықпен тәрбиеленген таланттар, шүкір, жетерлік. Үстінде</w:t>
        <w:br/>
        <w:t>солдат шинелі бар, жас жігіт “Курляндияны” алдыма қойғанда</w:t>
        <w:br/>
        <w:t>8 Әлім Қайсар</w:t>
        <w:br/>
        <w:t>хавусет- ------------------------------</w:t>
        <w:br/>
        <w:t>енгізілген) өз бағасын жоймаған “Ой әуендерінде” замана</w:t>
        <w:br/>
        <w:t>шындығы, уақытлебі айқын сезіледі. Сол себептіде бұл еңбектің</w:t>
        <w:br/>
        <w:t>жолысара, үніашық. Автордың өзі: ... “Ой әуендері” атты бұл</w:t>
        <w:br/>
        <w:t>жинақты кейінгі ұрпақтың бір керегіне жарар деген үмітпен</w:t>
        <w:br/>
        <w:t>баспағаұсындым. Кезінде келген ойларымды өзгертпей, бүгінгі</w:t>
        <w:br/>
        <w:t>күннің әуеніне салмай, сол күйіңде әдейі жібердім. Өйткені,</w:t>
        <w:br/>
        <w:t>өткеннің дұрысын да, бұрысын да өзгертпей айтсақ, соған</w:t>
        <w:br/>
        <w:t>қарап келешекке болжауайтуға болады... Автордың өзәуенім,</w:t>
        <w:br/>
        <w:t>өз ойым дегенісайын келгендекоғамдықой қозғалыстарының</w:t>
        <w:br/>
        <w:t>бір саласымен ұштасып жатады”, - деп “сөз басында” атап</w:t>
        <w:br/>
        <w:t>көрсеткеніндей, бұл жинақ қазақ әдебиетінін, көркемөнерінің</w:t>
        <w:br/>
        <w:t>дамутенденцияларынан мол сырашады.</w:t>
        <w:br/>
        <w:t>...Ауқымды жердіалып жатқан еңселі жалғыз қабатүй кең</w:t>
        <w:br/>
        <w:t>етіп қоршалған екен, сырт қақпадағы қоңырау нүктесін</w:t>
        <w:br/>
        <w:t>басқаннан соң, үш-төрт минөт өткенде веранда есігіашылып,</w:t>
        <w:br/>
        <w:t>Ғабең көрінді. Басында шошақтақия, үстінде қалың күртеше,</w:t>
        <w:br/>
        <w:t>Сырмалы шалбар киген. Аяғында жүннен басылған резеңке</w:t>
        <w:br/>
        <w:t>табанды байпақша. Терезе алдында өскен үш бойшаң</w:t>
        <w:br/>
        <w:t>шыршаның тасасынан бері шығып, омбы қарды омыраулаған</w:t>
        <w:br/>
        <w:t>сүрлеумен бізге қарай ақырын аяңдап келеді.</w:t>
        <w:br/>
        <w:t>Республикалық белді бір баспасөз органының қасымдағы</w:t>
        <w:br/>
        <w:t>өкілі Ғабенмен бұрыннан етене таныстығын білдіріп, емін-</w:t>
        <w:br/>
        <w:t>еркін, арсаландай амандасты да, мені “Қостанайдың қазағы”</w:t>
        <w:br/>
        <w:t>деп мезгеп койды.</w:t>
        <w:br/>
        <w:t>- Е, Костанайданмынде,--деп Ғабең маған колын ұсыңды.-</w:t>
        <w:br/>
        <w:t>Сендер ерледіндер ғой биыл, диқандарынды айтам. Наннан</w:t>
        <w:br/>
        <w:t>үлкен еш нәрсе жоқ, байлықтың басты негізі - нан! Қоста-</w:t>
        <w:br/>
        <w:t>найды мақтан етеміз! Осы бетінен жазбасын!</w:t>
        <w:br/>
        <w:t>Қонақ бөлмеге жайғасқаннан соң, мен алғашқы сұра-</w:t>
        <w:br/>
        <w:t>ғымды қойдым:</w:t>
        <w:br/>
        <w:t>-- 1946 жылы жазған “Сын әділ болсын” деген мақа-</w:t>
        <w:br/>
        <w:t>лаңызда: “Сөз қорытындысында айтарым, “Шығанақ”</w:t>
        <w:br/>
        <w:t>романы туралы айтылған пікірлердің бірін де зерттеусіз</w:t>
        <w:br/>
        <w:t>қалдырмаймын, көпшілігі дұрыс екенін қазір-ақ мойын-</w:t>
      </w:r>
    </w:p>
    <w:p>
      <w:r>
        <w:t>даймын. Романды кайта жазамын, түзетемін. “Есеп” пьесасын</w:t>
        <w:br/>
        <w:t>сыншылар жаман дейді, таласпаймын. Енді қайтып бұл катені</w:t>
        <w:br/>
        <w:t>қайталамасқа тырысамын”, -- деп сын алдында ағыңыздан</w:t>
        <w:br/>
        <w:t>16 Әлім Қайсар</w:t>
        <w:br/>
        <w:t>эциеусет&gt;---------------- -----</w:t>
        <w:br/>
        <w:t>МІРЖАҚЫПТЫҢ ҚЫЗЫ</w:t>
        <w:br/>
        <w:t>Сүрақ: - Гинәрапай, қазір сіз 84жасқа шықтыңыз! Осының</w:t>
        <w:br/>
        <w:t>алпыс жылға жуығы зарығып күтумен, торығумен өтіпті-</w:t>
        <w:br/>
        <w:t>ау! Сонда, қайран әкеңіздің халқына қайтып ораларына имандай</w:t>
        <w:br/>
        <w:t>сенген екенсіз ғой.</w:t>
        <w:br/>
        <w:t>Жауап: - Әкемді мен еш уақытта “жау” деп санағам жоқ.</w:t>
        <w:br/>
        <w:t>Байтұрсын атамды да “жау” дегенім жоқ. Шәкәрім, Мағжан,</w:t>
        <w:br/>
        <w:t>Жүсіпбек, Әлихан -- Бөкейхановты айтамын -- осылардың</w:t>
        <w:br/>
        <w:t>барлығы біздің қазақтың тек мақтанышы болды. Осы</w:t>
        <w:br/>
        <w:t>кісілердің сара жолымен жүргенде пенде ешқашан адам-</w:t>
        <w:br/>
        <w:t>шылықтан да, елдіктен деайырылмасы хақ. Осы бай мұраға</w:t>
        <w:br/>
        <w:t>ие болып, солардың кезінде шығарған немесе жазып кеткен</w:t>
        <w:br/>
        <w:t>шығармаларын қайта жарық көрсетіп, кейінгі ұрпаққа</w:t>
        <w:br/>
        <w:t>аманаттағаны жөн. Өткен тарихын білмеген өресіз ұл-қыздан</w:t>
        <w:br/>
        <w:t>безу керек. Бүгін міне, сондай тұйыққа да тіреліп жатырмыз.</w:t>
        <w:br/>
        <w:t>Ал, мен жүрегімді қан жылатқан жаралы жылдар ішінде</w:t>
        <w:br/>
        <w:t>әкемнің қиын тағдырын бір сәт те жадымнан шығармадым.</w:t>
        <w:br/>
        <w:t>Ақыры, үмітім ақталды ғой.</w:t>
        <w:br/>
        <w:t>Маған әкемнің төңірегінде кімдер болды деген сұрақтар көп</w:t>
        <w:br/>
        <w:t>қойылады. Үйде қазір әкем мен шешемнен қалған үстел бар.</w:t>
        <w:br/>
        <w:t>Өзім сол үстелдің астында жүгіріп ойнағанмын. Сол шақта-</w:t>
        <w:br/>
        <w:t>рымды қазір есіме алсам, үстел басында қазақтың біраз</w:t>
        <w:br/>
        <w:t>зиялылары отырған екен: жүз он төрт кісіні, әйелдерсіз, өзім</w:t>
        <w:br/>
        <w:t>тізіп шықтым. Айтсам, Әуезов, Сәтбаев, Аймауытов,</w:t>
        <w:br/>
        <w:t>Байтұрсынов, анау Абай атамның қаншама ұрпақтары бір-</w:t>
        <w:br/>
        <w:t>бірімен сырласып, шай ішіп, көңіл тоғайтқан десейші, мұнда.</w:t>
        <w:br/>
        <w:t>Ішімде еш уақытта бір сәнбеген сенім болды, ол- әкем, оның</w:t>
        <w:br/>
        <w:t>осытөңірегі ақталады дегеннен айырылғам жоқ. Сол күш мені</w:t>
        <w:br/>
        <w:t>осы дүниеде алып жүр. Сол күшпен мен осы уақытқа дейін,</w:t>
        <w:br/>
        <w:t>мінекей, тіршілік етіп келе жатырмын. Бала-шағалы болдым,</w:t>
        <w:br/>
        <w:t>немере-шөбере сүйіп отырмын. Әкем мен шешемнен көрген</w:t>
        <w:br/>
        <w:t>тәрбиемді өз балаларыма дарытқаныма мәзбін.</w:t>
        <w:br/>
        <w:t>Сұрақ: - Тар заманда небір қиғылықтар басқа түспеді</w:t>
        <w:br/>
        <w:t>дейсіз. Жүсіпбектей асылдың тұяғы -- Бектүұр өзіңізбен түйедей</w:t>
        <w:br/>
        <w:t>құрдас екен, сол өзі хабарсыз кеткеннен табылды ма?</w:t>
        <w:br/>
        <w:t>Жанығу 17</w:t>
        <w:br/>
        <w:t>нинккккккаккккикиккнкккккккккакккнккккккккккккккакккаккккккккккктнккккккктааты-.ДҮ. Ді с...</w:t>
        <w:br/>
        <w:t>Жауап: -- Менің папам бірде Бейімбет Майлиннің әйелін-</w:t>
        <w:br/>
        <w:t>Гүлжамалды, баласы Әукенді, Жүсіпбек Аймауытовтың ұлы</w:t>
        <w:br/>
        <w:t>Викторды, оны біз Бектұр дейтінбіз, сол үшеуін алып</w:t>
        <w:br/>
        <w:t>Орынбордан Қостанайға келеді. Сол жақта олар жазғы</w:t>
        <w:br/>
        <w:t>демалысын өткізген. Күзге салым кайтып келгеннен кейін біз</w:t>
        <w:br/>
        <w:t>Орынбордан Қызылордаға көштік. Әлі есімде Виктор</w:t>
        <w:br/>
        <w:t>қыркүйеккедейін біздің үйде болды. Әкесі Ташкенттетұратын,</w:t>
        <w:br/>
        <w:t>одан Шымкентке ауысты да баласын өзімен бірге ала кетті.</w:t>
      </w:r>
    </w:p>
    <w:p>
      <w:r>
        <w:t>Кейін Бектұр біздің үйге үнемі келіп, каникулдарын өткізіп</w:t>
        <w:br/>
        <w:t>жүретін. Ол менімен түйедей құрдас болатын, бір-бірімізге</w:t>
        <w:br/>
        <w:t>бауыр басып кеткен едік. Мен қазірде сол Бектұрды жоқтап,</w:t>
        <w:br/>
        <w:t>ылғи “қайда жүр екен” деп алаңдаймын. Әкесіақталғаннан</w:t>
        <w:br/>
        <w:t>беріізіне түсіп іздедім. Со баланы, баладеймінғой, қазір мендей</w:t>
        <w:br/>
        <w:t>үлкен жасқа келді. Мен Бектұрды бес қаладан іздеттім.</w:t>
        <w:br/>
        <w:t>Ташкентте министрлік арқылы бір ай іздеп, содан маған</w:t>
        <w:br/>
        <w:t>“табылмады” деген жауап келді. Сонда да құлағымды түріп</w:t>
        <w:br/>
        <w:t>жүрдім, Бектұрды білетін кім бар екен деп. Сөйтіп жақында</w:t>
        <w:br/>
        <w:t>Айтжан Ботин деген белгілі бір кісіден мынандай әңгіме</w:t>
        <w:br/>
        <w:t>есіттім. “Жүсіпбектің әйелі немка едіғой, екі баласын алып</w:t>
        <w:br/>
        <w:t>1932 жылы Германияға кетті деді” ол. “Қалайша, оны қайдан</w:t>
        <w:br/>
        <w:t>білесіз?” деп едім. Ол: “Енді мен білгеннен кейін айтып</w:t>
        <w:br/>
        <w:t>отырмын ғой. Неге десеңіз мен өзім көрмесем де ол әйелді</w:t>
        <w:br/>
        <w:t>баласын алып кеттідеп белгілі бір адам айтып еді”, деді.</w:t>
        <w:br/>
        <w:t>Сонымен оның сөзінің жаны бар екендігіне тағы бір дәлел</w:t>
        <w:br/>
        <w:t>келтірейін. Ол мына Семейде тұрғанда Жүсіпбектің жаңағы</w:t>
        <w:br/>
        <w:t>әйелі бір немканың үйінің жартысында тұрады екен. Ол кезде</w:t>
        <w:br/>
        <w:t>Жүсіпбек әйелімен ажыраскан, екі баласын қимай, ылғи</w:t>
        <w:br/>
        <w:t>артынан барып, балаларын өзімен қыдыртып, сосын қайтадан</w:t>
        <w:br/>
        <w:t>шешесіне әкеп тастап отырады екен. Мұны маған Райымжан</w:t>
        <w:br/>
        <w:t>Бәкейханов ағам айтқан еді.</w:t>
        <w:br/>
        <w:t>Бектұрдан осылайша көз жазып қалыппыз ғой. ...Кейін</w:t>
        <w:br/>
        <w:t>Бектұр табылды: Қарағанды мен Алматыдатұрды.</w:t>
        <w:br/>
        <w:t>Сұрақ: -- Әлгінде Сіздің қолыңыздан қаншама суреттерді</w:t>
        <w:br/>
        <w:t>көріп, тамашаладық. “Қызбел” совхозындағы М.Дулатов</w:t>
        <w:br/>
        <w:t>атындағы орта мектеп жанынан ұйымдастырылған мұра-</w:t>
        <w:br/>
        <w:t>жайға 54суретті сыйға тартқаныңызды білеміз. Ал, баяғыда</w:t>
        <w:br/>
        <w:t>2-124</w:t>
        <w:br/>
        <w:t>Жанығу 19</w:t>
        <w:br/>
        <w:t>т----------------------------.-3333.3.3.3ӛ33...---.-.---..........................аа.. а. а С ағуы</w:t>
        <w:br/>
        <w:t>балажан кісі болды. Үлкендерді кәдімгі өзінің шешендігімен</w:t>
        <w:br/>
        <w:t>магниттей тартып тұрып, төңірегіне жинайтын. Өзінің сөзі</w:t>
        <w:br/>
        <w:t>ылғи үстем болып, жолдастары сыйлап Жақан дейтін. Сол</w:t>
        <w:br/>
        <w:t>Жақаңатанып жүргенде ол отыздың ішінде ғана екен. Сонда</w:t>
        <w:br/>
        <w:t>ол кісіні үлкен тұлға деп санай ма, өздерінің көсеміндей</w:t>
        <w:br/>
        <w:t>көретін.</w:t>
        <w:br/>
        <w:t>Ал, одан бергі уакытта әкемнің мінезінің қайсарлығы да</w:t>
        <w:br/>
        <w:t>болды, бірбеткейлігі де болды. Өзінің сол айтқан, ұстанған</w:t>
        <w:br/>
        <w:t>жолынан таймайтын. Өзінің шындығына, дәлеліне берік</w:t>
        <w:br/>
        <w:t>сенімді еді. Адал қызметістеп жүргеніне, халқын басын байлап</w:t>
        <w:br/>
        <w:t>сүйгеніне, сол асыл мұрат жолында құрбандыққа кеткеніне</w:t>
        <w:br/>
        <w:t>дейін ешуақытта мойынұсынбаған. Түрмеде де оны жалғыз</w:t>
        <w:br/>
        <w:t>ұстайды. Сол кезде қара наннан шахматтың фигураларын</w:t>
        <w:br/>
        <w:t>істеп, қағазға сызып, екі кісі болып өзімен-өзі ойнайды екен.</w:t>
        <w:br/>
        <w:t>Түрменің сақшылары тесіктен сығалап таң қалады екен. Қағаз</w:t>
        <w:br/>
        <w:t>бермесе, оқитын кітап бермесе не істесін тар бөлменің ішінде.</w:t>
        <w:br/>
        <w:t>Кейде бірнеше сағат бойы жүредіекен ерсілі-қарсылы. Күніне</w:t>
        <w:br/>
        <w:t>қанша шақырым жүргенін есепке алып, өзін-өзі табан-</w:t>
        <w:br/>
        <w:t>дылықпен шынықтырып отырған ғой. Тоғыз айдың ішінде</w:t>
        <w:br/>
        <w:t>ату жазасына бұйырғанда күйзелген уақыттары да болыпты.</w:t>
        <w:br/>
        <w:t>Ол туралы қабырғалас отырған бір ағайын Махмади Мамаев</w:t>
        <w:br/>
        <w:t>деген кісі босанып шығып үйіне келгенде айтқан екен. Ол</w:t>
        <w:br/>
        <w:t>кісінің бәйбішесі қазір тірі, маған былай жеткізген еді</w:t>
        <w:br/>
        <w:t>отағасының сөзін: “Саған ұзақ жыл айтпай жүруші едім, папаң</w:t>
      </w:r>
    </w:p>
    <w:p>
      <w:r>
        <w:t>туралы естігенімді, енді айтайын. Уақыты жетті ғой. Сол кезде</w:t>
        <w:br/>
        <w:t>қиналған уақытында шырқырап Гүлнәр, Гүлнәр, Гүлнәр деп</w:t>
        <w:br/>
        <w:t>дауыстайды екен әкең”.</w:t>
        <w:br/>
        <w:t>Енді ойласам, жаны қиналғанда сүйікті қызын сағынып,</w:t>
        <w:br/>
        <w:t>аңсап, менің атымды атап шақырғаны көңіліме казір бір түрлі</w:t>
        <w:br/>
        <w:t>аяныштуғызады. Сол әкемнің жазықсызекендігін білетінмін,</w:t>
        <w:br/>
        <w:t>көңілімнен бір сәтте шығарғам жоқ. Менүшін де бір бақытты</w:t>
        <w:br/>
        <w:t>жұлдыз туар-ау, әкем ақталып келер-ау, деп Аллаға жал-</w:t>
        <w:br/>
        <w:t>барынып жүрдім. Айтыңыздаршы, жарандар, халқын сүйгені,</w:t>
        <w:br/>
        <w:t>оған қызмететкені үшін оны жау деуге бола ма? Қайран экем</w:t>
        <w:br/>
        <w:t>елу жасқа бір ай толмаған шақта қайтыс болды -- 5 казанда</w:t>
        <w:br/>
        <w:t>1935 жылы. Еңбекті аз істеп кеткен жоқ. Қазір барлығы</w:t>
        <w:br/>
        <w:t>жарыққа шығып жатыр. Бұл көп қырлы, аса білімді кісі. Ол</w:t>
        <w:br/>
        <w:t>Жаныгу 1</w:t>
        <w:br/>
        <w:t>3 синкккккккккккккккккккккккккккккккккнте ннкккккклсаныснтакаткс нс ЕЕаЕы... іт... Ж</w:t>
        <w:br/>
        <w:t>Әдебиет-- ел достығы. Елді, Ердітанытқан әдебиет нағыз</w:t>
        <w:br/>
        <w:t>әдебиет. Әдебиет арқылы достасады. Осы күндері өткізіліп</w:t>
        <w:br/>
        <w:t>жататын онкүндіктер халықтар әдебиеттерінің достығын</w:t>
        <w:br/>
        <w:t>нығайтады. КСРО-ның 60 жылдығы қарсаңында біздің</w:t>
        <w:br/>
        <w:t>кенестік әдебиетіміз мықтап өркен жайды. Әліде жая бермек.</w:t>
        <w:br/>
        <w:t>Үшінші шегініс. Ғабеннің айтуынша, жуырда “Қарағанды”</w:t>
        <w:br/>
        <w:t>романы Украинада қайтадан басылып шықпақшы екен.</w:t>
        <w:br/>
        <w:t>Міне, әдебиеттер достығыныңескірмейтін, көнермейтін асыл</w:t>
        <w:br/>
        <w:t>арналары осы. Шахтерлер өмірінен жазылған шығарманы</w:t>
        <w:br/>
        <w:t>қайта жариялау бүгінгі күннің өскелең талабынан туындап</w:t>
        <w:br/>
        <w:t>отырғаны сөзсіз. Романда Кеңестік Қарағандының тәй-тәй</w:t>
        <w:br/>
        <w:t>басуы Мен өркендеуі, қазақжұмысшы табының қалыптасуы,</w:t>
        <w:br/>
        <w:t>осынау көмірөндірісінің Одақтық аренаға көтеріліп, үшінші</w:t>
        <w:br/>
        <w:t>көміралыбы аталуы қандай көркемдік шешіммен сөз болған</w:t>
        <w:br/>
        <w:t>десеңізші. Бір кезде өзі шахтада қара жұмысшы, механик</w:t>
        <w:br/>
        <w:t>көмекшісі, слесарь жәрдемшісі, шебер, машинист, токарь</w:t>
        <w:br/>
        <w:t>болған жазушы кейіпкерлерін сомдауда шеберлік үлгісін</w:t>
        <w:br/>
        <w:t>көрсетеді.</w:t>
        <w:br/>
        <w:t>- Осы “Ой әуендері” кітабында “Ой мен тіл” деген</w:t>
        <w:br/>
        <w:t>мақалаңыз бар. “Оқушыны қызықтыруға жазушылар қилы-</w:t>
        <w:br/>
        <w:t>қилы тәсіл қолданады. Тәсіллерді орындай білгенге шығар-</w:t>
        <w:br/>
        <w:t>“маның шырайын енгізетін шарттар көп. Солардың ішінде менің</w:t>
        <w:br/>
        <w:t>таңдағаным ой мен тіл”, -- деген екенсіз. Сол ой мен тіл</w:t>
        <w:br/>
        <w:t>төңірегіндегі казіргі пайымдауларыңыз?</w:t>
        <w:br/>
        <w:t>Ғабең жауап беруге асығар емес. Тұтас қабырғаны алып</w:t>
        <w:br/>
        <w:t>тұрған жәшікке сықай жиналған кітаптардың тұсында</w:t>
        <w:br/>
        <w:t>мүсіңдей болып каздиып отыр. Иығы тіп-тік. Ақ күмісшашы</w:t>
        <w:br/>
        <w:t>“бір кезде біз қара едік, шахтадағы көмірдей”, - деп</w:t>
        <w:br/>
        <w:t>жастықтың қарттыққа ұласқан ұлан-ғайырдәуірінен хабардар</w:t>
        <w:br/>
        <w:t>ететіндей. Біз үнсіз қалған жазушыға жәутеңдеп карап қалдық.</w:t>
        <w:br/>
        <w:t>Әлде, сұрақ орынсыз қойылды ма? Менің көзім төрге қарсы</w:t>
        <w:br/>
        <w:t>есіктің маңдайшасына кәдімгі мекемелердегідей ірі етіп</w:t>
        <w:br/>
        <w:t>жазылған “Не курить” деген жазуға түсті. Қызықекен! Мұның</w:t>
        <w:br/>
        <w:t>мәнісін сұраса қалай болар еді деймін ішімнен. Сонымды</w:t>
        <w:br/>
        <w:t>сезгендей әріптесім, сұрақ қойсын.</w:t>
        <w:br/>
        <w:t>- Осы жазудың күшімен шылымды тастадым! Жазуға</w:t>
        <w:br/>
        <w:t>бағынбағанда қайда бағынасың? -- деп Ғабең күлімдей</w:t>
      </w:r>
    </w:p>
    <w:p>
      <w:r>
        <w:t>20 Әлім Қайсар</w:t>
        <w:br/>
        <w:t>азу ------------------------З--З----НЗШНТЗТГНТТ-Т-З-</w:t>
        <w:br/>
        <w:t>екіжылдық қазақ-қырғызучилишесін бітіріп Халық мұғалімі</w:t>
        <w:br/>
        <w:t>атанғаны болмаса, өзін-өзіоқыткан, шетел тілдерін дебілетің.</w:t>
        <w:br/>
        <w:t>Орыс тілін жақсы меңгерген. “Қазақ” газетінде, басқа шығып</w:t>
        <w:br/>
        <w:t>тұрған “Айқап”, “Шолпан” журналдарында, “Сана”, “Ақ</w:t>
        <w:br/>
        <w:t>жол”, “Еңбекші қазақ” газеттерінде, “Сарыарқа”, “Ауыл тілі”</w:t>
        <w:br/>
        <w:t>айта берсең сол уақытта шығып тұрған мерзімді басылым-</w:t>
        <w:br/>
        <w:t>дарды құр, бос жібермеген, жанын салып қызмет атқарған.</w:t>
        <w:br/>
        <w:t>Енді, міне, санап көрсек соңында екі мыңнан астам еңбектер</w:t>
        <w:br/>
        <w:t>қалдырыпты. Бірді айтып, бірге кеттім бе, өзі... Сұрағыңа</w:t>
        <w:br/>
        <w:t>икемделейін.</w:t>
        <w:br/>
        <w:t>Әке мен баланың арасындағы сүйіспеншілік деген өзі</w:t>
        <w:br/>
        <w:t>табиғатты нәрсе емес пе? Ал, әкемнің мені жақсы көргені,</w:t>
        <w:br/>
        <w:t>менің ол кісіні сүйгенім ерекше болатын. Ол басқа бала-</w:t>
        <w:br/>
        <w:t>ларынан гөрі менітым жақсы көретін. Біз Орынбордатұрғанда,</w:t>
        <w:br/>
        <w:t>кішкентай кезімде сынап көреді екен мені. Бір күні көшеде</w:t>
        <w:br/>
        <w:t>әкем мен шешем келе жатады да, екеуіекі жаққа тұра калады.</w:t>
        <w:br/>
        <w:t>“Мына Гүлнәр алдымызға шығып саған бара ма, маған бара</w:t>
        <w:br/>
        <w:t>ма” депталасады. Мен арсаландап әкеме жүгіріп барсам керек.</w:t>
        <w:br/>
        <w:t>Сол болмашы нәрсеге дәсерсиді екен жарықтық!</w:t>
        <w:br/>
        <w:t>Тұрмысымызда өте көп қиыншылық көрдік. Әкем өз</w:t>
        <w:br/>
        <w:t>қызметімен жүрді. Біз шешем екеуміз нағашыларымыздың</w:t>
        <w:br/>
        <w:t>қолында болдық. Нағашы деп отырғаным анамның екі апасы</w:t>
        <w:br/>
        <w:t>болды. Бірі Көкшетауда тұрды, біреуі Атбасарда. Сол жерде</w:t>
        <w:br/>
        <w:t>біз тұрдық. Одан кейін Семейдің Шыңғыстауында -- Абай</w:t>
        <w:br/>
        <w:t>атаның ауылында болдық. Біз әкеммен көбінесе жолығыса</w:t>
        <w:br/>
        <w:t>бермейтінбіз. Шыңғыстауда тұрғанымызда қыстыгүні</w:t>
        <w:br/>
        <w:t>“әкеңізді ұстап әкетті” деген суық хабар келді. Панасыз</w:t>
        <w:br/>
        <w:t>қалған біз - шешемнің сіңлісі Гүлшапра үшеуміз қақаған</w:t>
        <w:br/>
        <w:t>аязда Семейге келдік. Бұрынырақта сондағы Комиссарская</w:t>
        <w:br/>
        <w:t>көшесіндегіекі қабатты үйде тұрғанбыз. Төмендегісіне Әлихан</w:t>
        <w:br/>
        <w:t>Бөкейхановтар жайғасқан еді. Бұл енді Семейдегі азуақыттағы</w:t>
        <w:br/>
        <w:t>тұрмыс.</w:t>
        <w:br/>
        <w:t>Сосын Семей түрмесінен жаңағы айткан екі кісі-- әкем мен</w:t>
        <w:br/>
        <w:t>Бөкейхановты Орынборға әкетті. Орынборға барғаннан кейін</w:t>
        <w:br/>
        <w:t>босатып хіберді. Бөкейхановты Москваға жіберді де, менің</w:t>
        <w:br/>
        <w:t>әкем Орынборда қалып қойды. Содан кейін екіай өтпей шешем</w:t>
        <w:br/>
        <w:t>екеумізді осында алдыртты. Мінекей, бұл 1922 жылдың қысы</w:t>
        <w:br/>
        <w:t>24 Әлім Қайсар</w:t>
        <w:br/>
        <w:t>хчақусее&gt;--------------------------------------------------</w:t>
        <w:br/>
        <w:t>БАЙЛАНҒАН ТІЛ</w:t>
        <w:br/>
        <w:t>Мына қысқа тіршілікте кімнің қадірін кім жете түсіне</w:t>
        <w:br/>
        <w:t>беріпті?! Қанша дарынды, талантты болсада кейбір дараланған</w:t>
        <w:br/>
        <w:t>ұлымызды көп ішінен әдейі бөлектеп көре алмай, күйкі</w:t>
        <w:br/>
        <w:t>тірліктің күйбеңімен тірлік кешкеніміз тірік емес қой. Бәтір-</w:t>
        <w:br/>
        <w:t>ау, әйтпесе кешегі жыр дүлдүлдері -- Нұрхан Ахметбеков,</w:t>
        <w:br/>
        <w:t>Қайнекей Жармағамбетов, Сырбай Мәуленов, Ғафу Қайыр-</w:t>
        <w:br/>
        <w:t>беков алмастай әткір жырына шынайы бағасын беріп,</w:t>
        <w:br/>
        <w:t>дауылпаз мінезіне қызығып өткен дарабоз ақын, кеңтынысты</w:t>
        <w:br/>
        <w:t>көсемсөзші, жорға журналист торғайлық Назарбек Бекте-</w:t>
        <w:br/>
        <w:t>місовты оның көзі тірісінде бағалай алмағанымызға араға</w:t>
        <w:br/>
        <w:t>жылдар түскенде ғана бетіміз қызарып отырғандай емес пе?</w:t>
      </w:r>
    </w:p>
    <w:p>
      <w:r>
        <w:t>Бірақ “ештен кеш жақсыны” ескерсек, әрине тума талантқа</w:t>
        <w:br/>
        <w:t>жасалған тағзымғауақыт өлшемі шек емес қой, сірә. Бұл ретте</w:t>
        <w:br/>
        <w:t>ақын көз жұмған соң екі жылдан кейін (1994 ж.) туғанына 65</w:t>
        <w:br/>
        <w:t>жыл толуы құрметіне арналып өткізілген еске алу шара-</w:t>
        <w:br/>
        <w:t>ларының жұртшылықталғамынан шыққанын атауды парыз</w:t>
        <w:br/>
        <w:t>дегі білдік.</w:t>
        <w:br/>
        <w:t>Алдымен ақынның тұрған үйінің қабырғасына оның</w:t>
        <w:br/>
        <w:t>бейнесі бедерленген ескерткіш тақта орнатылды. Одан әрі</w:t>
        <w:br/>
        <w:t>Достық үйінің кең залында салтанатты отырыс, жарасты</w:t>
        <w:br/>
        <w:t>әңгіме-дүкен жалғасын тапты. Мұндайда көңіл шіркін жібігіш</w:t>
        <w:br/>
        <w:t>келеді, еске қай-қайдағы түседі. Тірлікте Назағамен алысып-</w:t>
        <w:br/>
        <w:t>жұлысып, өзінің де өзгенің де кадірін қашырып жүрген бір</w:t>
        <w:br/>
        <w:t>ақынсымақ сол еске алу кешінде өксік буып, жаны “егіліп”</w:t>
        <w:br/>
        <w:t>сөйлей алсайшы. Қайтсін, қабырғасын қайғы қайыс-</w:t>
        <w:br/>
        <w:t>тырғандай екен. Бәрі жақсы ғой... Бұл фәниде сыйласа</w:t>
        <w:br/>
        <w:t>білмегеніне енді бармағын шайнағандай опық жеген түріде...</w:t>
        <w:br/>
        <w:t>Мейлі, ол жағын оның ар сотына табысталық.</w:t>
        <w:br/>
        <w:t>Осы отырыста ақынды көзі көргендер сыр бөлісті,</w:t>
        <w:br/>
        <w:t>ұрпақтары ас берді, аруаққа бағыштап дұға оқытқызды.</w:t>
        <w:br/>
        <w:t>Шешендердің сөзіне сенсек, Назарбек ақын өзінің соңына</w:t>
        <w:br/>
        <w:t>мол мұра қалдырып кеткенекен. Республикалық баспалардан</w:t>
        <w:br/>
        <w:t>екі жыр жинағы шығыпты. Ғұмырының ақырғы сағаттары</w:t>
        <w:br/>
        <w:t>соққан сәттерде - қатерлі ісікпен айқасқа кеткен жанкешті</w:t>
        <w:br/>
        <w:t>жылдарындадатөсектетек жатпай, жанқиярлықпен жазуын</w:t>
        <w:br/>
        <w:t>36 Әлім Қайсар</w:t>
        <w:br/>
        <w:t>хлмеусет&gt;--------------------- Ге</w:t>
        <w:br/>
        <w:t>колхоз басқармасы Семиозердағы мал санитарларын даяр-</w:t>
        <w:br/>
        <w:t>лайтын курскаоқуға жібереді.</w:t>
        <w:br/>
        <w:t>Негеекенін осы күнге дейін өзіде білмейді, мал санитарлық</w:t>
        <w:br/>
        <w:t>оқуды суқаны сүймеді де, Қостанай қайдасың деп тартып</w:t>
        <w:br/>
        <w:t>отырды. Онда әкесінің немере ағасы Бірәлі тәтесі тұратын,</w:t>
        <w:br/>
        <w:t>соның үйінен бір-ақ шығады. Ауылдан ала келген бір қарын</w:t>
        <w:br/>
        <w:t>май, екі пұтақтаған тарыны сатып, киінбек болады. Онысы</w:t>
        <w:br/>
        <w:t>бір соғыс мүгедегінің күрте-шалбары мен көнетоз шинелін</w:t>
        <w:br/>
        <w:t>алуғағана жетеді. Бұл түрін көрген тәтесі: “Көнеетікпен қалада</w:t>
        <w:br/>
        <w:t>көрпілдетіп жүруге болмайды”, -- деп хром етік алып береді.</w:t>
        <w:br/>
        <w:t>Бір күні соны жалтыратып киіп, маңдайшасында “Қостанай</w:t>
        <w:br/>
        <w:t>облыстық “Большевиктік жол” газетінің редакциясы” деген</w:t>
        <w:br/>
        <w:t>жазуы бар үйден бір-ақ шығады. Жартылай жертөле үйлін</w:t>
        <w:br/>
        <w:t>баспалдағымен төмен түскенде, кіре беріс бөлмеде татар қызы</w:t>
        <w:br/>
        <w:t>сартылдатын машинка басып, шашы бурыл тартқан ашаң</w:t>
        <w:br/>
        <w:t>жүзді ақсұр кісі қолындағы қағазына қарап қойып, сәлемін</w:t>
        <w:br/>
        <w:t>алды. Жылы күлімсіреп:</w:t>
        <w:br/>
        <w:t>- Кімге келіп едіңіз, -деді.</w:t>
        <w:br/>
        <w:t>Ол не шаруамен келгенін айта алмай қалды да (расында</w:t>
        <w:br/>
        <w:t>мұнда неге бас сұққаны өзіне де беймәлім еді) сасқанынан</w:t>
        <w:br/>
        <w:t>Аманкелді ауданындағы өзі білетін тілшіні сұрай салды.</w:t>
        <w:br/>
        <w:t>-- Ахметжан Аманбаев келген жоқ па?</w:t>
        <w:br/>
        <w:t>- Ол кісі Аманкелді ауданында тұрады. Әзір келмейді.</w:t>
        <w:br/>
        <w:t>Әңгіме осымен тәмамдалды да бурыл шаш кісі қағазын</w:t>
        <w:br/>
        <w:t>қайыра қолынаялып, бірер сөйлемді орысша оқыды да:</w:t>
      </w:r>
    </w:p>
    <w:p>
      <w:r>
        <w:t>- Ал бастадық, - деді. Сосын бір ұзын сөйлемді ежелеп</w:t>
        <w:br/>
        <w:t>айта женелді. Қыз айтқанын айтқанынша басып отыр.</w:t>
        <w:br/>
        <w:t>Сапабек неәрі өтіп кете алмай, не кейін қайта алмай сілейіп</w:t>
        <w:br/>
        <w:t>тұрып қалды.</w:t>
        <w:br/>
        <w:t>- Бірдеме айтайын дедіңіз бе?</w:t>
        <w:br/>
        <w:t>- Ағай, мақала беруге бола маекен?</w:t>
        <w:br/>
        <w:t>- Әбден болады, әкеліңіз.</w:t>
        <w:br/>
        <w:t>- Қашан әкелуге болады?</w:t>
        <w:br/>
        <w:t>- Оны жазуыңыз біледі. Қашан дайын болса, сонда әкеле</w:t>
        <w:br/>
        <w:t>беріңіз.</w:t>
        <w:br/>
        <w:t>-- Жарайды, әкелейін, - деп қуанып кетті Сапабек.</w:t>
        <w:br/>
        <w:t>Жаныгу 25</w:t>
        <w:br/>
        <w:t>сика саланы ата... ей</w:t>
        <w:br/>
        <w:t>жалғастыраберіпті. Солардыңең біртұшымдысы-- Торғайдағы</w:t>
        <w:br/>
        <w:t>ақындықмектеп үрдісіжайлы жырлар шоғырының мұраларын</w:t>
        <w:br/>
        <w:t>ұлы Ахмет Байтұрсынов сабағымен байланыстыра терең</w:t>
        <w:br/>
        <w:t>зерттеген, ғылыми тыңтұжырымдарға бай “Ахметұшкан алтын</w:t>
        <w:br/>
        <w:t>ұя” деп аталатын көркемсөзтоптамасы десек, қателеспес едік.</w:t>
        <w:br/>
        <w:t>Сол бас қосуда жанашырлардың біразы: “Назекеннің</w:t>
        <w:br/>
        <w:t>шығармашылық еңбектерін жинақтап, оны өзге туынды-</w:t>
        <w:br/>
        <w:t>ларымен әдіптеп, таңдамалы кітап етіп шығару қажет” деп,</w:t>
        <w:br/>
        <w:t>тәубаларына келгендей болды. Соған бәтуаласты жинал-</w:t>
        <w:br/>
        <w:t>ғандар. Сондай жүрекжарды лебіздерді өз құлағымызбен естіп</w:t>
        <w:br/>
        <w:t>отырғанымызда талай тәтті ойларға баттық... Туған жерінің</w:t>
        <w:br/>
        <w:t>айтулы жыршысы, тамырын тереңнен тартқан сөз зергері</w:t>
        <w:br/>
        <w:t>Назарбек Бектемісовтың бүгінде ізбасарларының көп болуы</w:t>
        <w:br/>
        <w:t>көңілімізді серпілтіп тастаған болатын. Шүкір, ақын тұлдыр</w:t>
        <w:br/>
        <w:t>емесекен, олар еске алу күні өздерініңтайбурылдай шабысын</w:t>
        <w:br/>
        <w:t>әмсе дәлелдеп берді.</w:t>
        <w:br/>
        <w:t>Бірақ бір өкініштісі, содан бері қаншама жылдар өтсе де</w:t>
        <w:br/>
        <w:t>сол айтылғандардан дәнеңе өнбепті. Назағаның артында</w:t>
        <w:br/>
        <w:t>қалған мол мұраларының басы әлі біріктірілмеген екен. Демек,</w:t>
        <w:br/>
        <w:t>шығарылған кітабы да жоқ, оның төбесі де қылтимайтындай.</w:t>
        <w:br/>
        <w:t>Бір сөзбен айтқанда, тірілердің аруақ алдындағы парызы шаш</w:t>
        <w:br/>
        <w:t>етектен. Оның қашан өтелері және белгісіз.</w:t>
        <w:br/>
        <w:t>Парыздың көшкен уақытпен көшеленетүсетінін ескерсек,</w:t>
        <w:br/>
        <w:t>Назарбек Бектемісовтың шығармашылығын зерттеп, оған</w:t>
        <w:br/>
        <w:t>тиісті бағасын берудің, сөйтіп оның қазақ поэзиясына косқан</w:t>
        <w:br/>
        <w:t>үлесін, колтанбасын айқындаудың қаншалықты маңызды</w:t>
        <w:br/>
        <w:t>екенін бағамдау қиын емес. Назарбек ақын ретінде көктен</w:t>
        <w:br/>
        <w:t>түсе қалмаған адам. Ол -- Торғайдың ақындық-жыраулық</w:t>
        <w:br/>
        <w:t>мектебінен өз хал-қадірінше рухани азық ала білген; тума</w:t>
        <w:br/>
        <w:t>талантын ұштау мақсатымен нағыз көзі тірі шайырлардың</w:t>
        <w:br/>
        <w:t>төкпелерімен сусындаған; айтулы жыр-жампоздарымен</w:t>
        <w:br/>
        <w:t>табақтас, дәмдес бола жүріп, олардың інжу-маржан жыр-</w:t>
        <w:br/>
        <w:t>ларынатояттаған, өмірлік тәрбие-дәріс алып, бойынаекшеп</w:t>
        <w:br/>
        <w:t>дарытқан; қысқасы Назарбек бұл фәниден нағызақын, азамат</w:t>
        <w:br/>
        <w:t>болып өтсе - онда алдындағы алпауыт буынның өнегесі бір</w:t>
        <w:br/>
        <w:t>төбе! Жаратылысынан көкірегінде дән ұрығы бар Назағаның</w:t>
        <w:br/>
        <w:t>мұндай аса бай, кең арналы, қуатты жыршылдықк үрдісінен</w:t>
      </w:r>
    </w:p>
    <w:p>
      <w:r>
        <w:t>22 Әлім Қайсар</w:t>
        <w:br/>
        <w:t>эаеусе е ----- НТ</w:t>
        <w:br/>
        <w:t>жүрмін ғой... Әлтайдың қайтыс болғанын Міржақыпқа</w:t>
        <w:br/>
        <w:t>жазбандар. Артымда ұлым бар деп жүрсін. Келгенде бір-ақ</w:t>
        <w:br/>
        <w:t>білер, ендіұзамай келеді ғой”.</w:t>
        <w:br/>
        <w:t>Кейін сол күзде төрт айдан соң әкем қайтыс болды деген</w:t>
        <w:br/>
        <w:t>хабар алдық біз. Бұл қазан айының аяқ кезі болатын. Содан</w:t>
        <w:br/>
        <w:t>кейін әкемнің киімі, мүлкі, қалған кітаптары ма, суреттері ме,</w:t>
        <w:br/>
        <w:t>жазысқан хаттары ма, әйтеуір солардың барлығы бір айдан</w:t>
        <w:br/>
        <w:t>кейін біздің қолымызға келіп тиді. Өмірде бір қайғы бір</w:t>
        <w:br/>
        <w:t>қайғыға ұласып жатқанда - әкеміз қайтыс болғанда біздің</w:t>
        <w:br/>
        <w:t>қабырғамыз кайысып, әбден жүдедік. Сонда Ахметатам келіп,</w:t>
        <w:br/>
        <w:t>күңіреніп: “Гая, менің саған айтар сөзім жоқ, Міржақып</w:t>
        <w:br/>
        <w:t>әлгеннен кейін не айтам. Сөз таба алмай отырмын. Сондай</w:t>
        <w:br/>
        <w:t>бауырымнан, інімнен, өзімнің серіктес досымнан айырылу</w:t>
        <w:br/>
        <w:t>сендерге қандай батса, маған да солай батып отыр” деген еді</w:t>
        <w:br/>
        <w:t>басу айтып.</w:t>
        <w:br/>
        <w:t>Бұл қайғылы уақыт та өтті. Бірақ қуғыннан көз жазға-</w:t>
        <w:br/>
        <w:t>нымыз жоқ. 1937 жылдан бастап менің шешемді Алматыда</w:t>
        <w:br/>
        <w:t>тұрғызбады. Сара дейтін апасы екеуі мынау Талғардан бір үй</w:t>
        <w:br/>
        <w:t>сатып алып, сонда 2-3 жылтұрды. Институтбітіргеннен кейін</w:t>
        <w:br/>
        <w:t>мен шешемді алып, Шымкентке кеттім. Сонда 19409 жылы 15</w:t>
        <w:br/>
        <w:t>қыркүйекте шешем 45 жасында дүниеден өтті. Тірісінде</w:t>
        <w:br/>
        <w:t>Дулатова деген фамилиясын зор мақтанышпен алып жүрген</w:t>
        <w:br/>
        <w:t>еді асыл анам.</w:t>
        <w:br/>
        <w:t>Сұрақ: - “Бақытсыз Жамал” кітабын алғаш көргенде оны</w:t>
        <w:br/>
        <w:t>бауырыңызға қысып, өксіп жылап, кейін несіне қайтармай</w:t>
        <w:br/>
        <w:t>қойғаныңызды естіп едік...</w:t>
        <w:br/>
        <w:t>Жауап: - 1935-36 жылдары оқып жүрген кезімде демалыс</w:t>
        <w:br/>
        <w:t>үйінде Шонанов Шалжанның бәйбішесі Махизада дейтін бір</w:t>
        <w:br/>
        <w:t>апаймен таныстым. Бір көрмекке сұлу, өзі оқыған, тәуір</w:t>
        <w:br/>
        <w:t>қызметі бар кісі еді. Сол кісі бірде “жүр, екеуміз саяхат</w:t>
        <w:br/>
        <w:t>жасайық” деп тау беткейінс ертіп шықты. Үлкен жартасқа</w:t>
        <w:br/>
        <w:t>сүйеніп тұрып бір керемет өлеңдерді такпактап жатка айта</w:t>
        <w:br/>
        <w:t>жөнелсің. “Неткен маржан тіркестер” дедім мен тәнті болып.</w:t>
        <w:br/>
        <w:t>Бұл сенің папаңның “Бақытсыз Жамалының” өлеңдері емес</w:t>
        <w:br/>
        <w:t>пе?” деп ол мені бауырына қысты. Әлі есімде “Бақытсыз</w:t>
        <w:br/>
        <w:t>Жамалды” кейін маған 1936 жылы Қартқожа Тоғанбаевағамыз</w:t>
        <w:br/>
        <w:t>Жанығу 29</w:t>
        <w:br/>
        <w:t>ғысы келетінін аңғарып қалдық. Пенде әманда үмітпен өмір</w:t>
        <w:br/>
        <w:t>сүреді ғой. Жанын қинаған сырқаттың ем-домы табылып</w:t>
        <w:br/>
        <w:t>қалар ма, деп ертеңіне аландайтындай.</w:t>
        <w:br/>
        <w:t>-- Е, барған дұрыс. Ескідостарыңызсізді емдетпегенде кімді</w:t>
        <w:br/>
        <w:t>емдетеді, тәуірленіп кетерсіз,- деді Жақсылық қолында</w:t>
        <w:br/>
        <w:t>дірілдеген ақ қағазбен өзді-өзітілдескендей болып. Қағаздірілі</w:t>
        <w:br/>
        <w:t>кандай корқынышты! Көзімді одан тайдырып кеттім... Сол</w:t>
        <w:br/>
        <w:t>діріл арқылы мен Жақсылық жүрегінің де дірілін сезіп, көріп</w:t>
        <w:br/>
        <w:t>отырғандай едім...</w:t>
        <w:br/>
        <w:t>Бұл жолғы парақ мынадай ақпарат жеткізді. “Жігіттерге</w:t>
        <w:br/>
        <w:t>сәлем айтыңдар. Ракмет, “Ахметұшқан алтын ұяны” бастың,</w:t>
        <w:br/>
        <w:t>Жақсылық. Жиендігіңді өтедің. Әкең туғанда апам бір аяқ</w:t>
      </w:r>
    </w:p>
    <w:p>
      <w:r>
        <w:t>май ішкен. Сол парызды өтегенің үшін рақмет!”</w:t>
        <w:br/>
        <w:t>Осы жазуға Жақсылық рахаттана бір күліп алды.</w:t>
        <w:br/>
        <w:t>- Міне, міне, мұндай сөз айтпаса Бектемісов болар ма?-</w:t>
        <w:br/>
        <w:t>дедісосын разы қалыппен.</w:t>
        <w:br/>
        <w:t>Назағаң нәті, бізге соңғы парағын ұсынып отырған болар,</w:t>
        <w:br/>
        <w:t>қаламсап-қағазын былай ысырып қойып, маңдайын тыр-</w:t>
        <w:br/>
        <w:t>житып сұлықотырып қалды. Назары біздееді...</w:t>
        <w:br/>
        <w:t>Жақсылық әлгі парақтағыны тақпақтап, ерекше бір</w:t>
        <w:br/>
        <w:t>нақышпен оқи жөнелді:</w:t>
        <w:br/>
        <w:t>“Аман-сау оралғанда той болады.</w:t>
        <w:br/>
        <w:t>Сойылар тайы менен қой болады.</w:t>
        <w:br/>
        <w:t>Сол күні Қайсар менен Жақсылығым,</w:t>
        <w:br/>
        <w:t>Сол тойды басқарар - деп, ой болады...”</w:t>
        <w:br/>
        <w:t>- Бәрекелді, Бектемісов! -- деді Жақсылықүнінен бөлмеге</w:t>
        <w:br/>
        <w:t>ерке-наз, көңілді шуақ шашып. -- Періштенің құлағына</w:t>
        <w:br/>
        <w:t>шалынсын!</w:t>
        <w:br/>
        <w:t>Кетуге жинала бастағанымызда, Назағаң қолымен</w:t>
        <w:br/>
        <w:t>ишаралап, әлденеге “бөгеліндер” дегендей абдырап қалды.</w:t>
        <w:br/>
        <w:t>Сөйткенше болған жоқ, есіктен буы бұрқыраған бір табақ ет</w:t>
        <w:br/>
        <w:t>көтерген келін көрінді.</w:t>
        <w:br/>
        <w:t>...Назағамен қоштастық. Сазда конжиған қаздың сыңа-</w:t>
        <w:br/>
        <w:t>рындай болып ақын өзүйінің төрінде бір бүйіріне жантайып</w:t>
        <w:br/>
        <w:t>қала берді. Сыртқа шыққан соң Жақсылық Назағаның әлгі</w:t>
        <w:br/>
        <w:t>қағаздарын үн-түнсіз маған ұсыңды...</w:t>
        <w:br/>
        <w:t>Жанығу 33</w:t>
        <w:br/>
        <w:t>-------------------------- ус /</w:t>
        <w:br/>
        <w:t>түршігетіндей. “Жатырмысың, Кеңшілік!” дедім ерінім</w:t>
        <w:br/>
        <w:t>дірілдеп. Мазардың үш қабырғасына ақынның ақтық</w:t>
        <w:br/>
        <w:t>деміндей болып жырлары мәңгілік қонақтап қалыпты;</w:t>
        <w:br/>
        <w:t>Мәрмәр тақтаға қашап жазылған шумақтар ақын рухын</w:t>
        <w:br/>
        <w:t>асқақтата түседі:</w:t>
        <w:br/>
        <w:t>Туса перзент, дүниеден өтсе бір ұл,</w:t>
        <w:br/>
        <w:t>Бір қуан да, артыңа өксіп бұрыл.</w:t>
        <w:br/>
        <w:t>Найза ұшында, жүзінде ұстараның,</w:t>
        <w:br/>
        <w:t>Өтер-кетер, қайтейік, өстіп ғұмыр.</w:t>
        <w:br/>
        <w:t>Міне, Кеңшіліктің анасына сәлем беріп отырмын.</w:t>
        <w:br/>
        <w:t>Ана жүрегі ұлын аңсайды, ботадай боздайды, кәрі кеуде</w:t>
        <w:br/>
        <w:t>күңіренеді, аһ ұрып күрсінгенде екі көзден қанды жас парлап</w:t>
        <w:br/>
        <w:t>жатырма дерсің! Ананың азалы жүзіне көз жібергенде менің</w:t>
        <w:br/>
        <w:t>есіме манағы мазар қабырғасындағы екінші шумақ еріксіз</w:t>
        <w:br/>
        <w:t>түседі:</w:t>
        <w:br/>
        <w:t>Туған жер, саған қаталап,</w:t>
      </w:r>
    </w:p>
    <w:p>
      <w:r>
        <w:t>Кім қалай сүйсе, өзеркі.</w:t>
        <w:br/>
        <w:t>Мендегі сендік махаббат --</w:t>
        <w:br/>
        <w:t>Жанардың нұры - көз өрті,</w:t>
        <w:br/>
        <w:t>Жүректің нұры - сөз өрті.</w:t>
        <w:br/>
        <w:t>Торғайдан аттанып барамын... Көкірегімді кешегі мазар:</w:t>
        <w:br/>
        <w:t>дың қабырғасынан оқыған үшінші шумақ тепкілейді:</w:t>
        <w:br/>
        <w:t>Шаштым, төгілдім, шайқалдым,</w:t>
        <w:br/>
        <w:t>“Өмір сүрдім” деп, айтармын.</w:t>
        <w:br/>
        <w:t>Кеңшілік-ай, дұрысайтқансын, елің-жұртың сенің өміріңе,</w:t>
        <w:br/>
        <w:t>ақындық тағдырыңа, асау мінез пандығыңа әлі талай тәнті</w:t>
        <w:br/>
        <w:t>болатүсер!</w:t>
        <w:br/>
        <w:t>1990</w:t>
        <w:br/>
        <w:t>САПАБЕК БАҒЫ</w:t>
        <w:br/>
        <w:t>21985 жылдың жиырма алтыншы мамыры. Күн жексенбі</w:t>
        <w:br/>
        <w:t>еді. Бүкілодактықтеледидардың “Денсаулық” бағдарламасы</w:t>
        <w:br/>
        <w:t>жүріп жатыр. Енді әңгіме көп жасаудың жай-жапсарына</w:t>
        <w:br/>
        <w:t>тірелдіде диктор Алматыдан түсірілген деректіленталарға назар</w:t>
        <w:br/>
        <w:t>аударуды өтінді. Сол-ақекен елеңетіп, экранға бұрынғыдан</w:t>
        <w:br/>
        <w:t>8-124</w:t>
        <w:br/>
        <w:t>26 Әлім Қайсар</w:t>
        <w:br/>
        <w:t>ххакусит&gt;----------------------.-.-.</w:t>
        <w:br/>
        <w:t>соң ақын болмауы тіпті де мүмкін емес еді. Кайта, табиғи</w:t>
        <w:br/>
        <w:t>жалғастықтың нақты шеруін шырайландыру -- тағдырдың</w:t>
        <w:br/>
        <w:t>оған артқан мерейлі міндеті секілді еді. Ол осы сенім жүгін</w:t>
        <w:br/>
        <w:t>қара өгіздей тарта білді, әл-дәрмені жеткенше шыбыртқы</w:t>
        <w:br/>
        <w:t>салдырмады. Ақындықпарызын адал өтеді!</w:t>
        <w:br/>
        <w:t>Тағдыр оған әмбебап білім, бесаспап өнер, әлеуетті</w:t>
        <w:br/>
        <w:t>шығармашылық қабілет, ауыз әдебиетінің мол мұрасын игеру</w:t>
        <w:br/>
        <w:t>мүмкіндігін сыйлаған. Ол жазбаақын. Дегенмен, оның суырып</w:t>
        <w:br/>
        <w:t>салма айтқыштығы айтыскерлік додаға да түсірді. Делебесі</w:t>
        <w:br/>
        <w:t>қозып кеткенде, айтыс өнерінің небір көне үлгілерін жете</w:t>
        <w:br/>
        <w:t>меңгергенін мойындататын тыңдаушыларына. Талай айтыста</w:t>
        <w:br/>
        <w:t>бағы жанды. Өзі бір кездері басқарған Жанкелдин аудандық</w:t>
        <w:br/>
        <w:t>“Жаңа өмір” газетінің кейбір тұтастай сандары ақын-</w:t>
        <w:br/>
        <w:t>редактордың адуын шабытының жыр-топанымен кернеліп,</w:t>
        <w:br/>
        <w:t>шылқа толып шығатын. Сондайда оған аудан шенеунігі:</w:t>
        <w:br/>
        <w:t>“Назаға, мұныңыз не? Қара сөзді жиып қойып, газетті</w:t>
        <w:br/>
        <w:t>бірыңғай әленмен шығаратын болғансыз ба? Жоғары жақсізге</w:t>
        <w:br/>
        <w:t>осыны ескерт деп жатыр!”-- деп жалбарыныпты. Назаған не</w:t>
        <w:br/>
        <w:t>деуші еді, “жарайды” дегенімен, уәдесін көп ұзамай тағы</w:t>
        <w:br/>
        <w:t>ұмытып кетіпті...</w:t>
        <w:br/>
        <w:t>Ғұмырының өн бойында талант қырының сан тарауын</w:t>
        <w:br/>
        <w:t>табысты тоғыстырып, жымдастыра білген ақынның талай</w:t>
        <w:br/>
        <w:t>зерттеу мақалалары, тағы да ескертеміз, бүгінгі күннің</w:t>
        <w:br/>
        <w:t>бағамымен зерделеуге әбден лайық. Солардың бірегейі -</w:t>
        <w:br/>
        <w:t>“Ахметұшкан алтын ұя” танымдық көсемсөзінің өзі әдебиет</w:t>
        <w:br/>
        <w:t>білгірлерінің бағасын алуы тиіс. Және де бұл мұраны шаң</w:t>
        <w:br/>
        <w:t>қаптырып, елеусіз жатқызбай, ел игілігіне тездетіп айнал-</w:t>
        <w:br/>
        <w:t>дыруға күш қосқанымыз парыз.</w:t>
        <w:br/>
        <w:t>-.Назағаның сырқаты дендеп, Арқалықтың іргесіндегі</w:t>
      </w:r>
    </w:p>
    <w:p>
      <w:r>
        <w:t>үйінде “Алладан кайыртілеп” жатқан дәрменсіз кезі еді. Бір</w:t>
        <w:br/>
        <w:t>жексенбіде белгілі журналист, облыстық “Торғай таңы"</w:t>
        <w:br/>
        <w:t>газетінің жауапты хатшысы Жақсылық Жүнісов екеуміз</w:t>
        <w:br/>
        <w:t>ақынның көңілін сұрау үшін әдейі бардык. Бір қабатты</w:t>
        <w:br/>
        <w:t>жатаған, кен пішілген үй екен, сыртқы есік айқарулы тұр.</w:t>
        <w:br/>
        <w:t>Кіріп-шығып жатқандар көп. Іштен шыққан балалардың бірі</w:t>
        <w:br/>
        <w:t>бізді алға бастап жүрді. Тарлау дәлізбен жүретүскенімізде оң</w:t>
        <w:br/>
        <w:t>жақтағы бөлменің ашық есігіне Жақсылық кенет ентелей</w:t>
        <w:br/>
        <w:t>Жанығу 21</w:t>
        <w:br/>
        <w:t>ІЗДЕН ДЕРІ. ЕЕЕ ЕК ЖЕБЕ ЕСЕККЕ ЛЕККЕ; 2...</w:t>
        <w:br/>
        <w:t>болатын. Осы кезеңнен 1929 жылғы желтоксанғадейін әкеммен</w:t>
        <w:br/>
        <w:t>бас қосып, семья болып тұрған уақытымыз сол болатын.</w:t>
        <w:br/>
        <w:t>Сұрақ: -- “Дулатова” деген фамилияны осыншама жыл</w:t>
        <w:br/>
        <w:t>алып жүру оңай болмаған да шығар. “Дулатова” деген сөздің</w:t>
        <w:br/>
        <w:t>өзі кезінде “халық жауының қызы” деген ұғым бергенін несіне</w:t>
        <w:br/>
        <w:t>жасырамыз. Мұндай рухани теперішке, жан күйзелісіне қалай</w:t>
        <w:br/>
        <w:t>ғана шыдадыңыз, апай?</w:t>
        <w:br/>
        <w:t>Жауап: - Мен әкемнің тұңғышы болғандықтан, басқа</w:t>
        <w:br/>
        <w:t>перзенттері қалмағандықтан өне бойы әкемнің фамилиясын</w:t>
        <w:br/>
        <w:t>алып жүрдім. Осы фамилияны алып жүру біздің қилы заманда</w:t>
        <w:br/>
        <w:t>өте қауіпті болды. Ол тұрғысында көрмеген қиыншылығым</w:t>
        <w:br/>
        <w:t>қалмады. Соның барлығына төздім. Ал, енді әкенің фами-</w:t>
        <w:br/>
        <w:t>лиясын алып жүру әркімнің өзінің азаматтық құқы, борышы</w:t>
        <w:br/>
        <w:t>деп санаймызғой. Бірақ, мына фамилияның - Дулатованың</w:t>
        <w:br/>
        <w:t>қисыны ерекше қатерлі болды. Қазақстанда мені оқытпады,</w:t>
        <w:br/>
        <w:t>сол себепті де Томскіге барып, мединститутка түстім. 1934</w:t>
        <w:br/>
        <w:t>жылы әкеме барып қайтатын “ свидание” бердеп, Пешкова</w:t>
        <w:br/>
        <w:t>Екатерина Павловнаға (М.Горькийдің әйелі, Қызыл Крестін</w:t>
        <w:br/>
        <w:t>бастығы болатын) шешем арыз жіберді. Ана жақтан ол кісіге</w:t>
        <w:br/>
        <w:t>осындай өтінішпен әкем де жазыпты. Ал, Пешкованың</w:t>
        <w:br/>
        <w:t>жауабы әкеме бұрын жеткен екен. Сондықтан ол шешеме</w:t>
        <w:br/>
        <w:t>телеграмма салып “Бір айлық осында саған рұқсат берілді.</w:t>
        <w:br/>
        <w:t>Әлібекті алып кел” деп хабарлаған. Әлібек деген менің</w:t>
        <w:br/>
        <w:t>кішкентай інім, ол 1925 жылы туған, 9 жасар бала. Содан ол</w:t>
        <w:br/>
        <w:t>жерде бұл кісілер бір пәтер алып, бір ай шамасы тұрыпты. Енді</w:t>
        <w:br/>
        <w:t>артынан естуім бойынша әкем былайша хат жазады екен</w:t>
        <w:br/>
        <w:t>шешеме: “Сендер, мінекей, кеттіңдер. Кеткеннен кейін әлгі</w:t>
        <w:br/>
        <w:t>пәтерге күніне екі барып жүрдім. Онда Сендердің иістерін</w:t>
        <w:br/>
        <w:t>қалған сияқты, сағынышпен үйді маңайлап, торауылдап</w:t>
        <w:br/>
        <w:t>жүремін де қоямын”.</w:t>
        <w:br/>
        <w:t>Сөйтіп, 1934 жыл да өтті. 1935 жылы мамырайындабіздің</w:t>
        <w:br/>
        <w:t>үйге үлкен бір қайғы кірді. Ол-- жаңағы інім Әлібек қыстыгүні</w:t>
        <w:br/>
        <w:t>шананың астына қалып, содан жарақаттанып, қолы сынып</w:t>
        <w:br/>
        <w:t>қайтыс болды. Көп кісі көңіл айтып келді. Бәйбішесімен</w:t>
        <w:br/>
        <w:t>Ахмет атам да келді. Сонда бізді құшақтап, тізерлеп отырып</w:t>
        <w:br/>
        <w:t>айтқаны: “Сен Гая, (Ғайнижамал шешемді айтады) сабырет,</w:t>
        <w:br/>
        <w:t>болғанға берік бол. Мынабалаң қайтыс болса, баласыз менде</w:t>
        <w:br/>
        <w:t>Жанығу 37</w:t>
        <w:br/>
        <w:t>Соғыс алдында Сапабектің ауылы су түспей қалған</w:t>
        <w:br/>
        <w:t>жылдары “Қазығұл” деген кішкентай қопаштықты өртеп,</w:t>
        <w:br/>
        <w:t>орнына бидай себетін. Егіні өте биік шығушы еді. 1944 жылы</w:t>
        <w:br/>
        <w:t>дасол жерге бидай салып, онысы бітік болған-ды. Солтуралы</w:t>
        <w:br/>
        <w:t>“Қазығұлда” депат қойып, бар білетінін жазды да кешегі кісіге</w:t>
      </w:r>
    </w:p>
    <w:p>
      <w:r>
        <w:t>апарып берді. Ол қолма-қол оқып шықты да: 4</w:t>
        <w:br/>
        <w:t>-- Е, өзің жаза білетін жігіт екенсің ғой. Суреттемеңізді;</w:t>
        <w:br/>
        <w:t>басамыз!-- дедісенімді түрде. 5</w:t>
        <w:br/>
        <w:t>Арала үш күн өткенде ол макала аты да, сөздеріде өзгер-&lt;</w:t>
        <w:br/>
        <w:t>местен газетте жарқ ете қалды. Сапабектің сол тырнақалды:</w:t>
        <w:br/>
        <w:t>суреттемесін ұнатып, газетке шығарған кісі “Большевиктік;</w:t>
        <w:br/>
        <w:t>жол” газетінің редакторы Хайыржан Бекхожин еді. Ол кісі;</w:t>
        <w:br/>
        <w:t>кейін тарих ғылымының докторы, ҚазМУ-дың профессоры;</w:t>
        <w:br/>
        <w:t>болып журналист кадрларын даярлауға көп еңбек сіңірді.</w:t>
        <w:br/>
        <w:t>Келесі жолтүскенде сол әзизаға Сапабекке:</w:t>
        <w:br/>
        <w:t>-- Бізге жұмысқа келіңіз, -дедіаса бір мейірбандықпен.</w:t>
        <w:br/>
        <w:t>-- Тәтеммен ақылдасып көрейін, - деді ол күмілжіп.</w:t>
        <w:br/>
        <w:t>Бұл сөзіне бүгін ғанатанысқан тілшілер бөлімінің бастығы;</w:t>
        <w:br/>
        <w:t>Сырбай Мәуленов мырс етіп күліп, ойын келте қайырды: й</w:t>
        <w:br/>
        <w:t>- Өзіңнің жазуға бейімің бар екен. Жазатын тәтең емес,;</w:t>
        <w:br/>
        <w:t>сен,ендеше мына үлкен кісінің сөзін жерге тастама. қ</w:t>
        <w:br/>
        <w:t>Сөйтіп Сапабек газеттің әдеби қызметкерлігіне практикант;</w:t>
        <w:br/>
        <w:t>болып жұмысқа орналасып алды. і</w:t>
        <w:br/>
        <w:t>Қыстың қақаған күндерінің бірінде іссапардан суықтигізіп-</w:t>
        <w:br/>
        <w:t>оралған Сапабек жастықтың буымен онысын елемей жүріп-с</w:t>
        <w:br/>
        <w:t>жүріп, 1945-тің жазы шыға төсек тартып жатып қалды. Ем-”</w:t>
        <w:br/>
        <w:t>домның себі тиді ме, әлде апай тәс жас азаматтың мықты:</w:t>
        <w:br/>
        <w:t>ағзасы ауруға шыдас берді ме, әйтеуір тез бой көтеріп кетті.</w:t>
        <w:br/>
        <w:t>Тілшілік тағдырдың қамытын мойнына өмірлік ілуді мұрат?</w:t>
        <w:br/>
        <w:t>тұтқан ол енді Аманкелді аудандық “Социалистік шаруа”</w:t>
        <w:br/>
        <w:t>газетінің жауапты хатшысы болып орналасты. Одан бергі өмірі:</w:t>
        <w:br/>
        <w:t>мерзімдік баспасөзден бір мысқал ажыраған емес. Арағатоғыз!</w:t>
        <w:br/>
        <w:t>жыл түскен соң Қостанай облыстық “Коммунизм жолы”</w:t>
        <w:br/>
        <w:t>ғазетінің Аманкелді, Торғай, Семиозер аудандарындағы:</w:t>
        <w:br/>
        <w:t>меншікті тілшілігіне тағайындалды. Бірсыпыра уақыт осы:</w:t>
        <w:br/>
        <w:t>газеттеауыл шаруашылығы бөлімінің меңгерушісі болыпістеді.:</w:t>
        <w:br/>
        <w:t>1958 жылдың сәуірінде Жанкелдин аудандық “Социалистік</w:t>
        <w:br/>
        <w:t>Ба ан</w:t>
        <w:br/>
        <w:t>Жанығу 23</w:t>
        <w:br/>
        <w:t>т----------------333332323.33 3.33. ---------------------------аг уст е</w:t>
        <w:br/>
        <w:t>берген еді. Ол - Қартқожа кәдімгі Жүсіпбек Аймауытовтың</w:t>
        <w:br/>
        <w:t>кейіпкері, бір жағынан менің шешеме жақын болатын.</w:t>
        <w:br/>
        <w:t>“Бақытсыз Жамал” қолыма тиген соң, көпке дейін иесіне</w:t>
        <w:br/>
        <w:t>қайтармай, айырылмай жүрлім. Арала бірерай өткенде шешем:</w:t>
        <w:br/>
        <w:t>“Жок, Гүлнәр, сенікі дұрыс емес. Берді екен саған, оқыдың,</w:t>
        <w:br/>
        <w:t>таныстың, енді өзіне қайтарып бер. Ол кітап халықтың</w:t>
        <w:br/>
        <w:t>кітабы” деп ақыл айтты. Ана сөзіне ықтиярсыз кәнуге тура</w:t>
        <w:br/>
        <w:t>келді.</w:t>
        <w:br/>
        <w:t>Әкемнің “Шағым” дейтін өлеңін көп кісілер жаттап,</w:t>
        <w:br/>
        <w:t>кездескенде маған оңашада айтып беретін. Осы өлеңді</w:t>
        <w:br/>
        <w:t>Бауыржан Момышұлының аузынан талай естідім. Батыр</w:t>
        <w:br/>
        <w:t>ағамыз ғой, ол кезде де ешкімнен қаймықпайтын. “Менін</w:t>
        <w:br/>
        <w:t>Міржақып ағам” деп әманда айбаттанып отыратын. “Көр-</w:t>
        <w:br/>
        <w:t>мейсің бе, - дейтін ол өзі тақпақтап айтқан жырдан ләззат</w:t>
        <w:br/>
        <w:t>алып,-- өзін қандай кішіпейіл санайды. Сен, ұмытпа, мұндай</w:t>
        <w:br/>
        <w:t>ұлы әкені мақтаныш тұту керек”.</w:t>
        <w:br/>
        <w:t>Бертін келе өзімнін де балаларым өсіп, соларға аталарын</w:t>
        <w:br/>
        <w:t>таныту міндетін іштей мойныма жүктедім. Сол себепті мен енді</w:t>
        <w:br/>
        <w:t>жалғыз қалған қызы болғаннан кейін қарап жүрмей,</w:t>
        <w:br/>
        <w:t>естеліктерді аздап жаза бастадым. Ол ең әуелі маған оңай-</w:t>
        <w:br/>
        <w:t>лыққа тиген жоқ, Неге десеңіз, ішкі сырыңызды, ішкі</w:t>
      </w:r>
    </w:p>
    <w:p>
      <w:r>
        <w:t>ойыңызды: қағаз бетіне түсірмек түгілі ол ойыңнан өзің</w:t>
        <w:br/>
        <w:t>шошитын заман болды ғой бізде. Сонда да әкем ақталмай</w:t>
        <w:br/>
        <w:t>жатып-ақ колыма қалам алған едім... Мен өзім әдебиетшіде,</w:t>
        <w:br/>
        <w:t>журналистте емеспін, дәрігермін. Ал, қазақша да оқымаған</w:t>
        <w:br/>
        <w:t>едім. Сонда да өзімді-өзім сауаттандырып, қазақ тілін</w:t>
        <w:br/>
        <w:t>меңгеруге күш салдым. Сол мақсатпен кітаптар оқитын</w:t>
        <w:br/>
        <w:t>болдым, қазақтың газеттеріне бастан-аяқ көз жүгіртіп, соның</w:t>
        <w:br/>
        <w:t>арқасында жаза бастадым. Менің қолымда қазір Ахмет</w:t>
        <w:br/>
        <w:t>Байтұрсыноватамның 3 хаты, Әлихан Бөкейхановтың, дәрігер</w:t>
        <w:br/>
        <w:t>Жұмағали Тілеулиннің, Рахымек Жандосовтың, Мұқтар</w:t>
        <w:br/>
        <w:t>Мұрзиннің хаттары бар. Басқасын айтпағанда біздің тари-</w:t>
        <w:br/>
        <w:t>хымызда үлкен орын алатын Байтұрсынов атамның, Бөкей-</w:t>
        <w:br/>
        <w:t>хановтың қолтаңбасын көру деген қазақ халқына үлкен</w:t>
        <w:br/>
        <w:t>мәртебе деп санаймын. 2</w:t>
        <w:br/>
        <w:t>7999</w:t>
        <w:br/>
        <w:t>Жанығу 27</w:t>
        <w:br/>
        <w:t>ЕЕНЕкЕЛЕНЕЕЕС ЕНЕ ЕКЕНИН. 21&lt;-..- 2</w:t>
        <w:br/>
        <w:t>икемделді. Мені де ілестіре кірді ішке. Пеш түбінде төсек</w:t>
        <w:br/>
        <w:t>тартып, ауруы әбден мендеген жасамыс әйел жатыр. Жақсы-</w:t>
        <w:br/>
        <w:t>лықтың сөзінен ұққаным - бұл кісі Назағаңның жары болып</w:t>
        <w:br/>
        <w:t>шықты, сал дімкәсіне шалдыққанына он жылдан асыпты...</w:t>
        <w:br/>
        <w:t>Осыдан-ақ бұл үйдің қаншалыкты мұң-қасіретпен тұмша-</w:t>
        <w:br/>
        <w:t>ланғаны сезіліп, еңсемізжүдәтүсіп кетті. Әлгі баланың соңынан</w:t>
        <w:br/>
        <w:t>ілесіп келеміз. Келесі бөлмеге өттік. Диван алдында төсеген</w:t>
        <w:br/>
        <w:t>көрпеше үстінде Назағаң бір бүйіріне қисайып, көңілсіз отыр</w:t>
        <w:br/>
        <w:t>екен. Бізді жыға танып үлгергенше, сәлемдесуімізден-ақ</w:t>
        <w:br/>
        <w:t>дауысымызды ажыратты білем, алақтай қарап, ісіңкі алқымына</w:t>
        <w:br/>
        <w:t>тартылған орамалын сұқ саусағымен сәл босатқандай болып,</w:t>
        <w:br/>
        <w:t>абдырап қалды. Аузына толтырған суды жұта алмай қиналған</w:t>
        <w:br/>
        <w:t>жандай, көзі жәудіреп, дәрменсіз сүзіледі бізге.</w:t>
        <w:br/>
        <w:t>-- Назаға! Мен -- Жақсылықпын ғой, қасымдағы Қайсар</w:t>
        <w:br/>
        <w:t>ініңіз,- деді Жақсылық ағасының мынакейпіне аянышпен</w:t>
        <w:br/>
        <w:t>қарап.</w:t>
        <w:br/>
        <w:t>Назаға “екеуіңді де көріп тұрмын” дегендей, басын изеп,</w:t>
        <w:br/>
        <w:t>ыммен төрге шақырды бізді.</w:t>
        <w:br/>
        <w:t>Жақсылық Назағамен нағашылы-жиенді екен, қағытып,</w:t>
        <w:br/>
        <w:t>оңды-солды әзілдесе бастады. Тілінен айырылған ғаріп</w:t>
        <w:br/>
        <w:t>ақынның көңілін көтергісі келетінін сеземін. Ақынның көкейі</w:t>
        <w:br/>
        <w:t>сайрап тұрғандай, жауабы да әзір. Әттен, қатыгез тағдыр</w:t>
        <w:br/>
        <w:t>теперішін қойсаңызшы, оның тілі тірідей “қырқылған”.</w:t>
        <w:br/>
        <w:t>Қатерлі дерттің уытымен ісіп, асқынған көмекейі тілін матап</w:t>
        <w:br/>
        <w:t>тастағандай. Үні шықпайды, қинала қырылдайды, ауырсына</w:t>
        <w:br/>
        <w:t>ыңырсиды. Бірсәт ақын диван астынан бір буда ақ қағаз алды</w:t>
        <w:br/>
        <w:t>да қаламсабымен сүйкектете басталы. Сойдақтау жазумен</w:t>
        <w:br/>
        <w:t>толтырылған алғашқы парақты Жақсылықтың қолына</w:t>
        <w:br/>
        <w:t>ұстатты даекіншісіне кірісті.</w:t>
        <w:br/>
        <w:t>Жаксылыкдауыстап оки жөнелді: “Осы ауруымда партияның</w:t>
        <w:br/>
        <w:t>жайы мадеп ойлаймын. Жанымды жеймін. Ленин біреу-- партия</w:t>
        <w:br/>
        <w:t>біреу! Маған парторгкелді. Соц. партияға мүше бол, деп. Отказ!-</w:t>
        <w:br/>
        <w:t>деп жазып бердім. Қызыл билет -- басымда қалады”.</w:t>
        <w:br/>
        <w:t>Жақсылық:</w:t>
        <w:br/>
        <w:t>- Е, шалың партияны әлі қимайды екен-ау, қайтсін, көп</w:t>
        <w:br/>
        <w:t>жыл парторг болып істеген еді,- дегенде Назаған жазуын</w:t>
      </w:r>
    </w:p>
    <w:p>
      <w:r>
        <w:t>үзбей, басын қунақы изеп қойды. )</w:t>
        <w:br/>
        <w:t>32 Әлім Қайсар</w:t>
        <w:br/>
        <w:t>элекусен---------- ----З--------------еННЗН- Те</w:t>
        <w:br/>
        <w:t>Балаусажүрек лүпілімен өмірдің әр қырын шынайылықпен,</w:t>
        <w:br/>
        <w:t>нәзік лиризммен жырлауға, адалдық пен достықты, адам-</w:t>
        <w:br/>
        <w:t>гершілік пен махабатты кең тынысты, алуан бояумен</w:t>
        <w:br/>
        <w:t>құлпыртып дәріптеуге өзіндік машық, суреткерлік тәсіл</w:t>
        <w:br/>
        <w:t>қалыптастырып қалған қазақстандық жас ақынның жыр</w:t>
        <w:br/>
        <w:t>ақтангерлерінің назарын бірден аударуы заңды да секілді еді.</w:t>
        <w:br/>
        <w:t>Сол жолы Кеңшіліктің бір топ өлеңі “Комсомольская</w:t>
        <w:br/>
        <w:t>правдада“ аударылып басылды. Міне, содан беріде жеті жыл</w:t>
        <w:br/>
        <w:t>өтіпті. Сол дүбірлі жыр сайысынан шабыттың сарқылмас</w:t>
        <w:br/>
        <w:t>көзін тауып, табиғи талантына тамызық алып қайтқан</w:t>
        <w:br/>
        <w:t>ақынның жүрегінен шыққан “Дүбірлі дәурен”, “Көктем</w:t>
        <w:br/>
        <w:t>көкжиегі” және “Революция перзенттері” кітаптары бүгін</w:t>
        <w:br/>
        <w:t>оқырмандарынан өзінің лайықты бағасын алып отыр...”</w:t>
        <w:br/>
        <w:t>Бар болғаны осы еді, мадақтауымның ыңғайы. Қайтейін,</w:t>
        <w:br/>
        <w:t>жақпай қалыппын. Бәлкім, үлкен жүректі ақын өзіне арналған</w:t>
        <w:br/>
        <w:t>әр сөздің сынаптай сырғымалылығынан, дәріптеуі басым</w:t>
        <w:br/>
        <w:t>сылдырлығынан гөрі сол жолы ашытисе деашығын айтатын</w:t>
        <w:br/>
        <w:t>тегеуріндідетекті сөз күтті ме екен?!</w:t>
        <w:br/>
        <w:t>Бұл фәниден Кеңшілік кеткелі бері ол туралы ел-жұрты</w:t>
        <w:br/>
        <w:t>жоқтау-аңсарын айтумен келеді. Қаншама еске алу мақала-</w:t>
        <w:br/>
        <w:t>лары жарық көрді. Солардың бәрі ақынның әр қырын, жұмбақ</w:t>
        <w:br/>
        <w:t>әлемін ашуымен құнды. Менің дедос жөнінде бір ауыз жылы</w:t>
        <w:br/>
        <w:t>лебіз естісем, құлағымның құрышы қанғандай болады, төбем</w:t>
        <w:br/>
        <w:t>көкке бір елі жетпей қалады. Ел аралап жүргенде “Кеңшіліктен</w:t>
        <w:br/>
        <w:t>не белгі көзге ілінер екен?” деп елеңдеймін. Оның әркімге</w:t>
        <w:br/>
        <w:t>жазып қалдырған қолтаңбаларын көшіріп алғанның өзін</w:t>
        <w:br/>
        <w:t>медет тұтамын. Арқалықта тұратын сыныптасым, дәрігер</w:t>
        <w:br/>
        <w:t>Тоқберген Әбішевтің жеке кітапханасынан мынандай сөздері</w:t>
        <w:br/>
        <w:t>бар Кеңшілік кітабын көріп едім:</w:t>
        <w:br/>
        <w:t>Құрдасымсың, бауырымсың, досымсың,</w:t>
        <w:br/>
        <w:t>Жүрегің мен бауырың үлкен өкпеңнен.</w:t>
        <w:br/>
        <w:t>Алматы кеп, автограф алып жүр,</w:t>
        <w:br/>
        <w:t>Ақкөңілім, Аллаң өзі жеткерген.</w:t>
        <w:br/>
        <w:t>Өткен жылдың қараша айыныңаяғында Торғайда болдым.</w:t>
        <w:br/>
        <w:t>Дос қабірінің басына Кеңшіліктің бала күнгі сырласы</w:t>
        <w:br/>
        <w:t>Карасай Тұрғанбеков ерітіп апарды. Биік мазардың түсі сұп-</w:t>
        <w:br/>
        <w:t>суық, анадай жерден ызғар шашады, дене қалтырап, жаның</w:t>
        <w:br/>
        <w:t>34 Әлім Қайсар</w:t>
        <w:br/>
        <w:t>тпшеусет&gt;- -------------------------------------З----З----</w:t>
        <w:br/>
        <w:t>бетер, зор ынтамен төне түстік. Мына қызықты қараңыз. Ару</w:t>
        <w:br/>
        <w:t>Алматының қар жамылған бағында Әсіп ақсақал үрім-</w:t>
        <w:br/>
        <w:t>бұтағымен келе жатыр... Бел баласы Сапабек әкесінің</w:t>
        <w:br/>
        <w:t>маңдайына түскен бөркін көтере түзеп, үлкен кісіге деген</w:t>
        <w:br/>
        <w:t>асқан жанашырлық, инабаттылық көрсетіп қояды. Бір сәт</w:t>
        <w:br/>
        <w:t>қимылы жеңіл, жүрісі ширак қарт құлдыраңдай түсіп, арқалы</w:t>
        <w:br/>
        <w:t>орындыққа жайғасты. Жанына қақ жарылып баласы мен</w:t>
        <w:br/>
        <w:t>келіні, немерелеріотырып жатыр... Әсіп атаенді жүзге келуінің</w:t>
        <w:br/>
        <w:t>сырын әңгімелей жөнелсін. Өмірі аңшылық, егіншілікпен</w:t>
        <w:br/>
        <w:t>өткен екен. Әкесі Бекжан да бүркітсалын, қасқыралған адам.</w:t>
      </w:r>
    </w:p>
    <w:p>
      <w:r>
        <w:t>Сол өнерді өзі де мұра еткен көрінеді. “Еңбекпен шыңдалып</w:t>
        <w:br/>
        <w:t>өсіп, таза ауада аң қуып, атпен жүрген адам көп жасамай</w:t>
        <w:br/>
        <w:t>қайтушы еді” - деп атамызжымың-жымыңетеді. Өзінің күні</w:t>
        <w:br/>
        <w:t>бүгінге дейін денесі тіп-тік. Өткір көзінің нұры таймаған.</w:t>
        <w:br/>
        <w:t>Сыпайы да ұстамды қалпын сактай отырып осы наурызда</w:t>
        <w:br/>
        <w:t>болған өзінің жүз жылдықтойында бізді әңгімеге бір қарық</w:t>
        <w:br/>
        <w:t>қылыпеді. Сол сәтесіметүскендемен біртүрлітолқып кеттім...</w:t>
        <w:br/>
        <w:t>1916 жылғы ұлт-азаттық көтеріліске қатынасқан, Аманкелді</w:t>
        <w:br/>
        <w:t>Имановтың сарбазы болын, Әліби Жангелдиннің рево-</w:t>
        <w:br/>
        <w:t>люциялық идеясын жүзеге асыруға қолынан келгенше</w:t>
        <w:br/>
        <w:t>жәрдемін тигізген шежіре-қарттың қуанышын бөліскен сол</w:t>
        <w:br/>
        <w:t>бір аяулы шақұмытылар ма ойдан? Сол жолы Әсіп қарттың:</w:t>
        <w:br/>
        <w:t>“Мына тұңғышым Сапабектен басқа үш қызым бар. Нұри</w:t>
        <w:br/>
        <w:t>Аманкелдіде тұрады, алты бала, үш немере өрбітті. Салихан</w:t>
        <w:br/>
        <w:t>“Торғай” кеңшарында, екі ұл, үш қыздың анасы. Тойкен</w:t>
        <w:br/>
        <w:t>Қызылордада. Тіл маманы, мектепте жұмысістейді, бір ұл, бір</w:t>
        <w:br/>
        <w:t>қызөсіріп отыр” --дей келіп бейбітшілік, бақытты заман үшін</w:t>
        <w:br/>
        <w:t>күмістей аппақ сақалын қос қолымен сипап, бата бергені де</w:t>
        <w:br/>
        <w:t>есімде... Экрандағы Әсіп ата енді сөзін былай түйіп тастады;</w:t>
        <w:br/>
        <w:t>“Мәуелі бәйтеректің тамыры терең тартып, берік келеді, мен</w:t>
        <w:br/>
        <w:t>неге жүз жасамаймын, мына өскіндерім жасыл жапырақтай</w:t>
        <w:br/>
        <w:t>жайнап, құлпырып тұрғанда” деп өзін қаумалай отырған</w:t>
        <w:br/>
        <w:t>балаларын иегімен нұсқап қойды.</w:t>
        <w:br/>
        <w:t>Иә, жүзден асқан әкесін ӨТІНЕН күтіп, мінсіз бағып,</w:t>
        <w:br/>
        <w:t>перзенттік борышын адал аткарған Сапабектін өзі ол кезде</w:t>
        <w:br/>
        <w:t>алпыстыңасқарына әне-міне ілінгелітұрған еді. Содан беріде</w:t>
        <w:br/>
        <w:t>араға он жыл түсіпті-ау. Сапабек 1925 жылы 25 қарашада</w:t>
        <w:br/>
        <w:t>Жанығу 35</w:t>
        <w:br/>
        <w:t>Торғай облысы, Аманкелді ауданындағы Крупская атындағы</w:t>
        <w:br/>
        <w:t>кеңшардың Алакөл деген жерінде, ерлі-зайыпты Әсіп пен</w:t>
        <w:br/>
        <w:t>Ықыш Бекжановтар отбасында дүниеге келді. Аманкелді мен</w:t>
        <w:br/>
        <w:t>Жанкелдин аудандарында Алакөл атты көлдер бар. Сондық-</w:t>
        <w:br/>
        <w:t>тан мұны сырт жерде ұзын қыпшақ, соның ішінде Кедел</w:t>
        <w:br/>
        <w:t>руынан тараған, осы атырапты мекендеген Сарыдеген атаның</w:t>
        <w:br/>
        <w:t>атын қосып “Сарының Алакөлі” деп те атайды.</w:t>
        <w:br/>
        <w:t>Осы көлдің ық жағында, онтүстік шетіне таман жағасы</w:t>
        <w:br/>
        <w:t>құмдауыт, түбі қайран үлкен айдын болған. Атасы Бекжан</w:t>
        <w:br/>
        <w:t>Көшербайұлы қыстауын сол жер жаннатына салған екен.</w:t>
        <w:br/>
        <w:t>Көлдің басқа жерлерінде жиекті жағалай жұмыр қода өсіп,</w:t>
        <w:br/>
        <w:t>судың түбі қара қорыс боп жататын. Ауыл көбіне осы айдын</w:t>
        <w:br/>
        <w:t>жағасына қонатын. Жағасы кұмдауытайдынауызсуесебінде .</w:t>
        <w:br/>
        <w:t>пайдаланылатын. Бұл төңіректегі ауылдар оны “Бекжан</w:t>
        <w:br/>
        <w:t>суаты” деп те атаған. Сапабек туған соң әкесі Әсіп, оның</w:t>
        <w:br/>
        <w:t>інілері Мінәсіп пен Төлен ер жеткен кезде Қойшыбай леген</w:t>
        <w:br/>
        <w:t>қырдың бауырындағы қалың бидайықтан жаңа қыстау салып</w:t>
        <w:br/>
        <w:t>алыпты. Немересінің үлкені болғандықтан әжесі Өскей оны</w:t>
        <w:br/>
        <w:t>баурына салып өсіріпті.</w:t>
        <w:br/>
        <w:t>Сапабек үй-іші жағдайына, таршылықзаман қыспағына,</w:t>
        <w:br/>
        <w:t>тағы басқа себептерге байланысты тұрақтап оқи алмады. Бір</w:t>
        <w:br/>
        <w:t>класты жартылай оқып, келесісін аттап кетіп жүрген кездері</w:t>
        <w:br/>
        <w:t>де болған. Алайдатумасынан зерек, алғыр бала сол тиіп-қашты</w:t>
        <w:br/>
        <w:t>окудан-ақ көкірегіне мол білімнің ұрық-дәнін елеусіз себе</w:t>
        <w:br/>
        <w:t>бергендей екен. Қауырсын қанат, жас талап тасты жарып</w:t>
        <w:br/>
        <w:t>шыққан шынардай ауыр тұрмыстың астында жаншылып</w:t>
        <w:br/>
        <w:t>қалмай, ертеңгеелеңдей көзтікті. Қолы қалтеткенде аудандық.</w:t>
        <w:br/>
        <w:t>“Социалистік шаруа” газетіне өлең, хабар-ошар жіберіп</w:t>
        <w:br/>
        <w:t>тұрушы еді. Көкірегі ояу, санасы ашық баланы байқап қалған</w:t>
      </w:r>
    </w:p>
    <w:p>
      <w:r>
        <w:t>редактор Кәрім Жайлаубаев оны 1942 жылдың күзінде</w:t>
        <w:br/>
        <w:t>редакцияға іс жүргізушілік қызметке алады. 1943 жылдың</w:t>
        <w:br/>
        <w:t>қаңтарында Қызыл Армия қатарына шақырылғанша сонда</w:t>
        <w:br/>
        <w:t>істеп, жұмысына кәдуілгідей төселіп қалады. Әскери дайын-</w:t>
        <w:br/>
        <w:t>дықта жүрген кезінде төтеннен қатты сырқаттанған оны елге</w:t>
        <w:br/>
        <w:t>біржола кайтарады. Бір жылдай өзінің туған ауылы “Жаңа</w:t>
        <w:br/>
        <w:t>ұйым” колхозында еңбек етеді. 1944 жылдың тамыз айында</w:t>
        <w:br/>
        <w:t>Жанығу 39</w:t>
        <w:br/>
        <w:t>Сәкеннің өмірліккредосы міне, осындай. Жасында білімді</w:t>
        <w:br/>
        <w:t>мол қарпып қалуға заман қиындығы кеселін тигізген ол, сол</w:t>
        <w:br/>
        <w:t>олқылығының орнын бертін келе жатпай-тұрмай толтыруға</w:t>
        <w:br/>
        <w:t>тырысып бакты. Елуге иек артқанда шет тілін меңгеріп,</w:t>
        <w:br/>
        <w:t>Нұрхан Ахметбеков шығармашылығы туралытың зерттеулер</w:t>
        <w:br/>
        <w:t>жазды. Ол еңбектерінің көпшілігі “Жазушы” баспасынан</w:t>
        <w:br/>
        <w:t>шыққан “Топжарған” атты кітабында басылды. Осы</w:t>
        <w:br/>
        <w:t>тақырыпта кандидаттық диссертация қорғауының өзі</w:t>
        <w:br/>
        <w:t>Нұрхан шығармашылығын насихаттау, оны мәңгі есте</w:t>
        <w:br/>
        <w:t>қалдыру жолындағы алғашқы қадам іспеттес. Мысалы,</w:t>
        <w:br/>
        <w:t>диссертацияның “Поэти-ческий мир народного акына</w:t>
        <w:br/>
        <w:t>Нурхана Ахметбекова” деген атпен орыс тілінде шыққан</w:t>
        <w:br/>
        <w:t>авторефераты жоғары партия, Кеңес органдарынан бастап,</w:t>
        <w:br/>
        <w:t>бұрынғы Одақтық ғылыми-зерттеу мекемелері мен жоғары</w:t>
        <w:br/>
        <w:t>оку орындарынын филология факультеттеріне түгел дерлік -</w:t>
        <w:br/>
        <w:t>барлығы 84 адреске жіберіліпті.</w:t>
        <w:br/>
        <w:t>1970 жылдың наурыз айында Қостанай облыстық партия</w:t>
        <w:br/>
        <w:t>комитеті С. Әсіповтың ұсынысы бойынша Алматыға хат</w:t>
        <w:br/>
        <w:t>жазып, Нұрхан шығармаларын бастырып шығаруды сұрады.</w:t>
        <w:br/>
        <w:t>Екіжылдан соң “Жасауыл” қырғыны” деген атпен дастандары</w:t>
        <w:br/>
        <w:t>жарық көрді.</w:t>
        <w:br/>
        <w:t>- Мені Нұрханның суырып салма ақындығы, сөздерінің</w:t>
        <w:br/>
        <w:t>мейлінше бейнелілігі, ішкі мағынасы мен сыртқы ұйқасының,</w:t>
        <w:br/>
        <w:t>сөздерінің арасына ине сұғуға болмайтындай жымдаса</w:t>
        <w:br/>
        <w:t>киюласқандығы қайран қалдырушы еді, --дейді ғалым Сәкең</w:t>
        <w:br/>
        <w:t>ойға батып. -- Оны арнайы зерттеуіме де сол қызығушылығым</w:t>
        <w:br/>
        <w:t>себепкер болды.</w:t>
        <w:br/>
        <w:t>Нұрхан шығармашылығын зерттеу барысында Сәкең</w:t>
        <w:br/>
        <w:t>республикада айтыс өнерінің насихатталуына көптеген</w:t>
        <w:br/>
        <w:t>проблемалық мақалалар жазды. Міне, сөйтіп айтыстың</w:t>
        <w:br/>
        <w:t>ақтангері Нұрхан майталман журналист Сапабекті ғалымдық</w:t>
        <w:br/>
        <w:t>бейнеттің шыңырауына терең батырып жіберген еді. Ізденіс</w:t>
        <w:br/>
        <w:t>нәтижелі бола түсті. Соқталы дүниелер бірінен соң бірітуып</w:t>
        <w:br/>
        <w:t>жатты. Және әрқайсысы сыпыра мақтау, жалаң баяндаудан</w:t>
        <w:br/>
        <w:t>ада болатын. Сол мінезге орай айтыс туралы мақалалары пікір</w:t>
        <w:br/>
        <w:t>таласын өрбітті.</w:t>
        <w:br/>
        <w:t>Жанығу 314</w:t>
        <w:br/>
        <w:t>ЖаН" --Т--чІМ --жетты 7--2- 77-ы қта</w:t>
        <w:br/>
        <w:t>Құрбы-құрдас болғандықтан да шығар, Кеңшілікпен,</w:t>
        <w:br/>
        <w:t>арамызда шекарасыз бір ашық сыйластық, сыр жасыр-</w:t>
        <w:br/>
        <w:t>майтындай еркелік қарым-қатынас орнаған еді. Оңаша”</w:t>
        <w:br/>
        <w:t>шүйіркелессекте, ресми ортада кездессекте ол сол баяғы сәл-</w:t>
        <w:br/>
        <w:t>пәл кербездігін алдыға шымылдық етіп жайғандай болып</w:t>
      </w:r>
    </w:p>
    <w:p>
      <w:r>
        <w:t>бастапқыда: “Ей, Қайсар-ай” деп, кеудесін кере маңғаз бір</w:t>
        <w:br/>
        <w:t>күйге түсе, әуелгілегі түксиінкіреген жүзін шырайландырып,</w:t>
        <w:br/>
        <w:t>ендігі сәтте өзімсініп бауырына тартар еді. Одан әрі қауқыл-</w:t>
        <w:br/>
        <w:t>даған Кеңшілік қауызына сыймай кетеді, сені түгелдей</w:t>
        <w:br/>
        <w:t>икемдеп, өз ырқына бағындырып алады. Сол мінезін де</w:t>
        <w:br/>
        <w:t>сағындыртты ғой енді.</w:t>
        <w:br/>
        <w:t>Мінез дегеннен шығады, есіме мына бір жайдың түсіп</w:t>
        <w:br/>
        <w:t>отырғанын қарашы. Мен оның бір кітабына ғана рецензия</w:t>
        <w:br/>
        <w:t>жазып, пікір білдірген екенмін. 1980 жылы “Жазушы”</w:t>
        <w:br/>
        <w:t>баспасынан Кеңшіліктің «Революция перзенттері” деген</w:t>
        <w:br/>
        <w:t>өлеңдер кітабы шықты. Соны бірдеммен оқып шықтымдариза</w:t>
        <w:br/>
        <w:t>болған көңілімнің алып-ұшпасын пікір білдіріп басқым келді.</w:t>
        <w:br/>
        <w:t>Жаздым да өз газетіме (Қостанай облыстық “Коммунизм</w:t>
        <w:br/>
        <w:t>таңы”) бастырдым. Бір күні, көп ұзамай Алматыдан телефон</w:t>
        <w:br/>
        <w:t>шылдыр ете қалды даарғы жақтан Кеңшіліктің коңыр дауысы</w:t>
        <w:br/>
        <w:t>ала бөтен тәкаппар естілді. “Сен рецензия жазасың, менің</w:t>
        <w:br/>
        <w:t>кітабыма пікір айтасың. Дұрыс делік, соны мен негебілмеймін.</w:t>
        <w:br/>
        <w:t>Мындағылар көшедегі жайма тақтадағы газеттен көріп,</w:t>
        <w:br/>
        <w:t>айтқаны ғой. Оқыдым, жалпы тәуір нәрсе екен. Өлеңіме өріс</w:t>
        <w:br/>
        <w:t>беретіндей ойларынды дасыналапсың. Рахметдеймін. Ал бірақ</w:t>
        <w:br/>
        <w:t>рецензиянның бас жағы маған ұнамайды, өте-мөте көпшік</w:t>
        <w:br/>
        <w:t>қойып жібергенсің бе калай”.</w:t>
        <w:br/>
        <w:t>Мен де болмай жатырмын, рецензияның мақсаты шерітіп</w:t>
        <w:br/>
        <w:t>тұрып сынап беру еместігін, онда автор жөнінде танымдық</w:t>
        <w:br/>
        <w:t>тұрғысынан өмірбаяндык деректер молынан келтірілсе айып</w:t>
        <w:br/>
        <w:t>болмайтындығын түсіндіругетырыстым. Кезіндесол рецензияға</w:t>
        <w:br/>
        <w:t>мән беріп қайта қайырылмаған екенмін,анажолы аяулы достың</w:t>
        <w:br/>
        <w:t>сол ескертпесі еске түсіп кетті де әдейітауып алып көрдім. Ол</w:t>
        <w:br/>
        <w:t>былай басталған екен: “Іңкәр дүние” атты пышақтың</w:t>
        <w:br/>
        <w:t>қырындай ғана кітаптың авторы атанған жас ақын Кеңшілік</w:t>
        <w:br/>
        <w:t>Мырзабеков келер жылы -- 1973 жылы Ереван каласында</w:t>
        <w:br/>
        <w:t>өткен Бүкілодақтық жасақын-жазушылар кенесіне қатысты.</w:t>
        <w:br/>
        <w:t>30 Әлім Қайсар</w:t>
        <w:br/>
        <w:t>-лавусР ес ---------------------------------------------------</w:t>
        <w:br/>
        <w:t>.Көпұзамай дерті мендеп, тілітарс байланған, мынатір-</w:t>
        <w:br/>
        <w:t>шіліктен күдері әбден үзілген Ақын өмірден озды! Мәңгілікке</w:t>
        <w:br/>
        <w:t>тыншыды! 22</w:t>
        <w:br/>
        <w:t>-.Бір қисынсыздау кереметі, оның тілі бақилық болғаннан</w:t>
        <w:br/>
        <w:t>соң сайрап кеткендей болып көрінеді де тұрады маған! О,</w:t>
        <w:br/>
        <w:t>жасаған!..</w:t>
        <w:br/>
        <w:t>1999</w:t>
        <w:br/>
        <w:t>КЕҢШІЛІКТІҢ КЕСЕНЕСІ</w:t>
        <w:br/>
        <w:t>Оны халқы, жыр сүйер қауым Мырзабеков демей-ақ</w:t>
        <w:br/>
        <w:t>Кеңшілік деп, бір түрлі іш тарта еркелетіп, жаппай жақы-</w:t>
        <w:br/>
        <w:t>нындай көріп кетіп еді-ау! Кәдімгі Қасым, Мұқағали, Төлеген</w:t>
        <w:br/>
        <w:t>іспеттендіріп, ол туралы даралап татайсақтамай айта бастаған.</w:t>
        <w:br/>
        <w:t>Жырына қаталағандай бас қойып, тұнығынан қанып ішкенше</w:t>
        <w:br/>
        <w:t>тағат тапқан кім бар десенші. Сол Кеңшіліктің нағыз</w:t>
        <w:br/>
        <w:t>шабытына мінген дауылпаз шағында бізді тастап кеткеніне</w:t>
        <w:br/>
        <w:t>де, міне, ертең жылдың жүзі толады екен. Кеңшіліксіз қалған</w:t>
        <w:br/>
        <w:t>қазақ поэзиясының осы кезендегі олқы тұсын ешкім толтыра</w:t>
        <w:br/>
        <w:t>алмастай ғой. Себебі онын мөлдір бастауынын бірі, дара көзі,</w:t>
        <w:br/>
        <w:t>ойшыл ағыны, сезімгетолы іңкәр жүрегі мәңгілікке тыншып</w:t>
      </w:r>
    </w:p>
    <w:p>
      <w:r>
        <w:t>жатыр. Айта алғаны халқының ауызында қалды, айта</w:t>
        <w:br/>
        <w:t>алмағаны шерлі көңілдің жұмбақ қалтарысында кетті... Иә,</w:t>
        <w:br/>
        <w:t>Кеңшіліктің енді жақұт жырлары ғана әмірдің мәнгілік</w:t>
        <w:br/>
        <w:t>сапарына шығып, “Беу, Кеңшілік-ай, тілің неткен тәтті сді</w:t>
        <w:br/>
        <w:t>деп”, тамсантып қана қоятындай. Жаңа жыр жаттама-</w:t>
        <w:br/>
        <w:t>ғанымызға өзекті өртетерміз де, ақынның кәусардай таза</w:t>
        <w:br/>
        <w:t>жүрек бұлағынан туған жерінің жыпқыл-жыпқылын шарлап,</w:t>
        <w:br/>
        <w:t>жөңкіле ағып кеткен, сағасын тарамдап, келешекке асығыс</w:t>
        <w:br/>
        <w:t>екпіндеп бара жаткан өлең-өзеннің жағасында тұрып, іштей</w:t>
        <w:br/>
        <w:t>шүкіршілік етеміз. “Қанағат, қанағат, аузымызды ашсақ -</w:t>
        <w:br/>
        <w:t>Кеңшіліктің кеңтынысты, кербез де керім жырлары шығады!</w:t>
        <w:br/>
        <w:t>Демек, ақын өмірі жалғасып жатырекен, оқырмандары оны</w:t>
        <w:br/>
        <w:t>ойша мәпелеп, елес күйінде есіркеп, әлдилейді екен. Поэзия</w:t>
        <w:br/>
        <w:t>ғажаптығы да осы-ау. Оған Кеңшілік сазы, Кеңшілік сарыны</w:t>
        <w:br/>
        <w:t>қосылғанда не жорық!</w:t>
        <w:br/>
        <w:t>38 Әлім Қайсар</w:t>
        <w:br/>
        <w:t>хчаеусит&gt;------------------------................-</w:t>
        <w:br/>
        <w:t>ауыл” газетінің төрт бет болып, көлеміұлғаюына байланысты</w:t>
        <w:br/>
        <w:t>оны редакторлыққа жібереді. Алматы жоғары партия мектебін</w:t>
        <w:br/>
        <w:t>бітіргенсоң “Жаңа өмір” (“Новая жизнь”) деген атпен екітілде</w:t>
        <w:br/>
        <w:t>шыға бастаған бұрынғы “Социалистік ауыл” газетінің</w:t>
        <w:br/>
        <w:t>редакторлығы сеніп тапсырылды. Арада көп уақыт өтпей сол</w:t>
        <w:br/>
        <w:t>аудандық партия комитетінің хатшылығына жоғарылатылды.</w:t>
        <w:br/>
        <w:t>-- Сәке, осы тұстарда ғой “Сапабек бағында” шанышылған</w:t>
        <w:br/>
        <w:t>көкшыбықтардың тамыр тартып, жапырақ жая бастағаны?..</w:t>
        <w:br/>
        <w:t>-- Әлбетте, - деп ескерусіз қалдырғысы келді менің бұл</w:t>
        <w:br/>
        <w:t>сауалымды Сәкең.</w:t>
        <w:br/>
        <w:t>Алайда Сәкең салмақтылық көрсеткенімен, бәрібір біздің</w:t>
        <w:br/>
        <w:t>есімізде “Сапабек бағы” жөніндегі ел арасында тараған тәтті</w:t>
        <w:br/>
        <w:t>әңгімелер қайыра жаңғырып, жоталана түсері анық еді.</w:t>
        <w:br/>
        <w:t>Кезінде Сәкең өзі отырғызған көшеттер бүгіндері сыланып</w:t>
        <w:br/>
        <w:t>өсіп, бүкіл Торғай атырабын көгалдандырып, көркейтуге</w:t>
        <w:br/>
        <w:t>себеп болғандай еді. Ол бақтың күтімі жайлы кезінде</w:t>
        <w:br/>
        <w:t>республикаға белгілі журналист Сабыржан Шүкіров баспасөз</w:t>
        <w:br/>
        <w:t>бетінде келелі әңгіме қозғады да. Халық “Сапабек бағы” деп</w:t>
        <w:br/>
        <w:t>ат қойған сол бақ баржақсының бастауындай болып, әлі күнге</w:t>
        <w:br/>
        <w:t>үлкен насихаттық күшке ие екен. Сәкең бұл тұрғысында сөзге</w:t>
        <w:br/>
        <w:t>сарандықтанытқанымен, көрмейсіз беәне, ісіертеңгі күндерге</w:t>
        <w:br/>
        <w:t>жарастықпен жалғасып бара жатыр...</w:t>
        <w:br/>
        <w:t>Сәкеңнің қызметсатыларын жүлгелей түсер болсак, оның</w:t>
        <w:br/>
        <w:t>1967 жылдан бастап Қостанай облыстық “Коммунизм таңы”</w:t>
        <w:br/>
        <w:t>газетінде редактордың орынбасары болып істеген кезеңдері</w:t>
        <w:br/>
        <w:t>өтежемісті болғанын айтар едік.</w:t>
        <w:br/>
        <w:t>«Біз Сәкеңнің Алматыдағы кең пәтерінің төріндегі жұмсақ</w:t>
        <w:br/>
        <w:t>диванда отырмыз. Қашаннан ақжарқын, кең пішілген бітіміне</w:t>
        <w:br/>
        <w:t>сай мінезге бай, кішімен кішіше, үлкенмен үлкенше сөйлесе</w:t>
        <w:br/>
        <w:t>алатын және бір ғажабы әңгімешілдігімен мектеп баласынан</w:t>
        <w:br/>
        <w:t>бастап ғалымғадейін ұйытып жіберетін, көкейіне көп тоқыған,</w:t>
        <w:br/>
        <w:t>зерделі жанға әркім-ақ үйір, жанына магнитше тартылып</w:t>
        <w:br/>
        <w:t>тұрады. Сәкең білімнің мәнітуралы былайша тол ғареді:</w:t>
        <w:br/>
        <w:t>- Өз басым білімнің бастауы адамның өзінде, өзінің</w:t>
        <w:br/>
        <w:t>талабында дередім. Адам баласының атам заманнан жинаған</w:t>
        <w:br/>
        <w:t>білімдері бұрын бұлақбоп ағып, бертін келе өзен болып тасыса,</w:t>
        <w:br/>
        <w:t>енді дария боп шалқып жатыр. Өзің ұмтылмасаң, ізденбесең</w:t>
      </w:r>
    </w:p>
    <w:p>
      <w:r>
        <w:t>олардың ешқайсысы өзі келіп санаға құйылмаса керек.</w:t>
        <w:br/>
        <w:t>28 Әлім Қайсар</w:t>
        <w:br/>
        <w:t>хатусле с ---------------------------Н--</w:t>
        <w:br/>
        <w:t>Екінші парақ қолға тиді. Жақсылық: “Мынаны ала</w:t>
        <w:br/>
        <w:t>кетемін,- деп дауыстап оқи бастағанда Назаға жазуын кілт</w:t>
        <w:br/>
        <w:t>доғарып, диван үстіндегі бүйірлі екі папкені “әңгіме осы</w:t>
        <w:br/>
        <w:t>қолжазба туралы” дегенді мезгеп түсіндірді. -- Әрі оқылды. -</w:t>
        <w:br/>
        <w:t>Алласәтін салып аяғымды бассам, Шерхан досыма барамын.</w:t>
        <w:br/>
        <w:t>Ол құдайдай досым ғой. Осы жолы көмексұраймын. Ахметтің</w:t>
        <w:br/>
        <w:t>аруағын сыйлар”.</w:t>
        <w:br/>
        <w:t>Екеуміз келесі парақ қолымызға тигенше сыбырласа</w:t>
        <w:br/>
        <w:t>сөйлесіп, бұл қолжазбаның өзіміз облыстық газеттен таяуда</w:t>
        <w:br/>
        <w:t>оқып,тұшынған “Ахметұшқан алтын ұя” деп аталатын көлемді</w:t>
        <w:br/>
        <w:t>жарияланым екенін жыға танып отырдық. Осы еңбегін</w:t>
        <w:br/>
        <w:t>Алматыдан кітан етіп бастыртып шығармақ ойы барын, бұл</w:t>
        <w:br/>
        <w:t>шаруаға Шерхан Мұртазаның көмегін сұрауға бекінгенін</w:t>
        <w:br/>
        <w:t>іштей болжамдадык.</w:t>
        <w:br/>
        <w:t>Мына парақтағы жазуда Шерағаңа байланысты айтпағын</w:t>
        <w:br/>
        <w:t>әрі өрбіткенге ұқсайды: “Архивтен материал іздедім дегенде</w:t>
        <w:br/>
        <w:t>Шерхан ренжіді. Келінің Пушкин биб. істейді. Сізге материал</w:t>
        <w:br/>
        <w:t>тауып бермей не бітіреді деп. Келін де күлген. Аға, керекті өзім</w:t>
        <w:br/>
        <w:t>тауып беремін деп, 1988-89 жылдар ғой... Шерханға айтқан</w:t>
        <w:br/>
        <w:t>бір сөз:</w:t>
        <w:br/>
        <w:t>Барады қадір білер жұрт азайып,</w:t>
        <w:br/>
        <w:t>Білсе білер, қадірді Мұртазаев. Ой, Назаға, айтысқа өзің</w:t>
        <w:br/>
        <w:t>түс деп едіғой. 83”.</w:t>
        <w:br/>
        <w:t>Жақсылық “83” деген санды маған саусағымен нұқып</w:t>
        <w:br/>
        <w:t>көрсетіп, өзінің әлгі әзірде ол санды “1982 жыл” деп оқып</w:t>
        <w:br/>
        <w:t>жіберуінің дұрыстығына көзімді жеткізіп жатыр. Дәлелді-ақ.</w:t>
        <w:br/>
        <w:t>Әр нәрсені күдік калдырмай дәйектендіріп отыратын</w:t>
        <w:br/>
        <w:t>дағдысынан ол бұл жолы даәсте жаңылмаған еді.</w:t>
        <w:br/>
        <w:t>Назағаның бізге ұсынған мына парағындағы жазу тым</w:t>
        <w:br/>
        <w:t>шолтиыңқы шығыпты: “Профессор Хамзабаев өзі күтіп</w:t>
        <w:br/>
        <w:t>алады, орналастырады. Доктор меднаук, Әуелбековтың немере</w:t>
        <w:br/>
        <w:t>інісі”. (Торғай облысын басқарған, марқұм Еркін Әуел-</w:t>
        <w:br/>
        <w:t>бековты айтып отыр. - Қ.Ә.)</w:t>
        <w:br/>
        <w:t>Ақынның бұған дейін Алматыға барып ұзақемделгенін, енді</w:t>
        <w:br/>
        <w:t>араға уақыт салып тағы да сол жақтан ем қабылдауға ынталы</w:t>
        <w:br/>
        <w:t>екендігін естігенбіз. Мына жазғанынан алыс жолға жинал-</w:t>
        <w:br/>
        <w:t>42 Әлім Қайсар</w:t>
        <w:br/>
        <w:t>леуге ----------------------------------------Ге---Һ---.</w:t>
        <w:br/>
        <w:t>Ғалым, журналист, жазушы, азамат! Сәкеңе қысқа баға</w:t>
        <w:br/>
        <w:t>бермек болсақ, осы тіркестер “мені айт, мені айт” деп, тіл</w:t>
        <w:br/>
        <w:t>ұшына тіреледі. Торғайдағы “Сапабек бағы” да осындай ой</w:t>
        <w:br/>
        <w:t>түюімізге итермелейді. “Ұшқыннан жалын” демекші, сол бақ</w:t>
        <w:br/>
        <w:t>тек ел мен жердің көркін үстеуге ғана ұйтқы болған жоқ,</w:t>
        <w:br/>
        <w:t>сонымен бірге әдебиетіміз бен мәдениетіміздің, ғылым-</w:t>
        <w:br/>
        <w:t>ымыздың, қазақ журналистикасының жемісті бұтақтарын</w:t>
        <w:br/>
        <w:t>көбейтетүсуге себесінін тигізуде. Оған Сәкеңнің ағалықақыл-</w:t>
      </w:r>
    </w:p>
    <w:p>
      <w:r>
        <w:t>кеңесімен өсіп, өркендеп, қанат қағып жатқан шәкірттерінің</w:t>
        <w:br/>
        <w:t>аяқалысы куә. Бұлар да сол саялы бақтың сәмбі талдарындай</w:t>
        <w:br/>
        <w:t>ғой. Міне, сол үшін де Торғайдың бел баласы Сапабекке әр</w:t>
        <w:br/>
        <w:t>кез ыстық ілтипатымызды білдіруге асықпыз. Жақсының</w:t>
        <w:br/>
        <w:t>жаны жадыраса, маңайына шуағы төгіледі, шарапаты тиеді...</w:t>
        <w:br/>
        <w:t>Оның отбасының өнегесі де өрісті екен. Марқұм жұбайы</w:t>
        <w:br/>
        <w:t>Фариха Махмұтқызы екеуі екі қыз- Динамен Сәулені, екіұл--</w:t>
        <w:br/>
        <w:t>Серік пен Маратты тәрбиелеп өсірді. Қыздарын қияға, ұлдарын</w:t>
        <w:br/>
        <w:t>ұяға қондырды. Бәрі де жоғары білім алды. Жиендері-- Темір,</w:t>
        <w:br/>
        <w:t>Наджия, Гауһар, немерелері-- Рүстем, Сұлтанмахмұт, Әлия</w:t>
        <w:br/>
        <w:t>желкілдеп өсіп келеді.</w:t>
        <w:br/>
        <w:t>Орысданышпаны Лев Толстой: “Нағызеңбек жай ауанды,</w:t>
        <w:br/>
        <w:t>бір қалыпты, елеусіз болады” деп ескертсе, осы мінез -қасиет</w:t>
        <w:br/>
        <w:t>қазақ жазушысы Сапабек Әсіповтың бойынан бек табылып</w:t>
        <w:br/>
        <w:t>жатқаны көп үміттендіреді, қуантады.</w:t>
        <w:br/>
        <w:t>1995</w:t>
        <w:br/>
        <w:t>БІЛІМПАЗ</w:t>
        <w:br/>
        <w:t>Сайлау Байзақов десе, ел жақ елең ете қалады. Әрине,</w:t>
        <w:br/>
        <w:t>алдымен өзінің кіндік қаны тамған Торғай жағы екені даусыз.</w:t>
        <w:br/>
        <w:t>Оның ішінде қазымырлап, тиянақтап айтсақ-- Жанкелдин</w:t>
        <w:br/>
        <w:t>ауданындағы Сарықопа өнірі. Әрідәлдеңкірей түссек, Қызбел</w:t>
        <w:br/>
        <w:t>бойы, Қоңыраулы өзенінің жағасы. .Алпысқатолып, мерей-</w:t>
        <w:br/>
        <w:t>тойын дүйім елі болып кеңінен атап өткен Сәкеңніңтуған жері</w:t>
        <w:br/>
        <w:t>жайлы сыр тартар болсаңыз, былайша қысқа қайырар еді..</w:t>
        <w:br/>
        <w:t>“Қызбелтауының жотасында, Қоңыраулы өзенінің бойы нда,</w:t>
        <w:br/>
        <w:t>Текедіңінің көлеңкесінде, Қатынқазған, Тәретүскен, Шарабас</w:t>
        <w:br/>
        <w:t>50 Әлім Қайсар</w:t>
        <w:br/>
        <w:t>хамеусет&gt; --------------Г----Г------------------------ы</w:t>
        <w:br/>
        <w:t>кеттік жоспарлау) жүйесінде әр түрлі басшылық қызметтерде</w:t>
        <w:br/>
        <w:t>істеді. 1994-95 ж.ж. ҚР Жоғарғы Кеңесі мен ҚР Құнды</w:t>
        <w:br/>
        <w:t>қағаздар жөніндегі Ұлттық комиссияның экономикалық</w:t>
        <w:br/>
        <w:t>реформалар бойынша Комитетінің атқарушы аппараттары</w:t>
        <w:br/>
        <w:t>саласын басқарды. Ол 1996 жылдан бері Қазақстан Респуб-</w:t>
        <w:br/>
        <w:t>ликасмүкіметіжанындағы Мемлекеттік қызметкерлерді қайта</w:t>
        <w:br/>
        <w:t>даярлау және білімін көтеру институтын басқарып келеді.</w:t>
        <w:br/>
        <w:t>Ректордың табанды ұйымдастырушылығының нәтижесінде</w:t>
        <w:br/>
        <w:t>КР Президентінің “Мемлекеттік қызмет туралы” Жарлығын</w:t>
        <w:br/>
        <w:t>ісжүзіне асыру жеделдетіле түсті. Олардың бес мындайы қысқа</w:t>
        <w:br/>
        <w:t>мерзімде арнайы курстан өткізілді. Әңгіме санда емес, сапада</w:t>
        <w:br/>
        <w:t>екендігін ескерсек, аталмыш институттағы мерейлі істерге</w:t>
        <w:br/>
        <w:t>көніл тояды.</w:t>
        <w:br/>
        <w:t>150-ден астам ғылыми еңбек, соның ішінде “Кенес</w:t>
        <w:br/>
        <w:t>экономикасының проблемалары” Бүкілодақтық сериясына</w:t>
        <w:br/>
        <w:t>енген екі монография жариялаған С.Байзақұлы респуб-</w:t>
        <w:br/>
        <w:t>ликаның барлық облысында өз бөлімшілері болған Қазақстан</w:t>
        <w:br/>
        <w:t>экономистері одағын ондаған жылдар бойы жемісті басқаруда.</w:t>
        <w:br/>
        <w:t>Соңғы екі-үш жылда ол кадр саясаты жөніндегіталай жобаға</w:t>
        <w:br/>
        <w:t>катысып, оқыту орталықтарын дамыту және жоғарғы басқару</w:t>
        <w:br/>
        <w:t>буындары кадр саясатының стратегиясы туралы бірнеше</w:t>
        <w:br/>
        <w:t>кітапша мен мақалалар жариялады, жергілікті өзін-өзі</w:t>
        <w:br/>
        <w:t>басқару органдары үшін оқу материалдарына, сондай-ақ</w:t>
        <w:br/>
        <w:t>аймақтық экономиканы өркендетуге айрықша көңіл бөле</w:t>
        <w:br/>
        <w:t>отырып, жиырмадан астам аударма оқу құралдарын ғылыми</w:t>
        <w:br/>
        <w:t>редакциядан өткізді.</w:t>
      </w:r>
    </w:p>
    <w:p>
      <w:r>
        <w:t>Ол КР Президенті жанындағы Стратегиялық жоспарлау</w:t>
        <w:br/>
        <w:t>жөніндегі Агенттіктің штаттан тыс кеңесшісі ретінде де</w:t>
        <w:br/>
        <w:t>ауқымды жұмыстарға мұрындық болып, мол қайтарымға</w:t>
        <w:br/>
        <w:t>жетті. Атап айтқанда, мынандай күрделі ізденістерге айрықша</w:t>
        <w:br/>
        <w:t>ден қойылуда. Индикативті жоспарлардың сапалық әрі</w:t>
        <w:br/>
        <w:t>сандық анықталуын, олардың бірлігін және елдің страте-</w:t>
        <w:br/>
        <w:t>гиялық дамуымен өзара үйлесімділігін қамтамасыз ету</w:t>
        <w:br/>
        <w:t>принциптерін жасауға белсене араласып келеді. Оның</w:t>
        <w:br/>
        <w:t>басшылығымен ақша, бюджет, жеке (өндірістік) сектор-</w:t>
        <w:br/>
        <w:t>Лардың ұлттық шот-есебі мен ұлттық табыс һәм өнім шот-</w:t>
        <w:br/>
        <w:t>40 Әлім Қайсар</w:t>
        <w:br/>
        <w:t>злекуСес&gt;------------------------ ГТЗ"</w:t>
        <w:br/>
        <w:t>Табиғат корғау қазіргі заман күрделі проблемаларының бірі</w:t>
        <w:br/>
        <w:t>екенібелгілі. Бұлтақырыптатабиғаттың өзіне тартып туған</w:t>
        <w:br/>
        <w:t>Сәкеннің бір бүйірінде жүреді әманда.</w:t>
        <w:br/>
        <w:t>- Сәке, “Жырда табиғат корғасады” деген проблемалық</w:t>
        <w:br/>
        <w:t>мақалаңыз республикалық жүлде алғанын білеміз? - деп біз</w:t>
        <w:br/>
        <w:t>әңгімені басқа арнаға бұрғымыз келді.</w:t>
        <w:br/>
        <w:t>Сәкеңнің қалың қасы әнтекдірілмен серпілгендей болды</w:t>
        <w:br/>
        <w:t>да, ойлы жанары бұлттан шыққан күндей өзгеше жадырап,</w:t>
        <w:br/>
        <w:t>нұрға малынды.</w:t>
        <w:br/>
        <w:t>- Менің туған жерім - “Алакөлде”, оның маңындағы</w:t>
        <w:br/>
        <w:t>Жарық, Қоға деген көлдерде отызыншы жылдарда құс</w:t>
        <w:br/>
        <w:t>жыртылып айырылатын еді.</w:t>
        <w:br/>
        <w:t>Сәкеннің үні бір түрлі мұңды шыққандай. -- Ана бір жазда</w:t>
        <w:br/>
        <w:t>барғанымда сол көлдерден 5-6 қаз, он-он бес үйрек қана</w:t>
        <w:br/>
        <w:t>көрдім. Басқа жерлерде де аң мен құс жылдан-жылға азайып</w:t>
        <w:br/>
        <w:t>барады екен.</w:t>
        <w:br/>
        <w:t>Сәкең белгілі әдебиет, өнер қайраткерлерінің өмірі,</w:t>
        <w:br/>
        <w:t>шығармашылығы туралы зорталғаммен қалам тербеп жүрген</w:t>
        <w:br/>
        <w:t>өзіндік қолтаңбасы бар журналист, жазушы. Ол өзіне қатты</w:t>
        <w:br/>
        <w:t>ұнап, ой тастайтын, толғандыратын ел азаматтары хақында</w:t>
        <w:br/>
        <w:t>жазады. С.Кожамкұлов, Ғ.Мұстафин, Ғ.Мүсірепов, О.Шипин,</w:t>
        <w:br/>
        <w:t>С.Шәріпов, С.Мәуленов, Қ.Бадыров, С.Есенбаев, Т.Ахтанов,</w:t>
        <w:br/>
        <w:t>З.Қабдолов, М.Каратаев-- осыңдайардагерлереді. Олартуралы</w:t>
        <w:br/>
        <w:t>жазуүстінде Сәкең өзініңде жаңа бір дүниеге, мысқалдай болса</w:t>
        <w:br/>
        <w:t>даөсетүсетінін жасырмайды. “Творчество адамы туралы жазу</w:t>
        <w:br/>
        <w:t>қиын, бірақ қызықтығы оны ұмыттырып жібереді” - деп ол</w:t>
        <w:br/>
        <w:t>жазу-сызусырын былайша ашатүседі.</w:t>
        <w:br/>
        <w:t>- Белгілі тақырыпты жазбақ болсам көп уақытым соны</w:t>
        <w:br/>
        <w:t>зерттеумен, зерттеу үстінде ойланумен өтеді. Газеттік мақала,</w:t>
        <w:br/>
        <w:t>очерктерді бірден жазып кететін едім. Зерттеу еңбектерімдіекі</w:t>
        <w:br/>
        <w:t>реткөшірмей машинкаға бергалмаймын. Айтаройдыңмейлінше</w:t>
        <w:br/>
        <w:t>түсіңікті болып қағаз бетіне түсуін қатты қадағалаймын. Әрбір</w:t>
        <w:br/>
        <w:t>сөздің әз орнында тұрып, оқушылардың ойын сүріндірмей,</w:t>
        <w:br/>
        <w:t>жеңіл оқылғаны, санасына бірден құйыла қалғаны жаксы да.</w:t>
        <w:br/>
        <w:t>Сөйлем қысқа құрылғаны, бас-аяғы жинақы болғаны дұрыс</w:t>
        <w:br/>
        <w:t>деп білемін. Шама жеткенше осы қағиданы ұстанып келем.</w:t>
        <w:br/>
        <w:t>58 Әлім Қайсар</w:t>
        <w:br/>
        <w:t>зу &gt;----------------------- Аа.</w:t>
      </w:r>
    </w:p>
    <w:p>
      <w:r>
        <w:t>болды... Елбасының осы оң бағасынан соң Қойшекенңнің</w:t>
        <w:br/>
        <w:t>екіншітынысы ашылғандай болды. Қаламын көсіліп сілтеді,</w:t>
        <w:br/>
        <w:t>өндірте жазды. Соның бәрі, оқырмандар жақсы біледі, өте</w:t>
        <w:br/>
        <w:t>жемісті болды, зейнетін көрді ғой кейін.</w:t>
        <w:br/>
        <w:t>“Алтынтамырға” байланысты біртосын жайтты айтпай кетуге</w:t>
        <w:br/>
        <w:t>болмайтын секілді. Осы еңбек қолымызғатиген соң рецензия</w:t>
        <w:br/>
        <w:t>жазып, жарияладым. Оңда кітаптың маңызын, тағылымын,</w:t>
        <w:br/>
        <w:t>құндылығын екшеп көрсеткен болдым. Әсіресе, халқымыздың</w:t>
        <w:br/>
        <w:t>сонау ескізаманнан берітур, скиф, сақ, хунну, дунху, ғуз, түркі,</w:t>
        <w:br/>
        <w:t>ноғайлы, қазақсекілді аттары болғанын, кітапта осы атаулардың</w:t>
        <w:br/>
        <w:t>шығу сырына егжей-тегжейлі талдау жасалғанын сүйінішпен</w:t>
        <w:br/>
        <w:t>баяндаған едім. Тағы басқа өзіндік көзқарастарымды бүкпесіз</w:t>
        <w:br/>
        <w:t>жеткізгенмін. Түбі осы тұжырымдарымның әлдекімдерге</w:t>
        <w:br/>
        <w:t>(обкомдағыларға) ұнамай қалатынын қайдан білейін?! Рецензия</w:t>
        <w:br/>
        <w:t>1986 жылғы Желтоксан оқиғасынан соң іле-шала Костанай</w:t>
        <w:br/>
        <w:t>облыстық “Коммунизм таңы” газетінде жарық көрген еді. Бар</w:t>
        <w:br/>
        <w:t>гәп сонысында болып шықты. “Алтын тамырға” жазылған</w:t>
        <w:br/>
        <w:t>мақала-шолуымнан кір іздеген “обкомдағылар” “Қазақ</w:t>
        <w:br/>
        <w:t>тарихынаәсіреден қойған”, “Тарихты ұлтжандылықтұрғыдан</w:t>
        <w:br/>
        <w:t>баяндаған”, “Казақ шежіресінің жүйесін жасауға талпыну-</w:t>
        <w:br/>
        <w:t>шылық сезіледі” деген тұрғыда кітап авторына ретсіз сынды</w:t>
        <w:br/>
        <w:t>төкпелеп, шығарманы “саяси ұстамсыз роман” санатына</w:t>
        <w:br/>
        <w:t>жатқызып қойды. Өзім де едәуір теперішке түстім, талай</w:t>
        <w:br/>
        <w:t>түсініктеме жаздыртып, қызметімдіде қырынаалды...</w:t>
        <w:br/>
        <w:t>Уақыт бәрін өзі екшеп, текшелейді ғой. Қ.Салғариннің</w:t>
        <w:br/>
        <w:t>тарихи тақырыптағы шығармаларының бәрі сондай сыннан</w:t>
        <w:br/>
        <w:t>сүрінбей өткеніне қазір екінің бірінің көзі жетіп отыр. Жыл</w:t>
        <w:br/>
        <w:t>басында жазушының таңдаулы еңбектерінің көлемді қос</w:t>
        <w:br/>
        <w:t>томдығы жарық көрді. Сондай-ақ “Сақтар еліне саяхат” деп</w:t>
        <w:br/>
        <w:t>аталатын жанатуындысымен мерзімді баспасөзден таныстық.</w:t>
        <w:br/>
        <w:t>Осындай белсендіде өнікті жұмыс мерейтой иесінің қалам-</w:t>
        <w:br/>
        <w:t>герлік мәртебесін айқындап берсе керек. “Қазақтың бүкіл</w:t>
        <w:br/>
        <w:t>тарихы -- бірігу тарихы, тұтастану тарихы” дегенді өзінін</w:t>
        <w:br/>
        <w:t>шығармашылық кредосына айналдырған жазушы алда да</w:t>
        <w:br/>
        <w:t>оқырмандарын куанта береді деп үміттенеміз.</w:t>
        <w:br/>
        <w:t>1999</w:t>
        <w:br/>
        <w:t>Жаныгу 45</w:t>
        <w:br/>
        <w:t>нННИЕЕКИИНИДЕЕИКЕЕНИКЕКИНИИНИЕИЕННИИНИНИНИИИНИНИНИИы..НДЭ2&lt;.</w:t>
        <w:br/>
        <w:t>түсіп, шаранасын жас керней бастаған көзін бізден тайқытып</w:t>
        <w:br/>
        <w:t>әкете берді. Біз де шыдамай бара жатырмыз. Тетелес інім</w:t>
        <w:br/>
        <w:t>мұрнын тартқылап, қорсылдай бастады. Апамның дашыдамы</w:t>
        <w:br/>
        <w:t>таусылды білем, ішкісырын ашты амалсыз.</w:t>
        <w:br/>
        <w:t>-- Абысынның бұл жылауы орынды!</w:t>
        <w:br/>
        <w:t>-- Неге, апа?</w:t>
        <w:br/>
        <w:t>- Сол,айттымғой, орынды!</w:t>
        <w:br/>
        <w:t>Бізге зекіп тастады. Тым-тырыс бола қалдық.</w:t>
        <w:br/>
        <w:t>-- Ертең әжелерің елден кеткелі жатыр!</w:t>
        <w:br/>
        <w:t>Біз қолымызды көзімізге апара бастадық...</w:t>
        <w:br/>
        <w:t>-- Торғай жактан келетін жолаушы орыстың мәшинесімен</w:t>
        <w:br/>
        <w:t>Аманкарағайға - шойын жолына жетіп қалады...</w:t>
      </w:r>
    </w:p>
    <w:p>
      <w:r>
        <w:t>Апамның арғы сөзін естіртпей Сартай бар даусымен</w:t>
        <w:br/>
        <w:t>еңіресін келіп.</w:t>
        <w:br/>
        <w:t>-- Одан әрі - Алматыға, - деп сөзін жалғады апам даусын</w:t>
        <w:br/>
        <w:t>бәсеңдетіп. -- Әлгі ағаларың біржола көшіріп әкетеді. -</w:t>
        <w:br/>
        <w:t>Сартайға Әміртай қосылып қорсылдарын үдете бастап еді,</w:t>
        <w:br/>
        <w:t>апам олардытиып тастады да сабаға түсіре сөйледі. - Әжелерің</w:t>
        <w:br/>
        <w:t>бізге ақыл салын, көп күңіреніспен толғанып біраз жүрді ғой.</w:t>
        <w:br/>
        <w:t>Әлгі ағаларыңа (Сайлаудың атын атамайтын) ырық бермей</w:t>
        <w:br/>
        <w:t>көріп еді, қайта, біз орынды шешімге жығып бергендей</w:t>
        <w:br/>
        <w:t>болдық. Расы солай ғой, екі баласы Алматыда, үлкені, міне,</w:t>
        <w:br/>
        <w:t>оқуын үздік бітіріп, сонда жұмысқа қалыпты. Жуырда келінді</w:t>
        <w:br/>
        <w:t>болмақ. Екінші ұлы дасонда бақанлай бір оқуды тауысқалы</w:t>
        <w:br/>
        <w:t>жатыр. Енді мындағы жалғыз қыздың өзі бірер жылдан соң</w:t>
        <w:br/>
        <w:t>ауыл мектебін түгескелі отыр. Сонда деймін-ау, күтетін кімі,</w:t>
        <w:br/>
        <w:t>несі қалды? - Апам бізге сыртын беріп отыр еді, екі иығы</w:t>
        <w:br/>
        <w:t>дір-дір етеді, нәті, көз жасын байқатқысы келмейтіндей</w:t>
        <w:br/>
        <w:t>сыңайлы. Апамның мына сұрағына не десек екен? Бірінші</w:t>
        <w:br/>
        <w:t>болып Сартай ыршып түскендей болды. - Бізді кайтеді әжем,</w:t>
        <w:br/>
        <w:t>біз бар емеспіз бе?..</w:t>
        <w:br/>
        <w:t>Руластықжөнінен ғана жақындығымыз жүлгеленіп келетін</w:t>
        <w:br/>
        <w:t>Сайлау ағамыздың отбасы біз түгілі, барша елдің сүйінішіне</w:t>
        <w:br/>
        <w:t>айналғаны қашан. Сондай бір кіндіктен туғаннан артық</w:t>
        <w:br/>
        <w:t>болмаса кем көрмейтін жандары жайсаң, айналасын мейірім</w:t>
        <w:br/>
        <w:t>шуағына бөлеп тұратын ерекше жаратылысты адамдар болады</w:t>
        <w:br/>
        <w:t>Жанығу 43</w:t>
        <w:br/>
        <w:t>кннниавиккккиккккиккиниккккккккканкккккктккеккккккккикакккиккккккккккккккаттатаны.. Д.&gt;1&lt;..- әй</w:t>
        <w:br/>
        <w:t>бұлақтарындағы жайлауларда, Қоңқас, Ахмет, Хайдар,</w:t>
        <w:br/>
        <w:t>Әмірхан, Байсары, Әміржан сиякты ауыл ақсақалдарының</w:t>
        <w:br/>
        <w:t>баурында балалық шағымды өткіздім” - дереді Сәкең жүзі</w:t>
        <w:br/>
        <w:t>нұрлана, көсіле түсіп. Тіпті бұл желдіртпесі аздықеткендей,</w:t>
        <w:br/>
        <w:t>Ғафу Қайырбековтің жақұт шумақтарын желпінте төгіп-төгіп</w:t>
        <w:br/>
        <w:t>жіберетінін қайтерсіз...</w:t>
        <w:br/>
        <w:t>“Қатынқазған, Төретускен, Шарабас,</w:t>
        <w:br/>
        <w:t>Қыземшектің найза тасы жалаңаш.</w:t>
        <w:br/>
        <w:t>Теке діңі терістікте теңбіл көк,</w:t>
        <w:br/>
        <w:t>Сипатыңа кім қызығып қарамас...”</w:t>
        <w:br/>
        <w:t>Осылайша қызынып бастап, ақынның өз шабысындай</w:t>
        <w:br/>
        <w:t>жүйткіте жөнелгенде Сәкеңнің жүзіне тоймай қарап қала-</w:t>
        <w:br/>
        <w:t>тыныңрас. Сол сәтоның бет-әлпетінің мың сан құбылғанын</w:t>
        <w:br/>
        <w:t>көріп, туған жерге деген сезімнің жан-жүрегін алаулатып</w:t>
        <w:br/>
        <w:t>жатқанына куә боласыз.</w:t>
        <w:br/>
        <w:t>Иә, қай азамат болсын, туған жеріне қарыздар, себебі</w:t>
        <w:br/>
        <w:t>онымен кіндігі мәңгілікке байланған. Сондықтан да бастапқы</w:t>
        <w:br/>
        <w:t>жұтқан ауасын қашан ақырғы демі біткенше жан сарайында</w:t>
        <w:br/>
        <w:t>сығымдап ұстап, ғұмыры бойына содан әл-қуатқа кенелгендей</w:t>
        <w:br/>
        <w:t>масайрап, малданып жүреді емес пе? Сол себептен де шығар,</w:t>
        <w:br/>
        <w:t>колы калтеткенде елге аунап-қунап кететін Сәкеннің аузынан</w:t>
        <w:br/>
        <w:t>керемет бір тәтті сөздер айтылып қалатын. Олардың тізбегі</w:t>
        <w:br/>
        <w:t>мынандай болып келер: “Желіңе жайдақ міндім бе?”, “Суың-</w:t>
        <w:br/>
        <w:t>нан сорып бал-шырын”, “Топырағың табаныма анамның</w:t>
        <w:br/>
        <w:t>алақанындай тиеді-ау”, “Алаулап атқан алтын Күннің нұры</w:t>
      </w:r>
    </w:p>
    <w:p>
      <w:r>
        <w:t>ақсақалды атамның айналайын дегеніндей ме?” --тағы солай</w:t>
        <w:br/>
        <w:t>жалғасып, тыңдаған құлақты егілтіп кете береді. Осыдан-ақ</w:t>
        <w:br/>
        <w:t>Сәкеннің туған жерге деген аса бір іңкәрлігі мен ілтипатын</w:t>
        <w:br/>
        <w:t>аңғаруға болар. Айтып айтпай не керек, бір перзент күйкі</w:t>
        <w:br/>
        <w:t>тірліктен сәл тыныс тауып, мәңгілік бесігін аялай алса, дәл</w:t>
        <w:br/>
        <w:t>осы Сәкеңдей-ақ болар.</w:t>
        <w:br/>
        <w:t>Әрбір сөз ретімен ажарлы, мәнімен мәйекті ғой. Одан әрі</w:t>
        <w:br/>
        <w:t>Сәкеңата-анасы туралы тұңғиықтан сыртартып кетеді. Бірақ</w:t>
        <w:br/>
        <w:t>тұсалған аттай адымы ашылмай, кібіртіктей береді. Неге?</w:t>
        <w:br/>
        <w:t>Сырын білмейтін адам тосылып калады. “Бәтір-ау, мұнысы</w:t>
        <w:br/>
        <w:t>несі?” деп қамыға бөгеледі. Оқасы жоқ, тылсымның дасыр</w:t>
        <w:br/>
        <w:t>алдырары ақиқат...</w:t>
        <w:br/>
        <w:t>56 Әлім Қайсар</w:t>
        <w:br/>
        <w:t>хазкусзе т ----------------------------------------Т--Н-------</w:t>
        <w:br/>
        <w:t>(1986 ж.) жарық көруімен дәлелденеді. Бұл жылдар -- қоғам</w:t>
        <w:br/>
        <w:t>дамуындағы аса күрделі, дәйектендірілуінен гөрі дүдәмәлі</w:t>
        <w:br/>
        <w:t>басым болған, тәуелсіздікке ұмтылған халық сана-сезіміне</w:t>
        <w:br/>
        <w:t>қызыл шоқтүскен, сол себепті де жалыннан алау тұтанғалы</w:t>
        <w:br/>
        <w:t>тұрған әрі-сәрі, қым-қуыт кезең еді. Жариялылықтың аты бар</w:t>
        <w:br/>
        <w:t>да,затыжок,демократиялық желеу, желік басым шымырқаныс</w:t>
        <w:br/>
        <w:t>шағы еді. Осытұста тарихтың тұтастығына ілкімділікпен емес,</w:t>
        <w:br/>
        <w:t>біліктілікпен әрі оған ұлтжандылық көзқараспен қарай білу,</w:t>
        <w:br/>
        <w:t>тіпті хандар мен байлардың ғасырлар бойғы тәжірибесінен</w:t>
        <w:br/>
        <w:t>“оңды тәлім” түю секілді бұрын датталып келген ұғымды</w:t>
        <w:br/>
        <w:t>жаңғыртып, жаңаша мәніспен түрлендіру -- “Алтынтамырдың”</w:t>
        <w:br/>
        <w:t>салмағын көтере түскені мәлім. Замана суреткері Әбіш</w:t>
        <w:br/>
        <w:t>Кекілбаевтың “жазылуы қиын болса, шығуы дасондай қиын”</w:t>
        <w:br/>
        <w:t>деп бұл еңбекке баға беруі әлтіндей себептерді дөп басып</w:t>
        <w:br/>
        <w:t>саралағандығынан шығар деп пайымдаймыз. Пендешілік</w:t>
        <w:br/>
        <w:t>сырқат па, қайдам, тіпті бұл роман-эссені көркем әдебиет</w:t>
        <w:br/>
        <w:t>үлгісіне қосуды қомсынын, ретсізтулағандар да кездесті. Ал,</w:t>
        <w:br/>
        <w:t>“Алтынтамырды” тарихты әңгімелеп жазудың соны үлгісідеп</w:t>
        <w:br/>
        <w:t>бағалағандар, әрине, кателеспегендеріне бүгіндері бекем көз</w:t>
        <w:br/>
        <w:t>жеткізгені ақиқат. Олар кітаптың басым ерекшеліктерін сөз</w:t>
        <w:br/>
        <w:t>еткендеертегі-әңгімелерден заман сырын суыртпақтағанына,</w:t>
        <w:br/>
        <w:t>шежіреден -- шындық шырайын даралағанына, аңыздан-</w:t>
        <w:br/>
        <w:t>ақиқатты аршығанына, көшпенділертұрмысын тарихи өлшем-</w:t>
        <w:br/>
        <w:t>мен таразылай білгеніне айрықшаден кояды. Сөйтіп, осы баға</w:t>
        <w:br/>
        <w:t>нақты баға болып бекіді. Енді бекер шаужайдан алу жөнсіздік</w:t>
        <w:br/>
        <w:t>болады. Егемен Қазақстанның елдігіне, тұтастығына, бірлігіне</w:t>
        <w:br/>
        <w:t>руханитұрғыдан қалтқысыз қызметете беретін бұл шығармалар</w:t>
        <w:br/>
        <w:t>шоғырын (бәрін біріктірген “Қазақтар” роман-эссесі) әспеттеп,</w:t>
        <w:br/>
        <w:t>қолғаалып тұшынып оқуға көңдігуіміз керекекен. Бұлеңбектер</w:t>
        <w:br/>
        <w:t>уақытозған сайын мемлекеттігімізді нығайтуға, ұлттың рухын</w:t>
        <w:br/>
        <w:t>көтеруге, қазақстандық отансүйгіштікті қалыптастыруға үлес</w:t>
        <w:br/>
        <w:t>қосабермек. Міне, жазушы Қ.Салғариннің шығармаш ылықзор</w:t>
        <w:br/>
        <w:t>әлеуетінінайқындалатын, асқарланатын абыройлы әрі айбынды</w:t>
        <w:br/>
        <w:t>тұсыдаосы кезең болса керек!</w:t>
        <w:br/>
        <w:t>--. Алматы. 1991 жылдың сәуір айының басы еді. “Егемен</w:t>
        <w:br/>
        <w:t>Қазақстан” газеті облыстардағы өз тілшілерін жыл сайынғы</w:t>
        <w:br/>
        <w:t>46 Әлім Қайсар</w:t>
        <w:br/>
        <w:t>хчекус е ---------------------------------------е</w:t>
      </w:r>
    </w:p>
    <w:p>
      <w:r>
        <w:t>емеспе? Дәл солар еді біздің Жібекәжем мен оның үш баласы-</w:t>
        <w:br/>
        <w:t>Сайлау, Сәбит және Рақыш. Осылардың бәрін қимаған-</w:t>
        <w:br/>
        <w:t>дықтан жанымыз үгітіліп жатқаны ғой. Мен де осы тұста</w:t>
        <w:br/>
        <w:t>шыдамай кеттім.</w:t>
        <w:br/>
        <w:t>-Апа,а, апа! Ауыл ақсақалдарын жиып алып айтқызсақ,</w:t>
        <w:br/>
        <w:t>бәлкім, әжем сөзгетоқтап, қалатын болар осында!</w:t>
        <w:br/>
        <w:t>-- Әй, балам-ай!-- дедіапам бір түрлішарасыздықпен қарап</w:t>
        <w:br/>
        <w:t>маған.-- Әжендіұстап қалудың бар амалын түгесіп біттік емес</w:t>
        <w:br/>
        <w:t>пе, түге. Қайта, сол ақсақалдарыңның өзі әжеңнің бала-</w:t>
        <w:br/>
        <w:t>ларымен Алматыда бірге тұруын қалап, қолқалады емес пе?</w:t>
        <w:br/>
        <w:t>Осы шешімге бәрімізде, әжең де тоқтады. Басқа амалы жоқ.</w:t>
        <w:br/>
        <w:t>Егерде қасында қауқиып шалы отырған болса бәлкім, елде</w:t>
        <w:br/>
        <w:t>қалар маеді, қайдам...</w:t>
        <w:br/>
        <w:t>г.Апамаңдамай қалды білем, “шалы” деген сөзді біз естіп</w:t>
        <w:br/>
        <w:t>қалды ма дегендей, аса куыстанып, ернін жымқыра қойды.</w:t>
        <w:br/>
        <w:t>“Қауқиып шалы отырған болса...” деген сөзде не ағаттық</w:t>
        <w:br/>
        <w:t>барын түсіне алмай, бізтаңбыз. Миымызға инедей сұғылған</w:t>
        <w:br/>
        <w:t>мың сан сұраққа жауап беруге біздің әуселеміз жетпейтін еді.</w:t>
        <w:br/>
        <w:t>Бірақ, бірақ... балажүректіңтүкпіріндеүлкендердіңсыбырынан</w:t>
        <w:br/>
        <w:t>қалған, анық-танығына әбден көзіміз жете қоймаған әлдене</w:t>
        <w:br/>
        <w:t>сырлардың бұғып жатқаны тағы аянеді...</w:t>
        <w:br/>
        <w:t>Ол қандай сыр? Бәрі-бәрі нәлет атқыр соғыстың қасі-</w:t>
        <w:br/>
        <w:t>ретінен тарайтын қайғылы әңгіме еді... Соғыс болмаса әжем</w:t>
        <w:br/>
        <w:t>жесір атанбас еді-ау! Үш бала әкесіз қалмас еді-ау! Біздің бір</w:t>
        <w:br/>
        <w:t>атамызхабарсыз кетпеседі-ау! Қайтесің, болар іс болды. Міне,</w:t>
        <w:br/>
        <w:t>соғыстыңаяқталғанынада қаншама жыл, тірі болса бір жетер</w:t>
        <w:br/>
        <w:t>еді-ау, ауылына. Жоқ қой, жоқ! Әлде “қара қағаз” келмегеніне</w:t>
        <w:br/>
        <w:t>қарағанда, атамыз тірі де шығар... “Кұдай-ай? Тап ертең</w:t>
        <w:br/>
        <w:t>әжемдер көшетін күні сап етіп жетіп келсе, не арман бар?”</w:t>
        <w:br/>
        <w:t>Біздің дәл қазір қолымыздан келетін арманымыздың түрі осы</w:t>
        <w:br/>
        <w:t>ғана...</w:t>
        <w:br/>
        <w:t>Иә,армандегеніңде қасарып тұрып алдайды екен адамды...</w:t>
        <w:br/>
        <w:t>Асыл әжеміздің де Алматыға жылай-жылай көшіп</w:t>
        <w:br/>
        <w:t>кеткеніне не заман десейші. Бізде ержетіп, оку соңынатүстік.</w:t>
        <w:br/>
        <w:t>Астанадағы әжеміздің қолынан талай мәрте жүрек жалға-</w:t>
        <w:br/>
        <w:t>ғанымызды қалай ұмытайық. Кейін әжеміздің нағыз “қала-</w:t>
        <w:br/>
        <w:t>52 Әлім Қайсар</w:t>
        <w:br/>
        <w:t>эамусе&gt; ----------------.--------------------------ы-</w:t>
        <w:br/>
        <w:t>Сәкең қайғылыны жұбата біледі, шаттанғанның қуанышын</w:t>
        <w:br/>
        <w:t>өзінікіндей қабылдайды. Осы алпыстан асқан ғұмырында</w:t>
        <w:br/>
        <w:t>адам баласын өкпелетіп көрмеген шығар. Реті келген тұста іс</w:t>
        <w:br/>
        <w:t>мүддесіне орай батыл да батырып айтып жіберетін кездеріде</w:t>
        <w:br/>
        <w:t>ұшырасады. Дегенмен, уыты, зілі, ашуы жоқ, іле сабасына</w:t>
        <w:br/>
        <w:t>түседі. Бұл да болса жақсы азаматтың тамаша бір мінезі ғой.</w:t>
        <w:br/>
        <w:t>Некерек, Сәкеңмен бірге жүріп-тұрғысы келгендердің бар</w:t>
        <w:br/>
        <w:t>аңсары өзіндік бір өмір мектебінен өткісі келгендіктен де</w:t>
        <w:br/>
        <w:t>шығар. Оған сөз бар ма? Сонымен бірге Сәкеңнің отбасы да</w:t>
        <w:br/>
        <w:t>оның бүкіл ғалымдық игілігіне бұ Құдайдың өзі лайықтап</w:t>
        <w:br/>
        <w:t>жаратқандай керемет үндестік пен үйлесімділік жарасым</w:t>
        <w:br/>
        <w:t>тапқандай. Зайыбы Мақыш аса мейірімді, үлкен жүректі ана.</w:t>
        <w:br/>
        <w:t>Өніп-өскен балалары, немерелері бүгінде бұл өмірдің шынайы</w:t>
        <w:br/>
        <w:t>шаттығына айналған. Солардың әрбірінің келешегі үшін ата</w:t>
        <w:br/>
        <w:t>мен әже белдері бүгілгенше еңбек етіп, күш-қайраты сарқыл-</w:t>
      </w:r>
    </w:p>
    <w:p>
      <w:r>
        <w:t>ғанша жасампаздық танытуға бекінгендей. Өмірдің күллі</w:t>
        <w:br/>
        <w:t>мәнісі де сондай отбасылық ыстық ықыласта, жылдармен</w:t>
        <w:br/>
        <w:t>жанығатүсетін ерекше сүйіспеншілікте бұйығып қана жатқан</w:t>
        <w:br/>
        <w:t>секілді-ау!</w:t>
        <w:br/>
        <w:t>Бүгінде Сәкең нағыз бабында, шығармашылық өрлеу</w:t>
        <w:br/>
        <w:t>үстінде. Оның ойға алғаны мен діттегені бір басына жетіп</w:t>
        <w:br/>
        <w:t>артылады. Солардың кейбіріне құлақ түре отырып, мақса-</w:t>
        <w:br/>
        <w:t>тының болашақ үшін баянды да қызықты жобалармен</w:t>
        <w:br/>
        <w:t>мазмұнданатүсетінін байқайсыз. Әрқайсысынан нақты істің</w:t>
        <w:br/>
        <w:t>төбесі қылтиып, көрініп тұрғанын аңғарасыз. Ондай бай</w:t>
        <w:br/>
        <w:t>мұратты көздеген ғалымнан артық бақытты адам жоқтай</w:t>
        <w:br/>
        <w:t>болып көрінеді сонда маған. Шынындада солай-ау!</w:t>
        <w:br/>
        <w:t>1997</w:t>
        <w:br/>
        <w:t>КӨМБЕ</w:t>
        <w:br/>
        <w:t>Торғайдың өзтопырағында туып-өскен таланттар туралы</w:t>
        <w:br/>
        <w:t>сөз қозғала қалса болды, шүкір, баршылық қой олар, солардың</w:t>
        <w:br/>
        <w:t>әрқайсысынаәділ бағасын бергіміз келіп, әрқалай кесіп-пішіп</w:t>
        <w:br/>
        <w:t>жататынымыз бар. Соңда бірауыздан біреуді аспандатай ық,</w:t>
        <w:br/>
        <w:t>неаласартайықдеген еш бөтен ой болмайтыны тағы рас. Тек,</w:t>
        <w:br/>
        <w:t>Жанығу 41</w:t>
        <w:br/>
        <w:t>тчН-“-----Ч---------------.--..... 2... а... ре ыы е</w:t>
        <w:br/>
        <w:t>С.Әсіпов үнемі жаңалыққа жақын тұрады. Халқына</w:t>
        <w:br/>
        <w:t>пайдалы істындыру жолындаерінбей-жалықпай ізденіп, ұйқы</w:t>
        <w:br/>
        <w:t>қашты болып жүреді. Оның тікелей араласуымен халықақыны</w:t>
        <w:br/>
        <w:t>Омар Шипиннің жүз жылдығы республика бойынша аталып</w:t>
        <w:br/>
        <w:t>өтті. Н.Ахметбеков шығармашылығынабайланысты көптеген</w:t>
        <w:br/>
        <w:t>игілікті шаралардың жүзеге асуына мұрындық болды. Ол</w:t>
        <w:br/>
        <w:t>халқымыздың ұлы актері Серке Қожамқұлов туралы жақсы</w:t>
        <w:br/>
        <w:t>жаза жүріп, оның драмалық шығармалар бергенін де елге</w:t>
        <w:br/>
        <w:t>танытты. Мәселен, Сапабек Серағаннын “Айлалы шал” деген</w:t>
        <w:br/>
        <w:t>бір актілі пьесасын іздестіріп тауып, ол туралы автордың</w:t>
        <w:br/>
        <w:t>мынандай пікірін қағазға түсіріп алады: “Мен оны 1920</w:t>
        <w:br/>
        <w:t>жылдың мамырында Торғайға барғанда ойнап едім. Жұртқа</w:t>
        <w:br/>
        <w:t>ұнағанын көріп Орынборда да ойнап жүрдім. Осыны жазып</w:t>
        <w:br/>
        <w:t>бер, журналға басайық” деп Ерғали Алдоңғаров коярда-</w:t>
        <w:br/>
        <w:t>коймай жаздырып еді”. (“Казақәдебиеті”, 15 ақпан 1985 ж.).</w:t>
        <w:br/>
        <w:t>Әңгіме бір сәт Сәкеңнің өз шығармашылығына ойысты.</w:t>
        <w:br/>
        <w:t>Т.Ахтанов жөнінде “Большой художник слова”, О.Шипин</w:t>
        <w:br/>
        <w:t>туралы “Ақын дауысы” деген зерттеу кітапшалары шығыпты.</w:t>
        <w:br/>
        <w:t>Оның қаламынан туған “Еменнің жасаруы”, “Ауыл пер-</w:t>
        <w:br/>
        <w:t>зенттері”, “Топжарған”, “Ә.Жанкелдин”, “Ыбырай Алтын-</w:t>
        <w:br/>
        <w:t>сарин -- ұлы ағартушы”, “Қазақтың ақындық лениниадасы”,</w:t>
        <w:br/>
        <w:t>“Қазақ қасіреті” секілді кітаптарын оқырмандар жылы</w:t>
        <w:br/>
        <w:t>қабылдады. Сондай-ақ Қазақстанның халық суретшісі</w:t>
        <w:br/>
        <w:t>Молдахмет Кенбаевтын өмірі мен шығармашылығы жөнінде</w:t>
        <w:br/>
        <w:t>жазған “Кемелдік жолы”, өмірбаяндық “Аңшы баланың</w:t>
        <w:br/>
        <w:t>әңгімелері” кітаптары да өте қызғылықты.</w:t>
        <w:br/>
        <w:t>Сәкең тұңғыш Қазақ Кеңес Энциклопедиясын шығаруға</w:t>
        <w:br/>
        <w:t>Бас редактордың бірінші орынбасары болып жеті жыл</w:t>
        <w:br/>
        <w:t>беделінде белсене қатысқаны үшін 1979 жылы Қазақ КСР</w:t>
        <w:br/>
        <w:t>Жоғары Кеңесінің Құрмет грамотасымен награлталды. Бұдан</w:t>
        <w:br/>
        <w:t>басқа да көптеген медальдардың иесі. Қазакстандағы жер</w:t>
        <w:br/>
        <w:t>қатынастары хақында жазған мақалалар сериясы үшін</w:t>
      </w:r>
    </w:p>
    <w:p>
      <w:r>
        <w:t>“Қазақ әдебиеті” газеті мен Қазақстан Журналистер одағы</w:t>
        <w:br/>
        <w:t>сыйлықтарына ие болып, лаургат атанды. Жетпістің желкесіне</w:t>
        <w:br/>
        <w:t>енді қонар тұста Қазақстан Жазушылар одағы Сәкеңнің</w:t>
        <w:br/>
        <w:t>бойына біткен қаламгерлік дарын-талантын мойындап, оған</w:t>
        <w:br/>
        <w:t>жазушылықбилетті “ештен кеш жақсы” деп табыс етіпті...</w:t>
        <w:br/>
        <w:t>Жанығу 49</w:t>
        <w:br/>
        <w:t>а т --ммзомт-т-змт- -тә-зт-- кел НЕ СР”</w:t>
        <w:br/>
        <w:t>кеткендігін мәлімдеп, ақталып жатқысы келмеді. Неде болса</w:t>
        <w:br/>
        <w:t>бірдеңе деу керек еді. Арғы жағынан намыс өлтіріп барады.</w:t>
        <w:br/>
        <w:t>Алғашында қыстығып қалған. Олар тарпа бас салды. Бұл:</w:t>
        <w:br/>
        <w:t>“Әкем соғыста ерлікпен қаза тапты” деп, аз-кемүнсіз тұрды</w:t>
        <w:br/>
        <w:t>да,сарнай жөнелді... Сонда не айтты дейсіз ғой? Ұйқастырып</w:t>
        <w:br/>
        <w:t>айтты, ойдан шығарып айтты. Бір ғажабы жүрегі қалаған</w:t>
        <w:br/>
        <w:t>оқиғаларды жіліктеп айтты. Бір ғажабы соған әлгітентектер</w:t>
        <w:br/>
        <w:t>имандай сеніп, ауыздарын ашып қалды. Нәті, әке жасаған</w:t>
        <w:br/>
        <w:t>ерлік тым сенімді, тым керемет болып, сананы жаулап алды</w:t>
        <w:br/>
        <w:t>білем. Сол жолы Сайлауды балалар қолдарына көтеріп,</w:t>
        <w:br/>
        <w:t>қошеметтеп, мәре-сәре болсын. Әкесі соғыста ерлікпен қаза</w:t>
        <w:br/>
        <w:t>тапқан баланы бейтаныстары солай бір қолпаштаған. Ерлік-</w:t>
        <w:br/>
        <w:t>ортақ, мүдде бірлігідеген осы да. Соны бала екеш, бала жүрегі</w:t>
        <w:br/>
        <w:t>детүсіне білген.</w:t>
        <w:br/>
        <w:t>Иә, иә, өмірінде жалғыз рет айтқан сол “өтірігіне” еш</w:t>
        <w:br/>
        <w:t>өкінбейді Сайлау. Қайта, айтып қалғанына іштей марқаяды,</w:t>
        <w:br/>
        <w:t>тояттанады.</w:t>
        <w:br/>
        <w:t>-- Әкеміздің топырағы торқа болсын! - депауырүнсіздікті</w:t>
        <w:br/>
        <w:t>бұзған Сайлау маңайына мұңды жүзбен қарады.</w:t>
        <w:br/>
        <w:t>-- Осы бір ауыз сөздің де айтылатын сәтіжеттіғой бүгін!-</w:t>
        <w:br/>
        <w:t>деді Сәбит жабырқау кейіппен.</w:t>
        <w:br/>
        <w:t>Рақыш үнсіз отыр. Едәуірден кейін:</w:t>
        <w:br/>
        <w:t>-- Әкеміздің басына барып қайта алар ма екенбіз? - деді</w:t>
        <w:br/>
        <w:t>аспандағы айға кол созғандай болып.</w:t>
        <w:br/>
        <w:t>Үшеуі тағы үнсіз қалды. Осынау бір ғибратты іске іштей</w:t>
        <w:br/>
        <w:t>бекінгеңдері жүздерінен айқын аңғарылып тұрды...</w:t>
        <w:br/>
        <w:t>Тағдырға мойымағандар бүгінгі алған белестеріне талай</w:t>
        <w:br/>
        <w:t>қиямет-қайымды бастарынан мәрттікпен өткере жүріп</w:t>
        <w:br/>
        <w:t>кәтерілген еді. Әкесіз өссе дешешенің намысына кір келтірмеді.</w:t>
        <w:br/>
        <w:t>Қай жағынан да тәлімді, тәрбиелі болып, қаршадайларынан</w:t>
        <w:br/>
        <w:t>еңбекке бауыр басты. Сондай мықты қалыптың арқасында</w:t>
        <w:br/>
        <w:t>емендей иілмейтіндердің санатындаел ризашылығына бөленді.</w:t>
        <w:br/>
        <w:t>Сауыншының үш баласы бүгінде небір дауылға қарсы тұрған</w:t>
        <w:br/>
        <w:t>жапырағы мәуелі бәйтерекке ұқсар еді...</w:t>
        <w:br/>
        <w:t>Сайлау Байзақұлы - елімізден тысқары жерлергедеесімі</w:t>
        <w:br/>
        <w:t>мәшһүр ғалым-экономист. Отыз жылдай уақыт Қазакстан</w:t>
        <w:br/>
        <w:t>Республикасының Экономика министрлігі (бұрынғы Мемле-"</w:t>
        <w:br/>
        <w:t>4-124</w:t>
        <w:br/>
        <w:t>Жанығу 59.</w:t>
      </w:r>
    </w:p>
    <w:p>
      <w:r>
        <w:t>тЛ------------------ ус т /</w:t>
        <w:br/>
        <w:t>ҚЫРДАҒЫ ҚАҚПАН</w:t>
        <w:br/>
        <w:t>Қос журналистің С.Кенжеахметов туралы диалогы</w:t>
        <w:br/>
        <w:t>--Әріптесім-ау, ұшақ-жайлы көлік кой, міне, Арқалықтан</w:t>
        <w:br/>
        <w:t>Қостанайға беттүзеп барамыз. Бірақ, біз шіркіннің жанымыз</w:t>
        <w:br/>
        <w:t>әсте жайланып көрген бе? Әсіресе осындай сапардан соң</w:t>
        <w:br/>
        <w:t>қойын дәптергетүрткенінді оқырманға жеткізгенше құсұйқы</w:t>
        <w:br/>
        <w:t>болып, тағат таппаймыз ғой...</w:t>
        <w:br/>
        <w:t>-- Мұны кімге айтып отырсын, түге?</w:t>
        <w:br/>
        <w:t>-- Иә, саған. Дәл қазіргі сенің жан-дүниеңді сезіп, біліп</w:t>
        <w:br/>
        <w:t>отырсам да, әдейі осылай шапақтап қойғым келеді. Оның</w:t>
        <w:br/>
        <w:t>мәнісі мынау. Ұшақтан түскенше біраз уақыт бар, сол</w:t>
        <w:br/>
        <w:t>аралықта Сейіттіңтойы туралы жазылатын мақаланың өзгеше</w:t>
        <w:br/>
        <w:t>сипаты, түрі жағынан сонылау болып шығуы үшін ойласып</w:t>
        <w:br/>
        <w:t>көрсек деп едім... Е, келісесің ғой, онда сөйтейікші бір...</w:t>
        <w:br/>
        <w:t>- Ойыма сап ете түскенін қарашы, кел енді, уақыт</w:t>
        <w:br/>
        <w:t>өткізбелік. Былай етейік. Қазір өткен той туралы колма-кол</w:t>
        <w:br/>
        <w:t>сұрақтасып, жауаптасып көрейікші. Сосын сол сұхба-</w:t>
        <w:br/>
        <w:t>тымызды қаз-қалпында қағазға түсіре салайық. Сейіт -</w:t>
        <w:br/>
        <w:t>өмірдің өзіндей қарапайым да күрделі сатирик қой, әсерімізді</w:t>
        <w:br/>
        <w:t>суытпай, шынайы толғансақ, ұтыла қоймаспыз. Артық-кемін</w:t>
        <w:br/>
        <w:t>оқырмандар кешіре жатар, өйткені бұл ұшақ үстіндегіұшқыр</w:t>
        <w:br/>
        <w:t>ойлардан тұратын жүйрік киял-сезімнің жиынтығы болмақ-</w:t>
        <w:br/>
        <w:t>шы. Әрине, фактінің аты факт. Шындықтан, көргенімізден,</w:t>
        <w:br/>
        <w:t>түйсінгенімізден бір сүйем жаңылыс баспайық. Қане,</w:t>
        <w:br/>
        <w:t>бастаймыз ба?</w:t>
        <w:br/>
        <w:t>-- Мынауын табылған ақыл екен. Сеніңше, кеш қалай өтті</w:t>
        <w:br/>
        <w:t>деп ойлайсың? Ұнады ма өзі?</w:t>
        <w:br/>
        <w:t>-- Ұнағанда қандай! Халықта мәз-мейрам болысып қалды.</w:t>
        <w:br/>
        <w:t>Өзі Арқалықтың адамдары сауықшыл, өнер десеарқаланып</w:t>
        <w:br/>
        <w:t>кете ме қалай? Кешкі жетіде басталатын салтанатқа сағат</w:t>
        <w:br/>
        <w:t>екінің кезінде ұбап-шұбай бастауы біраз жайтты мегзейді. Бұл</w:t>
        <w:br/>
        <w:t>Сейітке деген сүйіспеншілік көрінісі ғой.</w:t>
        <w:br/>
        <w:t>--Дұрысайтасың. Жазушығадеген халық махаббатында шек</w:t>
        <w:br/>
        <w:t>болмады. Секең осы елу жылдық ғұмырының отыз жылында</w:t>
        <w:br/>
        <w:t>халқынаарнаптертегіп елі, соныңтөлемі кайтқандай болды ғой</w:t>
        <w:br/>
        <w:t>Жанығу 51</w:t>
        <w:br/>
        <w:t>аннан аннан аныдылттыныттыыалтылы ыы.-.. 520. Ші</w:t>
        <w:br/>
        <w:t>есебі, микроэкономика, мониторинг жобаларын сараптау</w:t>
        <w:br/>
        <w:t>және макробағдарламалар мен макрожобаларүлгілері жүйесі</w:t>
        <w:br/>
        <w:t>блоктарын түйістірудің компьютерліктехнологиясы жасалуда.</w:t>
        <w:br/>
        <w:t>Атақ-абырой Сәкеңді өзі іздеп тауып жүргендей. Ол</w:t>
        <w:br/>
        <w:t>қырыққа жетпей экономика ғылымының докторы атанды,</w:t>
        <w:br/>
        <w:t>кейін профессор болды. Сондай-ақ ол халықаралық эконо-</w:t>
        <w:br/>
        <w:t>мистер одағының мүшесі, Ақпараттандыру Халықаралық</w:t>
        <w:br/>
        <w:t>Академиясының академигі, Менеджмент Халықаралық</w:t>
        <w:br/>
        <w:t>Академиясының академигі.</w:t>
        <w:br/>
        <w:t>Сәкең экономика бойынша ғылыми кадрлар даярлау</w:t>
        <w:br/>
        <w:t>саласында елеулі жұмыстар жүргізіп келеді. Оның басшы-</w:t>
        <w:br/>
        <w:t>лығымен әрітікелей ықпалымен республикада және одан тыс.</w:t>
      </w:r>
    </w:p>
    <w:p>
      <w:r>
        <w:t>жерлерде жүзге жуық кандидаттық, он бес докторлық</w:t>
        <w:br/>
        <w:t>диссертациялар қорғалды. Ұстаздың көптеген шәкірттері</w:t>
        <w:br/>
        <w:t>орталық және жергілікті мемлекеттік, үкімет органдарында,</w:t>
        <w:br/>
        <w:t>ғылым саласы мен жоғары оку орындарында жауапты</w:t>
        <w:br/>
        <w:t>қызметтер атқарып жүр. Осындай еңбектері лайықты</w:t>
        <w:br/>
        <w:t>ескерілгені шығар, оны ҚР Мемлекеттік аттестациялық</w:t>
        <w:br/>
        <w:t>комиссиясы сараптама кеңесінің және екі бірдей диссер-</w:t>
        <w:br/>
        <w:t>тациялық кеңестің мүшесі етіп сайлады. Сенімге сенім</w:t>
        <w:br/>
        <w:t>осылайша серпін беретүскендей екен.</w:t>
        <w:br/>
        <w:t>Ұзын сөздің қысқасы, С.Байзақұлының ғылымдағы</w:t>
        <w:br/>
        <w:t>жетістіктері осылайша жүлгелене түседі. Қайсыбірін жіпке</w:t>
        <w:br/>
        <w:t>тізген моншақтай етіп жарқырата баяндай берерсің. Сөйтсек,</w:t>
        <w:br/>
        <w:t>оның бірінен бірі өтеді. Ғылымның қияметі мен қызығы, өрі</w:t>
        <w:br/>
        <w:t>мен ылдиы, жеңісі мен жеңілісі қатар сараланып, атақты</w:t>
        <w:br/>
        <w:t>ғылымның бейнесін одан әрі тұлғаландыра түседі. Әрине,</w:t>
        <w:br/>
        <w:t>осындай күрделі жолда Сәкеннің бойынатуа біткен ғалымдық</w:t>
        <w:br/>
        <w:t>талант пен қарым, бұла күш пен ізденгіштік қасиет сонша-</w:t>
        <w:br/>
        <w:t>лықтыдемеу болып, тұйықтан жол табуға көмектескені мәлім.</w:t>
        <w:br/>
        <w:t>Сәкеннің ғылымитабыстары мен атактарын, түрлі халық-</w:t>
        <w:br/>
        <w:t>аралық форумдарда жасаған баяндамалары мен сөйлеген</w:t>
        <w:br/>
        <w:t>сөздерін еске бір түсіріп, ой елегінен өткізер болсақәртүрлі</w:t>
        <w:br/>
        <w:t>қызықты, көңілді жайттарға да тап боларымыз анық.</w:t>
        <w:br/>
        <w:t>Сәкеңніңтапқырәзілдері, үлкен-кішімен сөзі жараса кететін</w:t>
        <w:br/>
        <w:t>кеңқолтықтығы, тұрмыстағы даналыққа пара-пар мейірбан</w:t>
        <w:br/>
        <w:t>қасиеті ел аузында әрдайым зор ілтипатпен айтылып жүр.</w:t>
        <w:br/>
        <w:t>48 Әлім Қайсар</w:t>
        <w:br/>
        <w:t>хакусғе”----------------К а-а -----Г------</w:t>
        <w:br/>
        <w:t>«Тірі-ау, дәм жазса, бір көрінер”, -- деген үмітті көксеу, шерлі</w:t>
        <w:br/>
        <w:t>арман, нәзік бұлқыныс әліде өзінің адыра қалмағанынан күдер</w:t>
        <w:br/>
        <w:t>үздіргісі келмегендей бебеулейді. Содан да болар, «тірі, тірі”</w:t>
        <w:br/>
        <w:t>деген құнарлы сөздің қоламтасын үрлеп, шоғын қыздыра</w:t>
        <w:br/>
        <w:t>түседі. Бірақ осы отырғандардың бәрі де уақытатты күдіреттің</w:t>
        <w:br/>
        <w:t>құзырымен жария етілген әлгіндей тасқа басылған хабардың</w:t>
        <w:br/>
        <w:t>ырқына көнбесіне тағы орнықты уәж таба алмай, дірілдеген</w:t>
        <w:br/>
        <w:t>жүректібаса алмай дәрменсіз күй кешуде. “Әкеміз өлген екен-</w:t>
        <w:br/>
        <w:t>ау!” - деп Сайлау іштей тебіренді. Бірақ онысын сыртқа</w:t>
        <w:br/>
        <w:t>шығарғысы жоқ. Сәбит те салдырап қалғандай үнсіз. Не</w:t>
        <w:br/>
        <w:t>нәрсеніде болсын асқан шыдамдылықпен қабылдап, көтере</w:t>
        <w:br/>
        <w:t>білетін сырбаз мінезді ол бұл жолы да сыр бермей, түксиіп</w:t>
        <w:br/>
        <w:t>қалыпты. Текіштей арпалыскатүскені бет-әлпетінен сезіледі.</w:t>
        <w:br/>
        <w:t>Бірдеңе айтқысы келмек сыңайы бар, дегенмен тілі байланып,</w:t>
        <w:br/>
        <w:t>қабағына қорғасын құйылғандай, тым зәрлі отыр. Оның да:</w:t>
        <w:br/>
        <w:t>“Әке, шынымен одүниелік болғансың-ау!” деген аяныштыда</w:t>
        <w:br/>
        <w:t>қимас жалбарынышы Алланың құлағынан басқа кімнің</w:t>
        <w:br/>
        <w:t>назарына!ілігер дейсің. Рақыштыңда өзінің бүкіл ғұмырында</w:t>
        <w:br/>
        <w:t>әлдебіррахымы күштіден күткен жылы хабары құрдымға кетіп,</w:t>
        <w:br/>
        <w:t>сүзектен жаңа тұрғандай дел-сал. “Әкешім, тірі болсаң, бір</w:t>
        <w:br/>
        <w:t>көрінерсің!” деген оның да тәтті үмітіне шайтан түкіріп</w:t>
        <w:br/>
        <w:t>тастағандай, нұрлы жүзі әлем-тапырық. Бар тілегені сонша-</w:t>
        <w:br/>
        <w:t>лықты күтпеген жауабымен жанын қарықтырып отыр...</w:t>
        <w:br/>
        <w:t>Осылайша, ғұмыр бойы сауыншының жетімегі атанып келген</w:t>
        <w:br/>
        <w:t>үш бейкүнәбір мезетте, әке хабарынан соң қайырлаған кемедей</w:t>
        <w:br/>
        <w:t>шоңқиды да калды. Бір-біріне басу айтып, жұбатуға да</w:t>
        <w:br/>
        <w:t>дәрмендері жоқ. Қайтіп жұбатады? Тағдыр жұбатпаған нәрсені</w:t>
        <w:br/>
        <w:t>кімисінтер, кім иліктірер. “Жетімексіңдер” дегенге жетілгеннен</w:t>
        <w:br/>
        <w:t>бетер айбат шегіп, мойымай, жүнжімей жүрген еді-ау, бәрі күр</w:t>
        <w:br/>
        <w:t>бекер болып шықты. Өмір бойы нағыз жетім болып жүріпті-ау!</w:t>
        <w:br/>
        <w:t>Соныңанық-танығына бүгін нүкте қойылғандай.</w:t>
      </w:r>
    </w:p>
    <w:p>
      <w:r>
        <w:t>.“Сайлаудың әлі есінде, әмірінде бір рет өтірік айтуға өзін-</w:t>
        <w:br/>
        <w:t>өзімтермелегені сол болар. Балалар ғой бәрін бүлдірген. Көрші</w:t>
        <w:br/>
        <w:t>ауылға қыдырыстап бара қалғанда, мұны орталарына алып,</w:t>
        <w:br/>
        <w:t>“таныстықтың” рәсімін жасаған. Алдымен есімін, ныспысын</w:t>
        <w:br/>
        <w:t>сұраған. Бұл айтқан. Енді оларәкеннің бір ерлігін әңгімелеп</w:t>
        <w:br/>
        <w:t>бер дел, жата жабысқан. Сайлау әкесінің соғыста хабарсыз</w:t>
        <w:br/>
        <w:t>44 Әлім Қайсар</w:t>
        <w:br/>
        <w:t>хаакуст ---------------------------------------------</w:t>
        <w:br/>
        <w:t>-“Мысалы, Сәкең өзіміз етегіне оратылып өскен анасы</w:t>
        <w:br/>
        <w:t>Жібекәжем жайлы әңгіме шертуден бір жалықпайды. Сол түбі</w:t>
        <w:br/>
        <w:t>түгесілмейтін қызық хикая әжеміз дүниеден өткенде бір</w:t>
        <w:br/>
        <w:t>саябырсыр деп едік, қайта, бұрынғыдан да үдей түскендей.</w:t>
        <w:br/>
        <w:t>Сөйтіп, мәңгілік жырдың арқауы қандай ғажап асыл тіннен</w:t>
        <w:br/>
        <w:t>жасалған деп, таңырқау ғана жазылғандай біздің пешенемізге.</w:t>
        <w:br/>
        <w:t>Иә, Жібекәжемізауылдың айқасқа кемпіріретінде есімізде</w:t>
        <w:br/>
        <w:t>қалып қойыпты. Ол кейуананың бір ауыз сөзі абысын-</w:t>
        <w:br/>
        <w:t>ажындарына заң іспеттес еді. Не нәрсенің дежай-жапсарын</w:t>
        <w:br/>
        <w:t>зерделеп біліп, кім-кімнің де зейініне тоқыта қоятын. Сосын</w:t>
        <w:br/>
        <w:t>әжеміз көзімізге сүтбұлағын ағызған дариядай боп елестейді.</w:t>
        <w:br/>
        <w:t>Бәлкім, қолынанайран, қаймақ, құрт, ірімшік, егжей, сүзбежеп</w:t>
        <w:br/>
        <w:t>дәндегеннен беекен: құдды, ол кісі бірауылдың “завфермасы”</w:t>
        <w:br/>
        <w:t>сияқты боп көрінетін. Бірақ бар болғаны -- қатардағы</w:t>
        <w:br/>
        <w:t>сауыншы ғанаеді. Біз, кілен бозөкпелер, сол кездегіұғымымыз</w:t>
        <w:br/>
        <w:t>бойынша әжем-сауыншыны колхоз басқармасынан да</w:t>
        <w:br/>
        <w:t>жоғары санайтынбыз. Расы солай ғой, аққатойындырмайтын</w:t>
        <w:br/>
        <w:t>басқарма бізге не үшін керек, әжемнің майлы бармағын таласа</w:t>
        <w:br/>
        <w:t>жаласақ, сол артықдесейші!</w:t>
        <w:br/>
        <w:t>Сол марқұм әжемтуралы Сәкенніңәңгімесініңтаусылмауы</w:t>
        <w:br/>
        <w:t>заңды екендігіне енді көзіңіз жеткен шығар. Ержетіп қалған</w:t>
        <w:br/>
        <w:t>кезіміз... Жаздың бір әдемі түні еді. Жайлауда отырғанбыз.</w:t>
        <w:br/>
        <w:t>Алматыдан Сайлауағамыз келіп, бірапта ел аралады да, енді</w:t>
        <w:br/>
        <w:t>аттануға жиналып жатқанын білетінбіз. Көрші қараша үйден</w:t>
        <w:br/>
        <w:t>Жібек әжемнің сыңсып жылаған даусы еміс-еміс естіліп</w:t>
        <w:br/>
        <w:t>қалды. Әжемнің мұндай жаман әдеті жоқеді. Неге өйттіекен?</w:t>
        <w:br/>
        <w:t>Әжем жылап, мұңайса мына жұпыны ауылдың күні не</w:t>
        <w:br/>
        <w:t>болмақшы? “Жыламашы, әже! Бекінші, егілмеші! Сенің</w:t>
        <w:br/>
        <w:t>сыңсуың біздің кішкене жүрегімізді піскілеп жатқанын</w:t>
        <w:br/>
        <w:t>сеземісің?” деп, өзімізше іштей тоқтау айтқандай боламыз.</w:t>
        <w:br/>
        <w:t>Бірақәжем тоқтайтын емес, қайта өршіте түскендей. Бірауық</w:t>
        <w:br/>
        <w:t>зәреміз кетіп, түрі күреңітіп, толқып отырған апамызға</w:t>
        <w:br/>
        <w:t>дәмелене қараймыз. Барып неге әжеме басу айтпайды екен.</w:t>
        <w:br/>
        <w:t>Абысыны емес пе? Осындай өтінішімізді көзімізден сезді</w:t>
        <w:br/>
        <w:t>білем, бір кезде апам: “Қайтсін, абысыным-ай, қимай отыр-</w:t>
        <w:br/>
        <w:t>ауел-жұртын!” деп, өзіде қосылып еңірегісі келгендей, үгітіле</w:t>
        <w:br/>
        <w:t>Жанығу 55</w:t>
        <w:br/>
        <w:t>БЕН... 225...</w:t>
        <w:br/>
        <w:t>“Жаныңда жүр жақсы адам”, “Естай Есжанов”, “Сол бір</w:t>
        <w:br/>
        <w:t>күндер”, “Үбедей”, “Соқпақ жолға бастайды”, “Тағдырлар</w:t>
        <w:br/>
        <w:t>тоғысы” кітаптары жарық көрді. Бұлар, әрине, жазушылық</w:t>
        <w:br/>
        <w:t>куатты өрлеу алдындағы үлкен жаттығу іспеттес болатын.</w:t>
        <w:br/>
        <w:t>Кейінгі толымды дүниелері - “Алтын тамыр”, “Көмбе”,</w:t>
        <w:br/>
        <w:t>“Қазақтар”, “Қазақтың қилы тарихы” қатарының сап</w:t>
      </w:r>
    </w:p>
    <w:p>
      <w:r>
        <w:t>түзегеніне дейін де қазақтарихынын небір шежірелерін таратып</w:t>
        <w:br/>
        <w:t>бергені өз алдына, ұлтымыздың әдет-ғұрып, салт-дәстүрін</w:t>
        <w:br/>
        <w:t>жүйелеп таныстырғаны қандай ғанибет десеңізші. Осынау</w:t>
        <w:br/>
        <w:t>шығармаларымен ол бүгінде оқырмандарының ілтипатына</w:t>
        <w:br/>
        <w:t>бөленіп отыр, ұрпақтардың ертеңгі ықыласына да кенелетіні</w:t>
        <w:br/>
        <w:t>ақиқат. Уақыттың бәріне төреші екендігін ескергенімізде,</w:t>
        <w:br/>
        <w:t>осылай демеске еш лажымыз жоқ.</w:t>
        <w:br/>
        <w:t>Осындай абыройлы еңбектің ғасыр тоғысында еленіп,</w:t>
        <w:br/>
        <w:t>шырайы шығуыдатегін емес. Сол себептіле Койшекендіжана</w:t>
        <w:br/>
        <w:t>кезеңнің бастауындағы -- Қазақ мемлекеті тәуелсіздік алған</w:t>
        <w:br/>
        <w:t>тұсынан іле тарих қойнауына барынша шым батқан жазушы</w:t>
        <w:br/>
        <w:t>ретіндетануымыздың өзіоныңерекше бағыт-бағдарұстанған-</w:t>
        <w:br/>
        <w:t>дығының жарқын көрінісі болса керек. Бұл да болса сол</w:t>
        <w:br/>
        <w:t>кезеңнің үрдісінен бағамдасақ, қаламгерлікерлікке пара-пар</w:t>
        <w:br/>
        <w:t>іс-қимыл еді. Тарихты таразылау үшін де уақыт кеңістігі</w:t>
        <w:br/>
        <w:t>қажет. Ал, бір Ұлы державаның күйрей салуымен, соның</w:t>
        <w:br/>
        <w:t>қыспағынан сытылып шыққан елдің өткенін шынайылық</w:t>
        <w:br/>
        <w:t>өлшемнің шеңберінде сипаттап беру - бұл жазушының</w:t>
        <w:br/>
        <w:t>білімдарлығы мен шеберлігіне сынекені мәлім. Қойшекең бұл</w:t>
        <w:br/>
        <w:t>тұрғысында өз мұратынан күнілгері шыққан жазушы.</w:t>
        <w:br/>
        <w:t>Айталық, осы орайдағы сөзіміздің дәлелі-- “Алтын тамыр”</w:t>
        <w:br/>
        <w:t>роман-эссесі екендігінде гәп бар ма? Бұл -- тақырыбы кең</w:t>
        <w:br/>
        <w:t>пішілген және деоның әдібі зор талғаммен зерленген қомақты</w:t>
        <w:br/>
        <w:t>туынды. Өзегіне Түрік қағанатының елдік болмысын, каз</w:t>
        <w:br/>
        <w:t>тұрып, қалыптасуын, ірге жаюын, жинақтай айтсақ, қазақ</w:t>
        <w:br/>
        <w:t>халқының ежелгі тарихын арқау еткен. “Көмбеде” осы</w:t>
        <w:br/>
        <w:t>тақырып одан әрі дамытылып, бұлжымас тарихи тінінен</w:t>
        <w:br/>
        <w:t>ажырамастан ажарын айшықтай түседі.</w:t>
        <w:br/>
        <w:t>Оқырмандардың разы болатын себебі-- “Алтын тамыр”</w:t>
        <w:br/>
        <w:t>кітабы халықтың тарихка сусаған, шындыққа іңкәр кезінде</w:t>
        <w:br/>
        <w:t>Жаныгу 47</w:t>
        <w:br/>
        <w:t>кнккнкнииккккиккккккккикикккккккккиккикккккккккккккккккинккккккккикккккнаны..НДс &gt;&lt;... ей</w:t>
        <w:br/>
        <w:t>лыккемпір” болып алғанының куәсіде болғанбыз. Жібек әжем</w:t>
        <w:br/>
        <w:t>театрдың да төрінде тапжылмай отыра алатын. Түрлі той-</w:t>
        <w:br/>
        <w:t>домалақтарда ауылдың аңғал да адал мақамымен, данагөй</w:t>
        <w:br/>
        <w:t>сөзімен сөйлегенде талайың ауыз ашып қалатын. Әжеме</w:t>
        <w:br/>
        <w:t>салсаңыз, тауға да шығып кеткісі бар. Бірақ денесі ауырлау,</w:t>
        <w:br/>
        <w:t>еңсесін тарта береді. Әжем көзі жұмылғанша, бақытты ғұмыр</w:t>
        <w:br/>
        <w:t>сүрді. Сайлауы ғылым саласында небір атақтарды қалпақпен</w:t>
        <w:br/>
        <w:t>соғыпалғандай есерберетін. Сәбитіде ғылымның қия шыңына</w:t>
        <w:br/>
        <w:t>нағызальпинистерше ермелеумен келеді. Рақышы-- жоғары</w:t>
        <w:br/>
        <w:t>білікті экономист, өз саласында табысты еңбек етіп жүр.</w:t>
        <w:br/>
        <w:t>Осылардың бәрінің, келін-кепшіктерінің, немере-шөбереле-</w:t>
        <w:br/>
        <w:t>рінің алдында Әжеміз көз жұмды. Маған әлі күнге дейін</w:t>
        <w:br/>
        <w:t>Әжемнің көзі Бақыттың буынан сәл ғана манаурап кеткендей</w:t>
        <w:br/>
        <w:t>ғана болып көрінеді де тұрады... Ғажап, Әжем есіме түскенде</w:t>
        <w:br/>
        <w:t>осындай елеске еріп жүре беремін...</w:t>
        <w:br/>
        <w:t>Жібек әжем көзі жұмылғанша соғыста хабарсыз кеткен</w:t>
        <w:br/>
        <w:t>Байзақ жарын күтумен өткен еді. Амал канша, үміті ақтал-</w:t>
        <w:br/>
        <w:t>мады. “Қара кағаз” да келмей діңкелеткен. Сайлаудың да әке</w:t>
        <w:br/>
        <w:t>туралы онша тіс жармай, томаға-тұйық жүріп алуының сыры</w:t>
        <w:br/>
        <w:t>ғұмыр бойғы жүрекке түскен зіл батпанның әсерінен екендігі</w:t>
        <w:br/>
        <w:t>әбден анық. “Тірі жүрсе, келер, келер” деп жастайынан миына</w:t>
        <w:br/>
        <w:t>құйған ана сөзінің уыты ма, қайдам, елеңдеп өмір сүріп келе</w:t>
        <w:br/>
        <w:t>жатыр еді. Арманы алдаған екен. 1995 жылы Алматы</w:t>
        <w:br/>
        <w:t>баспасынан шыққан “Боздақтар” естеліктер кітабының 24-</w:t>
      </w:r>
    </w:p>
    <w:p>
      <w:r>
        <w:t>бетінен мынандай жолдарды оқығанда барып, көңіл өксігі</w:t>
        <w:br/>
        <w:t>басылғандай болған: “Бәзгенұлы (дурысы Бәзікенұлы - Қ.Ә.)</w:t>
        <w:br/>
        <w:t>Байзақ, 1894 жылы туған, қазақ, Торғай АӘК-нан шақы-</w:t>
        <w:br/>
        <w:t>рылған, сержант, 215-атқыштар дивизиясының 711-атқыш-</w:t>
        <w:br/>
        <w:t>тар полкінде қызмет атқарған. 22.10.1942 жылы ұрыста қаза</w:t>
        <w:br/>
        <w:t>тапқан. Витебск облысының Редьки деревнясында жер-</w:t>
        <w:br/>
        <w:t>ленген”,</w:t>
        <w:br/>
        <w:t>Осы күңіреністі жолдарды іштей де, дауыстап та толқи</w:t>
        <w:br/>
        <w:t>оқыған Сайлауды өксік буып, тынысын тарылтып жіберді.</w:t>
        <w:br/>
        <w:t>Бөлме ішіндегілер де тым-тырыс. Өң мен түстей кездің</w:t>
        <w:br/>
        <w:t>тылсымын батылы барып бір жан бұзғысы келмейтіндей.</w:t>
        <w:br/>
        <w:t>Турасын айтқанда, соған оқталмайтындай да. Алмағайып</w:t>
        <w:br/>
        <w:t>сезімдер шарпысуы өткірдің жүзіндей бет қараттырмайды.</w:t>
        <w:br/>
        <w:t>54 Әлім Қайсар</w:t>
        <w:br/>
        <w:t>хлатусиес - 2-------------------- 3</w:t>
        <w:br/>
        <w:t>сыйлықтың бұйыру-бұйырмауында емес шығар, әңгіме</w:t>
        <w:br/>
        <w:t>ақадал еңбектің ешқашан бағаланбай қалмайтындығында</w:t>
        <w:br/>
        <w:t>болып отыр ғой. Өмірде бұған да керісінше мысалдар жетіп,</w:t>
        <w:br/>
        <w:t>артылады. Нағыз асылдар сыйлыққа өзге тараптан қанша</w:t>
        <w:br/>
        <w:t>ұсынылсада, соныңтүбіне жете алмай арманда кетеді. Тірісінде</w:t>
        <w:br/>
        <w:t>оңғарылмаған ондай шаруасы кейде тағдыр жазымымен о</w:t>
        <w:br/>
        <w:t>дүниелік болғанда тамамдалатын мысалдар да жеткілікті.</w:t>
        <w:br/>
        <w:t>Дегенмен де әр нәрсенің өз уақытында болғанына не жетуші</w:t>
        <w:br/>
        <w:t>еді. Ал, жазушы Қойшығараның оқырмандар демеуімен</w:t>
        <w:br/>
        <w:t>сыйлық деңгейіне көтерілуі табиғи заңдылықтың орынды</w:t>
        <w:br/>
        <w:t>құбылысындай әсер етеді, Дарынға дарыған табиғат дарқан-</w:t>
        <w:br/>
        <w:t>дығы деседе боларлықтай. Жазушыға қонған бақ құсы десе</w:t>
        <w:br/>
        <w:t>дежарасады.</w:t>
        <w:br/>
        <w:t>Бұл жазушының өнеге көзі, тұма бастауы неде еді? Әрине,</w:t>
        <w:br/>
        <w:t>оны сан қырынан тарамдап, жүлгелеуге болады. Өнеге көзі--</w:t>
        <w:br/>
        <w:t>Торғайдағы ақын-жазушылықтың тәрбиелі мектебі. Әсіресе,</w:t>
        <w:br/>
        <w:t>тарихтың тұнған әлкесінен өрілген небіртылсым құпиялардың</w:t>
        <w:br/>
        <w:t>шеберлікпен сырын ашуға деген құштарлық пен ұмтылыс оны</w:t>
        <w:br/>
        <w:t>танымдық ерекше соны соқпаққа түсірді. Талант сырының</w:t>
        <w:br/>
        <w:t>бастауы да осы тұстан өрнек салатындай. Құдай дарытқан</w:t>
        <w:br/>
        <w:t>талантты да жұмсайтын жұмыс болуы керектігін еске алсақ,</w:t>
        <w:br/>
        <w:t>оның негізгі дәмесі Койшекең үшін тарихпен таңбаланыпты.</w:t>
        <w:br/>
        <w:t>Мәселенің бұл парасы өзінше бір әлем. Тұңғиық әлем!</w:t>
        <w:br/>
        <w:t>Тарихи шығармаларға талпыныс жасамас бұрын Қойше-</w:t>
        <w:br/>
        <w:t>кең әдебиет майданының барлауына белін бекем буып кірісіп,</w:t>
        <w:br/>
        <w:t>ұпай жинап көріпті. Орта мектептен соң екі жылдай шопан</w:t>
        <w:br/>
        <w:t>таяғын ұстап, отар соңында жүргеннің өзінде уақытын зая</w:t>
        <w:br/>
        <w:t>жібермей, зердесін байыта беріпті. Кейін осының бәрі өмірлік</w:t>
        <w:br/>
        <w:t>ойтамызығына айналғандай... Мемлекеттік университеттің</w:t>
        <w:br/>
        <w:t>журналистика бөлімшесін тәмамдап, республикалық қазақ.</w:t>
        <w:br/>
        <w:t>радиосында қызмет істеген жылдарда, былайғы респуб-</w:t>
        <w:br/>
        <w:t>ликалықдәрежедегі (“Социалистік Қазақстан” газеті, Орталық</w:t>
        <w:br/>
        <w:t>Комитеттің жауапты қызметкері, Қытай Халық Республикасы</w:t>
        <w:br/>
        <w:t>елшілігіндегі қарекеті) жұмыстарында да Қойшекең өмірлік</w:t>
        <w:br/>
        <w:t>бастаудың мәнін бірсәт кемсіткен жоқеді. Шығармашылығы</w:t>
        <w:br/>
        <w:t>поэзиядан нәртатқан оныңтұңғыш кітабы “Ілгешек” (1966 ж.)</w:t>
        <w:br/>
        <w:t>деп аталады. Бұдан былай әр жылдары түрлі жанрлармен</w:t>
        <w:br/>
        <w:t>Жаныгу 53</w:t>
      </w:r>
    </w:p>
    <w:p>
      <w:r>
        <w:t>ете а, --------------3ҘҙҘҘ---------------------------ҙҙ ҮН не т-ны”</w:t>
        <w:br/>
        <w:t>жүрек қалағанын, көніл сүйгенін қызба-қызбамен айтып</w:t>
        <w:br/>
        <w:t>қалып жатамыз. Солардың бәрін құрметтейміз, шығарма-</w:t>
        <w:br/>
        <w:t>шылығын құр жібермей оқып отырамыз. Баршасының да</w:t>
        <w:br/>
        <w:t>жазу-сызумен өз мандайларына дарытқан бармақтай бағы бар.</w:t>
        <w:br/>
        <w:t>Тіпті сол себепті де “анау мықты, мынау олқы” деп салыс-</w:t>
        <w:br/>
        <w:t>тырып жатудың өзі әбестік секілді. Осыны біле, сезе тұра</w:t>
        <w:br/>
        <w:t>неліктен теңгермешілікке барамыз, осы? Пендешілік пе, әлде</w:t>
        <w:br/>
        <w:t>пайымдаудың бір парқы осындай тәсілмен тиянақталуы</w:t>
        <w:br/>
        <w:t>орынды ма, әйтеуір, дербес көзқарасқа жүгіну-жарыл-</w:t>
        <w:br/>
        <w:t>қатардай, соның жалына жармасып-ақ қалғымыз келеді.</w:t>
        <w:br/>
        <w:t>..Сонда деймін-ау, арғы-бергі апайтөс ақын-жырау,</w:t>
        <w:br/>
        <w:t>жазушылар тобын былай қойғанда уақыт жағынан өзімізге</w:t>
        <w:br/>
        <w:t>тым орайлас, заман тұрғысынан тұспалдас, айрыкша бір</w:t>
        <w:br/>
        <w:t>шоғыр көз қызықтыра өздеріне тарта түседі. Олар кімдер?</w:t>
        <w:br/>
        <w:t>Жасымен-ақ екшегеннің өзінде: Қойшығара Салғарин,</w:t>
        <w:br/>
        <w:t>Қоғабай Сәрсекеев, Сейіт Кенжеахметов, Байтұрсын Ілияс,</w:t>
        <w:br/>
        <w:t>Төлен Әбдік, Кеңшілік Мырзабеков, Серік Тұрғынбеков,</w:t>
        <w:br/>
        <w:t>Серікбай Оспанов, Нағашыбай Мұқатов, Қонысбай Әбіл...</w:t>
        <w:br/>
        <w:t>секілдіталанттар бой түзесі қандай әсерге бөлейді дерсіз. Ал,</w:t>
        <w:br/>
        <w:t>еңдіосылардың қайсысын шығармашылық жағынан басым-</w:t>
        <w:br/>
        <w:t>дық беріп, ерекше әңгіме өзегіне айналдырар едік. Тағы да</w:t>
        <w:br/>
        <w:t>айтамыз, таланттар да алмас тастың бір қыры іспеттес, жанар</w:t>
        <w:br/>
        <w:t>арбайды. Торғай -- жақұт тас болса, әлгілер соның күнмен</w:t>
        <w:br/>
        <w:t>ойнаған жарық сәулелері. Сол себепті де оларды бөле-жара</w:t>
        <w:br/>
        <w:t>қарай алмаймыз. Оларды тұтастай түйсігімізге қабылдаймыз</w:t>
        <w:br/>
        <w:t>да, ретті жерінде әр сәуленің мың құбылған жарқылын</w:t>
        <w:br/>
        <w:t>қызықтап, көз алдарқатамыз, сүйсінеміз. Ендеше, бүгінгі</w:t>
        <w:br/>
        <w:t>әңгіме - биыл 60 жасқатолып отырған қаламгер Қойшығара</w:t>
        <w:br/>
        <w:t>Салғарин туралы болмақ.</w:t>
        <w:br/>
        <w:t>Қойшығара Салғарин - еліміздің көрнекті жазушысы,</w:t>
        <w:br/>
        <w:t>Казақстан Мемлекеттік сыйлығының 1996 жылғы лауреаты.</w:t>
        <w:br/>
        <w:t>Шынайы сыйлықәманда өз иесін іздеп табады дегеннің жаны</w:t>
        <w:br/>
        <w:t>бар сияқты. Қойшекеннің қазақ тарихының тылсымдарына</w:t>
        <w:br/>
        <w:t>терең бойлап, көмбесін көсеп ашқан шынайы шығармалары</w:t>
        <w:br/>
        <w:t>Мемлекеттік сыйлыққа үш рет ұсынылып, соның “ер кезегі</w:t>
        <w:br/>
        <w:t>үшіншісінде” ғана осынау аса мәртебелі сыйлықты жеңіп</w:t>
        <w:br/>
        <w:t>алған, бәсекеден белі бүгілмеген ақберен жазушы. Әңгіме,</w:t>
        <w:br/>
        <w:t>Жанығу 57</w:t>
        <w:br/>
        <w:t>-----.................... 2... 2.2... қз уы е</w:t>
        <w:br/>
        <w:t>дәстүрлі жиналысына шақырды. Торғайдан мен де келгенмін:</w:t>
        <w:br/>
        <w:t>Елбасы Н.Назарбаевтың қабылдауында болдық. Сұрақ-жауап</w:t>
        <w:br/>
        <w:t>түрінде пікір алмасу өрбіді. Бір тұста Нұрсұлтан Әбішұлы</w:t>
        <w:br/>
        <w:t>қазақ тарихын халқымызға жазып, танытудың өзекті</w:t>
        <w:br/>
        <w:t>мәселелеріне тоқталып, көсіле сөйлеп берді. Былай дегені</w:t>
        <w:br/>
        <w:t>жадымда қалыпты:</w:t>
        <w:br/>
        <w:t>-- Қазақтарихы туралы әркилы енбектер жазылды. Соның</w:t>
        <w:br/>
        <w:t>бәрін таза пайдалы деп айтуға тағы болмайды. Тарихи оқиғаны</w:t>
        <w:br/>
        <w:t>нанымсыздау етіп суреттеген кітаптар жетіп артылады.</w:t>
        <w:br/>
        <w:t>Соларды талғам күшімен шектей білуіміз кажет. Осы ретте</w:t>
        <w:br/>
        <w:t>маған жазушы Қойшығара Салғариннің “Алтын тамыр”</w:t>
        <w:br/>
        <w:t>романы айрықша ұнады. Бұл - кітапты оқып шыққаннан</w:t>
        <w:br/>
        <w:t>соңғы өз пікірім. Қазақ тарихы осындай зерттеушілікпен</w:t>
        <w:br/>
        <w:t>жазылуы тиіс. Тілшілер, сендер, ел арасында көп жүресіздер.</w:t>
        <w:br/>
        <w:t>Осы кітапты халыққа насихаттауға кеңес берер едім. Әйтпесе,</w:t>
        <w:br/>
        <w:t>тарихтың өңін айналдырып жазатындар бүгінде белең алып</w:t>
        <w:br/>
        <w:t>барады. Соларға сабақ, үлгі ретінде еңбек тудырған Қойшы-</w:t>
      </w:r>
    </w:p>
    <w:p>
      <w:r>
        <w:t>ғараға рақмет айтуымыз керек. Қазақтарихының тамыры -</w:t>
        <w:br/>
        <w:t>бірлік пен топтасқандық, елдік қасиеттен бастау алады.</w:t>
        <w:br/>
        <w:t>Шығарманың осы серттен айнымай жазылғаны дұрыс.</w:t>
        <w:br/>
        <w:t>Әйтпесе, халық пен халықтыңарасына оттүсіріп, ұлттардың</w:t>
        <w:br/>
        <w:t>алауыздығын тудыру оп-оңай. Осыдан абай болғанымыз жөн.</w:t>
        <w:br/>
        <w:t>Ал, менің өз байқауымша, көптеген авторлар тарихты оңай</w:t>
        <w:br/>
        <w:t>ақша табу жолына айналдырып жібергендей әсер қалдырады.</w:t>
        <w:br/>
        <w:t>Бұл дегеніңіз барып тұрған өрескелдік!</w:t>
        <w:br/>
        <w:t>Елбасының “Алтын тамыр” кітабы туралы осынау өзек-</w:t>
        <w:br/>
        <w:t>жарды пікірін естіп, сыртқа шыққан бойда ал кеп Қойшекенді</w:t>
        <w:br/>
        <w:t>іздестірейік. Қасымда қостанайлық тілші Байтұрсын Ілияс</w:t>
        <w:br/>
        <w:t>бар, екеуміз Койшекеннің үйіне телефон шалдық. Ол кісі жоқ</w:t>
        <w:br/>
        <w:t>болып шықты, тауда шығармашылық үйінде жазу жазып</w:t>
        <w:br/>
        <w:t>жатыр екен. Нұрзада жеңгеймен сөйлесіп, хабарласа қалса,</w:t>
        <w:br/>
        <w:t>осы жақсы жаңалықты айтуды өтіндік... Екі-үш күннен соң</w:t>
        <w:br/>
        <w:t>Койшекең таудан қалаға түсіп, онымен бір үйлену тойында</w:t>
        <w:br/>
        <w:t>кездесіп, шұрқырасып қалдық. Бәрінен хабардар екен. Сонда</w:t>
        <w:br/>
        <w:t>даестігенімізді өз аузымыздан тәптіштеп тағы даайтып бердік.</w:t>
        <w:br/>
        <w:t>Әңгімені жүзі күреңітіп тұрып тыңдаған Қойшекең әбден разы</w:t>
        <w:br/>
        <w:t>70 Әлім Қайсар</w:t>
        <w:br/>
        <w:t>хазуСс т - - --------------------------------- НТ”</w:t>
        <w:br/>
        <w:t>жүйесін үздіксіз жетілдіру, институттың ғылыми-педаго-</w:t>
        <w:br/>
        <w:t>тикалықәлеуетін нығайту, “Білімтуралы” Заң мен үкіметтің</w:t>
        <w:br/>
        <w:t>жоғары білім саласындағы қаулыларын, Елбасының 2030</w:t>
        <w:br/>
        <w:t>жылға дейінгі халыққа арнаған Жолдауынан туындайтын</w:t>
        <w:br/>
        <w:t>стратегиялық даму бағыттарын іске асыру, аймақтың</w:t>
        <w:br/>
        <w:t>экологиялықтұрақтылығын сақтау және одан әрі жетілдіру</w:t>
        <w:br/>
        <w:t>көріністапқан. Байқап отырсаңыз, ауқымы кең, ұшан-теңіз</w:t>
        <w:br/>
        <w:t>міндеттер ғой. Бұл ретте Қосекеңнің қынуына да көп нәрсе</w:t>
        <w:br/>
        <w:t>байланысты.</w:t>
        <w:br/>
        <w:t>1998</w:t>
        <w:br/>
        <w:t>“ӘЙ-ӘЙ” АҚЫН</w:t>
        <w:br/>
        <w:t>Мен сенібала кезіңнен жақсы білетін едім ғой, Қонысбай!</w:t>
        <w:br/>
        <w:t>Көкалатта шаранаң кеуіп, Аралбайда оқуға бет түзедің, мүшел</w:t>
        <w:br/>
        <w:t>жасыңа жетпей жатып, өәнеріңмен ел ілтипатына бөлене бастап</w:t>
        <w:br/>
        <w:t>ең. Сенің сәби жүрегіңнің ғазиз анаға деген іңкәрлігін дөп</w:t>
        <w:br/>
        <w:t>басып жеткізген тұңғыш әнің -- “Бала махаббаты” Торғай</w:t>
        <w:br/>
        <w:t>өңірінде сазды әуенімен “тасты жібітіп” жатқанда, мен</w:t>
        <w:br/>
        <w:t>Камышнин жағында жүр едім. Ол кезде Қостанай халқына</w:t>
        <w:br/>
        <w:t>ән-жырмен тағзым етіп жиі сапарлайтын Нұрханның ізбасар-</w:t>
        <w:br/>
        <w:t>лары Бестауды да басып өтетін, сәл аялдаған шақтарында</w:t>
        <w:br/>
        <w:t>ауылды думанға бөлейді, өмірді әнмен өрнектеп, тыңдау-</w:t>
        <w:br/>
        <w:t>шылардың құлақ құрышын қандырып кетеді. Содан бір топ</w:t>
        <w:br/>
        <w:t>өнерпаз мінген машинаның шаңы сейілгенше қолқамыз</w:t>
        <w:br/>
        <w:t>үзілгендей болып қоштасып, сағынышымызды сенің әніңмен</w:t>
        <w:br/>
        <w:t>басатынбыз... “Аялап баласын. Мәпелеп өсірген, Мың алғыс</w:t>
        <w:br/>
        <w:t>анашым!” “Бұл мен білетін Қонысбай баланың әні” дейтінмін</w:t>
        <w:br/>
        <w:t>сезім жетегіндегі өңкей “әнші” болып кеткен серіктеріме</w:t>
        <w:br/>
        <w:t>мақтанышпен. “Сонда ол композитор болғаны ма?” деп</w:t>
        <w:br/>
        <w:t>таңырқайтын бәрі. “Композитор болды дегенің осы” дейтінмін</w:t>
        <w:br/>
        <w:t>мен сенің әлгіндей бойды шымырлатып, балқытатын, өзімнің</w:t>
        <w:br/>
        <w:t>туған анама деген махаббатымды әлдебір күліретті уілмен</w:t>
        <w:br/>
        <w:t>жеткізуге көмектескен сиқырлы сазыңнан соң түбі біржерден</w:t>
        <w:br/>
        <w:t>жарып шығатыныңа қалтқысыз сеніп.</w:t>
      </w:r>
    </w:p>
    <w:p>
      <w:r>
        <w:t>Жанығу 63</w:t>
        <w:br/>
        <w:t>т------7----------...-..---.-.-- ---------------------3- 3.3.2.2... қалуы е</w:t>
        <w:br/>
        <w:t>-- Кеше оңашада пікірлескенімізде, Секең әкесінің отыз:</w:t>
        <w:br/>
        <w:t>екіжасында соғыстаопат болғанын, ел басқарғанын, орысша;</w:t>
        <w:br/>
        <w:t>сауатты екендігін егілгендей еске түсірген еді. Әкесіде тауып:</w:t>
        <w:br/>
        <w:t>айтқыш, өте сөзшең болыпты. 6</w:t>
        <w:br/>
        <w:t>--.Алмен Секеңніңанасы Сәлимаәженің қолынандәмтатқан;</w:t>
        <w:br/>
        <w:t>адаммын. Сексен екі жыл жасап қайтты. Ауылнай, колхоз</w:t>
        <w:br/>
        <w:t>председателінің орынбасары, мұғалім болған көзі ашық;</w:t>
        <w:br/>
        <w:t>білімдар кісі еді. Партия ардагерлерінің бірі еді. Арабшасы</w:t>
        <w:br/>
        <w:t>басым болатын, төте оқуды Секең сол анасынанүйреніпті. Сол;</w:t>
        <w:br/>
        <w:t>еланасыатанған қария Сейітінен немерелерсүйіп кетті. Сәуле,</w:t>
        <w:br/>
        <w:t>Зәмзәгүл, Жасұлан, Абзал, Зейін, Олжас -- сол бәйтеректің</w:t>
        <w:br/>
        <w:t>өркен жайған салалы бұтақтары іспеттес. Тұрсын жеңгей де</w:t>
        <w:br/>
        <w:t>бақытты анаатанып отыр. Енесінің жолын қуып, немересүйе</w:t>
        <w:br/>
        <w:t>бастады.</w:t>
        <w:br/>
        <w:t>- Бауырларым-ау, Секеңнің кеш соңында “Арқалық</w:t>
        <w:br/>
        <w:t>қаласының құрметті азаматы” лентасын тағынып тұрған</w:t>
        <w:br/>
        <w:t>кейпін айтсаңшы!</w:t>
        <w:br/>
        <w:t>-- Иә, жарасымды, сұлу көрініс еді!..</w:t>
        <w:br/>
        <w:t>- Қап, творчестволык жоспары жайлы сұрамаппын-ау.</w:t>
        <w:br/>
        <w:t>- Мен сұрап алғанмын. Келесі жылы таңдамалы шығар-</w:t>
        <w:br/>
        <w:t>малар жинағын күтіп отыр. Тоқсан бірдің үлесінде “Жалын-</w:t>
        <w:br/>
        <w:t>нан” он бес баспа табақ жаңа әңгімелері жарық көрмек:</w:t>
        <w:br/>
        <w:t>“Өнерге” эстрадалық, сатиралық жанрдағы дүниелерін</w:t>
        <w:br/>
        <w:t>тапсырыпты.</w:t>
        <w:br/>
        <w:t>- Міне, шабытты шак деп осыны айтар болар! Басынды</w:t>
        <w:br/>
        <w:t>изейсің, келіскенің ғой. Апыр-ау, манадан бері Секеңнің</w:t>
        <w:br/>
        <w:t>фамилиясын бір атаманпын ғой осы.</w:t>
        <w:br/>
        <w:t>-- Мұхаң жарықтық “Ахаң” деп қана өтіпті ғой... Ахмет</w:t>
        <w:br/>
        <w:t>Байтұрсыновты айтамын... Оқа етпес!</w:t>
        <w:br/>
        <w:t>1989.</w:t>
        <w:br/>
        <w:t>КӨЗМАЙ</w:t>
        <w:br/>
        <w:t>Қосылған Күзембайұлы алпыстың асқаралы белесіне зор</w:t>
        <w:br/>
        <w:t>абыроймен көтерілген адам. Бұл кісіні республика жұртшы-</w:t>
        <w:br/>
        <w:t>лығы химия ғылымының үлкен білгірі ретінде жыға танып,</w:t>
        <w:br/>
        <w:t>оның ілімі мен білімін орынды бағалайды. Ол осы мәнді де</w:t>
        <w:br/>
        <w:t>62 Әлім Қайсар</w:t>
        <w:br/>
        <w:t>химтуглес--------------------------------- Т</w:t>
        <w:br/>
        <w:t>- Айтуың орынды, әріптесім халық сүйіктісін ғана</w:t>
        <w:br/>
        <w:t>мәпелей, даралай біледі. Жақсыны жасықтан айыра алады.</w:t>
        <w:br/>
        <w:t>Ал осы ретте өз көңілін өлең тілімен білдірмек ниетпен</w:t>
        <w:br/>
        <w:t>шабытқа мінерін қайтерсің. Залдан тілек-өтінішті қарша</w:t>
        <w:br/>
        <w:t>боратып, сахнаға сұранып шығып, арнау-жырларын асқақ-</w:t>
        <w:br/>
        <w:t>татқандар жетіп артылды-ау. Мен осы жерде зейнеткер-ана</w:t>
        <w:br/>
        <w:t>Ыбыраева Моншақтың келістіріп салған ән-әуезін, ұтқыр</w:t>
        <w:br/>
        <w:t>өлеңін дәл қазірұйып тыңдап отырғандай тәтті бір әсердемін.</w:t>
      </w:r>
    </w:p>
    <w:p>
      <w:r>
        <w:t>Бұл ненің күші еді? Сатирик Сейіттің халықтың жүрегінен</w:t>
        <w:br/>
        <w:t>лайықты орын тепкендігінің айғағы еді.</w:t>
        <w:br/>
        <w:t>-- Бұл жолғы концерттік бағдарлама да жақсы сұрыпталып</w:t>
        <w:br/>
        <w:t>алынған екен. Алматылық Мұрат Кәримуллин Базар жыраудың</w:t>
        <w:br/>
        <w:t>термесін нақышына келтіреорыңдады. “Шертердің” белдіәншісі</w:t>
        <w:br/>
        <w:t>Сайлау Ордабаев “Аққұмды” шырқауымен ерекше-ленгені</w:t>
        <w:br/>
        <w:t>есімізде. Ол Ахмет Байтұрсыновтыңосы әнін келістіре жеткізді.</w:t>
        <w:br/>
        <w:t>Шіркін, Ахаң өміршең ән жазған ғой, бұған дейін “халық әні”</w:t>
        <w:br/>
        <w:t>делініп келгенін де білеміз, асылды жадында ұстайтын, ұрпактан-</w:t>
        <w:br/>
        <w:t>ұрпаққа жеткізетін халықтан айналмаспысың! Секеңнің</w:t>
        <w:br/>
        <w:t>“Қайран денсаулық”, “Түсініп көр” секілді сықақтарын</w:t>
        <w:br/>
        <w:t>сүмірейтіп орындағанторғайлық ЫқыласҒұбайдуллин мен Күләй</w:t>
        <w:br/>
        <w:t>Ахметова-ның өнеріне кімтәнті болмады дейсіз. Ал, Секеннің</w:t>
        <w:br/>
        <w:t>өзі ше? Нағызартисше құбылды ғой өз дүниелерін оқығанда.</w:t>
        <w:br/>
        <w:t>-- Кештің екінші бөлімі де назар аударуға тұрарлықтай.</w:t>
        <w:br/>
        <w:t>Оны “әй-әй” ақын Қонысбай жүргізіп отырды ғой. Секеңді</w:t>
        <w:br/>
        <w:t>ол сұрақтар бере отырып, мәңді, шымыр, әзіл-оспақ әңгімеге</w:t>
        <w:br/>
        <w:t>тартады. Мәселен, оның мына сұрағы есінде шығар: “Секе,</w:t>
        <w:br/>
        <w:t>сізосы жазушылық жолды дұрыс тандап алдым деп есептейсіз</w:t>
        <w:br/>
        <w:t>бе? Бұл сұрақты текке қойып отырғаным жоқ. Ауылдағы</w:t>
        <w:br/>
        <w:t>Жанділда деген атаңыз “Сейіт жазушы болып кетті” дегенді</w:t>
        <w:br/>
        <w:t>естігенде: “Қап, әттеген-ай, оған дұрыс ақыл айтатын біреу</w:t>
        <w:br/>
        <w:t>табылмады-ау, ол баладан түбі жақсы пешші шығатын еді</w:t>
        <w:br/>
        <w:t>ғой”,-депөкінген екен. Бұл жерде Қонысбай Секеннің кезіңде</w:t>
        <w:br/>
        <w:t>атышулы пешшіатанғанын, тіпті колөнер ісмерлігімен елді</w:t>
        <w:br/>
        <w:t>таңқалдырғанын еске түсіріп отыр еді. Секең де соны сезе</w:t>
        <w:br/>
        <w:t>қойып, уытты Тілмен оңтайлы жауабын қайтарды. Мұндай</w:t>
        <w:br/>
        <w:t>тапқыр сұрақ-жауаптар жеткілікті болды ғой. Асылы, Секең</w:t>
        <w:br/>
        <w:t>ауызекі сөзге де өте шебер екенін тағы да дәлелдеді.</w:t>
        <w:br/>
        <w:t>60 Әлім Қайсар</w:t>
        <w:br/>
        <w:t>ултеусет------------------------------------З-------------------</w:t>
        <w:br/>
        <w:t>бүгін. Халықтан асқандана, білгір, көреген, сезімтал жоқ шығар</w:t>
        <w:br/>
        <w:t>бұл фәниле. Кеш бойы тік тұрып дегендей, қошемет-құрмет</w:t>
        <w:br/>
        <w:t>көрсеттіғой. Алматыдан арнайы келген азаматтардың ілтипаты</w:t>
        <w:br/>
        <w:t>ше? Сипаттауға тілжетер ме? Ақтангерақын Ғафу Қайырбеков</w:t>
        <w:br/>
        <w:t>бұл жолы да тапқырлық жасап кетті. “Сейіттің творчествосы</w:t>
        <w:br/>
        <w:t>баяндамағазәру емес, --дедіғой.-- Әрқайсымыз көкейдегімізді</w:t>
        <w:br/>
        <w:t>білдірсек, жиынтығы құралып баяндамаңнан асыптүсер”. Одан</w:t>
        <w:br/>
        <w:t>әрі недегені есіңде ғой... Перзент тойы халықтық сипат алды.</w:t>
        <w:br/>
        <w:t>Торғай жеріталантка бай, бал бұлақтай еліктіретүседі әркімді.</w:t>
        <w:br/>
        <w:t>Осы Сейіт- сондай құнарлы Таланттың бірі. Бұл өзі басқасын</w:t>
        <w:br/>
        <w:t>былай койғанда, туған жерінің тарихын қалай тереңбіледідейсіз.</w:t>
        <w:br/>
        <w:t>Машинаның ішінде талай сапарлас болдым, сонда тарихты</w:t>
        <w:br/>
        <w:t>таратудан жағы бір талсайшы. Сейіттің бұлай дәуірлеп кетуі--</w:t>
        <w:br/>
        <w:t>оның халықтан қол үзбегенінде. Мынаған қарашы, астанаға</w:t>
        <w:br/>
        <w:t>қаншама рет шақырылса да, осы Арқалығында табан тіреп,</w:t>
        <w:br/>
        <w:t>қонысаударған жоқ.</w:t>
        <w:br/>
        <w:t>--Ғафаносы сөзін айтқанда Секеңе іштей әйдік разы болып</w:t>
        <w:br/>
        <w:t>отырғанымды несіне жасырайын. Есімеұшып-қонба “көбелек”</w:t>
        <w:br/>
        <w:t>ақынсымақ, жазушысымақтартүсе қойғаны. Ондайлар әсте</w:t>
        <w:br/>
        <w:t>жетіп жатыр ғой. Алматыны төңіректеп, ретін келтіріп қызмет</w:t>
        <w:br/>
        <w:t>тауып, таныс-білістің арқасында күнін көріп жатқандар көп</w:t>
        <w:br/>
        <w:t>қой. Осы жерде өлеңмен ағасын құттықтаған Серік Тұрғын-</w:t>
        <w:br/>
        <w:t>бековтың мынабір лебізі кім-кімді де болсатолғантпай қоймас.</w:t>
        <w:br/>
        <w:t>Қалай еді, иә, былай: “Туған жерге тамырымен байланған,</w:t>
        <w:br/>
        <w:t>Торғайымның иір бүтақ емені!”.., Тауып айтты-ау, сабазың.</w:t>
      </w:r>
    </w:p>
    <w:p>
      <w:r>
        <w:t>- Қала партия, кеңес органдарының өкілдерін былай</w:t>
        <w:br/>
        <w:t>қойғанда, сырттан келген қонақтарда жеткілікті болды емес</w:t>
        <w:br/>
        <w:t>пе? Республиканың теледидар шеберлері Секен туралы</w:t>
        <w:br/>
        <w:t>киношежіре жасау мақсатымен біраз жұмыс тындырып</w:t>
        <w:br/>
        <w:t>тастапты. “Тамашаның” бас режиссері Л.Есенов бастап</w:t>
        <w:br/>
        <w:t>келген танымал әртістердің өнеріне жұрт қалай қол соқты</w:t>
        <w:br/>
        <w:t>десенізші. Бауыржан Ибрагимовты халықсахнадан жібермей</w:t>
        <w:br/>
        <w:t>қойды. Неге? Әрине,онын орындаушылықдарындылығына</w:t>
        <w:br/>
        <w:t>ешкім шәк келтірмесе керек. Дегенмен де ол Сейіттің ішек-</w:t>
        <w:br/>
        <w:t>сілені қатырар туындыларын сол мөлдіреген тұнық, табиғи</w:t>
        <w:br/>
        <w:t>күйінде жеткізуімен детыңдаушылар ықыласына бөленгенін</w:t>
        <w:br/>
        <w:t>жасыруға болмас. Иә, сосын, “Ара” журналының бөлім</w:t>
        <w:br/>
        <w:t>Жанығу 65;</w:t>
        <w:br/>
        <w:t>кк... 22... й</w:t>
        <w:br/>
        <w:t>шоқтығы биіктеніп жүре берді. Қия басқан сайын қинал-%</w:t>
        <w:br/>
        <w:t>ғанымен, бейнеті зейнетке бөлеп, тұлғадаралығы кім-кімдіде"</w:t>
        <w:br/>
        <w:t>сүйсіндіре бастаған-тын. Міне, нақ сол кезолүшін ақжолтай!</w:t>
        <w:br/>
        <w:t>кезеңнің сәтті басталған тұма шағы екен-ау!</w:t>
        <w:br/>
        <w:t>Шыбығынан күтілген тал сыланып өсіп, сырт көзді.</w:t>
        <w:br/>
        <w:t>сымбат-бітімімен арбайтыны белгілі. Қосылғанда балажастан”</w:t>
        <w:br/>
        <w:t>көрген ата-анатәрбиесінің арқасында мінезге бай, ақжарқын,”</w:t>
        <w:br/>
        <w:t>өжет те өр көңіл, адал болып қалыптасты. Сол ана сүтімен”</w:t>
        <w:br/>
        <w:t>дарығандай болған үлгі-өнеге осынау ғұмырының темір-</w:t>
        <w:br/>
        <w:t>қазығындай үнемі алдан жол көрсетіп, бағыт сілтеп келеді"</w:t>
        <w:br/>
        <w:t>екен. ?</w:t>
        <w:br/>
        <w:t>Қосекең тағдыр жазуымен еліміздің біраз жерінде қызмет:</w:t>
        <w:br/>
        <w:t>атқарыпты. Қайда болсын сол баяғы қарапайым йадМНТы</w:t>
        <w:br/>
        <w:t>білікті басшы, елгезек жолдас-жора, уақыт тынысын дө</w:t>
        <w:br/>
        <w:t>басатын сарапшыл қалпынан бір айнымапты ғой. Алматыда”</w:t>
        <w:br/>
        <w:t>Жамбыл жеңіл және тамақ өнеркәсібі институтының фили-”</w:t>
        <w:br/>
        <w:t>алында, кейін Қазақстан Республикасы Ұлттық Ғылым!</w:t>
        <w:br/>
        <w:t>академиясының Д.В.Сокольский атындағы органикалық”</w:t>
        <w:br/>
        <w:t>катализ және электрохимия институтының аға ғылыми.</w:t>
        <w:br/>
        <w:t>қызметкері, бұлан соң осындағы катлизаторларды физикалық:</w:t>
        <w:br/>
        <w:t>әдістермен зерттеулабораториясының жетекшісі болып қызмет</w:t>
        <w:br/>
        <w:t>істегенде де өзінің құдай жаратқан арнасынан асып-:</w:t>
        <w:br/>
        <w:t>таспайтын сол Қосекең әркімнің ыстық ықыласына бөлене”</w:t>
        <w:br/>
        <w:t>берген. Абырой солай жиналғандай, бедел өзі киліккендей,:</w:t>
        <w:br/>
        <w:t>атақ-даңқ өркештене түскен. Осының бәрі азамат ажарының)</w:t>
        <w:br/>
        <w:t>әрін келтіріпті.</w:t>
        <w:br/>
        <w:t>Қ. Күзембайұлының Торғайдағы жемісті жетіжылының өзі:</w:t>
        <w:br/>
        <w:t>қадау-қадау әңгіме өзегіне арқау боларлықтай. Осынша!</w:t>
        <w:br/>
        <w:t>уақыт ол Ы.Алтынсарин атындағы Арқалық педагогика!</w:t>
        <w:br/>
        <w:t>институтының ректоры болып табысты жұмыс істеп келеді.</w:t>
        <w:br/>
        <w:t>Бұл кез тарихтың талай теперішін көріп келе жатқан қарт"</w:t>
        <w:br/>
        <w:t>Торғай облысының кезекті бір қайта қалпына келуінің:</w:t>
        <w:br/>
        <w:t>алмағайып тұсы болатын. Мұнда келген бетте ол бірден білікті!</w:t>
        <w:br/>
        <w:t>дебілімді ұстаздар сапын қалыптастыруға көңіл бөлді. Облыс!</w:t>
        <w:br/>
        <w:t>жабылып, шаңырағы ортасына түскендей болған осы аты-!</w:t>
        <w:br/>
        <w:t>раптағы бірден бір жоғары оқу орыны бейнелеп айтсақ, сіңіріне!</w:t>
        <w:br/>
        <w:t>ілігіп тұрғандай еді. Соған әл бітіріп, бойына қан жүгіртті,</w:t>
        <w:br/>
        <w:t>5-124</w:t>
      </w:r>
    </w:p>
    <w:p>
      <w:r>
        <w:t>Жаныгу 67</w:t>
        <w:br/>
        <w:t>-т----------3------------------------------------------.3.33333.333....3.ӛ33ӛ3ӛӛӛ ҢҒ усы</w:t>
        <w:br/>
        <w:t>кеңпейілділік пен енбеккорлық қасиеттерін дарытуға, соған</w:t>
        <w:br/>
        <w:t>сәйкес әркімнің ғылыми-интеллектуалдық мамандық таң-</w:t>
        <w:br/>
        <w:t>дауына да мақсатты түрде ықпал етіп, қамқорлық жасап</w:t>
        <w:br/>
        <w:t>отырады. Ол жастармен уақыт тауып сырласа қалғанда</w:t>
        <w:br/>
        <w:t>әркімнің әкесіндей жақын болып кетеді. Әсіресе, тәрбие</w:t>
        <w:br/>
        <w:t>мәселесінде ашық, бүкпесізәңгімелеседі. Сондықтан да болар,</w:t>
        <w:br/>
        <w:t>студенттер оны жапырылып сыйлайды. Айтқанын екіетпеуге</w:t>
        <w:br/>
        <w:t>тырысады.</w:t>
        <w:br/>
        <w:t>- Біз қазір нарықтық қатынасқа көштік. Алайда өзімізден</w:t>
        <w:br/>
        <w:t>бастап, балаларымызға дейін табиғатымыз бен психология-</w:t>
        <w:br/>
        <w:t>мызды экономикаға бейімдеп, тәрбие, оқу жұмыстарын өз</w:t>
        <w:br/>
        <w:t>деңгейінде жүргізе алып отырмыз ба? - деп сұрақ тастайды</w:t>
        <w:br/>
        <w:t>Қосылған Күзембайұлы. -- Әлемнің атышулы айдаһарлары -</w:t>
        <w:br/>
        <w:t>Жапония, Қытай, Тайвань, Оңтүстік Корея, Сингапур</w:t>
        <w:br/>
        <w:t>елдерінде ғылыми-техникалық прогресс қаншалықты терең</w:t>
        <w:br/>
        <w:t>дамығанымен, ұлттық әдет-ғұрып та ұмытылмай, осы күнге.</w:t>
        <w:br/>
        <w:t>бейімделген қалпында сақталып отыр. Жапондықтарды</w:t>
        <w:br/>
        <w:t>алайықшы, бір-бірімен күле амандасады, Балтық бойын-</w:t>
        <w:br/>
        <w:t>дағылар бір-біріне деген инабаттылықпен анатілінде тап-таза</w:t>
        <w:br/>
        <w:t>сөйлеседі. Ал, өз ағамыз - өзбекті алайықшы, қандай</w:t>
        <w:br/>
        <w:t>бауырмалдықкпен, сүйіспеншілікпен жамырасып жатады.</w:t>
        <w:br/>
        <w:t>Осының бәрінде ұлттық тәрбиенің өзіндік ерекшеліктері</w:t>
        <w:br/>
        <w:t>жатыр емес пе? Бізде, қазақтарда, ше?</w:t>
        <w:br/>
        <w:t>Иә,тәрбиетамырытуған жеріңнің тарихынан, анасүтінің</w:t>
        <w:br/>
        <w:t>уызынан бастау алатыны белгілі. Бесік жырының әлдиінен</w:t>
        <w:br/>
        <w:t>болар, Қосекең ауыз әдебиетінің небірінжу-маржанын жатқа</w:t>
        <w:br/>
        <w:t>айтқанда немесе домбырасын қолына алып, халық әнін</w:t>
        <w:br/>
        <w:t>шырқап бір бергенде, шынымен тамсанып-ақ қаласыз.</w:t>
        <w:br/>
        <w:t>Сондайда екіұдай ойға берілетініңіз тағы бар. Мұндай касиет</w:t>
        <w:br/>
        <w:t>екінің біріне дарымайтынын білеміз ғой. Марқұм анасының</w:t>
        <w:br/>
        <w:t>бойында халыққа жаққан нетүрлі өнер болушы еді, мүмкін,</w:t>
        <w:br/>
        <w:t>соныңұшқыны маекен, жаныға жанып, лаулайтүскен... Бірде,</w:t>
        <w:br/>
        <w:t>Косекеннің отбасылық үлкен қуанышының куәгері болған</w:t>
        <w:br/>
        <w:t>едік. Қонақтары да нөпір жиналды. Дастарқан жиылған соң,</w:t>
        <w:br/>
        <w:t>жұрт күшейткіш арқылы тіптен зорайып естілген әлеуетті</w:t>
        <w:br/>
        <w:t>дауысқа еріксіз жалт қарасқан еді. Төрдегі ақ кимешекті</w:t>
        <w:br/>
        <w:t>кейуана қолын жайып, бата беріп отыр:</w:t>
        <w:br/>
        <w:t>Жанығу 61</w:t>
        <w:br/>
        <w:t>-З--------Н---------------------3Ҙ3Ҙҙ3ӛҙ3ӛҙ3ҙ3ӛҙҙ3ҙҙҙҙҙҙ----------------ҙҙҙҙҙ---.3ӛЗ---------ҙҢ--әҢзе уы е</w:t>
        <w:br/>
        <w:t>меңгерушісі Қажытай Ілиясовтың құттықтау сөздері жұртты</w:t>
        <w:br/>
        <w:t>қыран-топан күлкіге батырды-ау. Ол алдымен әл-Фарабидің</w:t>
        <w:br/>
        <w:t>мына біртұжырымын орынды келтірді: “Сатирик өзі жылап</w:t>
        <w:br/>
        <w:t>отырып, өзгені күлдіреді”. Сонда ойлайсың: “Сейіт қой, осы</w:t>
        <w:br/>
        <w:t>кезге дейін он кітап шығарған екен, соның бәріне жұмсалған</w:t>
        <w:br/>
        <w:t>көз жасын, жан қызуын, жүрек азабын, таусылған көз майын,</w:t>
        <w:br/>
        <w:t>жалпы күш-жігерді, қайратты есептеп, өлшемін шығаратын</w:t>
        <w:br/>
        <w:t>сиқырлы бір аспап болса ғой, жазушыны төбеге көтерудің</w:t>
        <w:br/>
        <w:t>бағасын білген болар едік”, деп. Сонда біз Сейітке тіпті</w:t>
        <w:br/>
        <w:t>басқаша көзбен қарар едік, оның кейде өзіміз пендешілікпен</w:t>
        <w:br/>
        <w:t>елемейтін жақтарын үніле зерттеп, зерделередік, құрметімізді,</w:t>
        <w:br/>
        <w:t>алғысымызды, тіпті ақынның бұдан да жемістіенбек етуіүшін</w:t>
        <w:br/>
        <w:t>жасалатын материалдық игіліктерімізді тартынбай бөлісер</w:t>
        <w:br/>
        <w:t>едік қой. Хош, сонымен желпініп кетсем керек. Қажытайдың</w:t>
        <w:br/>
        <w:t>қарекетіне қайта оралайыншы. Жұртты бір серпілтіп тастады-</w:t>
        <w:br/>
        <w:t>ау. Өзгелер “50” деген цифры бар құттықтау папкелерін</w:t>
        <w:br/>
        <w:t>тапсырып жатқанда, ол астана сатириктерінің атынан Сейітке</w:t>
      </w:r>
    </w:p>
    <w:p>
      <w:r>
        <w:t>“60” деген көзді тесетін папкеніұсынбасын ба? Және де мұны</w:t>
        <w:br/>
        <w:t>қарызға беріп тұрғанын да ескертті ғой. Қалай күлмессің,</w:t>
        <w:br/>
        <w:t>көңіл тілектестігін, кимастық белгісін сатира күшімен ғана</w:t>
        <w:br/>
        <w:t>сенімді жеткізуге болады.</w:t>
        <w:br/>
        <w:t>-- Сен мағанда бірауық кезек берсенші сол. Әкетіп барасын</w:t>
        <w:br/>
        <w:t>ғой. Ақын Серікбай Оспановтың, Секеңнің астанадан келген</w:t>
        <w:br/>
        <w:t>ағасы Таңатқан Досмағамбетовтың құттықтаулары қалай</w:t>
        <w:br/>
        <w:t>жақсы шықты. Торғайлықтардың да сыйы ала бөтен болды</w:t>
        <w:br/>
        <w:t>ғой. Аупарткомның хатшысы Жеңіс Әлжанов қысқа сөзбен</w:t>
        <w:br/>
        <w:t>Сейіттің туған жерінің тарихи шежіресін жасап бергендей</w:t>
        <w:br/>
        <w:t>болды емес пе? Айталық, Міржақыптай дарынды дүниеге</w:t>
        <w:br/>
        <w:t>келтірген Қызбел атырабы Сейіттей талантка қанат қақтырса,</w:t>
        <w:br/>
        <w:t>мұны да бір табиғаттың даралығы демеске бола ма? Сейітке</w:t>
        <w:br/>
        <w:t>хатшы тақия кигізіп, шапан жауып жатқанда, журналист-</w:t>
        <w:br/>
        <w:t>жазушы Әмірхан Абдуллин мен “Қызбел” совхозының</w:t>
        <w:br/>
        <w:t>партком хатшысы Әбдіғали Сәденов ақынның есімі бедер-</w:t>
        <w:br/>
        <w:t>ленген калы кілемді жайып көтеріп келе жатты. Қолдан</w:t>
        <w:br/>
        <w:t>салынған портрет те көз сүйсінтеді. Халықтың мейірімі бір</w:t>
        <w:br/>
        <w:t>құласа, қатты құлайды-ау!</w:t>
        <w:br/>
        <w:t>6 Әлім Қайсар</w:t>
        <w:br/>
        <w:t>улес” --------------------------------------------------------</w:t>
        <w:br/>
        <w:t>иілген еңсесін тіктеді. Бұл аймақта педагог кадрлардың</w:t>
        <w:br/>
        <w:t>жетіспеуіне байланысты оның тікелей басқаруымен қазақтілі</w:t>
        <w:br/>
        <w:t>менәдебиеті мұғалімдерін даярлаудың екі жылдықтездетілген</w:t>
        <w:br/>
        <w:t>курсы ашылды. Сонымен қатар, аймақ үшін өте қажетті</w:t>
        <w:br/>
        <w:t>“Химия-экология”, “География”, “Тарих және құқық”,</w:t>
        <w:br/>
        <w:t>“Информатика”, “Құқық және экономика негіздері”, т.б.</w:t>
        <w:br/>
        <w:t>мамандықтары ашылды. “Кинетикажәне катализ”, “Физхимия”</w:t>
        <w:br/>
        <w:t>мамандығы бойынша алғашретаспирантура ашылды. Институт</w:t>
        <w:br/>
        <w:t>ғылыми-педагогикалық кадрларының біліктілігін көтерудің</w:t>
        <w:br/>
        <w:t>түрлі жолдары (нақты тәжірибеден өту, докторантура,</w:t>
        <w:br/>
        <w:t>шығармашылық демалыс, т.б.”) кең қолдау тауып, күткен-</w:t>
        <w:br/>
        <w:t>дегідей нәтиже бере бастады.</w:t>
        <w:br/>
        <w:t>Ректордың басшылығымен |І докторлық, 30 кандидаттық</w:t>
        <w:br/>
        <w:t>диссертация қорғалды. Отыз оқулық пен әдістемелік жинақ,</w:t>
        <w:br/>
        <w:t>екі жүзге тарта ғылыми-көпшілік мақала жазылды. Үш</w:t>
        <w:br/>
        <w:t>докторлық, он кандидаттықдиссертация дайындалды. Сегіз</w:t>
        <w:br/>
        <w:t>оқытушыға доцентғылыми атағы берілді. Көптеген ғылыми-</w:t>
        <w:br/>
        <w:t>практикалық мәжілістер өткізілді. Осыншама тағылымдық</w:t>
        <w:br/>
        <w:t>жұмыстартек оқу орнында ғана емес, былайғы жұртшылық</w:t>
        <w:br/>
        <w:t>тарапынан да зор қанағаттанғандық сезімін туғызды.</w:t>
        <w:br/>
        <w:t>Осы кезендегітек спорттық жетістіктер туралы бірер ауыз</w:t>
        <w:br/>
        <w:t>сөз айтсақта басшының сан қырлы ұйымдастырушылығына</w:t>
        <w:br/>
        <w:t>куә боласыз. Оқу өзалдына,мұнда бұқаралық спорт мықтап</w:t>
        <w:br/>
        <w:t>дамыған. Әлемдік сайыстарда жүлдегер болған М.Кентонов,</w:t>
        <w:br/>
        <w:t>Ж.Айтмағамбетова, М.Әбішева, М.Закирова ел данқың</w:t>
        <w:br/>
        <w:t>шығарды, жасұрпаққа үлгі-өнеге көрсетіп жүр. Республикалық</w:t>
        <w:br/>
        <w:t>айтыс жеңімпаздары Ә.Орманшина мен Ж.Құтжановада осы</w:t>
        <w:br/>
        <w:t>институттың түлектері еді. Жалпы мұнда әрбірстуденттің сегіз</w:t>
        <w:br/>
        <w:t>қырлы, бір сырлы болып қалыптасуына барлық жағдай</w:t>
        <w:br/>
        <w:t>жасалынған. Сол себепті де институт түлектері дипломды</w:t>
        <w:br/>
        <w:t>маман атанып, жолдамамен барған жерлерінде жақсы кәсіп</w:t>
        <w:br/>
        <w:t>иесі атануларымен қоса өмірдің былайғы арналарында да</w:t>
        <w:br/>
        <w:t>бесаспаптық мінезбен тез танылады, шәкірттерінің сүйіктісі</w:t>
        <w:br/>
        <w:t>болып кетеді. Міне, ректордың қоятын талабы осындай</w:t>
        <w:br/>
        <w:t>алысты болжағыштығымен жанға жылылықәкеледі.</w:t>
      </w:r>
    </w:p>
    <w:p>
      <w:r>
        <w:t>Профессор Қ. Күзембайұлының жас мамандарды тәрбие-</w:t>
        <w:br/>
        <w:t>леуге, олардың бойында жоғары адамгершілік, зерделілік,</w:t>
        <w:br/>
        <w:t>Жанығу 69</w:t>
        <w:br/>
        <w:t>оқу құралдары мен кітаптардың авторы, энциклопедиялық</w:t>
        <w:br/>
        <w:t>нұсқадағы жүздеген ғылыми-көпшілік мақалалардың иесі.</w:t>
        <w:br/>
        <w:t>Бүгіндері ол Арқалық пединститутының кафедра меңгерушісі,</w:t>
        <w:br/>
        <w:t>профессор. Сара Әділгерейқызының былтырғы шығарма-</w:t>
        <w:br/>
        <w:t>шылық кешіне облыс әкімінен бастап, әнсүйер қауымның</w:t>
        <w:br/>
        <w:t>көптеп қатысуынын сырыдаендітүсініктіболар. Енді қайтып.</w:t>
        <w:br/>
        <w:t>Косекең ән-жырсыз өмір сүрер, әнге ғашық қос жүрекке</w:t>
        <w:br/>
        <w:t>былайғы жұрт неге ғана елітпес. Бәрі заңдылыққа сыйып,</w:t>
        <w:br/>
        <w:t>жарасып тұр екен-ау!</w:t>
        <w:br/>
        <w:t>Профессор Қ.Күзембайұлының Торғай өніріндегі айрықша</w:t>
        <w:br/>
        <w:t>ғылыми қолтанбасының бірегейі мынандай еді. Оныңтікелей</w:t>
        <w:br/>
        <w:t>басшылығымен институтта осы аймақтағы боксит және</w:t>
        <w:br/>
        <w:t>монтмориллонитті балшықтың адсорбциялық, каталити-</w:t>
        <w:br/>
        <w:t>калық және физикалық-химиялық қасиеттерін зерттейтін</w:t>
        <w:br/>
        <w:t>лаборатория ұйымдастырылды. Бұл зерттеудің нәтижесінде</w:t>
        <w:br/>
        <w:t>боксит пен табиғи балшықты қолдану арқылы техникалық</w:t>
        <w:br/>
        <w:t>ағын суды ауыр металдар иондарынан және органикалық</w:t>
        <w:br/>
        <w:t>қоспалардан тазартуға болады. Мұндағы боксит пен бал-</w:t>
        <w:br/>
        <w:t>шықтан жасалған адсорбенттердің белсенділігі зауыттық</w:t>
        <w:br/>
        <w:t>үлгідегіден екі-үш есе жоғары. Осы жұмыстар бойынша</w:t>
        <w:br/>
        <w:t>кандидаттықдиссертация дайындалып, корғалды. Әрине, бұл</w:t>
        <w:br/>
        <w:t>ғылыми ізденістерден едәуір мөлшерде өндірістік-эконо-</w:t>
        <w:br/>
        <w:t>микалықтиімділікке қол жетті.</w:t>
        <w:br/>
        <w:t>Облыстың қоғамдық өміріне де ол белсене араласады.</w:t>
        <w:br/>
        <w:t>Байырғы өлкеніңтарихы мен мәдениеті, білім жүйесін жетілдіру,</w:t>
        <w:br/>
        <w:t>жоғары мектептің көкейкесті проблемалары тұрғысында</w:t>
        <w:br/>
        <w:t>алқалы жиындарда баяндамалар мен хабарламалар жасады.</w:t>
        <w:br/>
        <w:t>Онын тікелей араласуымен ұлы Абайдың, А. Байтұрсыновтың,</w:t>
        <w:br/>
        <w:t>М. Дулатовтың, Әбдіғапарханның күрметіне және өзі басқарып</w:t>
        <w:br/>
        <w:t>отырған институттың 25 жылдығына арналған облыстық,</w:t>
        <w:br/>
        <w:t>республикалықденгейдегі мерекелік конференцияларұйымдас-</w:t>
        <w:br/>
        <w:t>тырылып, өткізілді.</w:t>
        <w:br/>
        <w:t>Алпыстың асқарына еңсесін тік ұстап, алпамсадай</w:t>
        <w:br/>
        <w:t>Денесінен жігіттік қайратын естіріп, шаршап-шалдықпай</w:t>
        <w:br/>
        <w:t>көтеріліп отырған Қосекеннің арман-мақсатына да тәнті</w:t>
        <w:br/>
        <w:t>бола түсесіз. Оның дербес бағдарламасында аймақта білім</w:t>
        <w:br/>
        <w:t>72 Әлім Қайсар</w:t>
        <w:br/>
        <w:t>хчиусее&gt; ----------------------------------------- -</w:t>
        <w:br/>
        <w:t>раңды алғанда зал іші журналистер жиі қайталай беретін</w:t>
        <w:br/>
        <w:t>“сілтідейтынудың” орнына дүркірей дүрлігетінін қайтерсің.</w:t>
        <w:br/>
        <w:t>“Әй-әй”-дің арқасында халқым мені, ішінен жүз ақынның</w:t>
        <w:br/>
        <w:t>танып алған” деп, бекерден-бекер айтпайды екенсің.</w:t>
        <w:br/>
        <w:t>“Әй-әй” ақынның кешін жүргізіп отырған радиожур-</w:t>
        <w:br/>
        <w:t>налист, ақын Нағашыбай Мұқатовтың шешендігіне, зал</w:t>
        <w:br/>
        <w:t>тізгінінуысынан шығармайтын уытты, әзіл-қалжыңы аралас</w:t>
        <w:br/>
        <w:t>тегеурініне жұртшылықтың көңілі толды. Ол жанбай жатып</w:t>
        <w:br/>
        <w:t>өшкен, өндірталант марқұм Марат Нұрқалиев екеуің мектеп</w:t>
      </w:r>
    </w:p>
    <w:p>
      <w:r>
        <w:t>қабырғасында жүріп шығарған “Сені іздеймін” әні үшін</w:t>
        <w:br/>
        <w:t>педсоветкетүскендеріңді “бүлк” еткізгенде, көрермендер бір</w:t>
        <w:br/>
        <w:t>серпіліп қалды.</w:t>
        <w:br/>
        <w:t>Кеңестік мәдениет қорының Арқалық қалалық бөлімшесі</w:t>
        <w:br/>
        <w:t>жасаттырған құлақтандырудан оқып, білуімше, бұл кешке</w:t>
        <w:br/>
        <w:t>арнайы қатысатындардың ішінде Қазақстан Жазушылар</w:t>
        <w:br/>
        <w:t>одағы басқармасының секретары, Республика Ленин ком-</w:t>
        <w:br/>
        <w:t>сомолы сыйлығының лауреаты Ұлыкбек Есдәулетов, Қазақ</w:t>
        <w:br/>
        <w:t>КСР-інің халық ақыны Көкен Шәкеев, қостанайлық</w:t>
        <w:br/>
        <w:t>айтыскер ақын Әсия Беркенова бар еді. Осылардың ішінен</w:t>
        <w:br/>
        <w:t>жол қиындығын тәрік етіп жеткеннің бірі - Ұлыкбек сахнаға</w:t>
        <w:br/>
        <w:t>көтерілді. Ол одақатынан саған творчестволықтабыс тіледі,</w:t>
        <w:br/>
        <w:t>студенттік шақтарының мөлдір үзігіндей жыр белгісі -</w:t>
        <w:br/>
        <w:t>“Қонысбай-комбайншы” деген өлеңі бар екендігін айтты.</w:t>
        <w:br/>
        <w:t>“Шертердің” көркем сөз оқушысы Кеңес Бірмағанбетова</w:t>
        <w:br/>
        <w:t>сенің үш өлеңіңді нақышына келтіріп, тақпақтады. “Желді</w:t>
        <w:br/>
        <w:t>күн, жасару”, “Жедел жәрдем дәрігеріне” және “Жол үстіндегі</w:t>
        <w:br/>
        <w:t>тілек” творчестволық қарымыңды алуан қырынан танытарлық</w:t>
        <w:br/>
        <w:t>дүниелерекен.</w:t>
        <w:br/>
        <w:t>Әне, Нағашыбайдың Ғазиза Жұмекснованың есімін</w:t>
        <w:br/>
        <w:t>жартылай атағаны сол еді, көрермендер дуылдата қол соғып,</w:t>
        <w:br/>
        <w:t>қуанып калды. Өзіне деген ыстық ықылас майталман әншіні</w:t>
        <w:br/>
        <w:t>қанаттандырып жіберді білем, сөзі Ұлықбектікі, әнін сен</w:t>
        <w:br/>
        <w:t>шығарған “Мәңгілік от басынданы” шабыттана шырқады.</w:t>
        <w:br/>
        <w:t>Өзіңнің қолтумаң “Бақыт туралы баллада” да сәтті шықты.</w:t>
        <w:br/>
        <w:t>Ғазиза әнмен бірге еріп кететін әнші ғой! Әйтпесе, тыңдау-</w:t>
        <w:br/>
        <w:t>шысынеліктіре алмас еді, баурамас еді. Тағы бір себебі барын</w:t>
        <w:br/>
        <w:t>ескертсем, әлдекім сеніжадағай мақтап кеттідемес. Өнержайлы</w:t>
        <w:br/>
        <w:t>64 Әлім Қайсар</w:t>
        <w:br/>
        <w:t>хачееуцее ------------ -------------З-ЗТТТН-ҺчҺ-Һ-</w:t>
        <w:br/>
        <w:t>мағыналы ғұмырында тек мандай тердің өтеуімен, ақадал</w:t>
        <w:br/>
        <w:t>еңбегімен ғана өз биігін бағындырған, сол себепті дешыққан</w:t>
        <w:br/>
        <w:t>шыңына қадаған туының соншалықты мығым желбірейтініне</w:t>
        <w:br/>
        <w:t>имандай сенетін тұлға қатарына жатады. Ол - химия</w:t>
        <w:br/>
        <w:t>ғылымдарының докторы, профессор, кейін Жоғары мектеп</w:t>
        <w:br/>
        <w:t>халықаралық Ғылым академиясының толық мүшесі болып</w:t>
        <w:br/>
        <w:t>сайланды.</w:t>
        <w:br/>
        <w:t>Оның ашқан ғылыми жаңалықтары әрдайым құндылы-</w:t>
        <w:br/>
        <w:t>ғымен ерекшеленеді. Соның бір сарасына ғана тоқталсақ,</w:t>
        <w:br/>
        <w:t>былайша қайыруға болар: күн және иондандыру сәулелерінің</w:t>
        <w:br/>
        <w:t>каталитикалық жүйеге әсерітуралы ғылымитұжырымы бүкіл</w:t>
        <w:br/>
        <w:t>дүниежүзіоқымыстылары арасында елеулі жаңалық болып</w:t>
        <w:br/>
        <w:t>есептелінеді. КСРОҒылымакадемиясының катализ жөніндегі</w:t>
        <w:br/>
        <w:t>Бүкілодақтық фото және радиациялық катализ секциясы</w:t>
        <w:br/>
        <w:t>ғылыми кеңесінің мүшесі болып сайлануы оның өзәріптестері</w:t>
        <w:br/>
        <w:t>арасындағы айрықша беделін көрсетеді. Ол кезінде радиация-</w:t>
        <w:br/>
        <w:t>лық гетерогендік катализ саласында әлемнің жетекші</w:t>
        <w:br/>
        <w:t>ғалымдарымен жүйелі байланыс жасап тұрды. Сөйтіп, ол</w:t>
        <w:br/>
        <w:t>жетекшілік еткен лабораториядан әлемнің көптеген елінен,</w:t>
        <w:br/>
        <w:t>атап айтканда Венгрия мен Чехословакиядан, Польша мен</w:t>
        <w:br/>
        <w:t>Жапониядан, Франция мен Әзірбайжаннан, Албаниядан, т.б.</w:t>
        <w:br/>
        <w:t>мемлекеттерден ғалымдардың келіп, іс-тәжірибеден өтуі</w:t>
        <w:br/>
        <w:t>тағылым мен тәлімнің қандайлықдеңгейде екендігін аңғартып</w:t>
        <w:br/>
        <w:t>тастағандай еді.</w:t>
      </w:r>
    </w:p>
    <w:p>
      <w:r>
        <w:t>Бұдан әрі жас ғалым әлеуетті ізденгіштік қасиетімен</w:t>
        <w:br/>
        <w:t>барынша батыл даралана бастады. Бұрынғы Одақтың ол</w:t>
        <w:br/>
        <w:t>болмаған астаналары некен-саяқеді. Бәрінде деоның қисынды</w:t>
        <w:br/>
        <w:t>ғылымитұжырымдарын зор аңсаумен күтіп отыратын болды.</w:t>
        <w:br/>
        <w:t>Оның Мәскеуде, Ригада, Новосибирьде жасаған баяндамалары</w:t>
        <w:br/>
        <w:t>терендігімен, мәселесінің маңыздылығымен ғылыми жұртшы-</w:t>
        <w:br/>
        <w:t>лық назарын аударды. Ал, Қосылғанның арнайы шақырумен</w:t>
        <w:br/>
        <w:t>Жапонияның Хоккайдо, Тояма, Токио, Иокагама универси-</w:t>
        <w:br/>
        <w:t>теттерінде болуы шет елдік ғалымдардың сараптауынша,</w:t>
        <w:br/>
        <w:t>соншалықты тың құбылыстай бағаланды. Сейтіп, қазақ-</w:t>
        <w:br/>
        <w:t>стандық талантты ғалым өзінің тың соқпағына біртуар дара</w:t>
        <w:br/>
        <w:t>мінезімен, көз майын тауысып жинаған ілім-біліміментүстіде,</w:t>
        <w:br/>
        <w:t>68 Әлім Қайсар</w:t>
        <w:br/>
        <w:t>хаакусе е” -- 3-3 2--------------- 3-3 -------------</w:t>
        <w:br/>
        <w:t>Бастарыңа бақ берсін,</w:t>
        <w:br/>
        <w:t>Не берсе де, нақ берсін!</w:t>
        <w:br/>
        <w:t>Қырда жүрген Қызырды,</w:t>
        <w:br/>
        <w:t>Үйлеріңе ап келсін!</w:t>
        <w:br/>
        <w:t>Ақбатаәржүрекке жылылық нұрын құйып, сезім тербеп,</w:t>
        <w:br/>
        <w:t>имандылықтың куатты лебімен сананы шырайландырып сала</w:t>
        <w:br/>
        <w:t>бергендей-тін. Бейне бір жұдырықтай күйкентай кемпірдің</w:t>
        <w:br/>
        <w:t>бойынан алмас сәуле жарқылдай шығып, аузынан ақжа-</w:t>
        <w:br/>
        <w:t>лынмен қоса ытырылған ақ батаның құдіретті күші мына</w:t>
        <w:br/>
        <w:t>отырғандардың буын-буынына тиіп, Алла алдындаусіндіре</w:t>
        <w:br/>
        <w:t>түскендей ме? Сол жолы жиылған қауым Ана- Бәйтеректен</w:t>
        <w:br/>
        <w:t>тараған асыл өнегенің шарпуымен бір жасап қалған-тын.</w:t>
        <w:br/>
        <w:t>Косекеңдей ұрпақ өсіріп, еліне еңбегі сіңген азамат тәрбие-</w:t>
        <w:br/>
        <w:t>легенінетәубеетіскен. Шүкіршілікеткен сол жолы Дәмеліәже.</w:t>
        <w:br/>
        <w:t>Жамбыл облысының Жуалы ауданындағы қазіргі Бауыржан</w:t>
        <w:br/>
        <w:t>Момышұлы атындағы кеңшарда шыр етіп, дүниеге келген</w:t>
        <w:br/>
        <w:t>Қосылғаны мына ғұмырында өзін тек куантып қана келе</w:t>
        <w:br/>
        <w:t>жатыр екен. Соңынан бір ауыз жаман сөзерітпепті-ау! Ерік,</w:t>
        <w:br/>
        <w:t>Берік, Бейбіттей немере сүйді, Әйгерім, Әсел, Ілиястай</w:t>
        <w:br/>
        <w:t>шөберелерінің қолынан су ішіпті. Сарадай салиқалы да</w:t>
        <w:br/>
        <w:t>сарабдал келіні қолын жылысуға малып койып, мәпелеп күтіп</w:t>
        <w:br/>
        <w:t>отыр. Не арман бар десейші? Иә, армансызбын, бақыттымын</w:t>
        <w:br/>
        <w:t>деп қанағат етіп жүрген үлкен жүрек те осы бас косудан соң</w:t>
        <w:br/>
        <w:t>көп кешікпей өзінің соғуын тоқтатқан еді. Кейуананың</w:t>
        <w:br/>
        <w:t>сүйегін торғайлық тілеулестерінің бір тобы Арқалықтан</w:t>
        <w:br/>
        <w:t>қыстың көзі қырауда Алматы асырып, жерлесіп қайтты. Бұл</w:t>
        <w:br/>
        <w:t>недеген ғажап құрметеді.</w:t>
        <w:br/>
        <w:t>...Қосекеңнің жүрегі -- әншіл жүрек! Иә, дәп солай! Ән-</w:t>
        <w:br/>
        <w:t>күйге деген табиғи құштарлық өз алдына да, құдай қосқан</w:t>
        <w:br/>
        <w:t>қосағы Сара Әділгерейқызының музашыл тума талантының</w:t>
        <w:br/>
        <w:t>әсерін де еш жоққа шығаруға болмас. Сара жеңгеміз</w:t>
        <w:br/>
        <w:t>Казақстан Композиторлар одағы басқармасының мүшесі,</w:t>
        <w:br/>
        <w:t>кезінде Құрманғазы атындағы Мемлекеттік консерва-</w:t>
        <w:br/>
        <w:t>ториясының ғылым жөніндегі проректоры, М. Әуезов</w:t>
        <w:br/>
        <w:t>атындағы әдебиет және өнер институты саз өнері бөлімінің</w:t>
        <w:br/>
        <w:t>меңгерушісі болып жемістіеңбек етті. Ол кісі көптеген сазды</w:t>
        <w:br/>
        <w:t>Жанығу 73</w:t>
        <w:br/>
        <w:t>ынтыла атасына жанаты данадағы анасы танысы жады асты... с...</w:t>
        <w:br/>
        <w:t>дөп айтпаса оның киесі кешірмейді, иесінің үнін өшіреді.</w:t>
      </w:r>
    </w:p>
    <w:p>
      <w:r>
        <w:t>Әрине, көңіліүшін қолпаштаудан асқан дерт, кесепаттағы жоқ,</w:t>
        <w:br/>
        <w:t>Бір шындық барын несін жасырамыз - әлгі екі әннің әуені</w:t>
        <w:br/>
        <w:t>жүректен шықпағанда, сенің композиторлық куатты “илеуінде”</w:t>
        <w:br/>
        <w:t>иі қанбағанда жұрт алдында Ғазизаның да дәрменсіз қалары</w:t>
        <w:br/>
        <w:t>анықемес пе? Сондықтан да шығар, “әніде әншісі де мықты</w:t>
        <w:br/>
        <w:t>ғой” деген сөздерді бірнеше рет құлағым шалғаны.</w:t>
        <w:br/>
        <w:t>Ақтайлақ Ыбыраевпен осы сапарда етене таныстым. Ол</w:t>
        <w:br/>
        <w:t>Целиногрд облысы Қорғалжын ауданының “Баршын”</w:t>
        <w:br/>
        <w:t>совхозында агроном болып істейді екен, туған ағасы Абайды</w:t>
        <w:br/>
        <w:t>ертіп, сенің кешіңе әдейі келіпті. Елпілдек жігіт оңаша</w:t>
        <w:br/>
        <w:t>әңгімелескенімізде біраз сырға қандырды. Қарағандыдағы</w:t>
        <w:br/>
        <w:t>айтыста өнер көрсеткенін, сенің сол жолы жезқазғандық</w:t>
        <w:br/>
        <w:t>Шымболатпен додада оның мүдіріп қалған сәтін пайдаланып,</w:t>
        <w:br/>
        <w:t>таспадай өрген “Не жетсін” термеңді осы кеште орындамақ</w:t>
        <w:br/>
        <w:t>ойы бар екендігін сездірді. “Қонысбайдай ағаның жетегінде</w:t>
        <w:br/>
        <w:t>шыңдала берсем деймін” дейді ол. Ақтайлақтың аңсары</w:t>
        <w:br/>
        <w:t>айтыскерлікке біржола ауғанын ұқтым. Ол бұл бет түзеген</w:t>
        <w:br/>
        <w:t>бағытына адалдығын сенің термеңді орындау үстінде барша-</w:t>
        <w:br/>
        <w:t>мыздың көзімізді және жеткізді. Терменің терең иіріміне кең</w:t>
        <w:br/>
        <w:t>дауыстың құдіреті ғана шыдас бергендей.</w:t>
        <w:br/>
        <w:t>Сахнатөріне Нұрхан Ахметбековтың портретіілінді. Оның</w:t>
        <w:br/>
        <w:t>астындағы ірі жазуларды оки жөнелдік: “Абайдай ұлы болуды,</w:t>
        <w:br/>
        <w:t>Армандап әркім өтеді. Ал өзіме Нұрхандай, Ақын болсам</w:t>
        <w:br/>
        <w:t>жетеді”. Өзіңнің өзекжарды сырың. Әсерден айығып үлгер-</w:t>
        <w:br/>
        <w:t>медік, Кәдіржан Хасенханов “Нұрханды сағыну” атты іңкәр-</w:t>
        <w:br/>
        <w:t>жырыңды төкпелетіп әкетті. Несін айтасын, Қонысбай,</w:t>
        <w:br/>
        <w:t>сағына білген жақсы ғой!</w:t>
        <w:br/>
        <w:t>Жанкелдин аудандық мәдениетүйі жанынан “Күлкі” әзіл-</w:t>
        <w:br/>
        <w:t>оспақ отауы құрылған екен. Өзіне “Торғай тамашасы” деп</w:t>
        <w:br/>
        <w:t>келістіріп ат қойыпты. Сахнаға кілең “қылжақбас” өнерпаздар</w:t>
        <w:br/>
        <w:t>шыққанда залдың езуі күлкіден жиылмады. Олар мұның</w:t>
        <w:br/>
        <w:t>алдындағы бір кешті қалай дүбірлеткеніне өзім куә едім. Бір</w:t>
        <w:br/>
        <w:t>қойылыммен шектелмек екен, “халық өтінішімен екінші</w:t>
        <w:br/>
        <w:t>сеансқа билет сатып жатырмыз, -- деп жанығып жүр Торғай-</w:t>
        <w:br/>
        <w:t>дан өнерпаздарды күннің боранына қарамай жеткізген</w:t>
        <w:br/>
        <w:t>мәдениет жөніндегі аудандық комитетінің председателі</w:t>
        <w:br/>
        <w:t>Жанығу 77,</w:t>
        <w:br/>
        <w:t>кке. 22...</w:t>
        <w:br/>
        <w:t>Астананы көшіру -- тәуелсіздіктің ерен оқиғасы. Өзіміз</w:t>
        <w:br/>
        <w:t>жеті рет өлшеп, бір рет кестік. Тұнғыш рет отарлаушының</w:t>
        <w:br/>
        <w:t>осқырынған оспадар билігінсіз шештік. Үш рет ондай</w:t>
        <w:br/>
        <w:t>өктемдікті көргенбіз: Орынбор, Қызылорда және Алматы.</w:t>
        <w:br/>
        <w:t>Шүкір, бәрі қазақ жерінің қастерлі пұшпағы. Оны айтасыз,</w:t>
        <w:br/>
        <w:t>бес облыс жеріне көз алартып, қиянаттың қылбұрауын салмақ</w:t>
        <w:br/>
        <w:t>болған бұзықойды да сезгенбіз. Пәлесінен аулақ. Қанталаған</w:t>
        <w:br/>
        <w:t>қара бұлт түсті ғой аунап. Әділдікке дақ жұқпайды екен.</w:t>
        <w:br/>
        <w:t>Тәуелсіздікпен ғана түрленіп, әлденеді екенсің бекем.</w:t>
        <w:br/>
        <w:t>Қазакелі астаналарының қилы тағдыры өзінше бір әлем.</w:t>
        <w:br/>
        <w:t>Өсіп, өркендеген өршіл болады. Сондай күйдеміз қазір.</w:t>
        <w:br/>
        <w:t>Кезінде Ә.Бөкейханов елордаға Караөткелді лайық көріпті.</w:t>
        <w:br/>
        <w:t>Ақмоланыңарғы атауы ғой. Бертініректе Қ.Сәтбаев осынау</w:t>
        <w:br/>
        <w:t>мәртебеге еліміздің жағырапиялық орталығы Қарағанды мен</w:t>
        <w:br/>
        <w:t>Целиноградты ұсыныпты. Неткен абыздық! Бүгінгінің отын</w:t>
        <w:br/>
        <w:t>жаққан тамыздық.</w:t>
      </w:r>
    </w:p>
    <w:p>
      <w:r>
        <w:t>Елорданың егесі Ел десек, Елінің мойнынан отарлау</w:t>
        <w:br/>
        <w:t>бұғалығын сыпырып тастауды мұрат етіп, жанын оққа</w:t>
        <w:br/>
        <w:t>байлаған Ерлерге мың тағзым. Соның бірегейі Кенесары</w:t>
        <w:br/>
        <w:t>Қасымов. Өзхалқының тәуелсіздігін қарулы күреспен қорғап</w:t>
        <w:br/>
        <w:t>қалмақ болды. Отаршылдыққа қарсы күрестің көсемін ұрпағы</w:t>
        <w:br/>
        <w:t>ұмытпайды. Уақыттармен ұлықтайды. Қараңызшы, Есіл</w:t>
        <w:br/>
        <w:t>жағасындағы Кенесары бабаға! Тас мүсінге айналыпты өзі</w:t>
        <w:br/>
        <w:t>қорғаған қалада.</w:t>
        <w:br/>
        <w:t>... Иә, Кенесарының өзі қорғаған. Ілияс Есенберлиннің</w:t>
        <w:br/>
        <w:t>"Қаһар" романындағы мынасуреттәуелсіздік жолындағы жан</w:t>
        <w:br/>
        <w:t>алып, жан берудің жарқын көрінісі іспетті. "Сөйтіп, Кенесары</w:t>
        <w:br/>
        <w:t>сарбаздары Ақмола бекінісініңүйлерін тегіс өртеп, корғанын</w:t>
        <w:br/>
        <w:t>құлатып, жермен жексен етіп, орларын топырақпен бітеп,</w:t>
        <w:br/>
        <w:t>кешегі шығыс Сібірдің отаршылық қамалы тұрған жерді тып-</w:t>
        <w:br/>
        <w:t>типыл етіп, ертеңіне қайтадан Ұлытауға қарай шегінді”...</w:t>
        <w:br/>
        <w:t>Аруағыңнан айналдык, асыл Ата! Қабыл болсын қол</w:t>
        <w:br/>
        <w:t>жайып берген бата!</w:t>
        <w:br/>
        <w:t>Егемен ел енді өз астанасының тағдырын өзі шешті.</w:t>
        <w:br/>
        <w:t>Тәуелсіздіктің 6-шы жылында шешті. Содан бері де 9 жыл өте</w:t>
        <w:br/>
        <w:t>шығыпты-ау. Ұлылардыңізі қалған шаһарда бүгінде ұрпақтары</w:t>
        <w:br/>
        <w:t>74 Әлім Қайсар</w:t>
        <w:br/>
        <w:t>элетусенс” --------------------------------</w:t>
        <w:br/>
        <w:t>Қойшы Сәрсенгелдин,- “Күлкінің” күдіреті қоятын емес.</w:t>
        <w:br/>
        <w:t>Әлгінде өзіңіз көрдіңіз”. “Мүмкін Қонысбайдың құдіреті</w:t>
        <w:br/>
        <w:t>деуіміздұрыс болар” дедім, мен “Күлкінің” күллісценарийін</w:t>
        <w:br/>
        <w:t>Қонысбайдың жазғанын мезгеп.</w:t>
        <w:br/>
        <w:t>Расында да, “Күлкі” шынайы күлкіге қандырды. Қоныс-</w:t>
        <w:br/>
        <w:t>бай, онда өзің де көрермен болып отырдың. Соңынан сені</w:t>
        <w:br/>
        <w:t>сахнаға шақырды. Жүзің жайнап, мерейің асып, өркештеніп</w:t>
        <w:br/>
        <w:t>тұрдың. Сені қаумалаған Торғай таланттары: Ы.Ғұбайлуллин,</w:t>
        <w:br/>
        <w:t>Б.Досымов, Б.Молдашев, Р.Орынбекова және басқалар</w:t>
        <w:br/>
        <w:t>“сатирик ақын, жазушымыз Қонысбай осы!” дескендей,</w:t>
        <w:br/>
        <w:t>жанарларынан нұр төгілтті. Енді сол бағдарламадан бүгін</w:t>
        <w:br/>
        <w:t>орындалған үзіктер кейбіреудің бойында “әттеген-ай, кеше</w:t>
        <w:br/>
        <w:t>келіп түгел көре алмадық-ау” деген өкінішті тұтатқандай еді.</w:t>
        <w:br/>
        <w:t>“Күлкінің” көрігін әдейі басып, отын маздата түсейін</w:t>
        <w:br/>
        <w:t>дегендей, іле сахнаға белгілі сатирик ақын, жазушы Сейіт</w:t>
        <w:br/>
        <w:t>Кенжеахметов шыға қойды. Шаршы топ алдында түлеу,</w:t>
        <w:br/>
        <w:t>түрлену, тауып айту екінің біріне жазбаған шығар. Сейіт</w:t>
        <w:br/>
        <w:t>“сайқымазақтығына” басып, сенің барлық табыстарыңды,</w:t>
        <w:br/>
        <w:t>жақсылықтарыңды жіктейді де, әрқайсысын “мен сияқты”</w:t>
        <w:br/>
        <w:t>деп қайырып қояды. Бір сәт кілт ете қалды: “Қонысбай</w:t>
        <w:br/>
        <w:t>творчестволық кеш өткізіп отыр, бірақ мен емес сияқты”.</w:t>
        <w:br/>
        <w:t>Қыран-топан күлкі. Сонда есімізге түсті: қадірлі Сейіт ағамыз</w:t>
        <w:br/>
        <w:t>осы жылаяғындаелуге толып қалады скен. Сонда тәтті бір ой</w:t>
        <w:br/>
        <w:t>басымызға шапты: “творчестволық кешін облыс орталығында</w:t>
        <w:br/>
        <w:t>өткізсе ғой”. Кеш, демекші, Қонысбай, сол жолы ойды ой</w:t>
        <w:br/>
        <w:t>түртті, таланттарды насихаттауға әлі де шорқақтаумыз ба,</w:t>
        <w:br/>
        <w:t>қалай? Әйтпесе Арқалықта тұратын әншілер Ғазиза Жұме-</w:t>
        <w:br/>
        <w:t>кенова мен Сайлау Ордабаевтың, ақын Әбжан Әбілтаевтың,</w:t>
        <w:br/>
        <w:t>Қостанайдың “Сарасы” Әсия Беркенованың, ақын Ақылбек</w:t>
        <w:br/>
        <w:t>Шаяхметовтың творчестволарына арналған тақырыптық</w:t>
        <w:br/>
        <w:t>кештерді ұйымдастырса, нұр үстіне нұр болар еді-ау. Мерей-</w:t>
        <w:br/>
        <w:t>тойды күтпей-ақ, таланттарға құрмет көрсетіліп жатса,</w:t>
        <w:br/>
        <w:t>ұтарымыз молығар еді. Тағы бір мәселе: осы кешті Жанкелдин,</w:t>
      </w:r>
    </w:p>
    <w:p>
      <w:r>
        <w:t>Аманкелді, тағы басқа аудандарда қайталап өткізуге болмас</w:t>
        <w:br/>
        <w:t>па еді? Халқы сүйген “әй-әй” ақын елін аралап, есеп беріп</w:t>
        <w:br/>
        <w:t>жүрсе, идеологиялық жауынгер ретінде қабылданбас па?</w:t>
        <w:br/>
        <w:t>76 Әлім Қайсар</w:t>
        <w:br/>
        <w:t>хзтусее&gt; --------- НТ</w:t>
        <w:br/>
        <w:t>АЙДЫН МЕН АЙБЫН</w:t>
        <w:br/>
        <w:t>Тәуелсіздік! Ата-баба арманы орындалды. Қазақ елі бостан!</w:t>
        <w:br/>
        <w:t>Бақыты мен бағы еді алдан аңсап тосқан. Ержүрек халықтың</w:t>
        <w:br/>
        <w:t>арманы мен аңсарын талайылы тағдыры бір арнаға қосқан.</w:t>
        <w:br/>
        <w:t>Сүйіншіледік. Тойладық. Ойладық. Бәрібір тәуелсіздік қызығына</w:t>
        <w:br/>
        <w:t>тоймадық. Елбасының бастауымен аршындадық алға нық. Міне,</w:t>
        <w:br/>
        <w:t>егелі елдің күміс қоңырауы 15 жылдың шаттық дабылын қағып</w:t>
        <w:br/>
        <w:t>тұр! Дегендейін барлық кезеңге қалып бұл. Қайраттанса,</w:t>
        <w:br/>
        <w:t>ерлікпенен кей кез Ер, биік таудың басын жерге тигізер. Осындай</w:t>
        <w:br/>
        <w:t>үлгі көрдік, елдіктің даңқын асырған. Дұшпанның өзі амалсыз</w:t>
        <w:br/>
        <w:t>мойындап, бас ұрған. Дәп Еуразияның кіндігі мен жүрегіндегі</w:t>
        <w:br/>
        <w:t>байтақ Сарыарқа төсіне ел астанасы қонысаударды. Бұл қуаныш</w:t>
        <w:br/>
        <w:t>қазақ жүрегін мәңгілік баурады. Ақмоланың тікелей атасы</w:t>
        <w:br/>
        <w:t>ортағасырлық Бозоқ қаласының рухы қолдады. Тәуелсіздікке</w:t>
        <w:br/>
        <w:t>тәңірдей сенген Кенесары ханның ақ жолы оңдады.</w:t>
        <w:br/>
        <w:t>-..Сонымен, 1997жылдың 10желтоқсаны. Армысыз, Астана!</w:t>
        <w:br/>
        <w:t>Тәуелсіздіктің түңлігін сеніммен түрген, Бас қала! Мәңгілік жас</w:t>
        <w:br/>
        <w:t>қала! Балапанын баптаған, алтын-күміспен аптаған разымыз,</w:t>
        <w:br/>
        <w:t>сізге Бас-Дана!</w:t>
        <w:br/>
        <w:t>Көрікті көш</w:t>
        <w:br/>
        <w:t>Ұлы да көркем көш, көлікті көш! Жер жаннаты Жетісудан</w:t>
        <w:br/>
        <w:t>аттанып, сағымды Сарыарқаға аптығып жеткен салқар көш.</w:t>
        <w:br/>
        <w:t>"Ер игісіел жүгін көтереді" демекші, мыңжылдықтар тоғысы</w:t>
        <w:br/>
        <w:t>таянған сәтте ғасыр перзенті Нұрсұлтан Назарбаев осындай</w:t>
        <w:br/>
        <w:t>асыл ойын орындады. Жаныннан кешпей жеңбек жоқ, Бәрін</w:t>
        <w:br/>
        <w:t>жұдырықтай жүрегінің сүзгісінен өткізе біліпті. Жетті жеңіске!</w:t>
        <w:br/>
        <w:t>Қазір бәріайтуға оңай. Небір қысастық пен киындықөткен.</w:t>
        <w:br/>
        <w:t>Іріістер ұсақтықты ысырып тастап, жанартаулардың самалын</w:t>
        <w:br/>
        <w:t>өпкен. 1997 жылғы 20 қазан шығар ма естен. Елбасының</w:t>
        <w:br/>
        <w:t>"Ақмола қаласын Қазакстан Республикасының астанасы деп</w:t>
        <w:br/>
        <w:t>жариялаутуралы" аса маңызды, тарихи Жарлығы жарияланды.</w:t>
        <w:br/>
        <w:t>Осы көрегендік қасиеттен тұтанған алау қазақстандықтардың</w:t>
        <w:br/>
        <w:t>жүрегін мәңгілік нұрландыра бермек.</w:t>
        <w:br/>
        <w:t>78 Әлім Қайсар</w:t>
        <w:br/>
        <w:t>хлитусиее&gt;--------------------------------------------------</w:t>
        <w:br/>
        <w:t>ұрандайды. Болашақ қамын ойлап, жер тарпыған арғымақша</w:t>
        <w:br/>
        <w:t>бір орнында тұра алмайды.</w:t>
        <w:br/>
        <w:t>Ұлы көш жүгін жықты. Күллі әлем қазақ мемлекетінің</w:t>
        <w:br/>
        <w:t>тосын да толайым қадамына қызығып та қызғанып назар</w:t>
        <w:br/>
        <w:t>салды. Тіл-кәз- тасқа!</w:t>
        <w:br/>
        <w:t>Арқаның алтын алқасы</w:t>
      </w:r>
    </w:p>
    <w:p>
      <w:r>
        <w:t>Алыпел жаксы ісімендүбірлеткенде көрінеді. Данышпан</w:t>
        <w:br/>
        <w:t>жай бір тірлік күнде көрінеді. Халықайтса- қалтайтпайды.</w:t>
        <w:br/>
        <w:t>Біздің тәуелсіз мемлекетіміздің табиғатына дөп келіп тұр емес</w:t>
        <w:br/>
        <w:t>пе? Ұлыадамдар мейірімі -- бақыт кілті. Сондай бақыт кілтін</w:t>
        <w:br/>
        <w:t>қазақ халқына Елбасы Нұрсұлтан Назарбаев ұстатты. Бір</w:t>
        <w:br/>
        <w:t>ғажабы әлгі кілт сиқыршының таяғына ұқсапты. Тыңгерлер</w:t>
        <w:br/>
        <w:t>астанасына тыңнан қала салынды. Алынбайтын қамал</w:t>
        <w:br/>
        <w:t>алыңды. Түске кірмейтін кірді. Тарих тояттанып, тебіренді.</w:t>
        <w:br/>
        <w:t>Алмағайыпты бастан өткерген қазақ халқы тәуелсіздігіне</w:t>
        <w:br/>
        <w:t>еміренді. Өткен менен бүгінгінің арасы ап-айқын көрінеді.</w:t>
        <w:br/>
        <w:t>Демек, алатын сабақ бар, өткенді ескермеген кұр бекерге</w:t>
        <w:br/>
        <w:t>далақтар...</w:t>
        <w:br/>
        <w:t>..1822 жылдың 18 маусымы Ақмола қаласының негізі</w:t>
        <w:br/>
        <w:t>қаланған күн ретіндеесептеледі. Тек арада 40 жыл өткен соң</w:t>
        <w:br/>
        <w:t>ғана қала мәртебесін иеленді. Кенес саясаты бұл шаһардың</w:t>
        <w:br/>
        <w:t>атауын сан рет құбылтты. Байырғысы өзгертіліп, Целиноград</w:t>
        <w:br/>
        <w:t>аталды. Көкейге қонымсыз еді, көндірді. Тілін орысша</w:t>
        <w:br/>
        <w:t>сындырды. Тәуелсіздіктен соң іле-шала Ақмола өз атауын</w:t>
        <w:br/>
        <w:t>қайтарып алды. Еңсе көтерді. Парызы өтелді. Төл тарих дәл</w:t>
        <w:br/>
        <w:t>безбендеп, оның еңсесін 1998 жылы Астана деп көтерді.</w:t>
        <w:br/>
        <w:t>Иә,ескініңжаңаруы оңай емес. Қарсылық, кедергі міндетті</w:t>
        <w:br/>
        <w:t>түрде болады. Осы күнгі әсемдігімен көз жауын алатын</w:t>
        <w:br/>
        <w:t>"Самал" шағын ауданының жераумағы үшін кәдімгідей тәжіке</w:t>
        <w:br/>
        <w:t>өрістегенін біреу біліп, біреу білмейді. Бұған дейін облыс</w:t>
        <w:br/>
        <w:t>орталығы шенеуніктерінің ит қыдыртатын таптырмас орыны</w:t>
        <w:br/>
        <w:t>болып келген ғой. Оңайлықпен айырылғысы келмеген. Жөн</w:t>
        <w:br/>
        <w:t>сөзге илікті-ау, әйтеуір. Қазіргі Президенттік мәдениет</w:t>
        <w:br/>
        <w:t>орталығы түскен жер қою ағашымен, алаңқайдағы биік</w:t>
        <w:br/>
        <w:t>тұғырға орныққан К-700 тракторымен өткіншінің назарын</w:t>
        <w:br/>
        <w:t>Жанығу 79</w:t>
        <w:br/>
        <w:t>каликкккккккккккикикнкккккккккикнккккккккккккккккккккккеккикиикккккккккккккк ак кккккаты.НД 95%... і</w:t>
        <w:br/>
        <w:t>аударатын. Бәрі ысырылып тасталды. Дау шығып, әрең</w:t>
        <w:br/>
        <w:t>басылды. Әсіресетың символын әспеттеушілер әрең тыншыды.</w:t>
        <w:br/>
        <w:t>Орталықаландағы Ленинескерткішін тұғырынан тайдырғысы</w:t>
        <w:br/>
        <w:t>келмеген қызыл коммунистерді көндіру оңай болды дейсіз бе?</w:t>
        <w:br/>
        <w:t>Оны алдымен шетке сырғытып көзқарақ етті. Сосын тағы</w:t>
        <w:br/>
        <w:t>жылжытылды, қазір көңілден қалай таса болғанын білмейміз.</w:t>
        <w:br/>
        <w:t>Осындай ширақ шешім тек қана тәуелсіздіктің арқасында</w:t>
        <w:br/>
        <w:t>мүмкін етілген еді. Сеңді бұзған тәуелсіздік! Теңдік әперген</w:t>
        <w:br/>
        <w:t>тәуелсіздік! Әйтпесе Елбасының астананы көшіру туралы</w:t>
        <w:br/>
        <w:t>шешімін селкос кабылдаған облыс әкімі Браунды қызметінен</w:t>
        <w:br/>
        <w:t>оңайлықпен кім аластата алар еді?!</w:t>
        <w:br/>
        <w:t>Қысқасы, ашық та, елеусіз де қарсылықтар болған. Оны</w:t>
        <w:br/>
        <w:t>Елбасының өзіде жасырмай айтады. Елбасының"...бір сөзбен</w:t>
        <w:br/>
        <w:t>айтқанда, көшіру туралы шешімге ду кол соғу болмады",-</w:t>
        <w:br/>
        <w:t>деп шындықты мойындауынан көп нәрсенің пайымынажете</w:t>
        <w:br/>
        <w:t>түсеміз. Шындық осы. Кейін көз жетті. Көзкарас өзгерді.</w:t>
        <w:br/>
        <w:t>"Кейінтаңырқай байқағаным, бәрі де жаңа астанаға көшуге</w:t>
        <w:br/>
        <w:t>пейіл білдіріп, белсенділік білдіре бастады", -- деп Елбасының</w:t>
        <w:br/>
        <w:t>ағынан жарылуынан астананы таңдау жөніндегі 32 өлшемнің</w:t>
        <w:br/>
        <w:t>көптің күпті көңілін басқанын аңғару қиын емес еді. Алға</w:t>
        <w:br/>
        <w:t>жүгіріп айтар болсақ, тәуелсіздіктің бүгінгі астаналық</w:t>
        <w:br/>
        <w:t>табыстары осылайша сомдалған.</w:t>
        <w:br/>
        <w:t>Арқа төсіндегі алып дүбір еш бәсеңсіген емес. Қағылған</w:t>
        <w:br/>
        <w:t>дабыл қайта уақытпен үдемеленіп, күшейіп барады. Алып</w:t>
        <w:br/>
        <w:t>құрылыс алаңы кеңейіп, көркейіп, көңіл өсіреді. Сандық</w:t>
      </w:r>
    </w:p>
    <w:p>
      <w:r>
        <w:t>өлшемге салсақ, салыстырмамызіңкәрлікті баса алар маекен?</w:t>
        <w:br/>
        <w:t>Онан да Есілдің сол жағалауына барып, серуендеп қайтыңыз.</w:t>
        <w:br/>
        <w:t>Көзбен көріңіз. Бағасын беріңіз. Дұрысы осы. Ал біз өз</w:t>
        <w:br/>
        <w:t>тарапымыздан мынандай түйін жасай тұрайық. Осыншама</w:t>
        <w:br/>
        <w:t>алып құрылыстың қарқыныәлі күнге бәсеңдемеуінің бірсыры</w:t>
        <w:br/>
        <w:t>бар. Ол дәл болжамның дәніндей болған "Астана-- жаңа қала"</w:t>
        <w:br/>
        <w:t>арнайы экономикалықаймағын құру туралы Президентіміздің</w:t>
        <w:br/>
        <w:t>2001 жылғы 29 маусымдағы Жарлығы еді. Құрылыстың қанын</w:t>
        <w:br/>
        <w:t>қыздырған кұжат. Орындалуынан шапағат ескен құжат.</w:t>
        <w:br/>
        <w:t>Бастапқыда АЭА аумағы 1566,3 гектар болатын. Құрылыс</w:t>
        <w:br/>
        <w:t>кемеріне сыймай бара жатқан соң ол аумақ 2005 жылы бір</w:t>
        <w:br/>
        <w:t>кеңейтілді. Осы жуырда тағы қосымша телім бекітілді...</w:t>
        <w:br/>
        <w:t>Жаныгу 71</w:t>
        <w:br/>
        <w:t>Жарып шықтың ғой! Сенімді алдамадың. Сенің бейнең</w:t>
        <w:br/>
        <w:t>теледидардан кетпейтін болды, айтыс біткеннің ақтангері</w:t>
        <w:br/>
        <w:t>атанып, жүлдеден жүлде жүлгелене түсті. Есімінді халық</w:t>
        <w:br/>
        <w:t>аузынан тастамай, сені “әй-әй ақын” деп, атап кеткенін</w:t>
        <w:br/>
        <w:t>сезетін де шығарсың. Халық өзі сүйген, мәпелеген, әлпеш-</w:t>
        <w:br/>
        <w:t>теген, асылдың көзіндей ірітұлғаларына әспеттеп ат коя білген</w:t>
        <w:br/>
        <w:t>ғой. Сеніңтойыңа, Қонысбай, жеткенімше асығып, самолетке</w:t>
        <w:br/>
        <w:t>асығыс отырғанымда да “ал енді оның “әй-әй” ақын”</w:t>
        <w:br/>
        <w:t>аталуының сыры қалай екен?” деген сауал кеудемді тепкі-</w:t>
        <w:br/>
        <w:t>леген. Тойың деп отырғаным --творчестволық кешіңеді, кейін</w:t>
        <w:br/>
        <w:t>көзім жетті, қателеспеген екенмін - тойдан артықөттіғой...</w:t>
        <w:br/>
        <w:t>“(Әй-әй”-дің сырына сол кеште жиналғандарға қайтар-</w:t>
        <w:br/>
        <w:t>ған жауабыңнан қанықтық... 1984 жылы Алматыда кемел</w:t>
        <w:br/>
        <w:t>ақын Кененнің туғанына жүз жыл толуына орай ұйымдасты-</w:t>
        <w:br/>
        <w:t>рылған республикалық ақындар айтысында қостанайлық</w:t>
        <w:br/>
        <w:t>Әсия Беркеновамен сайысқа түскенің күні кешегідей</w:t>
        <w:br/>
        <w:t>жадымызда. Әніне сәні сай, Сараның нақ бір сіңілісі дерлік</w:t>
        <w:br/>
        <w:t>Әсияменайтысу оңай емеседі, тіл -- семсерғой, қыбын таптың.</w:t>
        <w:br/>
        <w:t>Есімі ескерусіз қалып жүрген Бейімбетті, Елубайды еске сала</w:t>
        <w:br/>
        <w:t>келіп,театр саңылағы Серке жайлы былай түйдің:</w:t>
        <w:br/>
        <w:t>Ертерек таусылмаса алар демі,</w:t>
        <w:br/>
        <w:t>Әлі де жұлдыз болып жанар ма еді.</w:t>
        <w:br/>
        <w:t>Торғайдың театры болмағанда,</w:t>
        <w:br/>
        <w:t>Білмеймін ода атаусыз қалар ма еді!-</w:t>
        <w:br/>
        <w:t>“Әй-әй-әй”-ға басып, өкінішпен бас шайқап, зарлы үнмен</w:t>
        <w:br/>
        <w:t>жүректерді тілгілеп отырып алдың. Оған шапалақ сартылы</w:t>
        <w:br/>
        <w:t>қосылғанда сенің қарақан басыңның емес, халық қамын, оның</w:t>
        <w:br/>
        <w:t>арман-мүддесін жоқтай алатының бесенеден белгілі болып</w:t>
        <w:br/>
        <w:t>тұрды. Бұл кошеметте азаматтығыңа, ақындықалғырлығыңа</w:t>
        <w:br/>
        <w:t>берілген әділ баға еді. Кейін конақ үйге “Вечерняя Алма-Ата”</w:t>
        <w:br/>
        <w:t>газетінен телефон шалынып, “әй-әй” деп, бас шайқауынның</w:t>
        <w:br/>
        <w:t>сырынтүсіндіруді өтінгенде берген жауабыңа тілші керемет</w:t>
        <w:br/>
        <w:t>ризаболған екен. “Өзім де солай болжап едім” -- деп, “әй-әй”-</w:t>
        <w:br/>
        <w:t>дің көркем, сұлу, әдемі секілді баламаларына қаныққаңына</w:t>
        <w:br/>
        <w:t>жерден жеті қоян тапқандай куаныпты.</w:t>
        <w:br/>
        <w:t>Мен сені осы жолы ғанатуралап көріп едім. Кескін-келбет</w:t>
        <w:br/>
        <w:t>жарасып, жанар жәудіретсе, қолыңа қасиетті үкілі домбы-</w:t>
        <w:br/>
        <w:t>Жаныгу 75</w:t>
      </w:r>
    </w:p>
    <w:p>
      <w:r>
        <w:t>кеннкккккккккикккккиккккнкиккакккккакккккканккк кк кк икккктткканы. М. 1...</w:t>
        <w:br/>
        <w:t>Атақты ақындарымыз кезінде көшпен ілесе еріп, өнермен</w:t>
        <w:br/>
        <w:t>сусындатпады ма? Ақынғаағын судай “жиһанкездік” тән.</w:t>
        <w:br/>
        <w:t>Жаңа есіме түсін отыр, сол кеште саған залдан түскен</w:t>
        <w:br/>
        <w:t>жазбаша сұрақтар қарша борап кетті-ау. Жауаптасудың ара-</w:t>
        <w:br/>
        <w:t>арасында өзіңнің “Әкеден ұл туса игі”, “Отызды қалдым</w:t>
        <w:br/>
        <w:t>орталап”, “Торғайдың топырағы” атты шығармаларыңды</w:t>
        <w:br/>
        <w:t>орындап бере отырып, уәжді сөздер айтуға да үлгердің.</w:t>
        <w:br/>
        <w:t>Мектептерде қазақ тілін оқыту, балабақшаларында казақ</w:t>
        <w:br/>
        <w:t>топтарын ашу мәселелеріне тоқталдың. Поэзия, айтыс өнерін</w:t>
        <w:br/>
        <w:t>дамытудың проблемаларына үнілдің. Елімен қайта табысқан</w:t>
        <w:br/>
        <w:t>үш арыстың бірі - Ахмет Байтұрсыновтың мұраларын</w:t>
        <w:br/>
        <w:t>жинастыруға үндеп, оның есімін мәңгі есте қалдырудың</w:t>
        <w:br/>
        <w:t>жайын жіктедің...</w:t>
        <w:br/>
        <w:t>-- Некерек,тағылымды кеш болды. Тарқап жаткан жұрттың</w:t>
        <w:br/>
        <w:t>бірі “кісілігім тартса болды әкеме, ал ақындық басқа қонған</w:t>
        <w:br/>
        <w:t>бақ шығар”, - деген сөзіңді тірілтіп, ыңылдағанда несін</w:t>
        <w:br/>
        <w:t>жасырайын, көзіме сенің әкең марқұм Іскендір мен шешең</w:t>
        <w:br/>
        <w:t>Рысты елестеді: екеуі де ұят пен ардың тортөбелін ерттеп</w:t>
        <w:br/>
        <w:t>мінгендей ортасына сыйлы, сабырлы еді...</w:t>
        <w:br/>
        <w:t>...Сенің жұмыс бөлменде ақиық Нұрханның үлкейтілген</w:t>
        <w:br/>
        <w:t>шынылы суреті ілінген. Жо-жоқ, оқырманым, манағы сахна</w:t>
        <w:br/>
        <w:t>төріндегісі емес, басқасы. Соның қасында “әй-әй” ақын</w:t>
        <w:br/>
        <w:t>Конысбайдыңүкілі бөрігі, омырауы оюланған шапаны, жезден</w:t>
        <w:br/>
        <w:t>ноқаты бар белдігі, жан серігі -- домбырасы жарасымын</w:t>
        <w:br/>
        <w:t>тапқан. Бүгінгі кештің ыстық ықыласы түйілген алқызыл</w:t>
        <w:br/>
        <w:t>ленталы және бір нарт қызыл шапан қосылды. Лентадағы</w:t>
        <w:br/>
        <w:t>“Аркалық қаласының құрметті азаматы” деген жазу көз</w:t>
        <w:br/>
        <w:t>арбайды.</w:t>
        <w:br/>
        <w:t>Дана Нұрхан күндесенің тілеуіңді тілеп отырғандай болса,</w:t>
        <w:br/>
        <w:t>бала Қонысбай былай деп, ант бермей тыншыр ма:</w:t>
        <w:br/>
        <w:t>Жыр етуге елімнің жарқын ісін,</w:t>
        <w:br/>
        <w:t>Арналады өнерім, талпынысым.</w:t>
        <w:br/>
        <w:t>Әл кеткенше қолымнан, домбыра ұстап,</w:t>
        <w:br/>
        <w:t>Ән салумен өтемін халқым үшін!</w:t>
        <w:br/>
        <w:t>Талантыңа іңкәрлікпен: Қайсар.</w:t>
        <w:br/>
        <w:t>1989</w:t>
        <w:br/>
        <w:t>88 Әлім Қайсар</w:t>
        <w:br/>
        <w:t>заығусжет----------------------.............аа. аа... а-ы</w:t>
        <w:br/>
        <w:t>--Ғасыртудырған нән Адам үшінші мың жылдықтардың</w:t>
        <w:br/>
        <w:t>басында Астанада айтқанын есіңе түсірші, Тәуелсіздік</w:t>
        <w:br/>
        <w:t>төрешісі!</w:t>
        <w:br/>
        <w:t>.“Қасиетті Бақ пен Тәуелсіздік төрешісі алғы ғасырларда</w:t>
        <w:br/>
        <w:t>тағы қауышуға уәделесті... Айдыны -- Бақ, Айбыны -</w:t>
        <w:br/>
        <w:t>Тәуелсіздік нұрымен құлпырған Астананың нақ төрінде</w:t>
        <w:br/>
        <w:t>қауышпақ!</w:t>
        <w:br/>
        <w:t>2006</w:t>
        <w:br/>
        <w:t>е Қаныш-сұңғыла</w:t>
        <w:br/>
        <w:t>е Кәмшат</w:t>
      </w:r>
    </w:p>
    <w:p>
      <w:r>
        <w:t>е “Қостанай” кемесі</w:t>
        <w:br/>
        <w:t>е Тентек махаббат</w:t>
        <w:br/>
        <w:t>е Дүние-ғапыл</w:t>
        <w:br/>
        <w:t>е Ақбидай әні</w:t>
        <w:br/>
        <w:t>ө Киіктердің киесі</w:t>
        <w:br/>
        <w:t>е Спандиярдың сенімі</w:t>
        <w:br/>
        <w:t>Ой түбінде жатқан сөз,</w:t>
        <w:br/>
        <w:t>Шер толқытса шығады.”</w:t>
        <w:br/>
        <w:t>Асан Қайғы</w:t>
        <w:br/>
        <w:t>І БӨЛІМ</w:t>
        <w:br/>
        <w:t>80 Әлім Қайсар</w:t>
        <w:br/>
        <w:t>хтусес НТ</w:t>
        <w:br/>
        <w:t>Арқаның асқақтығы осыдан-ақ байқалар. Арнайы эконо-</w:t>
        <w:br/>
        <w:t>микалықаймаққа инвестициялар каржы түрінде де, құрылыс</w:t>
        <w:br/>
        <w:t>технологиялары түрінде десудай ағылды. Бұған бірінші кезекте</w:t>
        <w:br/>
        <w:t>оған беріліп отырған преференциялар мен жеңілдікті салық</w:t>
        <w:br/>
        <w:t>салу режімі кең жол ашты.</w:t>
        <w:br/>
        <w:t>Тәуелсіз Астананың құрылыс серпінін бес жыл бойы (2000-</w:t>
        <w:br/>
        <w:t>2005) қала, тіпті барша ел ұранына айналған "Астананың</w:t>
        <w:br/>
        <w:t>өркендеуі-- Казақстанның өркендеуі" бағдарламасының сәтті</w:t>
        <w:br/>
        <w:t>жүзеге асырылып, табысты тұжырымдалғанынан сезуге</w:t>
        <w:br/>
        <w:t>болатынеді. Астана қызу құрылысымен ел аймағын елеңдетті.</w:t>
        <w:br/>
        <w:t>"Маған қарап бой түзеңдер!" -- деді. Елорданың ұранын күллі</w:t>
        <w:br/>
        <w:t>Қазақстан қолдап әкетті. Көмек қолын да созуда. Астана</w:t>
        <w:br/>
        <w:t>құлпыра түссе, қазақ елі жайнай беретінін әркім түсінеді.</w:t>
        <w:br/>
        <w:t>Тәуелсіз елдің дара мінезі осындай болса керек-ті.</w:t>
        <w:br/>
        <w:t>.Арқаныңасқкақтығы неден көрінеді? Көп мәнісінің бірі-</w:t>
        <w:br/>
        <w:t>құмарта тартар құрылысы шығар, бәлкім! Кешегі егінді,</w:t>
        <w:br/>
        <w:t>малды, кенді аймақ бүгінде құрылысымен сәнді өлкеге</w:t>
        <w:br/>
        <w:t>айналыпты. Мұны біз тәуелсіздік жемісіне телиміз. Арқаның</w:t>
        <w:br/>
        <w:t>алтын алқасы -- құрылысы ғой, құрыш қолдылардың өшпес</w:t>
        <w:br/>
        <w:t>қолтаңбасындай болған!</w:t>
        <w:br/>
        <w:t>...Алтыналқаны тот баспайды!</w:t>
        <w:br/>
        <w:t>Егемен елорда</w:t>
        <w:br/>
        <w:t>Егеменелдіңелордасыдаегемен. Ендешеоныңерекше белгісі</w:t>
        <w:br/>
        <w:t>не дегенде, еске алдымен 1999 жылғы маусымда бекітілген</w:t>
        <w:br/>
        <w:t>Астана гербінің жаңа нұсқасы түсуі заңды. Герб авторлары</w:t>
        <w:br/>
        <w:t>суретші-дизайнерлер Дембай Салауат пен Аманжол Чеканаев</w:t>
        <w:br/>
        <w:t>талантымен тәнті етті. Олардың бұл жүрек ісіне халық разы.</w:t>
        <w:br/>
        <w:t>Гербсіз елорданы көзге елестету мүмкін емес. Онын негізіне</w:t>
        <w:br/>
        <w:t>дөңгелек шығыстық қалқан алынған. Күрең қызыл түсті камал</w:t>
        <w:br/>
        <w:t>қабырғасы астарында дөңгеленген көкшіл даладан ақ қанатты</w:t>
        <w:br/>
        <w:t>сақ барысы көрінеді. Бір ерекшелігі, сол барыстың бейнесі</w:t>
        <w:br/>
        <w:t>қазақ хандарының бас киіміне ұқсас келетін алтын тәжді</w:t>
      </w:r>
    </w:p>
    <w:p>
      <w:r>
        <w:t>скифтікаңстиліндесалынған. Мұның мәнібылайтүсіндіріледі.</w:t>
        <w:br/>
        <w:t>Бұл бейнелеу-- қаланыңтағдырлы тарихының, қазақтың сонғы</w:t>
        <w:br/>
        <w:t>Жанығгу 87</w:t>
        <w:br/>
        <w:t>Лə--------------- ------------------------- Ы ес /</w:t>
        <w:br/>
        <w:t>Осылардың қалаға сіңірген еңбектерін жіктесек, көңіл</w:t>
        <w:br/>
        <w:t>марқаяды. :</w:t>
        <w:br/>
        <w:t>..Нағыз адамның белгісі - кісілік. Ал кісілігі мол</w:t>
        <w:br/>
        <w:t>тұрғындары көп шаһардың бақыты өзгеше. Беделі одан әрмен!</w:t>
        <w:br/>
        <w:t>Алдамына қарап қаласын танитын уақыт келді.</w:t>
        <w:br/>
        <w:t>Беделдік бейнеңмен берекелі бол, Астана!</w:t>
        <w:br/>
        <w:t>Қауышармыз, ғасырлар!</w:t>
        <w:br/>
        <w:t>- Беу, қасиетті Бақ-баба, қайда бара жатырсыз?</w:t>
        <w:br/>
        <w:t>-- Қазақкелінің бас қаласы Астанаға бара жатырмын!</w:t>
        <w:br/>
        <w:t>-- Неліктен ол қалаға құмарыңыз артты? -- деп қызықтай</w:t>
        <w:br/>
        <w:t>түсті Тәуелсіздік атты уақыт төрешісі.</w:t>
        <w:br/>
        <w:t>Бақ қонған қыдырдай әзіз баба бұл сұраққа ойланбастан</w:t>
        <w:br/>
        <w:t>жауап берді:</w:t>
        <w:br/>
        <w:t>-- Алла бұйыртқан бағы мен берекесі, ынтымағы мен</w:t>
        <w:br/>
        <w:t>татулығы, бірлігі мен тұтастығы салтанат құрған киелі қазақ</w:t>
        <w:br/>
        <w:t>жерінде орнаған елордасы екен. Көргенмін, куәсі болғанмын</w:t>
        <w:br/>
        <w:t>астанасы ауысқан ана ғасырда, тағы көруге аңсарым ауды.</w:t>
        <w:br/>
        <w:t>-- Қай ғасырда көрдім дедіңіз?</w:t>
        <w:br/>
        <w:t>-- Жиырмасыншы ғасыр мен жиырма бірінші ғасыр</w:t>
        <w:br/>
        <w:t>тоғысына таман кезде.</w:t>
        <w:br/>
        <w:t>-- Уақыт шіркін, жүйрік-ақ! -асырға жүк боларлық нендей</w:t>
        <w:br/>
        <w:t>жақсылығы барекен?</w:t>
        <w:br/>
        <w:t>--Әлемдегіенүздік бәсекелі 50 мемлкеттің қатарындаекен!</w:t>
        <w:br/>
        <w:t>-- Тағы қандай?</w:t>
        <w:br/>
        <w:t>- Астана қаласының өзі құйысқан тіресіп жарысқан</w:t>
        <w:br/>
        <w:t>әлемдік 30 қаланың санатынгд ілігіпті! Нұр ескен нағыз нұрлы</w:t>
        <w:br/>
        <w:t>қала болыпты!</w:t>
        <w:br/>
        <w:t>-- Тәубе, Бақ қонған қазақелім!-- деп тебіренді тәуелсіздік</w:t>
        <w:br/>
        <w:t>төрешісі.</w:t>
        <w:br/>
        <w:t>-- Тәуелсіздік-ау, сен, - деп сөзін сабақтай түсті қасиетті</w:t>
        <w:br/>
        <w:t>Бақ-бабам, - ұғып қой мына сөзімді. Сен тарихтың мәңгіге</w:t>
        <w:br/>
        <w:t>берген еншісі емессің, халықтардың мамыражай өмір сүруіне</w:t>
        <w:br/>
        <w:t>берілген кепілдік те емессің. Аңғал болмағанымыз абзал.</w:t>
        <w:br/>
        <w:t>Ұғып кой!</w:t>
        <w:br/>
        <w:t>-- Осы сөз таныс-ау маған!</w:t>
      </w:r>
    </w:p>
    <w:p>
      <w:r>
        <w:t>Жанығу 83</w:t>
        <w:br/>
        <w:t>ымыны ыста атаны ланатын сты сласы ылы 5.2....- а</w:t>
        <w:br/>
        <w:t>үнемі сездіріп жүр. Бұл -бір адам емес, миллион адам атқаратын</w:t>
        <w:br/>
        <w:t>міндет, парыз.</w:t>
        <w:br/>
        <w:t>Астанада қазақы рухтың асқақтығын қамтамасыз етудің</w:t>
        <w:br/>
        <w:t>көптеген алғышарттары бар. Оның белгілері сөзбен ғана емес,</w:t>
        <w:br/>
        <w:t>нақты іспен әдіптелген. Мәдени, әдеби, өнер ортасы Алма-</w:t>
        <w:br/>
        <w:t>тыдағыдай құнарлы болмағанымен, шүкір, өзінше өркендеп,</w:t>
        <w:br/>
        <w:t>қызықтыратартады. Операмыз, театрымыз, филармониямыз</w:t>
        <w:br/>
        <w:t>бар. Әлем жұлдыздары да жиі атбасын бұрады. Бұрын</w:t>
        <w:br/>
        <w:t>елордалықтар Әбіш, Шерхан, Төлеңдерді көшеде бір көруге зар</w:t>
        <w:br/>
        <w:t>болса, енді былайғыларымен де жиі көрісіп, пікірлесіп, рухани</w:t>
        <w:br/>
        <w:t>ләззатқа кенеліп қалады. Біртіндеп таңсықтықәлсіреп, рухани</w:t>
        <w:br/>
        <w:t>етенелік сипат басым болатүсуде. "Әлем әртісі" атанған академия</w:t>
        <w:br/>
        <w:t>ректоры А.Мұсақожаеваның кішкентай ізбасарларының қаламы</w:t>
        <w:br/>
        <w:t>қуантады. Құрқылтайдың күркесіндей шағын ғимарат</w:t>
        <w:br/>
        <w:t>Елбасының көмегімен жаңа заман талабына сай ұлғайтылды.</w:t>
        <w:br/>
        <w:t>"Кұләш" операсы Бейбітшілік және келісім сарайына біржола</w:t>
        <w:br/>
        <w:t>көшкенде, оның орнын филармония баспақ. Қ.Қуанышбаев</w:t>
        <w:br/>
        <w:t>театры көзге қораштау. Еңселі бір шаңырақ керек-ақ. Қазақы</w:t>
        <w:br/>
        <w:t>рухты шалқытатын шабыт ордасы асқақтап тұрғаны жөн-ау.</w:t>
        <w:br/>
        <w:t>Қазақстан Жазушылар одағының филиалы сөз жүзінде бар.</w:t>
        <w:br/>
        <w:t>Бірақ бас қосатын үйі жоқ. Ойланатын мәселе. Алматыдағы</w:t>
        <w:br/>
        <w:t>одақта "үй үстіне үй тігу" дау-дамайы өршіп тұр. Одақты</w:t>
        <w:br/>
        <w:t>Астанаға көшіріп әкелсек қайтеді?! Киеліде қасиетті ордаға</w:t>
        <w:br/>
        <w:t>бір орын табылар.</w:t>
        <w:br/>
        <w:t>Бәрі бесіктен басталады. Осы қағидатты ескерген кала әкімі</w:t>
        <w:br/>
        <w:t>А.Мамин алдағы үшжылдыққа арналған бағдарламасында</w:t>
        <w:br/>
        <w:t>қазіргі жұмыс істеп тұрған білім мекемелерінің желісін</w:t>
        <w:br/>
        <w:t>кеңейтуді мақсат еткен. Қосымша 9 жалпы білім беретін, 2</w:t>
        <w:br/>
        <w:t>кәсіптік мектептер, 8 балабақша және басқа нысандар</w:t>
        <w:br/>
        <w:t>пайдалануға берілмек. Бұған қоса мәдениет пен спорттық</w:t>
        <w:br/>
        <w:t>үлгідегі "Қоянды" демалыс аймағы, киноконцерт залы,</w:t>
        <w:br/>
        <w:t>дәстүрлер сарайы, "Шабыт" шығармашылық сарайы, теннис</w:t>
        <w:br/>
        <w:t>қорты мен олимпиадалық резервдайындау орталығысалынбақ,</w:t>
        <w:br/>
        <w:t>Тыныс ашар кең арналы жұмыстар ғой бұлар. Мұнын үстіне</w:t>
        <w:br/>
        <w:t>Президенттік мәдениет орталығының күрделі жөндеуіне</w:t>
        <w:br/>
        <w:t>республикалықбюджеттен қомақты каржы бөлінуіде мемлекет</w:t>
        <w:br/>
        <w:t>қамқорлығын байқатады.</w:t>
        <w:br/>
        <w:t>86 Әлім Қайсар</w:t>
        <w:br/>
        <w:t>хлеусие&gt;-------------------------Г-- ГГ а</w:t>
        <w:br/>
        <w:t>байлам. Бұлар жөнінен де Астананың беті қызармайды. Көп</w:t>
        <w:br/>
        <w:t>кой ондай іс-шаралар. Оқырмандарымыз солардың ен</w:t>
        <w:br/>
        <w:t>ортасында жүр емес пе. Тәуелсіздікпен нұрланған елге ондай</w:t>
        <w:br/>
        <w:t>басқосулар таңсық емес.</w:t>
        <w:br/>
        <w:t>Мүмкін, беделдікбейненісәулетөнеріненіздеген жөн бе? Оңда</w:t>
        <w:br/>
        <w:t>жапондық сәулетші К.Курокава мен ағылшын "сиқыршысы"</w:t>
        <w:br/>
        <w:t>Н.Фостердің беделіне кімтабынбайды? Беделділер бізге бедел</w:t>
        <w:br/>
        <w:t>жиып беріп жүрген жоқ па? Мүмкін беделдік бейне дегеніміз</w:t>
        <w:br/>
        <w:t>арғысын айтпағанда, таяуда жүзеге асар "Хан шатыры" інығар.</w:t>
        <w:br/>
        <w:t>30мың орындықстадион беделге олқы соға ма? Халықаралық</w:t>
        <w:br/>
        <w:t>мәнізор велотрек кімді қызықтырмайды?</w:t>
        <w:br/>
        <w:t>Халқының саны 1997 жылдан бері 2 есеге жуық өсіп, 567,4</w:t>
        <w:br/>
        <w:t>мыңға жетуі қала -- беделдік бейнесінін тамаша мысалы</w:t>
        <w:br/>
        <w:t>шығар, бәлкім. Адамнан артық қандай байлықбар? Тек, оларға</w:t>
        <w:br/>
        <w:t>жағдай туғыза білген жөн-ау. Ол жағы да ойластырылған.</w:t>
      </w:r>
    </w:p>
    <w:p>
      <w:r>
        <w:t>Өткен жылдары пайдалануға берілген тұрғын үй алаңы Аеседен</w:t>
        <w:br/>
        <w:t>астам өсіп, 3131,7 мың шаршы метр құраған. Бүгіндері қаланың</w:t>
        <w:br/>
        <w:t>құрылысаландарында 5 млн шаршы метртұрғын үй тұрғызылып</w:t>
        <w:br/>
        <w:t>жатқаны қандай сүйінішті.</w:t>
        <w:br/>
        <w:t>Қала халқының табысы айтарлықтай өсе түсуде, әр</w:t>
        <w:br/>
        <w:t>жанбасына шаққанда орташа айлық нақты еңбекақы 22,7</w:t>
        <w:br/>
        <w:t>пайыз өсіп, 58,8 мың теңгеге жетті. Тіркелген жұмыссыздар</w:t>
        <w:br/>
        <w:t>саны биыл 0,7 пайызға қысқарды.</w:t>
        <w:br/>
        <w:t>Астанақонысаударған кезден бері жыл сайынғы инвестиция</w:t>
        <w:br/>
        <w:t>көлемі жалпы айтқанда 12 еседен астам өсіп, 1199,2 млрд. теңге</w:t>
        <w:br/>
        <w:t>құрады. Нағызбеделдік бейне!</w:t>
        <w:br/>
        <w:t>Қазақстанныңенбек сіңірген сәулеткері С.Рүстембековтің</w:t>
        <w:br/>
        <w:t>мәлімдегеніндей, елорданың беделдік бейнесін одан әрі</w:t>
        <w:br/>
        <w:t>жарқырата түсу үшін құрылыс сапасына деген талапты</w:t>
        <w:br/>
        <w:t>күшейту керек екен. Оң сөз. Шынында да сапа жөнінен</w:t>
        <w:br/>
        <w:t>ойласатын толғақты мәселелер кордаланып қалғандай. Беделді</w:t>
        <w:br/>
        <w:t>сан емес, сапа әперері мәлім ғой.</w:t>
        <w:br/>
        <w:t>Қай қала да адамдарымен бедел жинамақ. Тұрғындары</w:t>
        <w:br/>
        <w:t>беделді болса, шаһар шырайланары хақ. "Астананың құрметті</w:t>
        <w:br/>
        <w:t>азаматы" атағын 15 адам иеленіпті. Бұл да бір қызық дерек.</w:t>
        <w:br/>
        <w:t>Айрықша қадірменділердің басында Н.Ә.Назарбаев тұр!</w:t>
        <w:br/>
        <w:t>Жанығу 85</w:t>
        <w:br/>
        <w:t>бағыштап айтқан әсем де әдемі әуезді, ұғынықты сөзі:</w:t>
        <w:br/>
        <w:t>Қаланың беделдік бейнесін көтеру үшін не істеу керек?</w:t>
        <w:br/>
        <w:t>Елбасының түсіндірмесіне жүгінсек, біріншіден, қалаға</w:t>
        <w:br/>
        <w:t>әлемдік бизнесті тиімді тарта білуіміз керек. Осы бағытта не</w:t>
        <w:br/>
        <w:t>тындырылды? Елбасы алыс, жақын шетелдерде ресми</w:t>
        <w:br/>
        <w:t>сапармен болған кезде міндетті түрде бизнестің көрнекті</w:t>
        <w:br/>
        <w:t>өкілдерімен әңгімелесіп, пікір алысады. Жаңа астана салудың</w:t>
        <w:br/>
        <w:t>бастапқыдағы қаржысы төбеден сау ете қалған жоқ. Бір ғана</w:t>
        <w:br/>
        <w:t>мысал. Н.Назарбаевтың беделін аса жоғары бағалайтын Катар</w:t>
        <w:br/>
        <w:t>әмірі 6 миллион 840 мың АҚШ долларын қайтарымсыз</w:t>
        <w:br/>
        <w:t>ұсынып, "Нұр-Астана" мешітін салдырды. Бизнесі өркен жаяр</w:t>
        <w:br/>
        <w:t>қаладан инвестициясын ешкім аямайды. Соның мысалын</w:t>
        <w:br/>
        <w:t>"Астана - жаңа қала" арнайы экономикалық аймағынан</w:t>
        <w:br/>
        <w:t>келтіруге болады. Мұнда 2007 жылға дейін 238,6 миллиард</w:t>
        <w:br/>
        <w:t>теңге инвестиция игеру белгіленген еді. Нәтижесінде, бұдан</w:t>
        <w:br/>
        <w:t>әлдеқайда асып кетті. Демек, Астана әлемдік бизнестің көз</w:t>
        <w:br/>
        <w:t>құмарына айналды деген сөз. Әлемдік бизнеске қаланың</w:t>
        <w:br/>
        <w:t>беделдік бейнесі әбден әсер еттідеген сөз.</w:t>
        <w:br/>
        <w:t>Беделдік бейнені сомдауға іскерлік туризмнің айрықша</w:t>
        <w:br/>
        <w:t>ықпалы бар екен. Ол жағы да дәлелденді. Батыс, Шығыстан</w:t>
        <w:br/>
        <w:t>толассыз жөңкіліп жатқан іскерлік туризмнің ағыны соның</w:t>
        <w:br/>
        <w:t>айғағы. Келген шаруасын дөңгелентіп көңілі тоғайған іскер</w:t>
        <w:br/>
        <w:t>адамның елордада тамашалайтын жерлері жетіп жатыр. Бір</w:t>
        <w:br/>
        <w:t>"Бәйтеректің" беделі негетұрады? Биіктігі-- 97 метр! "Бәйтеректің"</w:t>
        <w:br/>
        <w:t>алтын жұмырткасындай шар, мысалы Эмираттарда 56 метр, ал</w:t>
        <w:br/>
        <w:t>Италияда небары 20 метр биіктікке орналыстырылғанын</w:t>
        <w:br/>
        <w:t>ескерсек, біздің биіктік беделімізге қайтіп теңессін олар?! Қос</w:t>
        <w:br/>
        <w:t>жағалауына қала салынып жаткан ерке Есілді анау Сена, Темза,</w:t>
        <w:br/>
        <w:t>Мәскеу өзендерінен бір сүйем кейін қоюға дәтің шыдар ма?</w:t>
        <w:br/>
        <w:t>Бедел солай салыстырмалы түрде жиналады. Беделдік бейненің</w:t>
        <w:br/>
        <w:t>өзі -- береке, ырыс, бақ, құт қой! Беделдік бейне ұлттың</w:t>
        <w:br/>
        <w:t>намысынан жаратылатын сияқты. Әйтпесе, Мәскеу мэрі</w:t>
        <w:br/>
        <w:t>Ю.Лужков кімгетанданғандай?!</w:t>
      </w:r>
    </w:p>
    <w:p>
      <w:r>
        <w:t>Елбасының айтқанына тереңірек үңілсек, халықаралық</w:t>
        <w:br/>
        <w:t>маңызы бар ғылыми және мәдени шаралар өткізудің өзі</w:t>
        <w:br/>
        <w:t>қаланың беделдік бейнесін көтере түседі екен. Өте дұрыс</w:t>
        <w:br/>
        <w:t>84 Әлім Қайсар</w:t>
        <w:br/>
        <w:t>мтекуСБЕт- -----------------а---чете-:- --- а-а-а ааа</w:t>
        <w:br/>
        <w:t>Бүгіндері Астанада 22 ұлттық-мәдени бірлестіктер жемісті</w:t>
        <w:br/>
        <w:t>жұмысістеп, дамыған мемлекеткетән экономикалық, саяси,</w:t>
        <w:br/>
        <w:t>әлеуметтік және мәдени өлшемдерді сапалы орнықтыруға үлес</w:t>
        <w:br/>
        <w:t>қосып жатыр. Ұлттық костюмдертігудің өзіне биыл 6 млн. 400</w:t>
        <w:br/>
        <w:t>мыңтеңге бөлініпті. Оның 6 жыл бұрынғы деңгейі 360 мың 875</w:t>
        <w:br/>
        <w:t>теңгеғанаболатын. Келесіжылғы меже-- 9 млн. 312 мыңтеңге.</w:t>
        <w:br/>
        <w:t>Осының бәрі ұлттар рухының баянды етілуіне ықпал еетін</w:t>
        <w:br/>
        <w:t>сенімді фактор.</w:t>
        <w:br/>
        <w:t>Ал тіл мәселесіне келсек, Астана әкімдігі жаңа жылдан</w:t>
        <w:br/>
        <w:t>бастап, ресми іс-қағаздарын мемлекеттік тілде жүргізуге</w:t>
        <w:br/>
        <w:t>бейілденуі - өте құптарлық қадам. Астана көп игі істердің</w:t>
        <w:br/>
        <w:t>өнеге көзі, бастаушысы екендігін ескерсек, өзге өңірлер оған</w:t>
        <w:br/>
        <w:t>қарап бой түзер, сөйтіп ұлттық рухымызды желпінтер деген</w:t>
        <w:br/>
        <w:t>дәмеміззор. "Өзтілімізбен өмір сүрейік!" деп Елбасы айтудай-</w:t>
        <w:br/>
        <w:t>ақайтып жүрғой. Тіпті болмағасын ұғымға оңайлатып: "Қазақ</w:t>
        <w:br/>
        <w:t>қазақпен қазақша сөйлессін!" деп саналы болуға шақырған</w:t>
        <w:br/>
        <w:t>жоқпа?! Бүл жөнінен ұяттымыз, тәуелсіздігімізден ұят! Астана</w:t>
        <w:br/>
        <w:t>датілдік намысын қамшыламаса болмайды!</w:t>
        <w:br/>
        <w:t>Елорданың кұлағы түрік. Отан жүрегі болған соң Елбасы-</w:t>
        <w:br/>
        <w:t>ныңхалық мүддесін ойлаған отты да қанатты сөздерін бірінші</w:t>
        <w:br/>
        <w:t>болып есту бақытына кенелгенбіз. Биылғы 11 қаңтарда</w:t>
        <w:br/>
        <w:t>Ақордада қайтадан сайланған Мемлекет басшысын Ұлықтау</w:t>
        <w:br/>
        <w:t>салтанаты өтті. Сонда, жеті жылдық жолдың басында</w:t>
        <w:br/>
        <w:t>Қазақстан Республикасының Мемлекеттік Әнұраны жаңа</w:t>
        <w:br/>
        <w:t>мәтінімен тұңғыш рет шырқалды. "Ұрпаққа жол ашқан, Кең</w:t>
        <w:br/>
        <w:t>байтақ жерім бар. Бірлігіжарасқан, Тәуелсіз елім бар”, - деген</w:t>
        <w:br/>
        <w:t>рухты да жігерлі, намысты даайбарлы алмас сөздер Астанадан</w:t>
        <w:br/>
        <w:t>тәуелсіз елге шалқи жайылып жатты...</w:t>
        <w:br/>
        <w:t>.«Астанасен, рухтысың! Демек, күштісің! Алдағы мыңжыл-</w:t>
        <w:br/>
        <w:t>дықтардың да мықтысы боласың!</w:t>
        <w:br/>
        <w:t>Беделдік бейне</w:t>
        <w:br/>
        <w:t>Сөз қолданысымызға енген осы бірұғым ұрымталдығымен</w:t>
        <w:br/>
        <w:t>әсерлі естіледі. Жүректі жылытып, жан жадыратады. Бұл -</w:t>
        <w:br/>
        <w:t>Елбасының Астананың әлемдік бедел-абыройын көтеруге</w:t>
        <w:br/>
        <w:t>Жаныгу 93</w:t>
        <w:br/>
        <w:t>те... 3.3... 3.3.3... 3.3... ыру</w:t>
        <w:br/>
        <w:t>ырғасы 15-18 шақырымдай жерді жаяу аралау. Қаныш аға</w:t>
        <w:br/>
        <w:t>көлікті доғарғызып қойып, өзі алға түседі екен де бейне бір:</w:t>
        <w:br/>
        <w:t>жезкиіктей желіп беретін сыңайлы. Оның бұл шыдамдылығы:</w:t>
        <w:br/>
        <w:t>мен көнтерлігіне былайғы ғалымдардың өзі таңғалатын:</w:t>
        <w:br/>
        <w:t>көрінеді. Әредік алдарынан әдейітосып, сарылып жүрген ауыл:</w:t>
        <w:br/>
        <w:t>ақсақалдары кезіге кетіп, әңгімеге тартыпты. Сондай сәті</w:t>
        <w:br/>
        <w:t>түскен сәтте олар алдымен Қанышқа жақындап, мейіріммен;</w:t>
        <w:br/>
        <w:t>жұғысатын болыпты. Атақты академик ондайда қарапайым;</w:t>
        <w:br/>
        <w:t>қазақы мінезін ашық көрсетіп, әркіммен жатырқамай</w:t>
      </w:r>
    </w:p>
    <w:p>
      <w:r>
        <w:t>сырласыпты.</w:t>
        <w:br/>
        <w:t>Олардан өзін қызықтырған көп нәрсені сұрап біліпті.</w:t>
        <w:br/>
        <w:t>Әсіресе тұрмыс-жайына, балаларының қанша екендігіне</w:t>
        <w:br/>
        <w:t>назар аударыпты. Мал санын екшеп сұрап, егіншілікпен</w:t>
        <w:br/>
        <w:t>қалай айналысып жүргендіктерін біліпті. Не керек, барша-</w:t>
        <w:br/>
        <w:t>сымен сондай бір ықыласпен сөйлесіп, ақыл-кеңесін беріп,</w:t>
        <w:br/>
        <w:t>мына жерастындатұнған қазба байлықты игеруге күні ертең</w:t>
        <w:br/>
        <w:t>қазақ жастарының да білімі, қажыр-қайраты керектігін</w:t>
        <w:br/>
        <w:t>ескертіп, болашақты болжағыштығын да жасырмапты.</w:t>
        <w:br/>
        <w:t>Ауылды өркендету -- мемлекеттің күнделікті ісі болуы</w:t>
        <w:br/>
        <w:t>керектігін баса айтыпты. “Ауыл--елдіктіңтуы, ділі, діні, тілі”,-</w:t>
        <w:br/>
        <w:t>деп, маңдайы күнге шағыласа жарқырап, жадырап сөйлеп</w:t>
        <w:br/>
        <w:t>тұрған данагөйдің сол нұрлы келбеті әркімнің жүректүкпіріне</w:t>
        <w:br/>
        <w:t>ұялап қалғандай еді...</w:t>
        <w:br/>
        <w:t>Бірде Қаныш ағаның көзі ағаш бағаналарға тартылған</w:t>
        <w:br/>
        <w:t>телефон сымынатүсіп кетіп, жанындағылардан: “ауданмен</w:t>
        <w:br/>
        <w:t>хабарласа аласыңдар ма?” деп, таңырқай сұрапты. Жауапқа</w:t>
        <w:br/>
        <w:t>разы болған ол ку мекиен даланың ертеңгі нұрлы ажары жер</w:t>
        <w:br/>
        <w:t>астындағы қазба байлығымен әрлене түсетініне сендіре</w:t>
        <w:br/>
        <w:t>сөйлепті. “Тірі” академиктерді алғаш көрген колхоз-</w:t>
        <w:br/>
        <w:t>шылардың ынтызар көңілін қимай сол жолығалымдар оларды</w:t>
        <w:br/>
        <w:t>орталарына алып суретке көп түссе керек...</w:t>
        <w:br/>
        <w:t>.-.Қ.Сәтпаевпен екінші кездесуін Н.Махмұтов 1957 жылы</w:t>
        <w:br/>
        <w:t>20-25 мамыр аралығында Қостанайда өткен Торғай аймақ-</w:t>
        <w:br/>
        <w:t>тық-экономикалық кешенінің проблемалары бойынша</w:t>
        <w:br/>
        <w:t>шақырылған Республика Ғылым академиясының Біріккен</w:t>
        <w:br/>
        <w:t>ғылыми сессиясынан таратып айтады. Ол кезде Соколов-</w:t>
        <w:br/>
        <w:t>Сарыбай экспедициясының саяси бөлім жөніндегі басты-:</w:t>
        <w:br/>
        <w:t>Жанығу 91</w:t>
        <w:br/>
        <w:t>кнннкнкканккккккикикккккиккккккккккккккнккиккккнккикккккккккаккккататааы-.. &gt;&lt;. й</w:t>
        <w:br/>
        <w:t>ҚАНЫШ -- СҰҢҒЫЛА</w:t>
        <w:br/>
        <w:t>Ыбырсыған көп кағаздың ішінде нг жатпаушы еді?</w:t>
        <w:br/>
        <w:t>Соларды ақтарыстырып, тәртіптеп отырғанымда бір сурет</w:t>
        <w:br/>
        <w:t>көңілімді бірден баурап әкетсін. Бұл сурет ғұлама ғалым</w:t>
        <w:br/>
        <w:t>Қаныш Имантайұлы Сәтпаевтің туғанына 90 жыл толуына</w:t>
        <w:br/>
        <w:t>байланысты Қостанай облыстық “Коммунизмтаны” (қазіргі</w:t>
        <w:br/>
        <w:t>“Қостанай таңы”) газетіне жолданған екен. Оның мәнісі”</w:t>
        <w:br/>
        <w:t>суреттін сыртындағы түсінік жазудан және еңбек ардагері</w:t>
        <w:br/>
        <w:t>Нұрқан Махмұтовтың осыған қоса жолдаған үш жарым беттік</w:t>
        <w:br/>
        <w:t>орысша естелігінен толықашылатүскендей. Кезінде газетке</w:t>
        <w:br/>
        <w:t>жарияланды ма, жоқ па, ол жағы беймәлім. Әйтеуір, ұлы</w:t>
        <w:br/>
        <w:t>тұлғаға қатысты деректі құжат болған соң (онда осы редакция</w:t>
        <w:br/>
        <w:t>қызметкері едім) қызығып алып, қағаздарыма қосып</w:t>
        <w:br/>
        <w:t>қойғанмын ғой...</w:t>
        <w:br/>
        <w:t>Нұрқан ағамыз естелікті суретпен қосып Рудный қала-</w:t>
        <w:br/>
        <w:t>сынан 1989 жылдың мамыр айында қарт журналист Хамит</w:t>
        <w:br/>
        <w:t>Жансариннің атына жолдапты. Оған “бұл мақаламды жария-</w:t>
        <w:br/>
        <w:t>лауға көмектессеңіз екен”,-- деп өтініш айтып жазған үшбу</w:t>
        <w:br/>
        <w:t>сәлем хаты да сақтаулы менде.</w:t>
        <w:br/>
        <w:t>Нұрекең Қаныш Сатпаевпен екі рет кездесіп, дәмдес</w:t>
        <w:br/>
        <w:t>болған, ұлы адамның қолына су құйып, жік-жапар болып</w:t>
        <w:br/>
        <w:t>қызмететкен екен. Сол ыстық қауышу сәттерін сағынышпен</w:t>
        <w:br/>
        <w:t>еске алып, ұрпақтар жадына ұсынуды жөн көріпті.</w:t>
      </w:r>
    </w:p>
    <w:p>
      <w:r>
        <w:t>1.1949 жылғы 29 маусымда КСРО және Қазақстан Ғылым</w:t>
        <w:br/>
        <w:t>академияларының көшпелі сессиясын өткізу үшін 60</w:t>
        <w:br/>
        <w:t>адамдықделегация Костанай облысы Таран ауданының Әйет</w:t>
        <w:br/>
        <w:t>кенорнына келеді. Оның құрамындағы аты әйгілі академик-</w:t>
        <w:br/>
        <w:t>тердің ұзын-ырғасы 32 адам болса керек. Сол жолы Қаныш</w:t>
        <w:br/>
        <w:t>Имантайұлын Әйетпен жапсарлас жатқан Қоржынкөл кен</w:t>
        <w:br/>
        <w:t>орнының келешегі керемет қызықтырыпты. Оны 3 шілде күні</w:t>
        <w:br/>
        <w:t>асықпай, байыпты аралап, кен игерудің тиімді жолдарына</w:t>
        <w:br/>
        <w:t>тоқталып, кұнды ұсыныстарын айтыпты. Жүрген жерлерінде</w:t>
        <w:br/>
        <w:t>қазақ ауылдарында жайылған дастарқаннан дәм татып,</w:t>
        <w:br/>
        <w:t>қымызға сусындап, ел ішіндегі әрқалай игі өзгерістерге</w:t>
        <w:br/>
        <w:t>балаша қуанып, болашақ өмір туралы ынта-ықыласпен</w:t>
        <w:br/>
        <w:t>әңгімелейді екен. Сондайда ол кісінің жүзі алабұртып, ақ</w:t>
        <w:br/>
        <w:t>82 Әлім Қайсар</w:t>
        <w:br/>
        <w:t>лу е --------------------------------------------------ы-</w:t>
        <w:br/>
        <w:t>бермейді. Сондықтан 1997 жылғы 10 желтоқсанда қала әкімі</w:t>
        <w:br/>
        <w:t>болыптағайындалған Әділбек .Жақсыбековті, бергі кезендегіосы</w:t>
        <w:br/>
        <w:t>лауазымды абыройлы атқарған Темірхан Досмұхамбетов пен</w:t>
        <w:br/>
        <w:t>Әмірзақ Шөкеевті, орынтағын осы күзде иемденген Асқар</w:t>
        <w:br/>
        <w:t>Маминді Елбасы қойған талаптарды бұлжытпай орындаудағы</w:t>
        <w:br/>
        <w:t>іскерліктерімен даралап көрсетіп, олардың тәуелсіздік</w:t>
        <w:br/>
        <w:t>тұғырландырған тұлға екендігін баса айтумен шектелгенді жөн</w:t>
        <w:br/>
        <w:t>көрдік. Тәуелсіздіктің төрттағаны дерсің бұларды. Әрқайсы-</w:t>
        <w:br/>
        <w:t>сының өзіндік қолтаңбасы бар. Ә.Жақсыбеков қалабасы</w:t>
        <w:br/>
        <w:t>болған 6 жылда елорда адам танығысыз боп өзгерді. Ескіден</w:t>
        <w:br/>
        <w:t>жаңаға арқау керілді. "Бәйтеректің", т.б. құрылыс нысан-</w:t>
        <w:br/>
        <w:t>дарыныңтұсауы кесілді. Ең бастысы Астанағадеген сенім бекіді.</w:t>
        <w:br/>
        <w:t>Т.Досмұхамбетов салауатты өмірсалтын қалыптастыруға жанын</w:t>
        <w:br/>
        <w:t>салды. Өзініңспортмамандығыныңсептігітиген де болар, қалада</w:t>
        <w:br/>
        <w:t>"Қазақстан", "Алатау" және "Каспий" спорт кешендері бой</w:t>
        <w:br/>
        <w:t>көтерді. Негізгі мамандығы экономист Ө.Шөкеевтің тұсында</w:t>
        <w:br/>
        <w:t>қаланың инновациялық даму бағдарламасы жасалып, индус-</w:t>
        <w:br/>
        <w:t>триялық парк құрылды. Ол соңдай-ақжастар саясатына басым</w:t>
        <w:br/>
        <w:t>бағытұстанды. Ал А.Мамин қалабазарларын сыртқа шығарумен,</w:t>
        <w:br/>
        <w:t>құрылыссапасынадеген талапты күшейтумен даралана бастады.</w:t>
        <w:br/>
        <w:t>Оның жоспары көп, тапсырмасы дөп!</w:t>
        <w:br/>
        <w:t>...Етпорданыңегемендігі -- еліміздің еңселенгендігі!</w:t>
        <w:br/>
        <w:t>Қазақы рух</w:t>
        <w:br/>
        <w:t>Күшті ұлт болып қалыптасу ғасырлар еншісіндегі шаруа.</w:t>
        <w:br/>
        <w:t>Уакытелепбәрін сұрыптап береді. Ішкібірлік пенұйымшылдық,</w:t>
        <w:br/>
        <w:t>татулықбар жерде ғана ұлт мүддесі көзделіп, мұраттан шығуға</w:t>
        <w:br/>
        <w:t>мол мүмкіндік туады. Міне, осындай колайлы орта Астанада</w:t>
        <w:br/>
        <w:t>қалыптасып жатыр. Иә, бұл үдеріс жалғасуда. Жуыр манда</w:t>
        <w:br/>
        <w:t>"Тиянақталып бітті, нүкте қойылды" деп, кесіп-піше де</w:t>
        <w:br/>
        <w:t>алмаспыз. Кезінде Н.Ә.Назарбаев мемлекеттің рухани ұстыны,</w:t>
        <w:br/>
        <w:t>адамгершілік куаты мен өркениеттілік деңгейі көп реттеғылым,</w:t>
        <w:br/>
        <w:t>мәдениет, әдебиет пен өнер қайраткерлерінің белсенділігіне</w:t>
        <w:br/>
        <w:t>карай айқындалатынын, сондықтан да қоғамда жазушы, ғалым,</w:t>
        <w:br/>
        <w:t>әртіс сөзі өтімді екендігін ескерткен болатын. Елбасы ұлтты</w:t>
        <w:br/>
        <w:t>күшейтудің бірінші тетігі -- тілге қатысты да жанашырлығын</w:t>
        <w:br/>
        <w:t>92 Әлім Қайсар</w:t>
        <w:br/>
        <w:t>хчзғусие” --------------------------------------------------------</w:t>
      </w:r>
    </w:p>
    <w:p>
      <w:r>
        <w:t>селеулідалаға құмарта, ойлана қарап тұрып қалатынын естелік</w:t>
        <w:br/>
        <w:t>иесісүйіспеншілікпен еске алады.</w:t>
        <w:br/>
        <w:t>-- Қонақтар Қоржынкөлге атбасын тірейді деген сон,ас-</w:t>
        <w:br/>
        <w:t>су әзірлеуге жұмыла кірісіп кеттік,-- дейді өз естелігінде</w:t>
        <w:br/>
        <w:t>Нұрқан Махмұтов. -- Аңызақескен сары дала құлазып жатыр.</w:t>
        <w:br/>
        <w:t>Сағымбуған әредік дөңес-белдері біруақзорайып, өркештене</w:t>
        <w:br/>
        <w:t>көрініп кететініде бар. Маңайда тіршілік нышаны сезілмейді.</w:t>
        <w:br/>
        <w:t>Елді мекендер алыста. Меймандардың тізе бүгіп, көлең-</w:t>
        <w:br/>
        <w:t>келейтін, тамақтанатын орнын әзірлей бастадық. Алас-күлес</w:t>
        <w:br/>
        <w:t>қимылдап төрт жеркепе соғып тастадық. Еденге жаңа</w:t>
        <w:br/>
        <w:t>шабылған буда-буда шөп төсеп едік, хош иісі мұрын жарып,</w:t>
        <w:br/>
        <w:t>адам көңілін өсіріп-ақ тастайтын жан-дәруіне өзіміз де</w:t>
        <w:br/>
        <w:t>масайғандай мәзболып жүрдік. Боз қойдың етін балбыратып</w:t>
        <w:br/>
        <w:t>асып, торсық-торсық қымыз әзірледік. Ендігі калғаны -</w:t>
        <w:br/>
        <w:t>ардақты ағалардың дастаркан басына жайғасуы ғанакеді. Біз</w:t>
        <w:br/>
        <w:t>колхоз басқармасы Сапар Ерғалиұлы екеуміз құйысқандары</w:t>
        <w:br/>
        <w:t>түйіскен нешеме жеңіл мәшинелердің маңында тұрып, әлдене</w:t>
        <w:br/>
        <w:t>шаруаны қызу діттеп жатқан ғалымдарға тақадық. Бастап-</w:t>
        <w:br/>
        <w:t>қыда көзіметүскені -- академик Иван Павлович Бардин еді,</w:t>
        <w:br/>
        <w:t>одан сәл кейіндеу тұрған Қаныш Имантайұлы да жанарыма</w:t>
        <w:br/>
        <w:t>жылылықұялатып жүре берді. Екеуінің алдына қалай салып</w:t>
        <w:br/>
        <w:t>ұрып барғанымды сезбей қалыппын. Олар бізбен жылы-</w:t>
        <w:br/>
        <w:t>ұшырасып амандасты. Сол сәтте батылсынып қос ғалымды</w:t>
        <w:br/>
        <w:t>дастарқанға шақырсам керек... Иван Павлович ниетіме разы</w:t>
        <w:br/>
        <w:t>болғандай қолын кеудесіне апарып, иіліңкіреп “Имантай-</w:t>
        <w:br/>
        <w:t>ұлына айт” дегендей ол кісіге қарай икемдеді. Қаныш ағам</w:t>
        <w:br/>
        <w:t>ойланып жатпай: “Колхоз жерінде тұрып, шақырған жердің</w:t>
        <w:br/>
        <w:t>дастарқанынан дәм татпауға болмайды, ракмет сіздерге,</w:t>
        <w:br/>
        <w:t>барамыз”,-деп келісімін беріп салды. Сол жерде баршамызды</w:t>
        <w:br/>
        <w:t>Бардин суретке басып алды. Оны кейін өзім көргенім жоқ,</w:t>
        <w:br/>
        <w:t>бәлкім Сапар Ерғалиұлында сакталуы тиіс. Қос ғалым мені</w:t>
        <w:br/>
        <w:t>өз мәшинесіне отырғызып алды, артымыздан басқалары еріп,</w:t>
        <w:br/>
        <w:t>әлгі жеркепелерге келдік,-- деп баян етеді Нұрқан ағамыз.</w:t>
        <w:br/>
        <w:t>Жақсылап түстік ішіп алған соң, олар сәл тынығуға</w:t>
        <w:br/>
        <w:t>жайғасыпты. Кешелі-бергі қауырт жұмыс бәрін де шаршатқан</w:t>
        <w:br/>
        <w:t>ғой, жастыққа бас қойысымен өзара сөзге алдарқанбай</w:t>
        <w:br/>
        <w:t>мызғып кетсе керек. Оңай ма, күннің аптап ыстығында ұзын-</w:t>
        <w:br/>
        <w:t>Жанығу ! 81</w:t>
        <w:br/>
        <w:t>БЕНЕН СЕНЕН ДЕНЕЕНЕСЕДЕСЕЕДЕЛЕНЕЕЕЕЕЕЕНИНИНИНИИЕЕЕЕЕКЫ 212. 22</w:t>
        <w:br/>
        <w:t>ханы Кенесарыныңерлігімен жанқиярлық күресінің, сондай-</w:t>
        <w:br/>
        <w:t>ақ кайта туған мемлекеттің астанасын көшіру туралы шешім</w:t>
        <w:br/>
        <w:t>қабылдаған республиканың тұнғыш Президентінің даналығы</w:t>
        <w:br/>
        <w:t>мен батылдығының символы екен! Герб көркі керемет! Көргің</w:t>
        <w:br/>
        <w:t>келіп, аңсарын ауыптұрады. Соншалықты жылыұшырайтыны</w:t>
        <w:br/>
        <w:t>сондай, гербсізелорданың ажары ашылмайтындай.</w:t>
        <w:br/>
        <w:t>Елорда тарихы жазылып жатыр. Оның алтын парағына</w:t>
        <w:br/>
        <w:t>1998 жылғы 10 маусым Қазақстанның жаңа астанасының</w:t>
        <w:br/>
        <w:t>халықаралықтұсаукесері ретінде бедерленді. Ойхой, қандай</w:t>
        <w:br/>
        <w:t>той-думан болды десеңізші. Алыс, жақын шетелдердің біраз</w:t>
        <w:br/>
        <w:t>мемлекет басшылары қуанышымызды бөлісті. Өнер, мәдениет</w:t>
        <w:br/>
        <w:t>тұлғалары жан сарайын арайландырды. Әлем әдемілігіміз бен</w:t>
        <w:br/>
        <w:t>әсемдігімізді мойындады. Тәуелсіз елдің мінезі мен мұратын</w:t>
        <w:br/>
        <w:t>таныды. Демократиялықдамуымыздың дара жолын құптады.</w:t>
        <w:br/>
        <w:t>Сөйтіп, мерей тасыды, өркен өсті. Осындай жетістіктер үшін</w:t>
        <w:br/>
        <w:t>де Тәуелсіздікке қарыздамыз!</w:t>
        <w:br/>
        <w:t>Астана күні биыл тұңғыш рет 6 шілдеде тойланды. Неге</w:t>
      </w:r>
    </w:p>
    <w:p>
      <w:r>
        <w:t>өзгертілді? Әр түрлі пікірлер айтылды. Біреулер Елбасының</w:t>
        <w:br/>
        <w:t>туған күніне орайластырылған дейді. Негізгі мәнісі мынаған</w:t>
        <w:br/>
        <w:t>саяды. Н.Ә.Назарбаев 1994 жылғы 6 шілдеде Парламент</w:t>
        <w:br/>
        <w:t>сессиясының жалпы отырысында астананы Алматыдан</w:t>
        <w:br/>
        <w:t>республиканың орталық өңірі Ақмолаға көшірудің қажеттілігін</w:t>
        <w:br/>
        <w:t>қисындық және мән-жайлықтұрғыдан негіздеп сөз сөйлеген</w:t>
        <w:br/>
        <w:t>еді. Оны азсынсаныз, 1996 жылы 6 шілдеде Қазақстан</w:t>
        <w:br/>
        <w:t>Республикасының Үкіметі "Казакстан Республикасының</w:t>
        <w:br/>
        <w:t>астанасын көшірутуралы" тарихи қаулы қабылдаған болатын.</w:t>
        <w:br/>
        <w:t>Осынау біз келтірген үш дәйектеменің үшеуінде де 6 шілде</w:t>
        <w:br/>
        <w:t>көрініс беріп, жүректідіреткізеді. Өзінен-өзі ой туады: 6 шілде</w:t>
        <w:br/>
        <w:t>қастерлі күн екен! Ендеше неге қала күні болмасқа! Болды!</w:t>
        <w:br/>
        <w:t>Маусымның басында Арқада күн қыза коймайды. Ал шіліңгір</w:t>
        <w:br/>
        <w:t>шілденің басында нағыз жаз күшіне енеді. Осы жағы да</w:t>
        <w:br/>
        <w:t>ескерілген болар, бәлкім. Мұндай шешім де тәуелсіздік</w:t>
        <w:br/>
        <w:t>нышанына жарасатын жағымды жаңалық ретінде тарихта</w:t>
        <w:br/>
        <w:t>қалып қойды.</w:t>
        <w:br/>
        <w:t>Еластанасынада9 жыл толды. Тәуелсіздіктің 9жылы! Оның</w:t>
        <w:br/>
        <w:t>әрбір жылының өз айшығы мен абыройы, беделі мен берекесі</w:t>
        <w:br/>
        <w:t>бар. Әр белеске талдау жасап жатуға газет мақаласы мұрсат</w:t>
        <w:br/>
        <w:t>6-124</w:t>
        <w:br/>
        <w:t>98 Әлім Қайсар</w:t>
        <w:br/>
        <w:t>хал, ------------------------------ҺШл-------а3Ҙ-</w:t>
        <w:br/>
        <w:t>Бұл кезде Кәмшат тояттаған қаршығадай түлеп, түрленіп</w:t>
        <w:br/>
        <w:t>жігіттітағы бір қағытып, кауқарын біліп алмақ ниетпен:</w:t>
        <w:br/>
        <w:t>-- Гемірбек, саған бір өтініш,- деді жымиып.</w:t>
        <w:br/>
        <w:t>-- Кәмшат, сен сөйлей берші, ментыңдай берейін!-- Жігіт</w:t>
        <w:br/>
        <w:t>сөзіжалынышты;, басыңқы шықты.</w:t>
        <w:br/>
        <w:t>-- Нетілегің бар деп сұрашы.</w:t>
        <w:br/>
        <w:t>-- Қай тілегіңді де қарсы аламын. Бой сауғалар мен жоқ.</w:t>
        <w:br/>
        <w:t>-- Мағантрактор жүргізуді үйретші.</w:t>
        <w:br/>
        <w:t>Сәлден соң дала алыбы орнынан ширақ қозғалды. Енді</w:t>
        <w:br/>
        <w:t>сәлден кейін жаңа тізгін көргендей әлденені тосырқап,</w:t>
        <w:br/>
        <w:t>жүрісінен әлсін-әліжаңылыс байқатып, бұрылыс-бұлтарысын</w:t>
        <w:br/>
        <w:t>жиілетіп қызық құлдыраңға басты.</w:t>
        <w:br/>
        <w:t>Тізгін иесі Кәмшат еді. Қырдағы ән Кәмшаттікі еді.</w:t>
        <w:br/>
        <w:t>Аракідіктрактор кабинасынан жел ұйытқытып көзге үйірген</w:t>
        <w:br/>
        <w:t>ақ шаршы орамал Кәмшеттікі еді...</w:t>
        <w:br/>
        <w:t>..Кәмшат Нәзирадай жақсы әженің қолына келін болып</w:t>
        <w:br/>
        <w:t>түсті. Бұл кісі немересі Темірбегін қалай жақсы көрсе,</w:t>
        <w:br/>
        <w:t>Кәмшатты да оң аяғымен отау аттаған күннен бастап ыстық</w:t>
        <w:br/>
        <w:t>бауырына тартып, оған өзгеше ықыласын білдіріп жүрді. “Өз</w:t>
        <w:br/>
        <w:t>анамдай аңқылдаған ақкөніл жан екен, қайтсем бабын</w:t>
        <w:br/>
        <w:t>табармын”,- деп жас келін барын салып, енесін күтіп-бағуға</w:t>
        <w:br/>
        <w:t>сондай жылы ықылас-қабақтанытты. Үлкен кісінің бабы да</w:t>
        <w:br/>
        <w:t>жетерлік қой. Бірақ әжесі ескінің адамындай салт-дәстүр</w:t>
        <w:br/>
        <w:t>сақтағыш, келінін орынсыз сынап, жазғыратын адам емес еді.</w:t>
        <w:br/>
        <w:t>Аяғына шұлық киіп, басына орамал тартып, сәлем істеуге</w:t>
      </w:r>
    </w:p>
    <w:p>
      <w:r>
        <w:t>мойын ұсынғанда Кәмшатты кәрі әже өзітыйып тастады:</w:t>
        <w:br/>
        <w:t>- Қарағым, соның бәрін қайтесің? Сыйластыққа жүре ме</w:t>
        <w:br/>
        <w:t>ол. Замандарың өзгеше сендердің. Соның ырқына, талабына</w:t>
        <w:br/>
        <w:t>сай қалағандарыңшаеркін жүріп, тұрыңдар. Кешегі бізсекілді</w:t>
        <w:br/>
        <w:t>келін-кепшіктердің көргендері бастарыңатүспесін.Қысылып,</w:t>
        <w:br/>
        <w:t>қымтырылмай өз баламдай, ойнап-күліп батыл жүр, қарағым,-</w:t>
        <w:br/>
        <w:t>деп Нәзира әжей келініне алғашқы күннен-акеркіндік берген.</w:t>
        <w:br/>
        <w:t>Үй шаруасы деген немене, тәйірі жас адамға. Бәрін</w:t>
        <w:br/>
        <w:t>дөңгелетіп, тап-тұйнақтай қылып тазалап, еш нәрсені шашау</w:t>
        <w:br/>
        <w:t>етпей қояды. Үш мезгіл ас әзірлеу де қиындыққатүспеді. Бір</w:t>
        <w:br/>
        <w:t>жағынан әжесіде елпілдеп, қолдыаяқ баладай қолын ұзартып</w:t>
        <w:br/>
        <w:t>тастап отырады.</w:t>
        <w:br/>
        <w:t>94 Әлім Қайсар</w:t>
        <w:br/>
        <w:t>хлмеусе &gt; - --------------------------------------------------ы</w:t>
        <w:br/>
        <w:t>ғының орынбасары болып істейтін Нн. Махмұтов осы алқалы</w:t>
        <w:br/>
        <w:t>жиынның бел ортасында жүріп, біраз мәселелерге қанығады.</w:t>
        <w:br/>
        <w:t>Сессиялажиырмаүш баяндама жасалған. Әрине, бірөкініштісі</w:t>
        <w:br/>
        <w:t>соның барлығы дерлік естелік айтушының жадында қалуы</w:t>
        <w:br/>
        <w:t>мүмкін емес қой. Оның бірбілетіндігі-- Қаныш Имантайұлы</w:t>
        <w:br/>
        <w:t>геологиялық секцияның жетекшісі болыпты. Ол Торғай</w:t>
        <w:br/>
        <w:t>аймағының өндірістік мол мүмкіндіктерін зор білімдарлықпен</w:t>
        <w:br/>
        <w:t>жіктеп айтып, келешектееліміздің қара металлургия алыптарын</w:t>
        <w:br/>
        <w:t>Соколов-Сарыбай, Лисаков, Қашар кен-байыту комбинат-</w:t>
        <w:br/>
        <w:t>тарынсыз елестету мүмкін еместігіне назар аударады. Ол осы</w:t>
        <w:br/>
        <w:t>аттас қалалардың уақыт өте келе Қазақстан картасына</w:t>
        <w:br/>
        <w:t>түсетініне, сондай-ақ Жітіқараның қазба байлықтары да</w:t>
        <w:br/>
        <w:t>көсегемізді көгертетініне көрегендікпен болжам жасаған еді.</w:t>
        <w:br/>
        <w:t>Ұлы ғалымның айтқаны дөп келді, бүгінде бұл аймақ үлкен</w:t>
        <w:br/>
        <w:t>өндірістің алып жүрегі іспеттес қой...</w:t>
        <w:br/>
        <w:t>.Міне, қазақтың Қаныштай асыл ұлының соңында</w:t>
        <w:br/>
        <w:t>қалған берекелі шежіресін байыта түсерлік бір суреттің</w:t>
        <w:br/>
        <w:t>қысқаша баяндағандағы сыры осындай еді. Өкінішке орай</w:t>
        <w:br/>
        <w:t>сол сурет менің қолымда қазір жоқ. Бір газет редакциясына</w:t>
        <w:br/>
        <w:t>жолдаған едім, содан жарияланбаған күйінде жоғалып кетті...</w:t>
        <w:br/>
        <w:t>Ал, бұл мақала кезінде сол суретке қарап отырып жазыл-</w:t>
        <w:br/>
        <w:t>ғандықтан да маған соншалықты ыстық әрі қымбатеді... Сол</w:t>
        <w:br/>
        <w:t>себепті де оны қаз-қалпында оқырмандарыма ұсынуды</w:t>
        <w:br/>
        <w:t>мархабат санаймын.</w:t>
        <w:br/>
        <w:t>1999</w:t>
        <w:br/>
        <w:t>КӘМШАТ</w:t>
        <w:br/>
        <w:t>Қырдағы ән</w:t>
        <w:br/>
        <w:t>Қырдан құйқылжи төгілген ән сұлуеді. Егілтіп, еліктіріп</w:t>
        <w:br/>
        <w:t>әкетіп барады. Жайнап, бар сұлулығын ірікпей ұсынған</w:t>
        <w:br/>
        <w:t>қызғалдақтың әр талы Иіле түсіп, ән құдіретіне тағзым</w:t>
        <w:br/>
        <w:t>еткендей. Далаға құлақ бітіп, мына әуен оның алпыс екі</w:t>
        <w:br/>
        <w:t>тамырын Иітіп жатқандай.</w:t>
        <w:br/>
        <w:t>Жанығу 101</w:t>
        <w:br/>
        <w:t>АЕНЕННЕНННИНННИЕЗПЕЗЕНННПЕНЕНЕНЕНЕНЕНЕНЕНЕНЕНЗПЕЗНИНИНИНИНИНИНИНИНИИИИНЫ. 512... йі</w:t>
        <w:br/>
        <w:t>Енді шешім өзінен күтуліекен. Күндердің бір күнінде осындай</w:t>
      </w:r>
    </w:p>
    <w:p>
      <w:r>
        <w:t>әңгіме өрбитінін ертеден сезетіндей де еді. Оған келінінің</w:t>
        <w:br/>
        <w:t>аракідік аузына алып қалатын кейбір талғамды, әсерлі сөздері</w:t>
        <w:br/>
        <w:t>себеп еді. Темірбекті күнде телміре күтіп, одан трактор-</w:t>
        <w:br/>
        <w:t>шылардың күллі қаракеті жайлы ынтыға сұрауы кәріжүрекке</w:t>
        <w:br/>
        <w:t>ой салмай өтпеуші еді. Сол кезде-ақ, “осылай болса, не</w:t>
        <w:br/>
        <w:t>істемекпінге?” жауабын сайлап қоюды да ескере жүретін.</w:t>
        <w:br/>
        <w:t>Сонда ел ішінің барлық ерекшеліктерін екшеп, қауға тиген</w:t>
        <w:br/>
        <w:t>өрттей лезде жайылатын өсек-аяндардың бәрін түгендеп ойша</w:t>
        <w:br/>
        <w:t>сарсаңға түсетін. Ақыр соңында бәрін былай жинап қойып,</w:t>
        <w:br/>
        <w:t>“екібалам жұбын жазбай еңбекетсе, несіайып”, деп ер мінезіне</w:t>
        <w:br/>
        <w:t>баса, өздері білсінге сая, алдарынан көлденең тұрмауға</w:t>
        <w:br/>
        <w:t>бекініп, тұжырым жасайтын. Енді, міне сол күн, өзінің</w:t>
        <w:br/>
        <w:t>шешімді сөзін айтар күн туып отыр. Және қиын шақта</w:t>
        <w:br/>
        <w:t>алдынан шығып отыр. Қинайтыны да осы. Келінінің аяғы</w:t>
        <w:br/>
        <w:t>ауыр. “Жастық буына, арман-ой жетегіне ерік берген бұл</w:t>
        <w:br/>
        <w:t>шіркіндер, осы жағын ескерді ме екен?” Нәзира әже бұл жолы</w:t>
        <w:br/>
        <w:t>кесесін келініне ұсына берген болып, оған көз тоқтата</w:t>
        <w:br/>
        <w:t>қарады да:</w:t>
        <w:br/>
        <w:t>-- Өзіңе мығымбысың, балам?-- деді.</w:t>
        <w:br/>
        <w:t>- Әже, Темірбек бар, сіз бар жерле мен еш қиындықтан</w:t>
        <w:br/>
        <w:t>қаймықпаймын,- деп Кәмшат іштей булыға, көкейкесті</w:t>
        <w:br/>
        <w:t>арманына кол жеткізуін өтінгендей өте жалынышты үн қатты.</w:t>
        <w:br/>
        <w:t>-- Әлі-ақ, бәріне көндігіп кетеді, әже,- деп Темірбек те беті</w:t>
        <w:br/>
        <w:t>қайтар істің иін қандыратүсті.</w:t>
        <w:br/>
        <w:t>-- Қиын, қиын-ақ, балаларым. Әйел адамға үй-түздің</w:t>
        <w:br/>
        <w:t>шаруасын қатартындыру оңай емес. Елдің ертеңгі өрер сөзін</w:t>
        <w:br/>
        <w:t>қойшы, ол жағын көріп алдым. Бірақ, Кәмшат, көзің отыр,</w:t>
        <w:br/>
        <w:t>тракторыңа мінбей жатып әйелдің жолы жіңішке екендігін</w:t>
        <w:br/>
        <w:t>сездірер болсаң, бізді жерге каратарынды күнібүгін біліп кой.</w:t>
        <w:br/>
        <w:t>Ал, заман сендердікі, алдарыңнан жарылқасын,-- деп</w:t>
        <w:br/>
        <w:t>түйдектете, зілмен қатаң ескерту араластыра сөзін аяқтаған</w:t>
        <w:br/>
        <w:t>Нәзира әже келіні ұсынған шыны аяқты қолынаала берді.</w:t>
        <w:br/>
        <w:t>Күзгі сүдігердің өрнектері қыр бедерін айқындай, үстей</w:t>
        <w:br/>
        <w:t>түскен шақ еді. Өткір жел кабина ішіне еркін, үстемдік ала</w:t>
        <w:br/>
        <w:t>кіретіндей. Ер-азаматтан есесін ала алмай, қапалғандай күйде</w:t>
        <w:br/>
        <w:t>ұйтқып кеп, Кәмшаттың койны-қоншынасумандайды. Бірақ</w:t>
        <w:br/>
        <w:t>Жанығу 103</w:t>
        <w:br/>
        <w:t>кк тана антатанынн саныны атады атана ны-..522-..- д</w:t>
        <w:br/>
        <w:t>Көзіне отгай басылды, реттеу-жөндеу машинасы екен. Мұндай</w:t>
        <w:br/>
        <w:t>қуанбас.</w:t>
        <w:br/>
        <w:t>-- Көмектеріңіз ауадай қажет,- деп балаша шаттанып,</w:t>
        <w:br/>
        <w:t>томпаң қақты.</w:t>
        <w:br/>
        <w:t>-- Қырдың жалғыз гүлін мәпелемегенде қайтеміз? Қимыл-</w:t>
        <w:br/>
        <w:t>сызтұрса, суық шалар,- деп жігіттер қызу кірісіп, ақауды тез</w:t>
        <w:br/>
        <w:t>реттеді.</w:t>
        <w:br/>
        <w:t>Алғашқы қиындық. Жолдастардың жебеп жіберуі. Арна-</w:t>
        <w:br/>
        <w:t>сын тапқан өнікті іс. Нормадан тыс тартылған бораздалар.</w:t>
        <w:br/>
        <w:t>Бәрі-бәрі өмірдің занды құбылыстарынша келіншек шаш-</w:t>
        <w:br/>
        <w:t>бауына оралды. Неге екені белгісіз, Кәмшат ойына әжесінің</w:t>
        <w:br/>
        <w:t>“Өзіңе мығымсың ба, балам?” деген сауалы түсті. “Мығым</w:t>
        <w:br/>
        <w:t>боламын ғой, әже,- деп іштей күбірледі ол манағы көз жасына</w:t>
        <w:br/>
        <w:t>ерік берген сәтін есіне ала күлімсіреп. -- Мына қуаныш есе-</w:t>
      </w:r>
    </w:p>
    <w:p>
      <w:r>
        <w:t>леген қыр төсінде мен ешқандай қиындыққа бой алдыр-</w:t>
        <w:br/>
        <w:t>маймын. Әже, оған сеніңіз”.</w:t>
        <w:br/>
        <w:t>...Кәмшаттың бұлай деуінде, сенімді сертінде көп сыр</w:t>
        <w:br/>
        <w:t>жатыр еді. Оның қызықтағдыры қырдан тұлға тартқандай,</w:t>
        <w:br/>
        <w:t>мінезімен дәл, сәйкес келетіндей. Себебі сонау қырда салған</w:t>
        <w:br/>
        <w:t>сұлу ән, қырда көрген трактор, қырда кезіктірген әзілкеш</w:t>
        <w:br/>
        <w:t>жігіт енді міне, өзінің астындағы теміртұлпары ен даланың,</w:t>
        <w:br/>
        <w:t>тың төсінің нәзік жүрекке сыйлаған тәтті, ұмытылмас</w:t>
        <w:br/>
        <w:t>сыйлары еді...</w:t>
        <w:br/>
        <w:t>Биіктік</w:t>
        <w:br/>
        <w:t>Елімізтоғызыншы бесжылдықтың міндеттерін шешуге бір</w:t>
        <w:br/>
        <w:t>кісідей жұмылған шақ болатын. Боровской ауданындағы</w:t>
        <w:br/>
        <w:t>“Харьков” совхозының механизаторы Кәмшат та бұл үлкен</w:t>
        <w:br/>
        <w:t>де маңызды белестің жүгін көтеруге өзіндік даярлықпен, азда</w:t>
        <w:br/>
        <w:t>болса жинақталған тәжірибесімен келген еді. Уақытты тиімді</w:t>
        <w:br/>
        <w:t>пайдаланудың арқасында үй мен түздің де шаруасына,</w:t>
        <w:br/>
        <w:t>қоғамдық жұмыстарды атқаруға үлгереді. Жастық жалын,</w:t>
        <w:br/>
        <w:t>еңбекке деген құштарлық, биік мақсат жолындағы табан-</w:t>
        <w:br/>
        <w:t>дылық кезіккен қиындықтың бәрін жеңуге көмектесті.</w:t>
        <w:br/>
        <w:t>Коллектив арасында беделі өсіп, мерейі таси түссе, ел іші</w:t>
        <w:br/>
        <w:t>қаршадай келіншектіңекі баласы болатұра ер-азаматпен тепе-</w:t>
        <w:br/>
        <w:t>102 Әлім Қайсар</w:t>
        <w:br/>
        <w:t>хлсусе т ------------------------..------------------</w:t>
        <w:br/>
        <w:t>рычағұстаған келіншектіненбек күдіретінен ысынғанденесіне</w:t>
        <w:br/>
        <w:t>ызғар даруы мүмкін емес еді. Мойнындағы шалмасын былай</w:t>
        <w:br/>
        <w:t>алып қойғанын қайтерсің тіпті. Бар назарын боразданың қия</w:t>
        <w:br/>
        <w:t>сызығына қадап, оның түзулігін қатаң сақтаған күйі</w:t>
        <w:br/>
        <w:t>бірқалыпты әуенмен сыдыртып барады. Бұл іспен айна-</w:t>
        <w:br/>
        <w:t>лысқанына бірер жеті болса да, оның барлық сырын жетік</w:t>
        <w:br/>
        <w:t>меңгерген сыңай танытады. Кәнігі тракторшыларша өзін</w:t>
        <w:br/>
        <w:t>бекем, нық ұстайды. Сасып, артына жиі жалтақтау атымен</w:t>
        <w:br/>
        <w:t>жоқ. Тоқтаусыз жүріп, түс ауа күндік межені ауқымдап</w:t>
        <w:br/>
        <w:t>тастаған. Осылайша қолы жүріп, желі оңынан тұра берер ме</w:t>
        <w:br/>
        <w:t>еді, қайтер еді егер, плугтың алдыңғы тілі морт сынбағанда.</w:t>
        <w:br/>
        <w:t>Оны Кәмшатбірден байқаған. Жалпак, болат қалақшаекінші</w:t>
        <w:br/>
        <w:t>тіске көлденең кептеліп, шақыр-шұқыр қаттыдыбыстрактор</w:t>
        <w:br/>
        <w:t>гүрілінен үстем шықты. Жалтберіп артына қарағанда алдыңғы</w:t>
        <w:br/>
        <w:t>тілдің қопармай келе жатқанын көрді. Дереу тоқтап жерге</w:t>
        <w:br/>
        <w:t>түсті. Өзі өрген “жер бұрымына” көз салып еді, көңілі</w:t>
        <w:br/>
        <w:t>шегеріліп құлазыды. Асығыс, ұйысын жазбай тараған</w:t>
        <w:br/>
        <w:t>шаштай репеті кетіп тұр. “Бұлдеген сапасыз жұмыстың белгісі</w:t>
        <w:br/>
        <w:t>ғой”, деп жаны ауырып, қатты қайғырды Кәмшат. Көзіне</w:t>
        <w:br/>
        <w:t>келіп қалған шарасыздық жасын тежеугеде шамасы жетпей-</w:t>
        <w:br/>
        <w:t>тіндей. Ен далада егіліп, егіліп жылап, ешкімнен көмек күте</w:t>
        <w:br/>
        <w:t>алмай, дал күйде тұрды. Көрші танап аралығы едәуір жер.</w:t>
        <w:br/>
        <w:t>Онда Темірбек жүрген. Көзталатын қашықтыққа белгі беріп</w:t>
        <w:br/>
        <w:t>те амалдаудың еш қисыны жоқ. Не істесе екен? Тіл сынады</w:t>
        <w:br/>
        <w:t>деп кім ойлаған? Сондықтан запас та ұстамайды. “Бұл өзі</w:t>
        <w:br/>
        <w:t>неден болды?” деген оймен Кәмшат артқа жүре түсіп еді,</w:t>
        <w:br/>
        <w:t>трактордың шұбатылған шынжыр балақтарын көрді. Өткен</w:t>
        <w:br/>
        <w:t>жылдары далада жөнделген техниканың қалдық “ішегі”</w:t>
        <w:br/>
        <w:t>екендігін жазбай болжады. “Міне, бірдің кесірі мыңға тиеді</w:t>
        <w:br/>
        <w:t>деген осы. Салақтықтың салдары. Арттарына “шашу”</w:t>
        <w:br/>
        <w:t>шашпай жинай жүрсе не етті? Бұл бір кезі келгеңде, тиісті жерге</w:t>
        <w:br/>
        <w:t>ескертетін жайтекен”, деп әріден ой толғаған Кәмшат манадан</w:t>
        <w:br/>
        <w:t>бергі жоғалған уақытының орнын немен толтыратынын</w:t>
        <w:br/>
        <w:t>білмей, дал болды. Осы күйімен ісін жалғастыра бергісіде келді</w:t>
      </w:r>
    </w:p>
    <w:p>
      <w:r>
        <w:t>бір есептен. Бірақ сапаны ақсатып, сан қуғанда ұтары не?</w:t>
        <w:br/>
        <w:t>Сөйтіп дал болып тұрғанда ту сыртынан, ық жақтан машина</w:t>
        <w:br/>
        <w:t>гүрілі естіліп, бұрылып, өзіне-өзі келгенше, тоқтай берді.</w:t>
        <w:br/>
        <w:t>96 Әлін Қайсар</w:t>
        <w:br/>
        <w:t>мгузес”---------------------3---------------.-.-.-.-.-.-.-..</w:t>
        <w:br/>
        <w:t>көңілі иба сақтап, тәрбие көрген қыздың жаңағы өрекпіген,</w:t>
        <w:br/>
        <w:t>асқақтаған, шарықтаған сәтінен өлердей қысылып, қым-</w:t>
        <w:br/>
        <w:t>тырылып келе жатқанынан хабардар стеді.</w:t>
        <w:br/>
        <w:t>Бір сәт шегірткенің тәттіүні құлағына жағымды шалынды,</w:t>
        <w:br/>
        <w:t>артынша оныбірғажап гүріл жұтып койды. Ендісол гүріл лезде</w:t>
        <w:br/>
        <w:t>екпін алып, бұл аймақтың қожасы менмін дегендей өктем де</w:t>
        <w:br/>
        <w:t>айбарлы шыға бастады. Тіптісекөнд сайын өршіп, жақындай</w:t>
        <w:br/>
        <w:t>түсті. Абдырап қалған Кәмшат алдымен ауыл жаққа көз</w:t>
        <w:br/>
        <w:t>жіберген. Еш қара байқалмайды. Сосын оңы мен солына</w:t>
        <w:br/>
        <w:t>асығыс мойын бұрды. Тағы ештеңе жоқ. Не ғажап бұл? Қуатты</w:t>
        <w:br/>
        <w:t>дауыс, кәдімгітрактордың қуатты гүрілі болса құлақтұндырып</w:t>
        <w:br/>
        <w:t>барады. Сөйтсе, енді байқады, дәл өкпе тұстағы қою шоқ</w:t>
        <w:br/>
        <w:t>талдың арасынан шынжыр табанның тұмсығы көрініп, бері</w:t>
        <w:br/>
        <w:t>беттеп келеді екен. Оған мән бермей, жүрісін шапшаңдата түсті</w:t>
        <w:br/>
        <w:t>де,еркінен тыс бөгеліңкіреп артына қарады. Трактор бұл сәтте</w:t>
        <w:br/>
        <w:t>бар мүсінін жарқырата ашып, жылдамдығын үдететүсіпті. Ой-</w:t>
        <w:br/>
        <w:t>шұңқырды елемей, салып ұрып жүйткиді. “Көлік деп осыны</w:t>
        <w:br/>
        <w:t>айт. Жол талғамайтын керемет күш қой,--деп сүйсінді Кәмшат.</w:t>
        <w:br/>
        <w:t>- Оны тізгіндеп, тұқыртқан жігіттерде не арман бар екен,</w:t>
        <w:br/>
        <w:t>шіркін. Әйелдерге жазбаған. Жолы жіңішкедеген осы”. Қыз</w:t>
        <w:br/>
        <w:t>өз ойына өзі мырс етіп күлді. Томпақ күрең қызыл ернін</w:t>
        <w:br/>
        <w:t>тістелеп-тістелеп алды. Паша Ангелинаның трактормен</w:t>
        <w:br/>
        <w:t>өрнектеген рекордтық көрсеткіштерін кезінде талай рет</w:t>
        <w:br/>
        <w:t>тамсана оқып, өзгеге айтып бергенін есінетүсірді. Бірте-бірте</w:t>
        <w:br/>
        <w:t>жаңағы ұшқары, әсіре ойы көмескіленіп, “тракторға қыздар</w:t>
        <w:br/>
        <w:t>да міне алады”, деген соны да, салмақты, ынтазарлықты</w:t>
        <w:br/>
        <w:t>үстеген көркем пікір қалыптаса бастады. Енді Кәмшат өзіне</w:t>
        <w:br/>
        <w:t>әне-міне тұмсық тірегелі тұрған трактордың жапанды</w:t>
        <w:br/>
        <w:t>жаңғырықтырған гүрілін жүрек тербер әсем саздай қабылдап,</w:t>
        <w:br/>
        <w:t>оның әртетігін қолымен сипап, кір-шаңын ерінбей сүрткісі</w:t>
        <w:br/>
        <w:t>келіп кетті. Көкірегінде күмбірлей бастаған бұл сезім дәл жаңа</w:t>
        <w:br/>
        <w:t>жан-тәнімен беріле шыркаған ән жолдарындай тәтті, тым</w:t>
        <w:br/>
        <w:t>жақын, аяулы еді. Трактор дауысын күнде естіп жүр ғой.</w:t>
        <w:br/>
        <w:t>Дегенмен, мына ен далада еркінсіген техниканың күркілі</w:t>
        <w:br/>
        <w:t>өзіндік саздылығымен жағымды естілетін сықылды. “Сонда</w:t>
        <w:br/>
        <w:t>қырдың бар шаруасының етек-жеңін тап-тұйнақтай түріп</w:t>
        <w:br/>
        <w:t>жүретін жылан бауырдың маңайындағыны ығыстыра билеп,</w:t>
        <w:br/>
        <w:t>Жанығу 95</w:t>
        <w:br/>
        <w:t>Құс болсаң, жібектен бау тағар едім,</w:t>
        <w:br/>
        <w:t>Күмістен тұғырыңды жабар едім.</w:t>
        <w:br/>
        <w:t>Мойныңа сары алтыннан алқа тағып,</w:t>
        <w:br/>
        <w:t>Қолға алып сылап-сипап бағар едім.</w:t>
        <w:br/>
        <w:t>Қолындағы ақ шаршы орамалын желге желпінте қоя берген</w:t>
        <w:br/>
        <w:t>қыз көмейінен үзілген осы жолдарды аса бір ынтазарлықпен</w:t>
        <w:br/>
        <w:t>қабылдап, жанарынан жас алған маңғаз дала алдында тағы</w:t>
        <w:br/>
        <w:t>қайталамаққа іштей бекінетүстіде “қой, жападан-жалғызқыр</w:t>
        <w:br/>
        <w:t>басында айқайға басқаным ұят болар”,-деп өзін-өзітежеді.</w:t>
        <w:br/>
        <w:t>Жаңағы бауырынан демеп желбіретіп жіберген ақорамал нәзік</w:t>
        <w:br/>
        <w:t>қанаты талғандай, ұйыса өскен бір түп көденің өркешіне</w:t>
      </w:r>
    </w:p>
    <w:p>
      <w:r>
        <w:t>қонақтапты. Нәзік жанын піскілеген шөп тікенегінен</w:t>
        <w:br/>
        <w:t>қорынғандай ол үлп-үлн етеді. Аяулысына мұңын шаққандай.</w:t>
        <w:br/>
        <w:t>Неге екені белгісіз Кәмшат бойын жансыз затқа деген</w:t>
        <w:br/>
        <w:t>аяушылық сезім оты билеп, ол жүгіріп барды да жерден</w:t>
        <w:br/>
        <w:t>орамалын көтеріп алды. Көтеріп алуы мұн екен, орамалдан</w:t>
        <w:br/>
        <w:t>дарыған ыстық леп болмысына жайылып, өзгеше күйге</w:t>
        <w:br/>
        <w:t>түсірді. Алақанын кешегі батыл да аңғал жігіт қатты-катты</w:t>
        <w:br/>
        <w:t>қысып ұстап, жібермей тұрғандай әсерге бөленіп кетті. Сол:</w:t>
        <w:br/>
        <w:t>жылылық, сол қайраттылық енді білінгендей. “Мені жүрек:</w:t>
        <w:br/>
        <w:t>мейірімімен тебірене ұстаған Темірбекті ұмыттың ба? Неге</w:t>
        <w:br/>
        <w:t>жанымды қалтыратып, тікенекке телідін?”-- дегендей ақ,</w:t>
        <w:br/>
        <w:t>шаршы орамалдың әр желпінісі сурет, көрініс беріп кетеді.:</w:t>
        <w:br/>
        <w:t>Кәмшат орамалын жазып мойнына салды. Тап кешегідей</w:t>
        <w:br/>
        <w:t>қылып, екі ұшын айқастыра байлап, сәнді түйін жасады.;</w:t>
        <w:br/>
        <w:t>“Міне, мынаұшынан жай сыйпап қана ұстап еді-ау”. Кәмшат</w:t>
        <w:br/>
        <w:t>тәтті ойынан лезде шошынды. Бойын үрей, қорқыныш билеп:</w:t>
        <w:br/>
        <w:t>әкетті. Енді байқап көрсе, жаңа әзірде даланы күңірентіп</w:t>
        <w:br/>
        <w:t>шырқаған әні де, әуезі де сол кешегі бұйра шаш, әзіл-:</w:t>
        <w:br/>
        <w:t>қалжыңға алдыны бермейтін, өң-сипаты көңілінде қалып:</w:t>
        <w:br/>
        <w:t>қойған сұлуша жігіттің сол отырыста аузынан шыққаны екен.</w:t>
        <w:br/>
        <w:t>“Ұят-ай, бір көрген жігіттің әнің қайталап, үздіккеніме жол</w:t>
        <w:br/>
        <w:t>болсыншы. Мұнымды ешкім сезбесін, естімесін”.</w:t>
        <w:br/>
        <w:t>Кәмшат қыр қызғалдағын кешіп, суып, сабасынатүскен:</w:t>
        <w:br/>
        <w:t>жас көңілін іштей жазғырып, ұятына өртеніп, ауылға құлады.</w:t>
        <w:br/>
        <w:t>Өрттей қызыл жазыққауүзіліп-үзіліп мөлдір тамшылар түсті.</w:t>
        <w:br/>
        <w:t>Енді оның енсесін көтеретін ештеңе жоқтай еді. Құлазыған</w:t>
        <w:br/>
        <w:t>100 Әлім Қайсар</w:t>
        <w:br/>
        <w:t>хәлекусет&gt;- ------------------.---------------------------------</w:t>
        <w:br/>
        <w:t>Ол көп тұрды. Тосқаннан жаман жокекен. Және қырдағы</w:t>
        <w:br/>
        <w:t>тракторшылардың ылғал жабудағы өзіне етене таныс әр</w:t>
        <w:br/>
        <w:t>қимыл-қарекеті, жүріс-тұрысы бәрі-бәрі айна қатесіз көзіне</w:t>
        <w:br/>
        <w:t>елестеп, ынтықтығын күшейтеді, құмарлық отын Маздатады.</w:t>
        <w:br/>
        <w:t>Қос өткір сәуле түнекті тілгілеп қайқаннан асып, төмен,</w:t>
        <w:br/>
        <w:t>ауылға суырылғанда, Кәмшаттың тоңазыған бойы ысынып</w:t>
        <w:br/>
        <w:t>кеткенеді. “Жоқ, айтамын, айтамын Темірбекке. Әйтпесе кеш</w:t>
        <w:br/>
        <w:t>қаламын. Курсқа жазыламын”.</w:t>
        <w:br/>
        <w:t>Дастарқан жайылғанда, уақыт түн ортасына беттеп бара</w:t>
        <w:br/>
        <w:t>жатқан. Күрең шайды кесе түбіне ғана дөңгеленте құйып</w:t>
        <w:br/>
        <w:t>отырған Кәмшатқа Темірбек күлімсірей қарап қойды. “Дәл</w:t>
        <w:br/>
        <w:t>қазірайтқалы отыр-ау”,-деп Кәмшат жүрегі қылп ете қалды.</w:t>
        <w:br/>
        <w:t>Бар түйіннің шешілу сыры, тек қарт қолында ғана қалған.</w:t>
        <w:br/>
        <w:t>Әже болса, қаннен-қаперсіз, қою шайдан жүгірген жан</w:t>
        <w:br/>
        <w:t>ләззатына бөленіп ракат бір күй кешкен.</w:t>
        <w:br/>
        <w:t>Темірбектің неден бастарын білмей дал болып отырғанын</w:t>
        <w:br/>
        <w:t>Кәмшатта іштей сезіп, оған дем бергендей көзінің астымен</w:t>
        <w:br/>
        <w:t>жиі-жиі қарап кояды. Мұны Темірбектілсізтүсініп отыр. Бірақ</w:t>
        <w:br/>
        <w:t>қанша оқталған сайын, анасынан бір түрлі сескенетінін, тіпті</w:t>
        <w:br/>
        <w:t>катты каймығатынын сезді. Әйтседе сөзін жұтар ол емес. Және</w:t>
        <w:br/>
        <w:t>бір көңіліне медет тұтқаны - әжесінің осы заман талабының</w:t>
        <w:br/>
        <w:t>әр ағыс-иірімін бірқыдыру жетік пайымдап, оған өзіндік</w:t>
        <w:br/>
        <w:t>көзқарас қалыптастыра бағалайтыны, жастардың ой-</w:t>
        <w:br/>
        <w:t>арманын терең салмақтап, кұптап отыратын қымбат қасиеті</w:t>
        <w:br/>
        <w:t>еді. Осыны еске алуы мұң екен, манадан бері іштей қинап,</w:t>
        <w:br/>
        <w:t>толғанысқа салған тілінің ұшындағы бар айтпағы желімі</w:t>
        <w:br/>
        <w:t>кепкен қағазша көбесінен сөгіліп, сыпырылып түссін.</w:t>
      </w:r>
    </w:p>
    <w:p>
      <w:r>
        <w:t>- Әже, тікесінен айтайыншы, Кәмшат бар ғой, мен</w:t>
        <w:br/>
        <w:t>сықылды тракторшы болсам дейді,-- деп Темірбек өз сөзіне</w:t>
        <w:br/>
        <w:t>өзітығылып қалды. Уысындағы екі-үш бауырсақты умаждап,</w:t>
        <w:br/>
        <w:t>езіп тастағанын да сезер емес. Кеседен шалқыған жылы леп</w:t>
        <w:br/>
        <w:t>сан мындаған градус аптабымен бетін, содан соң бүткіл</w:t>
        <w:br/>
        <w:t>денесін күйдіре, шарпып бара жатқандай ма қалай?</w:t>
        <w:br/>
        <w:t>Кәмшаттың да басында дәл осы күй. Самаурынның</w:t>
        <w:br/>
        <w:t>шүмегінен су жүрмей қалғандай, бұрандасын олай бір, бұлай</w:t>
        <w:br/>
        <w:t>бір қозғап, жүзін төмен тұқырткан қалпы өртеніп отыр.</w:t>
        <w:br/>
        <w:t>Кәрі жүрек осының бәрін сезіп, көріп, білді. Ұлы мен</w:t>
        <w:br/>
        <w:t>келінінің қиналысын, нені көксейтіндіктерін айқын аңғарды.</w:t>
        <w:br/>
        <w:t>Жанығу 99</w:t>
        <w:br/>
        <w:t>нк ннен с аннак ктк ск ланнккккккккккккклс-аатаныыы----212.-- ші</w:t>
        <w:br/>
        <w:t>Екеуінің де асыға күтетіні қырдан оралар -- Темірбек;</w:t>
        <w:br/>
        <w:t>Жұмыстың ырқына, түріне сай кейде ол келмей де қалады;</w:t>
        <w:br/>
        <w:t>Мұндайда Кәмшатүшін уақыт жылжымай қояды. Қашан кеш</w:t>
        <w:br/>
        <w:t>түсетінін, Темірбектің алшаңдай басып үйге енетінін, ең</w:t>
        <w:br/>
        <w:t>бастысы дала күйбелеңінің калай өткендігінен хабардар ететін</w:t>
        <w:br/>
        <w:t>лебізінтыңдайтынын тәтті бір құмармен ойлап сарғаяды. Оның</w:t>
        <w:br/>
        <w:t>жусан иісі сіңген киімдерін іліп, жинастыруға тіптен ынтық.</w:t>
        <w:br/>
        <w:t>Көкірегі ашылып, тынысы кеңіп бір түрлі шаттыққа кенеле</w:t>
        <w:br/>
        <w:t>жайнап, кұлпырып кетеді. Сөйте тұра өзінің де қырды аңсап,</w:t>
        <w:br/>
        <w:t>қыр қызығы жайлы тағы дасұрай бастағанын сезбей қалады.</w:t>
        <w:br/>
        <w:t>Темірбек әңгімелеуден жалықпайды. Байыппен баяндап,</w:t>
        <w:br/>
        <w:t>Кәмшаттың сезімін тербейтін тұстарына ерекше жан бере</w:t>
        <w:br/>
        <w:t>айтады, әсерге бөлей түседі. Сонда келіншек жанындағы нәзік</w:t>
        <w:br/>
        <w:t>иірімдертолқыны үлкен үміт пенүлкен қорқынышты сәуледен</w:t>
        <w:br/>
        <w:t>жиырылып, бойын аулақ салғандай, бүткіл денесін қалшыл-</w:t>
        <w:br/>
        <w:t>датып, дірілге бастырады. Бірақонысын Темірбек байқап, жән</w:t>
        <w:br/>
        <w:t>сұрамаған соң, Кәмшат ауыз ашпаған. Бұл тұрғысында сөз</w:t>
        <w:br/>
        <w:t>қозғауға өзінінде батылы жетпейтінін аңғарған сайын, күн озып</w:t>
        <w:br/>
        <w:t>уақыт жүгірген сайын сол сырын бүгуге деген шыдам шегі</w:t>
        <w:br/>
        <w:t>жұқара бастағанын сезедіде токетер шешім жолын шарқұрып</w:t>
        <w:br/>
        <w:t>іздестірген болады. Енді бүгін сол ойын білдіруге қатты бекінген.</w:t>
        <w:br/>
        <w:t>Кеш караңғылығы төңіректі сәт санап тұмшалап, өзінің -</w:t>
        <w:br/>
        <w:t>қоютүбіт шәлісін селкемдей жайып көзсүріндіріп бара жатты.</w:t>
        <w:br/>
        <w:t>Сыртта үйден сәл қашықта тұрып, Темірбектің келер жолын</w:t>
        <w:br/>
        <w:t>тағатсыздана күткен Кәмшат кешкі салқынды елемей,</w:t>
        <w:br/>
        <w:t>қараңғылық тұңғиығына тесіле сүзілген. Қарасы мол үлкен</w:t>
        <w:br/>
        <w:t>қос жанар жан жарының қай маңда жүргенінен елес, белгі</w:t>
        <w:br/>
        <w:t>беретін өткір шырақтарды аласұрып іздейді. Ауыл мен қырдың</w:t>
        <w:br/>
        <w:t>ортасын бөлектеп жатқан тоғайдың зәулім теректерінен</w:t>
        <w:br/>
        <w:t>қандай сәуле де көзге шалынбастай. Тек әуе толқынының</w:t>
        <w:br/>
        <w:t>тербелмелі ағысынаілескендей гүріл сарыны құлаққажағымды</w:t>
        <w:br/>
        <w:t>естіледі. Сол гүріл сонау бір қызғалдақ қаптаған ерке даладағы</w:t>
        <w:br/>
        <w:t>Темірбек екеуінің кездесуін еріксіз еске салғандай. Сонда</w:t>
        <w:br/>
        <w:t>рычаг ұстаған Кәмшатқа тоймастай болып қарап қалған</w:t>
        <w:br/>
        <w:t>Темірбектің: “Сенен жақсы тракторшы шығады екен”,--дегені</w:t>
        <w:br/>
        <w:t>бар. Бұған Кәмшат кезінде мән бермеген-ді. Ендідәл сол сөзін</w:t>
        <w:br/>
        <w:t>тағы қайталар ма еді, Темірбек.</w:t>
        <w:br/>
        <w:t>Жанығу 97</w:t>
      </w:r>
    </w:p>
    <w:p>
      <w:r>
        <w:t>22-2... 3.3.33 ...3..--....----------------------------------------.Ҙ-.---З-----------әмы ыу -</w:t>
        <w:br/>
        <w:t>төстеген назы іспетті ме,тыныс-демі? Солай-ау, өзі... Ендеше</w:t>
        <w:br/>
        <w:t>мен одан несіне қашамын? Иесі иман жүзді біреу болса,</w:t>
        <w:br/>
        <w:t>рычагын ұстатшы деп, өтінсем қайтеді?” Осы оймен ол жүрісін</w:t>
        <w:br/>
        <w:t>тежеп, тракторды күтіп алуға бекінді. Даланың атпал</w:t>
        <w:br/>
        <w:t>“жұмысшысы” жетіп те үлгерді. Салт басты, сабау қамшы</w:t>
        <w:br/>
        <w:t>болғандыктан ба,демінде діріл, түрінде қажу-салдыраудың еш</w:t>
        <w:br/>
        <w:t>нышаны байкалмайды. Бойын тік ұстап, тың қалпында</w:t>
        <w:br/>
        <w:t>құлдыраңдап жетті.</w:t>
        <w:br/>
        <w:t>-- Қарындас, сізді дәл мұндай күйде кездестіремін деп,</w:t>
        <w:br/>
        <w:t>ешқашан ойламаған едім.</w:t>
        <w:br/>
        <w:t>Мақамынан бірден ажыратып тұр. Таңыс дауыс. “Кім</w:t>
        <w:br/>
        <w:t>өзі?”-- дегенше болған жоқ, жігіт те кол созым жерге тақай</w:t>
        <w:br/>
        <w:t>берді. “Темірбек!” Қыз қатты абыржып қалды. Бірақ онысын</w:t>
        <w:br/>
        <w:t>сездірмеугетырысты.</w:t>
        <w:br/>
        <w:t>-- Ағай, сіздің де кездесуіңіз күтпеген жерден болды. Ен</w:t>
        <w:br/>
        <w:t>даланы дүбірге бөлеп, темір тұлпарды кұр қол желдіргеніңіз</w:t>
        <w:br/>
        <w:t>не?</w:t>
        <w:br/>
        <w:t>Темірбек те бұл күтпеген жүздесугетаң болып, бір жағынан</w:t>
        <w:br/>
        <w:t>тасып куанып, шаттык пен қобалжудан бойын билей алмай</w:t>
        <w:br/>
        <w:t>тұр еді, әзіл-қалжыңның ұшы білінісімен айылын тартып,</w:t>
        <w:br/>
        <w:t>тоқтамға келе әдепті шымыр сөзін бастады:</w:t>
        <w:br/>
        <w:t>-- Кешегі кеште, екі жастың отау болу салтанатында</w:t>
        <w:br/>
        <w:t>Кәмшататынды аңсап та, армандап, қызығып, әлденеше рет</w:t>
        <w:br/>
        <w:t>іштей қайталап едім. Енді сіз-бізді қойып, соныма көшкелі</w:t>
        <w:br/>
        <w:t>тұрмын. Кәмшат, қырдағы бұл жүрісің не? Мені күткеннен</w:t>
        <w:br/>
        <w:t>саумысың?</w:t>
        <w:br/>
        <w:t>Күлімсірегенде жігіт бетінің екіұшында пайда болатын екі</w:t>
        <w:br/>
        <w:t>оймақ шұңқыр қандай әдемі еді. Қыз содан көз ала алмай</w:t>
        <w:br/>
        <w:t>қалам ба деп жүрексінді. Жүрексіндіде енді қайтып жігіт жүзіне</w:t>
        <w:br/>
        <w:t>тіпті жанар қадамауға іштей серт жасады. “Мені күттің бе</w:t>
        <w:br/>
        <w:t>дейді, недесем екен?”...</w:t>
        <w:br/>
        <w:t>-- Мынандай тракторы бар жігітті күтсе несі айып?</w:t>
        <w:br/>
        <w:t>Кәмшаттың қысылып, қымтырылмайтын өжет мінезін</w:t>
        <w:br/>
        <w:t>кеше аңдаған Темірбек сол ойының қаншалықты дұрыс-</w:t>
        <w:br/>
        <w:t>тығына енді көз жеткізіп тұрғандай. “Шын сөзі осы болса,</w:t>
        <w:br/>
        <w:t>өзіне деген көңілімнен хабардар да болғаны ғой”,- деп</w:t>
        <w:br/>
        <w:t>қобалжып, жауап сөзгетілі күрмеленіп абдырап қалды.</w:t>
        <w:br/>
        <w:t>17-124</w:t>
        <w:br/>
        <w:t>114 Әлім Қайсар</w:t>
        <w:br/>
        <w:t>хлекусет&gt;---------------------------------------------------</w:t>
        <w:br/>
        <w:t>коммунистік құрылыста жаңа табыстарға жете беруіне</w:t>
        <w:br/>
        <w:t>тілектестік білдіреміз.</w:t>
        <w:br/>
        <w:t>Бұдан соң шығып сөйлеген Қазақстан Компартиясы</w:t>
        <w:br/>
        <w:t>Боровской аудандық комитетінің хатшысы В.А. Лебеденко,</w:t>
        <w:br/>
        <w:t>механизаторлар М.И. Воронко, Қ. Ыбыраева және басқалар</w:t>
        <w:br/>
        <w:t>тың дүлділінің қуанышына ортақтастық білдіріп, жаңа</w:t>
        <w:br/>
        <w:t>табыстар тіледі. )</w:t>
        <w:br/>
        <w:t>Кәмшат не дер екен деп, елеңдесті көпшілік, ол мінбеге</w:t>
      </w:r>
    </w:p>
    <w:p>
      <w:r>
        <w:t>көтерілгенде.</w:t>
        <w:br/>
        <w:t>Кәмшат қысқа сөйледі, шымыр сөйледі,</w:t>
        <w:br/>
        <w:t>-- Мен қарапайым еңбегімді жоғары бағалағаны үшін</w:t>
        <w:br/>
        <w:t>Коммунистік партия мен Кеңес үкіметіне шексіз алғыс</w:t>
        <w:br/>
        <w:t>айтамын. Халықигілігіүшін қажымай-талмай күрес жүргізуді</w:t>
        <w:br/>
        <w:t>өзімнің коммунистік парызым санаймын...</w:t>
        <w:br/>
        <w:t>-.. Кәмшат Дөненбаева СОКП ХХУ сьезіне қатысу үшін</w:t>
        <w:br/>
        <w:t>Отанымыздың жүрегі - Мәскеугеаттанғанда жергілікті ақын</w:t>
        <w:br/>
        <w:t>Қасымхан Алдабергенов:</w:t>
        <w:br/>
        <w:t>“Бөленіп таң нұрының арайына,</w:t>
        <w:br/>
        <w:t>Жұлдызы сәуле шашып маңайына.</w:t>
        <w:br/>
        <w:t>Халқының қарлығашы Кәмшат, әне,</w:t>
        <w:br/>
        <w:t>Бет алды Кремльдің Сарайына.</w:t>
        <w:br/>
        <w:t>Қатарын құрбылардың кетті бастап,</w:t>
        <w:br/>
        <w:t>Қайыра қара шашын түйіп тастап.</w:t>
        <w:br/>
        <w:t>Түсірді тың төсіне түреңдерін,</w:t>
        <w:br/>
        <w:t>Құндызай, Татьяна... бұлар қоштап.</w:t>
        <w:br/>
        <w:t>Жолың нұр, жүрегің бір, жаның дарқан,</w:t>
        <w:br/>
        <w:t>О, достық, бақыт жүгін саған артам.</w:t>
        <w:br/>
        <w:t>Еңбек пен ерлік егіз болса бүгін,</w:t>
        <w:br/>
        <w:t>Партия, Ұлы Ленин, сенің арқаң”,-</w:t>
        <w:br/>
        <w:t>деп шабыттана жырлады.</w:t>
        <w:br/>
        <w:t>Сол Кәмшат мәртебелі мінбеден былай деп тұр еді:</w:t>
        <w:br/>
        <w:t>“Мендей, бір кездегі сорлы бақташының немересі, жаңарған</w:t>
        <w:br/>
        <w:t>далада куатты трактор жүргізеді, ең жоғарғы өкімет органына</w:t>
        <w:br/>
        <w:t>- КСРО Жоғарғы Кеңесіне сайланады дегенге бұрын адам</w:t>
        <w:br/>
        <w:t>сенбес еді. Ал, қарапайым еңбегім үшін Социалистік Еңбек</w:t>
        <w:br/>
        <w:t>108 Әлім Қайсар</w:t>
        <w:br/>
        <w:t>азы” 2 277-2333 ы.</w:t>
        <w:br/>
        <w:t>Хатты оқып болған Кәмшаттың көңілі босап кетті.</w:t>
        <w:br/>
        <w:t>Кірпігіне ілінген мөлдір тамшылар жергетүскісі келмегендей,</w:t>
        <w:br/>
        <w:t>моншақ тәрізденіп тұрып алды. Мұнысын Темірбекке</w:t>
        <w:br/>
        <w:t>байқатпауға тырысып, ас жәшігіне үңіле берген болып</w:t>
        <w:br/>
        <w:t>сыпырып тастады. Қолындағы газетке телмірген Темірбек</w:t>
        <w:br/>
        <w:t>бәрінен қаперсізеді.</w:t>
        <w:br/>
        <w:t>-- Құндызайым, рақмет көңіл, -- деген Кәмшаттың мейі-</w:t>
        <w:br/>
        <w:t>рімге толы сөзінен соң ғана, газеттен басын алып:</w:t>
        <w:br/>
        <w:t>-- Құндызай адам ғой, шіркін! Тағдыры қиын келіншек өз</w:t>
        <w:br/>
        <w:t>өмірін қайсарлығының арқасындағана қызыққа бөлеп жүр, -</w:t>
        <w:br/>
        <w:t>деп Кәмшаттың тебіренісіне өзінің ортақтастығын білдірді. -</w:t>
        <w:br/>
        <w:t>Сен оған ракметіңді айтып, еңбекте қолтығынан демерлік</w:t>
        <w:br/>
        <w:t>жылысәзайтып хат жазып жібер, Кәмшат. Солай еткен дұрыс</w:t>
        <w:br/>
        <w:t>болады.</w:t>
        <w:br/>
        <w:t>Кәмшатүнсізғана басын изеді.</w:t>
        <w:br/>
        <w:t>Кәмшат көршілес “Каменск-Уральск” совхозындағы</w:t>
        <w:br/>
        <w:t>Құндызайды жақсы білетін. Өзінен бірер жас үлкендігі бар. Бала</w:t>
      </w:r>
    </w:p>
    <w:p>
      <w:r>
        <w:t>кезден араласып, әсіресе мектепте оқып жүргенде ауданғатүрлі</w:t>
        <w:br/>
        <w:t>спорттық ойындар мен өндірістік жиналыстарға барғанда</w:t>
        <w:br/>
        <w:t>шұрқыраса көрісіп, айырылмастай дос болып кеткен. Кейін</w:t>
        <w:br/>
        <w:t>Құндызай өлмелі кемпір-шалды бағамын деп, өзінінөжеттігімен</w:t>
        <w:br/>
        <w:t>курс тауысып тракторға отырған. Шындығында ол Қостанай</w:t>
        <w:br/>
        <w:t>өңірінде техникатілін тұңғыш меңгерген қыз еді. Осы жағы да</w:t>
        <w:br/>
        <w:t>Кәмшаттыңоғандеген құрмет-ілтипатын еселейтүсетін тәрізді.</w:t>
        <w:br/>
        <w:t>Алғаштрактор иемденіп, тәй-тәй қадамын жүрексіне басқанда</w:t>
        <w:br/>
        <w:t>Құндызай әдейі келіп, шашуын шашқан. “Міне, бағытың дұрыс.</w:t>
        <w:br/>
        <w:t>Тіпті тамаша болды. Ауылдың өсек-аяңын енді трактормен</w:t>
        <w:br/>
        <w:t>екеулеп жаныштап, таптайтын болдық!” -- деп жалғызсыраған</w:t>
        <w:br/>
        <w:t>көңілдің жұбанышын білдірген.</w:t>
        <w:br/>
        <w:t>Кәмшат Темірбектің “қиын тағдыриесі...” деген сөзінесіне</w:t>
        <w:br/>
        <w:t>алды. Иә, ол ауыр қайғыны жеңе білген адам. Жан косағы</w:t>
        <w:br/>
        <w:t>Жақсылықжұмысүстінде газғауланып дүниесалды. Шиеттей,</w:t>
        <w:br/>
        <w:t>үйелмелі-сүйелмелі бүлдіршіндерімен қара басы состиып</w:t>
        <w:br/>
        <w:t>қалды. Қара жамылып, күйзеліп, қабырғасы қайысса да,</w:t>
        <w:br/>
        <w:t>трактордан түспеді. Қайта, өмірдің мұндай қатыгездігіне қарсы</w:t>
        <w:br/>
        <w:t>тұрудың, тағдыр тәлкегіне мазақ болмаудың қамымен</w:t>
        <w:br/>
        <w:t>қимылын онан сайын ширататүсті. Бір қамығып сырашканда</w:t>
        <w:br/>
        <w:t>Жанығу 107</w:t>
        <w:br/>
        <w:t>-- Темірбек, әжемнен хабар жоқ па?-- деп сұрады.</w:t>
        <w:br/>
        <w:t>-- Қанша шыдап жатар дейсің. Сен тракторға отырғалы</w:t>
        <w:br/>
        <w:t>үйден деұзап шығабермейтін болды ғой, байқаймысынң. Ертең</w:t>
        <w:br/>
        <w:t>кешкілік қолым тисе, өзім барып алып қайтармын, -- деді</w:t>
        <w:br/>
        <w:t>Темірбек.</w:t>
        <w:br/>
        <w:t>-- Сөйтсеңші, мотоциклге мынаутұрған-ақ жер емес пе,-</w:t>
        <w:br/>
        <w:t>деді Кәмшат. -- Әжемді көрінген көлікке ілестіргенше, ертең</w:t>
        <w:br/>
        <w:t>өзің алып қайт.</w:t>
        <w:br/>
        <w:t>Кәмшатас қамында жүргенде “ту, мына бір соны хабарды</w:t>
        <w:br/>
        <w:t>айтуды ұмытып кетіппін ғой”, леп Темірбек ас бөлмеге келді.</w:t>
        <w:br/>
        <w:t>--Ие, құлағым сенде.</w:t>
        <w:br/>
        <w:t>-- Құндызайдың хаты. Мен оқып та алдым, - деді де</w:t>
        <w:br/>
        <w:t>Темірбек ортасынан бүктелген қағазды ұсынды. -- Сенің</w:t>
        <w:br/>
        <w:t>құрбың менің амандығымды сұрауды даұмытыпты.</w:t>
        <w:br/>
        <w:t>Көзін сығырайтып мәз-мейрам күйде тұрған Темірбектің</w:t>
        <w:br/>
        <w:t>бұл сөзіне мән бермеген Кәмшат Құндызай хатының сырына</w:t>
        <w:br/>
        <w:t>қаныққанша асықты.</w:t>
        <w:br/>
        <w:t>“Құрбым, Кәмшат! Сен алғаш тракторға отырғанда шын</w:t>
        <w:br/>
        <w:t>көңілден сәт сапартілегендердің бірі мен едім. Теміртұлпар</w:t>
        <w:br/>
        <w:t>тізгінін қолға алған қыз-келіншектердің көбейе түскеніне</w:t>
        <w:br/>
        <w:t>қуанғанмын. Содан бері сенің әрбір қаламыңа, еңбектегі</w:t>
        <w:br/>
        <w:t>табысыңа мұқият зер салумен келемін. Бір кездері жүрексіне</w:t>
        <w:br/>
        <w:t>кіріскен істібүгіндері жетік меңгеріп әкеттің. Соның белгісіндей,</w:t>
        <w:br/>
        <w:t>омырауында Ленин ордені жарқырайды. КСРО кәсіподақ-</w:t>
        <w:br/>
        <w:t>тарының ХУ сьезіне делегат болдың. Жер жыртушылардың</w:t>
        <w:br/>
        <w:t>облыстық, республикалық конкурстарына қатысып, жүлделі</w:t>
        <w:br/>
        <w:t>орындарды жеңіл алдың. Осы табысыңның бәрі мені әркашан</w:t>
        <w:br/>
        <w:t>үлкен шаттыққа бөлеп жүреді.</w:t>
        <w:br/>
        <w:t>Міне, бүгін сенің қазаққыздарының ішіндетұнғыш рет К-700</w:t>
      </w:r>
    </w:p>
    <w:p>
      <w:r>
        <w:t>тракторына отырғаныңды естіп, сүйініш сезімімді қалай ғана</w:t>
        <w:br/>
        <w:t>жеткізерімді білмей, қуаныштан тасып отырмын. Бұл керемет</w:t>
        <w:br/>
        <w:t>жетістік. Біз бәріміз соған шаттанамыз. Сенің мұқалмас</w:t>
        <w:br/>
        <w:t>жігерің, таусылмас күш-қайратың қуатты техниканы толық</w:t>
        <w:br/>
        <w:t>қуатында пайдалануға көмектесері сөзсіз. Сенің семьяңа</w:t>
        <w:br/>
        <w:t>шексіз бақыт, өзіңнің абыройынныңарта беруіне тілектеспін.</w:t>
        <w:br/>
        <w:t>Біз, қазақ қыздары, сенің жолыңды қууға құштармыз.</w:t>
        <w:br/>
        <w:t>Сәлеммен, өзіңнің Құндызайың”.</w:t>
        <w:br/>
        <w:t>Жанығу 109</w:t>
        <w:br/>
        <w:t>Құндызай “мен еңбек күдіретін басыма сол ауыр күн туғанда</w:t>
        <w:br/>
        <w:t>сезінгенмін. Өмірде еңбектен күшті, еңбектен ұлы, еңбектен.</w:t>
        <w:br/>
        <w:t>сүйікті небарекен? Жоқ шығарештене!” дегені бар Кәмшатка:</w:t>
        <w:br/>
        <w:t>Құрбысының бұл жүрек жалынына шарпып айткан сөздері</w:t>
        <w:br/>
        <w:t>Кәмшатты да қатты ойландырған. Қиындықпен беттесе</w:t>
        <w:br/>
        <w:t>қалғанда, үнемі осы сөздер сыйқыршының ең қымбат</w:t>
        <w:br/>
        <w:t>сүйенішіндей ойына оралып, демеп, жебеп жібереді. Не</w:t>
        <w:br/>
        <w:t>қиындықтан да қаймықпайтын күш пайда болған.</w:t>
        <w:br/>
        <w:t>Құндызай туралы ойлағанда қиялына іліккендері осы</w:t>
        <w:br/>
        <w:t>болды. Ақ қағазға қаламы жорғалайтүсті...</w:t>
        <w:br/>
        <w:t>Сол Құндызай Ыбыраевабүгіндері республикаға атышулы</w:t>
        <w:br/>
        <w:t>тракторшы. К-700 алыбын Кәмшаттан кейін тізгіндегендердің</w:t>
        <w:br/>
        <w:t>бірі. Еңбекте абыройлы. Облыстық Кеңестің депутаты,</w:t>
        <w:br/>
        <w:t>Қазақстан Компартиясы Орталық Комитетінің мүшесі</w:t>
        <w:br/>
        <w:t>ретінде қоғамдық жұмыстардың сан-саласына белсене</w:t>
        <w:br/>
        <w:t>қатысады. Бірнеше орден, медальдар омырауын жайнатады.</w:t>
        <w:br/>
        <w:t>Міне, қос құрбының қаһарманды еңбек жолының соқпақ-</w:t>
        <w:br/>
        <w:t>тары осылайша бір-бірімен ұқсас, тамырлас.</w:t>
        <w:br/>
        <w:t>Кәмшат өмірінің белеңді кезеңдері енді-енді өзінің кеңде</w:t>
        <w:br/>
        <w:t>қуатты арнасын таба бастағандай. Тоғызыншы бесжыл-</w:t>
        <w:br/>
        <w:t>дықтыңекінші және үшінші жылын қосқанда жұмсақ жерге</w:t>
        <w:br/>
        <w:t>шаққанда 6300 гектар өндеп, рекордтық көрсеткішке жетті.</w:t>
        <w:br/>
        <w:t>Бұл - нормадан екі жарым мыңға артық. Тек бір жылдағана</w:t>
        <w:br/>
        <w:t>он центнерден астам жанар-жағар май, жөндеуде төрт жүз</w:t>
        <w:br/>
        <w:t>сомға жуық қаражат үнемдеді.</w:t>
        <w:br/>
        <w:t>1973 жыл тамаша өндірісшіге мәңгі ұмытылмас оқиға</w:t>
        <w:br/>
        <w:t>сыйлады. К.Дөненбаева СОКП мүшелігіне қабылданды.</w:t>
        <w:br/>
        <w:t>Коммунисттракторшыныңенбегін партиямыз бен үкіметіміз</w:t>
        <w:br/>
        <w:t>лайықты бағалап, оның омырауына Ленин ордені қадалды.</w:t>
        <w:br/>
        <w:t>Осы жылы үш бірдей күрметке тағы ие болды. Қазақстан</w:t>
        <w:br/>
        <w:t>Компартиясы облыстық комитетінің және аудандық коми-</w:t>
        <w:br/>
        <w:t>тетінің мүшелігіне, облыстық Кеңестің депутаттығына</w:t>
        <w:br/>
        <w:t>сайлады.</w:t>
        <w:br/>
        <w:t>Жылдар жүйткіген сайын олардың Кәмшат сынды қыр</w:t>
        <w:br/>
        <w:t>қызғалдағына артар жүгі де молайып, салмақтанып бара</w:t>
        <w:br/>
        <w:t>жатыр еді. Төрт баланы тәрбиелей жүріп, социалистік</w:t>
        <w:br/>
        <w:t>жарыстың үнемі алғы сапынан көріну, совхоз өндірісін</w:t>
        <w:br/>
        <w:t>Жаныгу 119</w:t>
        <w:br/>
        <w:t>техниканы батылырақ меңгеруге бет бұрыңдар!” Бұл үндеуді</w:t>
        <w:br/>
        <w:t>біздің республика мен облысымыздың жас әйелдері мен</w:t>
        <w:br/>
        <w:t>қыздары қолдады. Олар оныншы бесжылдықтың беташар</w:t>
      </w:r>
    </w:p>
    <w:p>
      <w:r>
        <w:t>жылғы көктемгі дала жұмыстарына катыспақ. Біздің ауданның</w:t>
        <w:br/>
        <w:t>өзінде олардың саны жетпістен асады.</w:t>
        <w:br/>
        <w:t>Мен СОКП ХХУ сьезінде жүргенімде көрші “Каменск-</w:t>
        <w:br/>
        <w:t>Уральск” совхозында селолық Кеңестің депутаты Валентина</w:t>
        <w:br/>
        <w:t>Григорьевна Пацейко басқаратын әйелдер трактор-егіс</w:t>
        <w:br/>
        <w:t>бригадасы құрылыпты. Құрамында он бір адам бар. К-700</w:t>
        <w:br/>
        <w:t>машинасында менің жақын жолдасым, жарыстасым,</w:t>
        <w:br/>
        <w:t>Қазақстан Компартиясы Орталық Комитетінің мүшесі</w:t>
        <w:br/>
        <w:t>Құндызай Ыбыраеваістейді. Екінші “Кировецті” коммунист</w:t>
        <w:br/>
        <w:t>Мария Васильевна Петях жүргізеді. Әйелдер 1500 гектар</w:t>
        <w:br/>
        <w:t>жерге егін өсіреді. Техниканы жоғары өнімді пайдалануүшін</w:t>
        <w:br/>
        <w:t>жұмысты екі сменада ұйымдастырмақ.</w:t>
        <w:br/>
        <w:t>Мұндай бригадалар мен звенолар саны көбейе түсетініне</w:t>
        <w:br/>
        <w:t>мен кәміл сенемін.</w:t>
        <w:br/>
        <w:t>Маған СОКП ХХУ сьезіне екі Ленин орденді Қостанай</w:t>
        <w:br/>
        <w:t>облысы коммунистері атынан қатысу және сол мәртебелі</w:t>
        <w:br/>
        <w:t>жиында сөз сөйлеу күрметі тиді. “Харьков” совхозының</w:t>
        <w:br/>
        <w:t>еңбеккерлері қазір 1976 жылы егіннен мол өнім алып, Отан</w:t>
        <w:br/>
        <w:t>қоймасынаең кемі он жеті мың бес жүзтонна астық құюүшін</w:t>
        <w:br/>
        <w:t>күресуде.</w:t>
        <w:br/>
        <w:t>Қымбатты Александра Никифоровна! Шақырғаныңа</w:t>
        <w:br/>
        <w:t>рақмет, көктемгі дала жұмыстары аяқталысымен барып қайту</w:t>
        <w:br/>
        <w:t>жағын қарастырармын. Өздеріңмен кездесіп, пікір алысуға</w:t>
        <w:br/>
        <w:t>құштармын. Сондай-ақсені, Александра Никифоровна және</w:t>
        <w:br/>
        <w:t>құрбың Любовь Андреевна Тихомированы біздің ауданда</w:t>
        <w:br/>
        <w:t>күтеміз. Мұнда сендер біздің тыңдағы шаруашылықтарды</w:t>
        <w:br/>
        <w:t>тамашалап, диқандықтәжірибелерінді ортаға салар едіңдер.</w:t>
        <w:br/>
        <w:t>Хатымды аяқтай отырып өзіңе, семьяңа, еңбектес жолдас-</w:t>
        <w:br/>
        <w:t>тарыңа зор бақыт, мыкты денсаулық, жаңа жетістіктілеймін”.</w:t>
        <w:br/>
        <w:t>Еңбектегі бұл хабарласу екеуіне де көп табыстар әкелген</w:t>
        <w:br/>
        <w:t>еді. Екі құрбы да алма-кезек бір-бірінде қонақта болысып,</w:t>
        <w:br/>
        <w:t>өндірістің көкейкесті мәселелерін жоғары іскерлік тұрғы-</w:t>
        <w:br/>
        <w:t>сынан шешті. Осы жылы Кәмшат Дөненбаеваға трактор</w:t>
        <w:br/>
        <w:t>104 Әлім Қайсар</w:t>
        <w:br/>
        <w:t>хлесусзс&gt;--------------------------------НН------------------</w:t>
        <w:br/>
        <w:t>тең жұмысістеп жүргенін асқан ризашылықпен еске алатын</w:t>
        <w:br/>
        <w:t>болды. Тәжірибелі тракторшылардың өзі қысылтаяңда</w:t>
        <w:br/>
        <w:t>“Кәмшат бұған калай қарар екен?” деп оның ақыл-кеңесін</w:t>
        <w:br/>
        <w:t>тыңдауды қалап турады. Ауыл шаруашылығының механи-</w:t>
        <w:br/>
        <w:t>заторларға тірелетін көптеген күрделі мәселелерін шешу</w:t>
        <w:br/>
        <w:t>Кәмшаттың араласуынсыз жүзеге аспайтыны да, оның</w:t>
        <w:br/>
        <w:t>талмай ізденісіне, іске деген творчестволық белсенділігіне,</w:t>
        <w:br/>
        <w:t>үздіксіз өз алдына жетілдіретін біліміне берілген әділ баға</w:t>
        <w:br/>
        <w:t>іспеттіеді.</w:t>
        <w:br/>
        <w:t>Жерлестерінің оны селолық Кеңестің депутаттығына</w:t>
        <w:br/>
        <w:t>бірауыздан ұсынып сайлауыдатегіннен-тегін емес еді. Жүріс-</w:t>
        <w:br/>
        <w:t>тұрысы байыпты, мінезге бай, инабатты жастан әркім заңды</w:t>
        <w:br/>
        <w:t>түрде көп үміт күтетін. Оның биіктерге жалғасқан сатыларды</w:t>
        <w:br/>
        <w:t>салмақты, өз күшіне сенімі нық, шабыт қайнарын еселеген</w:t>
        <w:br/>
        <w:t>ерекше құлшынысты күйде басып, өрлеп бара жатқаны көзге</w:t>
        <w:br/>
        <w:t>айқың көрінуші еді.</w:t>
      </w:r>
    </w:p>
    <w:p>
      <w:r>
        <w:t>Қар тоқтатып оралған Кәмшат Нәзира әжесінің әзірлеп</w:t>
        <w:br/>
        <w:t>қойған тамағын асығыс ішіп, совхоз кеңсесіне келді. Бүгін</w:t>
        <w:br/>
        <w:t>жергілікті Кеңестің кезекті мәжілісі болады. Депутаттар</w:t>
        <w:br/>
        <w:t>жиналып қалыпты. Күн тәртібіне қойылған мәселе -- совхоз</w:t>
        <w:br/>
        <w:t>халықтық бақылау комитетінің жұмысы. Әркім шығып, өз</w:t>
        <w:br/>
        <w:t>пікірлерін ортаға сала бастады. Кәмшат байқап отыр, комитет</w:t>
        <w:br/>
        <w:t>жұмысында ешқандай кемшілік жоқ секілді. Бәрі де сылап-</w:t>
        <w:br/>
        <w:t>сипап, жетістіктер жағына көбірек тоқталады да, олқы-</w:t>
        <w:br/>
        <w:t>лықтарды аттап өтіп, алда тұрған міндеттерді термелеп кетеді.</w:t>
        <w:br/>
        <w:t>Мұндай мәжіліске бірінші қатысуы еді, мына көпе-көрінеу</w:t>
        <w:br/>
        <w:t>бүркемелеу сөздерді естігенде, “бүйтіп бас қосып, мүдде</w:t>
        <w:br/>
        <w:t>ойластырудың қаншалықты пайдасы бар екен?” деп өз-өзінен</w:t>
        <w:br/>
        <w:t>тығылып, намыс өртіне қақталып отырды.</w:t>
        <w:br/>
        <w:t>Жиналыс басқарушы тағы кім сөйлегісі келеді дегендей</w:t>
        <w:br/>
        <w:t>залға қарады. Кәмшат өзінің орнынан тұра:</w:t>
        <w:br/>
        <w:t>-- Маған рұқсат етіңізші,- дегенін аңдамай да қалғандай.</w:t>
        <w:br/>
        <w:t>- Сөзтракторшы, селолық Кеңестің депутаты, халықтық</w:t>
        <w:br/>
        <w:t>бақылау комитетінің мүшесі Кәмшат Дөненбаенаға беріледі,-</w:t>
        <w:br/>
        <w:t>деді мәжіліс жүргізуші.</w:t>
        <w:br/>
        <w:t>- Мен уақыт алмас үшін жетістіктерді жіктеп жат-</w:t>
        <w:br/>
        <w:t>паймын,--деді Кәмшат жаңа әзірде дүрс-дүрс соғып тепкіленіп,</w:t>
        <w:br/>
        <w:t>118 Әлім Қайсар</w:t>
        <w:br/>
        <w:t>хлетусее&gt; --------------------------------------ЗЗЗЗ-З--</w:t>
        <w:br/>
        <w:t>Енді бірер сөз өзім туралы. Мен үлкен шаруа семьясы-</w:t>
        <w:br/>
        <w:t>нанмын. Біз бір ата-анадан тоғыз қызбыз. Төртеуміз трак-</w:t>
        <w:br/>
        <w:t>торшымыз. Менің семьямда алты жан бар. Ерім және үлкен</w:t>
        <w:br/>
        <w:t>ұлымда механизатор.</w:t>
        <w:br/>
        <w:t>Мен әйелдерден құрылған трактор-егіс бригадасының</w:t>
        <w:br/>
        <w:t>бригадирі болып істеймін. Коллективте онтөрттракторшы бар.</w:t>
        <w:br/>
        <w:t>Мұндай бригада колхозда екеу.</w:t>
        <w:br/>
        <w:t>Кәмшат, сеніңесінде болар, менсенімен былтыр Краснодар</w:t>
        <w:br/>
        <w:t>өлкесінде өткен әйел механизаторлардың слетінде кездес-</w:t>
        <w:br/>
        <w:t>кенмін. Казір өзіңмен тығыз байланыс орнатқым келеді.</w:t>
        <w:br/>
        <w:t>Уақыт тауып, Дон жеріне келіп кет. Қазір біздің Миллеров</w:t>
        <w:br/>
        <w:t>ауданының өзінде ғана 300 әйел механизатор бар. Бәрі де</w:t>
        <w:br/>
        <w:t>әйелдер бригадасы мен звеносындаенбек етеді.</w:t>
        <w:br/>
        <w:t>Дондағы тұңғыш әйелдер бригадасының бригадирі,</w:t>
        <w:br/>
        <w:t>Социалистік Еңбек Ері, РСФСР Жоғарғы Кеңесініңдепутаты</w:t>
        <w:br/>
        <w:t>Любовь Андреевна Тихомирова басқаратын коллективтің жері</w:t>
        <w:br/>
        <w:t>де біздің шаруашылықпен шектес. Біз олармен жарыстаспыз.</w:t>
        <w:br/>
        <w:t>Бізден саған көп нәрсені көруге, үйренуге болады деп</w:t>
        <w:br/>
        <w:t>ойлаймыз. Бригадада еңбекақы аккордты-сыйлықты түрде</w:t>
        <w:br/>
        <w:t>төленеді. Дәнді дақылдар, жүгері, мал азығындық және басқа</w:t>
        <w:br/>
        <w:t>дакылдар өсіреміз. Топырақ өңдеу, тұқым себу, өнім жинау</w:t>
        <w:br/>
        <w:t>жұмыстарының бәрін өз күшімізбен атқарамыз.</w:t>
        <w:br/>
        <w:t>Кәмшат! Сеніуақыттауып, біздің колхозға келіп кетедідеп</w:t>
        <w:br/>
        <w:t>сенеміз. Мүмкіндік болса, маусымда кел. Бұл айда бізде дәстүр</w:t>
        <w:br/>
        <w:t>бойынша әйел механизаторлардың слеті өткізіледі. Сонда сен</w:t>
        <w:br/>
        <w:t>аудандық ұйымдардың бізге қандай қамқорлық жасап</w:t>
        <w:br/>
        <w:t>отырғанын өз көзіңмен көрер едің. Алдағы уақытта өнікті</w:t>
        <w:br/>
        <w:t>еңбекетіп, мол өнім алу үшін жарысқа түсу жағын ойластырар</w:t>
      </w:r>
    </w:p>
    <w:p>
      <w:r>
        <w:t>едік. Өйткені астықхалықтың басты байлығы ғой”.</w:t>
        <w:br/>
        <w:t>Көп кешікпей, облыстық газеттерде Кәмшаттың жауап</w:t>
        <w:br/>
        <w:t>хаты жарық көрді. Оның мәтіні мына төмендегідей еді:</w:t>
        <w:br/>
        <w:t>“Құрметті Александра Никифоровна!</w:t>
        <w:br/>
        <w:t>Мен сенің жазған хатыңды зор ықылас қойып оқыдым. Ол</w:t>
        <w:br/>
        <w:t>менің ер адамдармен бірге күрделі техниканы іскерлікпен</w:t>
        <w:br/>
        <w:t>басқарып жүрген құрбыларыма деген мақтаныш сезімімді</w:t>
        <w:br/>
        <w:t>асқақтатты. Біздің катарымызтолығып келеді. “Құрбыларым,</w:t>
        <w:br/>
        <w:t>106 Әлім Қайсар</w:t>
        <w:br/>
        <w:t>хлесусғете----------- --------------------------------------------- --</w:t>
        <w:br/>
        <w:t>Бүгінгі қар- ертеңгі нәр. Оны бәріміз де жақсы білеміз. Ал,</w:t>
        <w:br/>
        <w:t>осы маңызды жұмыстың орындалу сапасы қандай? Оған</w:t>
        <w:br/>
        <w:t>шындықтұрғысынан баға беретін болсақ, көңіл тұшытпайды,</w:t>
        <w:br/>
        <w:t>жоғары талапқа сай емес. Неге дейсіздер ғой. Айтайын. Бір</w:t>
        <w:br/>
        <w:t>жеті болды бір танапқа үймелеген төрт тракторшы бірімізге</w:t>
        <w:br/>
        <w:t>біріміз кесел келтіргеннен басқа тындырып жатқанымыз</w:t>
        <w:br/>
        <w:t>шамалы. Рас, қар жалдары тұрып жатыр. Оны бей-берекет</w:t>
        <w:br/>
        <w:t>тартқаннан ұтарымызаз. Алдымен бір ізбен, содан соң екі, үш</w:t>
        <w:br/>
        <w:t>ізбен жүлгелесек, ұтыс пайдасына ұпай қосар едік. Сондықтан</w:t>
        <w:br/>
        <w:t>әр танап әрқайсымызға дербес бөлініп берілсе екен, деген</w:t>
        <w:br/>
        <w:t>пікірім бар. Себебі бірімізге біріміз қол байламай сапалы іс</w:t>
        <w:br/>
        <w:t>тындыруға, сөйтіп, қарды мол ұстауға мүмкіндік туар еді. -</w:t>
        <w:br/>
        <w:t>Сөзімді қазір аяқтаймын дегендей Кәмшат көпке байыппен</w:t>
        <w:br/>
        <w:t>қарап алды.-- Тағы біртілек айтуға рұқсатетіңіздер. Осы жерде</w:t>
        <w:br/>
        <w:t>халықтық бақылау комитетінің мүшелері түгел отырмыз. Ал,</w:t>
        <w:br/>
        <w:t>айтыңыздаршы, қайсыларыңыз қарлы алқапқа ат ізін</w:t>
        <w:br/>
        <w:t>салдыңыздар? Бұл даойланатын жайт болса керек.</w:t>
        <w:br/>
        <w:t>Бұл бір көпке үлкен ой тастаған сөз болды. Кәмшаттың</w:t>
        <w:br/>
        <w:t>мәлімдемесі бойынша арнаулы шешім қабылданып, оның</w:t>
        <w:br/>
        <w:t>орындалуын қатаң бақылау керектігі баса айтылды. Кемші-</w:t>
        <w:br/>
        <w:t>ліктерді жөндеудің сара жолдары белгіленді.</w:t>
        <w:br/>
        <w:t>Үйге Кәмшат күнұзақты қалжыраған сезімін серпіп тастап</w:t>
        <w:br/>
        <w:t>тың, сергек күйде келіп еңді. Гүлжан, Гүлшаты аяғына оралып</w:t>
        <w:br/>
        <w:t>жатыр. Темірбек жаңа газеттерді қарап, диванда отыр екен.</w:t>
        <w:br/>
        <w:t>Кәмшаты кірісімен орнынан ұшып тұрып, киімін ілісіп, бәйек</w:t>
        <w:br/>
        <w:t>болып қалды.</w:t>
        <w:br/>
        <w:t>Кемпірдің жоқтығын пайдаланып Қәмшат:</w:t>
        <w:br/>
        <w:t>- Осындай күйеуден айналмас па адам?-- деп наздана</w:t>
        <w:br/>
        <w:t>күлімдеді.</w:t>
        <w:br/>
        <w:t>Темірбекте қарап қалған жоқ:</w:t>
        <w:br/>
        <w:t>- Осындай бесаспап, бәріне үлгеретін келіншек кімде бар!-</w:t>
        <w:br/>
        <w:t>деп маңдайынан сүйіп алды.</w:t>
        <w:br/>
        <w:t>Нәзира әжей Ақсуатқа қыдырыстап кетіп еді, бүгіндері</w:t>
        <w:br/>
        <w:t>келіп қалам бадеген. Үйдінәрін кіргізіп, сәнін беріп отыратын</w:t>
        <w:br/>
        <w:t>әжесін төрт-бес күн ішінде кәдімгідей сағынып қалған</w:t>
        <w:br/>
        <w:t>Кәмшат:</w:t>
      </w:r>
    </w:p>
    <w:p>
      <w:r>
        <w:t>Жанығу 121</w:t>
        <w:br/>
        <w:t>нанниккикккаккккаккикиккниккккккканкккккккккккккккккккнниннкнкккккккааталы.. &gt;&lt;... д</w:t>
        <w:br/>
        <w:t>мектептегі тілшілер постысының мүшесі екендігін, ертең</w:t>
        <w:br/>
        <w:t>өскенде жазушы болатынын, сонда алғашқы кітабында</w:t>
        <w:br/>
        <w:t>Кәмшат апасының көркем образын жасайтынын тәрт парақ</w:t>
        <w:br/>
        <w:t>қағазға сыйғыза алмай жазыпты.</w:t>
        <w:br/>
        <w:t>Хаттар көп. Бәріде қымбат Кәмшатүшін. Асыл қазынадай</w:t>
        <w:br/>
        <w:t>текшелеп, сақтап койып жүр оларды. Солардың ішінде</w:t>
        <w:br/>
        <w:t>араласып, Гүлжанына өзі секілді пионерлерден келген хаттар</w:t>
        <w:br/>
        <w:t>да жүр. Әсіресе Гүлжанның республикалық “Қазақстан</w:t>
        <w:br/>
        <w:t>пионері” газетіне мақаласы шыққаннан соң, оның құрбы-</w:t>
        <w:br/>
        <w:t>ларынан хат жауып кетті. Ол да әрқайсысын жауапсыз</w:t>
        <w:br/>
        <w:t>қалдырмауғатырысып, мамасына ұқсағысы келіп жүреді.</w:t>
        <w:br/>
        <w:t>КСРО Жоғарғы Кеңесінің кезектен тыс-жетінші сессиясында</w:t>
        <w:br/>
        <w:t>қабылданған өміріміздің Негізгі Заны - КСРОжаңа Конститу-</w:t>
        <w:br/>
        <w:t>циясын толығынан мақұлдап кол көтергендердің бірі депутат,</w:t>
        <w:br/>
        <w:t>қазақхалқының аяулы қызы Кәмшат Байғазықызы Дөнен-</w:t>
        <w:br/>
        <w:t>баева еді.</w:t>
        <w:br/>
        <w:t>Сол тарихи жиыннан оралысымен біз Кәмшатпен жолық-</w:t>
        <w:br/>
        <w:t>қан едік.</w:t>
        <w:br/>
        <w:t>- Алтын Заңның әр жолы тұнып тұрған Кеңестік ұлы</w:t>
        <w:br/>
        <w:t>шындық. Мен осындай ұлы елде дүниеге келгеніме мақта-</w:t>
        <w:br/>
        <w:t>намын!--дегенеді ол асқақ сезіммен.</w:t>
        <w:br/>
        <w:t>Тыңның жиырма бес жылдығы қарсаңында Кәмшатты</w:t>
        <w:br/>
        <w:t>әдейі іздеп барып қырдантапқанбыз. Оныншы бесжылдықтың</w:t>
        <w:br/>
        <w:t>тапсырмаларын мерзімінен көп бұрын үлгерткен даңқты</w:t>
        <w:br/>
        <w:t>тракторшы қызу еңбектен сәл тежелді де:</w:t>
        <w:br/>
        <w:t>- Тыңға біз борыштымыз. Ол бізді жан-жақты қыры-</w:t>
        <w:br/>
        <w:t>мыздан түлетті. Тың тойы жалғасқан сайын, уақыт озған</w:t>
        <w:br/>
        <w:t>сайын тыңға не себептен борышты екендігіміз айқындала</w:t>
        <w:br/>
        <w:t>түседі. Себебі игерілген тың -- жасампаз өмірді барлық</w:t>
        <w:br/>
        <w:t>қырынан гүлдендіре дамытудың ұлы да қуатты күші! -- деді</w:t>
        <w:br/>
        <w:t>қаратопыраққа табан тіреп тұрып.</w:t>
        <w:br/>
        <w:t>Алып трактор ұзай берді.</w:t>
        <w:br/>
        <w:t>Тың төсіндегі нәзік гүл нұрын төккен қызулы күннен нәр</w:t>
        <w:br/>
        <w:t>алып, жайнай құлпырып, ерекше сұлу көрік-сыйпатымен</w:t>
        <w:br/>
        <w:t>көңіл арбайды.</w:t>
        <w:br/>
        <w:t>1978</w:t>
        <w:br/>
        <w:t>Жанығу 115</w:t>
        <w:br/>
        <w:t>-------------------------------------33--------3ӛ3.3- 3333... тусе</w:t>
        <w:br/>
        <w:t>Ері деген жоғары атаққа ие боламын дегенге де бұрын кім</w:t>
        <w:br/>
        <w:t>сенереді...”</w:t>
        <w:br/>
        <w:t>Сүйікті коммунистік партияның әр адамға қажымай-</w:t>
        <w:br/>
        <w:t>талмай қамқорлық жасауының арқасында болған мүмкін-</w:t>
        <w:br/>
        <w:t>шілік еді бұл. Бұл-- еңбек құдіретінің сыйлаған бақыты.</w:t>
        <w:br/>
        <w:t>К.Дөненбаева сьезде сөйлеген сөзінде тың төсіндегі кейбір</w:t>
        <w:br/>
        <w:t>қиыншылықтарға кеңінентоқталып, толғақты мәселе көтерді.</w:t>
        <w:br/>
        <w:t>Мәселен, КСРО Трактор және ауылшаруашылық машина-</w:t>
        <w:br/>
        <w:t>ларын жасау министрлігіне топырақты қайырмасыз әдіспен</w:t>
      </w:r>
    </w:p>
    <w:p>
      <w:r>
        <w:t>өндеуүшін әртүрлі маркалытракторларғасай өзіндік тіркеме</w:t>
        <w:br/>
        <w:t>жабдықтарды шығару керектігі жөніндегі өтінішін күллі</w:t>
        <w:br/>
        <w:t>делегаттар ду қол шапалақтап қуаттады. Сондай-ақ, кең</w:t>
        <w:br/>
        <w:t>алымды механизмдердің жетіспеуінен бірінші класты</w:t>
        <w:br/>
        <w:t>машиналардың толық қуатында пайдаланылмай жүргенін</w:t>
        <w:br/>
        <w:t>ашып айтып, конструкторлар мен машина жасаушыларға</w:t>
        <w:br/>
        <w:t>емеурін танытты. Әйел механизаторларға, тіпті өзге де</w:t>
        <w:br/>
        <w:t>механизаторларға да ыңғайлы, әдемі маусымдықжұмыс киімі</w:t>
        <w:br/>
        <w:t>керек екендігін де орынды еске салып өтті.</w:t>
        <w:br/>
        <w:t>Сьезд мінбесі... Ерекше жігермен шаттаныс қалыпта</w:t>
        <w:br/>
        <w:t>сөйлеген сөздері... үзіліс кезінде жақсы сөйлеуімен тұңғыш</w:t>
        <w:br/>
        <w:t>рет құттықтаған Дінмұхамед Ахметұлы Қонаев, КСРО-ның</w:t>
        <w:br/>
        <w:t>космонавт-ұшқышы Николаева-Терешкова және басқала-</w:t>
        <w:br/>
        <w:t>рыныңыстық лебіздері... Бәрі-бәріестен кетпес, өмірлік жігер</w:t>
        <w:br/>
        <w:t>тасытатын, шырқау биікке шарықтататын қас қағымдық</w:t>
        <w:br/>
        <w:t>тәтті де, аса жылы ләззатты сәттер еді... Қас қағымдық сол</w:t>
        <w:br/>
        <w:t>сәттер Кәмшаттың бүкіл өмірінің қүдіретті жебеу күшіне</w:t>
        <w:br/>
        <w:t>айналған еді.</w:t>
        <w:br/>
        <w:t>Кәмшат 1975 жылдың басында республиканың селодағы</w:t>
        <w:br/>
        <w:t>барлық еңбеккер әйелдері мен қыздарына: “... техникадан</w:t>
        <w:br/>
        <w:t>именбеңіздер, тракторшы, комбайншы, шофер мамандық-</w:t>
        <w:br/>
        <w:t>тарын батыл меңгеріңіздер дегім келеді. Өкінбейтіндеріңізге</w:t>
        <w:br/>
        <w:t>сенемін. Өйткені адамды куанышқа, құрмет пен сыйға</w:t>
        <w:br/>
        <w:t>бөлейтін үлкен де қажетті іске қатысу керек қой. Ал,</w:t>
        <w:br/>
        <w:t>механизатор -селодағы ең кажеттіжәне күрметті мамандық”,-</w:t>
        <w:br/>
        <w:t>деп үндеу тастаған еді.</w:t>
        <w:br/>
        <w:t>Бұл шақыружер-жерде қызу қосталды. Қазір облыста 600-</w:t>
        <w:br/>
        <w:t>гетарта қыз-келіншек “Кәмшаттай боламыз”, дептракторға</w:t>
        <w:br/>
        <w:t>Жаныгу 117</w:t>
        <w:br/>
        <w:t>жаңалық бар еді. Ростов облысындағы “Родина” колхозы</w:t>
        <w:br/>
        <w:t>трактор-егіс бригадасының бригадирі Александра Ковалева</w:t>
        <w:br/>
        <w:t>баспасөз арқылы Кәмшатты социалистік жарысқа шақырған.</w:t>
        <w:br/>
        <w:t>Соныдереу Кәмшатка мәлімдеу керек. Сол үшін асығып келеді.</w:t>
        <w:br/>
        <w:t>Сонадайдан көзге жылы ұшырап, өзгелерден ерекше</w:t>
        <w:br/>
        <w:t>бітімімен дараланған К-700 алыбы көктемгі қарекеттен бас</w:t>
        <w:br/>
        <w:t>алаалмай жүреді. Бір қызығы, алдымен осытрактордың макеті</w:t>
        <w:br/>
        <w:t>тиген Кәмшат қолына. Оны СОКП Орталық Комитеті Саяси</w:t>
        <w:br/>
        <w:t>Бюросының мүшесі, Ленинград облыстық партия комитетінің</w:t>
        <w:br/>
        <w:t>бірінші хатшысы Григорий Васильевич Романовәдейі сыйға</w:t>
        <w:br/>
        <w:t>жіберген. Артынан көп кешікпей Кәмшатқа осы мініп жүрген</w:t>
        <w:br/>
        <w:t>жаңа үлгідегі трактор келген болатын. Ана жолы біркезіккенде</w:t>
        <w:br/>
        <w:t>Кәмшатарнайы жазуы бар жаңа алыптың макетін Қостанай</w:t>
        <w:br/>
        <w:t>облыстық тарихи-өлкетану мұражайына қолқалап алып</w:t>
        <w:br/>
        <w:t>кеткендігін айтқан. Сонда әдейі ат сабылтып келген ағаларына</w:t>
        <w:br/>
        <w:t>макетті бермейміз деп балалардың қатты тірескенін еске</w:t>
        <w:br/>
        <w:t>алысып Кәмшат екеуі біраз күліп алған. Әсіресе, кішкене</w:t>
        <w:br/>
        <w:t>Асқарды көндіру қиынға соғыпты. Оған әжесі қосылса керек.</w:t>
        <w:br/>
        <w:t>Темірбек араласып, әйтеуір көптеп-көлемдеп қыбын тауыпты.</w:t>
        <w:br/>
        <w:t>Осылайша ой құшағында отырып, Кәмшат тракторының</w:t>
        <w:br/>
        <w:t>алдына қалай келіп токтағандарын да аңдамай қалды</w:t>
        <w:br/>
        <w:t>Валентина Александровна.</w:t>
        <w:br/>
        <w:t>Кәмшатка келу сапарының сырын қысқаша түсіндірген</w:t>
        <w:br/>
        <w:t>аупартком хатшысы:</w:t>
        <w:br/>
        <w:t>- Міне, мына газетті де өзінде қалдырайын, Кәмшат</w:t>
      </w:r>
    </w:p>
    <w:p>
      <w:r>
        <w:t>Байғазиновна. Қалай, екі-үш күннен соң соқсам, жауап әзір</w:t>
        <w:br/>
        <w:t>болар маекен? -- деп сұрады.</w:t>
        <w:br/>
        <w:t>-- Әрине, жауап жазбай болмайтын шығар, -- делі Кәмшат.</w:t>
        <w:br/>
        <w:t>- Алдымен оқып көрейін. Келіп әуре болып қайтесіз,</w:t>
        <w:br/>
        <w:t>Валентина Александровна, жауабын өзім қатынаушыдан</w:t>
        <w:br/>
        <w:t>жіберемін ғой сізге.</w:t>
        <w:br/>
        <w:t>“Сәлематсың ба, күрметті Кәмшат! -- деп басталыпты хат.-</w:t>
        <w:br/>
        <w:t>Сенің СОҚП ХХУ сьезінде сөйлеген жарқын сөзіндітындап,</w:t>
        <w:br/>
        <w:t>кейін газеттен оқып, өзіңе тәнті болдық. Сен оныншы --</w:t>
        <w:br/>
        <w:t>бесжылдықтың -- сапа мен тиімділік бесжылдығының</w:t>
        <w:br/>
        <w:t>социалистік міндеттемелерін ойдағыдай орындау жолындағы</w:t>
        <w:br/>
        <w:t>біздің де ойымызды паш еттің.</w:t>
        <w:br/>
        <w:t>Жанығу 105.</w:t>
        <w:br/>
        <w:t>ннниннккникккккакниккиккккиаккккилкккккккниктккккккикникккникнкнкикктан икта ккиккакиккинакттаны-.. ДИ 2.1 &lt;-....-й</w:t>
        <w:br/>
        <w:t>буын-буынын дірілдетіп мазасын алған күйден арылғанын</w:t>
        <w:br/>
        <w:t>сезгесін дауысын қалыптай. -- Мен тек кемшілікті айтқым:</w:t>
        <w:br/>
        <w:t>келеді. Өйткені кемшіліктен арылмай, алға басуымыз,</w:t>
        <w:br/>
        <w:t>партиямыз бен үкіметіміздің белгілеп берген ұлан-ғайыр</w:t>
        <w:br/>
        <w:t>міндеттерін абыройлы тындыруымызекіталай. Ал, кемшілік.</w:t>
        <w:br/>
        <w:t>бізде баршылық. Әсіресе, трактор-машина паркін науқанды</w:t>
        <w:br/>
        <w:t>жұмыстарға әзірлеуде орашалақтық танытып келеміз.</w:t>
        <w:br/>
        <w:t>Жөндеудің ұзаққа созылуынан, қар тоқтатуға әлі күнге төрт</w:t>
        <w:br/>
        <w:t>трактор бөлінген жоқ. Бұдан жоспар орындаудақдыншылыққа</w:t>
        <w:br/>
        <w:t>кезігіп жүрміз. Және жөңдеу сапасыда көңілдегідей емес. Кеше,</w:t>
        <w:br/>
        <w:t>менің әріптесім Галина Широкованың тракторы жұмысты</w:t>
        <w:br/>
        <w:t>бастамай жатып-ақ істен шықты. Маховик дөңгелегі ұшып</w:t>
        <w:br/>
        <w:t>кетті. Оны қайта бекіту Галинаның колынан келмейтін дееді.</w:t>
        <w:br/>
        <w:t>Бір жақсысы маңында жүргеніміз оңды болды. Үш-төртеуіміз</w:t>
        <w:br/>
        <w:t>жабылып, зордың күшімен осіне кондырдық, Ақаудың себебін</w:t>
        <w:br/>
        <w:t>анықтап көргенімізде, бұранда гайканың босаң тартылғанын</w:t>
        <w:br/>
        <w:t>байқадық. Жөндеушілердің тікелей катесі екендігін ішіміз</w:t>
        <w:br/>
        <w:t>біліп тұрды. Бірақ бұл жайды тиісті орынға жеткізетін ешкім</w:t>
        <w:br/>
        <w:t>болған жоқ. Жаңа, сөйлегендердің ішінде осы тұйыққа</w:t>
        <w:br/>
        <w:t>тірелуіміздің куәсі болғандар да бар еді. Олар ла үндемей өте</w:t>
        <w:br/>
        <w:t>шықты. - Кәмшат сөзін үзіп, залда отырғандардың әркай-</w:t>
        <w:br/>
        <w:t>сысына түстеп қарағандай ұялы қой көзін айқындай аша</w:t>
        <w:br/>
        <w:t>қадады. Бұл кезде Кәмшаттың алдында ғана мінбеден түскен</w:t>
        <w:br/>
        <w:t>Валя Бессонова осы көзқарас өзін іздегеннен бетер қысылып,</w:t>
        <w:br/>
        <w:t>жер жарығы болса кіріп кетердей халгетүскен еді. “Сөйлеудің</w:t>
        <w:br/>
        <w:t>жөніосыекендеп, мақтаудың майын тамызыл сыдырта беріптін</w:t>
        <w:br/>
        <w:t>ғой, ұят-ай! Кәмшаттың ескертпесітіптен орынды. Атымды атан,</w:t>
        <w:br/>
        <w:t>жалтақтығымды дүйім жұрталдында бетіме басса да өкпем жоқ,</w:t>
        <w:br/>
        <w:t>Кәмшат”,-деп қара тергемалшынып отыр. Кеше қарасуықтың</w:t>
        <w:br/>
        <w:t>астында, аяз қарыған темірді от ұстағандай жанкештілікпен</w:t>
        <w:br/>
        <w:t>кезектесіп, қиналаайналдырғандары, әрендегенде реттеп, жүруге</w:t>
        <w:br/>
        <w:t>мүмкіндік жасағандары есінетүсті. Сонда өзітұрып: “Осының</w:t>
        <w:br/>
        <w:t>бәріне жол берген шеберхана жөнңдеушілерінің бетіне басармын</w:t>
        <w:br/>
        <w:t>кемшіліктерін”, -- деп тас-талқан ашуланған. Сол екісөзділігін</w:t>
        <w:br/>
        <w:t>Кәмшат, міне, алдына көлденеңтартып тұр.</w:t>
        <w:br/>
        <w:t>-- Сосын, тағы бір назар аударарлық жайт бар,- деп сөзін</w:t>
        <w:br/>
        <w:t>жалғады Кәмшат. - Қар тоқтату жауапты іс екені белгілі.</w:t>
        <w:br/>
        <w:t>112 Әлім Қайсар</w:t>
        <w:br/>
        <w:t>лесу -----------------------------------------3---------</w:t>
      </w:r>
    </w:p>
    <w:p>
      <w:r>
        <w:t>жертағдыры сеніп тапсырылды. Біз оныойыншық қыламыз.</w:t>
        <w:br/>
        <w:t>Әрсүйем жерді келістібаптай білмейінше, астық молшылығын</w:t>
        <w:br/>
        <w:t>жасаймызлеу құрдақпырт болар еді. -- Кәмшат мойнына су</w:t>
        <w:br/>
        <w:t>құйылып тұрған жігітке қарады. - Ал сен, қалқам, ана</w:t>
        <w:br/>
        <w:t>танаптың жағалауын қайта өңде. Және жұмыстан тысуақытта</w:t>
        <w:br/>
        <w:t>өндейтін бол!</w:t>
        <w:br/>
        <w:t>- Жөндеймін, жөндеймін кемшілігімді, -- деп елбелек</w:t>
        <w:br/>
        <w:t>қақты жігіт.-- Сіз кешіресіз бе, қатемді?</w:t>
        <w:br/>
        <w:t>-- Менен емес, кешірімді Жер-Анадан сұраған ләзім. Сен</w:t>
        <w:br/>
        <w:t>Жер-Ананың ұятынатиіп тұрсың. Екіншілей бұлай етпейтін</w:t>
        <w:br/>
        <w:t>бол!-- деді Кәмшат ызғарлы қалпын бұзбай.</w:t>
        <w:br/>
        <w:t>Бұл жұрттың бәріне сабақ болған жайтеді.</w:t>
        <w:br/>
        <w:t>-- Мен содан бері Жер-Ананы жанды адам есебінде</w:t>
        <w:br/>
        <w:t>қабылдап, не істесем де соның алдында сәл кемшілік</w:t>
        <w:br/>
        <w:t>жасамауға тырысатын болдым,--деп әңгімесін аяқтаған еді</w:t>
        <w:br/>
        <w:t>Кәмшаттың шәкірті. -- Жерге деген мұндай аяныш, сүйіс-</w:t>
        <w:br/>
        <w:t>пеншілік сезім Кәмшат Байғазиновадан дарыған еді маған.</w:t>
        <w:br/>
        <w:t>Халық қалаулысы ретінде Кәмшаттың сайлаушылар ама-</w:t>
        <w:br/>
        <w:t>натын орындау жөніндегі жеткен табыстары өз алдына бір</w:t>
        <w:br/>
        <w:t>тәбе. Совхоз орталығындағы мәдени ошақтардың жұмысын</w:t>
        <w:br/>
        <w:t>жандандыруда, тұрғын үйлердің құрылысын жеделдетуде,</w:t>
        <w:br/>
        <w:t>Мокрое бөлімшесін түбірінен қайта көркейтуде тынымсыз</w:t>
        <w:br/>
        <w:t>ізденгіштігімен көзге түсті. Ал, Рудный қаласының дамуын-</w:t>
        <w:br/>
        <w:t>дағы кейбіріркіліс жайттарды реттеуде де, ол ұйымдастырғыш,</w:t>
        <w:br/>
        <w:t>мәселенің байыбын терең зерделейтін қырынан табылды.</w:t>
        <w:br/>
        <w:t>Неміс басқыншылары тұтатқан соғыс өрті Кеңес елінің</w:t>
        <w:br/>
        <w:t>жанына жазылмас жара түсіргені белгілі. Каменск-Уральск</w:t>
        <w:br/>
        <w:t>селолық Кеңесінен аттанған 122 ер-азамат сол шайқастың</w:t>
        <w:br/>
        <w:t>өтінен оралмаған екен. “Сол боздақтардың әрқайсысына</w:t>
        <w:br/>
        <w:t>ескерткіш сомдаса артық емес”, - деп әкелерерлігін өлшеусіз</w:t>
        <w:br/>
        <w:t>бағалайтын Кәмшат көптен бері жанын күйзелтіп, көңілінен</w:t>
        <w:br/>
        <w:t>шықпай жүрген ойын тиісті органдар алдында ашты. Кәмшат</w:t>
        <w:br/>
        <w:t>ұсынысы мақұлданды. Кешікпей совхоз орталығында ленин-</w:t>
        <w:br/>
        <w:t>градтық мүсіншілер қолынан көз тартарлық обелиск тұл-</w:t>
        <w:br/>
        <w:t>ғаланды. Мәрмәртастың жүзіне ойылып алтынмен айшықтала</w:t>
        <w:br/>
        <w:t>жазылған мына есімдерді тебіренбей оқу мүмкін емес. Олар:</w:t>
        <w:br/>
        <w:t>Қожахметов Уәлиахмет, Бермағамбетов Жакия, Ерғалиев</w:t>
        <w:br/>
        <w:t>122 Әлім Қайсар</w:t>
        <w:br/>
        <w:t>таатусит ---------------------------ә--------------------------ы-</w:t>
        <w:br/>
        <w:t>“ҚОСТАНАЙ? КЕМЕСІ</w:t>
        <w:br/>
        <w:t>Әуенің алып кемесі-ақ лайнер жер бауырлай жүйткіді де,</w:t>
        <w:br/>
        <w:t>көкаспанға шығандай көтерілді. Ірімтік-ірімтік мақпал бұлттар</w:t>
        <w:br/>
        <w:t>селдірленіп төменде қалды. Қостанайдың байтақ та бақты,</w:t>
        <w:br/>
        <w:t>дарқан да дақылды жомарт жері көк масаты кілемге ұқсап,</w:t>
        <w:br/>
        <w:t>ерекшесұлуланып көрінеді. Бірте-бірте туған жер топырағынан</w:t>
        <w:br/>
        <w:t>бөлектеніп, бетімізді Отан жүрегі, қаһарман қала -- Мәскеуге</w:t>
        <w:br/>
        <w:t>түзедік.</w:t>
        <w:br/>
        <w:t>Бізүшеу елік. Зорденелі, елулерденасқан жігітағасы Игнат</w:t>
        <w:br/>
        <w:t>Федорович Стасышин Қостанай қалалық денсаулық сақтау</w:t>
        <w:br/>
        <w:t>бөлімінің меңгерушісі болып істейді. Ол -- делегация жетек-</w:t>
        <w:br/>
        <w:t>шісі. Дөңгелек жүзді сары жігіт Алексей Александрович</w:t>
      </w:r>
    </w:p>
    <w:p>
      <w:r>
        <w:t>Кожин-- қалалық комсомол комитетінен.</w:t>
        <w:br/>
        <w:t>Бұл өзі жоқ жерден, тосыннан басталған сапар болды.</w:t>
        <w:br/>
        <w:t>“Қазакстан Компартиясы Қостанай қалалық комитеті мен</w:t>
        <w:br/>
        <w:t>халық депутаттары қалалық Кеңесінің атқару комитетіне!</w:t>
        <w:br/>
        <w:t>Біздің жүк таситын теплоход “Қостанай” деп аталады. Осы</w:t>
        <w:br/>
        <w:t>бір ыстықесімдітеңіз бетінде ту етіп ұстағалы екі айдан асты.</w:t>
        <w:br/>
        <w:t>Біз аты берілген қаланың өмірі мен тұрмысын жете білгіміз</w:t>
        <w:br/>
        <w:t>келеді. Қазақстан картасында бой көрсеткен Қостанай атты</w:t>
        <w:br/>
        <w:t>қаланың бұл күндері Отанымызға әйгілі өндіріс ошағы</w:t>
        <w:br/>
        <w:t>болғанын жақсы білеміз. Мақсатымыз - кішкене “Қостанай”</w:t>
        <w:br/>
        <w:t>менүлкен Қостанайдың арасындағы ұлы достықты ұлғайтып,</w:t>
        <w:br/>
        <w:t>кең арнаға ұласуын қалаймыз. Келіңіздер, достар, таны-</w:t>
        <w:br/>
        <w:t>сыңыздар біздермен. Теплоход капитаны Кузнецов, Херсон</w:t>
        <w:br/>
        <w:t>қаласы”. Осы шақырумен бара жатырмыз.</w:t>
        <w:br/>
        <w:t>Көкқыранына жералыспа? Лезде Мәскеуге, олан әрі Киев</w:t>
        <w:br/>
        <w:t>арқылы Херсонға келіп қондық.</w:t>
        <w:br/>
        <w:t>Сонымен, бесін ауа Украина жерінетабанымызтиді. Ыссы</w:t>
        <w:br/>
        <w:t>аптаптың лебі есіп тұр.</w:t>
        <w:br/>
        <w:t>--Сүйікті Украина жері! Армысың! -- үшеуміз де дауыстап</w:t>
        <w:br/>
        <w:t>жібердік... Тосыннан соны күш косылғандай.</w:t>
        <w:br/>
        <w:t>Әуежай басында бізді капитан Олег Михайлович Кузнецов</w:t>
        <w:br/>
        <w:t>пен партком секретары Валентин Васильевич Атаманчук,</w:t>
        <w:br/>
        <w:t>кәсіподақ комитетінің төрағасы Иван Никифорович Ковтун,</w:t>
        <w:br/>
        <w:t>комсомол комитетінің хатшысы Александр Иванович</w:t>
        <w:br/>
        <w:t>Жаныгу 1112</w:t>
        <w:br/>
        <w:t>анна ананас... 22с.-</w:t>
        <w:br/>
        <w:t>гектар, сан куалағанның кесірі. Ертең осы жердің сепкіл</w:t>
        <w:br/>
        <w:t>беттеніп, кеш көктеп кем өнім беретінін ойламағаны-ау, жаны?</w:t>
        <w:br/>
        <w:t>ашымағаны-ау ортақ іске”, деп іштей зығырданы қайнады.</w:t>
        <w:br/>
        <w:t>Мотоциклі алыста қалған екен. Қатты адымдап, жедел жүріле</w:t>
        <w:br/>
        <w:t>келдідетұтандырып,тракторшыларды бетке алды. 5</w:t>
        <w:br/>
        <w:t>Бірапта көрінбей койған Кәмшат орныныңолқылығын)-</w:t>
        <w:br/>
        <w:t>осының бәрі көрсеткіштердің кемелденуіне кері әсер етіп</w:t>
        <w:br/>
        <w:t>жүргенін айтып, тракторшылар оны куана құшақтап, сағынып!</w:t>
        <w:br/>
        <w:t>қалғандықтарын сездіріп жатыр. Сәлден кейін олар Кәмшат</w:t>
        <w:br/>
        <w:t>жүзінің сынықтығын керіп: “жайша ма?” деп сұрақжаудыра</w:t>
        <w:br/>
        <w:t>бастады. :</w:t>
        <w:br/>
        <w:t>Кәмшаттың түрі шынында да суық еді. Үнемі күлкі,</w:t>
        <w:br/>
        <w:t>көңілділік нышанын бүгіп, жарастылықпентомпайып тұратын</w:t>
        <w:br/>
        <w:t>томпақеріндерін ішке жымқырып, сұс жинай тас-түйін күйге</w:t>
        <w:br/>
        <w:t>түсіп алған ол:</w:t>
        <w:br/>
        <w:t>-- Кім екен бұл, анау тоғай жақ беткейдің шаңынғанатүріп</w:t>
        <w:br/>
        <w:t>өткен?--деді.</w:t>
        <w:br/>
        <w:t>Тұрғандар жұмыста бір кемшіліктің кеткенін пайымдап,</w:t>
        <w:br/>
        <w:t>Кәмшатсұрағына жауапты өз орталарындағы біреуден күгісіп</w:t>
        <w:br/>
        <w:t>маңайына елендесті. Әсіресе, өздеріне берік сенімділері:</w:t>
        <w:br/>
        <w:t>-- Тығылмақ ойнайтын шақ емес, қане, кемшіліктеріңді</w:t>
        <w:br/>
        <w:t>мойынданңдар, - деп қатқыл дауыстап қалды.</w:t>
        <w:br/>
        <w:t>Кәмшат бұл кезде өткір жанарын жағалатып әкеліп шетте</w:t>
      </w:r>
    </w:p>
    <w:p>
      <w:r>
        <w:t>тұрған жас жігітке “шикіліктүбісеңде емес пе, екен?” дегендей</w:t>
        <w:br/>
        <w:t>тіреді. Ол да “иә, мен едім” дегендей ортаға сырылып шыға</w:t>
        <w:br/>
        <w:t>берді.</w:t>
        <w:br/>
        <w:t>-- Ол манды мен өңдеп едім, --дедіол міңгірлеп, сөзін жұта. -</w:t>
        <w:br/>
        <w:t>Бұрылыстың қиындығынан... Әйтнесе, өйтпес едім...</w:t>
        <w:br/>
        <w:t>кешіріңізші, Кәмшат Байғазиновна.</w:t>
        <w:br/>
        <w:t>Бұл жігіт өзінің үйренуші шәкірті еді. Іске пысықтығымен,</w:t>
        <w:br/>
        <w:t>тыңдырымдылығыментанылып қалған-тын. Мынатұрысында</w:t>
        <w:br/>
        <w:t>оны қатты жек көріп кетті Кәмшат. Бірақ жігітті көп алдына</w:t>
        <w:br/>
        <w:t>сөзбен мінеп, оның сағын сындырғаннан неұтады? Жәнеондай</w:t>
        <w:br/>
        <w:t>қызба, ұр да жық мінез қанында жоқ.</w:t>
        <w:br/>
        <w:t>-- Жолдастар, бүл бәрімізге сабақ болатын көрініс, - деді</w:t>
        <w:br/>
        <w:t>Кәмшат. - Тіпті ар алдында қызарып, қиналатын жайт. Бізге</w:t>
        <w:br/>
        <w:t>Жанығу 113</w:t>
        <w:br/>
        <w:t>ч.нНЦМНны т". Ио00-- ТТ МЕРЫ</w:t>
        <w:br/>
        <w:t>Нұрахмет, Ыбыраев Мұратбек, Сейдағалиев Төленді, Биғазин</w:t>
        <w:br/>
        <w:t>Қасымхан... Жалғасқан есімдер... Өшіп қалған өмірлер... Ең</w:t>
        <w:br/>
        <w:t>өкініштісі осы. Ең сүйініштісі - олардың от өмірлерінен рух</w:t>
        <w:br/>
        <w:t>алған, бітірмей кеткен істерін жалғастыратын Кәмшатсекілді</w:t>
        <w:br/>
        <w:t>мындаған ұл-қыздарының болуы.</w:t>
        <w:br/>
        <w:t>Иә, ешкім де, еш нәрсе де ұмыт қалмайды! Обелискітірі</w:t>
        <w:br/>
        <w:t>жандай сыр шертеді. Оған Кәмшат жиі барып тағзым етеді.</w:t>
        <w:br/>
        <w:t>Шырқауда</w:t>
        <w:br/>
        <w:t>Тың төсіндегі “Харьков” совхозына 1975 жылдың 12</w:t>
        <w:br/>
        <w:t>ақпанында қуанышты хабар келді. КСРО Жоғарғы Кеңесінің</w:t>
        <w:br/>
        <w:t>Жарлығымен Бүкілодақтық социалистік жарыста қол жеткен</w:t>
        <w:br/>
        <w:t>асаүздік табысы үшін, тоғызыншы бесжылдықтың тапсыр-</w:t>
        <w:br/>
        <w:t>малары мен қабылдаған міндеттемесін мерзімінен бұрын</w:t>
        <w:br/>
        <w:t>орындаудағы еңбек ерлігі үшін осы совхоздың тракторшысы</w:t>
        <w:br/>
        <w:t>Кәмшат Байғазықызы Дөненбаеваға Социалистік Еңбек Ері</w:t>
        <w:br/>
        <w:t>атағы беріліп, Ленин ордені және “Орақ пен Балға” алтын</w:t>
        <w:br/>
        <w:t>медалі қосатапсырылатын болды.</w:t>
        <w:br/>
        <w:t>..Совхоз поселкесіндегі сәулетті Мәдениет үйінде осы</w:t>
        <w:br/>
        <w:t>үлкен оқиғаға байланысты егіншілер мен малшылар, ауыл</w:t>
        <w:br/>
        <w:t>шаруашылығының мамандары мен жұртшылық өкілдері</w:t>
        <w:br/>
        <w:t>қатысқан митингі өтті.</w:t>
        <w:br/>
        <w:t>- Тың игерушілер коммунистік құрылыстың жасампаз</w:t>
        <w:br/>
        <w:t>шежіресіне тамаша үлес қосып келеді,--деді совхоздиректоры</w:t>
        <w:br/>
        <w:t>А.А.Гаранинтолқи сөйлеп. -- Міне, бүгін солардың бірі, дала</w:t>
        <w:br/>
        <w:t>алыбы К-700 тракторын ерттеп мінген тұңғыш қазақ қызы</w:t>
        <w:br/>
        <w:t>Кәмшат Байғазықызы Дөненбаева егіншіліктегі орасан зорірі</w:t>
        <w:br/>
        <w:t>жеңістері үшін Социалистік Еңбек Ері атағын алып отыр.</w:t>
        <w:br/>
        <w:t>Табанды даіскердиқан, бірнеше баланың анасы Кәмшаттың</w:t>
        <w:br/>
        <w:t>қаһармандығына берілген жоғары бағаны біз асқан мақтаныш</w:t>
        <w:br/>
        <w:t>сезіммен қарсы аламыз. Мұның өзі партиямызбенүкіметіміздің</w:t>
        <w:br/>
        <w:t>социалистік ауыл шаруашылығын шұғыл дамыту, еңбек-</w:t>
        <w:br/>
        <w:t>шілердің әл-ауқатын жақсарту жөніндегі қамқорлығы мен</w:t>
        <w:br/>
        <w:t>ыстықықыласының жарқын бір көрінісі болып табылады. Біз</w:t>
        <w:br/>
        <w:t>Кәмшатты Отан наградасымен шын жүректен құттықтап,</w:t>
        <w:br/>
        <w:t>8-14</w:t>
      </w:r>
    </w:p>
    <w:p>
      <w:r>
        <w:t>116 Әлім Қайсар</w:t>
        <w:br/>
        <w:t>элетусес”- ----------------------------------------------------------</w:t>
        <w:br/>
        <w:t>отырды. Қарасу ауданындағы “Май”, Науырзым ауда-</w:t>
        <w:br/>
        <w:t>нындағы “Дәмді”, Семиозер ауданындағы “Қазанбасы”,</w:t>
        <w:br/>
        <w:t>Қостанай ауданындағы Димитров атындағы совхоздарда</w:t>
        <w:br/>
        <w:t>құнды бастаманыңалғашқы легіндей болып, механизатор қыз-</w:t>
        <w:br/>
        <w:t>келіншектерден трактор-егіс бригадалары құрылған еді. Олар</w:t>
        <w:br/>
        <w:t>алғашқы қадамдарымен қуанта бастады. Мұндай коллек-</w:t>
        <w:br/>
        <w:t>тивтер өздеріне жүктелген міндеттерді шешуде іскерлік пен</w:t>
        <w:br/>
        <w:t>табандылық, қажырлылық пен білімділік қырларынан</w:t>
        <w:br/>
        <w:t>танылды. Олар ерлермен сынақта ел көзіне түсті. Атпал</w:t>
        <w:br/>
        <w:t>азаматтардың көтеретін жүгін арқалауға нәзік жүрек</w:t>
        <w:br/>
        <w:t>сескенбеді. “Кәмшат ана өнегесі - бізге үлгі. Ол боразда</w:t>
        <w:br/>
        <w:t>“бұрымын” текәйел халқынатән ептілікпен, нәзіктікпен өре</w:t>
        <w:br/>
        <w:t>білді. Ендеше, бізде Кәмшәаттай болуға асықпыз”, - дескен</w:t>
        <w:br/>
        <w:t>жаңаталап иелері өміршең іске -- өрелі өріс жасады.</w:t>
        <w:br/>
        <w:t>Кәмшат өнегесі. Кәмшат ізбасарлары. Қыз-келіншек-</w:t>
        <w:br/>
        <w:t>тердін трактор “ерттеп” қырға шығып бара жатқаны көзге</w:t>
        <w:br/>
        <w:t>елестейді. Онда еңбек “базары” қайнаған. Техниканың қай</w:t>
        <w:br/>
        <w:t>түрі болсын қыз колында ойнаған. Бүгін жер жыртса, ол ертең</w:t>
        <w:br/>
        <w:t>шөп шабады. Бүгін егін орса, ертең ол жүк тасиды. Үйін ұядай</w:t>
        <w:br/>
        <w:t>қылып ұстап, бала тәрбиесіне бойлай енген, қыруар қоғамдық</w:t>
        <w:br/>
        <w:t>жұмысты бір қанжығасына бөктерген, кеше ошақ қасы, от</w:t>
        <w:br/>
        <w:t>басығана болған, әйелдеренді казір: “Кәмшаттың түзужолына</w:t>
        <w:br/>
        <w:t>түстік. Мұнымызға еш өкінішіміз жоқ”, деп баспанада</w:t>
        <w:br/>
        <w:t>басылып отыра бермей, қырда қызғалдақ теріп жүр, еңбегінің</w:t>
        <w:br/>
        <w:t>рақатын көріп жүр. Сондай жандардың алдыңғы сапында-</w:t>
        <w:br/>
        <w:t>Социалистік Еңбек Ері науырзымдық М.Дьяченко, облыстық</w:t>
        <w:br/>
        <w:t>Кенестің депутаты қостанайлық К.Өтегенова, Қазақстан</w:t>
        <w:br/>
        <w:t>Компартиясы ХІУ сьезінің делегаты семиозерлік Қ.Бейісова</w:t>
        <w:br/>
        <w:t>және басқалар келеді.</w:t>
        <w:br/>
        <w:t>Аудандық партия комитетінің хатшысы В.А. Лебеденко</w:t>
        <w:br/>
        <w:t>таңертеңгілік қолынатиген облыстықекі газеттің жаңа нөмірін</w:t>
        <w:br/>
        <w:t>тәптіштеп папкасына салды да, жүргізушісін жедел шақыртып</w:t>
        <w:br/>
        <w:t>өзідалаға шығып тұрды.</w:t>
        <w:br/>
        <w:t>- Кәмшатқа, қырға барамыз, -- деді ол жүргізушісіне.</w:t>
        <w:br/>
        <w:t>Екітілде шығатын газеттердің бүгінгі (13 сәуір, 1976 жыл)</w:t>
        <w:br/>
        <w:t>нөмірінде Кәмшат үшін, тіпті бүкіл облыс үшін елеулі</w:t>
        <w:br/>
        <w:t>Жанығу 123</w:t>
        <w:br/>
        <w:t>т-не... а. а... ЛЛА туры /</w:t>
        <w:br/>
        <w:t>Горбачев қарсы алды. Айқасқан ыстық құшақтар.. ҰДоотық-</w:t>
        <w:br/>
        <w:t>тың мәңгі өшпес іздері сықылды.</w:t>
        <w:br/>
        <w:t>Сан түрлі жасыл ағаштармен түрленген сұлу қаланың |</w:t>
        <w:br/>
        <w:t>төріне өрмелеп, Ленин көшесінетүскенімізде, Днепр жарқырап</w:t>
        <w:br/>
        <w:t>жатты алдымызда.</w:t>
        <w:br/>
        <w:t>О, Днепр, Днепр, кеңсің сен, ұлысың!</w:t>
        <w:br/>
        <w:t>Ұшады тырналар төбеңнен... .</w:t>
        <w:br/>
        <w:t>Иә, ақын айтқандай, талай ғасырдың сырын жиып,</w:t>
        <w:br/>
        <w:t>көңіліне тоқыған ұлысың ғой, Днепр! Уақыт жылжып,</w:t>
      </w:r>
    </w:p>
    <w:p>
      <w:r>
        <w:t>ғасырлар артта қалды. Өңіріне жаңа, гүлді өмірдің тамаша</w:t>
        <w:br/>
        <w:t>сыйын жинай берді Днепр. Бұл күндері Днепр суына бауырын</w:t>
        <w:br/>
        <w:t>жалатып, ерке толқынның сылдырын естімеген кемелер саны</w:t>
        <w:br/>
        <w:t>санаулы-ақ болар.</w:t>
        <w:br/>
        <w:t>Сол Днепрдің жағасында Херсонтұр. Кеңестік Украинаның</w:t>
        <w:br/>
        <w:t>үлкен облыс орталығы. Херсон -- Кеңес Одағының еуропалық</w:t>
        <w:br/>
        <w:t>бөлігіндегі ең жылы өлке. Оңтүстіктің жайма-шуақ күні қыс</w:t>
        <w:br/>
        <w:t>бойы суытуды білмейді. Сонау 1846 жылы Херсонда болған</w:t>
        <w:br/>
        <w:t>В.Г.Белинский “Ауарайы мен табиғаты өтеәсем, көп жасағысы</w:t>
        <w:br/>
        <w:t>келетіндерге Херсонға барындардеп ақыл бермекпін”, -- деп</w:t>
        <w:br/>
        <w:t>жазып кеткен. )</w:t>
        <w:br/>
        <w:t>Қала мәдениеті, көркі, көлемі жыл санап өсіп, құлпыра</w:t>
        <w:br/>
        <w:t>түсуде. Бүгінгі Херсон танымастай өзгерген.</w:t>
        <w:br/>
        <w:t>Жаңадан музыка-драма театры, облыстық филармония,</w:t>
        <w:br/>
        <w:t>алты кинотсеатр, өлке тану мұражайы, он үш кәсіподақ</w:t>
        <w:br/>
        <w:t>кітапханасы салынып, пайдалануға берілді.</w:t>
        <w:br/>
        <w:t>Мұнда бірнеше жоғары оку орындары білімді жас кадр-</w:t>
        <w:br/>
        <w:t>ларды даярлап, өндіріс ошақтарына жіберіп отырады.</w:t>
        <w:br/>
        <w:t>Солардың ішінде ауылшаруашылық институты, Ушаков</w:t>
        <w:br/>
        <w:t>атындағы кеме-механика ауылшаруашылық институты,</w:t>
        <w:br/>
        <w:t>Ушаков атындағы кеме-механика техникумы, Суворов</w:t>
        <w:br/>
        <w:t>атындағы теңіз училишесі ерекше айтуға тұрарлық.</w:t>
        <w:br/>
        <w:t>Херсон сонымен қатар, байлығы шалқыған ірі өндіріс</w:t>
        <w:br/>
        <w:t>ошағы. Ондағы мақта және қағаз комбинаты дүние жүзіндегі</w:t>
        <w:br/>
        <w:t>алдыңғы орындарды иеленеді: 8,5 мың тоқыма станогы, 500</w:t>
        <w:br/>
        <w:t>мыңұршықбар. 23 мыңнанастам адам еңбек етеді. Комбинат</w:t>
        <w:br/>
        <w:t>1966 жылы Ленин орденімен наградталды. Тәулігіне миллиард</w:t>
        <w:br/>
        <w:t>метр мататоқиды.</w:t>
        <w:br/>
        <w:t>110 Әлім Қайсар</w:t>
        <w:br/>
        <w:t>хчсусет&gt;------------------------ ТТТ</w:t>
        <w:br/>
        <w:t>дамытудың түрлі шараларын жүзеге асыруға белсене араласу,</w:t>
        <w:br/>
        <w:t>ұстаздық қозғалысты өрістетуге өзіндік үлес қосу Кәмшат</w:t>
        <w:br/>
        <w:t>қабілетінің, білімімен тәжірибесінің биік дәрежеде екендігін</w:t>
        <w:br/>
        <w:t>айғақтады.</w:t>
        <w:br/>
        <w:t>Ұстаздық қозғалыс демекші, Кәмшаттың бір шәкіртінің</w:t>
        <w:br/>
        <w:t>(аты-жөні өз тілегі бойынша көрсетілмеді) ағынан жарылып</w:t>
        <w:br/>
        <w:t>бізге мынадай жайтты баяндағаны бар...</w:t>
        <w:br/>
        <w:t>1.1974 жылдың көктемі. “0144 Рудный сайлау округі</w:t>
        <w:br/>
        <w:t>бойынша КСРО Жоғарғы Кеңесініңдепутаты болып сайланған</w:t>
        <w:br/>
        <w:t>Кәмшат Дөненбаева кезекті сессиядан оралған бойда ымырт</w:t>
        <w:br/>
        <w:t>жабыла бастағанына қарамастан, қырдағы жұмыстын қалай</w:t>
        <w:br/>
        <w:t>жүріп жатқандығын көруге деген ынтықтығы артып, байыз</w:t>
        <w:br/>
        <w:t>тауып отыра алмай Темірбектің мотоциклімен тартып кетсін.</w:t>
        <w:br/>
        <w:t>Табиғаттың бар сұлулығы күллі қырынан анық байқала</w:t>
        <w:br/>
        <w:t>бастайтын керемет шақ емес пе бұл кез. Қырдың жұпар</w:t>
        <w:br/>
        <w:t>ауасынан Кәмшаттың басы айналғандай болып, ылғал жауып</w:t>
        <w:br/>
        <w:t>жүрген жігіттерге жеткенше асықты. Міне, танап шетіне де</w:t>
        <w:br/>
        <w:t>ілікті. Күлгін қара топырақтың беткі қабаты майдаланып,</w:t>
        <w:br/>
        <w:t>ерекше сезім баурайды. Кәмшат қолын тигізіп еді, бейне бір</w:t>
        <w:br/>
        <w:t>жұмыртқадан жаңа шыққан құс балапанының арқасынан</w:t>
        <w:br/>
        <w:t>сипағандай әсерге бөленді. Жұп-жұмсақ, мап-майда екен. Жер-</w:t>
        <w:br/>
        <w:t>Ана да кекілінен өрімдеп көрген өз иесіне ырзалығын</w:t>
        <w:br/>
        <w:t>білдіргендей, сұлу кескін-келбетімен Кәмшатты өн бойына</w:t>
      </w:r>
    </w:p>
    <w:p>
      <w:r>
        <w:t>сүйсіндіре тарта түсті. Көлігін ұмытып, елпек емеуріннің</w:t>
        <w:br/>
        <w:t>ҡызуымен танаптың тоғай қойнауына тығыла түскен шетіне</w:t>
        <w:br/>
        <w:t>келіп бір-ақтоктағанын енді байқады. “Жерімді сағыныппын</w:t>
        <w:br/>
        <w:t>ғой, азуақытта”, - деп күлді Кәмшат. -- Осы маң қатқылдау</w:t>
        <w:br/>
        <w:t>аймақ еді, көрейінші”, - деп бір сәт төмен иіліп, қолымен</w:t>
        <w:br/>
        <w:t>топырақ көсел еді, жүрегі зуететүскені. Өз көзіне өзі сенбей,</w:t>
        <w:br/>
        <w:t>анықтай қарап, көңілі құлазып сала берді. Алқаптың тоғайға</w:t>
        <w:br/>
        <w:t>тұмсықіліктірер беткейінің өңкей жағалауы сапасыз әнделген.</w:t>
        <w:br/>
        <w:t>Бұлтракторшылардың белгілі “ауруы” екенін Кәмшат бірден</w:t>
        <w:br/>
        <w:t>сезді. Бұрылыста жылдамдық тежеп, тырмалардың топырақ</w:t>
        <w:br/>
        <w:t>үстін біркелкі тереңдікте сыдыруына арналатын уақытты</w:t>
        <w:br/>
        <w:t>қимайтындар, міне, осындай үстірттікке жол береді. “Бұл кімнің</w:t>
        <w:br/>
        <w:t>ісі болды екен?” Кәмшат тағы ілгері жүре түсіп байқағанда,</w:t>
        <w:br/>
        <w:t>кілең шеттің жай шимайлана салғанына көз жеткізді. “Міне,</w:t>
        <w:br/>
        <w:t>120 Әлін Қайсар</w:t>
        <w:br/>
        <w:t>Усул 2 7-7------------- -- ---НН----------------------</w:t>
        <w:br/>
        <w:t>қуатын жер өңдеуде бір жарым есе арттырғаны үшін КСРО</w:t>
        <w:br/>
        <w:t>Мемлекеттік сыйлығының лаурсаты атағы берілді.</w:t>
        <w:br/>
        <w:t>Жұмыстан үйіне ерте ме, кеш келсін Қәмшатты еліктіре</w:t>
        <w:br/>
        <w:t>тартатын бір ғажап күш бар. Ол--еліміздіңтүкпір-түкпірінен</w:t>
        <w:br/>
        <w:t>ағылып келіп жататын хаттар тасқыны. Кәмшат олардың</w:t>
        <w:br/>
        <w:t>әрқайсысын оқып тауыспай, кейбіреулеріне табанда жауап</w:t>
        <w:br/>
        <w:t>қайтармай тыным алған емес;</w:t>
        <w:br/>
        <w:t>- Осы Темірбекке туған-туыстарға деп жылына бір</w:t>
        <w:br/>
        <w:t>жапырақ қағаз жіберте алмай шаршаймын, өзіңнің жөнің</w:t>
        <w:br/>
        <w:t>бөлек-ау, қалқам, --деп Нәзира әжетүн жарымында үстелден</w:t>
        <w:br/>
        <w:t>түспей отыратын келініне аяушылық сезіммен, мейірбан</w:t>
        <w:br/>
        <w:t>жүрегімен ризашылық білдіреді. - Дұрыс мұның. Келген</w:t>
        <w:br/>
        <w:t>хаттарды жауапсыз қалдырма. Кім ерігіп қазір қолына қалам</w:t>
        <w:br/>
        <w:t>ұстайдыдейсің...</w:t>
        <w:br/>
        <w:t>Кәмшат жазуын қойып, хаттардан үзіктер оқып береді</w:t>
        <w:br/>
        <w:t>кейде әжесіне.</w:t>
        <w:br/>
        <w:t>--Әже,мынахат Омбы облысындағы “ Борисов” совхозында</w:t>
        <w:br/>
        <w:t>тұратын алпыс жеті жастағы Лукерь Зотовна Кирдяпкинадан</w:t>
        <w:br/>
        <w:t>келіпті, -- дейді Кәмшат ұйқысы ашылып, балаша жаутаң-</w:t>
        <w:br/>
        <w:t>даған әжесіне қарап. -- Ол кісі отызыншы жылдардың</w:t>
        <w:br/>
        <w:t>тракторшысы екен. Міне, мына жерінде былай депті: Менсені</w:t>
        <w:br/>
        <w:t>Кәмшат қызым, өзімнің лайықты ізбасарым деп санаймын.</w:t>
        <w:br/>
        <w:t>Сеніңтағдырыңа қатты қызығамын. Біздің еңбек дәстүрімізді</w:t>
        <w:br/>
        <w:t>жалғастырып жүргенің қуанышқа кенелтеді және қалай</w:t>
        <w:br/>
        <w:t>жалғастырып жүрсің... Ең болмағанда бірер ауыз лебізіңді</w:t>
        <w:br/>
        <w:t>білдіріп қолың тисе, хабарласа сал.</w:t>
        <w:br/>
        <w:t>-- И-ии, алда байғұс-ай, сенің өміріңнен өзінің жастық</w:t>
        <w:br/>
        <w:t>шағын көріп отыр-ау. Жаз, жаз, алдымен осы апаңа жаз</w:t>
        <w:br/>
        <w:t>дұрыстап, -- деп Нәзира әже бір серпіліп қалды.</w:t>
        <w:br/>
        <w:t>Иә, хаттар көп. Мазмұны әралуан. Кәмшат оларды оқыған</w:t>
        <w:br/>
        <w:t>сайын, өмір мектебінен сабақалғандай әсерге бөленеді. Біреуі</w:t>
        <w:br/>
        <w:t>өзіне деген ризашылығын білдірсе, екіншісі еңбек туралы,</w:t>
        <w:br/>
        <w:t>коммунистік құрылыстың адамы жайлы тебіренеді, бай</w:t>
        <w:br/>
        <w:t>тәжірибесін ақтарып салса, үшіншісі, төртіншісі жеке</w:t>
        <w:br/>
        <w:t>басындағы кейбір қиындықтарын алға тартып, ақыл-кеңес</w:t>
        <w:br/>
        <w:t>сұрайды. Мынабірукраиндық пионер қыз К. Лутченко қазір</w:t>
      </w:r>
    </w:p>
    <w:p>
      <w:r>
        <w:t>Жанығу 133</w:t>
        <w:br/>
        <w:t>Алдынан ұшқан шәкірттерін еске алғанда мектепті күміс</w:t>
        <w:br/>
        <w:t>медальмен бітірген Әмірғали Қазихановка бірінші тоқталды.</w:t>
        <w:br/>
        <w:t>Жетітүнніңішігеді. Біреутерезенітық-тықұрады. “Кім бұл?”</w:t>
        <w:br/>
        <w:t>деймін дауыстап. “Ашыңыз, ағай, мен ғой...” Таныс дауыс.</w:t>
        <w:br/>
        <w:t>Бірақ дәл соның өзі деуге еш қисыны келмейді. Бір бүйір -</w:t>
        <w:br/>
        <w:t>“Қызбелде” жүріті жатқанына көп болған. Енді, міне, сол</w:t>
        <w:br/>
        <w:t>Әмірғалидың дауысын естіп тұрмын. Тап өзі екен. Мектеп</w:t>
        <w:br/>
        <w:t>бітіргеніне үш жылдың жүзі болып кетсе де сол балаң жігіт</w:t>
        <w:br/>
        <w:t>қалпы.</w:t>
        <w:br/>
        <w:t>- Ағай,асығыспыз, - дейді ентіккен үнмен.</w:t>
        <w:br/>
        <w:t>-- Неге, түн ішінде не қылған асығыстық, қоныңдар, -</w:t>
        <w:br/>
        <w:t>деймін.</w:t>
        <w:br/>
        <w:t>-- Қону кайда! Ондай мүмкіндік болса куана құпалар едім-</w:t>
        <w:br/>
        <w:t>ау. Сыртта бір машина әскерге шақырылғандар бар. Облысқа</w:t>
        <w:br/>
        <w:t>комиссиядан өтуге бара жатырмыз. Жол үстіндегі сізбен</w:t>
        <w:br/>
        <w:t>қоштасып қалғым келді. Басқарушымыз мың болғыр,</w:t>
        <w:br/>
        <w:t>айтқанды түсінгені...</w:t>
        <w:br/>
        <w:t>Бір кезде Серік ағай маған назарын аударып:</w:t>
        <w:br/>
        <w:t>- Енді өзіңнің қандай жоспарың бар? -- деді.</w:t>
        <w:br/>
        <w:t>- Оқысам деймін.</w:t>
        <w:br/>
        <w:t>-- Бәрекелді, дұрыс бұл ойың. Оқу керек, оқусыз, үйренусіз</w:t>
        <w:br/>
        <w:t>өміртұл. Өмір көп білумен мәнді әрі қызықты, --деп қуанып</w:t>
        <w:br/>
        <w:t>қалды. Қ</w:t>
        <w:br/>
        <w:t>“Шәкіртінен жылт еткен жақсы бір ойды сезгенде,</w:t>
        <w:br/>
        <w:t>жаныңызбен куанабілетін ұлағатты ұстаз едіңізғой, Серік аға!”</w:t>
        <w:br/>
        <w:t>Біз ауылға тақап қалдық. Серік аға манадан бері үнсіз</w:t>
        <w:br/>
        <w:t>келеді. Айтпағы бардай ма, қалай? Соның төңірегінде</w:t>
        <w:br/>
        <w:t>толғанатын сияқты. Ұстаз жанын мен де ұғатын дәрежеде</w:t>
        <w:br/>
        <w:t>екенмін.</w:t>
        <w:br/>
        <w:t>-- Мырзағұл, -- деді бір кезде ағай, -- сен осы маған ренжіп</w:t>
        <w:br/>
        <w:t>жүрген жоқсың ба?</w:t>
        <w:br/>
        <w:t>- Жоқ, ағай. Недеп ренжимін.</w:t>
        <w:br/>
        <w:t>- Кәлиманың басқаға тұрмысқа шығып кетуіне мен</w:t>
        <w:br/>
        <w:t>себепкер болмадым ба, осы?</w:t>
        <w:br/>
        <w:t>Әй, ұстаз жаны-ай десейші. Шәкіртімнің көңілін қал-</w:t>
        <w:br/>
        <w:t>дырып алдым ба деген түйткілі бар екен ғой. Сіздің сонау</w:t>
        <w:br/>
        <w:t>138 Әлім Қайсар</w:t>
        <w:br/>
        <w:t>хал уе ------------------------аа а а а а...</w:t>
        <w:br/>
        <w:t>тауқыметін жаны аза тұтып қабылдап алды. Бала емес пе? Көк</w:t>
        <w:br/>
        <w:t>мұзүстінде оқтай зулап коньки теуіп жүрдіде, қалпақтай түсті.</w:t>
        <w:br/>
        <w:t>Жығылған жерінен тұрмады. Көзі қарауытып, жарық дүние</w:t>
        <w:br/>
        <w:t>шыр айналып кетті. Барылдай шыққан бала дауысы өз</w:t>
      </w:r>
    </w:p>
    <w:p>
      <w:r>
        <w:t>басына түскен жаманшылықты ауыл-аймаққа әйгілегендей</w:t>
        <w:br/>
        <w:t>талықсып барып өшті. Топ бала үрке қашып үйлеріне жетті.</w:t>
        <w:br/>
        <w:t>Анадайдан ботадай боздап, шашын жайған ана көрінді.</w:t>
        <w:br/>
        <w:t>Күңгірт бөлме ішінің ауасы қапырық. Үйдің қараңғылық</w:t>
        <w:br/>
        <w:t>жайлаған әр бұрышында көңілді жер етерлік қайғы торла-</w:t>
        <w:br/>
        <w:t>ғандай. Он екіде бір гүлі ашылмаған ботасының сорлап</w:t>
        <w:br/>
        <w:t>қалған мына түрі Кәмила ананы қайғыға батырып, шөкімдей</w:t>
        <w:br/>
        <w:t>етіп тастапты. Ана орнынан ілби көтеріліп ұлының қасына</w:t>
        <w:br/>
        <w:t>келді де:</w:t>
        <w:br/>
        <w:t>-- Жәзитім, Селебінің (қарттар Челябіні осылай атап кеткен)</w:t>
        <w:br/>
        <w:t>жәрдемі тимеді. Әкең жоғары жаққа хат жаздыруға көршіге</w:t>
        <w:br/>
        <w:t>кетті. Қамықпа, құлыным. Бір жөні болар, - деп демеу тіл</w:t>
        <w:br/>
        <w:t>қатты.</w:t>
        <w:br/>
        <w:t>Қали шал ұлын Челябіге апарып қаратқан. Орта жастағы</w:t>
        <w:br/>
        <w:t>дәрігер оған бұл кеселден арашалап алудың еш мүмкіндігі</w:t>
        <w:br/>
        <w:t>жоқтығын айтқанда, шал байғұста зәре қалмай, көз жасын</w:t>
        <w:br/>
        <w:t>бұлай берген.</w:t>
        <w:br/>
        <w:t>--Ғаріптіктен қол беріп тартып шығарар жәрдем болмағаны</w:t>
        <w:br/>
        <w:t>қиналтты-ау!-деп өксіді.</w:t>
        <w:br/>
        <w:t>Сол өксік әке кеудесін әлі күнгетырнайды. Бүгін кемпірі</w:t>
        <w:br/>
        <w:t>екеуі ақыл косып, Алматыға хат жолдауға келіскен.</w:t>
        <w:br/>
        <w:t>Әр почтаны сарғая күттіріп күндер өтті. Жақсы хабар</w:t>
        <w:br/>
        <w:t>зарықтырып әрең жетті. Көрші балаға хатты оқытқан Қали</w:t>
        <w:br/>
        <w:t>шал үйге сөйлей кірді:</w:t>
        <w:br/>
        <w:t>- Жарығым, Жәзит-ау! Өзіміздің мына Қостанайда</w:t>
        <w:br/>
        <w:t>соқырларұйымы барекен ғой. Хат иесісоған жолдама беріпті.</w:t>
        <w:br/>
        <w:t>Тезірек барған жән болар.</w:t>
        <w:br/>
        <w:t>Бала шоқ басқандай ыршып түсті:</w:t>
        <w:br/>
        <w:t>- Мен соқыремеспін, әке! Ол ұйымға бармаймын!</w:t>
        <w:br/>
        <w:t>Әкетосылып қалды. Аптығам деп, түске кіргендегідей ауыр</w:t>
        <w:br/>
        <w:t>қорқынышты әлі күнге қабылдағысы келмей жүрген ұлының</w:t>
        <w:br/>
        <w:t>кеңілін жер етіп алғанын аңғарды.</w:t>
        <w:br/>
        <w:t>126 Әлім Қайсар</w:t>
        <w:br/>
        <w:t>“лыгурғе” 22-7 7------------333- ---------------</w:t>
        <w:br/>
        <w:t>темір рудасы, бокситі мен асбесі бір арнаға тоғысып, қуат</w:t>
        <w:br/>
        <w:t>қорынаайналып жатқандай...</w:t>
        <w:br/>
        <w:t>-- Бұл кемені қабылдап алғанымыз жуырда ғана. Осы аз</w:t>
        <w:br/>
        <w:t>уақыт ішінде жиі-жиі алыс сапарларға шығып, міндет-</w:t>
        <w:br/>
        <w:t>темелерімізді ылғи даасыра орындап отырдық. Шет елдерден</w:t>
        <w:br/>
        <w:t>түрлі-түстірудалар тасыдық. Әрсапар біздер үшін үлкен сабақ</w:t>
        <w:br/>
        <w:t>болды,--деді партком секретары Атаманчук.</w:t>
        <w:br/>
        <w:t>Сонда біздің Игнат Федорович:</w:t>
        <w:br/>
        <w:t>-“Кішкентай “Қостанайдың” да кені көп екен ғой,-деп</w:t>
        <w:br/>
        <w:t>қалды.</w:t>
        <w:br/>
        <w:t>Тұрғандар ду күлді.</w:t>
      </w:r>
    </w:p>
    <w:p>
      <w:r>
        <w:t>- “Қостанайдың” дәулетіенді-енді еселене түсуде. Кеме-</w:t>
        <w:br/>
        <w:t>мізден күн санап, жаңа байлық ақтарылатын болады,-деді</w:t>
        <w:br/>
        <w:t>тағы Валентин Васильевичсенімбілдіріп.</w:t>
        <w:br/>
        <w:t>Кеменін ұзындығы-- КІМ метр, салмағы - 2740 тонна. Бір</w:t>
        <w:br/>
        <w:t>сапарда-ақ 3860 тонна жүк көтереді.</w:t>
        <w:br/>
        <w:t>-- Электр қуаты қандай?</w:t>
        <w:br/>
        <w:t>-- Херсонныңтең жартысына жарық беруге жетеді, - деді</w:t>
        <w:br/>
        <w:t>бас энергетик.</w:t>
        <w:br/>
        <w:t>Міне, жалпақ басқыш арқылы жағадан көтеріліп келеміз.</w:t>
        <w:br/>
        <w:t>Команда сап кұрып тұр. Кілең жастар.</w:t>
        <w:br/>
        <w:t>-- Хош келдіңіздер, жоғарылатыңыздар! -- дейді матростар</w:t>
        <w:br/>
        <w:t>қосыла үн қатып.</w:t>
        <w:br/>
        <w:t>Иә, Днепрүстінде тұрған “Қостанайдың” табалдырығын</w:t>
        <w:br/>
        <w:t>ерекше бір ыстық сезіммен аттағандаймыз. Алдымызға ақ</w:t>
        <w:br/>
        <w:t>дастарқан жайылды. Сыбаға жететін сияқты.</w:t>
        <w:br/>
        <w:t>Маңдайшасында “Матрос” деген жазуы бар есікті ашып</w:t>
        <w:br/>
        <w:t>ішке ендік, екі матрос отыр. Капитан Кузнецов таныстыра</w:t>
        <w:br/>
        <w:t>бастады. Біреуі Антон Антонович Масюк екен. Матрос</w:t>
        <w:br/>
        <w:t>болғанына он бес жылдан асыпты. Жданов қаласынан осында</w:t>
        <w:br/>
        <w:t>жүрек қалауымен келген. Коммунистік еңбектің екпіндісі.</w:t>
        <w:br/>
        <w:t>Екіншісі Иван Гаврилович Птиченко, ең жас матрос. Он</w:t>
        <w:br/>
        <w:t>тоғызда ғана.</w:t>
        <w:br/>
        <w:t>- Өмір жолым жаңа басталды. Мақсатым -- батыл матрос</w:t>
        <w:br/>
        <w:t>болып, Отанға қызметету. Өзім жүзетін “Қостанай” кемесімен</w:t>
        <w:br/>
        <w:t>алғашқы сапарымды бірге бастағаныма қуанамын! - дейді</w:t>
        <w:br/>
        <w:t>жүрек сырын ақтарып.</w:t>
        <w:br/>
        <w:t>130 Әлін Қайсар</w:t>
        <w:br/>
        <w:t>эклмкусие”------------------е.... ы. а Лә</w:t>
        <w:br/>
        <w:t>-- Жиі бару керек шалға. Ол кісі жанға батқан ауруымен</w:t>
        <w:br/>
        <w:t>қабатсені бір сәт естен шығарар деймісің. Әке көңілінің ауыр</w:t>
        <w:br/>
        <w:t>ойлармен қамықпауы үшін жиібарып, көзіне көрінуің керек.</w:t>
        <w:br/>
        <w:t>Шал арғы ата тек әңгімелерін жақсы көруші еді, тарихи</w:t>
        <w:br/>
        <w:t>кітаптардан үзінділер оқып бер. Сен жігітсің (тоғызыншыда</w:t>
        <w:br/>
        <w:t>оқитынмын), өмірдің әр құбылысын терең зерттеп, талпынар</w:t>
        <w:br/>
        <w:t>шағың, --дедіағай менің жауабыма қанағаттанған сезіммен.</w:t>
        <w:br/>
        <w:t>Серікағай әр шәкіртінің олқы жактарын көріп, дереу ақыл</w:t>
        <w:br/>
        <w:t>сөзің алға тартып отыратын еді-ау. Геометриямен қоса өмір</w:t>
        <w:br/>
        <w:t>сабағын да қатар жүргізер еді. Біз ше? Жүре тыңдайтын</w:t>
        <w:br/>
        <w:t>кездерімізде болды емес пе?</w:t>
        <w:br/>
        <w:t>Серік ағай шәкірттерінің бесаспап болғанын қалаушы еді</w:t>
        <w:br/>
        <w:t>ғой. Солай болуға еріксіз жетелейтін де. Дүниетанымы бай</w:t>
        <w:br/>
        <w:t>“философ” бар өнердің өзіндік ерекшеліктерін тәтті тілмен</w:t>
        <w:br/>
        <w:t>майын тамызып айта білетін, сөйтіп, шәкірт жүрегіне</w:t>
        <w:br/>
        <w:t>құмарпаздық отын жағатын. Құмарлық арты -- еліктеу.</w:t>
        <w:br/>
        <w:t>Еліктедім дегенше, өнер әліппесіне қадам бастым дей бер.</w:t>
        <w:br/>
        <w:t>Осылайша өзіне кажетті сауалдарға жауап алған соң Серік</w:t>
        <w:br/>
        <w:t>ағай маған таңырқай түсіп:</w:t>
      </w:r>
    </w:p>
    <w:p>
      <w:r>
        <w:t>-- Мынаны танисың ба? -- деді қолының уысын жазып.</w:t>
        <w:br/>
        <w:t>Төрт бүктелген өз хатым. Сенейін бе, сенбейін бе көзіме?</w:t>
        <w:br/>
        <w:t>Қалай түскен ағай қолына? Таңмын. Ұят өне бойымды өртеп</w:t>
        <w:br/>
        <w:t>барады, бір суынып, бір жанып кеттім.</w:t>
        <w:br/>
        <w:t>-- Мырзағұл, - деді бір кезде ағай ешнәрсе болмағандай</w:t>
        <w:br/>
        <w:t>жай сөйлеп, - бұл хатты Кәлиманың күнделігі арасынан</w:t>
        <w:br/>
        <w:t>алдым. Манызды тақырып өтіп жатқанда осыны оқып отыр</w:t>
        <w:br/>
        <w:t>екен. Назары бөлінді. Ол солтақырыпты түсінбей қалды. Осы</w:t>
        <w:br/>
        <w:t>дұрыс па?</w:t>
        <w:br/>
        <w:t>Бұл сұрақ өзіме арналып қойылса да, жауап берместен</w:t>
        <w:br/>
        <w:t>басымды төмен тұқыртып, қаттым да қалдым.</w:t>
        <w:br/>
        <w:t>-- Әрине, дұрыс емес, - деді ағай менің ұятымның тең</w:t>
        <w:br/>
        <w:t>жартысын өзіне аударып жеңілдеткендей биязы тіл қатып. --</w:t>
        <w:br/>
        <w:t>Сен оның сабағына кесел келтіріп жүрсің. Жақсы көретін</w:t>
        <w:br/>
        <w:t>досқаосындай киянатістеуге бола ма? Жоқ, болмайды.</w:t>
        <w:br/>
        <w:t>Мен Серік ағаның сөздерін үнсізтыңдай бердім. Хаттың</w:t>
        <w:br/>
        <w:t>қолды болғанынан туындаған іштегі ыза бұрқ-сарқ қайнап</w:t>
        <w:br/>
        <w:t>жатты.</w:t>
        <w:br/>
        <w:t>Жаныгу 125</w:t>
        <w:br/>
        <w:t>санасына: лекке. антын жен: атан н-анск- алаты лынан аны. 51. д</w:t>
        <w:br/>
        <w:t>келемін. Сол күні кешке жауыздар оққаұшырмақ. Өкінемін,</w:t>
        <w:br/>
        <w:t>революция үшін аз қызмет еткеніме! Аз-ақ қалды меніңу</w:t>
        <w:br/>
        <w:t>Украинамның жаңа өмір жолынатүсуіне...”</w:t>
        <w:br/>
        <w:t>1944 жылы қала неміс басқыншыларынан азат етілді. Бұл:</w:t>
        <w:br/>
        <w:t>қаладан 11 мың адам соғысқа қатысты. Олардың алпысқа:</w:t>
        <w:br/>
        <w:t>жуығы Кеңес Одағының Батыры атағына ие болды.</w:t>
        <w:br/>
        <w:t>КСРО Жоғарғы Кеңесі Президиумының Жарлығы бой&lt; ;</w:t>
        <w:br/>
        <w:t>ынша Херсон қаласы Ленин орденімен наградталды.</w:t>
        <w:br/>
        <w:t>жжж</w:t>
        <w:br/>
        <w:t>Теңіз порты. Бірінің жанына бірін қатарлап қойған жүк</w:t>
        <w:br/>
        <w:t>кемелері. Қарасаң көзтойғысыз.</w:t>
        <w:br/>
        <w:t>-- Міне, теңіз осы арадан басталады. Жер шарының қай</w:t>
        <w:br/>
        <w:t>бағытына болсын аттана аласыз, - дейді капитан Олег</w:t>
        <w:br/>
        <w:t>Михайлович Кузнецов күлім кағып.</w:t>
        <w:br/>
        <w:t>-- Порт даңқы кемелердің көптігімен көтерілмек. Біздің</w:t>
        <w:br/>
        <w:t>портты жер жүзібіледі,-- дейді моторист, комсорг А.И.Горбачев</w:t>
        <w:br/>
        <w:t>қостай сөйлеп.</w:t>
        <w:br/>
        <w:t>-- Тамаша екен! -- деп калды сонда жетекшіміз Игнат</w:t>
        <w:br/>
        <w:t>Федорович Стасышин.</w:t>
        <w:br/>
        <w:t>-- Е,анаусамсаған халықты қараңдар, -деді біздің Алексей</w:t>
        <w:br/>
        <w:t>Александрович Кожин тамашаға кезіккендей.</w:t>
        <w:br/>
        <w:t>- Ол Днепр жағасындағы курорт қой, -- деп түсіндірді</w:t>
        <w:br/>
        <w:t>капитан.</w:t>
        <w:br/>
        <w:t>Днепрдің мөлдір суы ырғалып, баяу толқып жатты. Өзен</w:t>
        <w:br/>
        <w:t>бетінде айқұш-ұйқыш сызықтар тастап жеңіл катерлер мен</w:t>
      </w:r>
    </w:p>
    <w:p>
      <w:r>
        <w:t>моторлы қайықтар зулап жүр. Әне, сан түрлі өрнекпен</w:t>
        <w:br/>
        <w:t>оюланып тасталған “Киев” кемесі жолаушыларды алып,</w:t>
        <w:br/>
        <w:t>алысқа беттеді. Әркім әсем киінген. Бәрі қосылып, қызылды-</w:t>
        <w:br/>
        <w:t>жасылды қыргүлінен айнымайды.</w:t>
        <w:br/>
        <w:t>-- Ой, “Қостанайға” да келіп қалдық па? - деп біздің</w:t>
        <w:br/>
        <w:t>назарымызды аударды жетекшіміз.</w:t>
        <w:br/>
        <w:t>-- Иә, өздеріңіздің кәдімгі “Қостанайларың” бұл!</w:t>
        <w:br/>
        <w:t>Алдымызда жарқырап, жаңада сұлу кеметұр. Екібүйіріне</w:t>
        <w:br/>
        <w:t>үлкен әріппен жазылған “Костанай” деген аты анадайдан көз</w:t>
        <w:br/>
        <w:t>тартады. Ыстықесімді көргенде, бойымызға шалқар шабыт</w:t>
        <w:br/>
        <w:t>құйылғандай болды. Сол сәтте Қостанайдың алтын дәні мен</w:t>
        <w:br/>
        <w:t>128 Әлім Қайсар</w:t>
        <w:br/>
        <w:t>лесусжес” 72 З--------ЗғҘ3Ҙ3Ҙ3ҘҙҘҙҘҙҘҙҘҙҘҙҘҙҘҘЛЛ-........</w:t>
        <w:br/>
        <w:t>бітірген. Содан соң Одессаның инженерлік институтын үздік</w:t>
        <w:br/>
        <w:t>тәмамдаған. Алысқа баратын капитан сияқты. Шеберлігі мен</w:t>
        <w:br/>
        <w:t>алғырлығы тулаған өзендер мен теңіздер үстінде күн санап</w:t>
        <w:br/>
        <w:t>өсіп, жетіліп келеді. Ал, бөлмесінде жаюлы жаткан ағылшын</w:t>
        <w:br/>
        <w:t>кітаптары шетел тілін меңгеру үстінде екендігін аңғартады.</w:t>
        <w:br/>
        <w:t>Келесі күніүзіліс кезінде кеме құрамымен кездесу өткізілді.</w:t>
        <w:br/>
        <w:t>Олардың алдында делегация жетекшісі И.Ф.Стасышин мен</w:t>
        <w:br/>
        <w:t>Қостанай комсомолының өкілі А.А.Кожин шығып сөйлеп,</w:t>
        <w:br/>
        <w:t>облыс өмірін, оның болашағын, байлығы мен ырысын</w:t>
        <w:br/>
        <w:t>байыпты әңгімелеп берді. Жаңа кемеге сыйға апарған</w:t>
        <w:br/>
        <w:t>“Қостанайдың” кешегісі мен бүгінгісі” атты альбомды мен</w:t>
        <w:br/>
        <w:t>табыс еттім.</w:t>
        <w:br/>
        <w:t>- Әдейі келгендеріңізге өте қуаныштымыз! “Қостанай”</w:t>
        <w:br/>
        <w:t>атына кір келтірмеуге серт береміз! -- деді жауап сөз сөйлеген</w:t>
        <w:br/>
        <w:t>капитан О.М.Кузнецов.</w:t>
        <w:br/>
        <w:t>Аспан күлімдеп тұр. Днепрдің бетінде алтын күннің</w:t>
        <w:br/>
        <w:t>сәулелеріұшқынатады. Ирек-ирек биіктолқын “Қостанай”</w:t>
        <w:br/>
        <w:t>кемесін ырғап-ырғап кояды.</w:t>
        <w:br/>
        <w:t>-- Жас кеме, толқын жарып алысқа жүз!</w:t>
        <w:br/>
        <w:t>1969</w:t>
        <w:br/>
        <w:t>ТЕНТЕК МАХАББАТ</w:t>
        <w:br/>
        <w:t>“Рас шынустаз өз шәкіртінің болашағы ушін</w:t>
        <w:br/>
        <w:t>қиналуымен де бақытты көрінеді екен..."</w:t>
        <w:br/>
        <w:t>Шәкірттің цстаз туралы толғанысы</w:t>
        <w:br/>
        <w:t>-- Бәрі балалық қой, әр нәрсенің байыбына жетіп бағдар-</w:t>
        <w:br/>
        <w:t>лайтын кез бе еді ол. Енді ойлап отырсам, сол жіберіп алған</w:t>
        <w:br/>
        <w:t>ағаттығыма қарным ашады, өзімнен-өзім ұяламын. Шіркін,</w:t>
        <w:br/>
        <w:t>шәкірт деп соққан жүрегінің дүрсілін сол кезде білсем ғой</w:t>
        <w:br/>
        <w:t>ұстазымның, онда бұлай болмаған болар еді. Кеш түсіндім</w:t>
        <w:br/>
        <w:t>бәрін. Жә, қойшы, Серік ағай кең мінез, кешірімді жан ғой.</w:t>
        <w:br/>
        <w:t>Әсіресе, шәкірттері дегенде жаны жоқ еді-ау.</w:t>
        <w:br/>
        <w:t>Мырзағұл осылай деді де шылымынүсті-үстіне будақтата</w:t>
        <w:br/>
        <w:t>тартып, үнсіз отырып қалды.</w:t>
      </w:r>
    </w:p>
    <w:p>
      <w:r>
        <w:t>124 Әлім Қайсар</w:t>
        <w:br/>
        <w:t>ленкусует&gt;--------------------.3.- 33333. 3.3.3 333-3838</w:t>
        <w:br/>
        <w:t>Куйбышев атындағы кеме жөндеу зауыты ше? Антарк-</w:t>
        <w:br/>
        <w:t>тикадлан ұзақсапардан оралған кемелерді жаңартып шығарады.</w:t>
        <w:br/>
        <w:t>“Советская Украина” кемесі жақында ғана жөндеуден өтіп,</w:t>
        <w:br/>
        <w:t>сапарға аттанын кетті.</w:t>
        <w:br/>
        <w:t>КСРО мен Еуропа бойынша аса куатты болып есеп-</w:t>
        <w:br/>
        <w:t>телінетін консерві комбинатының өнімдерін бүкіл жер жүзі</w:t>
        <w:br/>
        <w:t>пайдаланады.</w:t>
        <w:br/>
        <w:t>Херсонда өзен жәнетеңіз порты бар. Жүкжәне жолаушылар</w:t>
        <w:br/>
        <w:t>таситын кемелер Днепр, Буг арқылы Каховка, Запорожье,</w:t>
        <w:br/>
        <w:t>Киев, тағы басқа порттарға сапарға шығады. Жүзім, алма,</w:t>
        <w:br/>
        <w:t>өрік, әлемге әйгілі Херсон қауын-қарбыздары тиеліп, шет</w:t>
        <w:br/>
        <w:t>елдерге жөнелтіліп жатады.</w:t>
        <w:br/>
        <w:t>Теңіз портының өзі сәнділігімен көз тартады. Мұнда</w:t>
        <w:br/>
        <w:t>Англия, Норвегия, Югославия, Италия жалауларын таққан</w:t>
        <w:br/>
        <w:t>жүк кемелері жиі-жиі келіп-кетіп жатады. Оларастық, темір</w:t>
        <w:br/>
        <w:t>рудасы мен басқа да жүктертиеп қайтады. Теңіз порты өтеірі</w:t>
        <w:br/>
        <w:t>крандармен қамтамасыз етілген.</w:t>
        <w:br/>
        <w:t>Херсонның үлкен мақтанышы -- элеваторы. Бұрынғы</w:t>
        <w:br/>
        <w:t>Александр Шанца қорғанының орнына салынған.</w:t>
        <w:br/>
        <w:t>Дәл осы жерден Херсон қаласының тарихи басталады.</w:t>
        <w:br/>
        <w:t>Император П Екатеринаның келісімімен 1778 жылдың 19</w:t>
        <w:br/>
        <w:t>қазанында қаланың іргесі қаланды. Ертедегі гректердің</w:t>
        <w:br/>
        <w:t>Херсонес колониясын есте сақтау мақсатымен қалаға Херсон</w:t>
        <w:br/>
        <w:t>дегенатберілген.</w:t>
        <w:br/>
        <w:t>Херсон революциялықдәстүрге бай. ХІХ ғасырдың аяғында</w:t>
        <w:br/>
        <w:t>мұнда алғашқы маркстік үйірмелер жұмыс істей бастады.</w:t>
        <w:br/>
        <w:t>Оларды А.Д. Цюрупа, И.К. Гудзь, В.К. Владимиров сияқты</w:t>
        <w:br/>
        <w:t>көрнектіреволюционерлер басқарды.</w:t>
        <w:br/>
        <w:t>1905-1907 жылдары Херсон көшелерінде жиі-жиі ереуілдер,</w:t>
        <w:br/>
        <w:t>көтерілістер болып тұрды. 1917 жылғы февраль револю-</w:t>
        <w:br/>
        <w:t>циясынан кейін большевиктер жұмысшылар мен солдаттар</w:t>
        <w:br/>
        <w:t>депутаттарының кеңесін құрды.</w:t>
        <w:br/>
        <w:t>Ленин комсомолы атындағы парк -- қала сәні. Оның дәл</w:t>
        <w:br/>
        <w:t>ортасында орнатылған биіктігі он сегіз метр мұнара бар.</w:t>
        <w:br/>
        <w:t>Херсонның батыр қызы Дора Любарскаяның сөзі ойылып</w:t>
        <w:br/>
        <w:t>жазылған: “Мен адал өліп барамын және өзімнің қысқа</w:t>
        <w:br/>
        <w:t>өмірімді адал сүрдім. Енді сегіз күннен кейін мен 22 жаска</w:t>
        <w:br/>
        <w:t>Жанығу 127</w:t>
        <w:br/>
        <w:t>кк салынады ныс -.-.21 2... ей</w:t>
        <w:br/>
        <w:t>Кішкентай каюта ғой. Радиоқабылдағыш, кітап сөресі,"</w:t>
        <w:br/>
        <w:t>гитара, бәрі-бәрі тұр. Кірсең шыққысыз... Бірақ кемені түгел:</w:t>
        <w:br/>
        <w:t>аралауымыз керек. 3</w:t>
        <w:br/>
        <w:t>Қызыл мүйіске ендік. Кең де жарық бөлме жайнап тұр.</w:t>
        <w:br/>
        <w:t>Телевизор, баян, газет-журналдар, шахмат, дойбы... Қабырға:</w:t>
        <w:br/>
        <w:t>газеттері ілініп қойылыпты. “Ленин өсиетімен”, “Халықтар</w:t>
        <w:br/>
        <w:t>достығы”... Бұлар негізінен комсомолецтердің күшімен!</w:t>
      </w:r>
    </w:p>
    <w:p>
      <w:r>
        <w:t>шығарылады. Әне, “Қостанай” қабырға газеті өзіне ынтық-</w:t>
        <w:br/>
        <w:t>тыратартты. Енді соған сөз берелік. с</w:t>
        <w:br/>
        <w:t>“Жуырла шахматтан он күнге созылған жарыс болып өтті.</w:t>
        <w:br/>
        <w:t>Жарыс қорытындысында капитан О.М.Кузнецов бірінші,</w:t>
        <w:br/>
        <w:t>рация бастығы И.Н.Ковтун екінші орынды жеңіп алды. Тағы</w:t>
        <w:br/>
        <w:t>бір жарыста жүлделі үшінші орынды көмекші Виктор</w:t>
        <w:br/>
        <w:t>Поляников, электр механигі Альберт Терешенко, электрик</w:t>
        <w:br/>
        <w:t>Виктор Трошин өзара бөлісті” -- деген хабарларды оқыдық. :</w:t>
        <w:br/>
        <w:t>Анадай жерде бойшаң матрос тұр. Қасына бардық. Кеше</w:t>
        <w:br/>
        <w:t>өзімізді қарсы алған И.А.Горбачев, комсомол ұйымының</w:t>
        <w:br/>
        <w:t>хатшысы. Ол кеме жастарының өмірімен таныстыра бастады.</w:t>
        <w:br/>
        <w:t>Ұйымда жиырмадан астам мүше бар. Бәрі де еңбек</w:t>
        <w:br/>
        <w:t>озаттары. “Ең үлгілі комсомолец” деген атаққа ие болу үшін</w:t>
        <w:br/>
        <w:t>конкурс ұйымдастырылған. Людмила Казаченко, Валерий</w:t>
        <w:br/>
        <w:t>Оверчук, Владимир Шевченко сияқты комсомолецтер жеңіп</w:t>
        <w:br/>
        <w:t>шығыпты.</w:t>
        <w:br/>
        <w:t>- Бос уақытымызды қызықты өткіземіз. “Өз кемеңді</w:t>
        <w:br/>
        <w:t>білесің бе?”, “Херсон тарихы қандай?” дегентақырыптарға</w:t>
        <w:br/>
        <w:t>әдеби-музыкалық кештер ұйымдастырып отырамыз, -дейді</w:t>
        <w:br/>
        <w:t>кеме жастарының жетекшісі. Тіпті Александрия портында</w:t>
        <w:br/>
        <w:t>“Запорожье” және “Қостанай” кемелері командаларының</w:t>
        <w:br/>
        <w:t>футболдан жолдастық кездесулері өткізілген.</w:t>
        <w:br/>
        <w:t>Партия комитетінің хатшысы В.В.Атаманчук те кеме</w:t>
        <w:br/>
        <w:t>коммунистерінің бүгінгісін қызықты әңгімелеп берді. Есепте</w:t>
        <w:br/>
        <w:t>тұратын коммунистердің бәрі еңбек екпіңділері. Олардың</w:t>
        <w:br/>
        <w:t>қатарында капитан О.М.Кузнецов, аға көмекші Н.В.Махетов,</w:t>
        <w:br/>
        <w:t>моторист А.М.Вичаревпен В. Г.Кораяновтар бар.</w:t>
        <w:br/>
        <w:t>Иә, кеме капитанының өмір жолы тамаша-ақ. Ол Одақ-</w:t>
        <w:br/>
        <w:t>тағы ең жас капитан. Жиырма тоғыз жаста ғана. Соған</w:t>
        <w:br/>
        <w:t>қарамастан даярлығы мол. Сахалиннің теңіз училишесін</w:t>
        <w:br/>
        <w:t>134 Әлім Қайсар</w:t>
        <w:br/>
        <w:t>НУ ссс-- "00-2.</w:t>
        <w:br/>
        <w:t>самайыңызғатүскен аракідік ақ қылау осындай қиналыс пен</w:t>
        <w:br/>
        <w:t>толғаныстан пайда болған-ақ шығар. Солай ғой.</w:t>
        <w:br/>
        <w:t>Мырзағұл қабырғада сүйеулітұрған домбыраға қол созды.</w:t>
        <w:br/>
        <w:t>Саусақтары пернеде жүгірді. “Аңшының әні” кетті ырғалып...</w:t>
        <w:br/>
        <w:t>- Осысен, Серікағайды таяуда келіп кетті дедің бе?-деді</w:t>
        <w:br/>
        <w:t>ол домбыраны шертіп отырған күйі.</w:t>
        <w:br/>
        <w:t>-- Йә, келіп кеткен. Бір ай мұғалімдер білімін жетілдіру</w:t>
        <w:br/>
        <w:t>курсында оқыды.</w:t>
        <w:br/>
        <w:t>.. Мен Серік ағай алдына сурет толы үш-төрт альбом</w:t>
        <w:br/>
        <w:t>қойдым. Ол кісі асықпай қарай бастады.</w:t>
        <w:br/>
        <w:t>-- Мына Қаби Асановты айтам, -дедісуреттен көзалмай,-</w:t>
        <w:br/>
        <w:t>дұрыс істемеді. Екі баласымен әйелін қоя берді. Мектептеде</w:t>
        <w:br/>
        <w:t>“қиын” бала еді, өмірден өз орнын таба алмай жүр. Алматы</w:t>
        <w:br/>
        <w:t>барды оқуға, көше қуып құр кол қайтты. Келіп шопан болды.</w:t>
        <w:br/>
        <w:t>Оны да тастады. Қазір, семья анау. Тіпті қиын. Ойланбай</w:t>
        <w:br/>
        <w:t>істеген істе не мән-мағына болушы еді. Көзге күйік жайтбір...</w:t>
      </w:r>
    </w:p>
    <w:p>
      <w:r>
        <w:t>Менұстазымның осы бір жабырқау сәтін көріп: “Маңдайы-</w:t>
        <w:br/>
        <w:t>ңыздағы сонау ұсақ әжімдердің тереңдене түсуі осындай</w:t>
        <w:br/>
        <w:t>қиналыстардан шығар,” --деп ойладым.</w:t>
        <w:br/>
        <w:t>- Кеншілік пен Серікті Киров атындағы мектепте</w:t>
        <w:br/>
        <w:t>оқытқанмын. Кішкентайларынан тақпақ жаттап, айтуға әуес</w:t>
        <w:br/>
        <w:t>еді. Келе-келе өлең құрастыратын болды. Міне, енді ақын</w:t>
        <w:br/>
        <w:t>болып кетті, -- деп әңгімесін одан әрі жалғастырды ағай.</w:t>
        <w:br/>
        <w:t>- Кеңшілік Мырзабеков қызық жігіт. Албырт, аккөңіл.</w:t>
        <w:br/>
        <w:t>Былтыр Ереванда өткен Бүкілодақтық жас ақындар слетіне</w:t>
        <w:br/>
        <w:t>қатысқанда “мен осында жүрмін” деп жеделхат салыпты.</w:t>
        <w:br/>
        <w:t>“Комсомольская правдаға” бір топ өлеңдері басылды сол</w:t>
        <w:br/>
        <w:t>жолы. Оқыдым. Қиып алып, сақтап қойдым. Ал, Серік</w:t>
        <w:br/>
        <w:t>Тұрғынбековтің қазақ кеңес әдебиетінің жуырда Торғай</w:t>
        <w:br/>
        <w:t>облысында өткен апталығына қатысып, жұртшылықпен</w:t>
        <w:br/>
        <w:t>кездескенін өзің айтып отырсың ғой. Жігіттер өсіп келеді. Тек</w:t>
        <w:br/>
        <w:t>туған әдебиетіміздің қара шаңырағын көтерісер, оны мықты</w:t>
        <w:br/>
        <w:t>етіп ұстап тұрар шымыруықтарының бірі болса жарады, -деп</w:t>
        <w:br/>
        <w:t>толғанды ол.</w:t>
        <w:br/>
        <w:t>Серік ағай әр шәкіртінің басқан қадамын қадағалап, оның</w:t>
        <w:br/>
        <w:t>беталысына қарай қуанып та, қиналыпта отырады екен ғой.</w:t>
        <w:br/>
        <w:t>142 ; Әлім Қайсар</w:t>
        <w:br/>
        <w:t>Хәл уСМет-------------..--. а... 2.2... -----------...-.............</w:t>
        <w:br/>
        <w:t>тас бүркеніп, терлемек болды. Бірақ одан ешнәрсе шықпады,</w:t>
        <w:br/>
        <w:t>тынысы тарылып берекесі қашқан соң жамылғышты ысырып</w:t>
        <w:br/>
        <w:t>тастады. Осылайша екі жағына кезек дөңбекшіп мазасы кетіп</w:t>
        <w:br/>
        <w:t>жатқанда Роза оянды.</w:t>
        <w:br/>
        <w:t>-- Не болды, Сапабек? Ту, мынау сенің денең бе өртеніп</w:t>
        <w:br/>
        <w:t>жатқан? Мені оятпағаның не? Әлдеқашан дәрігер шақыру</w:t>
        <w:br/>
        <w:t>керекеді.</w:t>
        <w:br/>
        <w:t>Келіншегісөйлей жүріп, тез киіндіде телефонға беттеді.</w:t>
        <w:br/>
        <w:t>-- Роза, сәл кідірші, - деді Сапабек бойын шарпыған</w:t>
        <w:br/>
        <w:t>ыстыққа шыдамай дірілдей үн қатып, - кеше суық шалды</w:t>
        <w:br/>
        <w:t>білем, терлесем кетер. Жеті түнде дәрігер шақырып әбігер-</w:t>
        <w:br/>
        <w:t>Ленбей-ақ қояйық. Жәнеертең жұмыс бар...</w:t>
        <w:br/>
        <w:t>-- Жұмысты айтады ғой, ауырып жатып.</w:t>
        <w:br/>
        <w:t>Роза күйеуінің дәрігер шақыруға қарсы болғанына күйіл-</w:t>
        <w:br/>
        <w:t>пісіп қалды:</w:t>
        <w:br/>
        <w:t>-- Мына қызудан соң бюллетень береді. Сосын жұмыстан</w:t>
        <w:br/>
        <w:t>қаламын, өндірістік жоспарды орындауда кенжелеймін деп,</w:t>
        <w:br/>
        <w:t>ертеңінді ойлап жатырсың-ау дәуде болса. Жарайды, ден-</w:t>
        <w:br/>
        <w:t>саулықменікі емес, сенікі!</w:t>
        <w:br/>
        <w:t>Сапабек су сұрады. Ас үй жақтан шыққан Роза аспирин</w:t>
        <w:br/>
        <w:t>ала келді.</w:t>
        <w:br/>
        <w:t>-- Мә, мынаны ішіп жіберші, -- деді жұмсақ үнмен, -терлер</w:t>
        <w:br/>
        <w:t>меекенсің, )</w:t>
        <w:br/>
        <w:t>Казакзағиптар коғамы Қостанай облыстық басқармасына</w:t>
        <w:br/>
        <w:t>қарасты оқу-әндірістік кәсіпорнында қыл қалам жасайтын</w:t>
        <w:br/>
        <w:t>цех бар. Сапабек Қабылов сонда 1965 жылдан бері қыл</w:t>
      </w:r>
    </w:p>
    <w:p>
      <w:r>
        <w:t>әткізуші болып еңбек етеді. Бүгін де еңбек күні әдеттегідей</w:t>
        <w:br/>
        <w:t>қарқынды, көңілді өтіп жатқан. Төменгі қабаттан толассыз</w:t>
        <w:br/>
        <w:t>келген қаңылтыр гильзаларға қыл өткізу Сапабектің міндеті.</w:t>
        <w:br/>
        <w:t>Операцияның бұл түрімен басқа адамдар да айналысады.</w:t>
        <w:br/>
        <w:t>Сапабек өзіне тиесілі гильзаларға қыл өткізіп үлгеріп тұр.</w:t>
        <w:br/>
        <w:t>Оның епті қимылы сырт көзді қызықтырардай. Үйреншікті</w:t>
        <w:br/>
        <w:t>нақышпен мөлшерлі қылды түптейді де гильзаға қондырады.</w:t>
        <w:br/>
        <w:t>Одан әріепті саусақтар зыр жүгіріп кылдың орналасу сапасын</w:t>
        <w:br/>
        <w:t>тексеріп өтеді. Мінсіз бе -- алға қарай жібереді, көңілден онша</w:t>
        <w:br/>
        <w:t>шығыңқырамай тұр ма-- ақау жерін заматта өңдеуге кіріседі.</w:t>
        <w:br/>
        <w:t>Қатарынан 4-5 қыл қаламды осылай кідіртіп алды. “Тұтыну-</w:t>
        <w:br/>
        <w:t>Жанығу 129</w:t>
        <w:br/>
        <w:t>т---че-еее-....аа..аа..ааа..аа...а............................................. . ....ӛ.ӛ..ӛ.ӛ.ӛӛӛ-----ҙӛ Сағ Се</w:t>
        <w:br/>
        <w:t>Досымның айтпағы маған түсінікті нәрсе. Бірақ арада</w:t>
        <w:br/>
        <w:t>алты-жеті жыл өтіп кеткен соң ұшырасып отырған класта-</w:t>
        <w:br/>
        <w:t>сымныңұстазы туралы толғана тіл қатуы, мені сол бір ыстық</w:t>
        <w:br/>
        <w:t>ұядағы қызығы мол шақтарға жетелеуі әсерінен айығаалмай,</w:t>
        <w:br/>
        <w:t>оның сөзіне “ләм-мим” деместен зейін қойдым. )</w:t>
        <w:br/>
        <w:t>-- Мен мектеп қабырғасынан ұзап шығысымен өмірдің әр:</w:t>
        <w:br/>
        <w:t>түрлі сынынатүстім, - деп бастады Мырзағұл әңгімесін. - Бір</w:t>
        <w:br/>
        <w:t>кереметі, қайда жүрмейін, қайда тұрмайын, есімнен Серік</w:t>
        <w:br/>
        <w:t>ағайдың көңілін қалдырған сол бәр сәт кетпей-ақ қойды.</w:t>
        <w:br/>
        <w:t>Өзің білесің, екеуміз бір партада отырдық қой. Арамыздан</w:t>
        <w:br/>
        <w:t>қыл өтпестей дос едік. Бір-біріміздің көңіл-күйімізді айтпай-</w:t>
        <w:br/>
        <w:t>білетінбіз. Бір күні сабақ алдында: “Сен неге көңілсіз жүрсің</w:t>
        <w:br/>
        <w:t>осы. Әлде бір жерің ауыра ма?” дедің маған аянышты қарап.</w:t>
        <w:br/>
        <w:t>Мен Серікағаймен арада болған әңгімені жайып салдым...</w:t>
        <w:br/>
        <w:t>Бәрі Кәлимаға жазған хатымнан басталды. Ол кезде қай.</w:t>
        <w:br/>
        <w:t>жөнді махаббатбардейсің жүректе, әйтеуір, жақсы көргендік</w:t>
        <w:br/>
        <w:t>сезімнің бой бермес тізгінінің әлегі емес пе? “Жақсы көрем:</w:t>
        <w:br/>
        <w:t>сені. Сен ше? Екеуміз жүрейік” деген бес былдырық сөзі бар.</w:t>
        <w:br/>
        <w:t>алақандай хат Серік ағайдың қолына түсіпті. Мені сабақ:</w:t>
        <w:br/>
        <w:t>сонынан оңаша алып қалған Серікағай алдымен оқу барысын,</w:t>
        <w:br/>
        <w:t>үй-ішінің амандығын, қандай пайдалы істермен шұғылданып</w:t>
        <w:br/>
        <w:t>жүргенімдітәптіштеп сұрастырды.</w:t>
        <w:br/>
        <w:t>- Сіздің үзбей көмектесуіңіздің арқасында геометрияның!</w:t>
        <w:br/>
        <w:t>қиын формулалары түйінін өз бетімше жете түсініп шешіп</w:t>
        <w:br/>
        <w:t>жүрмін. Бұл сабақ маған бұрынғымен салыстырғанда әлде-.</w:t>
        <w:br/>
        <w:t>қайда қызықты да, түсінікті де бола бастады. Рақмет, ағай:</w:t>
        <w:br/>
        <w:t>сізге, -- дедім. .</w:t>
        <w:br/>
        <w:t>Ағайға барлап көз жүгіртіп едім, жүзі алаулап тұр екен.</w:t>
        <w:br/>
        <w:t>Әлденеге елеңдеп, жаны жайланып, жадырап алған. Мен ол</w:t>
        <w:br/>
        <w:t>кісінің аса бір қуаныштан шаттыққа бөленгенін сездім. Бірақ;</w:t>
        <w:br/>
        <w:t>қандай шаттық? Сол сәт ұстаз жаны менің “қиын” сабаққа</w:t>
        <w:br/>
        <w:t>деген көзқарасымның түбірімен өзгергенін сезіп шаттанған.</w:t>
        <w:br/>
        <w:t>екен ғой. Оны кеш ұқтым. )</w:t>
        <w:br/>
        <w:t>Әкемнің осындағы ауруханаға түскенін айтқанымда:</w:t>
        <w:br/>
        <w:t>-- Қалай, жақсы ма? Қандай ауру? Барып тұрасың ба? -</w:t>
        <w:br/>
        <w:t>деп асығыс сұрақтар қойды.</w:t>
        <w:br/>
        <w:t>Мен ара-тұра баратынымды айттым.</w:t>
      </w:r>
    </w:p>
    <w:p>
      <w:r>
        <w:t>9-124</w:t>
        <w:br/>
        <w:t>Жаныгу 143</w:t>
        <w:br/>
        <w:t>А ИЕНИИНИНИИНВЕНЕЕИНКЕЕИЕКЕЕКИКИИНИНИВИВЕЕКИКИИНИНИНИНИНИНИНИКИИНЫ..,Др е... ҮЙ</w:t>
        <w:br/>
        <w:t>шыларға сапалы жеткені дұрыс. Асыққаннан түсер пайда</w:t>
        <w:br/>
        <w:t>жоқ”, --деп ойлаған Сапабек әр қыл қаламды мінсіз шығарам;</w:t>
        <w:br/>
        <w:t>деп отырғанда төменгі қабаттан келген гильза қарасы көбейіп,</w:t>
        <w:br/>
        <w:t>кетті.</w:t>
        <w:br/>
        <w:t>Баспалдақта жорғалаған аяқ дыбысы білінді. Оның кім:</w:t>
        <w:br/>
        <w:t>екенін ойлауға мұрша жоқ. Бірақ Сапабекке аяқ басысынан</w:t>
        <w:br/>
        <w:t>белгілі болды. “Дәл жұмыстың қызған сәтінде бұл неге келе;</w:t>
        <w:br/>
        <w:t>жатыр?” деп ойлады. Оның қасынатақауын күтпей:</w:t>
        <w:br/>
        <w:t>- Нэла, бұл қай жүріс? -деді.</w:t>
        <w:br/>
        <w:t>-- Күнде алдыма дәл мұндай жиналмаушы егеді. Бүгін қас;</w:t>
        <w:br/>
        <w:t>қылғандай, - деді Нэла келген шаруасының реті болмасына:</w:t>
        <w:br/>
        <w:t>өкініш білдіргендей.</w:t>
        <w:br/>
        <w:t>-- Оу, алдымен айтсаңшы, бізден не қажет. Қолдан келсе)</w:t>
        <w:br/>
        <w:t>көмекәзір.</w:t>
        <w:br/>
        <w:t>- Төменде бір машина қаңылтыр тұрғаны. Соны түске</w:t>
        <w:br/>
        <w:t>дейін түсіру керек еді. Жүкші ауырып үйіне кетті. Басқа шара</w:t>
        <w:br/>
        <w:t>болмаған соң сендерге келгенім. :</w:t>
        <w:br/>
        <w:t>Нэланың бұл сәзіне Сапабекпен бір қатарда отырған:</w:t>
        <w:br/>
        <w:t>Амантай Жәркенов онша мән бермей, өз қарекетімен айна-</w:t>
        <w:br/>
        <w:t>лысып жатты. ;</w:t>
        <w:br/>
        <w:t>- Амантай, - деді Нэла, - мына Сапабектің жұмысы көп</w:t>
        <w:br/>
        <w:t>екен. Сен қол ұшын беруге қалайсың? р</w:t>
        <w:br/>
        <w:t>Жуырманда одан үн болмады. Сапабек шыдамсыздана тіл</w:t>
        <w:br/>
        <w:t>қатты:</w:t>
        <w:br/>
        <w:t>-- Жә, мен барайын, бітпегенін түскі үзілісте жәукемдеп</w:t>
        <w:br/>
        <w:t>тастармын. Пейіл болса дөңгеленбейтін іс бар ма?</w:t>
        <w:br/>
        <w:t>Ол орнынан шапшаң көтеріліп, екі қолын алға жайды да</w:t>
        <w:br/>
        <w:t>бағытын мезгеп алды. Сосын Нэланың соңынан ілесті:</w:t>
        <w:br/>
        <w:t>Басқышпен тез сырғып төмен түскенде өзінің тым жеңіл</w:t>
        <w:br/>
        <w:t>шыққанын тұла бойын қуалап кеткен күздің қара суығынан</w:t>
        <w:br/>
        <w:t>сезді. Қайта көтеріліп, киініп келудің уақыт ұтатынынан</w:t>
        <w:br/>
        <w:t>қашты.</w:t>
        <w:br/>
        <w:t>Бастапқыда тоңазыған дене қызынды. Жап-жалпақ жұқа</w:t>
        <w:br/>
        <w:t>қаңылтырды құшағына оңтайлы қысып, Нэла екеуі цехтың</w:t>
        <w:br/>
        <w:t>бір бұрышына каттай берді.</w:t>
        <w:br/>
        <w:t>--Сені терге көмдім-ау, жаңа Амантайды да қолқалау керек</w:t>
        <w:br/>
        <w:t>еді, көрдің бе? -- деп өкінді Нэла жанашырүнмен.</w:t>
        <w:br/>
        <w:t>Жанығу 138</w:t>
        <w:br/>
        <w:t>ЕЕЕЕШЕСІ СЛЕД; БЕРЕН: ЕНЕЕНЕЕНЕНЕК- ЖЕКЕН; ЕЕЕ: ЖЕДЕ ЕЕЕЕЕЕ:-...22..-- 24</w:t>
        <w:br/>
        <w:t>-- Осы Серікағай жоқшылықкездеон жылдық бітіріп, одан</w:t>
      </w:r>
    </w:p>
    <w:p>
      <w:r>
        <w:t>жоғары оқу орнын тәмамдапты ғой. Алғашқы жылы қаражат</w:t>
        <w:br/>
        <w:t>кемтарлығынан Торғайдағы балалар үйінде тәрбиеші болып</w:t>
        <w:br/>
        <w:t>істеген. Сөйтіп жүріп мақсатына жеткен. Казір ұстаздық</w:t>
        <w:br/>
        <w:t>еткеніне жиырма жылдан асыпты. Ал, мен болсам...</w:t>
        <w:br/>
        <w:t>Мырзағұл Сыздықов осылай деп үнсіз қалды. Бұл күндері</w:t>
        <w:br/>
        <w:t>ол Бестаудағы астық қабылдау пунктінде электр монтеріболып</w:t>
        <w:br/>
        <w:t>істейді. Мектепте жүргенде “жоғары білім алсам” дейтін</w:t>
        <w:br/>
        <w:t>арманы болатын. Сол ойының орындалмағанына қиналды ол.</w:t>
        <w:br/>
        <w:t>-- Жұмысшы да мәртебелі мамандық қой, -- деймін мен</w:t>
        <w:br/>
        <w:t>оған.</w:t>
        <w:br/>
        <w:t>Олексесін көтерді:</w:t>
        <w:br/>
        <w:t>-- Сондада. Серік ағайға берген уәдем бар еді. Сол оқимын</w:t>
        <w:br/>
        <w:t>дегенуәдемнен әлі күнге шығаалмай келемін. Ұстаз алдындағы</w:t>
        <w:br/>
        <w:t>жауапсыздықдемей ме мұны.</w:t>
        <w:br/>
        <w:t>-- Мырзағұл, Бестау орта мектебінде (Қостанай облысы,</w:t>
        <w:br/>
        <w:t>Камышнин ауданы) “Халықағарту ісінің үздігі” нешеу осы?</w:t>
        <w:br/>
        <w:t>--деймін оның ойын басқаға аударғым келіп.</w:t>
        <w:br/>
        <w:t>-- Біздің Серік ағай мен Рәсима апай екеуіғана,-- дейдіол.</w:t>
        <w:br/>
        <w:t>“Біздің ағайды” ерекше масаттанып айтады.</w:t>
        <w:br/>
        <w:t>1971</w:t>
        <w:br/>
        <w:t>ДҮНИЕ-ҒАПЫЛ</w:t>
        <w:br/>
        <w:t>1. Көңіл хошы</w:t>
        <w:br/>
        <w:t>Ару Алматыныетегіне қондырған асқар шыңды Алатаудың</w:t>
        <w:br/>
        <w:t>шынарбасынан күлімдеп күн көтерілді. Таңның қою тұманы</w:t>
        <w:br/>
        <w:t>тау өркештерін қымтай бүркеп, бауырына қысып жатқан. Көз</w:t>
        <w:br/>
        <w:t>байлайтын буалдыр кеңістіктің бет пердесін ысырғандай</w:t>
        <w:br/>
        <w:t>самал лекіп қоя берді. Енді сәт санап, тау кербездің жолбарыс</w:t>
        <w:br/>
        <w:t>түсті қараала жотасы айқын пішінін көсіле көрсетті. Шілде</w:t>
        <w:br/>
        <w:t>таңында таудың осы сұлу сымбатын тамашалап, көңілі</w:t>
        <w:br/>
        <w:t>лепірме бір күйге түскен Кәрімбай жігіт сыртқа шыққысы</w:t>
        <w:br/>
        <w:t>келген тәнтілік сезімін тежей алмайды:</w:t>
        <w:br/>
        <w:t>-- Пәлі, шіркіннің, көз жауын алуын-ай!</w:t>
        <w:br/>
        <w:t>Жанығу 137</w:t>
        <w:br/>
        <w:t>-з- зи" “о О-о ол 0000200 ЕР</w:t>
        <w:br/>
        <w:t>--Келіңіз, келіңіз, -- деді Кәрімбай да елгезектенетіл қатып;</w:t>
        <w:br/>
        <w:t>--төрім мынау, шығыңыз. 2</w:t>
        <w:br/>
        <w:t>Жәзитпен таныстық осылай басталған. Жақсыда жаттық</w:t>
        <w:br/>
        <w:t>жоқдеген ғой. Оныңсыпайы мінез, жылы жүзтаныта сөйлеген</w:t>
        <w:br/>
        <w:t>сөзінен “жаның жақсы адам боларсын”, -- деп топшылаған</w:t>
        <w:br/>
        <w:t>Кәрімбай да ашық көңіл білдіріп сырласқан-тын.</w:t>
        <w:br/>
        <w:t>-- Кел, жігітім, дойбы ойнауға қалайсың? - деді бір кезде</w:t>
        <w:br/>
        <w:t>Жазит.</w:t>
        <w:br/>
        <w:t>-- Е, менің сүйікті ойынымды дөп бастыңыз-ау, -- деп</w:t>
        <w:br/>
        <w:t>Кәрімбай шын куанып кетті, - әкеліңіз, жайып жіберейік.</w:t>
        <w:br/>
        <w:t>Жәзит болса тақтаны жазып, дойбы тастарын орналастыра</w:t>
      </w:r>
    </w:p>
    <w:p>
      <w:r>
        <w:t>бастады.</w:t>
        <w:br/>
        <w:t>- Мынауыңыз қызық дойбы екен, - деді Кәрімбай қара</w:t>
        <w:br/>
        <w:t>көзілдірікті серігіне күлімдей қарап, -- соқырлар осындай</w:t>
        <w:br/>
        <w:t>тақтада ойнайды деушікеді...</w:t>
        <w:br/>
        <w:t>-- Дөп айттың, Кәрімбай, көзіңді жұмып қойып ойнауыңа</w:t>
        <w:br/>
        <w:t>болады.</w:t>
        <w:br/>
        <w:t>-- Қызықекен, қалайша?</w:t>
        <w:br/>
        <w:t>Кәрімбай кәлуілгідей таңданыс білдірді.</w:t>
        <w:br/>
        <w:t>-- Міне, былай, - деді алғашқы танысы қолына бір тасты</w:t>
        <w:br/>
        <w:t>алып сипалады ла, мынауақтас.</w:t>
        <w:br/>
        <w:t>--Сен қара көзілдіріктің тасасында көзінді ашып отырған</w:t>
        <w:br/>
        <w:t>боларсың, бәлкім, мен қайдан білейін, -- деді Кәрімбай</w:t>
        <w:br/>
        <w:t>кеңкілдеп күліп.</w:t>
        <w:br/>
        <w:t>-- Жоқ, өйтпегеніме сенуіңе болады. Міне!</w:t>
        <w:br/>
        <w:t>Жәзит кара көзілдірігін алды. Семіп қалған жанарға көз</w:t>
        <w:br/>
        <w:t>тоқтатып қараудың ауырлығын алғаш рет басынан өткерді</w:t>
        <w:br/>
        <w:t>Кәрімбай.</w:t>
        <w:br/>
        <w:t>Сол жолы екеуі түс ауғанша дойбы ойнады. Дойбы</w:t>
        <w:br/>
        <w:t>сайысында әжептәуір қауқарым бар леп жүретін Кәрімбай</w:t>
        <w:br/>
        <w:t>барлық партияда Жәзиттен ойсырап ұтылды.</w:t>
        <w:br/>
        <w:t>- Жәзит, сен тамаша дойбышы болып шықтың, - деді</w:t>
        <w:br/>
        <w:t>Кәрімбай оның ойынына сүйсініп.</w:t>
        <w:br/>
        <w:t>Жәзит болса, үнсіз күйде ернін тістелей берген. Мына жаңа</w:t>
        <w:br/>
        <w:t>танысының жүрекпен айтқан сөзі сезім қылынтербеп кетті...</w:t>
        <w:br/>
        <w:t>.“ЕЕліктің лағындай орғып жүргенде, от басып, опықжермін</w:t>
        <w:br/>
        <w:t>деп ойлаған ба Жәзит! Он алтысында тағдырдың басқа салған”</w:t>
        <w:br/>
        <w:t>140 Әлім Қайсар</w:t>
        <w:br/>
        <w:t>хатсусует&gt;--------.----....-.-ал алла... лл... ...............- а.</w:t>
        <w:br/>
        <w:t>бөлініп, тақтаға жүгінулі. Тым-тырыстыныштық орнаған. Тек</w:t>
        <w:br/>
        <w:t>дойбы сағатының сыртылы жетеді құлаққа. Бұл күні Жәзит өз</w:t>
        <w:br/>
        <w:t>қарсыласынан басым түсті. Сөйтіп, чемпионаттың алғашқы</w:t>
        <w:br/>
        <w:t>күні сәттібасталды.</w:t>
        <w:br/>
        <w:t>Финалдықойын басталып кетті. Тақтаүстіндегі сынақта--</w:t>
        <w:br/>
        <w:t>Владимир Шихов пен Жәзит Шынтеміров. Екеуі деоблысқа</w:t>
        <w:br/>
        <w:t>есімдері белгілідойбышы. Жәзиттің екінші, ал Владимирдің</w:t>
        <w:br/>
        <w:t>бірінші разряды бар.</w:t>
        <w:br/>
        <w:t>Жеребе бойынша алғашқы жүрісті ақпен Жәзит бастады.</w:t>
        <w:br/>
        <w:t>Ойынды әп дегенде сәтті, ойлы жүргізген ол орта кезде</w:t>
        <w:br/>
        <w:t>инициативаны қарсыласына беріті қойғанын аңдады. Ақ</w:t>
        <w:br/>
        <w:t>жағының қатары сейіліп, қара басымдылықала берді. Тізгінді</w:t>
        <w:br/>
        <w:t>бұлай босаңсыта берсе, жеңістің қолдан шығып кететінін</w:t>
        <w:br/>
        <w:t>сезген Жәзит кезекті шабуылын ұзақ ойластырды да оң жақ</w:t>
        <w:br/>
        <w:t>тасын бимен ілестіре алғажылжытты. Владимир Жәзиттің бұл</w:t>
        <w:br/>
        <w:t>шабуылына тойтарыс бере алмады. Жаңағы тасын биге</w:t>
        <w:br/>
        <w:t>шығарып алған соң Жәзит ойынды көпке созбай жеңіс</w:t>
        <w:br/>
        <w:t>нүктесін қойды. Ол осылайша облыс чемпионы атанып,</w:t>
      </w:r>
    </w:p>
    <w:p>
      <w:r>
        <w:t>бірінші разряд нормасын орындап шықты.</w:t>
        <w:br/>
        <w:t>Кәрімбай автобуста келе жатып қасында отырған екі ғаріп</w:t>
        <w:br/>
        <w:t>жанның өмірге деген құштарлығына риза болды. Сонау</w:t>
        <w:br/>
        <w:t>Қостанайдан чемодандарына толтырып Ленинград пен</w:t>
        <w:br/>
        <w:t>Алматыдан шығатын “Литературное чтение” мен “Еңбек</w:t>
        <w:br/>
        <w:t>таңы” журналдарын ала келіпті. Колдары қалтеткенде біріне-</w:t>
        <w:br/>
        <w:t>бірі кезек оқысып, рухани жан азығына кенеліп отырғанын</w:t>
        <w:br/>
        <w:t>талай көрді.</w:t>
        <w:br/>
        <w:t>Бірде кешкісін өзін бөлмелеріне шақырып алды.</w:t>
        <w:br/>
        <w:t>- Кәрімбай, Мұхаңның “Абайды” қалай жазғандығы</w:t>
        <w:br/>
        <w:t>жайлы лебізін естуге қалайсың? -- деп магнитофонын іске</w:t>
        <w:br/>
        <w:t>қосты.</w:t>
        <w:br/>
        <w:t>Сол жолы тыңдаған ұлы жазушыныңасқақ пафосты сөзін</w:t>
        <w:br/>
        <w:t>дәл қазір естіп келе жатқандай Кәрімбай жаң ләззатына</w:t>
        <w:br/>
        <w:t>бөленіп отырды.</w:t>
        <w:br/>
        <w:t>Оның ойын Жәзиттің сөзі бөліп жіберді.</w:t>
        <w:br/>
        <w:t>- Кәрімбай, бүгін Әуезов театрының бір ойынына билет</w:t>
        <w:br/>
        <w:t>болса кіру керекеді.</w:t>
        <w:br/>
        <w:t>-- Бара көрейік. Билеттабылып қалар.</w:t>
        <w:br/>
        <w:t>132 Әлім Қайсар</w:t>
        <w:br/>
        <w:t>Халы ---ЗЗ---------------------------------------Н-----ГҺ--------------Н--------</w:t>
        <w:br/>
        <w:t>бір жыл білім нәрімен сусындатқан абзал аға-апаларым -</w:t>
        <w:br/>
        <w:t>ұстаздарымды көргенше асықпын. Жүрек тулайды, көңіл</w:t>
        <w:br/>
        <w:t>көкке шарқұрады.</w:t>
        <w:br/>
        <w:t>Міне, бал күндерім, наз күндерім өткен босағадан аттадым,</w:t>
        <w:br/>
        <w:t>Тай-құлындай тебісіп, асыр салған ұзын дәлізбен мұғалімдер</w:t>
        <w:br/>
        <w:t>бөлмесіне жүретүстім. Есіктұтқасы. Аяулы ұстаздарым күніне</w:t>
        <w:br/>
        <w:t>бәлен мәрте ұстайтын тұтқа ғой бұл. Мен де сағына ұстадым</w:t>
        <w:br/>
        <w:t>оны. Ұстаздарым жапырлап қолымды алып жатқандай болды.</w:t>
        <w:br/>
        <w:t>Іште Өмірзақ Халиуллин, Рәсима Валиева, Тоқмырза</w:t>
        <w:br/>
        <w:t>Нұртазин сынды ұстаздарым отыр екен. Бұлар Серік Мәліков</w:t>
        <w:br/>
        <w:t>ағаймен тұстас кісілер. Бәрі де бір шамада оқу бітіріп, бір</w:t>
        <w:br/>
        <w:t>шамада ұстаздық ете бастағандар және Бестау орта мекте-</w:t>
        <w:br/>
        <w:t>біндегі өнеге иелері.</w:t>
        <w:br/>
        <w:t>Қызғалдақтар бүр жарған кез еді. Ауыл сыртына көз</w:t>
        <w:br/>
        <w:t>тұнады. Бізаумақты су тоғанының маңында қыдырыстап жүр</w:t>
        <w:br/>
        <w:t>едік. Серік ағай өз жаңалықтарын айтады.</w:t>
        <w:br/>
        <w:t>Балатәрбиесіне барын салып жүрген жайы бар екен. Жыл</w:t>
        <w:br/>
        <w:t>сайын ондаған түлекті ұядан ұшырып, өмірге аттандырып</w:t>
        <w:br/>
        <w:t>жатады. Солардың әрқайсысы өз жолдарын дұрыс таңдаса,</w:t>
        <w:br/>
        <w:t>дұрыс бағдарласа екен деп, қобалжып отырады. Көнілден</w:t>
        <w:br/>
        <w:t>шығатындары да бар, шықпайтындары да бар. Ондайда</w:t>
        <w:br/>
        <w:t>сырттай сүйсініп, сырттай қынжылатынын да жасырмады.</w:t>
        <w:br/>
        <w:t>-- Мерекеден хаталыптұрам, - деді Серік ағай, - Нәбиевті</w:t>
        <w:br/>
        <w:t>айтамын. Оқу барысын, тұрмыс жағдайын жазады. Қазір</w:t>
        <w:br/>
        <w:t>Жамбылға үйрендік дейді. Ол сондағы гидромелиоративтік</w:t>
        <w:br/>
        <w:t>институтта оқиды ғой. Бір хатында “Сіз математика мен</w:t>
        <w:br/>
        <w:t>геометрияға қатаң талап қоюшы едіңіз ғой. Міне, соның</w:t>
      </w:r>
    </w:p>
    <w:p>
      <w:r>
        <w:t>пайдасы тиді. Қабылдау емтихандарын ойдағыдай тап-</w:t>
        <w:br/>
        <w:t>сырдым. Одан беріде қиын формулалар мен есептерге “сыр”</w:t>
        <w:br/>
        <w:t>бермей жүрмін. Сіз менің көз алдымда өз пәнін өте жетік</w:t>
        <w:br/>
        <w:t>білетін, сол пәнге оқушыларды ынтықтыра білетін бір</w:t>
        <w:br/>
        <w:t>қасиетіңізбен де дараланып тұрасыз. Ал, ондай касиеттер көп</w:t>
        <w:br/>
        <w:t>қой сізде”,- деп жазыпты. Бұл сарындас хаттар Цели-</w:t>
        <w:br/>
        <w:t>ноградтағы Жалғастан, Қарағандыдағы Тоқбергеннен,</w:t>
        <w:br/>
        <w:t>Алматыдағы Ержан мен Қизаннан даүздіксіз келіп тұрады.</w:t>
        <w:br/>
        <w:t>-- Шәкірттерім қайдажүрседеұмытпайды, елеп жүреді, -деді</w:t>
        <w:br/>
        <w:t>бір кезде Серікаға. -- Осыдан артықбақытбармаұстазүшін.</w:t>
        <w:br/>
        <w:t>Жанығу 131</w:t>
        <w:br/>
        <w:t>-НННПШШШе лм тт тм-------- "Т" аты”</w:t>
        <w:br/>
        <w:t>-- Мырзағұл, сен көркем әдебиетті сүйіп оқисың. Өзіміздің</w:t>
        <w:br/>
        <w:t>кластың (Серік ағай біздің класка жетекші болатын) әзірлеген</w:t>
        <w:br/>
        <w:t>талай әдеби кештерінде әр сөзіңнен әдебиетке деген ынта-</w:t>
        <w:br/>
        <w:t>лылық, құштарлық сезіліп тұратын. Соған орай ой-өрісің де</w:t>
        <w:br/>
        <w:t>кең. Жуырда өткен “Махаббат пен достық” атты кештіесіне</w:t>
        <w:br/>
        <w:t>түсірші. Онда махаббат пен достықты қалай түсіну керектігі</w:t>
        <w:br/>
        <w:t>жөнінде құнды пікірлер айтылды емес пе. Жалғас айтты:</w:t>
        <w:br/>
        <w:t>“Достық-- ұлы күш. Оны кір шалдырмай, қадірлеу керек”,-</w:t>
        <w:br/>
        <w:t>деп. “Мектеп қабырғасында жүріп қызбен жігітдостаса алады,</w:t>
        <w:br/>
        <w:t>ал махаббатқа жол жоқ. Мектеп бітірген соң ғана шынайы</w:t>
        <w:br/>
        <w:t>достық шынайы махаббатқа ұласуға тиіс”, деп Бақытбек</w:t>
        <w:br/>
        <w:t>айтпап па еді? Жолдастарыңның бұл пайымдаулары өмір</w:t>
        <w:br/>
        <w:t>шындығына жанасады. Пікір толғау ниеттері дұрыс. Сол</w:t>
        <w:br/>
        <w:t>себепті сен де Кәлимамен достық шектен шықпауың керек.</w:t>
        <w:br/>
        <w:t>Махаббат жайында сөз қозғау ерте әлі. Сендер әңгіме етер,</w:t>
        <w:br/>
        <w:t>сырласар, пікірталастырар тақырып кәп.</w:t>
        <w:br/>
        <w:t>Шыдам шегіосы жерден үзіліп кетті. Әй, албырттық буына</w:t>
        <w:br/>
        <w:t>бөккен қызбалық-ай, қандай тілуар едін, ұстаз көңіліне келер</w:t>
        <w:br/>
        <w:t>сөз айтқыздың-ау.</w:t>
        <w:br/>
        <w:t>- Ағай, жетер енді, басымды қатырдыңыз ғой!.. Мектепте</w:t>
        <w:br/>
        <w:t>махаббатқа жол жокдегенгесенбеймін!..</w:t>
        <w:br/>
        <w:t>Серік ағай ұстамды болатын, бұл жолы да сол қалпынан</w:t>
        <w:br/>
        <w:t>таймады. “Сенібұлай қатты кетедідеп ойламан едім” дегендей,</w:t>
        <w:br/>
        <w:t>маған салмақты жанарын қадап үнсіз қалды.</w:t>
        <w:br/>
        <w:t>Сол жанарға көпке дейін тіке қарауға батылым бармай,</w:t>
        <w:br/>
        <w:t>ұялып жүрдім. Шалыс басканымды түсініп, қателігімді</w:t>
        <w:br/>
        <w:t>мойындап, ағайдан іле кешірім сұрадым. Сондағана барып,</w:t>
        <w:br/>
        <w:t>мойнымнан батпан жүктүскендей болдым. Сонда ғана барып,</w:t>
        <w:br/>
        <w:t>ағайдың не мақсат үшін “басымды қатырғанының” мәнісін</w:t>
        <w:br/>
        <w:t>ұқтым.</w:t>
        <w:br/>
        <w:t>Менің Кәлимамен арадағы достығым мектеп бітірген соң</w:t>
        <w:br/>
        <w:t>да үзілмеді. Сонау Владивостокта, Отан алдындағы боры-</w:t>
        <w:br/>
        <w:t>шымды атқарып жүргенде де хат арқылы хабарласып тұрдық.</w:t>
        <w:br/>
        <w:t>Бірақ өмір қызық қой. Тағдыр екеумізді семья құруға</w:t>
        <w:br/>
        <w:t>жазбапты. Ол өзтеңін тауып кетті...</w:t>
        <w:br/>
        <w:t>Үстіме матрос киімін жарқырата киіп, туған жерге оралған</w:t>
        <w:br/>
        <w:t>бетім. Аяулы алтын ұям - мектебіме келе жатырмын, міне. Он</w:t>
      </w:r>
    </w:p>
    <w:p>
      <w:r>
        <w:t>136 Әлін Қайсар</w:t>
        <w:br/>
        <w:t>Жа -“-"-"--УчЧч-«м-зхелзиң- 0000 зы</w:t>
        <w:br/>
        <w:t>Осылай деуін десе де ерсі бір қылықтың ұшын көрсетіп</w:t>
        <w:br/>
        <w:t>қойғандай ерінін қымқыратістеп, “әттеген-айдың” сыңайын</w:t>
        <w:br/>
        <w:t>байқатты.</w:t>
        <w:br/>
        <w:t>- Неге үнсіз қалдың? - дедіқатарында тұрған Жәзит пен</w:t>
        <w:br/>
        <w:t>Сәния қосарлана сұрап.</w:t>
        <w:br/>
        <w:t>--Жайша, - дей салды селқостау үнмен Кәрімбай.</w:t>
        <w:br/>
        <w:t>- Кәрімбай, - деді Жәзит оның иығына қолын кеуде</w:t>
        <w:br/>
        <w:t>тұсынан жорғалата апарып,-- сен бері қара. Осындатабысып,</w:t>
        <w:br/>
        <w:t>ежелгі достарша бауыр басып кеттік. Сенің арқанда астана-</w:t>
        <w:br/>
        <w:t>ның біраз жерімен танысып та үлгердік. Міне, бүгін де жол</w:t>
        <w:br/>
        <w:t>басшымызсың,. Саған айтқаным қайда, бізден қысылмадеп.</w:t>
        <w:br/>
        <w:t>Сөйт, жігітім!</w:t>
        <w:br/>
        <w:t>Кәрімбай өзіне-өзі енді келгендей. Жөткірініп, жаңағы бір</w:t>
        <w:br/>
        <w:t>жайсыздық шырмауынан босап, бойын тіктеді. Сосын батыл</w:t>
        <w:br/>
        <w:t>сөйлеп кетті:</w:t>
        <w:br/>
        <w:t>-- Алатаудың таңғы келбетін айтам-ау! Жәзит, Сәния,</w:t>
        <w:br/>
        <w:t>сендер мынасуретті көз алдарыңа елестетіңдерші!..</w:t>
        <w:br/>
        <w:t>Ол желпініп біраз сәйледі. Таудыңтаңғы көрінісін тайғатаңба</w:t>
        <w:br/>
        <w:t>басқандай келісті әңгімеледі. “Қалай, зерделеріңе жетті ме?” -</w:t>
        <w:br/>
        <w:t>деген сұраулы пішінмен қарсы алдындағы екеуіне қарапеді, семіп</w:t>
        <w:br/>
        <w:t>қалған жанарлардан ұшқын алау көргендей болды ол.</w:t>
        <w:br/>
        <w:t>Кәрімбайдың тұла бойы мұздап сала берді. “Қымбат өмір,</w:t>
        <w:br/>
        <w:t>өшпес құштарлықтың саған деген отын көрдім!”.</w:t>
        <w:br/>
        <w:t>Кәрімбайдың енді әңгіме айтуға зауқы да жокеді. Қалаға</w:t>
        <w:br/>
        <w:t>баратын автобус келе қалып жақсы болды, үшеуі артқы</w:t>
        <w:br/>
        <w:t>орындыққа жайғасты.</w:t>
        <w:br/>
        <w:t>Тау жолы бұралаң. Ирек нақышпен автобус келеді ырғалып.</w:t>
        <w:br/>
        <w:t>Жайлы орындық Кәрімбайдың ойын тербеді.</w:t>
        <w:br/>
        <w:t>2.“Спутник” демалыс үйіне алыстағы ауданнан келген-ді.</w:t>
        <w:br/>
        <w:t>Кәсібі - бақташылық. Мұнда биыл қатарынан үшінші жыл</w:t>
        <w:br/>
        <w:t>келуі. Әйтеуір, өзіне әбден ұнады бұл жер. Кәрімбай үшін ең</w:t>
        <w:br/>
        <w:t>бастысы -- тауда серуен құрып, қаланың көрікті жерлерін</w:t>
        <w:br/>
        <w:t>аралау еді, ол мақсаты орындалғандай. Бүгін ешқайда шықпай</w:t>
        <w:br/>
        <w:t>көкмайсаның өтіне бауыр төсеп, кітап қызығына беріліп</w:t>
        <w:br/>
        <w:t>отырған. Аяқсыбдырын сезді өзіне тақаған. Ашаң жүз, қушық</w:t>
        <w:br/>
        <w:t>жақты, ортадан сәл асыңқы жас жігітекен, келе сөзге тартты:</w:t>
        <w:br/>
        <w:t>- Оқыр көбейсін!</w:t>
        <w:br/>
        <w:t>Жанығу 139</w:t>
        <w:br/>
        <w:t>-- Жә, көзі көрмейтіндердің ұйымы деймін, --деполан әрі</w:t>
        <w:br/>
        <w:t>сасқалақтай үн қатты шарасыз шал.</w:t>
        <w:br/>
        <w:t>Бала айтқанынан қайтпай жылдан артық уақыт үйден</w:t>
        <w:br/>
        <w:t>шықпай қойды. Барсаңшы деп ақыл айтқандарға “мен соқыр:</w:t>
        <w:br/>
        <w:t>емеспін, онда баратын”, -- деген жауабы даяр. -</w:t>
      </w:r>
    </w:p>
    <w:p>
      <w:r>
        <w:t>Әйтсе де келешек өмірдің толғаулы ойлары балғын жасты</w:t>
        <w:br/>
        <w:t>өз дегеніне көндірді. Ол 1961 жылы қазақ зағиптар қоғамы</w:t>
        <w:br/>
        <w:t>Қостанай облыстық басқармасына қарасты оқу-өндіріс</w:t>
        <w:br/>
        <w:t>кәсіпорнынатігінші болып жұмысқа орналасты.</w:t>
        <w:br/>
        <w:t>Бұрын қолына дойбы тасын ұстап көрмеген Жәзитосында</w:t>
        <w:br/>
        <w:t>еңбек ете жүріп, үйірмеге катынасты. і</w:t>
        <w:br/>
        <w:t>-- Байқаймын, сенен жақсы дойбышы шығатын түрі бар,-&lt;</w:t>
        <w:br/>
        <w:t>деді бірде оған жаттықтырушы, -- қол жеткенді місе тұтпай )</w:t>
        <w:br/>
        <w:t>оқып, үйренсең сенен зор үміт күтуге болады. Талабың ы.</w:t>
        <w:br/>
        <w:t>оған өріс беру міндетін өзіме алайын.</w:t>
        <w:br/>
        <w:t>-- Бұл ойынға мен десондай құштармын! --деп салды Жазит</w:t>
        <w:br/>
        <w:t>ойын білдіре.</w:t>
        <w:br/>
        <w:t>Талмай жаттығу, тәжірибелі ойыншылардың партияларын</w:t>
        <w:br/>
        <w:t>табандылықпен зерттеп, зердеге түю Жәзиттің шеберлігін</w:t>
        <w:br/>
        <w:t>шыңдай түсті. Басқарма бойынша өткізілген дойбы бірін-</w:t>
        <w:br/>
        <w:t>шілігінде алғаш рет чемпион атағын иемденді. Бұл жеңіс жас</w:t>
        <w:br/>
        <w:t>талаптың томағасын сыпырып, тұңғиық аспанның шырқау</w:t>
        <w:br/>
        <w:t>биігіне самғатып жіберген еді. Енді ол жұмыстан қолы бос</w:t>
        <w:br/>
        <w:t>сәтте, дойбытақтасын жаймай отыра алмайтын болды.</w:t>
        <w:br/>
        <w:t>-- Ертең жұмыс, тынықсаңшы, -- дейтін Сәния сарылып</w:t>
        <w:br/>
        <w:t>отырып калған Жәзиткаескерту жасап.</w:t>
        <w:br/>
        <w:t>-- Е,тынығып отырмын. Дойбы ойынының ұңғыл-шұңғы-</w:t>
        <w:br/>
        <w:t>лына терең ой жіберу - мен үшін бас тынықтыру болмақ, -</w:t>
        <w:br/>
        <w:t>деп күледі Жәзит.</w:t>
        <w:br/>
        <w:t>Шынында да ол дойбы ойынынан соң өзін тым сергек</w:t>
        <w:br/>
        <w:t>сезінетін. Бұл - өнерді құлай сүйгендіктің күдіреті болатын.</w:t>
        <w:br/>
        <w:t>Жәзит Шынтеміров Қарағанды қаласында өткен респуб-</w:t>
        <w:br/>
        <w:t>ликалық жарысқа қатынасып жүлделі орындарды бөлісті.</w:t>
        <w:br/>
        <w:t>Павлодар қаласындада осы дәрежелі сайыста өзінен зорүміт</w:t>
        <w:br/>
        <w:t>күтуге болатынын тағы дәлелдеді.</w:t>
        <w:br/>
        <w:t>Басқарманың клубында облыс дойбышыларының чем-</w:t>
        <w:br/>
        <w:t>пионаты өтіп жатты. Сап түзеген дойбышылар екеу-екеуден</w:t>
        <w:br/>
        <w:t>Жаныгу 141</w:t>
        <w:br/>
        <w:t>т"-----т------------------------------------------а-іІ.. ас ее</w:t>
        <w:br/>
        <w:t>Олар кеше опера театрында “Қамар сұлуды” тындаған.</w:t>
        <w:br/>
        <w:t>Оныңалдында Мұхтардың мұражай үйіне кіріп шықты.</w:t>
        <w:br/>
        <w:t>-- Ұлы дарын иесінің отауына сәлем беріп шығалық. Ол</w:t>
        <w:br/>
        <w:t>кісінің жарқын бейнесін ертеректе, көзім сауда газеттен</w:t>
        <w:br/>
        <w:t>көргенім бар. Бұл жолы кейпіне ыстық жанар кадай алмасақ</w:t>
        <w:br/>
        <w:t>та, кірген жән, -- деп Жәзитұсыныстастаған.</w:t>
        <w:br/>
        <w:t>-- Жарықтықтың жалғанға жайылған еңбегін өмірге</w:t>
        <w:br/>
        <w:t>тудырған жерінде боллықпасонымен. Бізбақыттыемеспізбе, -</w:t>
        <w:br/>
        <w:t>деді мұражайдан шыққан соң Жәзит ерекше бір жайдары</w:t>
        <w:br/>
        <w:t>қалыпта.</w:t>
        <w:br/>
        <w:t>Автобус оларды Мұхтар Әуезов атындағы қазақтың Еңбек</w:t>
        <w:br/>
        <w:t>Қызыл Ту ордеңді академиялықдраматгатрының өкпетұсына</w:t>
        <w:br/>
        <w:t>әкеліп тастады.</w:t>
      </w:r>
    </w:p>
    <w:p>
      <w:r>
        <w:t>-- Кәрімбай, билет алшы, - Жәзит ақша ұсына беріп еді,</w:t>
        <w:br/>
        <w:t>ол:</w:t>
        <w:br/>
        <w:t>-- Жәзит, Сәния, бүгін атышулы “Қаракөзді” мен әкеп</w:t>
        <w:br/>
        <w:t>көрсеткен болайын, андағыларыңды қоя тұр, - деп күлдіде</w:t>
        <w:br/>
        <w:t>кассаға беттеді. ;</w:t>
        <w:br/>
        <w:t>Демалыс мерзімі аяқталып, қоштасар сәт туды.</w:t>
        <w:br/>
        <w:t>Кәрімбай Жәзит пен Сәнияны поезға шығарып салуға</w:t>
        <w:br/>
        <w:t>-- Абайлаңыздар, Алматы- Қостанай поезы жүргелітұр, -</w:t>
        <w:br/>
        <w:t>деген диктор дауысы естілді.</w:t>
        <w:br/>
        <w:t>-- Ал хош, Кәрімбай, адрес белгілі, хабарлас!</w:t>
        <w:br/>
        <w:t>- Сендердетым-тырыс жатпандар. 4</w:t>
        <w:br/>
        <w:t>Кәрімбай өзінің түйедей құрдасы Жәзитті айқара құшақтап,</w:t>
        <w:br/>
        <w:t>қимастықпен бауырына қысты.</w:t>
        <w:br/>
        <w:t>Достар құшағын екі айырған электровоздың сонғы</w:t>
        <w:br/>
        <w:t>ысқырығы еді. 5</w:t>
        <w:br/>
        <w:t>Көңіл хошын келтірген, өмірге деген ыстық сүйіспен-:</w:t>
        <w:br/>
        <w:t>шіліктіеселей түскен әсем астанадағы тәтті күндерді қия алмай:</w:t>
        <w:br/>
        <w:t>Жәзит пен Сәния біразға дейін үнсіз отырды.</w:t>
        <w:br/>
        <w:t>2. Ләззат</w:t>
        <w:br/>
        <w:t>Шырт ұйқыда жатқан жерінен оянып кетті. Тұла бойы:</w:t>
        <w:br/>
        <w:t>қалтырап, қызуы көтеріліп, басы сынып барады екен. Көрпені</w:t>
        <w:br/>
        <w:t>Жанығу ) 183:</w:t>
        <w:br/>
        <w:t>құшағында жатыр. Көрпесін ашып тастап, суық тимесе,</w:t>
        <w:br/>
        <w:t>жарар еді. :</w:t>
        <w:br/>
        <w:t>Ол сөзін әрі жалғады:</w:t>
        <w:br/>
        <w:t>-- Аманкелді, сенен бірдене сұрасам ренжімейсің бе?</w:t>
        <w:br/>
        <w:t>-- Менің саған қабақ шытқан кезім болды ма?</w:t>
        <w:br/>
        <w:t>-Жоқ, айт! Ренжімеймін де!</w:t>
        <w:br/>
        <w:t>-- Айтшы, папасы, Гүлнәрка кімге тартқан?</w:t>
        <w:br/>
        <w:t>- Екеумізге!...</w:t>
        <w:br/>
        <w:t>-- Бәсе, өзім де солай ойлаушы едім...</w:t>
        <w:br/>
        <w:t>Аманкелді Рысбикенің шаттаныс табына алаураған</w:t>
        <w:br/>
        <w:t>сүйкімді келбетіне тамашалап қарап қалған еді.</w:t>
        <w:br/>
        <w:t>Еңбектеекеуініңде мерейі биік. Аманкелді болса бұл күндері</w:t>
        <w:br/>
        <w:t>оқу-өндірістік кәсіпорнында комендант. Коллективке сыйлы,</w:t>
        <w:br/>
        <w:t>ертеңіне зор үмітпен карайтын екі жас ән мен махаббатты</w:t>
        <w:br/>
        <w:t>шынайы қастер тұтып, өзгелерге өнеге ізін қалдыруда.</w:t>
        <w:br/>
        <w:t>1978</w:t>
      </w:r>
    </w:p>
    <w:p>
      <w:r>
        <w:t>АҚ БИДАЙ ӘНІ</w:t>
        <w:br/>
        <w:t>І. Екі майдан ері</w:t>
        <w:br/>
        <w:t>Қырманға қызыл керуеннің алғашқы легі келеді деген</w:t>
        <w:br/>
        <w:t>хабарды естісімен Лермонтов атындағы совхоздың (Костанай</w:t>
        <w:br/>
        <w:t>облысының Урицкий ауданы) моторшысы Сергей Георгиевич</w:t>
        <w:br/>
        <w:t>Амеличкин тағат тауып отыра алмай кеңсеге кірді.</w:t>
        <w:br/>
        <w:t>- Қырмандағы қойма кілтін ұстайтын адам таптыңыздар</w:t>
        <w:br/>
        <w:t>ма? - болды оның алғашқы сұрағы.</w:t>
        <w:br/>
        <w:t>- Жылда сізге сенуші едік, - деп мүдірді директор. -</w:t>
        <w:br/>
        <w:t>Адамның реті болмай тұрғаны. Сізді қолқалай алмадық,</w:t>
        <w:br/>
        <w:t>денсаулығыңыз...</w:t>
        <w:br/>
        <w:t>- Денсаулықтүзеледі ғой, - деп күлді Сергей Георгиевич.</w:t>
        <w:br/>
        <w:t>- Астықаттанысындаденсаулық садаға... Солай. Отан үшін</w:t>
        <w:br/>
        <w:t>от кешкен жылдарда жан күйттеген кім бар? Ал, нан үшін</w:t>
        <w:br/>
        <w:t>айқас екінші майдан. Екі майданда да еңсем түспеген. Енді</w:t>
        <w:br/>
        <w:t>биылғыдай жаңа миллиард дүниегекелер тұстаұлы дүрмектен</w:t>
        <w:br/>
        <w:t>қалыс қала алмаймын. Солай!</w:t>
        <w:br/>
        <w:t>Жанығгу 147</w:t>
        <w:br/>
        <w:t>-т----4ғ4ғ--- 333 ----------33ӛҙ---------ғ3Ҙӛ---------ғғғ---------------------------------- Оте е</w:t>
        <w:br/>
        <w:t>Міне, осы кезеңнен бері оның өмірі еңбек ләззатына</w:t>
        <w:br/>
        <w:t>бөленумен ерекшеленеді: 5</w:t>
        <w:br/>
        <w:t>Ол өмірге құштар. Себебі өз өмірін еңбекпен нұрландыра</w:t>
        <w:br/>
        <w:t>алатын қасиет жыл өткен сайын оның бойындатолыса түсуде.</w:t>
        <w:br/>
        <w:t>Еңбегі еленбей де жүрген жоқ. Құрмет грамоталары мен</w:t>
        <w:br/>
        <w:t>ақшалай, заттай сыйлықтар соның айғағындай.</w:t>
        <w:br/>
        <w:t>-- Партиямызбен үкіметіміз бізді елеусіз қалдырмай еңбекке</w:t>
        <w:br/>
        <w:t>тартып, шаттұрмысқа колымызды жеткізді. Адал еңбегімізге</w:t>
        <w:br/>
        <w:t>қарай ақы аламыз, оған қоса мүгедектікке жәрдеміміз бар.</w:t>
        <w:br/>
        <w:t>Калай жұмсасақта жетеді. Осындай әкелік қамқорлыққаіспен</w:t>
        <w:br/>
        <w:t>жауап беру-- өмірді мәнді өткеруге үйретеді, - деді өз сөзінде</w:t>
        <w:br/>
        <w:t>Сапабек.</w:t>
        <w:br/>
        <w:t>Біз Сапабекпен әңгімелесіп отырғанда үйге Роза мен Асқар</w:t>
        <w:br/>
        <w:t>келіп кірді.</w:t>
        <w:br/>
        <w:t>-- Па! - деді Асқар, - мамам, міне аю сатып әперді.</w:t>
        <w:br/>
        <w:t>Қарашы, қандай тамаша!</w:t>
        <w:br/>
        <w:t>-- Туу, үлкен ғой өзі! Қалай сұлу, тіптен, тәуір болған екен!</w:t>
        <w:br/>
        <w:t>Мынаағаңада көрсет, - деп Сапабек жүзіне күлкі үйіре маған</w:t>
        <w:br/>
        <w:t>бұрылды.</w:t>
        <w:br/>
        <w:t>Оның манағы ақпен қараныңтүсін деажырата алмаймын</w:t>
        <w:br/>
        <w:t>деген өкініш сөзі есіме түсіп кеткенде: “аюдың қандай</w:t>
        <w:br/>
        <w:t>болатынын өмірі білмесең де, сәбиіннің көңілі үшін айтып</w:t>
        <w:br/>
        <w:t>жатырсың-ау”, деп іштей күбірледім.</w:t>
        <w:br/>
        <w:t>Бұл бәлкім, менің Сапабекке білдірген аянышым шығар.</w:t>
        <w:br/>
        <w:t>Ал шын мәнісінде Сапабек Қабыловтың өміріне мүсіркеумен</w:t>
        <w:br/>
        <w:t>емес, “біз де осындай шат көңілді, енбексүйгіш болсақ-ау”</w:t>
        <w:br/>
        <w:t>деген құмарту сезіммен қарағанымыз шындыққа әбден</w:t>
        <w:br/>
        <w:t>жанасар еді.</w:t>
        <w:br/>
        <w:t>3. Ән мен махаббат</w:t>
      </w:r>
    </w:p>
    <w:p>
      <w:r>
        <w:t>Дүниеде не сұлу туса-дағы,</w:t>
        <w:br/>
        <w:t>Теңгермеймін ізіңе басып кеткен.</w:t>
        <w:br/>
        <w:t>(Халық әнінен).</w:t>
        <w:br/>
        <w:t>Облыс орталығы Қостанайда зағиптар коғамы көркем-</w:t>
        <w:br/>
        <w:t>өнерпаздарының қалалық байқауы өтіп жатқан кез. Еңселі</w:t>
        <w:br/>
        <w:t>148 Әлім Қайсар</w:t>
        <w:br/>
        <w:t>Хлесусғ 020077000 2-33-38</w:t>
        <w:br/>
        <w:t>клубіші өнер қызықтаушыларға лықтолған. Қызыл барқыт</w:t>
        <w:br/>
        <w:t>шымылдық сырғи ашылғанда, осы бір сәтті манадан бері</w:t>
        <w:br/>
        <w:t>тағатсыз күткен қауым пәк қуаныштың белгісіндей қылып,</w:t>
        <w:br/>
        <w:t>сатырлатып шапалақ соғып жіберді. Әр жерден “уралаған”</w:t>
        <w:br/>
        <w:t>бала даусы даестіліп қалады.</w:t>
        <w:br/>
        <w:t>Алдымен хордың орындауында Отан, партия туралы ән</w:t>
        <w:br/>
        <w:t>шырқалды.</w:t>
        <w:br/>
        <w:t>Концерт жүргізуші ортаға шықты да:</w:t>
        <w:br/>
        <w:t>- Қазір, сіздер, қазақ зағиптар қоғамы Қостанай облыстық</w:t>
        <w:br/>
        <w:t>басқармасына қарасты оқу-өндірістік кәсіпорнының жұмыс-</w:t>
        <w:br/>
        <w:t>шысы Аманкелді Әміршиннің орындауында халық әні</w:t>
        <w:br/>
        <w:t>“Қарғашты” тыңдайсыздар,- деп хабарлады.</w:t>
        <w:br/>
        <w:t>-- О,о! Манадан беріосылай десеңші, жарқыным, Шықсын,</w:t>
        <w:br/>
        <w:t>айтсын. Оның әнін тыңдамағанда, кімдікін... - дей берген</w:t>
        <w:br/>
        <w:t>қара көзілдірікті мосқалдау адамды қасындағысы тыйып</w:t>
        <w:br/>
        <w:t>тастады:</w:t>
        <w:br/>
        <w:t>-- Елден бұрын өзеурегеніңіз не? Алдымен өнерін көрелік,</w:t>
        <w:br/>
        <w:t>саралайық. Жақсыға шаттанын, баға беру қайда қашардейсіз.</w:t>
        <w:br/>
        <w:t>--Ал,тыңда,-- деді көзілдірікті кісі, - сөзді кой, әнге құлақ</w:t>
        <w:br/>
        <w:t>түр! Мен оның әнін бірінші тындап отырғаным жоқ. Жаңа,</w:t>
        <w:br/>
        <w:t>сүйсінгендіктен дауыс көтеріңкіреп жібергенім рас...</w:t>
        <w:br/>
        <w:t>Тапалдау келген, тығыз денелі, қушық маңдай қара жігіт</w:t>
        <w:br/>
        <w:t>микрофон алдында тұр. Әуелі жұтқыншағын жоғары-төмен</w:t>
        <w:br/>
        <w:t>ойнатып алды. Сосын залға маңғаздана кескінін бұрып, тым</w:t>
        <w:br/>
        <w:t>әріден шыққандай баяу естілген жіңішке музыка сазына</w:t>
        <w:br/>
        <w:t>назқоңырдауысын қосты.</w:t>
        <w:br/>
        <w:t>Оның орындауындағы ән қазақтың төл колтумасы еді. Баяу</w:t>
        <w:br/>
        <w:t>басталып, бірте-бірте екпін ала түсетін, кең тынысы дауыс</w:t>
        <w:br/>
        <w:t>күшімен әрленіп, нәрленіп кететін бұл әнді орындаушысы</w:t>
        <w:br/>
        <w:t>жоғары кондициясына жеткізсе, тыңдаушысы жан ләззатына</w:t>
        <w:br/>
        <w:t>бөленіп жататын. Аманкелді болса осы талап биігінен көрініп</w:t>
        <w:br/>
        <w:t>түр.</w:t>
        <w:br/>
        <w:t>Ақ дидарың көргенде тұра алмаймын,</w:t>
        <w:br/>
        <w:t>Сенсіз жерде салтанат құра алмаймын.</w:t>
        <w:br/>
        <w:t>Сен есіме түскенде, беу қарағым,</w:t>
        <w:br/>
        <w:t>Кемесіндей дарияның бұраңдаймыны.</w:t>
        <w:br/>
        <w:t>154 Әлім Қайсар</w:t>
      </w:r>
    </w:p>
    <w:p>
      <w:r>
        <w:t>“әлесус&gt;ес”-------------------------..........</w:t>
        <w:br/>
        <w:t>- Сергей Георгиевич, кеше ғана ауруханада жаттыңыз...</w:t>
        <w:br/>
        <w:t>Бұл өзі қалай болар екен? --деп дағдарысты басшылар.</w:t>
        <w:br/>
        <w:t>- Ешқандай қалайы жоқ, -- деп түйін түйе сөйледі</w:t>
        <w:br/>
        <w:t>қалжыраған жүзіне сәл-пәл жымиыс белгісін жүгірткен ақ</w:t>
        <w:br/>
        <w:t>шашты абзал жан. - Солай... Соғыста сан ажалмен беттес-</w:t>
        <w:br/>
        <w:t>кенімде жүрек шайлығып, ұнжырғам түспеген еді. Сұрқия</w:t>
        <w:br/>
        <w:t>майданның қанын кешкен басым, бейбіт майданның адал</w:t>
        <w:br/>
        <w:t>теріне батып, негетұншықпайды?</w:t>
        <w:br/>
        <w:t>Қойма кілтін қабылдап алып, көңілі тоғайған күйде-тін.</w:t>
        <w:br/>
        <w:t>Қырдан түсіп жаткан қымбат қазына көзалдында жоталанып,</w:t>
        <w:br/>
        <w:t>жанарына жылылық құяды. Ертең-ақ, бұл ырыстың ұшы-</w:t>
        <w:br/>
        <w:t>рылып, тазартылып қоймаға жайғастырыла бастайтынын</w:t>
        <w:br/>
        <w:t>ойлағанда төбесі көкке жеткендей болады. Жаңа әзірде</w:t>
        <w:br/>
        <w:t>сыздап, бей-берекетін алған ескіжараның “жаны” жай тауып,</w:t>
        <w:br/>
        <w:t>сабасына түсе қалғаны. “Есіл молшылық, дән молшылығы</w:t>
        <w:br/>
        <w:t>тән жарасын да елетпейсің-ау”, - деп ойлады қоймашы.</w:t>
        <w:br/>
        <w:t>Сосын қолын көсеп жіберіп, уысын толтыра қызыл бидай алып</w:t>
        <w:br/>
        <w:t>шықсын. Кешегі майданшының көзіне сонда әр торсық шеке</w:t>
        <w:br/>
        <w:t>дән Отанды жауға бермеймін деп, жер жастанған елдің ардақ</w:t>
        <w:br/>
        <w:t>ұлындай елестесін. “Сол өмірлердің рухын өшірмес үшін, сол</w:t>
        <w:br/>
        <w:t>өмірлердің ұрпақтарының бақыты үшін өніп-өскен әр бас</w:t>
        <w:br/>
        <w:t>бидай сенің қасиетіңді неге теңеуге болар?” деп тебіренген ол</w:t>
        <w:br/>
        <w:t>қоймаға тақағанда анадай жердегі көрікті жазуы бар</w:t>
        <w:br/>
        <w:t>тақтайшаны көрді. Қасына барып еді, өз көзіне өзі сенбеді.</w:t>
        <w:br/>
        <w:t>Жиегін тәгілдіріп тірі масақтармен өрнектеген тақтайшада:</w:t>
        <w:br/>
        <w:t>“Сергей Георгиевич Амеличкин 1919жылы Қорған облысының</w:t>
        <w:br/>
        <w:t>Ильиновка селосында туды. 1941 жылы маусым айында оны</w:t>
        <w:br/>
        <w:t>Қостанай облысының Обаған аудандықәскери комиссариаты</w:t>
        <w:br/>
        <w:t>Қызыл Армия қатарына шақырды. Командованиенің жау-</w:t>
        <w:br/>
        <w:t>ынгерлік тапсырмасын ойдағыдай орындағаны үшін І танк</w:t>
        <w:br/>
        <w:t>армиясы П Прикарпаттанк корпусының 91454 өздігінен жүре-</w:t>
        <w:br/>
        <w:t>тін Перемышльартиллерия полкінің механиті С.Г.Амеличкинге</w:t>
        <w:br/>
        <w:t>КСРО Жоғарғы Кеңесі Президиумының 1945 жылғы 27</w:t>
        <w:br/>
        <w:t>ақпандағы Жарлығы бойынша Кеңес Одағының Батыры</w:t>
        <w:br/>
        <w:t>атағы берілді”, - деп жазылған.</w:t>
        <w:br/>
        <w:t>Тақтайдың етегін ала бөлектеніп: “Екі майдан ері С.Г.Аме-</w:t>
        <w:br/>
        <w:t>личкин ағайдың өмірі бізге қай жағынан болсын өнеге!”</w:t>
        <w:br/>
        <w:t>делінген.</w:t>
        <w:br/>
        <w:t>144 Әлім Қайсар</w:t>
        <w:br/>
        <w:t>Хас -----------------....---.......... а... ....... а...</w:t>
        <w:br/>
        <w:t>-- Ол менімен жарыстас. Өткен айда өндірістік жоспар</w:t>
        <w:br/>
        <w:t>орындаудан менің мысым басымырақболып еді. Соның есесін</w:t>
        <w:br/>
        <w:t>қайтару үшін козғалмаған шығар. Қайтесің әңгіме өрбітіп,</w:t>
        <w:br/>
        <w:t>міне, түсіріп болып та қалдық қой, -- деді Сапабек көп сөзді</w:t>
        <w:br/>
        <w:t>жақтырмайтын пішінмен.</w:t>
        <w:br/>
        <w:t>Нэла Амантайға ренжіңкіреп қалғанын айтпай тұра</w:t>
        <w:br/>
        <w:t>алмады.</w:t>
        <w:br/>
        <w:t>-- Жоға, деймін-ау. Алдында сен сияқтыжұмысытау болып</w:t>
        <w:br/>
        <w:t>үйіліп жатса бір сәріғой. Келген гильзаны келгенінше қақшып</w:t>
        <w:br/>
        <w:t>тастап отыр. Соған қарағанда сені алып кеткеніме енді өкініп</w:t>
        <w:br/>
        <w:t>тұрмын, --деп бастырмалата сөйледі ол.</w:t>
        <w:br/>
        <w:t>-- Социалистік жарыстың басты шарттарының бірі не деп</w:t>
      </w:r>
    </w:p>
    <w:p>
      <w:r>
        <w:t>білесің, Сапабек? - делі Нэла қаңылтырды биікке шығарып</w:t>
        <w:br/>
        <w:t>жатып.</w:t>
        <w:br/>
        <w:t>Сапабек кеңкілдей күліп жауап қайтарды.</w:t>
        <w:br/>
        <w:t>-- Е, оларды Тізе берсе, көп қой.</w:t>
        <w:br/>
        <w:t>-- Жоқ, сонда да. Меніңше сол шарттардың ең бастысы -</w:t>
        <w:br/>
        <w:t>өзара жарысқа түсушілердің түсіністігі, тығыз ынтымақ-</w:t>
        <w:br/>
        <w:t>тастығы ғой деймін.</w:t>
        <w:br/>
        <w:t>--Дұрысайтасын, Нэла,--деді Сапабек аса бір ризалықпен,</w:t>
        <w:br/>
        <w:t>--тап солай. Жарысқатүскен соң бір-біріне қамкор болған да</w:t>
        <w:br/>
        <w:t>жақсы. Ынтымақ басы - табыс. Бұл сөзіңнің де жаны бар.</w:t>
        <w:br/>
        <w:t>Нэла жарқылдай сөйледі:</w:t>
        <w:br/>
        <w:t>- Шыныңды айтшы, Сапабек. Біздің осы түсінігіміз</w:t>
        <w:br/>
        <w:t>Амантайға жете коймаған, ә? Сол себептіоған біртүрлі қарным</w:t>
        <w:br/>
        <w:t>ашып қалды.</w:t>
        <w:br/>
        <w:t>Сапабек үнсіз күйде соңғы қаңылтырды көтеріп жатты.</w:t>
        <w:br/>
        <w:t>Өкпе тұсы біз сұққандай жанынатие шанышып кетті.</w:t>
        <w:br/>
        <w:t>Өкпе тұсының шаншуы түстен кейің де әлсін-әлі қайта-</w:t>
        <w:br/>
        <w:t>ланды. Етқызуымен оған мән бермепті. Бірақ жұмыс аяғында</w:t>
        <w:br/>
        <w:t>бойы қалжырағанын сезгенмен, мықтап суықтигізіп алғаны-</w:t>
        <w:br/>
        <w:t>нан бейхабар болатын.</w:t>
        <w:br/>
        <w:t>Міне, солсуықтүн ортасындатөсектен тұрғызып отыр. Дәрі</w:t>
        <w:br/>
        <w:t>ішкен соң кішкене жіпсиін деді. Роза болса оның әр жер, бұл</w:t>
        <w:br/>
        <w:t>жерін қымтаумен әлек.</w:t>
        <w:br/>
        <w:t>- Кешегі қара суықта жеңіл жүріп пе едің? - деді ол</w:t>
        <w:br/>
        <w:t>күйеуінен сыртартып.</w:t>
        <w:br/>
        <w:t>156 Әлім Қайсар</w:t>
        <w:br/>
        <w:t>ММКТЕЖЕУ --- гтППттМтлтМ --чгттмттит!-------------- а-а</w:t>
        <w:br/>
        <w:t>Өзін іздеген дауысты құлағы шалды. Қырман меңгерушісі</w:t>
        <w:br/>
        <w:t>Роза Ивановна Шишова екен.</w:t>
        <w:br/>
        <w:t>-- Бүгін қоймаға келесі жылдың тұқымын сала бастаймыз,</w:t>
        <w:br/>
        <w:t>--деді ол шаттанып. - Әзірсіз бе, қалай?</w:t>
        <w:br/>
        <w:t>-- Қойма іші сынғырлап тұр, жолдас қырман меңгерушісі,</w:t>
        <w:br/>
        <w:t>--деп Кеңес Одағының Батыры қолын шекесіне қойып, қос</w:t>
        <w:br/>
        <w:t>аяғын сарт еткізді.</w:t>
        <w:br/>
        <w:t>Жүзінен алау нұртамып кетті.</w:t>
        <w:br/>
        <w:t>2. Бір буда масақ</w:t>
        <w:br/>
        <w:t>Оның көкірек көзі егістікті бір күн тінтпесетыншымайтын</w:t>
        <w:br/>
        <w:t>болды. Бүгін де қашанғы әдетінше сары теңіздің орта тұсында</w:t>
        <w:br/>
        <w:t>машинасын тежеп, жерге түсті. Жез мұртын шираткан бадана</w:t>
        <w:br/>
        <w:t>дәнді масақтар бұған ежірейе қарасып калғандай. Ана бір</w:t>
        <w:br/>
        <w:t>жолы осы маңнан өткендетулаған көк теңіздің толқынында</w:t>
        <w:br/>
        <w:t>еркін шалқып жүзіп бара жатқандай әсералған еді. Содан бері</w:t>
        <w:br/>
        <w:t>де бір ай аралап кетіпті-ау.Теңіз өңін өзгерткендей. Бір</w:t>
      </w:r>
    </w:p>
    <w:p>
      <w:r>
        <w:t>сыдырғы сары түс сағыммен ойнап, қиял еліктіре ме, қалай?</w:t>
        <w:br/>
        <w:t>Сол жолы бір дәнді үзіп аузына салып талмағанда кермек дәм</w:t>
        <w:br/>
        <w:t>таңдайын қапқан. “Қазір бір байқап көрсем қайтеді?” деп</w:t>
        <w:br/>
        <w:t>ойлады ол ішінен. Торсықтай біреуін бөліп алып, тісіне басты.</w:t>
        <w:br/>
        <w:t>Шақпақ қанттай қатты екен. Күшпен күтіреткізіп тіл орамына</w:t>
        <w:br/>
        <w:t>жіберді. Бал дәмітілін үйірді.</w:t>
        <w:br/>
        <w:t>Сол бір дән дәмі қайда жүрседе оның еркің биледі. Содан</w:t>
        <w:br/>
        <w:t>бері де талай жылғы серігі ММ3-554 -- мұны талай қиырға</w:t>
        <w:br/>
        <w:t>сапар шектірді. Тиісті шаруасын мінсіз дөңгелентіп жүрсе де</w:t>
        <w:br/>
        <w:t>көңіл аландығы күн сайын күшейетүскендей еді. Өзінің мына</w:t>
        <w:br/>
        <w:t>доңғалақ үстінде өткерген күндеріне қарны ашатын да</w:t>
        <w:br/>
        <w:t>сықылды. Катар құрбыларының кейбірімен жиі көрісуден де</w:t>
        <w:br/>
        <w:t>қалып бара жатыр. Осыдан екі күн бұрын Жора Бурдинский</w:t>
        <w:br/>
        <w:t>жүреамандасты. Жүктүсіріп оралған беті еді. Жолай жолыққан</w:t>
        <w:br/>
        <w:t>онымен қауқылдасып қалмаққа машинасын тоқтатып,</w:t>
        <w:br/>
        <w:t>кабинадан түсті.</w:t>
        <w:br/>
        <w:t>- Хал қалай, Жора? Әңгіме айт. Тіптен жүздесуді қойдық</w:t>
        <w:br/>
        <w:t>қой, --деп сөзге тартқанда ол:</w:t>
        <w:br/>
        <w:t>Жанығу 14.</w:t>
        <w:br/>
        <w:t>---------------3- 3.3.3... “уыт е</w:t>
        <w:br/>
        <w:t>-- Нэлаға көмектесемін деп, тер қатырып алыппын. і</w:t>
        <w:br/>
        <w:t>-- Бәсе, сен көмек деп жүріп құрисың! Саған салса мына |</w:t>
        <w:br/>
        <w:t>түріңмен жұмысқа шығудан тайынбайсың!--деп Роза зілсіз”</w:t>
        <w:br/>
        <w:t>реніштің кейпін аңғартты. )</w:t>
        <w:br/>
        <w:t>Таңертең ерте тұрып жатып Сапабек Розаға көңілдене тіл</w:t>
        <w:br/>
        <w:t>қатты:</w:t>
        <w:br/>
        <w:t>-- Айтып едім ғой, дәрігердің қажеті жоқден. Міне, бойым</w:t>
        <w:br/>
        <w:t>жеңіл, құлан-таза айығыппын. Ендіжұмысқабаруға болама,</w:t>
        <w:br/>
        <w:t>бастық?</w:t>
        <w:br/>
        <w:t>Розаның ерніне күлкіүйірілді. Сапабектің қасынажылдам</w:t>
        <w:br/>
        <w:t>басып келдіде:</w:t>
        <w:br/>
        <w:t>- Сенің еңбекпен тұлғаланған ер кескініңді көріп,</w:t>
        <w:br/>
        <w:t>тамашалауға тағдыр маған жазбапты ғой, --деді.</w:t>
        <w:br/>
        <w:t>Сүйікті жарының ыстық алақаны өз бетін жұмсақ аяла-</w:t>
        <w:br/>
        <w:t>ғанда жігіт жүрегі нұрға малынғандай түлеп, ширығып соғып</w:t>
        <w:br/>
        <w:t>кеткендей болды.</w:t>
        <w:br/>
        <w:t>-- Өмірден түңіліп жүнжіп жүргенде, бақыт таңы боп атып</w:t>
        <w:br/>
        <w:t>едің сен маған. Сенің алау жүзіңді көруге мен құштар емес</w:t>
        <w:br/>
        <w:t>дейсің бе?</w:t>
        <w:br/>
        <w:t>Осылай деген Сапабек Розаны аса бір жылылықпен</w:t>
        <w:br/>
        <w:t>бауырына тартты.</w:t>
        <w:br/>
        <w:t>Өсіп келе жатқан қос жеткіншек Асқар мен Асхат, екі</w:t>
        <w:br/>
        <w:t>ғаріптің күніне мың толғанып, сүйетін бал қызығы. Бүгін</w:t>
        <w:br/>
        <w:t>демалыс болатын. Төрт жасар Асқар папасынатөрдегі үлкен )</w:t>
        <w:br/>
        <w:t>телевизорды қойғызды.</w:t>
        <w:br/>
        <w:t>-- Мультфильм жоқ шығар, мана радиодан “Құрыш қалай</w:t>
        <w:br/>
        <w:t>шынықтынын” премьерасы болады деген, сағат қанша кәзір? -&lt;</w:t>
        <w:br/>
        <w:t>деді Сапабек Розаға дауыстап.</w:t>
      </w:r>
    </w:p>
    <w:p>
      <w:r>
        <w:t>Қабырға сағаттың бедерлі цифрына кол жүгірткен Роза:</w:t>
        <w:br/>
        <w:t>-- Тоғыздан кетіп барады,--деді.</w:t>
        <w:br/>
        <w:t>Н.Островскийдің бұл шығармасын Сапабек арнаулы</w:t>
        <w:br/>
        <w:t>кітаптан әлденеше рет оқыған. Енді, міне, сүйікті геройы</w:t>
        <w:br/>
        <w:t>Павел Корчагиннің лебізін тындамақ. Гришутканы жерлейтін</w:t>
        <w:br/>
        <w:t>сәтте Павелдің “Адамныңең қымбаттысы-- өмір” дейтінібар</w:t>
        <w:br/>
        <w:t>еді. Соныактердің айтуында естігісі келді. )</w:t>
        <w:br/>
        <w:t>Телевизор алдындағы алты кеш отыз үштегі жігіттің</w:t>
        <w:br/>
        <w:t>ұмытылмас бір сәттеріндей есінде сақталып қалмақ. Осылай</w:t>
        <w:br/>
        <w:t>10-124</w:t>
        <w:br/>
        <w:t>Жанығу 151</w:t>
        <w:br/>
        <w:t>ІЕЕЕНЕННЕЕНЕНЕНИНИЗНЕЗНИННЗНИНЗИИЗИНИЗИИННИНИЗИНИНИНИНИНИНИИНИИНИИНИНаы 212. д</w:t>
        <w:br/>
        <w:t>біледі. Ол бүгінгі өмірінің қызығын еселеген жан жары</w:t>
        <w:br/>
        <w:t>Рысбикемен ән үстінде танысып, тілек коскан.</w:t>
        <w:br/>
        <w:t>Жолдасы Серіктің үйлену тойы каланың көрікті бір</w:t>
        <w:br/>
        <w:t>кафесінде өтті. Той басталып, думан қызды. Ән мен күйге</w:t>
        <w:br/>
        <w:t>кезек тиді. Аздап ішсе де шарап қыздырды Аманкелдіні.</w:t>
        <w:br/>
        <w:t>“Көрші” ойынында сымбатты денелі, ақсары қызды таңдады.</w:t>
        <w:br/>
        <w:t>Бірақ қыз шықпай қойды. Хан бұйрығы бойынша ол “Ақ</w:t>
        <w:br/>
        <w:t>еркем” әнін орындады. Келесіде тағы сол ақ сары қызды</w:t>
        <w:br/>
        <w:t>көршілікке қалайтынын білдірді. Бұл жолы ақ сары қыз</w:t>
        <w:br/>
        <w:t>жымия күлімдеп, Аманкелдінің ыңғайына көне орнынан тұра</w:t>
        <w:br/>
        <w:t>берген.</w:t>
        <w:br/>
        <w:t>Қасына Рысбикені бір жайғастырып алған соң Аманкелді</w:t>
        <w:br/>
        <w:t>оны сұрағандарға “көршіммен татумыннан” басқа ештеңе</w:t>
        <w:br/>
        <w:t>айтпайтын болды. Көрші ақысы үшін бірде ән айтты, бірде</w:t>
        <w:br/>
        <w:t>“мұқалаш” алды, тіпті төрт кесе қаратастай суды дем алмай</w:t>
        <w:br/>
        <w:t>сіміруге де көнді.</w:t>
        <w:br/>
        <w:t>- Осының бәрі бір мен үшін бе? - деп наздана жымиды</w:t>
        <w:br/>
        <w:t>Рысбике.</w:t>
        <w:br/>
        <w:t>- Әрине, мен сен үшін суға түсіп, отқа күюге де байладым</w:t>
        <w:br/>
        <w:t>өзімді, - деді ол жәудірей қарап.</w:t>
        <w:br/>
        <w:t>- Артық кетпе, - деді қыз, - әр сөздің өзіндік жауап-</w:t>
        <w:br/>
        <w:t>кершілік арқалап тұрғаны абзал. Жел сөз -- жеңіл! Ол күні</w:t>
        <w:br/>
        <w:t>ертең-ақ желге ұшып, ұмытылып кетеді. Сенікі де солай</w:t>
        <w:br/>
        <w:t>болмағай.</w:t>
        <w:br/>
        <w:t>Аманкелді қыздың бойын өзінен бұлай аулақ салуын</w:t>
        <w:br/>
        <w:t>басқаша түсініп:</w:t>
        <w:br/>
        <w:t>-- Теңің болам ба деп, терге түсіп жатқаным. Менсінбесен,</w:t>
        <w:br/>
        <w:t>“сен!” деп соккан жүрегіме жазылмас жаратүстідей бер, --деп</w:t>
        <w:br/>
        <w:t>өз ойын ақтарып салды.</w:t>
        <w:br/>
        <w:t>Бұл сәтте қыз үнсіз қалды. Айтпағы аузына түспегендей</w:t>
        <w:br/>
        <w:t>қиналыстанытты. Ол үндемеген сайын жігіттен де маза кетті:</w:t>
        <w:br/>
        <w:t>“Е,әңгіменің соңына нүкте қойылғаны да?” деп налыды.</w:t>
        <w:br/>
        <w:t>Жоқ, олай емес екен. Үн қатты:</w:t>
      </w:r>
    </w:p>
    <w:p>
      <w:r>
        <w:t>-- Сен, барлап сөйле. Менсінбеу кімнен бой көтермек, соны</w:t>
        <w:br/>
        <w:t>аңдап алғаның жөн. Мен саған тең бола алмаймын ба деп</w:t>
        <w:br/>
        <w:t>тұрмын. Ұқсаңшы!</w:t>
        <w:br/>
        <w:t>152 Әлім Қайсар</w:t>
        <w:br/>
        <w:t>хлесусеет&gt; -----------------....... а...</w:t>
        <w:br/>
        <w:t>Қыздаусы дірілдеп шықты. Оның нені мезгеп тұрғанын</w:t>
        <w:br/>
        <w:t>Аманкелдіде сезбей қалған жоқ.</w:t>
        <w:br/>
        <w:t>-- Өйтіп налымашы! Мен бәрін көріп, саралап, жүрек әмірін</w:t>
        <w:br/>
        <w:t>орындаптұрмын!-- Осылай деген жігіт қыз қолын батыл ұстап,</w:t>
        <w:br/>
        <w:t>қысты.</w:t>
        <w:br/>
        <w:t>Далаға шыққанда толық ай төңіректі сүттей жарыққа</w:t>
        <w:br/>
        <w:t>бөлепті. Ақсары қыздың сұлу кескініай нұрымен тым әрленіп,</w:t>
        <w:br/>
        <w:t>көз жауын алғанын байқады Аманкелді. Ал, қыз болса не</w:t>
        <w:br/>
        <w:t>мынау табиғаттың түнгі кербез келбетін қызықтай алмай, не</w:t>
        <w:br/>
        <w:t>көңілі қалаған жігітінің жүзін көре алмай арманда келеді.</w:t>
        <w:br/>
        <w:t>Арманда келе жатып, өзін құлай сүйетін мына өмірде пенде</w:t>
        <w:br/>
        <w:t>барына асып-тасып куанды.</w:t>
        <w:br/>
        <w:t>Рысбике қазір облыстықзағиптар басқармасына қарасты</w:t>
        <w:br/>
        <w:t>кітапханада істейді. Оның ұйымдастыруымен өткізілген</w:t>
        <w:br/>
        <w:t>оқырмандар конференциялары әрдайым көп көңілінен</w:t>
        <w:br/>
        <w:t>шығуымен кұнды.</w:t>
        <w:br/>
        <w:t>-- Аманкелді, -- деді ол үйге өзгеше бір жайраңдап сөйлей</w:t>
        <w:br/>
        <w:t>кіріп, - сенің жоқ жерде ауырып қалғаның-ай. Сен көрсең</w:t>
        <w:br/>
        <w:t>етті, Шыңғыс Айтматовтың “Ана-Жер-Анасы” бойынша</w:t>
        <w:br/>
        <w:t>өткізілген бүгінгі конференцияны.</w:t>
        <w:br/>
        <w:t>--Е, қалай? Баяндасаңшы!</w:t>
        <w:br/>
        <w:t>--Окырмандардың бәрі менің қолымды алып, құттықтады</w:t>
        <w:br/>
        <w:t>ғой. Сондай кошемет көрсетіп жатқанда, бір түрлі көңілің</w:t>
        <w:br/>
        <w:t>босайды екен. Мен сүйттім.</w:t>
        <w:br/>
        <w:t>- Дұрыс-ақ істеген екенсің, -- деп күлді Аманкелді. --</w:t>
        <w:br/>
        <w:t>Даусыңды шығармағаныңа шүкіршілік. Кел шешін. Ассуып</w:t>
        <w:br/>
        <w:t>қалады.</w:t>
        <w:br/>
        <w:t>-- Сен барып тұрған қызық адамсың. Өзің сырқаттанып</w:t>
        <w:br/>
        <w:t>жүріп, ас дайындауыңа жол болсыншы, -- деп, Рысбике</w:t>
        <w:br/>
        <w:t>шешіне бастады.</w:t>
        <w:br/>
        <w:t>.“Концерт қорытындысында ерлі-зайыпты екеуіне қала-</w:t>
        <w:br/>
        <w:t>лықоқу бөлімінің үшінші дәрежелі дипломы тапсырылды.</w:t>
        <w:br/>
        <w:t>Үйге келген соң олар түннің біраз уағына дейін отырды.</w:t>
        <w:br/>
        <w:t>Ұйқы келсейші. Кештетіп оралатын болған соң бес жасар</w:t>
        <w:br/>
        <w:t>Гүлнәрді қала шетіндегі таныстарына апарып тастаған.</w:t>
        <w:br/>
        <w:t>-- Гүлнәрканы көргім келді, сүйгім келді! -- деді Рысбике</w:t>
        <w:br/>
        <w:t>құштарлық сезіммен. -- Қазір ғой, пыс-пыс етіп ұйқы</w:t>
        <w:br/>
        <w:t>Жанығу 149</w:t>
      </w:r>
    </w:p>
    <w:p>
      <w:r>
        <w:t>ө---------ч-------..............3ӛ3.ӛ-----------...............................------3........... ыссы</w:t>
        <w:br/>
        <w:t>Тәтті ән жан сусынын қандырады. Оны мың құбылтын,</w:t>
        <w:br/>
        <w:t>терең тебіреніспен орындаған сайын, кәусар сулы бұлақтан</w:t>
        <w:br/>
        <w:t>қанып іше алмай сусаған адамша әнге деген іңкәрлігің арта</w:t>
        <w:br/>
        <w:t>бермек. Мына сілтідей тынып, ән құдіретінеіштей табынып</w:t>
        <w:br/>
        <w:t>қалған адамдардың да Аманкелдінің бүкіл көмейінен</w:t>
        <w:br/>
        <w:t>құйқылжи төгілген сылдыр сазды қомағайлықпен қабылдап</w:t>
        <w:br/>
        <w:t>отырғанын айқын анғаруға болады.</w:t>
        <w:br/>
        <w:t>Ән баяу тербеліспен, ырғақты діріл араласазяқталды.</w:t>
        <w:br/>
        <w:t>-- Мынаайналайынның даусы неткен кереметеді! Өзінін</w:t>
        <w:br/>
        <w:t>кескін-келбетін сипаттайтын ешкім жоқ-ау қасымда, әттен,-</w:t>
        <w:br/>
        <w:t>деді қолын аямай соғып жатқан, мана концерт басында</w:t>
        <w:br/>
        <w:t>наразылық білдіре сөйлеген қарт.</w:t>
        <w:br/>
        <w:t>Оның бұл сөзі ешкімнің құлағына жеткен жоқ. Өйткені</w:t>
        <w:br/>
        <w:t>залды жаңғыртқан шапалақсартылы--әншігебілдірілген зор</w:t>
        <w:br/>
        <w:t>қошемет күнірінен ешнәрсе естудің мүмкіндігіжоқ еді. Залдан</w:t>
        <w:br/>
        <w:t>оған қоса:</w:t>
        <w:br/>
        <w:t>- Жаса бала!</w:t>
        <w:br/>
        <w:t>--Е, әншінің де әншісі бар емес пе?</w:t>
        <w:br/>
        <w:t>- Осылай шырқар болар! Жаным бір рақат тауып қалды-</w:t>
        <w:br/>
        <w:t>ау! -дескен ризалық сөздертолассыз естіліп жатты.</w:t>
        <w:br/>
        <w:t>Бұл Аманкелдінің өзіне көрсетілген қошемет. Ал, зайыбы</w:t>
        <w:br/>
        <w:t>Рысбикемен қосыла шырқағанда көрермендер кандай күйде</w:t>
        <w:br/>
        <w:t>отырды десеңізші!</w:t>
        <w:br/>
        <w:t>Олар француз композиторы Журланың “Мен махаббаттан</w:t>
        <w:br/>
        <w:t>мас болдым”, Иорданскийдің “Даманск аралындағы тыныш-</w:t>
        <w:br/>
        <w:t>тық” және Тілендиевтің “Құстар қайтып барады” әндерін</w:t>
        <w:br/>
        <w:t>асқақ шабытпен, зор шеберлікпен орындады.</w:t>
        <w:br/>
        <w:t>Алғашқы қатарда бір топ алқызыл галстукті пионерлер</w:t>
        <w:br/>
        <w:t>отырған. Олардан екеуі бөлініп шығып, сахна төріндегі</w:t>
        <w:br/>
        <w:t>Аманкелді мен Рысбикеге беттеді.</w:t>
        <w:br/>
        <w:t>-- Рысбике, -деді Аманкелді баяутіл қатып, -екібүлдіршін</w:t>
        <w:br/>
        <w:t>қолдарында гүлі бар бізді құттықтағалы келеді. Кіліретұрайық.</w:t>
        <w:br/>
        <w:t>- Тамашаөнерлеріңізүшін!-- Пионерлер осылай деп, хош</w:t>
        <w:br/>
        <w:t>иістігүл будасын екеуіне табыс етті.</w:t>
        <w:br/>
        <w:t>Рысбикенің колы балдырғанның қолына тиіп кеткенде,</w:t>
        <w:br/>
        <w:t>бойынатоқ жүгіргендей әсерге бөленді. Гүлді қабылдап жатып,</w:t>
        <w:br/>
        <w:t>оның маңдайынан жеңіл сүймекке оқталған. Бірақ бұл ойын</w:t>
        <w:br/>
        <w:t>146 Әлім Қайсар</w:t>
        <w:br/>
        <w:t>“зур” -----------------..-...........- --------.--------------------------</w:t>
        <w:br/>
        <w:t>боларына ол сенімдіеді. Өйткені ол бұл кезде Павелмен тіптен</w:t>
        <w:br/>
        <w:t>жақындасатүскенін сезген. Павелдің сусоқыр күйде атқарған</w:t>
        <w:br/>
        <w:t>нешеме өнегелі істері Сапабек жанына толғаныс әкелумен</w:t>
        <w:br/>
        <w:t>бірге, оның бойындағы өмірге деген ғашықтық отын еселей</w:t>
        <w:br/>
        <w:t>түскен. Аламды өмірді сүюге жетелеп отыратын осынау</w:t>
        <w:br/>
        <w:t>оқиғаларға толы ленталарды көз күшімен екшелей алма-</w:t>
        <w:br/>
        <w:t>ғанмен, құлақпен сезіне білген Сапабек қыр астында қалған</w:t>
      </w:r>
    </w:p>
    <w:p>
      <w:r>
        <w:t>сонау бақытсыз балалығын аянышпен есінетүсірген...</w:t>
        <w:br/>
        <w:t>Адам болған соң өмірдің қамықпа кезеңін бастан өткеруге</w:t>
        <w:br/>
        <w:t>де тура келеді. Сондай бір сәттерде “мен шын бақытсыз</w:t>
        <w:br/>
        <w:t>жанмын ғой. Кейбір соқырлар бар, жарық өмірдің суретін</w:t>
        <w:br/>
        <w:t>көріп, біліп жүргенде жанары семген. Олар өзгенің түсінді-</w:t>
        <w:br/>
        <w:t>руімен ақ пен қараның түсін ажырата алады. Мен ше? -- деп</w:t>
        <w:br/>
        <w:t>налитын Сапабек.</w:t>
        <w:br/>
        <w:t>Ол екі жасқа шықпай тұрғанда асқынған қызылша</w:t>
        <w:br/>
        <w:t>ауруынан көзден айырылды. Бұл жаста не біледі жас сәби.</w:t>
        <w:br/>
        <w:t>Қазір оның “ақ пен қараның түсін ажырата алмаймын”, -</w:t>
        <w:br/>
        <w:t>деуідесондықтан.</w:t>
        <w:br/>
        <w:t>- Егер менің көзім дәл қазір шайдай ашылып кетіп, ақ</w:t>
        <w:br/>
        <w:t>парақты көріп қара парақ десем таңданбандар, адамдар! -</w:t>
        <w:br/>
        <w:t>деді бір сөзінде ол. Бірақ ол басына түскен осынша батпан</w:t>
        <w:br/>
        <w:t>ауыртпалықты білдірмей көтеріп, тамаша өмірсүріп отыр. Бұл</w:t>
        <w:br/>
        <w:t>оның нағыз адамға тән, Павелге тән тамаша қасиеті деп</w:t>
        <w:br/>
        <w:t>білуіміз керек.</w:t>
        <w:br/>
        <w:t>Есін біле келеемшек баласы анасының анарын тартқылай</w:t>
        <w:br/>
        <w:t>нәр алып, өмірдегі ең аялулысының бетіне жүз тоқтатар болар.</w:t>
        <w:br/>
        <w:t>Бейкүнә сәби Сапабек өйте алмады. Ол күніосыуақытқадейін</w:t>
        <w:br/>
        <w:t>анасының бет-әлпетін көре алмай келеді.</w:t>
        <w:br/>
        <w:t>Ол кезде сәби тағдырына араша тұрарлық дәрмен болды</w:t>
        <w:br/>
        <w:t>ма? Әкесі Шәймерден інісі Құрманды ертіп, қан майданға</w:t>
        <w:br/>
        <w:t>аттанды. Нан табу, дене жасырар шүберек табу бір Айған-</w:t>
        <w:br/>
        <w:t>шаның мойнында қалды.</w:t>
        <w:br/>
        <w:t>Шәймерден сол кеткеннен оралмады да, Құрман елімен</w:t>
        <w:br/>
        <w:t>аман-сау қауышты. Жасы он сегізге толғанға дейін Сапабек</w:t>
        <w:br/>
        <w:t>сол Құрман ағасы мен Басима жеңгесінің тәрбиесінде болды.</w:t>
        <w:br/>
        <w:t>1958 жылы Қаскелең зағиптар ұйымына мүше болып кірді.</w:t>
        <w:br/>
        <w:t>150 Әлім Қайсар</w:t>
        <w:br/>
        <w:t>“еуСН” 022022200000 ЛЗ а.</w:t>
        <w:br/>
        <w:t>жүзеге асыраалмады. Кезерген ерінітіпті басқа жаққа емеурін</w:t>
        <w:br/>
        <w:t>таныта бұрылған-тын. Ал, бала болса бұл кезде сахнадан түсіп</w:t>
        <w:br/>
        <w:t>бара жаткан. Осының бәрін байкап үлгерген Аманкелді жарын</w:t>
        <w:br/>
        <w:t>қатты аяды. “Мөлдіреген қос жанардың жоқтығы-ай”,-- деп</w:t>
        <w:br/>
        <w:t>аянышын іштей білдірді ол.</w:t>
        <w:br/>
        <w:t>Рысбикеге карағанда шүкір, Аманкелдінің көзібірсыдырғы</w:t>
        <w:br/>
        <w:t>жақсы көреді. Табан жолын аңдап, қағаз карауғада мүмкіндігі</w:t>
        <w:br/>
        <w:t>бар. Мұның өзіекеуіүшін-- мол үміт, үлкен демеу. Жанарлары</w:t>
        <w:br/>
        <w:t>мүлдемсолған ерлі-зайыптыларды көріп жүр ғой.</w:t>
        <w:br/>
        <w:t>Аманкелдінің көзі Қарағанды қаласында он жылдық</w:t>
        <w:br/>
        <w:t>мектепті табысты аяқтап, “Сарануголь” тресіне жұмысшы</w:t>
        <w:br/>
        <w:t>болып орналасқан жылы нашарлай бастады.</w:t>
        <w:br/>
        <w:t>-- Апа, менің көзім айықпас ауруға шалдығыпты, - деді</w:t>
        <w:br/>
        <w:t>сырттан сөйлей кірген Аманкелді.</w:t>
        <w:br/>
        <w:t>- Не дейді, жаным-ау! -- Шәмшия ана ұлына аңтарыла</w:t>
        <w:br/>
        <w:t>қарап қалыпты.</w:t>
        <w:br/>
        <w:t>- Дәрігер тексеру қорытындысын шығарды. Отрафея</w:t>
        <w:br/>
        <w:t>ауруы екен.</w:t>
      </w:r>
    </w:p>
    <w:p>
      <w:r>
        <w:t>Ана сол жолы көп жылады. Жанар солуының адам</w:t>
        <w:br/>
        <w:t>айтқысыз қорқыныш елесін жанымен сезіп, бауыр еті -</w:t>
        <w:br/>
        <w:t>баласының басына сол батпан жүк шыныментүскені ме деп,</w:t>
        <w:br/>
        <w:t>шошыды, қатты қайғырды.</w:t>
        <w:br/>
        <w:t>- Апа!-- деді Аманкелді анасына басу айтып, - көп егіле</w:t>
        <w:br/>
        <w:t>бермеңіз. Қандай қиындық болсын, өмірді мәнді сүре білу-</w:t>
        <w:br/>
        <w:t>әркімнің өзінесын. Менісізжасықетіп тәрбиелеген жоқедініз.</w:t>
        <w:br/>
        <w:t>Сеніңіз маған.</w:t>
        <w:br/>
        <w:t>Шынында да Аманкелді өмірді сүйетін, шат көңілді еді.</w:t>
        <w:br/>
        <w:t>Болмашы бір кездейсоқ қиындықтарға нали салу қанында</w:t>
        <w:br/>
        <w:t>жоқ. Жарқырап, жайрандап жүреді, әманда. Ол отрафеяның</w:t>
        <w:br/>
        <w:t>бүгінгі көретін көзді ертең су қараңғы ететінін жақсы біледі.</w:t>
        <w:br/>
        <w:t>Албойындабараурудың үміт күттірмейтін қорқынышын біле</w:t>
        <w:br/>
        <w:t>тұра, өмірге деген ғашықтықты кемітпеу екінің бірінің</w:t>
        <w:br/>
        <w:t>қолынан келе бермейтін іс.</w:t>
        <w:br/>
        <w:t>Ол әнді жасынан сүйіп айтатын. Енді мына жағдайдан соң</w:t>
        <w:br/>
        <w:t>әнгедеген құштарлық тіптен өсе түскендей еді. Аманкелді ән</w:t>
        <w:br/>
        <w:t>салса өзінің бойы жеңілейіп, серігіп, дем алып қалатынын</w:t>
        <w:br/>
        <w:t>Жанығу 155</w:t>
        <w:br/>
        <w:t>Т ------------------------- ус -/</w:t>
        <w:br/>
        <w:t>Мұның пионерлердіңісі екендігін білді. Кешекоймакілтін</w:t>
        <w:br/>
        <w:t>ұстар шақта топ-топ болып келіп, қызыл бидай жайлаған</w:t>
        <w:br/>
        <w:t>алаңшықта өзінің мойнына өрттей қызыл ғалстук байласын.</w:t>
        <w:br/>
        <w:t>Сонда ішінен “Галстукқа қызыл өң дарытқан да қызыл</w:t>
        <w:br/>
        <w:t>бидайдың кұүдіреті болар-ау!”-- деп ойлаған. Олай болса,</w:t>
        <w:br/>
        <w:t>алдындағы мына өндірлердін бәрі дәннен алқа тағынып тұр</w:t>
        <w:br/>
        <w:t>емес пе? Бар асылдың басы - дән, пионержеткіншектердің</w:t>
        <w:br/>
        <w:t>жүрегінде жанып, алау нұрын атырапқа шашып жатқандай</w:t>
        <w:br/>
        <w:t>екен.</w:t>
        <w:br/>
        <w:t>Танкист іштей тебіреніп, үлкен толғаныс шырмауынан</w:t>
        <w:br/>
        <w:t>босана алмай тұрғанда, бір пионер жанына тақап келіп:</w:t>
        <w:br/>
        <w:t>- Бізсіздің ерлігіңіздітыңдаудан жалықпаймыз. Дәл қазір</w:t>
        <w:br/>
        <w:t>отты күндердің бірер ерлігін қызыл бидай ортасында тұрып</w:t>
        <w:br/>
        <w:t>есіткіміз келеді, -- деп көптің өтінішін білдірді.</w:t>
        <w:br/>
        <w:t>Сергей Георгиевич өзінің жауынгер достарымен бірге</w:t>
        <w:br/>
        <w:t>даңқты жолдан өтті. Ол еліміздің бүкіл европалық бөлігінен</w:t>
        <w:br/>
        <w:t>жаумен ұрыс жүргізе отырып өтті. Туысқан Польша еңбек-</w:t>
        <w:br/>
        <w:t>керлері оны азат етушіретінде қарсы алды. Полктің алдыңғы</w:t>
        <w:br/>
        <w:t>отрядында болған Сергей Георгиевич Пилицеөзеніне бірінші</w:t>
        <w:br/>
        <w:t>болып жетіп, арғы бетке алдымен шықты. Өздігінен жүретін</w:t>
        <w:br/>
        <w:t>қондырғыны батыл да шебер басқарып, плацдарм үшін болған</w:t>
        <w:br/>
        <w:t>ұрыста экипаждың жеңіске жетуін қамтамасыз етті. Бұл</w:t>
        <w:br/>
        <w:t>айқаста ол жаудың екі танкісінің атакасын тойтарып, алдыңғы</w:t>
        <w:br/>
        <w:t>отрядтың өздігінен жүретін машиналарын ұрысқа бастады.</w:t>
        <w:br/>
        <w:t>Осының нәтижесінде жаудың екітанкі, үш зеңбірегі, жиырма</w:t>
        <w:br/>
        <w:t>автомашинасы, отызофицері мен солдаты жойылып, жиырма</w:t>
        <w:br/>
        <w:t>дұшпан тұтқынға алынды. Амеличкиннің өздігінен жүретін</w:t>
        <w:br/>
        <w:t>қондырғысы ешбір зақымданбастан жауды аяусызжаныштап,</w:t>
        <w:br/>
        <w:t>400 шақырымдай жолды артқа тастады. Ол аңызға айналған</w:t>
        <w:br/>
        <w:t>жауынгерлік жолын Берлинде аяқтады. Батыр І және П</w:t>
        <w:br/>
        <w:t>дәрежелі Отан соғысы, Қызыл Жұлдыз ордендерімен және</w:t>
        <w:br/>
        <w:t>көптеген медальдармен наградталды.</w:t>
      </w:r>
    </w:p>
    <w:p>
      <w:r>
        <w:t>-- Қысқаша осы, -- деп жымиды Сергей Геогриевич. -</w:t>
        <w:br/>
        <w:t>Сендердің көңілдерің шегерілмесін деп жатқаным. Әйтпесе,</w:t>
        <w:br/>
        <w:t>мындай қауырт шақта “әңгіме бұзау емізбей” қайтеді. Солай</w:t>
        <w:br/>
        <w:t>емеспе?</w:t>
        <w:br/>
        <w:t>160 Әлім Қайсар</w:t>
        <w:br/>
        <w:t>“әлесусиет--------------..... а... 33333</w:t>
        <w:br/>
        <w:t>топжарғандармен үзеңгі қағыстырып “е, шофердің дүлдүлі,</w:t>
        <w:br/>
        <w:t>комбайншының бұлбұлы болды ғой”-ды өзтұрғылыстарына</w:t>
        <w:br/>
        <w:t>еріксіз айтқызып жүргендей.</w:t>
        <w:br/>
        <w:t>Андрейден запас бөлшек табылды да штурвалға қайта</w:t>
        <w:br/>
        <w:t>отырды. Осы кезде Алексей Трофимович Кривостицкий жетті.</w:t>
        <w:br/>
        <w:t>-- Шанақ толып кетіп, күтіп қалдың ба? -- деп ол өкініш</w:t>
        <w:br/>
        <w:t>білдіріп жатыр.</w:t>
        <w:br/>
        <w:t>- Өкініштен не пайда? Сізден өтініш бар, -- деді Мең-</w:t>
        <w:br/>
        <w:t>діғали өзінен жасы үлкен Алексей Трофимовичке салмақсала</w:t>
        <w:br/>
        <w:t>сөйлеп. - Сөзімді бір жолға жерге тастамассың. Қайтар жұрт</w:t>
        <w:br/>
        <w:t>қайта берсін. Біз бірер сағатқа кідірсек қайтеді.</w:t>
        <w:br/>
        <w:t>-- Қарсылық жок, --дедікөп сөзді жаны сүймейтін шофер. -</w:t>
        <w:br/>
        <w:t>Бәрібір өзіміздің шаруамызғой, сәл-пәл кешігіп істындырсақ</w:t>
        <w:br/>
        <w:t>қайтердейсінң...</w:t>
        <w:br/>
        <w:t>Елдің еңартынан едәуір кешігіп қайтты екеуі.</w:t>
        <w:br/>
        <w:t>...Таңғы сауынға Тәнзила ерте тұрып еді. Мендіғалидің</w:t>
        <w:br/>
        <w:t>орнын сипап қалды.</w:t>
        <w:br/>
        <w:t>Кешкі аста дастарқан басында Қазына әже немерелерінің</w:t>
        <w:br/>
        <w:t>ортасында отырып келінінен:</w:t>
        <w:br/>
        <w:t>-- Анаүстел үстіндегі бір буда масақты Меңдікешім кеше</w:t>
        <w:br/>
        <w:t>түнде әкелді ме? -- деп сұрады, әлденегесүйсінгенін білдіріп.</w:t>
        <w:br/>
        <w:t>-- Иә,тіпті бітік өскен екен, дәнідетолық, баданадай...</w:t>
        <w:br/>
        <w:t>- Ә, бәсе, осы екен ғой Меңдікешті ерте тұрғызып, көз</w:t>
        <w:br/>
        <w:t>шырымын кешалдырып жүрген нәрсе. Мейлі, берекесін берсін,</w:t>
        <w:br/>
        <w:t>еңбегіжансын,--дедіде Қазына әже немерелеріне бағыштай</w:t>
        <w:br/>
        <w:t>сөйледі. - Әне, сендер үшін әкелеріңнің жарғақ құлағы</w:t>
        <w:br/>
        <w:t>жастыққатимей жүр. Бәрі ел ырысы ғой, берекесін берсін...</w:t>
        <w:br/>
        <w:t>3. Бір түйір дән</w:t>
        <w:br/>
        <w:t>Дәл орақ қарсаңында “Краснопартизан” (Қостанай</w:t>
        <w:br/>
        <w:t>облысының Қостанай ауданы) совхозына жаңа машина келді</w:t>
        <w:br/>
        <w:t>де, оны кімге беру жөнінде мәселе көтерілді. Көп аузына</w:t>
        <w:br/>
        <w:t>бірінші болып 92 бөлімшенің озат жүргізушісі Батырғали</w:t>
        <w:br/>
        <w:t>Рахметовтің есімітүсті.</w:t>
        <w:br/>
        <w:t>--Дұрыс, дұрыс, -- деді бұл шешімнің өте орынды екендігін</w:t>
        <w:br/>
        <w:t>қуаттап совхоз директоры Леонид Михайлович Переверзев.-</w:t>
      </w:r>
    </w:p>
    <w:p>
      <w:r>
        <w:t>Жанығу 161</w:t>
        <w:br/>
        <w:t>нкккккнкыанкккккккккккккккккккккккккикккккккккккккыалтттаныны касла ы-... 22... &lt;&lt;ый</w:t>
        <w:br/>
        <w:t>Бұл машинаны Батырғалиға бергеніміз әбден орынды. Ол</w:t>
        <w:br/>
        <w:t>мұндай құрметкелайық адам.</w:t>
        <w:br/>
        <w:t>Бұл кезде ол шеберханада ескі машинасын жамап-жасқап,</w:t>
        <w:br/>
        <w:t>мерекелі жылдың тасымалына тиянақты әзірлік жасауда еді.</w:t>
        <w:br/>
        <w:t>Әртетігін мұқият қарап, соңғы тексеру жұмыстарын аяқтап</w:t>
        <w:br/>
        <w:t>қалған. Түске таман шақыру жеттіде, ол бөлімше кеңсесіне</w:t>
        <w:br/>
        <w:t>келді.</w:t>
        <w:br/>
        <w:t>-- Аттанысқка әзірлік қалай? - деді бөлімше басқарушысы</w:t>
        <w:br/>
        <w:t>Александр Иванович Кравченко Батырғалидің өне бойына</w:t>
        <w:br/>
        <w:t>ерекше бір жылылықпен көз жүгіртіп.</w:t>
        <w:br/>
        <w:t>-- Машинам ертең кешке төрт аяғынан тік тұрады, - деп</w:t>
        <w:br/>
        <w:t>жымиды Батырғали. -- Жай шақырттыңыз ба?</w:t>
        <w:br/>
        <w:t>-- Жай емес, Батырғали. Сенен сүйінші сұрағалы отырмын.</w:t>
        <w:br/>
        <w:t>-- Ондайдан тартынып қалған күнім жоқеді.</w:t>
        <w:br/>
        <w:t>-- Келген жаңа машинаны саған беруді ұйғардық. Ертеңнен</w:t>
        <w:br/>
        <w:t>бастап соған мінесің, - деп шаттаныс сезімін жасырмады</w:t>
        <w:br/>
        <w:t>басқарушы.</w:t>
        <w:br/>
        <w:t>- Өз машинам дайын болып қалып еді, - деп мүдірді</w:t>
        <w:br/>
        <w:t>Батырғали. -- Жаңаға бергісіздей қылып сайлап алдым. Менен</w:t>
        <w:br/>
        <w:t>басқа да машина күтушілер бар ғой, соларға ұсыныңыздар.</w:t>
        <w:br/>
        <w:t>Ал, жақсы хабарыңызүшін сүйінші дайын.</w:t>
        <w:br/>
        <w:t>Солбірсәттерді есіне түсірген Батырғали жаңамашинаның</w:t>
        <w:br/>
        <w:t>тізгінін бос қойып, желдей ағызып келеді. Рудный трасса-</w:t>
        <w:br/>
        <w:t>сымен біраз жүрдіде, оң жақбеткейдегі егіс алқабына бұрылды.</w:t>
        <w:br/>
        <w:t>Анадайда соңдарынан будақ шаң шұбалтып “дала кемелері”</w:t>
        <w:br/>
        <w:t>кетіп барады. Танаптарды тарамдап жүлгеленетін жолдың бірін</w:t>
        <w:br/>
        <w:t>еш қиындықсыз таңдап алып, түре кусын. Көптің ішінен</w:t>
        <w:br/>
        <w:t>көзімен тінтіп, Меңдіғалиды даралады. “Сабазың салмақты</w:t>
        <w:br/>
        <w:t>қимылынан танбаған екен-ау. Кешегі сәл тұрысының есесін</w:t>
        <w:br/>
        <w:t>қайтармаққа деген жігері ана желбіреген жалаудан жалын</w:t>
        <w:br/>
        <w:t>алғандай ма?” -- депіштей сүйсінді Батырғали өзінің байырғы</w:t>
        <w:br/>
        <w:t>әріптесі, ал науқан уақытында комбайнға отыратын бесаспап</w:t>
        <w:br/>
        <w:t>жолдасы Меңдіғали Тайжановқа.</w:t>
        <w:br/>
        <w:t>--Сеніңдебіркөріпкелің бар,--деп қағытты дауысын созып</w:t>
        <w:br/>
        <w:t>Меңдіғали комбайн үстінен. -- Енді сәл кешіккенде бункер</w:t>
        <w:br/>
        <w:t>толып, шарасыздыққа салынар едім. Бәрі жақсы. Міне, қазір</w:t>
        <w:br/>
        <w:t>тоқтаймын...</w:t>
        <w:br/>
        <w:t>11-124</w:t>
        <w:br/>
        <w:t>Жанығу 163</w:t>
        <w:br/>
        <w:t>ниннникикккикккккккккикикоккккккккккикккккккккккккккккккакнинкккккккккккккаккикккккктаны-.Н. 91... ай</w:t>
        <w:br/>
        <w:t>салып, күшін сарқып тұратын жан. Саралап сөйлеп, салмақты</w:t>
        <w:br/>
        <w:t>істындырып жүре береді. Астықтасымалындаалдына шыққан</w:t>
        <w:br/>
        <w:t>кімбар екен. Ой жүгіртіп, ешкімдіауызғаіліктіреалмады. Демек,</w:t>
        <w:br/>
        <w:t>жарыстың жүлдегері -- Батырғали. Өзіуақытжоғалтпай, астық,</w:t>
        <w:br/>
        <w:t>қызылдауда көш басынан көрінсе ол да Батырғалидың арқасы</w:t>
        <w:br/>
        <w:t>десеартық па? Жоқ. Сонда ол озаттығымен өзгенідесол биікке</w:t>
        <w:br/>
        <w:t>тартып жүр емес пе. Жарыста туындаған өнеге күші осындай</w:t>
        <w:br/>
        <w:t>мақсаттарға қызмет етіп жатыр.</w:t>
      </w:r>
    </w:p>
    <w:p>
      <w:r>
        <w:t>Қырдан мол әсермен оралған Батырғали қырманда дақызулы</w:t>
        <w:br/>
        <w:t>шағынан бірарылмайды. Қызыл дәннің, тау жоталанған Қызыл</w:t>
        <w:br/>
        <w:t>байлықтың қызуы еді ол. Қанаттыға қақтырмай, тұмсықтыға</w:t>
        <w:br/>
        <w:t>шоқыттырмай іле өңдеп құтқоймаларына әкетіп жаткан өзіндей</w:t>
        <w:br/>
        <w:t>жүргізушілерді көргенде, оларға ішінен мыңалғысын жаудырды.</w:t>
        <w:br/>
        <w:t>Осылай көптеумен, күш қосуменүлыьістіңетек-жеңіжинақталып</w:t>
        <w:br/>
        <w:t>жатқаны қандай жақсы.</w:t>
        <w:br/>
        <w:t>-- Астығыңды анау, шеткі жалға жалғастыра түсір, - деп</w:t>
        <w:br/>
        <w:t>жөн-жоба нұсқады қырман меңгерушісі Мүлкүлән Айтпаев.</w:t>
        <w:br/>
        <w:t>Батырғали орындады. Қорап босады. Қырдың қызығы</w:t>
        <w:br/>
        <w:t>тағы да магнитше тартты. Бір түйір дәннің шашау шықпауы</w:t>
        <w:br/>
        <w:t>үшін құлшынды.</w:t>
        <w:br/>
        <w:t>4. Іңкәрлік</w:t>
        <w:br/>
        <w:t>Ән кеттіәуелеп...</w:t>
        <w:br/>
        <w:t>“Түнгі самал егін басын тербейді,</w:t>
        <w:br/>
        <w:t>Алыста қыр қарауытып көлбейді.</w:t>
        <w:br/>
        <w:t>Айдың нуры баяу ғана дірілдеп,</w:t>
        <w:br/>
        <w:t>Тың алқапты көкшіл шұғыла кернейді...”</w:t>
        <w:br/>
        <w:t>Бұл тек жүрек қылын шертер ән ғана емес, дәл қазіргітүнгі</w:t>
        <w:br/>
        <w:t>көріністің, ай нұрын ұрлаған алтын алқаптың келбетін асқан</w:t>
        <w:br/>
        <w:t>шеберлікпен салып, алдыға тосқан ғажайып суретсекілді еді.</w:t>
        <w:br/>
        <w:t>Түннің қою өтінде қуатты электр жарығының күшімен</w:t>
        <w:br/>
        <w:t>ерекше жалқын сәулеге оранып көп назарын өзіне аударған</w:t>
        <w:br/>
        <w:t>машинаның айқара жайып тасталған аядай қорабында, екі</w:t>
        <w:br/>
        <w:t>музыка сүйемелдеушінің арасында қазақ қыздарынша.</w:t>
        <w:br/>
        <w:t>желбіршек көйлекті төгілтіп, үкілі тақия киген, келісті</w:t>
        <w:br/>
        <w:t>Жанығу 159</w:t>
        <w:br/>
        <w:t>е-е зелемлененл ане лене 2.еее е... 11.2... реу ыы е</w:t>
        <w:br/>
        <w:t>Осы кезде ана:</w:t>
        <w:br/>
        <w:t>-- Тәнзилаш-ау, сағатыңа қара, Меңдікешімнің есік қағар</w:t>
        <w:br/>
        <w:t>сәтітақағандай. Көп отырып калдықбілем,--деді.</w:t>
        <w:br/>
        <w:t>Қабырға сағатқа қараған Тәнзила:</w:t>
        <w:br/>
        <w:t>-- Болжамыңыз дұрыс, апа, он екіден кетіп барады.</w:t>
        <w:br/>
        <w:t>Меңдіғали енді келіп қалар, -- деп есік жаққа елеңдей жанар</w:t>
        <w:br/>
        <w:t>Ене мен келін есікке елеңдеп отырғанда Мендіғалидің</w:t>
        <w:br/>
        <w:t>ауылға қайтар, тіпті де ойы жоқ-тын. Қарымта қайтаруға</w:t>
        <w:br/>
        <w:t>бекініп “Сибиряктің” “тізгінін” мықтап ұстаған күйі, от</w:t>
        <w:br/>
        <w:t>сәулесімен жоталы жонына алтын ұшқын шашыратқан биік “</w:t>
        <w:br/>
        <w:t>атжалды түре куа берген. Намыс оты жанын шапақтай түседі.</w:t>
        <w:br/>
        <w:t>...Комбайн тосыннан сыр білдірді. Дестеге қақалды.</w:t>
        <w:br/>
        <w:t>Меңдіғали ауыстырғыш коробканың шестернасы үзілгенін</w:t>
        <w:br/>
        <w:t>дереу анықтады. Неістеу керек? Андрей Клим болса, вагонның</w:t>
        <w:br/>
        <w:t>екінші басында жүр. Жарамсыз бөлшекті ағытып алып, оның</w:t>
        <w:br/>
        <w:t>кері қайтуын күтті. Ашық күн мен түннің кадірін білетін</w:t>
        <w:br/>
        <w:t>Меңдіғалиға бұл қатты батты. Сегіз мың центнер дән</w:t>
        <w:br/>
        <w:t>қызылдауға сөзберген. Қазір бұл межеден асып та кетті. Бірақ</w:t>
        <w:br/>
        <w:t>әңгіме серттен шығып қоюдағана ма екен? Ұмтылысұраны-</w:t>
      </w:r>
    </w:p>
    <w:p>
      <w:r>
        <w:t>ұпай еселеу екенін ол терең пайымдайды. Сол себепті де:</w:t>
        <w:br/>
        <w:t>Қостанайдың мол астығы үшін күрестің әр минутын алтынға</w:t>
        <w:br/>
        <w:t>балайды. Мынадағдарыстын жан қинайтыны да содан.</w:t>
        <w:br/>
        <w:t>Арада біраз уақыт өтті. Оңашада ой үйірсек, Кеше түнде</w:t>
        <w:br/>
        <w:t>газетті бір шолып өткенде бүгінгі күнніңең маңызды мәселесі--.</w:t>
        <w:br/>
        <w:t>егін ору мен астықдайындаудың барысы жайлы материалдарға</w:t>
        <w:br/>
        <w:t>ерекше ден қойған. Әсіресе, Л.И. Брежневтің Қазақстан</w:t>
        <w:br/>
        <w:t>партия-шаруашылықактивінің кеңесінде сөйлеген жарқын:</w:t>
        <w:br/>
        <w:t>сөзі көкейінде сайраулы. “...Қазақстанның биылда, оныншы</w:t>
        <w:br/>
        <w:t>бесжылдықтың алғашқы жылында да Отанды қуанта алаты-</w:t>
        <w:br/>
        <w:t>нына-- мемлекеткекемінде бір миллиард жүз миллион пұтастық</w:t>
        <w:br/>
        <w:t>сататынына көзім жетті.” Бұған қостанайлықтардың кемінде</w:t>
        <w:br/>
        <w:t>250 миллион пұтастықпен үлес қосуға бекінгенін ойлағанда</w:t>
        <w:br/>
        <w:t>цехтықпартия ұйымының секретары Мендіғали Тайжанов өзі:</w:t>
        <w:br/>
        <w:t>секілді әр комбайншының әр күнді тек рекордпен ғана</w:t>
        <w:br/>
        <w:t>шығарып салуы керектігін және пайымдады. Аяқалысы әзірге</w:t>
        <w:br/>
        <w:t>жаман емес те секілді. Үлкен дүбірге алғаш араласса да</w:t>
        <w:br/>
        <w:t>158 Әлім Қайсар</w:t>
        <w:br/>
        <w:t>-лығұрғыт&gt;--------------------...-..-.-.-.--.222..3---------31.3ӛ---------.3.3.3 а</w:t>
        <w:br/>
        <w:t>-- Меңдіғали Тайжанұлының бұл ұсынысы қолдау тапса,</w:t>
        <w:br/>
        <w:t>тіптен дұрыс болар еді.</w:t>
        <w:br/>
        <w:t>-- Мендеосынысұраймын,-дедіекінші біреу.</w:t>
        <w:br/>
        <w:t>-- Ал, мен оны жұптасып жұмыс істеуге, социалистік</w:t>
        <w:br/>
        <w:t>жарысқа шақырамын, - дедіүшіншісі.</w:t>
        <w:br/>
        <w:t>Соңғының Андрей Климекенін жазбай таныған Меңдіғали</w:t>
        <w:br/>
        <w:t>алдыңғы қатарда отырған оған жымия бір қарап қойды.</w:t>
        <w:br/>
        <w:t>Партком мәжілісінде жүлдегер шофердің жүрек сөзі қабыл</w:t>
        <w:br/>
        <w:t>алынды. Ол ендіорнынан ширақтұрып:</w:t>
        <w:br/>
        <w:t>-- Адам жанынтүсінген сіздерге көп рахмет, - дедідеүнсіз</w:t>
        <w:br/>
        <w:t>қалды. Аласа бойлы, тығыршық денелі, келте мұрын, жазық</w:t>
        <w:br/>
        <w:t>мандайлы, көзіне алғырлық нұрын ұялатқан ол ендігі сөзін</w:t>
        <w:br/>
        <w:t>өзін еңбек бәсекесіне шақырған Андрейге арнап, соған бүткіл</w:t>
        <w:br/>
        <w:t>денесімен бұрылып тұрып айтты. -- Жарыссақ, жарысайық.</w:t>
        <w:br/>
        <w:t>Бұрын комбайнға отырмағаныммен ол - менің екінші</w:t>
        <w:br/>
        <w:t>мамандығым.</w:t>
        <w:br/>
        <w:t>Кешкі сауыннан оралған Тәнзила үй шаруасын жедел</w:t>
        <w:br/>
        <w:t>тындырып, балаларыныңас-суын беріп төсекке жатқызды да,</w:t>
        <w:br/>
        <w:t>Меңдіғалидің анасы Қазынамен шүйіркелесе әңгімелесіп,</w:t>
        <w:br/>
        <w:t>еләуір отырып қалды.</w:t>
        <w:br/>
        <w:t>-- Сиырларыңды сарқып сауа алып жүрсің бе? - деді ол.-</w:t>
        <w:br/>
        <w:t>Күзге салым шөптің оты да сұйылады ғой. Осы айда бәйге</w:t>
        <w:br/>
        <w:t>басынан дәмелісің бе, жоқ па?</w:t>
        <w:br/>
        <w:t>-- Отсұйылса да, биылғы жылдың шөбінің құнары ғаламат</w:t>
        <w:br/>
        <w:t>қой, әже, --деді Тәнзила серпіле сөйлеп. -- Жыл аяғындасиыр</w:t>
        <w:br/>
        <w:t>басына 3,5 мың килограмнан келтірем бедеген сенімдемін. Ол</w:t>
        <w:br/>
        <w:t>жағына қам жемеңіз.</w:t>
        <w:br/>
        <w:t>Қазынаәжей қызындай жақсы көретін Тәнзилаға құмар-</w:t>
        <w:br/>
        <w:t>тып қарап отырда да:</w:t>
      </w:r>
    </w:p>
    <w:p>
      <w:r>
        <w:t>-- Меңдікешім биыл ораққа тұңғыш түсіп отыр. Тауы</w:t>
        <w:br/>
        <w:t>шағылмай, таланы шығып, тайы озып келетін болса, оған</w:t>
        <w:br/>
        <w:t>сенің табысың ұласса: мен кемпір аспанға ұшып кетпей қалай</w:t>
        <w:br/>
        <w:t>төзем,--деп күлді. - Тек беттеріңнен жарылқасын де. Азды-</w:t>
        <w:br/>
        <w:t>көпті еңбектерің ел аузында жүр. Соған шаттанады кәрі жүрек.</w:t>
        <w:br/>
        <w:t>Тәнзила қарт жүзіне қызыға жанар қадады. “Туған анам</w:t>
        <w:br/>
        <w:t>Да бұлай қамкор болмас” деп ойлады да, бас көтере бастаған</w:t>
        <w:br/>
        <w:t>үргедек сезімді лезде өшіріп тастады.</w:t>
        <w:br/>
        <w:t>162 Әлім Қайсар</w:t>
        <w:br/>
        <w:t>лла сжел- ------------........ а...</w:t>
        <w:br/>
        <w:t>Комбайн екі иығынан дем алып, зіркіл қағып тұр. Сол</w:t>
        <w:br/>
        <w:t>зіркілдің қуаты бункер толы дәнді шанактан “құстырып”</w:t>
        <w:br/>
        <w:t>жатқандай. Машина қорабы үстіне шығып, дән жаймалаған</w:t>
        <w:br/>
        <w:t>Батырғали суша саулаған қызылға әне көмілгелі, міне</w:t>
        <w:br/>
        <w:t>көмілгелі тұр. Қолындағы ағаш күрекпен құлашын соза</w:t>
        <w:br/>
        <w:t>тартып, жайғанда рақат сезімге кенелетіндей. Тасымал</w:t>
        <w:br/>
        <w:t>басталғалы екі мын тоннаға жуық астық жеткізсе, соның</w:t>
        <w:br/>
        <w:t>баршасын осылай жүрек әлдиіне салды-ау.</w:t>
        <w:br/>
        <w:t>-- Енді Андрейдің соңынатүсесің ғой, --деді Меңдіғали. -</w:t>
        <w:br/>
        <w:t>Оләне, анаукетіп барады, көремісің. Тез жет, тұрып калмасын.</w:t>
        <w:br/>
        <w:t>Батырғали орнынан қозғалып кеткен соң Меңдіғали:</w:t>
        <w:br/>
        <w:t>“Соңғы сөзімді бекер айттым ба осы”, деп қысылсын. Өзіде,</w:t>
        <w:br/>
        <w:t>өзге де Батырғалидың кінәсінен уақыт зая кетіріп көрмеп еді.</w:t>
        <w:br/>
        <w:t>Елпелендеп күнібұрын келіп, дән сауылын балаша қызықтап</w:t>
        <w:br/>
        <w:t>күтіп жүретін. Шанақтан береке бұлағы бас алғандағы сәтте</w:t>
        <w:br/>
        <w:t>жүзіне талай көз салған. Жүрек қытықтар, көңіл босатар бір</w:t>
        <w:br/>
        <w:t>тәтті әнге егілер кез болмай ма кейде? Дәп бір сондай</w:t>
        <w:br/>
        <w:t>толқымалы шақты басынан өткізгендегі күйі дәл қазіргідей</w:t>
        <w:br/>
        <w:t>көз алдында. “Демек ол өз ісін шабыттана орындайтын</w:t>
        <w:br/>
        <w:t>болғаны ғой”, --деп түйді ойын Меңдіғали.</w:t>
        <w:br/>
        <w:t>Батырғали таңдаулы комбайншы Андрей Фабрипустың</w:t>
        <w:br/>
        <w:t>“бауырына” дәлуақытында келіп кірді. Әлденеше жалауы желге</w:t>
        <w:br/>
        <w:t>желпінген сұлу комбайн қанатының астына енген ГАЗ-53-ті</w:t>
        <w:br/>
        <w:t>алтын дәнмен шомылдыра бастады.</w:t>
        <w:br/>
        <w:t>Осы көрініске құмарлана көз тіккен Батырғали мына</w:t>
        <w:br/>
        <w:t>даланың қиын жұмысындағы қызықты минуттарды сый-</w:t>
        <w:br/>
        <w:t>лайтын ләззатпен ғана дем алып, келешек ой-жоспарларын</w:t>
        <w:br/>
        <w:t>құрып тұрғандай еді.</w:t>
        <w:br/>
        <w:t>- Жүзіннен қалың ой пердесін көрдім, -- деп әзілдеді</w:t>
        <w:br/>
        <w:t>Андрей. -- Жаңа машинаның буымен жұмыс күшіңетиіп кетіп</w:t>
        <w:br/>
        <w:t>жүрген жоқ па?</w:t>
        <w:br/>
        <w:t>- Ол жағы да барын жасырмаймын. Бірақ сенім бар жерде</w:t>
        <w:br/>
        <w:t>сыр беру кімге де болса жат қой. Мені ендеше сол биіктен</w:t>
        <w:br/>
        <w:t>күгіңіз.</w:t>
        <w:br/>
        <w:t>Әзіл түсінетін адам өмірдің не бір нәзік иірімдерін жіті</w:t>
        <w:br/>
        <w:t>саралап, бағалай алады. Ондай қасиет Батырғалида да бар.</w:t>
        <w:br/>
        <w:t>Андрей оны “қыз мінезді” жігіт деп таниды. Жұмысқа барын</w:t>
      </w:r>
    </w:p>
    <w:p>
      <w:r>
        <w:t>Жанығу 157</w:t>
        <w:br/>
        <w:t>т““ч“чЧ------.......... 3.3.3... 3.3.3.3. 2.2.13... Аалы Се</w:t>
        <w:br/>
        <w:t>- Өй, сөз еметін кез бе қазір. Айналдыратынымыз да,</w:t>
        <w:br/>
        <w:t>серігімізде - комбайн. Еш мұрша жоқ,-деп күлімсірей жүріп”</w:t>
        <w:br/>
        <w:t>кеткен.</w:t>
        <w:br/>
        <w:t>Жалғызбұл ма? Бәрі солай мұрындарынан шаншылып жүр.</w:t>
        <w:br/>
        <w:t>Кезіккен сайын “дала кемесінің” капитандары атанған Николай:</w:t>
        <w:br/>
        <w:t>Криг, Иван Зель, Аркадий Третьяков үлкен дауыл алдында</w:t>
        <w:br/>
        <w:t>сілтідей тынған табиғат мінезін танытып кетеді. Салмақты:</w:t>
        <w:br/>
        <w:t>сөйлеп, сабырмен қимылдаса да ар жақтарында әлденеге</w:t>
        <w:br/>
        <w:t>абыржулы қалып танытқандай болады. Осы тас-түйін қамда-:</w:t>
        <w:br/>
        <w:t>ныстың, соңғы серпіннің ораққа әзірлік қызған сайын ширай</w:t>
        <w:br/>
        <w:t>түсуі жиырма жылға жуық баранка ұстаған жігітке жазылғаны</w:t>
        <w:br/>
        <w:t>хаттайтаныс. Және биылғыдай бітікегінді өз қолымен жинасуға!.</w:t>
        <w:br/>
        <w:t>қапысызәзірлену-- кімге жауапкершілік жүктемес. ҙ</w:t>
        <w:br/>
        <w:t>Өткенін саралап отырса, өмір жолы диқан кәсібімен:</w:t>
        <w:br/>
        <w:t>тікелей байланысты екен. Дәмі балдай мына дәнді комбайн!</w:t>
        <w:br/>
        <w:t>өзегінен өргізіп, кораптарға котарып қашандатыным таппай:</w:t>
        <w:br/>
        <w:t>жүргені. Дәл қазір комбайн штурвалына отырардай көңілі</w:t>
        <w:br/>
        <w:t>қобалжысын. Есіне егінжайға шығатын бұл техникатүрінін:</w:t>
        <w:br/>
        <w:t>жетімсіздігі оралды. Сырттан келетін бір қол күшінің</w:t>
        <w:br/>
        <w:t>қаншалықты қымбатқа түсетінін ойша есептеп көрді. Ол?</w:t>
        <w:br/>
        <w:t>совхоз партия комитеті мен аудандық партия комитетінің</w:t>
        <w:br/>
        <w:t>мүшесі және облыстық партия комитетінің мүшелігіне</w:t>
        <w:br/>
        <w:t>кандидат. Талай жиналыстарға қатысып, әр мәселеге:</w:t>
        <w:br/>
        <w:t>мемлекеттік мүдде биігінен байыпты талғаммен келетін ол</w:t>
        <w:br/>
        <w:t>талай күнгі сарсаңға салған ойынан бұл жолы да келісті</w:t>
        <w:br/>
        <w:t>тұжырым жасады. Комбайнғаотырып, егін орады. Молшылық:</w:t>
        <w:br/>
        <w:t>күресінде жарқырап көзге түседі. Қысқасы, алтын дәннің бір</w:t>
        <w:br/>
        <w:t>түйірі жерде қалмас үшін жүрегінің жылуын жұмсап, бойының</w:t>
        <w:br/>
        <w:t>қажыр-күшін сарқады.</w:t>
        <w:br/>
        <w:t>Осы ойын совхоз коммунистеріалдында ортаға шығарғанда</w:t>
        <w:br/>
        <w:t>Меңдіғали Тайжановтың бұл мәлімдемесінеешкім таңырқап,</w:t>
        <w:br/>
        <w:t>таңдай қақпады. Себебі жігітті бәрі жете танитын, лайықты</w:t>
        <w:br/>
        <w:t>бағалайтын. Талай сыннан сырбермей өткен сыралғы жанның</w:t>
        <w:br/>
        <w:t>аузынан шыққан бұл сөзі арзандық қалып Тіпті танытпады.</w:t>
        <w:br/>
        <w:t>Қайтабұрынғышасалмақты, терең мағыналыойлы сөзіерекше</w:t>
        <w:br/>
        <w:t>бір серпінді аңғартқандай.</w:t>
        <w:br/>
        <w:t>Оқысдауыселенеткізді.</w:t>
        <w:br/>
        <w:t>168 8 Әлім Қайсар</w:t>
        <w:br/>
        <w:t>-- Баотамның қуанышынан немді аяйын, - деп көз жасын</w:t>
        <w:br/>
        <w:t>сығыпалды. -- Мұнысын фашиститтүбіне жеткен әкесі көре</w:t>
        <w:br/>
        <w:t>де алмады. Мен бүгін екі жүректің тойын жасап, шашуын</w:t>
        <w:br/>
        <w:t>шашын жүрмін ғой...</w:t>
        <w:br/>
        <w:t>Одан бергі жемісті еңбек жылдары, сірә естен шығар ма?</w:t>
        <w:br/>
        <w:t>Трактор, комбайнда қатар алмаса істеп, жұмсаған жерден</w:t>
        <w:br/>
        <w:t>табылып, ыңғай алдан көрінді. 1971 жылы сегіз мың центнер</w:t>
        <w:br/>
        <w:t>дәнқызылданды. Осытабысы оның өңірінде “Құрмет Белгісі”</w:t>
        <w:br/>
        <w:t>орденін такты. Келесі маусымда комбайн бункерінен он бір</w:t>
        <w:br/>
        <w:t>мың центнер астық жөнелтті. Тоғызыншы бесжылдықтағы</w:t>
        <w:br/>
        <w:t>көрсеткіштері де олқы болмайтын. Еңді, міне, табан астынан,</w:t>
        <w:br/>
        <w:t>қимас мамандықтан қол үзді. Алғашында келісім бермеді.</w:t>
        <w:br/>
        <w:t>Директор:</w:t>
      </w:r>
    </w:p>
    <w:p>
      <w:r>
        <w:t>-- Өзің тәрбиелеген Иван Комиссаров, Борис Захаров,</w:t>
        <w:br/>
        <w:t>Михайл Ордиевских сынды шәкірттерің бар. Олар сені</w:t>
        <w:br/>
        <w:t>жоқтатпайды. Ал, бізге жөндеуші-шебердің ауадай қажеттігін</w:t>
        <w:br/>
        <w:t>білесің бе? Сайып келгенде, техниканың өнікті жұмыс істеуі</w:t>
        <w:br/>
        <w:t>өзіңе байланысты болады, --деп отырып алды.</w:t>
        <w:br/>
        <w:t>Содан Адай жөндеуші-шебер болып кетті. Былайша</w:t>
        <w:br/>
        <w:t>айтқанда алтын қолды Адай атанып кетті. Енді бұл кәсібін де</w:t>
        <w:br/>
        <w:t>ешнәрсеге айырбастамайтындай құлай сүйген, қатты сүйген.</w:t>
        <w:br/>
        <w:t>6. Ыстық күлше</w:t>
        <w:br/>
        <w:t>Кеш қараңғылығы қоюлана түскен. Шәймерден Сүлей-</w:t>
        <w:br/>
        <w:t>менов Ленин ауданының “Россия” совхозынан ешқандай</w:t>
        <w:br/>
        <w:t>шашаусыз жеткізген алтын дәнін Қостанай қаласының қақ</w:t>
        <w:br/>
        <w:t>төріндегі астық өнімдері комбинатына қотарды да бірден</w:t>
        <w:br/>
        <w:t>асханаға кірді. Ас кезегінде адамдарда баршылықекен. Бірақ</w:t>
        <w:br/>
        <w:t>асықтай үйірілген ақжеленді қыздар жеңіл, ойнақы қимылдап,</w:t>
        <w:br/>
        <w:t>тұрғандарды лезде ыдыратып жібереді. Әне бір ақ сарысына</w:t>
        <w:br/>
        <w:t>қарай бергісі келеді. Өзінің Розасына керемет ұқсастығы</w:t>
        <w:br/>
        <w:t>бардай. Тіпті жымиысының айнымай қалғаның қайтерсің.</w:t>
        <w:br/>
        <w:t>Ойға беріліп, бір орнында шегенделген әдемі жігітті аспаз-</w:t>
        <w:br/>
        <w:t>шының өзі сөзге тартты:</w:t>
        <w:br/>
        <w:t>- Сізге қандай тағам ұсынайын?</w:t>
        <w:br/>
        <w:t>164 Әлін Қайсар</w:t>
        <w:br/>
        <w:t>“атғустт&gt; -------------....... 3-33-33... 3 ы.</w:t>
        <w:br/>
        <w:t>келіншек ән шырқап тұр. Оның аты-жөні -- Валентина</w:t>
        <w:br/>
        <w:t>Дупличева. Бүгін ғана беташар жылдың бітік егініне орақ</w:t>
        <w:br/>
        <w:t>салып, алғашқы рекордтық көрсеткіштерге жетіп те үлгерген</w:t>
        <w:br/>
        <w:t>бестаулықдиқандар (Камышнин ауданы) мына орыс өкілінің</w:t>
        <w:br/>
        <w:t>таза қазақ тілінде әуелете салған әнін іш тарта тынып, елти</w:t>
        <w:br/>
        <w:t>тыңдап қалған. Олардың көпшілігі ұлты басқа болғанмен, бұл</w:t>
        <w:br/>
        <w:t>әуеннің сөзін түсінбегенімен, оның сиқырлы сазының</w:t>
        <w:br/>
        <w:t>арбауынатүскендей ғажап бір әсерде.</w:t>
        <w:br/>
        <w:t>Әнүзілді. Бірақ оның құлақ құрышын қандырған серпіл-</w:t>
        <w:br/>
        <w:t>мелі, сыбызғылы әуенітынңдаушылардың көңіл күйін келтіріп</w:t>
        <w:br/>
        <w:t>жатты.</w:t>
        <w:br/>
        <w:t>Диқандар мәз-мейрам күйде қол соғып, қошемет көрсетті.</w:t>
        <w:br/>
        <w:t>Коншерт жүргізуші:</w:t>
        <w:br/>
        <w:t>-- Казір хордың орындауында “Отан туралы әнді” тындай-</w:t>
        <w:br/>
        <w:t>сыздар, -- деп хабарлады.</w:t>
        <w:br/>
        <w:t>Ашық аспан астында асқақтаған ән құдіретіне көк</w:t>
        <w:br/>
        <w:t>шырқауындағы жақұт жұлдыздар да табынғандай жымын</w:t>
        <w:br/>
        <w:t>қағысып, жомарттана бас изейді. Ал, жердегілердің қызығы</w:t>
        <w:br/>
        <w:t>бір өздеріне жетерліктей еді. Өйткеніолар орақтың алғашқы</w:t>
        <w:br/>
        <w:t>күнін сұлуәнмен “жуып” жатыреді. Ал, ән жай ән емес. Отан</w:t>
        <w:br/>
        <w:t>туралы жыр. Отан туралы дария мәнді дастан.</w:t>
        <w:br/>
        <w:t>Әннің күшті көтерілімі шарықтау шегіне жетіп, енді үзіліп</w:t>
        <w:br/>
        <w:t>кеткенде механизатор Бақытбек Ахметов жез мұрты тікірейіп</w:t>
        <w:br/>
        <w:t>дестебұғауынатүскенүш-төрттүп масақтыуыстап отырып, ойға</w:t>
        <w:br/>
        <w:t>кетсін. “Отан күші, қуаты мына алтын дән емес пе? -- деп</w:t>
        <w:br/>
        <w:t>толғанысқатүсті ол. - Отан туралы шырқалып жатқан осынау</w:t>
        <w:br/>
        <w:t>ән - астық жыры, нан жыры, Ал, ол жырды жер бапкері --</w:t>
      </w:r>
    </w:p>
    <w:p>
      <w:r>
        <w:t>диканнанартық келістіріп кім төгілтер? Мен төгілтем, менсекілді</w:t>
        <w:br/>
        <w:t>күллідиқан құйқылжытар. Жүректен шықпаған ән жүрекке жете</w:t>
        <w:br/>
        <w:t>ме? Әр тал масак диқан жарықтықтың жүрегінің жылуынан</w:t>
        <w:br/>
        <w:t>өмірге жолдамаалса, ол туралы жырды онан бөтен кім келістіре</w:t>
        <w:br/>
        <w:t>шырқамақ? Мынаәндикан жүрегін жарып шыққандай екен”.</w:t>
        <w:br/>
        <w:t>Хордың куатты дауысы түн бесігіндетербетіліп-тербетіліп</w:t>
        <w:br/>
        <w:t>әлсіреді. Әлсіредіде үзілді.</w:t>
        <w:br/>
        <w:t>Бақытбек те алақаны қызарғанша көппен бірге қол соқсын.</w:t>
        <w:br/>
        <w:t>Асыл тұнған алқапқа көзі түсіп еді, масақ басы сыбдырлап,</w:t>
        <w:br/>
        <w:t>әнге ырзашылық білдіргендей баяу толқулы екен.</w:t>
        <w:br/>
        <w:t>Жанығу 167</w:t>
        <w:br/>
        <w:t>іку-----ҙ е-е, ғы Ну ӛте</w:t>
        <w:br/>
        <w:t>Ғызырды іздеп тауып алған. Бәрін жеткізді. Анау да:</w:t>
        <w:br/>
        <w:t>“Шынында қателік жіберіп алдым-ау”, - деп санын соғып</w:t>
        <w:br/>
        <w:t>жатыр. Сосын өзгетанаптағы комбайндарғатартты.</w:t>
        <w:br/>
        <w:t>Бұл бір күннің аз ғана елестері.</w:t>
        <w:br/>
        <w:t>Өстіп жатқанда егінжайдан: “тез жетсін”, -- деген хабар</w:t>
        <w:br/>
        <w:t>келді.</w:t>
        <w:br/>
        <w:t>Машинаға сварканы тіркеп алып айтқан жерге жетті.</w:t>
        <w:br/>
        <w:t>Егінді дестеге салып жүрген Александр Романенконың</w:t>
        <w:br/>
        <w:t>комбайны тоқтап тұр. Жігітте дегбір жоқ. Ерсілі-қарсылы</w:t>
        <w:br/>
        <w:t>теңселіп жүр. Адайды көргенде:</w:t>
        <w:br/>
        <w:t>-- Ау, бауырым, құтқар мына тозақтан. Дымымды әбден</w:t>
        <w:br/>
        <w:t>құртты, --деп қарсы ұмтылды.</w:t>
        <w:br/>
        <w:t>Комбайнның белтемірі морт кетіпті. Мұны реттеутектемір</w:t>
        <w:br/>
        <w:t>“сынықшысы” Адайдың қолынан ғана келеді. Жөндеушілер</w:t>
        <w:br/>
        <w:t>іске кірісіп кетті. Қанша дегенмен, түнгі жұмыстың қиын-</w:t>
        <w:br/>
        <w:t>шылығы көп. Бірақтәжірибелі жөндеушінің епті колдары өз</w:t>
        <w:br/>
        <w:t>ісіне машықтанған-тын. Бұл жолы даақау тезтүзелді.</w:t>
        <w:br/>
        <w:t>Комбайнына от алдырып, орнынан қозғалғанда Алек-</w:t>
        <w:br/>
        <w:t>сандрдың қуанышында шек болмады.</w:t>
        <w:br/>
        <w:t>-- Әй, алтын қолыңнан айналайын, Адай-ай! - деп</w:t>
        <w:br/>
        <w:t>дауыстады.</w:t>
        <w:br/>
        <w:t>Және бір механизаторды риза етті. Осының өзі қайда</w:t>
        <w:br/>
        <w:t>жатыр? “Қазір ол тоқтап тұрса ше? Масқараның көкесі сонда</w:t>
        <w:br/>
        <w:t>болар еді. Бір минут алтынға баланған сәтте комбайнның</w:t>
        <w:br/>
        <w:t>қыбырсыз тұруы қылмыспен тең емес пе?” Осылай іштей</w:t>
        <w:br/>
        <w:t>күбірлеген Алай Ешмұхамедов машина басын қайыра бұрды</w:t>
        <w:br/>
        <w:t>қосқа...</w:t>
        <w:br/>
        <w:t>.“Адай жетінші сыныпты тауысқан соң, қызығы мен</w:t>
        <w:br/>
        <w:t>қиындығы аралас еңбекке ерте бой ұрған болатын.</w:t>
        <w:br/>
        <w:t>Анасы Сағила:</w:t>
        <w:br/>
        <w:t>--Әкенді жоқтатпаймын. Оқуыңды оқы, - деген.</w:t>
        <w:br/>
        <w:t>Көнбеді бала. “Мақсатым бар еді, соны орындауға рұқсат</w:t>
        <w:br/>
        <w:t>бер” деп тұрып алды. Айтқанынан қайтпайтын баласының</w:t>
        <w:br/>
        <w:t>мінезін білетін ана: “Алдыңнан жарылғасын, ақ қозым”,-</w:t>
      </w:r>
    </w:p>
    <w:p>
      <w:r>
        <w:t>деді.</w:t>
        <w:br/>
        <w:t>Алғаш тракторға мініп қыр асып кетіп, кешкісін қайта</w:t>
        <w:br/>
        <w:t>оралса, Сағила шешесі кішігірім той жасап тастапты.</w:t>
        <w:br/>
        <w:t>Жанығу 165</w:t>
        <w:br/>
        <w:t>ІБЕНЕЕНЕНЕННВЕНЕЕННЕНЕНЕННИННИННЕЗЕЗИНЗНИНИНЗИЗЕИЗНИНИНИНИННИННИИНИИИИИИИИИы.. 222...</w:t>
        <w:br/>
        <w:t>Өнерпаздар аттанып кеттіде,толқыған егін төсінде шалғы</w:t>
        <w:br/>
        <w:t>сырылының көкейге қонымды үні күшейді. Орақ қызды.</w:t>
        <w:br/>
        <w:t>Машинада отырған он төрт өнерпаз жол бойы “ләм-</w:t>
        <w:br/>
        <w:t>мим”деп тіл қатпады. Жүздеріне шаттаныс сезімлебіндлекітіп,</w:t>
        <w:br/>
        <w:t>еңсе көтерген күйі, қаздиған қалыптарын сақтап отыр.</w:t>
        <w:br/>
        <w:t>Әлденеге елегізіп, әлденеге байыз таппайтындай әсершіл күй</w:t>
        <w:br/>
        <w:t>кешкен бәрі.</w:t>
        <w:br/>
        <w:t>Ұйтқи соққан желден бетін аймалап, қытықтаған селдір</w:t>
        <w:br/>
        <w:t>шаштарын кейін серпіп қойып, шегір көз жігіт:</w:t>
        <w:br/>
        <w:t>- Шәпиденнің аяқ астынан сырқаттанып қалғанын</w:t>
        <w:br/>
        <w:t>көрмеймісің. Егіншілердің үлкен жорығына күйіммен “жол</w:t>
        <w:br/>
        <w:t>аяқ” жасаймын деп аңсаулы еді, -- деп өкініш білдірді.</w:t>
        <w:br/>
        <w:t>Бұл сөзге бәрі түсінді.</w:t>
        <w:br/>
        <w:t>Ертесіне Шәпиден Рахымбеков өнерпаздар жетекшісі</w:t>
        <w:br/>
        <w:t>Николай Петрович Дикаревке үйден телефон соғып, концерт-</w:t>
        <w:br/>
        <w:t>Тің қалай өткендігін сұрап білді.</w:t>
        <w:br/>
        <w:t>-- Тамаша, бәрі тамаша болды, - деп шаттана жария етті</w:t>
        <w:br/>
        <w:t>жетекші. - Егін даласының өзіне тән ғажап ауасымен кең</w:t>
        <w:br/>
        <w:t>тыныстап қайттық. Әр нөмір асқан шабытпен орындалды.</w:t>
        <w:br/>
        <w:t>-- Ендігі сапарға мен де ілесермін, Николай Петрович,-</w:t>
        <w:br/>
        <w:t>деп тағатсызданды Шәпиден.</w:t>
        <w:br/>
        <w:t>Содан бері едәуір уақыт өтті. Жайқалған егін түгелдей</w:t>
        <w:br/>
        <w:t>дестегесалынып, жеделдете жиналып алынды. Онтөртөнерпаз</w:t>
        <w:br/>
        <w:t>өздерінің қат-қабат жұмыстарынан уақыт тауып, сол нан иісі</w:t>
        <w:br/>
        <w:t>аңқыған далаға жиі ат басын тіреді. Әр концерттен соң</w:t>
        <w:br/>
        <w:t>диқандар: “Өнерлеріңізге ризамыз” деп қол соқты. Шәпи-</w:t>
        <w:br/>
        <w:t>деннің орындауындағы “Адай”, “Сарыарқа”, “Той бастар”</w:t>
        <w:br/>
        <w:t>күйлеріде егіншілер көңілін сан мәрте көтеріп тастады.</w:t>
        <w:br/>
        <w:t>Он төрт өнерпаз кезекті сапардан оралып келеді. Еңселерін</w:t>
        <w:br/>
        <w:t>тік ұстаған олар қымбат қазынаның құт мекені -- дарқан</w:t>
        <w:br/>
        <w:t>даланың күзгі көрінісіне, ондағы қызған еңбек майданына</w:t>
        <w:br/>
        <w:t>құмартып қарауға құштар-ау. Бірақ олар өмірдің ондай</w:t>
        <w:br/>
        <w:t>қызығынан шектелген-тін...</w:t>
        <w:br/>
        <w:t>Олар -- кемтар жандар. Бәрі де Қостанай облыстық</w:t>
        <w:br/>
        <w:t>зағиптар қоғамының мүшелері. Өнікті жұмыс істеп, уақыт</w:t>
        <w:br/>
        <w:t>тауып, қырға шығып ақ бидай әнін шырқаудан жалығар емес.</w:t>
        <w:br/>
        <w:t>172 Әлім Қайсар</w:t>
        <w:br/>
        <w:t>ти-тусие&gt; - - ------------------------ ы</w:t>
      </w:r>
    </w:p>
    <w:p>
      <w:r>
        <w:t>КИІКТЕРДІҢ КИЕСІ</w:t>
        <w:br/>
        <w:t>- Киік келіпті!</w:t>
        <w:br/>
        <w:t>Көліктен түскен Кәкімжанның жадыраңқы дауысы саңқ</w:t>
        <w:br/>
        <w:t>етті. Үй көлеңкесіндегі ағаш сәкіде отырғандар:</w:t>
        <w:br/>
        <w:t>-- Бәтір-ау, шын ба? Көрінбей кетіп еді ғой, жарықтық,-</w:t>
        <w:br/>
        <w:t>деп елең етісіп, Кәкімжанға орталарынан орын ыңғайлап</w:t>
        <w:br/>
        <w:t>берді. Анау екеуіалпамса дененің тасасында қалды.</w:t>
        <w:br/>
        <w:t>-- Киіктің қайтқаны дұрыс болған, - деді Жорабек.</w:t>
        <w:br/>
        <w:t>-- Иә, жер шұрайы жақсы. Олар да киік отын аңсаған</w:t>
        <w:br/>
        <w:t>шығар, - деді Есім.</w:t>
        <w:br/>
        <w:t>- Текесі құрғыр, текті-ау!-- деп Кәкімжан Көлқамыстың</w:t>
        <w:br/>
        <w:t>бозаңы мен қараотының арасынан бағанағы орғып жүйткіген</w:t>
        <w:br/>
        <w:t>киіктерді көз қиығытағы шалып қалғандай құмарланып кетті. -</w:t>
        <w:br/>
        <w:t>Көзашымдаүйірін ұзатып ғайып болды.</w:t>
        <w:br/>
        <w:t>- Е,үркедіде..,-дедіарашатүскен Жорабек. -- Бұл заманда</w:t>
        <w:br/>
        <w:t>саяқтағы аң, жануар түгілі, адамдардың өзі кісікиіктеніп</w:t>
        <w:br/>
        <w:t>барады ғой.</w:t>
        <w:br/>
        <w:t>-- Түңілмеші, түге, - деп басу айтты Есім. -- Мына Кәкімжан</w:t>
        <w:br/>
        <w:t>осы Көлқамысты ұйыстырып ұстап отырған жоқпа?</w:t>
        <w:br/>
        <w:t>- Жә, оның Сымалай дуалы ауыз, диқаншы ұлы атасына</w:t>
        <w:br/>
        <w:t>тартқанынан болар. Ат аунаған жерде түк қалады... Кімнің</w:t>
        <w:br/>
        <w:t>мандайына бұйыра берер дейсің мұндай бақыт, - деп Жорабек</w:t>
        <w:br/>
        <w:t>жорғалатып біраз жерге апарып тастады.</w:t>
        <w:br/>
        <w:t>Кәкімжан сөзарнасын бұра сөйледі:</w:t>
        <w:br/>
        <w:t>-- Жарты миллион киік қырылғанын да көрдік-ау!</w:t>
        <w:br/>
        <w:t>Кос зейнеткерге тыңтақырып табылды.</w:t>
        <w:br/>
        <w:t>- Сонда Қарақұм, Аққұм, мына Қабырға бойы қан сасып</w:t>
        <w:br/>
        <w:t>кетті ғой!</w:t>
        <w:br/>
        <w:t>-- Неден болды екен, сол зауал?</w:t>
        <w:br/>
        <w:t>--Іргеде Байқоңырың мен Аралың тұр... Ауаның бүлінгеніде.</w:t>
        <w:br/>
        <w:t>- Киіктерді ғажап бір өткір сәуле бүйіріне қылжита</w:t>
        <w:br/>
        <w:t>салыпты...</w:t>
        <w:br/>
        <w:t>- Оныңатын радиация дейді. Әлгітікұшақпен келіп киік</w:t>
        <w:br/>
        <w:t>көмгендер айтыпты.</w:t>
        <w:br/>
        <w:t>Кәкімжанның жүрегі шаншыды. Қазақ жері нендей бір</w:t>
        <w:br/>
        <w:t>өгейлікті көрмеген? “Бәріжаны ашымастың кері,--деп ойлады</w:t>
        <w:br/>
        <w:t>166 Әлім Қайсар</w:t>
        <w:br/>
        <w:t>тлиеусие&gt;-- ------------------- Ты</w:t>
        <w:br/>
        <w:t>5. Екі жүрек тойы</w:t>
      </w:r>
    </w:p>
    <w:p>
      <w:r>
        <w:t>Адай бүгін қос басына түней салған. Ауылы қашықта емес.</w:t>
        <w:br/>
        <w:t>Астында-- машина. Зыр еткізіп жетіп баруға да болушы еді,</w:t>
        <w:br/>
        <w:t>бірақ осында қалуды жөн көрді. “Орақ енді басталып</w:t>
        <w:br/>
        <w:t>жатқанда, техника сыр білдірсе, ұяттың кереметі сонда емес</w:t>
        <w:br/>
        <w:t>пе!” --деп ойлаған.</w:t>
        <w:br/>
        <w:t>Дала қосы шоққайыңның бүйірін жанай қоныстанған еді.</w:t>
        <w:br/>
        <w:t>Таза ауа, салқын самал тамыз түнінің жанға жайлы қасиетін</w:t>
        <w:br/>
        <w:t>еселеп тұрғандай. АЙ сәулесі маңайдағыны анық көрсетеді.</w:t>
        <w:br/>
        <w:t>Мұздай суға жуынып, бойы сергіп қалған Адай бірден төсекке</w:t>
        <w:br/>
        <w:t>қисайды. Әрі аунады, бері аунады. Кірпігі айқассайшы.</w:t>
        <w:br/>
        <w:t>Күндізгі көріністер тізбектеліп, көз алдынан өттіде жатты.</w:t>
        <w:br/>
        <w:t>...Егін аралап жүрген совхоз директоры Иван Федорович</w:t>
        <w:br/>
        <w:t>Мехов көңілді екен. Адайды көргенде елпектей амандасып,</w:t>
        <w:br/>
        <w:t>қызынасөйледі. )</w:t>
        <w:br/>
        <w:t>- Істеріне ризамын, шырақ, он сегіз комбайның мына</w:t>
        <w:br/>
        <w:t>қимылынан жаңылмаса, дүниенің жұмысын қирататыны</w:t>
        <w:br/>
        <w:t>кәміл. Осы қарқындарыңнан тайманңдар.</w:t>
        <w:br/>
        <w:t>Адай үнсіз жымиды. Директор енді совхоздың теңіздей</w:t>
        <w:br/>
        <w:t>шалқып жатқан дәнді дақылын шашпай-төкпей жинап алу</w:t>
        <w:br/>
        <w:t>үшін, барлық бөлімше ментрактор-егіс бригадасындаеңбекті</w:t>
        <w:br/>
        <w:t>дәл осы Х01 бригададағыдай ұйымдастыру керектігі жөнінде</w:t>
        <w:br/>
        <w:t>қасындағы бас агроном Ольга Ивановна Усковаға айтып</w:t>
        <w:br/>
        <w:t>жатты.</w:t>
        <w:br/>
        <w:t>- Сендер, қуаңшылыққа қарамастан, өзге бригадаларға</w:t>
        <w:br/>
        <w:t>қарағанда бітік егін өсірдіңдер. Бұл да бір бедел. Ал, бедел</w:t>
        <w:br/>
        <w:t>иесіне артылар жүкте ауыр. Бір кемшіліктерің барекен,- Деді</w:t>
        <w:br/>
        <w:t>Адайға бұрылып.</w:t>
        <w:br/>
        <w:t>- Орынды сын табысқа жол ашады, Иван Федорович.</w:t>
        <w:br/>
        <w:t>-- 1Зтанапты бөлектеп ору қажет-ақекен,-- дедідиректор. -</w:t>
        <w:br/>
        <w:t>Байқамағансынңдар ма, әлде салақтық па? Ғызырды кездестіре</w:t>
        <w:br/>
        <w:t>алмадық, айтарсың өзіне.</w:t>
        <w:br/>
        <w:t>Ғызыр Балтабеков бригада агрономы еді. Жоғары білімді.</w:t>
        <w:br/>
        <w:t>Институт қабырғасынан осында келгеніне екі-үш жыл болып</w:t>
        <w:br/>
        <w:t>қалған. “Қап, орақ басталмай жатып, қателікке ұрынған</w:t>
        <w:br/>
        <w:t>екенсің”, деп іштей қынжылған Адай директор кетісімен</w:t>
        <w:br/>
        <w:t>Жаныгу 181 а</w:t>
        <w:br/>
        <w:t>жұмысты бөлімі қамтитын ауыл шаруашылығы саласын:</w:t>
        <w:br/>
        <w:t>мамандарға тән біліктілікпен игеріп алғаны соншалык, бюро</w:t>
        <w:br/>
        <w:t>мәжілісінде обком хатшысы тосын сұрақтармен қанша:</w:t>
        <w:br/>
        <w:t>сүріндірмек болса да бой бермеді. Сөйтіп, сол бөлімге және:</w:t>
        <w:br/>
        <w:t>редколлегия мүшелігінебекітілген. Партияның катан құрсаулы</w:t>
        <w:br/>
        <w:t>тәртібінен өкпе өшіргендей болып, талай ауыртапсырмаларды</w:t>
        <w:br/>
        <w:t>орындай білген. )</w:t>
        <w:br/>
        <w:t>Обком керек кезінде Меңдібаевты тез тауып алатын. р</w:t>
        <w:br/>
        <w:t>-- Атақты механизаторлар Дәненбаева мен Ыбыраеваның</w:t>
        <w:br/>
        <w:t>жауаптасу хаттарын дайындау керек,-деп дегбірін алғанда,</w:t>
        <w:br/>
        <w:t>ертесіне-ақ әріптестер үндесуін газетке басқан.</w:t>
        <w:br/>
        <w:t>--Комбайншы Демеевтің тәжірибесін “Правда” жазды, сен.</w:t>
      </w:r>
    </w:p>
    <w:p>
      <w:r>
        <w:t>диқан атынан кітапша жазып шығар,- деп міндеттеді</w:t>
        <w:br/>
        <w:t>шенеунік.</w:t>
        <w:br/>
        <w:t>Сәлімде бәлсіну бар ма! Ұсынысты құн алып, мұқабаға,</w:t>
        <w:br/>
        <w:t>диқанның суретін өзітүсіріп, мазмұны ерен, жұтыныптұрған:</w:t>
        <w:br/>
        <w:t>кітапты жедеғабыл оқырмандарына ұсынды.</w:t>
        <w:br/>
        <w:t>Осындай шұғыл міндеттертұсайды да тастайды. Ал көкірек</w:t>
        <w:br/>
        <w:t>көмбесінде бүлкілдеп, күндіз-түнібүйрегінтүрткілеп: «мені</w:t>
        <w:br/>
        <w:t>жаз» деп қиылып та қинайтын тақырыптар не сан. Үйдегі</w:t>
        <w:br/>
        <w:t>жымқырған уақытында соларды қаузайды. Бүгінгі “Жүрек,</w:t>
        <w:br/>
        <w:t>лүпілі”, “Еменнің айырбұтағы”, “Мөп-мөлдірдүние” секілді:</w:t>
        <w:br/>
        <w:t>төлтумакітаптары сондай аттың жалында, түйенің қомындатуған</w:t>
        <w:br/>
        <w:t>дүниелер. Әліде санадасұлбасы сағымданып, айқындалғандары</w:t>
        <w:br/>
        <w:t>қаншама? Солардың ел кәдесіне жарауынауақыттөреші десек</w:t>
        <w:br/>
        <w:t>те, Сәлімнің қынулылығына да сын мезеті туып тұр екен-ау.</w:t>
        <w:br/>
        <w:t>Оның үстіне лауазымдық басты міндетіне де шаң-тозаң</w:t>
        <w:br/>
        <w:t>жуытпайтын кіршіксіздік пен паңдық қасиетте мойнын бұруға</w:t>
        <w:br/>
        <w:t>мұрсатбермейді. Айталық, газетте облыс өңірінің әлеуметтік-</w:t>
        <w:br/>
        <w:t>экономикалық бейнесін, мәдени-тұрмыстықжайын, рухани</w:t>
        <w:br/>
        <w:t>жағдаятын жан-жақты қырынан ашып көрсету журналис-</w:t>
        <w:br/>
        <w:t>терден тынымсыз ізденістіталап етеді. Коғам дамуын әдебиет</w:t>
        <w:br/>
        <w:t>айнасында таңбалау да назардан тыс қалмайды. Ал Сәлімнің:</w:t>
        <w:br/>
        <w:t>жетекшілігіндегі авторлық жобасының жемістері -- “Намыс”:</w:t>
        <w:br/>
        <w:t>(басқасын өзің қосарсың), т.б. оқырмандардың игілігіне</w:t>
        <w:br/>
        <w:t>айналып үлгерді.</w:t>
        <w:br/>
        <w:t>170 Әлім Қайсар</w:t>
        <w:br/>
        <w:t>естігенде, Шәймерден бұрын-сонды болмаған қатты қобалжуға</w:t>
        <w:br/>
        <w:t>түскен еді. Алдында “Ауруханадан жаңа шықтың, күтін”,-</w:t>
        <w:br/>
        <w:t>дейтін қамқор сөз барын білсе де, бастыққа қалай өтініш</w:t>
        <w:br/>
        <w:t>айтқанын өзіде аңдамағанай.</w:t>
        <w:br/>
        <w:t>-- Тілегің орынды-ақ, бірақ денсаулығыңды күткенің жөн,</w:t>
        <w:br/>
        <w:t>-- деді бастық байыппен. - Әйтпесе сендей озат шофердің</w:t>
        <w:br/>
        <w:t>тілегін ықыласпен орындауға құштармыз.</w:t>
        <w:br/>
        <w:t>-- Жұмысқа жарамды деген қағазым бар... түсініңізші мені.</w:t>
        <w:br/>
        <w:t>Шәймерден қиылып отырып алды. Қиылуәдетінде жоқеді.</w:t>
        <w:br/>
        <w:t>Ойламаған жерден қайсарлыққа салынсын. Осынысы жөн</w:t>
        <w:br/>
        <w:t>болғандай ма, бастық жібиін деді.</w:t>
        <w:br/>
        <w:t>-- Құлшынысыңнан сыр аңғардым. Бәрібір болмайтын</w:t>
        <w:br/>
        <w:t>түрің бар. Қамдана бересің бе, қайтесің?</w:t>
        <w:br/>
        <w:t>Қойнына сыймаған қуанышын есік табалдырығында-ақ</w:t>
        <w:br/>
        <w:t>ұшырғанда, Розасы қатты ашуланатынынан сезік беріп, аузын</w:t>
        <w:br/>
        <w:t>томпайтты.</w:t>
        <w:br/>
        <w:t>- Тыңның алтын орағына қатысайын да, Роза! Өмірлік</w:t>
        <w:br/>
        <w:t>айта жүретін, ұмытылмас кезеңім болып есімде қалады ғой.</w:t>
        <w:br/>
        <w:t>Романтика. - Шәймерден алыстағы асыл сезімнің буына мас.</w:t>
        <w:br/>
        <w:t>Тың төсіне дәл қазір аттанып кетердей, күпініп-күпініп қояды.</w:t>
        <w:br/>
        <w:t>Розаның қайқы кірпігінен мөлдір тамшыларүзіліп түсті.</w:t>
        <w:br/>
        <w:t>“Айлапауруханада жаттың. Сағындырдыңдаендітағы сапарға</w:t>
        <w:br/>
        <w:t>сайланып тұрсың”. Розаның өксігі шығып кетті: “Елнұр</w:t>
        <w:br/>
        <w:t>екеуміздің сенсіз қатты жалғызсырайтынымызды түсінсең-</w:t>
        <w:br/>
        <w:t>ау бір”. Әлден уақытта Розаның көзінен жауыннан соңғы</w:t>
        <w:br/>
        <w:t>кемпірқосақ сәулесі білінгендей болды: “Түсінемін сені,</w:t>
      </w:r>
    </w:p>
    <w:p>
      <w:r>
        <w:t>Шәймерден! Сенің бойыңнан осындай құштарлықты көрген</w:t>
        <w:br/>
        <w:t>сайын шексіз бақытқа кенелгендей боламын. Тек қима-</w:t>
        <w:br/>
        <w:t>ғандықтан ғой, көз жасымды шылайтыным. Оң сапар</w:t>
        <w:br/>
        <w:t>тілеймін де...”</w:t>
        <w:br/>
        <w:t>Темір жолға келіп, ЗИЛ-130-ын тиегенде, Роза мен Елнұр</w:t>
        <w:br/>
        <w:t>екеуі жанынан бір елі қалмаған. Екіге жетер-жетпес ұлын</w:t>
        <w:br/>
        <w:t>кабинаға отырғызып қойды. Сәби әліне қарамай рульге</w:t>
        <w:br/>
        <w:t>жармасады.</w:t>
        <w:br/>
        <w:t>-- Тыңғаала кетсем қайтеді, -- дейді Шәймерден мейірлене</w:t>
        <w:br/>
        <w:t>қарап.</w:t>
        <w:br/>
        <w:t>Жанығу 171</w:t>
        <w:br/>
        <w:t>т т тип“ --““--Т--м---ңз СЗлмеЖеЖТ-</w:t>
        <w:br/>
        <w:t>- Алакет, кезектесіп күн-түн демей жұмысістерсіндер,-</w:t>
        <w:br/>
        <w:t>деп жымиды Роза.</w:t>
        <w:br/>
        <w:t>Ендісол жымиысын көз алдына елестетіп отыр. “Россия”</w:t>
        <w:br/>
        <w:t>қырманының оттары жарқырады. “Келіп те қалғаным ба?” -</w:t>
        <w:br/>
        <w:t>деп өз жүрісіне өзітаңданды Шәймерден. а</w:t>
        <w:br/>
        <w:t>Көз шырымын алмаққа, вагонға кіргені сол еді, жерлесі</w:t>
        <w:br/>
        <w:t>Омар Әбдірәйімов карсы шықты. %</w:t>
        <w:br/>
        <w:t>- Биле, биле, әйтпесе, бермеймін, - деп қолындағы хатты:</w:t>
        <w:br/>
        <w:t>көтеріп, ордаң-ордаң етеді.</w:t>
        <w:br/>
        <w:t>Кімнен екенін жүрегі сезіп тұр. “Розаның тыңға жолдаған</w:t>
        <w:br/>
        <w:t>алғашқы хатына билемесе болмайды,” -- деп түйген Шәймер-</w:t>
        <w:br/>
        <w:t>ден кетті дейсің бір ырғақ әуеніне ілесіп. Вагонда екеуінен</w:t>
        <w:br/>
        <w:t>басқаешкім болмағаны қандай жақсы еді. Шәймерден тақтай,</w:t>
        <w:br/>
        <w:t>еденді қақыратып жіберді.</w:t>
        <w:br/>
        <w:t>.“Сенменің ренжігенімді ойлап, жұмысынды босаңсытып</w:t>
        <w:br/>
        <w:t>алма. Менікі жай қимағандық қой. Елнұр екеуміз күнде</w:t>
        <w:br/>
        <w:t>кешкіліктеледидардың алдын бермейміз. Қостанай десе, сенің</w:t>
        <w:br/>
        <w:t>келбетің шыға келетіндей көрінеді. Шыға келмеседе, өзіңмен.</w:t>
        <w:br/>
        <w:t>жүздескендей мәре-сәре күй кешеміз. Астанаға рекордтық</w:t>
        <w:br/>
        <w:t>көрсеткішпен орал!..,”</w:t>
        <w:br/>
        <w:t>Жайшылықта хат жазуға орашалақ Розасыдәптердің төрт</w:t>
        <w:br/>
        <w:t>бетін тығызетіп толтырыпты. Осының өзі күш бітірді бойына.</w:t>
        <w:br/>
        <w:t>Хатты бүктеп, жедел жинала бастағанын өзіде аңғармағандай.</w:t>
        <w:br/>
        <w:t>- Жайшылық па екен, неге осынша қанатыңды қомдап</w:t>
        <w:br/>
        <w:t>тұрсың? - деді Омартаңырқап.</w:t>
        <w:br/>
        <w:t>- Қостанайға тағы бір сапарға аттандым, -- деді Шәй-</w:t>
        <w:br/>
        <w:t>мерден.- Онсызұйқым келмейді.</w:t>
        <w:br/>
        <w:t>Келесі кештеде Шәймерден астығын қотарып, асханаға кірді;</w:t>
        <w:br/>
        <w:t>Бұл жолы ол таныс қыз қолынан жаңа өнімнің ұнынан</w:t>
        <w:br/>
        <w:t>пісірілген ыстық күлшені бал жалағандай талғап тауысты:</w:t>
        <w:br/>
        <w:t>“Кешерекордтық көрсеткішке жеткен бір шофердің кұрметіне</w:t>
        <w:br/>
        <w:t>арнап дайындаған едік. Соңы сізге бұйырды”, - деген қыз</w:t>
        <w:br/>
        <w:t>дауысы көңілінеберік орнаған.</w:t>
        <w:br/>
        <w:t>Өзітасып жүрген алтын дәннің дәмін татқан ол, жұмысын</w:t>
      </w:r>
    </w:p>
    <w:p>
      <w:r>
        <w:t>бұрынғыдан да ширата түсті. Бір қолы тигенде қыз ұсынған</w:t>
        <w:br/>
        <w:t>ыстық күлше жайлы Розасына хатарқылы тамсанып баяндап</w:t>
        <w:br/>
        <w:t>тажіберді...</w:t>
        <w:br/>
        <w:t>1978</w:t>
        <w:br/>
        <w:t>Жанығу 173</w:t>
        <w:br/>
        <w:t>ітетее ------- а е а а а а ақан Ст С</w:t>
        <w:br/>
        <w:t>ол.- Жетпіс жылдай сондай тепкіде қыңсылап жүрдік. Бас:</w:t>
        <w:br/>
        <w:t>көтертті ме? Мәңгүртпен теңелдік... Егемендік қана көзімізді:</w:t>
        <w:br/>
        <w:t>ашты. Мына “Сыма” шаруа қожалығына сегіз жыл толыпты.</w:t>
        <w:br/>
        <w:t>Баяғының сексен жылынататитын кезең екенбұлуақыт?...</w:t>
        <w:br/>
        <w:t>Қаумалаған осындай ойлар қалыңдай түсер мееді, қайтер;</w:t>
        <w:br/>
        <w:t>еді, Жорекең мен Есекең оның көңілін тағы бөліп жіберді. 2;</w:t>
        <w:br/>
        <w:t>-- Киіктер киелі келеді,--деді бірі. В</w:t>
        <w:br/>
        <w:t>- Рас-ау, сол зауалдан соң ауын кеттіғой!--дедіекіншісі.;</w:t>
        <w:br/>
        <w:t>-- Жердің киесін деұмытпаңыздар,-- деді Кәкімжан.</w:t>
        <w:br/>
        <w:t>-- Бәсе, десеңші-ау. “Өзіміздің Қыпшақ Сейітқұлымыз”</w:t>
        <w:br/>
        <w:t>дұрыс айтады, - деді жаныға сөйлеп Жорекең. -- Есім, сеніңі</w:t>
        <w:br/>
        <w:t>есіңде шығар, Ыбырай атамыздың “Қыпшақ Сейітқұл”</w:t>
        <w:br/>
        <w:t>әңгімесі жойқын жазылған емес пе? Тамсанып оқып едікі</w:t>
        <w:br/>
        <w:t>кезінде. Е</w:t>
        <w:br/>
        <w:t>-- Жөореке, сөзіңді енді түзедің,- деді Есім жадырап. -%</w:t>
        <w:br/>
        <w:t>Сейіткұл атамыз шығырмен су шығарып, егін салған осыжер</w:t>
        <w:br/>
        <w:t>киелі болмай қайтеді? Бүгінгі оның ізбасары мына Кәкім-</w:t>
        <w:br/>
        <w:t>жанымыз. 168 жаны бар 26 отбасын асырап отыр... %</w:t>
        <w:br/>
        <w:t>Әңгіме ауаны тағы “бұзылды”. Кәкімжанның көңіл.</w:t>
        <w:br/>
        <w:t>аспанын бұлт торлады. Көзінше мадақ күнді де көлегей-:</w:t>
        <w:br/>
        <w:t>лейтіндей екен. “Сейітқұл атамның садағасы боп кетейін” деп:</w:t>
        <w:br/>
        <w:t>омырылып, орталанып отыр. - Баяғыда-ақ жекешеленіп</w:t>
        <w:br/>
        <w:t>кетпеген көрсоқырлық кінә өзімізден. Сол жекешелендіруді</w:t>
        <w:br/>
        <w:t>жемқорлыққа айналдырып алған тағы өзіміз. “Еңбектің” жер</w:t>
        <w:br/>
        <w:t>қайысқан малынан не қалды? Бүгінгі облыс, аудан халі ше?</w:t>
        <w:br/>
        <w:t>Қазір мені жұрт Сарыбайдай көреді, көрсін. 450 ірі қарам, 100</w:t>
        <w:br/>
        <w:t>жылқым, 600 қойым, 30 түйем бар екен. Республиканың өзге</w:t>
        <w:br/>
        <w:t>өңірінде менен көш ілгері кеткендер аз ба? Бұл намыстану”</w:t>
        <w:br/>
        <w:t>емес, нарықта әліде карықтана алмай отырғанымды ашынып</w:t>
        <w:br/>
        <w:t>айту. Ал, жабылып қала жаздаған бастауыш мектепті 9</w:t>
        <w:br/>
        <w:t>жылдыққа жетелеп әкеппін. Онда тұрған не бар? Ұрпақ</w:t>
        <w:br/>
        <w:t>алдындағы борыш, парызымды міндетсінбеймін. Лұқпан</w:t>
        <w:br/>
        <w:t>Хакім: “Алланың бар екенін ұмытпа, өлімнің бар екенін</w:t>
        <w:br/>
        <w:t>ұмытпа, ал, біреуге жасаған жақсылығыңды ұмыт!” деп өсиет</w:t>
        <w:br/>
        <w:t>тастаған екен. Осы ұстаныммен жүре алсам жетеді маған...”</w:t>
        <w:br/>
        <w:t>Күллі ауыл Кәкімжан Карбозовтың қас-қабағын бағын</w:t>
        <w:br/>
        <w:t>үйренген. Бұл екеуі де сол сыралғы көптің санатынан еді.</w:t>
        <w:br/>
        <w:t>176 Әлім Қайсар</w:t>
        <w:br/>
        <w:t>Хғ жет”-----------------.----........ а. --...........................</w:t>
        <w:br/>
        <w:t>рахманов, Ж.Жұмабаев, Қ.Айткожин, О.Нұрманғалиев, т.б.</w:t>
        <w:br/>
        <w:t>өршіл жандар өрісті кеңейтер тұлғалар секілді. Осындай берік</w:t>
      </w:r>
    </w:p>
    <w:p>
      <w:r>
        <w:t>тұғырларына сүйенеді. Әліде проблема көп. Мал өнімін өткізе</w:t>
        <w:br/>
        <w:t>алмайды. Аудан бойынша өңдеу орталығы керек-ақ. Мал</w:t>
        <w:br/>
        <w:t>тұқымын асылдандырмай, асу аспас. Техникаүшін МТС-ты</w:t>
        <w:br/>
        <w:t>қайта қалпына келтірсе. Тіпті Кәкімжанға салса, бір баласын</w:t>
        <w:br/>
        <w:t>жіберіп Астананың өзінен мал базарын ашар еді. Әттең, шағын</w:t>
        <w:br/>
        <w:t>және орта бизнесті “қолдаушылар” назарына ілікпей жүр.</w:t>
        <w:br/>
        <w:t>Әйтпесе, түкпірдегі Көлқамыстың бағы ашылар еді-ау.</w:t>
        <w:br/>
        <w:t>Алтын босағасына да келіп қалыпты Кәкімжан. Отыз бес</w:t>
        <w:br/>
        <w:t>жыл отасқан зайыбы Гүлнәзияны көргенде көңіл шырайы</w:t>
        <w:br/>
        <w:t>кірер. Ата-ананың тілеуі бүгінде сан тарапта самғап жүрген</w:t>
        <w:br/>
        <w:t>Қайраты мен Жанатының, Манаты мен Гүлжанатыныңүстіңде.</w:t>
        <w:br/>
        <w:t>Өмірге ол байлық үшін емес, осындай бақыты үшін келгенін</w:t>
        <w:br/>
        <w:t>сезінеді. Балаларының да нарықтағы талпынысы тәп-тәуір.</w:t>
        <w:br/>
        <w:t>...Таң құланиектене бастағанда Кәкімжан жеңіл көлігіне</w:t>
        <w:br/>
        <w:t>асығыс отырды. Қыпшақ Сейітқұлдың егістігіне, Айса</w:t>
        <w:br/>
        <w:t>бөгетіне арнайы соғып, мауқын басқысы келіп кетті...</w:t>
        <w:br/>
        <w:t>2000</w:t>
        <w:br/>
        <w:t>СПАНДИЯРДЫҢ СЕНІМІ</w:t>
        <w:br/>
        <w:t>Меңдіқара өңірінің киелі меңі мен нәркес ноқатындай</w:t>
        <w:br/>
        <w:t>мөлдіреген маңғаз ауыл -- Ақсуаттуралы “туған мекенім” деп</w:t>
        <w:br/>
        <w:t>мәңгілікке мәні зор уағыз тастап кеткен ғұлама ұстаз, роман</w:t>
        <w:br/>
        <w:t>жанры тұма бастауындағы дарагөйдің бірі Спандияр Көбеев</w:t>
        <w:br/>
        <w:t>атасының бейне-болмысы Сәлімнің жадында күні кешегідей</w:t>
        <w:br/>
        <w:t>жаңғырығып тұр.</w:t>
        <w:br/>
        <w:t>--Тоқмырзҙа, мына қара табаның түбі озады,- деп қарсы</w:t>
        <w:br/>
        <w:t>жолыққан әкелі-балалы екеуін сөзбен тоқтатқан Спандияр</w:t>
        <w:br/>
        <w:t>ата нұрлы көзінен күлкі үйіріп сәл кідірді.- Оқуға алғыр ма</w:t>
        <w:br/>
        <w:t>деп қалдым балаңды.</w:t>
        <w:br/>
        <w:t>Мұғалім әке үнсіздікпен иба сақтап, кекілі желбіреген</w:t>
        <w:br/>
        <w:t>қоңыр тайлағына назарын салды да “Алла жар болсын,</w:t>
        <w:br/>
        <w:t>айтқаныңыз келсін” деген ішкі разылығын үлкен кісіге</w:t>
        <w:br/>
        <w:t>мейірім ишаратымен ықыластана жеткізгендей болды.</w:t>
        <w:br/>
        <w:t>174 Әлін Қайсар</w:t>
        <w:br/>
        <w:t>“әтеуре” 20220-22 Н-ҢҢҙЗДЗ-----</w:t>
        <w:br/>
        <w:t>Қожайынның бұлар үшін “ашылмаған аралы” жоқ. Адам</w:t>
        <w:br/>
        <w:t>мейліншеақкөңіл, мейірімді, ақадал болған сайын, солғұрлым</w:t>
        <w:br/>
        <w:t>қарапайым бола түседі екен-ау. Бұған имандылық, әнші-</w:t>
        <w:br/>
        <w:t>серілік, білімділік, өмірлік бай тәжірибе қосылғанда Кәкім-</w:t>
        <w:br/>
        <w:t>жанныңтұлғасытіптен дараланатүседі. Казіргі көрік-бітімнің</w:t>
        <w:br/>
        <w:t>өзі қандай! Құдай косса, екі жылдан соң Пайғамбар жасына</w:t>
        <w:br/>
        <w:t>келетін оны құрдастары қалжындап “қырықтың қырқасында</w:t>
        <w:br/>
        <w:t>ғой” деп қағытады. “Баяғының қазақтарын аңсасаң, Кәкім-</w:t>
        <w:br/>
        <w:t>жанға қарап мауық бас” - дейтіндері тағы бар. Кең пішілген</w:t>
        <w:br/>
        <w:t>кесекденелі, ұзынтұра; қалың қасты, ашық қабақ; ұялы көзді,</w:t>
        <w:br/>
        <w:t>мейірімді жүз; толқынданған қара шаш... Ауылдағы ақсақалдар</w:t>
        <w:br/>
        <w:t>жағы бәлкім, Сымаатасынын сымбаты мен ақыл-ойы, зеректігі</w:t>
        <w:br/>
        <w:t>мен шешендігі оның төл ұрпағы Кәкімжанға дарыған болар</w:t>
        <w:br/>
        <w:t>дептопшылап отырады. Көнекөздер сәуегейлік жасағанда көп</w:t>
        <w:br/>
        <w:t>қателеспейді ғой. Жорекең мен Есекендесондай шалымдылар.</w:t>
        <w:br/>
        <w:t>-- Шөбіміз шабулы, май-құртымызайырылулы, әңгіменің</w:t>
        <w:br/>
        <w:t>түбін түсіріп отырысымыз мынау, - деп екеуі қосарлана</w:t>
        <w:br/>
        <w:t>сөйлеп, Кәкімжанды ой шырмауынан бірауық босатып алды.</w:t>
      </w:r>
    </w:p>
    <w:p>
      <w:r>
        <w:t>Айтқандарының артық-кемі жоқ. Бұл ауылда зейнеткерлерге</w:t>
        <w:br/>
        <w:t>айрықша қамқорлық жасалған. Олар құлды бір, қолдарында</w:t>
        <w:br/>
        <w:t>“сиқырлытаяқшасы” бардай алаңсыз отырады. Көлқамыстың</w:t>
        <w:br/>
        <w:t>қожайыны өлтірмейді дейді. Кәкімжанға құдайдай сенеді.</w:t>
        <w:br/>
        <w:t>Еңбекке жарамдылар маңдай тері үшін азық-түлігін алып</w:t>
        <w:br/>
        <w:t>отырады. Сонда айлығы 8-10 мыңтеңгенің үстіне шығады екен.</w:t>
        <w:br/>
        <w:t>Сосын қайтіп олар ауыл иесін хан көтермейді.</w:t>
        <w:br/>
        <w:t>-- Кәкімжан-ау, бөгет бөгеп су молайту жөнінен ауданның</w:t>
        <w:br/>
        <w:t>жасәкімі біраз істындырып жатқан көрінеді, - деп Жорекең</w:t>
        <w:br/>
        <w:t>күрделі проблеманың шетін түре кетті. -- Өзі қалай, нәтижесі</w:t>
        <w:br/>
        <w:t>бар маекен?</w:t>
        <w:br/>
        <w:t>-- Әрине, болады, --деді Кәкімжан жұлып алғандай. - Әкім</w:t>
        <w:br/>
        <w:t>Құрманғазы інішегіміз біраз бөгетті дөңгелентіп тастады.</w:t>
        <w:br/>
        <w:t>Дегенмен, үкімет көмегі керек-ақ боп тұр.</w:t>
        <w:br/>
        <w:t>Есім қиялай тартып:</w:t>
        <w:br/>
        <w:t>-- Осы өзіміздегі Айса бөгетін айтамын-ау, колмен-ақ</w:t>
        <w:br/>
        <w:t>соғылыпты ғой. Неткен өлермендік! Сол “суперісі” қазіртірі</w:t>
        <w:br/>
        <w:t>болса ше? Кереметін көрсетер еді-ау, - деді әруаққа мінажат</w:t>
        <w:br/>
        <w:t>еткендей бетін сипап.</w:t>
        <w:br/>
        <w:t>Жанығу 177</w:t>
        <w:br/>
        <w:t>ыш ------------------рт ты е</w:t>
        <w:br/>
        <w:t>--Түсінем, түсінем. Үмітеткен көп шәкіртімнің біріедің өзіңж</w:t>
        <w:br/>
        <w:t>Тоқмырза,- деді Спандияр карт ойлы жүзін сырлы сезімменк</w:t>
        <w:br/>
        <w:t>әрлегендей боп. Оның мақтан сүймейтіні бір өзіне аян.</w:t>
        <w:br/>
        <w:t>Көрмеймісің, баласына қатысты мына жүрекжарды сөзінеде</w:t>
        <w:br/>
        <w:t>елп етпей жайбарақаттұрғанын. “Нағыз педагогпендешіліктен</w:t>
        <w:br/>
        <w:t>ада болады” деп ой жүлгелеген ол көкейіне оралған сөзін;</w:t>
        <w:br/>
        <w:t>сабақтады. -- Ұрпақ жалғастығын, мұғалімдік кәсіп мұратын?</w:t>
        <w:br/>
        <w:t>ойласам, өзіне үміт артам, Гоқмырза. Мұндай ашық сөзгеу</w:t>
        <w:br/>
        <w:t>шорқақ екенімді білесің. Денсаулығым қинап, мазам кетіпк</w:t>
        <w:br/>
        <w:t>жүргенін тағы сезесің. Мәңгілік емеспіз. Осы өзім құрған.</w:t>
        <w:br/>
        <w:t>мектептен бірер ай амалсыздан кол үзіп көріп едім, итсілікпемб:</w:t>
        <w:br/>
        <w:t>шықты. Шыдамадым. Менің үйім - мектеп екен ғой! 8</w:t>
        <w:br/>
        <w:t>Тоқаң мына әңгіменің бала ұғымына онша қабысарынағ</w:t>
        <w:br/>
        <w:t>дүдәмал кейіппен “бара тұршы” дегендей, үркек Сәлімін:</w:t>
        <w:br/>
        <w:t>иегімен әрірекке икемдеп еді, мұнысын қырағы көз қалт);</w:t>
        <w:br/>
        <w:t>жібермеді. 2</w:t>
        <w:br/>
        <w:t>-- Куыстанбатүге, тұра берсін балаң,--деп бір өзінің бойына:</w:t>
        <w:br/>
        <w:t>барлық атақ пен мәртебені, небір марапатты келістіріп:</w:t>
        <w:br/>
        <w:t>қабыстырған керемет ұстаз кеткеліұмтылған баланыуысында&gt;</w:t>
        <w:br/>
        <w:t>ұстап қалды. - Сен, өзі, бері маған тақашы.</w:t>
        <w:br/>
        <w:t>Сәлім айтқанына көніп, атасына жақындады.</w:t>
        <w:br/>
        <w:t>- Ыбырай жлпынеярин бабанды білесің ғой.</w:t>
        <w:br/>
        <w:t>-- Иә, білем, “кел балалар, оқылық” деп, бала біткенді:</w:t>
        <w:br/>
        <w:t>білімге шақырған әй-әй кісі,-деп Сәлім тақ етті. 5</w:t>
        <w:br/>
        <w:t>-- Сол жаксы кісі менің мандайымнан сипап, “жақсы оқы”!</w:t>
        <w:br/>
        <w:t>деп, кіре алмай тұрған жерімнен мектепке өткізген.-- Спандиярғ</w:t>
        <w:br/>
        <w:t>қарттың көңілі босап, көзі жасаурағандай болды.</w:t>
      </w:r>
    </w:p>
    <w:p>
      <w:r>
        <w:t>Мынажүрек сыры Тоқаң бойын дадіреткізді.</w:t>
        <w:br/>
        <w:t>-- Иә, білеміз, кітабыңыздан да оқығанымыз бар,-- деп;</w:t>
        <w:br/>
        <w:t>әбден сырқаты меңдеген ұстазына әл-дәрмен бере сөйледі. ;</w:t>
        <w:br/>
        <w:t>-- Білсең, сен білесің. Мына сәби де құлағына құйып өссін,--</w:t>
        <w:br/>
        <w:t>деп Спандияр ата Сәлімдіту сыртынан қолымен орап құшағына</w:t>
        <w:br/>
        <w:t>өзімсінетартты.-- Кел, Сәлім жеткіншек, кекіліндісаусағыммен</w:t>
        <w:br/>
        <w:t>тарайын. Әкел, жазықмаңдайыңды! Иіскейін! Бар бол, халықтың :-</w:t>
        <w:br/>
        <w:t>ұлы бол. Білімге бауырынды төсе! Қане, жүгірші анау мектебіңе!;:</w:t>
        <w:br/>
        <w:t>Сәлім құйындатыпала жөнелді... Қос педагогтың тілеукорлық</w:t>
        <w:br/>
        <w:t>сырт қарасынан дауыл ескендей боп қос өкпесі саф ауамен</w:t>
        <w:br/>
        <w:t>12-124</w:t>
        <w:br/>
        <w:t>178 Әлім Қайсар</w:t>
        <w:br/>
        <w:t>“лтғусғе --------------------.-.------......-........2.....</w:t>
        <w:br/>
        <w:t>кернелген күйінде жас пері алғы болашаққа құстай ұшып бара</w:t>
        <w:br/>
        <w:t>жатқан еді. Қос қанат біткендей ме, өзіне!</w:t>
        <w:br/>
        <w:t>жжж</w:t>
        <w:br/>
        <w:t>.. Он жасар Сәлім желтоқсанның сарышұнақ аязында</w:t>
        <w:br/>
        <w:t>дірдек қағып қарақұрым халық ішінде қалшылдап тұр. Алакөл</w:t>
        <w:br/>
        <w:t>бетісусыма қармен алақұйынданып, әудем жер бұлдырап, ауыл</w:t>
        <w:br/>
        <w:t>үстін қайғы бұлты торлаған. Азалы оркестр онсыз да езілген</w:t>
        <w:br/>
        <w:t>жұрттың еңсесін өршелене тоқпақтай түседі. Әне; Спандияр</w:t>
        <w:br/>
        <w:t>атасының мәйіті сыртқа шығарылды. Қаралы митингі</w:t>
        <w:br/>
        <w:t>басталды. Алыс-жақыннан келгендерде есеп жоқ. Бауырды</w:t>
        <w:br/>
        <w:t>езіп, аһ дегенде жалын шашатын құсалы сөз айтылуда. Мына</w:t>
        <w:br/>
        <w:t>таныс дауыс кімдікі? Өй, мынау 7-сыныпта оқитын Кәрім</w:t>
        <w:br/>
        <w:t>ағасы ғой. “Қаршадай боп жанығуын қарашы”,- деп әлдекім</w:t>
        <w:br/>
        <w:t>оның кұйқа шымырлатқан сөзіне таңданыс білдірді. “Менде</w:t>
        <w:br/>
        <w:t>сөйлесем” деп көзі қарауытқан Сәлім топты жарып, кимелеп</w:t>
        <w:br/>
        <w:t>алға шықты.Бірақ біреудің қабырғасын қаусата қапсырған</w:t>
        <w:br/>
        <w:t>қатты қолында бөденедей тыпырлап қалды. Арғы жағын еміс-</w:t>
        <w:br/>
        <w:t>еміс біледі, мәйітті көтерген тұста, көз жасы бұланып, кішкене</w:t>
        <w:br/>
        <w:t>жүрегіне өзгеше серт байланғанын сезінді. “Спандияр атадай</w:t>
        <w:br/>
        <w:t>жазушы болсам, жазғыш болсам”,-- деген дүлей күш жас</w:t>
        <w:br/>
        <w:t>кеудені тепкілеп, текті бір мінезге ерік бергізді. Қайғы мен</w:t>
        <w:br/>
        <w:t>қасірет небір нәзік сезімді сын үстінде шарболаттай шындай</w:t>
        <w:br/>
        <w:t>түсерін өзінің маңдайынан иіскеген пір тұтатын атасын</w:t>
        <w:br/>
        <w:t>мәңгілікке жоғалтқан сәби жете зерделеуге әлжуаз-тұғын. Бар</w:t>
        <w:br/>
        <w:t>білетіні-- жақсы атасынан айырылғандығы. Жақсы болмаса,</w:t>
        <w:br/>
        <w:t>осынша халық көзінің жасын көл етер ме?.. Түнде төсегінен</w:t>
        <w:br/>
        <w:t>шошып оянған Сәлім, одан әрі байыз тауып ұйықтай</w:t>
        <w:br/>
        <w:t>алмағасын сия қарындашын тілімен жалап отырып, «Жақсы</w:t>
        <w:br/>
        <w:t>ата» деген жүрек сөзін кағазға түсірдіде, ертесіне “Қазакстан</w:t>
        <w:br/>
        <w:t>пионері” газетіне хатпен салып жіберді...</w:t>
        <w:br/>
        <w:t>жж</w:t>
        <w:br/>
        <w:t>“Қостанай таңы” газетінің редакциясы. Бас редактор</w:t>
        <w:br/>
        <w:t>Жайберген Болатов өзінің бірінші орынбасары Сәлім Тоқ-</w:t>
        <w:br/>
        <w:t>мырзаұлы Меңдібаевты ішкі байланыс арқылы кабинетіне</w:t>
        <w:br/>
        <w:t>шақырды. Басшының көңілі көтеріңкі, Бүгін бірақжарылқап</w:t>
      </w:r>
    </w:p>
    <w:p>
      <w:r>
        <w:t>Жанығу і 169</w:t>
        <w:br/>
        <w:t>---------ЗЗҢЗНЗ“З.----------------- ус е -</w:t>
        <w:br/>
        <w:t>--Ә,маған ба? - деді Шәймерден ұйқысынан оянғандай.--</w:t>
        <w:br/>
        <w:t>Ұй салмасы, ет тағамы, төрт стакан шай... Сосын қолдан</w:t>
        <w:br/>
        <w:t>ұйытқан ашылауайраныңыздан болса, молдау құйсаңыз...</w:t>
        <w:br/>
        <w:t>Екеуі қосыла күлді.</w:t>
        <w:br/>
        <w:t>Дәл өзінің Розасындай тәтті бір жымиды қыз. Үрлеп</w:t>
        <w:br/>
        <w:t>жіберген қауырсындай қалықтаған қимылы қандай. Ұсын-</w:t>
        <w:br/>
        <w:t>ғанын әрең алып, үлгеріп тұр. Табаққа төрт стакан шай да</w:t>
        <w:br/>
        <w:t>қонды.</w:t>
        <w:br/>
        <w:t>-- Бізде колдан ұйытқан айран болмайды,--деп күлді қыз</w:t>
        <w:br/>
        <w:t>Шәймерденнің әліде дәмелітұрған кейпін аңғарып.-- Оның</w:t>
        <w:br/>
        <w:t>есесіне балқаймақтай қатығымыз бар. Содан құяйын ба? ,;</w:t>
        <w:br/>
        <w:t>-- Құйыңызенді. Менің Розамның қол айранындай қайдан</w:t>
        <w:br/>
        <w:t>болсын бірақ, - деп қағытты жігіт.</w:t>
        <w:br/>
        <w:t>Қыз мына қыр маржанын тасып жүрген жігіттің осындай</w:t>
        <w:br/>
        <w:t>азтыныстаәзілге кұмартыптұрғанынтүсіндіде, оның көңілін</w:t>
        <w:br/>
        <w:t>сергіте түспек ниетпен:</w:t>
        <w:br/>
        <w:t>-- Келіншегіңіздің қолынан көптен бері ас татпағаныңыз</w:t>
        <w:br/>
        <w:t>көрініп тұр, замандас. Мұндай күйге қашаннан берітүстіңіз? -</w:t>
        <w:br/>
        <w:t>дедіәріден сыртартып.</w:t>
        <w:br/>
        <w:t>-- Астанадан, Алматыдан едім. Анығырақайтқанда 7 2588</w:t>
        <w:br/>
        <w:t>автоколоннаданмын. Осында астық тасымалына әдейі</w:t>
        <w:br/>
        <w:t>сұранып келгенмін, - деді түйе шұбатындай шұбатылған</w:t>
        <w:br/>
        <w:t>қатықты алып жатып.</w:t>
        <w:br/>
        <w:t>-- Ержігітосылай істер болар, - деп сүйсінді қыз.-- Ал, мен</w:t>
        <w:br/>
        <w:t>десіздің сыңарыңызсекілдімін. Өзтілегіммен кала ресторанда-</w:t>
        <w:br/>
        <w:t>рының бірінен келіп, сіздердей дән маржанын мәпелеушілерге</w:t>
        <w:br/>
        <w:t>бар өнерімді салып, ас ұсынудамын.</w:t>
        <w:br/>
        <w:t>- Қылықты қыз ғана сөйтеді, - деп қыз жауабын өзіне</w:t>
        <w:br/>
        <w:t>қайтарды әзілмен жігіт. &lt;</w:t>
        <w:br/>
        <w:t>--Үнемі бізден тамақтанып тұрыңыз, - деді қимастықпен</w:t>
        <w:br/>
        <w:t>даяшы.</w:t>
        <w:br/>
        <w:t>Шаймерден басын изеп, үстелге беттеді.</w:t>
        <w:br/>
        <w:t>Машина басын кең жолдың өтіне салады. Жүйткіп келеді;</w:t>
        <w:br/>
        <w:t>Келіншегі Розасын қайта-қайтаесіне ала береді. Ол әлі күнге</w:t>
        <w:br/>
        <w:t>бұртиып жүргендей. “Қалай болып еді, өзі...” ;</w:t>
        <w:br/>
        <w:t>..Тың астығын тасымалдауға қолқабыс жасау үшін</w:t>
        <w:br/>
        <w:t>арнаулы бригадалар жасакталып, әзірлік қамына кіріскенін</w:t>
        <w:br/>
        <w:t>182 Әлім Қайсар</w:t>
        <w:br/>
        <w:t>МС Т Ие -тНнННІ! -ЧмПе----әəҢзүЗ</w:t>
        <w:br/>
        <w:t>Соңғы екі ғасырдың қоғамдық-формациялық кезеңінің</w:t>
        <w:br/>
        <w:t>міндеттерін жүзеге асыру парызы жүктелгендердің бірі-</w:t>
        <w:br/>
        <w:t>журналист-жазушы Сәлімге нарықтық қатынасқа тереңдеп</w:t>
        <w:br/>
        <w:t>енген Қазакстанның бай өлкесінің бірі Қостанай атырабындағы</w:t>
        <w:br/>
        <w:t>іргеліізденістерді өңін бұзбай алдыға жаю жауапкершілігітиіпті.</w:t>
      </w:r>
    </w:p>
    <w:p>
      <w:r>
        <w:t>Журналист жүрегімен атқарылатын тылсымымынңиірім шаруа</w:t>
        <w:br/>
        <w:t>бұл. Өзгесін былай қойғанда тарихтың қайталана берер</w:t>
        <w:br/>
        <w:t>тағылымынан сабақ алғанға не жетсін. Бір пысық бизнесмен</w:t>
        <w:br/>
        <w:t>Алакөлді сатып алып, жергіліктітұрғындарды балығынан, өзге</w:t>
        <w:br/>
        <w:t>де табиғи байлығынан шеттеткен ғой. Дәл осындай ушыққан</w:t>
        <w:br/>
        <w:t>жағдай өткен ғасырдың жиырмасыншы жылдары Ақсуат</w:t>
        <w:br/>
        <w:t>бойында да болыпты. Орыс көпесінің ар-имансыз оспадар</w:t>
        <w:br/>
        <w:t>қылығын Спандияратасы мінеп жазып қалдырғаны белгілі.</w:t>
        <w:br/>
        <w:t>Бабасына тартқан Сәлімнің де қаруы -- қаламсабы! Әлгі</w:t>
        <w:br/>
        <w:t>жөнсіздікке араша түсіп, ақыр соңында ел байлығы -- өз</w:t>
        <w:br/>
        <w:t>еншісінде қалып еді.</w:t>
        <w:br/>
        <w:t>Жайберген осылайша ой ұштыртып отырғанда кабинетке</w:t>
        <w:br/>
        <w:t>Сәлім кіріп келді.</w:t>
        <w:br/>
        <w:t>- Сәке, бүгінгі күнгетарихразы болар,-- деп бас редактор</w:t>
        <w:br/>
        <w:t>орнынантұрып, өздерінің оңашада шүйіркелесеәңгімелесетін</w:t>
        <w:br/>
        <w:t>қолайлырақ бұрыштағы жұмсақ орындықтарға Сәлімді</w:t>
        <w:br/>
        <w:t>икемдей жүрді.</w:t>
        <w:br/>
        <w:t>-- Осындай тұлғаларсыз тарих жетім,- деді Сәлім толқы-</w:t>
        <w:br/>
        <w:t>ғанда дауысы дірілденкіреп, әсіре сезімнен өңі нұрланып</w:t>
        <w:br/>
        <w:t>кететін әдетімен.-- Біздің піріміз -- Мұхамеджан, Бейімбет,</w:t>
        <w:br/>
        <w:t>Бақытжан сынды алыптар ғой. Мәңгілік тағзым еткендей</w:t>
        <w:br/>
        <w:t>болдық қой бүгін ұстаздарымызға.</w:t>
        <w:br/>
        <w:t>Қосы басшының әңгімесі газеттің алдағы міндеттеріне</w:t>
        <w:br/>
        <w:t>ойысқанда, өзгеше тұздықталып, дәмденетүсті...</w:t>
        <w:br/>
        <w:t>жжж</w:t>
        <w:br/>
        <w:t>Баяғы бал-ләззатты күндері кайда Сәлімнін?! Уыз махаббаты</w:t>
        <w:br/>
        <w:t>Мәрзиясызда бұл жалғанда жер басып жүрекен-ау! Селкос күйі</w:t>
        <w:br/>
        <w:t>төрге өтті. Қарсы қабырғада ілінген Мәрзия-бейне жарқ етіп:</w:t>
        <w:br/>
        <w:t>“Шаршадыңба, Сәлкентай!” депсыбырете қалғандай... “Бармыз</w:t>
        <w:br/>
        <w:t>ғой әйтеуір, Мәкентайым!”-- деп Сәлім жүре “жауаптасып” ас</w:t>
        <w:br/>
        <w:t>бөлмеге кірді. Міне, бес жыл бойына мұңлықтар осылайша</w:t>
        <w:br/>
        <w:t>“тілдеседі”...</w:t>
        <w:br/>
        <w:t>180 Әлім Қайсар</w:t>
        <w:br/>
        <w:t>халге &gt;------------------.....3....... ..........-..........32.2....... 3...</w:t>
        <w:br/>
        <w:t>сөзін жалғады.-- Мінекей, түрім осы! Не қызық көрдім? Сен</w:t>
        <w:br/>
        <w:t>жассын, аяймын.Ақылың барда оку тап!</w:t>
        <w:br/>
        <w:t>--Солокуүшін екі жыленбек өтілін жинауым қажет,-деп</w:t>
        <w:br/>
        <w:t>ақталған Сәлімүстіндегі сужаңа жұмыс киіміне масаттанғандай</w:t>
        <w:br/>
        <w:t>кейіппен иығын қомдап қойды.</w:t>
        <w:br/>
        <w:t>Сол комбинезонын мұнтаздай етіп киюмен өткен екі</w:t>
        <w:br/>
        <w:t>жылдан соң ҚазМУ-ғажол ашылды. Журфакқатүсті. Сонда</w:t>
        <w:br/>
        <w:t>ғанаесін жиғандай боп өткенін еске алған. Естиярлы екіжыл</w:t>
        <w:br/>
        <w:t>екен ол. Бағасы өлшеусіз. Жұмыс көрігімен шыңдалды.</w:t>
        <w:br/>
        <w:t>Жатақхана өміріде- бір мектеп. Сілесі қатып шаршағаннан</w:t>
        <w:br/>
        <w:t>соңғы ұйқы қандай қатты әрі тәтті, Тез қанып қалады екен.</w:t>
        <w:br/>
        <w:t>Таң елең-алаңнан мақала жазатын ғадет пайда болды.</w:t>
        <w:br/>
        <w:t>Мақаласы шынымен ұнай ма, әлде жұмысшы сөзі кат па,</w:t>
        <w:br/>
        <w:t>әйтеуір, үлкенді-кішілі газеттер топырлатып басады да</w:t>
        <w:br/>
        <w:t>жатады. Соған мәз. Қаламақы дегеніде оң жамбасына жайлы</w:t>
        <w:br/>
        <w:t>тиеді. Жиыстырып еді, корланып қалыпты. Базарға барып</w:t>
        <w:br/>
        <w:t>Аксуаттағы анасына тазадан көйлек-қамзол, мәсі, әкесіне сұр</w:t>
        <w:br/>
        <w:t>тон сатып алып, қатынаушыдан беріп жіберді. Іле жеткен ата-</w:t>
      </w:r>
    </w:p>
    <w:p>
      <w:r>
        <w:t>ана хаты: “Тамағыңды аш қылма! Бұл неғылған көл-көсір</w:t>
        <w:br/>
        <w:t>дүние. Оқуыңа жи” деген ақылы меналғысы араласып, төбесін</w:t>
        <w:br/>
        <w:t>көкке жеткізіп тастаған. Сәлім болса іле койын дәптеріне:</w:t>
        <w:br/>
        <w:t>“Маңдай терім, ой-қабілетім, кол күшім мен қалам қарымым-</w:t>
        <w:br/>
        <w:t>сендер дарыткан қасиет, асылдарым!” деп жазып қойды да,</w:t>
        <w:br/>
        <w:t>Абай мен Пушкиннің кітапханадан алған томдарын парақтай</w:t>
        <w:br/>
        <w:t>бастады...Енді мына студенттік шағында сол тынымсыз</w:t>
        <w:br/>
        <w:t>жылдарын сағынатынын қайтерсің...</w:t>
        <w:br/>
        <w:t>Міне, Сәлімнің жүрек серті орындалды. Ол - дипломды</w:t>
        <w:br/>
        <w:t>журналист! Университеттен соң Сібірде әскери міндетін өтеті</w:t>
        <w:br/>
        <w:t>оралған офицер жігіт редактор Жангисиннің алдына келді.</w:t>
        <w:br/>
        <w:t>- Қызметің дайын, еліңе барып бой жазып кел!- деді</w:t>
        <w:br/>
        <w:t>Бақытжан ағасы мол пішілген денесіне сай кеңдіктанытып.-</w:t>
        <w:br/>
        <w:t>Келін бар ма? -- Ол мәздене бас изеген Сәлімнен зайыбының</w:t>
        <w:br/>
        <w:t>есімін сұрап алып, мейірімді көзіңе күлкі үйірді.-- Жараған,</w:t>
        <w:br/>
        <w:t>Мәрзия келін жаныңа - серік, қаламыңа-- қалқан болсын!</w:t>
        <w:br/>
        <w:t>Осы сәлемімді жеткіз өзіне.</w:t>
        <w:br/>
        <w:t>Оңай--оңғақ, қиын- қымбат. Тағдыр Сәлімді осы жолдың</w:t>
        <w:br/>
        <w:t>соңғысына салыпты. Редакцияның ең қауырт, шұғыл</w:t>
        <w:br/>
        <w:t>Жаныгу 183</w:t>
        <w:br/>
        <w:t>т... т 33.3 е</w:t>
        <w:br/>
        <w:t>Ода бір дәурен екен-ау! Өжет, еркебұлан, сұлу қыз бір</w:t>
        <w:br/>
        <w:t>көргеннен мұның дегбірін алған. Журналистің жары болуға</w:t>
        <w:br/>
        <w:t>жаратылғандай: әр сөзінен әзіл есіп тұрады; үлкен-кішіменде</w:t>
        <w:br/>
        <w:t>тіл табыса кетеді; ибалылығын айтсайшы! Ақылы мен көркі</w:t>
        <w:br/>
        <w:t>жарасқан “міне, нағыз қазақ келіні” деп сүйсінерлік бейкүнә</w:t>
        <w:br/>
        <w:t>жаратылыс!</w:t>
        <w:br/>
        <w:t>«Сонау Сібір әскери гарнизонында жас жұбайлар</w:t>
        <w:br/>
        <w:t>жұмақтағыдай ғұмыр кешіпті. Арман қанаты талмайтын,</w:t>
        <w:br/>
        <w:t>бұғалыққа көнбейтін асау кез. Бірі -- журналист, жазушы</w:t>
        <w:br/>
        <w:t>атанып, екіншісі -- банк-қаржы саласының білгірі болса...</w:t>
        <w:br/>
        <w:t>Тәтті тілектер түбі орындалған. “Тұранбанк” облыстық</w:t>
        <w:br/>
        <w:t>бөлімшесі директорының орынбасары жайқалған жұмсақ</w:t>
        <w:br/>
        <w:t>көлікпен үйге оралар еді... Тағдырдың салғанына бәрібір</w:t>
        <w:br/>
        <w:t>көнедіекенсің. Сібірдің бет қаритын үскірігінде жалтыр мұзға</w:t>
        <w:br/>
        <w:t>тайып құлаған Мәрзия ауруханада түсік тастады. Сол түсік</w:t>
        <w:br/>
        <w:t>жасғұмырының өне бойымен ілесіп бәтуәлі, байсалды шағына</w:t>
        <w:br/>
        <w:t>ауысқандада “өмірүсігі” боп, кос жүрекке жазылмастай періш</w:t>
        <w:br/>
        <w:t>боп қатыпты... Қиналған достары жиылып ақыл қосып, келесі</w:t>
        <w:br/>
        <w:t>бір өксіктің “періштесін” шарансына орап сонау қия шеттегі</w:t>
        <w:br/>
        <w:t>Ақсуат аулының ата-бабалары мәңгілікке тыныштаған</w:t>
        <w:br/>
        <w:t>қорымына -- Тоқмырза әкесінің жанына төмпешік етіп,</w:t>
        <w:br/>
        <w:t>белгіледі... Әруақтарға зиярат етіп жалбырынып осы зауал</w:t>
        <w:br/>
        <w:t>тоқтар маекен деп үмітеткен, бірақ тұл дүние айылын жимай</w:t>
        <w:br/>
        <w:t>жалғаса берді азабы...</w:t>
        <w:br/>
        <w:t>Түрліжиын-отырыстардаәуестікпен ән шырқалады. “Сәби</w:t>
        <w:br/>
        <w:t>болғым келеді, сәби болғым, Сәбиі жоқананың құшағында”, -</w:t>
        <w:br/>
        <w:t>деген тұста Мәрзияның мөлдіреген жанарынан мұң төгіледі.</w:t>
        <w:br/>
        <w:t>“Тағы бір ән, басқа ән”,-- деп желпінеді дүрілдеген дүрмек.</w:t>
        <w:br/>
        <w:t>“Қайран менің жүрегім, жас жүрегім”,-- деп бебеулеткенде</w:t>
        <w:br/>
        <w:t>қасындағы Сәлім түтігіп, ернін шүршитіп, түрін қатайтып</w:t>
        <w:br/>
        <w:t>алады. Еркінен тыс босап, елжіреген көңілін әрең тежеп,</w:t>
        <w:br/>
        <w:t>сабасына күшпен түсіргені сезіледі. Сөйткен Мәрзия да</w:t>
        <w:br/>
        <w:t>өмірден әдемі дауысымен ән айтқандай боп, үзіліп кеткен...</w:t>
      </w:r>
    </w:p>
    <w:p>
      <w:r>
        <w:t>“Шаңырақ шайқалған жоқ бірақ. Алтын бақан -- Сәлім</w:t>
        <w:br/>
        <w:t>түрген түңіліктен күн сәулесі молынан шашырап тұр. Арайын</w:t>
        <w:br/>
        <w:t>атырып, шырайын шығаруға тырысады. Бұл үйдің дастар-</w:t>
        <w:br/>
        <w:t>қанынан басқасын былай қойғанда, қазақтың талай марқас-</w:t>
        <w:br/>
        <w:t>Жанығу 1 75!</w:t>
        <w:br/>
        <w:t>ЕЕЕ Ес ЕЕ ЕЕЕЕЕЕЕЕЕНЕЕ: ДЕНЕНІ ЕСЕСІ: ЕЕЕ... 222 ---- Дй</w:t>
        <w:br/>
        <w:t>Ие,атақты сушы Айса Нұрмановта осы өңірдің белтумасы.ғ</w:t>
        <w:br/>
        <w:t>Ол сонау жылдары су тоғандап, тандыры кепкен аймақты:</w:t>
        <w:br/>
        <w:t>көлдетіп жіберді. Шабындық, жайылым желкілдей жетілді.:</w:t>
        <w:br/>
        <w:t>Судың да иесі бар деген. Айса сушы бөгет түсер телімді!</w:t>
        <w:br/>
        <w:t>тамыршыдай тап басып тандай біледі екен. Колына кетпен"</w:t>
        <w:br/>
        <w:t>алған бетте аруағына сыйынып, су шақыра бастаса керек</w:t>
        <w:br/>
        <w:t>Айса бөгетшіні туған елі әсте ұмытпайды. Онын есімімен"</w:t>
        <w:br/>
        <w:t>кеңшар аталды, ескерткіш қойылды. Елін қандай бір жұттана</w:t>
        <w:br/>
        <w:t>аман алып қалған дара тұлғаға ұрпақтары мәңгілік қарыздар)</w:t>
        <w:br/>
        <w:t>Есім сөзінің әсерінен Кәкімжан осындай тағылымға ойша"</w:t>
        <w:br/>
        <w:t>тағзым еткендей болды. Күндердің бір күнінде Айса атасы?</w:t>
        <w:br/>
        <w:t>“Сырым мен Телқараны бөгемей, сен, суға жарымайсың. Ол!</w:t>
        <w:br/>
        <w:t>үшін Ақсуат арығыныңарнасын кеңейтуің керек”, -деп</w:t>
        <w:br/>
        <w:t>берген-ді. Төсегінен қайран қалып тұрды. Бұл жобаны өз</w:t>
        <w:br/>
        <w:t>күшімен жүзегеасыраалмайтынын біледі. Облыс көмегі керек.?</w:t>
        <w:br/>
        <w:t>Кешеуілдете беру тағы жөнсіз. 5 мың гектар жайылым, 800.</w:t>
        <w:br/>
        <w:t>гектар шабындық, 100 гектар бау-бақша сусыз тусырап”</w:t>
        <w:br/>
        <w:t>қалады. Ауыз суды құдықтан, техникалық суды Қабырғад;</w:t>
        <w:br/>
        <w:t>тартып отырған Көлкамыстұрғындарына жермен жұмыс істеу</w:t>
        <w:br/>
        <w:t>үшін бөгет суынсыз күнкөріс жоқ.</w:t>
        <w:br/>
        <w:t>- Өздеріне соға кеткенім мұндай оңды болар ма, - деп:</w:t>
        <w:br/>
        <w:t>Кәкімжан орнынан тұрды. - Біраз қауқылдасып қалдық.</w:t>
        <w:br/>
        <w:t>Егінші, сушы аталарымызды еске түсірдік... Қандай мықты:</w:t>
        <w:br/>
        <w:t>кісілер болған, ә!</w:t>
        <w:br/>
        <w:t>-- Несін айтасың, -- деп бас шайқасты бұлар. Қошта-і</w:t>
        <w:br/>
        <w:t>сардағы көзқарастарынан “Ауылдынендігіүмітіөзінсін, елін!</w:t>
        <w:br/>
        <w:t>ардақтай білер” -- деген ыстықтілек аңғарылып тұрды. і</w:t>
        <w:br/>
        <w:t>Кәкімжанның жүрегідірететүсті... Б</w:t>
        <w:br/>
        <w:t>Үйіне беттеп келе жатып Кәкімжан Көлқамыстың кешкі</w:t>
        <w:br/>
        <w:t>келбетіне көз тасталды. Баяғы дүрілдеген бөлімше еді, күйзеле</w:t>
        <w:br/>
        <w:t>түскенде күйретпей ұстап қалды. Адамдары қандай, шетінен:.</w:t>
        <w:br/>
        <w:t>елгезек, еңбекшіл. Кейбіртабанының “бүрі” кеткен тайғанақ-</w:t>
        <w:br/>
        <w:t>тарды өзі-ақ түзетіп алып жүр. Күндіз - ұйқышыл, түнде -&lt;</w:t>
        <w:br/>
        <w:t>ұрлықшыл шоттан кеткендер бастапқыда елді шошытып бітіп:</w:t>
        <w:br/>
        <w:t>еді. Оларды да тыя білді. Қысқасы, ауылдың немен тыныс-:</w:t>
        <w:br/>
        <w:t>тайтынын балгердей сезеді. Өнеге күші -тұрғындардын өзі ғой.</w:t>
        <w:br/>
        <w:t>Олай болса, Қ.Хасенов, А.Әбенов, Ж.Исабеков, Б.Әбді-</w:t>
        <w:br/>
        <w:t>Жанығу 179</w:t>
        <w:br/>
        <w:t>------------....................2.... 33.3... Ағу</w:t>
        <w:br/>
        <w:t>іс тынды. Мазасызданған. Сезім ширыққан. Әйтеуір,</w:t>
        <w:br/>
        <w:t>халықтық мүлде -- мұралы белгі қалды. Енді касиетті редакция</w:t>
        <w:br/>
        <w:t>қабырғасында өз заманының біртуарлары -- осы газеттің</w:t>
        <w:br/>
        <w:t>ізашарлары М. Сералин мен Б. Майлиннің қатарында білікті</w:t>
      </w:r>
    </w:p>
    <w:p>
      <w:r>
        <w:t>ұйымдастырушы, көрнекті редактор болған Б. Жангисиннің</w:t>
        <w:br/>
        <w:t>дебейнесі бедерленген тақта көзгежылыушырамақ. Бұл елеулі</w:t>
        <w:br/>
        <w:t>оқиғаның куәгерлері көп болды. Пікір, лебіз білдірушілер газет</w:t>
        <w:br/>
        <w:t>басшылығына, ұжымға ақ алғыстарын жаудырды. Бұл</w:t>
        <w:br/>
        <w:t>шараның ойдағыдай тәмамдалуына Сәлім деаянбайтертөкті.</w:t>
        <w:br/>
        <w:t>Қос тілдің тізгінін тең ұстаған ол жоғары инстанцияларға</w:t>
        <w:br/>
        <w:t>жолданған қатынас қағаздарынан бастап, ауызекі келісім-</w:t>
        <w:br/>
        <w:t>сөздердің мәндітүйінделуіне ұйытқы бола білді. Жайберген</w:t>
        <w:br/>
        <w:t>кісілігі мол Бақытжанағамен қатар Сәлімдіде өзінің тәлімгері</w:t>
        <w:br/>
        <w:t>санайды. Одан сөзсырын, адамдықсынынүйренді. Желпінітіп</w:t>
        <w:br/>
        <w:t>жазып қана жетелі болаалмайды екенсің. Абайатасы айтпақшы:</w:t>
        <w:br/>
        <w:t>“Үш-ақ нәрсе адамның қасиеті: ыстық кайрат, нұрлы ақыл,</w:t>
        <w:br/>
        <w:t>жылы жүрек” болмайынша ешбір тұлға тамсантпақ емес. Ал</w:t>
        <w:br/>
        <w:t>Сәлім жолы қай талапқа да жарасады, талғамына татиды.</w:t>
        <w:br/>
        <w:t>Осындағы бір жас журналистің “Сәлім аға-- менің қай жағынан</w:t>
        <w:br/>
        <w:t>да Таңшолпаныма айналды” деуінде де зор мән бар. Өзі де</w:t>
        <w:br/>
        <w:t>еліктеп өскен Сәлімге. Оның байсалдылығы мен әдептілігі,</w:t>
        <w:br/>
        <w:t>ибалылығы мен имандылығы, жүрегінің нәзіктігі мен күш-</w:t>
        <w:br/>
        <w:t>қуатболмысыныңтасқындығы, ең бастысы асып-тасымайтын</w:t>
        <w:br/>
        <w:t>азаматтық асқан қалыптылығы сырт көзге “осы мен неге</w:t>
        <w:br/>
        <w:t>осындай болмаймын” дегізерліктей іңкәрлігін оятатыны</w:t>
        <w:br/>
        <w:t>әмбеге аян.Сәлімді әлгі әзірде жеке шақыруы жұрт аяғы</w:t>
        <w:br/>
        <w:t>сейілген соң екеуара қауқылдасып, қанағат, тәубә жөнімен</w:t>
        <w:br/>
        <w:t>желпініп қалмақ ойынан туған. Ой-тамызық шіркін, бір</w:t>
        <w:br/>
        <w:t>тұтанды ма, сезім алауын шарпымақ. Сәлім әне-міне, есіктен</w:t>
        <w:br/>
        <w:t>көрінгенше ой ағыны тулай толқып, мың ширатылып,</w:t>
        <w:br/>
        <w:t>аласұрды...</w:t>
        <w:br/>
        <w:t>...Қостанайдағы Ы. Алтынсарин атындағы мектеп-интер-</w:t>
        <w:br/>
        <w:t>наттың түлегі Сәлім Рудный шаһарының тұрғыны боп алды.</w:t>
        <w:br/>
        <w:t>Осындағы Соколов-Сарыбай кен-байыту комбинатының</w:t>
        <w:br/>
        <w:t>кәдімгідей токарі.</w:t>
        <w:br/>
        <w:t>-- Екіжыл бойы май-май боп жүрмекпісің осында, балақан!--</w:t>
        <w:br/>
        <w:t>деп ақыл айта бастады қарт жұмысшы. Ол өзінің кәрелинге</w:t>
        <w:br/>
        <w:t>малып алғандай қап-қара мүңкіген комбинезонын нұсқай</w:t>
        <w:br/>
        <w:t>Сочи сыры</w:t>
        <w:br/>
        <w:t>% Даңқ |</w:t>
        <w:br/>
        <w:t>е Ұшқыш азабы</w:t>
        <w:br/>
        <w:t>ер арпалысы</w:t>
        <w:br/>
        <w:t>% Мұң мен мұрат</w:t>
        <w:br/>
        <w:t>% Сыңсыған Сарықопа</w:t>
        <w:br/>
        <w:t>% Тоқтар мен Талғат</w:t>
        <w:br/>
        <w:t>е Кешір, Кейкі баба!</w:t>
        <w:br/>
        <w:t>е Туризм терезесі</w:t>
        <w:br/>
        <w:t>е Пушкин шапағаты</w:t>
        <w:br/>
        <w:t>Төзім - тамаша қасиет,</w:t>
        <w:br/>
        <w:t>бірақ ұзақ төзуге уақыт жоқ.</w:t>
        <w:br/>
        <w:t>Мұхтар Әуезов</w:t>
      </w:r>
    </w:p>
    <w:p>
      <w:r>
        <w:t>ІІ БӨЛІМ</w:t>
        <w:br/>
        <w:t>184 Әлім Қайсар</w:t>
        <w:br/>
        <w:t>ф---.2&gt;4.4.... ЕЕЕ ЕЕЕ БЕНЕН ДЕНЕ: ЕЕЕЕЕЕЕЕНЕЕ ЕЕЕ ЕНЕР ЕЕ ЗЕНЕЕЕСЕС ЕЕЕ БЕН</w:t>
        <w:br/>
        <w:t>қалары дәм татқан. Қозыбаев, Сұлтанғазин, Сағадиев,</w:t>
        <w:br/>
        <w:t>Қирабаев, т.б.</w:t>
        <w:br/>
        <w:t>- Сәлім-ау,- деп еркелететін туған бажасы марқұм</w:t>
        <w:br/>
        <w:t>академик Өмірзақ.-- Біз екеуміз Райхан мен Мәрзияның</w:t>
        <w:br/>
        <w:t>арқасындаатқа мініп жүрміз ғой.</w:t>
        <w:br/>
        <w:t>--Әрине, әрине,- депжымияды Сәлім.</w:t>
        <w:br/>
        <w:t>-Шаруаң дұрыс па? Не айтасың?-- дейді Академия</w:t>
        <w:br/>
        <w:t>президенті өзімсініп.</w:t>
        <w:br/>
        <w:t>--Бәрідұрыс!-- депсұқсаусағын шошайтады бақытты бажа. -</w:t>
        <w:br/>
        <w:t>Мәрзия мен қолымдағы қаламсабым аман болса...</w:t>
        <w:br/>
        <w:t>Иә, қайырын тілеген қаламсабы оған бірнеше мемлекеттік</w:t>
        <w:br/>
        <w:t>марапаттаулар алып берген...</w:t>
        <w:br/>
        <w:t>Бір жолы, сексенінші жылдардың орта тұсында Сәлім</w:t>
        <w:br/>
        <w:t>күтпеген жерден қатты сырқаттанып салмағы 48 келігетүсіп,</w:t>
        <w:br/>
        <w:t>қабырғасы ырсиып жүдә, жүдеді. Ауруханада сартап болған</w:t>
        <w:br/>
        <w:t>ол, қашып шығып достарын аралады. Аманғали, Тұрсын,</w:t>
        <w:br/>
        <w:t>Дияс, Жантілеу, Бақытжан, тағы басқалары қарсылап, төрінде</w:t>
        <w:br/>
        <w:t>күтті.</w:t>
        <w:br/>
        <w:t>--Әдейісендерден шәй ішейін деп келдім!</w:t>
        <w:br/>
        <w:t>Құдайдың құдіретіне не дауа, Сәлім сол желпінісінен әл</w:t>
        <w:br/>
        <w:t>жиып, тезайыға бастады... Көп ұзамай санатқа қосылды. Өзі</w:t>
        <w:br/>
        <w:t>мөлдіржанды азамат дәрінің күшімен емес, достарының адал</w:t>
        <w:br/>
        <w:t>дәмімен, ақ көңілімен емделген екен-ау!</w:t>
        <w:br/>
        <w:t>Зачем вы посетили нас?</w:t>
        <w:br/>
        <w:t>Вглуши забытого селенья.</w:t>
        <w:br/>
        <w:t>Яникогда не знала бвас,</w:t>
        <w:br/>
        <w:t>Не знала 6 горького мученья,-</w:t>
        <w:br/>
        <w:t>деп Сәлім Пушкиннен тақпақтап тұр. Бала жастан жүрегіне</w:t>
        <w:br/>
        <w:t>түйіп, жаттап өскен жақұт жыр шумақтары ғой. Сол өлең-</w:t>
        <w:br/>
        <w:t>нәрдің әлдиінен 60-қа келсе де айырылған жоқ!</w:t>
        <w:br/>
        <w:t>Мәрттікпен суарылған мәндіғұмырдың иесінедеген елдің</w:t>
        <w:br/>
        <w:t>көл-көсір тілегінен -- көлдей бақыт меймілдесінші! Баяғы</w:t>
        <w:br/>
        <w:t>Спандияр атасының: “Түбі, бұл бала озады” деген үміті</w:t>
        <w:br/>
        <w:t>ақталған. Сәлімнің жақсы аты -- ел аузында, ұлағатты өмірі--</w:t>
        <w:br/>
        <w:t>жалпақ жұрттың назарында!</w:t>
        <w:br/>
        <w:t>2006</w:t>
      </w:r>
    </w:p>
    <w:p>
      <w:r>
        <w:t>188 Әлім Қайсар</w:t>
        <w:br/>
        <w:t>лығуст 22-22... 3-2...</w:t>
        <w:br/>
        <w:t>қақталған осыұран-сөздііштей қайталап, әлде бір сезім толға-</w:t>
        <w:br/>
        <w:t>нысынан бойымды ыстықағын билеген күйде Н.Островскийдің</w:t>
        <w:br/>
        <w:t>мұражай үйіне беттей бергенмін.</w:t>
        <w:br/>
        <w:t>Сочидің бір-біріне ұласып тұрып алған жауынды күндерінің</w:t>
        <w:br/>
        <w:t>бірі еді. Міне, кадірлі мекен ашаң жүзін жасыл желекке</w:t>
        <w:br/>
        <w:t>жартылай жасырған қалпында тұр. Босағаларында бой</w:t>
        <w:br/>
        <w:t>көтерген қарт кипарис ағаштары тым ыстықтіл кататындай.</w:t>
        <w:br/>
        <w:t>Тамшытүрткен уақ жапырақтарынан талай сыртаматындай.</w:t>
        <w:br/>
        <w:t>Тыныш та, биіктеу, жайлы тұсқа орын тепкен қасиетті ұяға</w:t>
        <w:br/>
        <w:t>әкелетін тас баспалдақтарды да тебіренбей баса алмайсың.</w:t>
        <w:br/>
        <w:t>Көтеріле түскен сайын, қамшының сабындай соншалықты</w:t>
        <w:br/>
        <w:t>қысқаөмірін гауһардай асыл тот баспайтындай етіп, аспандай</w:t>
        <w:br/>
        <w:t>биік қол жетпейтіндей етіп, күндей қызулы сөнбейтіндей етіп</w:t>
        <w:br/>
        <w:t>өткерген аяулы адамға таңданбасыңа еркің жоқ. Оны сүю -</w:t>
        <w:br/>
        <w:t>өмірді сүю. Оған келе жатқаның -- Отаныңа бұрынғыдан да</w:t>
        <w:br/>
        <w:t>пайдалы, қажетті бола түсуге әл-қуат, ынта-жігер жинақтауға</w:t>
        <w:br/>
        <w:t>талпынғаның.</w:t>
        <w:br/>
        <w:t>Мекеннің қабырғасынділінген ақ мәрмәртақтада: “Мұнда</w:t>
        <w:br/>
        <w:t>Николай Островский тұрды. 1936 жыл. Үй жазушыға үкімет</w:t>
        <w:br/>
        <w:t>атынан сыйлыққа тартылған” деп жазылған. Міне, біздің</w:t>
        <w:br/>
        <w:t>әділетті, қамқоршыл, кемеңгер қоғамның бір үлгісі! Ел</w:t>
        <w:br/>
        <w:t>әлдилеген ардагер ерге көрсетілген қарапайым құрмет. Бұл үй</w:t>
        <w:br/>
        <w:t>жазушының тұрағы болуымен қатар, сыйлық ретінде салы-</w:t>
        <w:br/>
        <w:t>нуыменде өзгеше әсерге бөлейді.</w:t>
        <w:br/>
        <w:t>Сіздің алдыңызда -- шағын, шағын болғанымен сондай</w:t>
        <w:br/>
        <w:t>жайлы әрі жарық веранда. Мұнда Н. Островский жиі жұмыс</w:t>
        <w:br/>
        <w:t>істеген. Себебі көгілдір Кавказтауларының үстінен ескен саф</w:t>
        <w:br/>
        <w:t>самал төмендегі теңіздің дымқыл ауасымен араласып, бойға</w:t>
        <w:br/>
        <w:t>қуат, ойға өріс берерлік күшпен, жазушының үйіне дәл осы</w:t>
        <w:br/>
        <w:t>веранда арқылы мол құйылатындай еді. Сондықтан даол реті</w:t>
        <w:br/>
        <w:t>келсе, осы жерде ұзақ болуды қалайтын. Жаңа шығармасын</w:t>
        <w:br/>
        <w:t>жазу үстіндегі қызу қарбаластан уақыт жымқырып, әл</w:t>
        <w:br/>
        <w:t>шақырған кейбір сәттерінде ол, осында дос-жарандарымен</w:t>
        <w:br/>
        <w:t>кездесіп, әңгімелескен. Музыка әуенімен жанын желпінткен,</w:t>
        <w:br/>
        <w:t>тынысын кеңейткен мұнда.</w:t>
        <w:br/>
        <w:t>Одан әрі- ішкібөлме. Жазушының сөзі қарсы алады сізді.</w:t>
        <w:br/>
        <w:t>Құлақ тосыңызшы, зейін қоя тыңдаңыз. “... Алам үшін ең</w:t>
        <w:br/>
        <w:t>196 Әлім Қайсар</w:t>
        <w:br/>
        <w:t>хлесусен&gt;- ------------------------------------------------------ы-</w:t>
        <w:br/>
        <w:t>көңілді тарасты. Мен де қозғалақтап, балдағымды қамдай</w:t>
        <w:br/>
        <w:t>бастағанмын. Көкірек көзі көріп жатыр екен, Николай</w:t>
        <w:br/>
        <w:t>ақырын ғана колымен қармалап, жеңімнен тартты.</w:t>
        <w:br/>
        <w:t>-- Каллиста, сен сәл кідіре тұршы.</w:t>
        <w:br/>
        <w:t>Аз күнде бауыр басып кеткен едік. Мұңдастық па, әлде</w:t>
        <w:br/>
        <w:t>өмірге ыстық көзқарасымыз бір арнада тоғысып жатты ма,</w:t>
        <w:br/>
        <w:t>әйтеуір, соңғы кезде жиі жүздесуді қалап тұрамын. Мен оның</w:t>
        <w:br/>
        <w:t>тілегіне үнсіз келісім бере, сыздап бара жатқан белімді қос</w:t>
        <w:br/>
        <w:t>қолдай ұстап, отыруға мәжбүр болдым.</w:t>
      </w:r>
    </w:p>
    <w:p>
      <w:r>
        <w:t>-- Каллиста, бармысың, неге томсырая қалдың? - деп</w:t>
        <w:br/>
        <w:t>Николай сәл езутартты.</w:t>
        <w:br/>
        <w:t>-- Жоқ, қасыңдамын. Мен сенің рұқсатыңсыз ешқайда</w:t>
        <w:br/>
        <w:t>кетпеймін, Николай, - дедім жеңіл ғана. Үнімнен тән</w:t>
        <w:br/>
        <w:t>жарасының азапты тегеуріні сезілмесе екен деп, тырыстым.</w:t>
        <w:br/>
        <w:t>Жүзімнен қиналыс ескенімен, ернімді тістелей салмақты</w:t>
        <w:br/>
        <w:t>сөйледім.</w:t>
        <w:br/>
        <w:t>- Сен жалғыз қалдың ғой, шамасы, -- деді ол нақ бір</w:t>
        <w:br/>
        <w:t>кәзінің еш кінәраты жоқ адамша, оң-солына алма-кезек</w:t>
        <w:br/>
        <w:t>ошарыла бұрылып. - Шыныңды айт, жалғызбысын?</w:t>
        <w:br/>
        <w:t>-- Иә, иәтекекеумізғана,- дедім мен оның мына пәрменсіз</w:t>
        <w:br/>
        <w:t>күйіне аянышпен қарап. - Неайтқың келіп еді, Николай?</w:t>
        <w:br/>
        <w:t>Ол өзекті тілгілер ашы запыран аузына келгендей аз</w:t>
        <w:br/>
        <w:t>тыжырынып алды да, ең бір аяулысын алақанына салып</w:t>
        <w:br/>
        <w:t>өбектегендей, жүзіне мейірбан сәуле жүгіртіп, қолын менің</w:t>
        <w:br/>
        <w:t>мығыма дәл әкеліп салды.</w:t>
        <w:br/>
        <w:t>-- Тыңда ендеше! “Құрыш қалай шынықтының” бірінші</w:t>
        <w:br/>
        <w:t>кітабымен оқырмандар журналдар арқылы таныса бастады.</w:t>
        <w:br/>
        <w:t>Ол әркімге ұнауғатиіс. Меніңше солай. Демек, не үшін өмір</w:t>
        <w:br/>
        <w:t>сүру керектігі енді айқын маған. Бұл ең бастысы. Халқым</w:t>
        <w:br/>
        <w:t>менен енді бұл кітаптың екінші бөлімін күтіп отыр. АЛ, мен</w:t>
        <w:br/>
        <w:t>оны бастадым да... бірақ, транспаранттан іс өнетін емес...</w:t>
        <w:br/>
        <w:t>Николай жиырыла тартылып, денесін болар-болмас</w:t>
        <w:br/>
        <w:t>түзуледі де, аз-кемтыныс алып жатты.</w:t>
        <w:br/>
        <w:t>Осы сәт онымен таныс болған аз уақыттардың суреттері</w:t>
        <w:br/>
        <w:t>көзалдымнан дөңгелене жөнелді.</w:t>
        <w:br/>
        <w:t>Островский өз өмірін бір-біріне ұқсамайтын үш кезеңге</w:t>
        <w:br/>
        <w:t>бөлушіеді. Біріншісі - колына қару ұстап, жауына атой салған</w:t>
        <w:br/>
        <w:t>Жанығу 187</w:t>
        <w:br/>
        <w:t>------------------- :::::-:-------------З ле -/</w:t>
        <w:br/>
        <w:t>СОЧИ СЫРЫ</w:t>
        <w:br/>
        <w:t>Ленин комсомолы! Оның жүріп өткен жолы, өнегеліөмірі</w:t>
        <w:br/>
        <w:t>баршамызға аян, қымбат та қастерлі. Ол қаншама шыңдалу,</w:t>
        <w:br/>
        <w:t>өсу сатыларынан өтті десеңізші. Азамат соғысы, неміс</w:t>
        <w:br/>
        <w:t>басқыншыларының қанқұйлы алапаты, алғашқы бесжыл-</w:t>
        <w:br/>
        <w:t>дықтар белестері. Бертіндегітың көтерудің, БАМ-ды игерудің</w:t>
        <w:br/>
        <w:t>берекелі шараларын жүзеге асыру... Қысқасы, комсомол ”</w:t>
        <w:br/>
        <w:t>қатыспаған қаңдай іс бар? Ол-- қоғамнын белсенді күрескерлер</w:t>
        <w:br/>
        <w:t>тобын құрайды. Ол -- жастықтың символы, ерліктің өнегесі,</w:t>
        <w:br/>
        <w:t>жалынды рухтың сөнбейтін шырағы, жасампаздықтың жарқын</w:t>
        <w:br/>
        <w:t>даалаулаған қайнар көзі. Ленин комсомолы -- коммунистік</w:t>
        <w:br/>
        <w:t>партияның лайықты ізбасары, оның биік мұратты істерін</w:t>
        <w:br/>
        <w:t>сеніммен алға апаратын, от-жалында бірге шындалған туған</w:t>
        <w:br/>
        <w:t>інісі.</w:t>
        <w:br/>
        <w:t>“Николай Островский -- комсомолдыңтұлғалы бір өкілі</w:t>
        <w:br/>
        <w:t>еді. Оның күрескерлік қымбат қасиеті бүкіл дүние жүзі</w:t>
        <w:br/>
        <w:t>жастарының адастырмас компасына айналды. Тағдырдың</w:t>
        <w:br/>
        <w:t>қатыгез кұрсауынатүскенімен, еңсесін төмен салмай өмірді</w:t>
        <w:br/>
        <w:t>сүйген жазушы қаламынан “Құрыш қалай шынықты”,</w:t>
      </w:r>
    </w:p>
    <w:p>
      <w:r>
        <w:t>“Дауылда туғандар” романдары жарық көрді. Олар күні</w:t>
        <w:br/>
        <w:t>бүгінге дейін жас жеткіншектердітәрбиелеудегіүлкен мектеп</w:t>
        <w:br/>
        <w:t>ретінде жоғары бағаланады, кадірленеді. ;</w:t>
        <w:br/>
        <w:t>Менің ойыма Сочи қаласындағы Н. Обтфбвейийдің</w:t>
        <w:br/>
        <w:t>мұражай үйінде болып, өнегелі өмір жайлы тың деректермен</w:t>
        <w:br/>
        <w:t>кеңінен танысқан аяулы да қимас сәттерім түсіп отыр.</w:t>
        <w:br/>
        <w:t>1. Өшпес өнеге</w:t>
        <w:br/>
        <w:t>Біз оның мына сөзін жаттап өстік емес пе! Қалай еді? Иә,</w:t>
        <w:br/>
        <w:t>“Адамүшінең қымбат нәрсе - өмір! Олоған бір-ақретберіледі,</w:t>
        <w:br/>
        <w:t>сондықтан оны мағынасыз өткен жылдары үшін жүрегі азап</w:t>
        <w:br/>
        <w:t>шегіп сыздамайтындай етіп, өткен арамза әрі ұсақ тірліктің</w:t>
        <w:br/>
        <w:t>ұяты бетті күйдірмейтіндей етіп және өлер алдында ол бар</w:t>
        <w:br/>
        <w:t>ғұмыры, барлық күш-қуаты дүниедегіеңтамаша іске - адамзат</w:t>
        <w:br/>
        <w:t>баласының азаттығы үшін күреске жұмсалды деп айта</w:t>
        <w:br/>
        <w:t>алатындай етіп өткізу керек”, - делінетін. Жүрек отына</w:t>
        <w:br/>
        <w:t>200 Әлім Қайсар</w:t>
        <w:br/>
        <w:t>“хаекусет---------------------------------------------------------------------.</w:t>
        <w:br/>
        <w:t>Шыдамадық:</w:t>
        <w:br/>
        <w:t>- Көруге болар ма екен? --деп қалдық.</w:t>
        <w:br/>
        <w:t>Ала келген асылың алдымызға тастады.</w:t>
        <w:br/>
        <w:t>- 1933 жылдың 22 маусымы күніроманныңекінші бөлімін</w:t>
        <w:br/>
        <w:t>баспаға жібердік, - деп сөзін аяқтады Каллиста Павловна. -</w:t>
        <w:br/>
        <w:t>Үлкен жұмыс осылайша тәмамдалған еді. Осылайша менің</w:t>
        <w:br/>
        <w:t>ауруымды ұмыттырған ең бақытты күндерім жылжып өткен</w:t>
        <w:br/>
        <w:t>еді.</w:t>
        <w:br/>
        <w:t>Жауын әлі еріне бүркіп тұр. Теңізден бойын алшақ сала,</w:t>
        <w:br/>
        <w:t>көкке шірене қол созған таудын баурайындағы бәкене қырат-</w:t>
        <w:br/>
        <w:t>адырларға талғамай табан тіреген Сочидің алуан түрліүйлері</w:t>
        <w:br/>
        <w:t>жасыл желектен жамырай өрген мөлдіртамшыларға рақаттана</w:t>
        <w:br/>
        <w:t>бой балбыратқан. Көше бойы масаты кілем төсегеннен бетер,</w:t>
        <w:br/>
        <w:t>сымбатты-ақ. Тау жақтан жұпар шашылады. Теңізоған өзінің</w:t>
        <w:br/>
        <w:t>салқын лебімен қол созады. Көкірек жаратын ауа осындай-</w:t>
        <w:br/>
        <w:t>ақ болар!</w:t>
        <w:br/>
        <w:t>Менаяқаттаған сайын көркіне көрімдік берсең артық емес</w:t>
        <w:br/>
        <w:t>қаланың бір күретамыры. - Воровский көшесін іздеп таптым.</w:t>
        <w:br/>
        <w:t>Енді оның жиырмасыншы үйі керек. Ол да жеңілге түсті.</w:t>
        <w:br/>
        <w:t>Екінші кірме есіктен үшінші қабатқа көтерілдім. Міне, 17-</w:t>
        <w:br/>
        <w:t>пәтер! К.П. Терлецкаяның пәтері. Уақыт кешкі сағат бесті</w:t>
        <w:br/>
        <w:t>көрсетті.</w:t>
        <w:br/>
        <w:t>Бір бөлмелі үйде жалғыз өзі тұрады екен. Кітап толы</w:t>
        <w:br/>
        <w:t>этажерка, диван, кереует, киім шкафы, дөңгелек үстел... Басы</w:t>
        <w:br/>
        <w:t>артық мүлік жоқ. Балкон көзі ашық тұр. Майда қоңыр леп</w:t>
        <w:br/>
        <w:t>еседі. Дәл терезе алдына шырмалып өскен гүл жұпарын ішке</w:t>
        <w:br/>
        <w:t>шашыптүр. Ал, мынау не? Үйде де пальмаосындай еркіндікпен</w:t>
        <w:br/>
        <w:t>жапырақ жаяды екен-ау! Қамыстың құрағындай балғын да</w:t>
        <w:br/>
        <w:t>ұзын жапырақтары төбеге жетіп, төмен иілген.</w:t>
        <w:br/>
        <w:t>-- Бұл “Жеңіс пальмасы”, -- деді Каллиста Павловна. -</w:t>
        <w:br/>
        <w:t>Бәрібір оның жайын сұрайтының анық. Айтып қояйын.</w:t>
        <w:br/>
        <w:t>Қысқаша ғана. Соғыстан оралған ағатайым Владимир екеуміз</w:t>
      </w:r>
    </w:p>
    <w:p>
      <w:r>
        <w:t>осындағы “Деңндрарий” паркін тамашалап жүргенбіз. Зорайып</w:t>
        <w:br/>
        <w:t>бой көтерген пальманың етегіне түскен ұрығын үйге әкел-</w:t>
        <w:br/>
        <w:t>генмін. Шағын қорапша жасап, отырғызайын. Екеуміз ат</w:t>
        <w:br/>
        <w:t>қойыпта үлгердік. Міне, содан бері қаншама жыл. Осы жаңа</w:t>
        <w:br/>
        <w:t>Жанығу 191</w:t>
        <w:br/>
        <w:t>нннкккккиккаккакнкккккккккиккккккккаккнкккккикиккккккиккккккккккиккккккккккккккатыН. ре... ей</w:t>
        <w:br/>
        <w:t>экспонаттар орналасқан. Арнаулы топпен зал ішін аралап</w:t>
        <w:br/>
        <w:t>қайттым да, мұражай директорына өтініш салдым:</w:t>
        <w:br/>
        <w:t>--Жеке жүріп, асықпай танысуыма рұқсат болар маекен?--</w:t>
        <w:br/>
        <w:t>дедім.</w:t>
        <w:br/>
        <w:t>Александр Александрович Канонников мені түсінді білем,</w:t>
        <w:br/>
        <w:t>сөз айткан жоқ, келісті. Жүрек тулады. Екінші қабатқа</w:t>
        <w:br/>
        <w:t>көтеріліп бара жатып, сыртқа көз тастап едім, аспан қалың</w:t>
        <w:br/>
        <w:t>бұлтқа тұтасып алған екен. Маңай күңгірт, сілбілеп жауын</w:t>
        <w:br/>
        <w:t>төгілген. Бірақ көңіл аспаны мұнтаздай таза, теңіздей</w:t>
        <w:br/>
        <w:t>көкпеңбек болатын, күн шығып тұрған кеуілде.</w:t>
        <w:br/>
        <w:t>Біріненекіншісіне куалай өтетін үш залға екі мыңнан астам</w:t>
        <w:br/>
        <w:t>экспонат қойылған. Жазушының хаттары, құжаттары,</w:t>
        <w:br/>
        <w:t>суреттері, тұтынған заттары мен кітаптары -- бәрі-бәрі өмірі</w:t>
        <w:br/>
        <w:t>ғажап адамның барлық қырын ашуға көмектеседі. Жанына</w:t>
        <w:br/>
        <w:t>барсаң, жаның егілер. Сөйлеп коя берер, сенімен іштей</w:t>
        <w:br/>
        <w:t>сырласар. Тағдыр оны қандай ауыр, кауіпті соқпағынан</w:t>
        <w:br/>
        <w:t>өткізді десеңізші. Азамат соғысының азапты күндері, Киев</w:t>
        <w:br/>
        <w:t>түбіндегі тар темір жол бұтағын төсеу тозағы, комсомол көсемі</w:t>
        <w:br/>
        <w:t>ретіндегі керемет кезендер, кейін тұс-тұстан атой салған</w:t>
        <w:br/>
        <w:t>ауруларлегі... Жан сөлін сыққаншатыным көрмей бауырынан</w:t>
        <w:br/>
        <w:t>ұшырған қос кітабы. Осы аласапыран өмір жолдарының өне</w:t>
        <w:br/>
        <w:t>бойындағы қаулаған қиындықтаренді бізге бар шапағатымен</w:t>
        <w:br/>
        <w:t>жылуын шашып тұр. “Егер менің ағзаның тым болмаса бір</w:t>
        <w:br/>
        <w:t>жасушасы өмір сүре алса, қарсылық жасай алса, мен өмір</w:t>
        <w:br/>
        <w:t>сүрер едім, мен қарсыласар едім...” -- деген Николай сөзін өз</w:t>
        <w:br/>
        <w:t>ойыңнан ұшырғандай қызулықпен қайталайсың. Түсініп айта</w:t>
        <w:br/>
        <w:t>алсаң -- талабың тасқындар! Міне, мәңгілік өнегенің бір</w:t>
        <w:br/>
        <w:t>ұшқыны.</w:t>
        <w:br/>
        <w:t>Екінші қабаттан сені ең алдымен Павел Қорчагин қарсы</w:t>
        <w:br/>
        <w:t>алар. Аппақ мүсін -- өжеттіліктің, ерліктің символы. Бюст</w:t>
        <w:br/>
        <w:t>авторы - К.М.Голубев. Бұл өнер қайраткері екінші залда</w:t>
        <w:br/>
        <w:t>орныққан Н.Островскийдің де өшпес бейнесін кескіндеген.</w:t>
        <w:br/>
        <w:t>Павел мен Николай тұлғасындағы ұқсастық кандай!</w:t>
        <w:br/>
        <w:t>Сол жақтағы витринада әр республика халықтарының</w:t>
        <w:br/>
        <w:t>тілінде жарық көрген екі романның басылымдары жинақ-</w:t>
        <w:br/>
        <w:t>талған. “Құрыш қалай шынықты” 1938 жылы арабша, 1948</w:t>
        <w:br/>
        <w:t>жылы қазақша шыққан екен. Оң қапталда олар шетел</w:t>
        <w:br/>
        <w:t>Жаныгу 189</w:t>
        <w:br/>
        <w:t>-----------еуе е</w:t>
        <w:br/>
        <w:t>тамаша нәрсе -- сенің тірлігін тоқтағанда да, өзіннің барз</w:t>
        <w:br/>
        <w:t>жасаған дүниеңмен адамдарға қызмет ету!”-- деп тұр. 5</w:t>
        <w:br/>
        <w:t>Тереңнен шымырлап шыққандай шымыр, жұмсақ үн өнӛ</w:t>
        <w:br/>
        <w:t>бойды ерітіп кеткендей емес пе? Тау суындай арындап,</w:t>
        <w:br/>
        <w:t>зымыранға құлаған адуын екпінділек-- сөзлегіара-арасында;</w:t>
        <w:br/>
        <w:t>үзілетүсіп, үзіле түсіп, сәл дірілмен бәсендеңкірейдіде, қайта;</w:t>
      </w:r>
    </w:p>
    <w:p>
      <w:r>
        <w:t>күшке кенеліп, биікке шырқап кетеді. Тағдырдың адам;</w:t>
        <w:br/>
        <w:t>айтқысыз, жан төзбейтін бірнеше ауруын тал бойына;</w:t>
        <w:br/>
        <w:t>матастырған адамның үнінедіріл араласқан бұл тұстары тән:,</w:t>
        <w:br/>
        <w:t>жарасының уылған, ушыққан сәттеріне шыдас беріп,</w:t>
        <w:br/>
        <w:t>бекемденген шағы-ау деп қаласың. ә</w:t>
        <w:br/>
        <w:t>Иә, ішкі бөлмеде тұрмыз. Киім ілгішке көзтүсісімен, көңіл</w:t>
        <w:br/>
        <w:t>оты маздап жүре береді. Өз киіміміздей жылы да ыстық.</w:t>
        <w:br/>
        <w:t>киімдер... Бригада комиссарының айырым белгісі бар.</w:t>
        <w:br/>
        <w:t>гимнастерка әлгі әзірде сыртқа шығып кеткен иесін күтіп,</w:t>
        <w:br/>
        <w:t>тұрғандай. Мұндай дәрежедегі әскери атақпен жазушы 1936.</w:t>
        <w:br/>
        <w:t>жылдың қаңтар айында Кеңес Армиясы қатарынан оралған;</w:t>
        <w:br/>
        <w:t>еді. Бұрыштағы үлкен шкафқа кітаптар текшелене жиналған...</w:t>
        <w:br/>
        <w:t>Оң жақ қанаттан бір есік ашылады. Ол - хатшы қыздың:</w:t>
        <w:br/>
        <w:t>кітапханасы. Бір қабырға-сөреде тағы асыл жиһаз- -кітаптар.|</w:t>
        <w:br/>
        <w:t>Жинақыүстел үстіне “Мерседес” жазу машинкасы қойылған.”</w:t>
        <w:br/>
        <w:t>Оны УкраинаЛКЖО Орталық Комитетісыйлаған. Бүкіл әлем”</w:t>
        <w:br/>
        <w:t>аспанына талмас қанат қаққан әйгілі “Құрыш қалай”</w:t>
        <w:br/>
        <w:t>шынықты” және “Дауылда туғандар” романдары осы құрал:</w:t>
        <w:br/>
        <w:t>көмегімен терілген. Сонысымен қадірлі қара машинка/</w:t>
        <w:br/>
        <w:t>Жазушының айтылмаған ойларын, кестеленбеген сөздерін!</w:t>
        <w:br/>
        <w:t>аңсап, торыққандай ма деп қаласың мәңгі тыныштыққа</w:t>
        <w:br/>
        <w:t>оранған клавиштерге өзекті суырар өкінішпен көзсала. |</w:t>
        <w:br/>
        <w:t>Сол жақ мүйістен айқара ашылған есіктен әрі қарай көңіл</w:t>
        <w:br/>
        <w:t>назары жазушының жатын бөлмесіне ауады. Оны кабинет-і</w:t>
        <w:br/>
        <w:t>бөлме десе де болатындай. Ортада Николай Алексеевичтін”</w:t>
        <w:br/>
        <w:t>өмірінің соңғы барлық кезеңін өткерген кереуеті. Ұқыпты:</w:t>
        <w:br/>
        <w:t>жиналған төсектің үстінде оның сүйікті мүлкі - таяқшасы:</w:t>
        <w:br/>
        <w:t>жатыр. Кітап мәтіндерін айту үстінде оның қолынан осы:</w:t>
        <w:br/>
        <w:t>таяқшатүспейді екен. 5</w:t>
        <w:br/>
        <w:t>Кереует қасына ақ матамен жабылған дөңгелек үстел</w:t>
        <w:br/>
        <w:t>қойылған. Үстінде ашық жатқан кітап. Бөлменің төргіз</w:t>
        <w:br/>
        <w:t>194 Әлім Қайсар</w:t>
        <w:br/>
        <w:t>Хлансусғс&gt;---------------------..-....а. 22... 3... 3... -......-..</w:t>
        <w:br/>
        <w:t>отырған ақ шашты ананы көзім шалды. Көршімнен сыбырлап</w:t>
        <w:br/>
        <w:t>сұрағанмын. Ол-- Н. Островскийдің тұнғыш ерікті хатшыла-</w:t>
        <w:br/>
        <w:t>рының бірі, “Құрыш қалай шынықтының” екінші бөлімінің</w:t>
        <w:br/>
        <w:t>үштен екісін жазушының өзаузынан қолмен көшіріп, қағазға</w:t>
        <w:br/>
        <w:t>түсірген Каллиста Павловна (Брызжева) Терлецкая екен...</w:t>
        <w:br/>
        <w:t>2. “Ен бақытты күндерім”</w:t>
        <w:br/>
        <w:t>Н. Островскийдің әдеби көмекшісі</w:t>
        <w:br/>
        <w:t>К.П. Терлецкаяның сөзінен</w:t>
        <w:br/>
        <w:t>“(Алғашында олар жазғандарын көшірді, ал бара-бара</w:t>
        <w:br/>
        <w:t>Николайдың аузынан айтқан бойда жазып отыратын болды.</w:t>
        <w:br/>
        <w:t>Николай олардың бәрін “еріктісекретарьлар” деп атады. Иә,</w:t>
        <w:br/>
        <w:t>бұлар Островскийге келіп, өздерінің бос уақыттарын қалт-</w:t>
        <w:br/>
        <w:t>қысыз қиған нағыз кеңес адамдары еді... Олар осынау бір</w:t>
        <w:br/>
        <w:t>жанкешті ауру адамға кандай қуаныш келетіндіктерін білді,</w:t>
        <w:br/>
        <w:t>сондықтан да өз еріктерімен күн құрғатпай келіп тұрды”, -</w:t>
        <w:br/>
        <w:t>деп жазды жазушының әйелі және досы РСФСР-дің еңбек</w:t>
        <w:br/>
        <w:t>сіңірген мәдениет қызметкері Раиса Островская. Одан әрі</w:t>
        <w:br/>
        <w:t>“ерікті секретарьлардың” қатарында пенсионер Каллиста</w:t>
        <w:br/>
        <w:t>Павловна (Брызжеваның) Терлецкаяның есімі аталып, оған</w:t>
        <w:br/>
        <w:t>үлкен ризашылық білдіріледі.</w:t>
        <w:br/>
        <w:t>Ақшашты ана әңгіме айтып отыр, “Құрыш қалай шынық-</w:t>
        <w:br/>
        <w:t>тының” екінші бөлімініңүштен екісін колмен жазған, жиырма</w:t>
        <w:br/>
        <w:t>тоғыз жасында мүгедектіктен зейнетақы алуға мәжбүр болған</w:t>
      </w:r>
    </w:p>
    <w:p>
      <w:r>
        <w:t>абзал адамның әр сөйлемі поляктіліне қолма-кол аударылады.</w:t>
        <w:br/>
        <w:t>Қонақтар қыбырсыз күйде ұйып тындап қалған. Мен де</w:t>
        <w:br/>
        <w:t>әңгіменің басындаіліктім.</w:t>
        <w:br/>
        <w:t>- Мен Николай Островскийді ең алғаш 1930 жылдың</w:t>
        <w:br/>
        <w:t>тамызайында Сочидегі ескі Мацеста 5-санаторийінде көрдім,</w:t>
        <w:br/>
        <w:t>-- деп бастады әңгімесін Каллиста Павловна Терлецкая. -</w:t>
        <w:br/>
        <w:t>Сары жезді құрсауы бар көзілдірігін колына алып,тынымсыз</w:t>
        <w:br/>
        <w:t>айналдыра бастады. - Мен де бірнеше емнің басын құрап,</w:t>
        <w:br/>
        <w:t>одан ешқандай ілгерілеушілік сезбей, әлдекандай үмітпен</w:t>
        <w:br/>
        <w:t>осында келгенмін. Созылмалы жүрек ауруларына құяң ауруы</w:t>
        <w:br/>
        <w:t>190 Әлім Қайсар</w:t>
        <w:br/>
        <w:t>хло ----------------......-----...--- а... 2...</w:t>
        <w:br/>
        <w:t>бұрышындағы жазуүстелінде де (бірақонда жазушы ешкашан</w:t>
        <w:br/>
        <w:t>отырып жұмыс істемеген, денсаулығы көтермеген) бірталай</w:t>
        <w:br/>
        <w:t>бұйымдар бар. Жазу құралдары, “Литературная газетаның”</w:t>
        <w:br/>
        <w:t>кезекті бір саны, блокноттар мен кітаптар. Рояль, жұмсақ</w:t>
        <w:br/>
        <w:t>жиһаз, радио-қабылдағыш... Қабырғада В.И. Ленин мен</w:t>
        <w:br/>
        <w:t>Г.И.Петровскийдің портреттері ілінген. Бәрі-бәрі үй иесінің</w:t>
        <w:br/>
        <w:t>өз талғамымен, қалауымен жайғастырылған. Тағы да шкаф</w:t>
        <w:br/>
        <w:t>толы сықаған кітаптар. Олардың тақырып аясы кең. Бірін</w:t>
        <w:br/>
        <w:t>саяси білімін арттыру үшін пайдаланған болса, екіншісінен</w:t>
        <w:br/>
        <w:t>рухани нәр алған. Николай кітапты сүйген. Олардың</w:t>
        <w:br/>
        <w:t>әрқайсысын ұстазым, ақылшым, досым деп есептеген.</w:t>
        <w:br/>
        <w:t>Қазір мұнда тып-тыныш, құлаққа ұрған танадай. Тек</w:t>
        <w:br/>
        <w:t>экскурсия жетекшісінің мақпал үні ғана өткен күндердің</w:t>
        <w:br/>
        <w:t>қызулы сәттерінен жыр толғайды. Біз ержүрек жазушының</w:t>
        <w:br/>
        <w:t>үйінде қонақта тұрмыз. Онымен төс түйістіре көрісіп, бірге</w:t>
        <w:br/>
        <w:t>отырғандай әсердеміз. Базарлы да ажарлы шағын өткеріп</w:t>
        <w:br/>
        <w:t>алған мүліктер мүлгиді, мұңаяды. Қалпақша-репродуктор</w:t>
        <w:br/>
        <w:t>үнін сап тиған. Кітап парақтарының суылы естілмейді. Жазу</w:t>
        <w:br/>
        <w:t>машинкасының тынбай тебіренген тықылы да құлақ</w:t>
        <w:br/>
        <w:t>қытықтамайды. Көп уақыт өтті-ау, бұл үйдің иелерінің де</w:t>
        <w:br/>
        <w:t>даусы шықпағанына. Осытыныштықтардың мәңгі орнағанын</w:t>
        <w:br/>
        <w:t>білеміз біз. Қайтып келмес ол шақ. Дегенмен де, бұл бұйығы</w:t>
        <w:br/>
        <w:t>қалып бір сәттік қана секілді. Үй иесі орнынан жаңа тұрып</w:t>
        <w:br/>
        <w:t>кеткендей, әне,есіктен енді-енді көрінердей. Көрінген күйі,</w:t>
        <w:br/>
        <w:t>қол арбадан басын көтермеген қалпы:</w:t>
        <w:br/>
        <w:t>-- Иә, немене, бастаймыз ба жұмысты? -- деп хатшысына</w:t>
        <w:br/>
        <w:t>үн қататындай.</w:t>
        <w:br/>
        <w:t>Дәл осы бөлмеде ажал асықтырған санаулы күндерін</w:t>
        <w:br/>
        <w:t>ұйқыға, ауру азабына жұлмалатпай “Дауылда туғандарды"</w:t>
        <w:br/>
        <w:t>жазуға жұмсамап па еді. Иә, ол адам кабілетінің сарқылмас</w:t>
        <w:br/>
        <w:t>қажырын көрсете білді. Ол еңбек етудің өшпес өнегесін бізге,</w:t>
        <w:br/>
        <w:t>келешек ұрпақтарға сыйлап кеткен жанкешті жан. Оның</w:t>
        <w:br/>
        <w:t>барлық қасиетіне қарыздар болсақ, текосы еңбек ерлігіүшін</w:t>
        <w:br/>
        <w:t>де парыздармыз. “Мен жұмыспен емделем” демейтін бееді?</w:t>
        <w:br/>
        <w:t>Екінші қабатқа тағы көтерілгелі тұрмын. Бұлай етпеске</w:t>
        <w:br/>
        <w:t>еркім жоқтай. Онда жазушының әдеби бай мұралары,</w:t>
        <w:br/>
        <w:t>192 Әлім Қайсар</w:t>
        <w:br/>
        <w:t>тілдерінде сөйлеген. Үнді, Дания, АҚШ, Куба, Болгария,</w:t>
        <w:br/>
        <w:t>Чехословакия, Польшаелдерінде Островский жүр.</w:t>
      </w:r>
    </w:p>
    <w:p>
      <w:r>
        <w:t>Туған селосы Вилия көрінісі, отбасы болып түскен</w:t>
        <w:br/>
        <w:t>суреттері, комсомол, партия билеттері, өміріенді өркен жаймай</w:t>
        <w:br/>
        <w:t>жатыпалған зейнеткерлік кітапшасы қойылған. Жас шағында</w:t>
        <w:br/>
        <w:t>ол Шевченко мен Пушкинді, Крыловты сүйіп оқыған. Шыны</w:t>
        <w:br/>
        <w:t>астындағы Коля колынан түспеген кітаптар жырым-жырым</w:t>
        <w:br/>
        <w:t>қалпымен-ақ көрікті. Мынабір витринада қылыш, дүрбіжәне</w:t>
        <w:br/>
        <w:t>Этель Войничтің “Бөгелек” романы жатыр. Бұлдатегін емес.</w:t>
        <w:br/>
        <w:t>Ол осы үш құралды жорық жолдарына әрқашан тастамай ала</w:t>
        <w:br/>
        <w:t>жүрген.</w:t>
        <w:br/>
        <w:t>Анасынасыйлаған “Құрыш қалай шынықтының” алғашқы</w:t>
        <w:br/>
        <w:t>кітабы айқара ашылған. Оның бірінші бетінен жазушының</w:t>
        <w:br/>
        <w:t>қолтаңбасын көреміз. “Ольга Осиповна Островскаяға-- менің</w:t>
        <w:br/>
        <w:t>анама, еңбектін тұрақты екпіндісіне және менің адал сақшыма.</w:t>
        <w:br/>
        <w:t>Н.Островский. Сочи, 22 желтоқсан, 1932 ж.” Ол өз анасын,</w:t>
        <w:br/>
        <w:t>жер жүзіндегі барлықанаатаулыны сүйген адам. Сол себепті</w:t>
        <w:br/>
        <w:t>де “Өмірде ең тамаша бір ғазиз жан бар, оның алдында біз</w:t>
        <w:br/>
        <w:t>мәңгі қарыздармыз, сол аяулымыздың аты - ана!” деп жар</w:t>
        <w:br/>
        <w:t>салған.</w:t>
        <w:br/>
        <w:t>“Құрыш калай шынықты” романыныңекінші бөлімін жазу</w:t>
        <w:br/>
        <w:t>үстінде Н. Островскийге жолданған хаттар тасқыны толас-</w:t>
        <w:br/>
        <w:t>тамаған. Солардың ішінде қазақстандық пионер Кононюктен</w:t>
        <w:br/>
        <w:t>келген хатта бар. Оның мәтінітолық келтірілген. “Қымбатты</w:t>
        <w:br/>
        <w:t>Коляаға,--деп басталады хат, -- менің мамам сен жайлы бәрін</w:t>
        <w:br/>
        <w:t>айтып берді. Сені мен бұдан былай әйдік жақсы көретін</w:t>
        <w:br/>
        <w:t>боламын. Навкатуралы кітабыңды тезірек аяқта. Павкаекеуің</w:t>
        <w:br/>
        <w:t>секілді мен де өжет болып өсемін. Мен өскенде ұшқыш</w:t>
        <w:br/>
        <w:t>боламын. Сүйемін сені!” Қазір Кононюк Байқоңырда</w:t>
        <w:br/>
        <w:t>отставкадағы подполковник. Ол шынында Коля ағасына</w:t>
        <w:br/>
        <w:t>берген сертінде тұрды.</w:t>
        <w:br/>
        <w:t>Н.Островский кітаптарының неміс басқыншыларына</w:t>
        <w:br/>
        <w:t>қарсы шайқасқа қатысқандығын баяндайтын экспонаттарға</w:t>
        <w:br/>
        <w:t>аялдамай өте алмайсыз. Құжаттар мен кітаптар, соғыс</w:t>
        <w:br/>
        <w:t>жылдарының газеттері, майдангерлер хаттары -- бәрі-бәрі</w:t>
        <w:br/>
        <w:t>жазушы мен Павка Корчагиннің Қара теңіз бен Баренцев</w:t>
        <w:br/>
        <w:t>теңізінің аралығындағы барлықұрыс алаңында жауға қарсы</w:t>
        <w:br/>
        <w:t>202 ) Әлім Қайсар</w:t>
        <w:br/>
        <w:t>Халығусе,---------------.-....-.-........- ----..........</w:t>
        <w:br/>
        <w:t>ДАҢҚ</w:t>
        <w:br/>
        <w:t>Бірінші диалог</w:t>
        <w:br/>
        <w:t>Автор: Неден бастасақ екен, Жәке?</w:t>
        <w:br/>
        <w:t>Жансұлтан: Тілші сұрағының түбін көрген күнім жоқ. (Көзі</w:t>
        <w:br/>
        <w:t>күлді. Қою қасыныңекіұшы бір-бірімен түйісе жаздап қалды.</w:t>
        <w:br/>
        <w:t>Мен “Правданың” 1972жылғы 11 қыркүйектегі “Комбайнда</w:t>
        <w:br/>
        <w:t>коммунист Демеев” атты бас мақаласынан: “Жүзікүнге күйіп,</w:t>
        <w:br/>
        <w:t>желге қоңырайған, әркез алдыңғы жаққа қадала қараған кос</w:t>
        <w:br/>
        <w:t>жанар екі қасының арасындағы тік сызықтарды айқындай</w:t>
        <w:br/>
        <w:t>түскен” деген жолдарды ойшатағы бір қайталап шықтым).</w:t>
        <w:br/>
        <w:t>Автор: Жүйелеп әкелген сол көп сұрағымның бірі ұстатпай</w:t>
        <w:br/>
        <w:t>отырғаны.</w:t>
        <w:br/>
        <w:t>Жансұлтан: “Жылқы кісінескенше, кісі сөйлескенше...”</w:t>
        <w:br/>
        <w:t>деген мәтел бар. Жайырақ бәрі сабасына түседі. Біреуінен</w:t>
      </w:r>
    </w:p>
    <w:p>
      <w:r>
        <w:t>баста, қані.</w:t>
        <w:br/>
        <w:t>“Автор: Тыңның жасы жиырманыңүстіне шықса, Сіздің атақ-</w:t>
        <w:br/>
        <w:t>данқыңыздың Одаққа кеңінен мәшһүр болғанына да осынша</w:t>
        <w:br/>
        <w:t>уақыт болды. Сіздіхалқыңыз нағызерліктің иесідетаниды, сол</w:t>
        <w:br/>
        <w:t>үшін де төбесіне көтеріп жүр, көтере береді. Ал, жастар сізден</w:t>
        <w:br/>
        <w:t>Ерлікке түсінік беруді сұрайды. Сіздің ұғымыңызша Ерлік</w:t>
        <w:br/>
        <w:t>дегеніміз не? )</w:t>
        <w:br/>
        <w:t>Жансұлтан: Ерлік дегеніміз не? Оны бүгіннің, не ертеңнің</w:t>
        <w:br/>
        <w:t>еншісінен күтуге бола ма? (Жәкең ойлы жанарын бір нүктеге</w:t>
        <w:br/>
        <w:t>қадап отырдылда, енді мені “қаһарына” алды. “Менің ерлік</w:t>
        <w:br/>
        <w:t>туралы түсінігімді қаз-қалпында жастарға жеткізе ала-</w:t>
        <w:br/>
        <w:t>мысың?” деп сынай ма екен қалай?) Ерліктің маңызы -</w:t>
        <w:br/>
        <w:t>батырлық, жанқиярлық қимыл. Немесе, былайша айтқанда</w:t>
        <w:br/>
        <w:t>Ерлік жауынгерлік, еңбек жағдайында қайталануы мүмкін.</w:t>
        <w:br/>
        <w:t>Ал мен мұның біріншісін емес, екіншісін бастан өткерген</w:t>
        <w:br/>
        <w:t>адаммын. Яғни, Ұлы Отанның қуатын арттыру жолында жан</w:t>
        <w:br/>
        <w:t>аямаған адаммын. Мүмкін бұл менің жасаған Ерлігім болар.</w:t>
        <w:br/>
        <w:t>Бұл Ерлігімді мен ертең де қайталауға әзірмін. Әр жастың</w:t>
        <w:br/>
        <w:t>Ерлік жасауға мүмкіндігі әбден жетеді. Ерлік - Отан</w:t>
        <w:br/>
        <w:t>алдындағы барлық жағынан мінсіз атқарылған адал еңбегің.</w:t>
        <w:br/>
        <w:t>Есіме пионерлермен өткізген бір кездесуім түсіп отырғаны.</w:t>
        <w:br/>
        <w:t>198 Әлім Қайсар</w:t>
        <w:br/>
        <w:t>“Ху 222222222222.</w:t>
        <w:br/>
        <w:t>ағытатын. Кейде ойларымен оңаша жарысқатүскеннен бетер</w:t>
        <w:br/>
        <w:t>қызынып кетіп, бастырмалатып жіберетін. Ондайда мен де</w:t>
        <w:br/>
        <w:t>жанымды салып бағамын. Еміле, тіпті әріп қателеріне көңіл</w:t>
        <w:br/>
        <w:t>бөлмей, ырғақты әуеннен жаңылып қалмау үшін қаламымды</w:t>
        <w:br/>
        <w:t>сүйкектететінмін. Маңдайдан шып-шып тер кетеді. Жүрек</w:t>
        <w:br/>
        <w:t>бұлқынып, қызынады. Өзімді-өзім ұмытамын. Бар түйсігім</w:t>
        <w:br/>
        <w:t>жазушының аузынан шыққан сөзді бытыратпай ұстауға</w:t>
        <w:br/>
        <w:t>шүйлігеді.</w:t>
        <w:br/>
        <w:t>Ара-тұра еркін, баппен жазуға да мұрша тауып қаламын.</w:t>
        <w:br/>
        <w:t>Ондай сәт Николайдың қалт басып, әр сөзін қайта ежіктеп,</w:t>
        <w:br/>
        <w:t>тексеруге салған тұстарында мүмкін етіледі. Қадалған сөзінен,</w:t>
        <w:br/>
        <w:t>не тұғас сөйлемінен “қан” алмай ілгері жылжымайтын еді.</w:t>
        <w:br/>
        <w:t>Маған “тоқта” деген белгі береді де көңілінен шыққанша</w:t>
        <w:br/>
        <w:t>іштей күбірлеп, тұсалған аттай бір орнында шыр көбелек</w:t>
        <w:br/>
        <w:t>айналатын. Осындайда қарысқан саусақтарымды жазып,</w:t>
        <w:br/>
        <w:t>бүгілген белімді тіктеп, еркін ауа жұтып қаламын. Содан соң...</w:t>
        <w:br/>
        <w:t>содан соң... кетеді дейсің арындап.</w:t>
        <w:br/>
        <w:t>Николай ауруының жанына батқанына қарамастан күніне</w:t>
        <w:br/>
        <w:t>8-Осағат айтатын. Тоқтағысы жоқ, оған салсаң. Менің әбден</w:t>
        <w:br/>
        <w:t>қалжырағанымды сезгеннен соң барып, тынығуға рұқсат</w:t>
        <w:br/>
        <w:t>беретін. Біз кітап жазу үстінде мерзімді баспасөз басылым-</w:t>
        <w:br/>
        <w:t>дарын да жіті қадағалап, оқып отырдық. Бұл арада мен тағы</w:t>
        <w:br/>
        <w:t>көмекке келемін. Николай әсіресе “Правда”, “Известия” және</w:t>
        <w:br/>
        <w:t>“Комсомольская правда” газеттеріндегі сүйікті материалдарды</w:t>
        <w:br/>
        <w:t>құмарта күтіп отырушы еді. Әліесімде бір күні “Правданың”</w:t>
        <w:br/>
        <w:t>кезекті нөмірі қолымызға тимеді. Хат тасушы кенеттен</w:t>
        <w:br/>
        <w:t>ауырып қалса керек. Николай сол күні менен газет жайлы</w:t>
        <w:br/>
        <w:t>сұрағыштап, мазасыздана берді. Почта бөлімшесі басшы-</w:t>
        <w:br/>
        <w:t>ларынаренішін де жасырмай, айтып отырды.</w:t>
        <w:br/>
        <w:t>Мен оған әдеби кітаптар оқып беретінмін. Жазудың ара-</w:t>
        <w:br/>
        <w:t>арасында қолымыздан түспеген Новиков-Прибойдың,</w:t>
      </w:r>
    </w:p>
    <w:p>
      <w:r>
        <w:t>Чеховтың бірнеше әңгімелер жинақтарын Островскийдің</w:t>
        <w:br/>
        <w:t>музей-үйіне өзім апарып тапсырғанмын, “Құрыш қалай</w:t>
        <w:br/>
        <w:t>шынықты” жайлы жан-жақты келіп жатқан пікір-хаттарға</w:t>
        <w:br/>
        <w:t>уақытылы жауаптар қайтарып тұрдық. Досжарларына</w:t>
        <w:br/>
        <w:t>жолданған сәлем-хаттар қаншама? Николай осының бәрін</w:t>
        <w:br/>
        <w:t>маңызды санап, әл-қадірінше үнсіз қалмайтын.</w:t>
        <w:br/>
        <w:t>Жаныгу 199</w:t>
        <w:br/>
        <w:t>“---------.............аа............ 2... 2.3... ае усы е</w:t>
        <w:br/>
        <w:t>Бірде ол маған Ленинградтатұратын коммунист, ақылшы-</w:t>
        <w:br/>
        <w:t>ұстазы Александра Алексеевна Жигиреваға хат жазғызды.</w:t>
        <w:br/>
        <w:t>Оның мәтінін жазып отырып жаттап алғанмын. Былай</w:t>
        <w:br/>
        <w:t>басталушы еді. “Менің жұмысым үшін жағдай ауыр-ақ, бірақ</w:t>
        <w:br/>
        <w:t>мен барлығымен белдесіп бағам... Барлық кедергілерді (оя</w:t>
        <w:br/>
        <w:t>менде жетіп жатыр) қасарысқан төзіммен алам. Күндерім</w:t>
        <w:br/>
        <w:t>қатал менің, әйтсе де бойымдағы барлық қуатымды, бар</w:t>
        <w:br/>
        <w:t>өмірімді кітапқа берем... 22 желтоқсан, 1932 жыл”.</w:t>
        <w:br/>
        <w:t>1932 жылғы қарашада Мәскеудің “Молодая гвардия”</w:t>
        <w:br/>
        <w:t>баспасы “Құрыш қалай шынықты” романының бірінші бөлімін</w:t>
        <w:br/>
        <w:t>басып шығарды. Көптен күткен көгершін қолымызғада келіп</w:t>
        <w:br/>
        <w:t>қонақтаған. Біз жазуымызды ысырып тастап, қызықтадық.</w:t>
        <w:br/>
        <w:t>Жанымызда Николайдың анасы Ольга Осиповна да бар еді.</w:t>
        <w:br/>
        <w:t>Бәріміз қолдан-қолға қақпақылдап әкеттік.</w:t>
        <w:br/>
        <w:t>-- Менің де көрерлік хақым бар шығар? -- деп жымиды</w:t>
        <w:br/>
        <w:t>Николай. -- Әкеліңдерші, рұқсат болса көрейін!</w:t>
        <w:br/>
        <w:t>Біз сонда ғана автор алдындағы ағаттығымызды түсін-</w:t>
        <w:br/>
        <w:t>гендей сап тиылып, кітапты қолына ұстаттық,</w:t>
        <w:br/>
        <w:t>Ол кітап мұқабасын тебірене сипалап, сыртындағы сурет</w:t>
        <w:br/>
        <w:t>бедеріне аялдады да, штык пен қос жапырақты бұтақшаны</w:t>
        <w:br/>
        <w:t>айырып таныды.</w:t>
        <w:br/>
        <w:t>Дәлтапканына біз де балаша мәз болып жатырмыз.</w:t>
        <w:br/>
        <w:t>Ол кеудесін кере, желпініп сөйлеп кетті:</w:t>
        <w:br/>
        <w:t>-- Суретші кітаптың тысын қалай жақсы жасаған. Ол</w:t>
        <w:br/>
        <w:t>мазмұнын дұрыс түсінген. Мең де жастар туралы айтып</w:t>
        <w:br/>
        <w:t>отырмын ғой, міне, мына жапырағын жаңа жайып келе жатқан</w:t>
        <w:br/>
        <w:t>бұтақша - тап сол менің жазып отырған жастарым. Ал мына</w:t>
        <w:br/>
        <w:t>штық болса, өз бақытын жеңіп алуүшін ұрысқа аттанған сол</w:t>
        <w:br/>
        <w:t>жастардың қолындағы қаруы...</w:t>
        <w:br/>
        <w:t>Біз жапырласа құшақтап, қолын қысып құттықтадық. Ол</w:t>
        <w:br/>
        <w:t>кітапты көкірегіне басқан күйі:</w:t>
        <w:br/>
        <w:t>- Каллиста, - деді ақырын ғана, -- менің бас хатішым-ау,</w:t>
        <w:br/>
        <w:t>мына кітаптарды жіберетін тізім жаса. Ең алдымен анамды</w:t>
        <w:br/>
        <w:t>тірке. Туған бауырларымды, жарымды кос, өзіңді де алғы</w:t>
        <w:br/>
        <w:t>лектен шеттетпе.</w:t>
        <w:br/>
        <w:t>Мен өтінішін лезде орындағанмын. Н. Островскийдің өзі</w:t>
        <w:br/>
        <w:t>жазған қолтаңбасы бар “Құрыш қалай шынықты” - асыл</w:t>
        <w:br/>
        <w:t>жиһазымды ала келген едім осында.</w:t>
      </w:r>
    </w:p>
    <w:p>
      <w:r>
        <w:t>206 Әлім Қайсар</w:t>
        <w:br/>
        <w:t>“ХхсусН</w:t>
        <w:br/>
        <w:t>атының екі бүйірін тепкілеп бригадир шоқақтатып келеді.</w:t>
        <w:br/>
        <w:t>Жүрісі суыт. Жас болсақ та ауылдың әр үйін түгесе бастаған</w:t>
        <w:br/>
        <w:t>“қара қағаздан” жанымызтүршігіп біткен-ді, Тағы бір сондай</w:t>
        <w:br/>
        <w:t>сұмдықтың біріме деп состиып тұрмын.</w:t>
        <w:br/>
        <w:t>Бригадир келген бетте аңтарылып тұрған мені қолындағы</w:t>
        <w:br/>
        <w:t>шыбыртқымен ағызып өтіп былай бір тартсын, ағызып өтіп</w:t>
        <w:br/>
        <w:t>тағы біртартсын. Басымды көлегейлей бердім.</w:t>
        <w:br/>
        <w:t>- Аға-еке-ау, не жаздым! Айтып өлтірсейші!</w:t>
        <w:br/>
        <w:t>- Сендей жетімектіайтпай өлтіремін! -- деп зіркілдеп барып</w:t>
        <w:br/>
        <w:t>аттан түсті, - Ана сиырымды неге сонша піскілегенсің?</w:t>
        <w:br/>
        <w:t>Қандай өшің бар еді менде?</w:t>
        <w:br/>
        <w:t>Жағамаұмтылды.</w:t>
        <w:br/>
        <w:t>Қолын қағып тастап, кері шегініп кеттім. Сөзтөркінін еңді</w:t>
        <w:br/>
        <w:t>түсінгендеймін. Ызаға булығып, жыларман күйде:</w:t>
        <w:br/>
        <w:t>-- Үкіметтің егінінетүскен сиырды жарып тастамағаныма</w:t>
        <w:br/>
        <w:t>шүкірде! -- деп айқайлап айбат шегейін.</w:t>
        <w:br/>
        <w:t>-- Жарып көр! - деп бригадир шойнаңдап ұмтылды маған.</w:t>
        <w:br/>
        <w:t>-- Астықтан сиырың садаға. Кане,түссін, көрейінші!- деп</w:t>
        <w:br/>
        <w:t>бұрын өзімде байқалмаған долы мінезбен қайратқа мініп</w:t>
        <w:br/>
        <w:t>жүрмін. - Майданға нан керек! Ал сен сиырыңды егінге</w:t>
        <w:br/>
        <w:t>семіртпексің, ә! Сиырынныңегінге түскені бір бұл емес. Мен</w:t>
        <w:br/>
        <w:t>бәрін білемін.</w:t>
        <w:br/>
        <w:t>Менімен кезектесетін қорықшы шал ана жолы бригадир</w:t>
        <w:br/>
        <w:t>сиырының егістікте отыққанын, оны қайырмақ болғанда</w:t>
        <w:br/>
        <w:t>Сәмен шолақтың “жүре берсін, қайтушыеді” деп көндіргенін</w:t>
        <w:br/>
        <w:t>айтып , мұны тісіннен шығармассың деп қатты ескерткен.</w:t>
        <w:br/>
        <w:t>Ашумен содан да хабар беріп салдым.</w:t>
        <w:br/>
        <w:t>Бригадир менімен өштесіп өшін ала алмасын білді ме, әлде</w:t>
        <w:br/>
        <w:t>бұл туралы елге дабыра болып кетсе өзіне де оңай соққы</w:t>
        <w:br/>
        <w:t>тимейтінін сезді ме, жуас күйге түсіп ерге қонды. Ерге қонып</w:t>
        <w:br/>
        <w:t>тұрып:</w:t>
        <w:br/>
        <w:t>-- Әй, баламысың деген. Үлкенді сыйласаңдар қайтушы</w:t>
        <w:br/>
        <w:t>еді, - деп менен бір жазықсыз жәбір көрген жанша мұқалып,</w:t>
        <w:br/>
        <w:t>ауылға қарай бүлкектете жөнелді. Ол бүткіл денесімен артына</w:t>
        <w:br/>
        <w:t>бұрылды. - Әй, баламысың деген, кештім қатеңді...</w:t>
        <w:br/>
        <w:t>Мен оның бұл сөзінентүк ұққаным жоқ. Ешнәрсе деұқкқым</w:t>
        <w:br/>
        <w:t>келмеді. Қайта бригадирдің өзін сөзбен сыбап, сиырын</w:t>
        <w:br/>
        <w:t>Жанығу 203</w:t>
        <w:br/>
        <w:t>Т-----ғғӛ-------------------------------Зғ-------------------------------------------З---------ҙ-ҙ---хзығ уы</w:t>
        <w:br/>
        <w:t>- Жансұлтан ағай, сіз Социалистік Еңбек Ері атағын алу</w:t>
        <w:br/>
        <w:t>үшін кандай дайындық жасадыңыз? - деп сұрады пионер.</w:t>
        <w:br/>
        <w:t>-- Түкдаярлық жасағаным жоқ, -- дедім монтиған ер балаға</w:t>
      </w:r>
    </w:p>
    <w:p>
      <w:r>
        <w:t>мейірлене қарап.</w:t>
        <w:br/>
        <w:t>Онынтаңырқағанын сезіп тұрмын. “Мүмкін емес мұныңыз”</w:t>
        <w:br/>
        <w:t>дегендей аңтарылып калған.</w:t>
        <w:br/>
        <w:t>Мен сөзімді жалғай түстім.</w:t>
        <w:br/>
        <w:t>-- Иә, иә, солай. Еңбек Ері болайын деп алдыма мақсат ”</w:t>
        <w:br/>
        <w:t>қойғаным жоқ. Бірақ сабақты жақсы оқуға тырыстым,</w:t>
        <w:br/>
        <w:t>тәртіпті болдым. Еңбек етуге қартпадайымнан дағдыландым.</w:t>
        <w:br/>
        <w:t>Үлгілі пионер атанғым келді. Атандым. - Көзімнің астымен</w:t>
        <w:br/>
        <w:t>сұрақ қойған балаға қарап қоямын. Байқаймын сөзімнің әсері</w:t>
        <w:br/>
        <w:t>бардай, ол маған енді бастапқыдай таңырқап емес, бар</w:t>
        <w:br/>
        <w:t>болмысымен беріліп, ынтыға қарап қалыпты. -- Ертең өскенде</w:t>
        <w:br/>
        <w:t>қайтсем Отанның бел баласы боламын деп тыншымадым.</w:t>
        <w:br/>
        <w:t>Бұған жауапты мұғалімнен, үлкендерден, өмірдің өзінен</w:t>
        <w:br/>
        <w:t>алдым. Терең білім, зиялы еңбек. Осы екеуінің етегінен</w:t>
        <w:br/>
        <w:t>ұстадым. Іске тиянақты, сөзге берік болдым. Қол жеткен</w:t>
        <w:br/>
        <w:t>жетістігіме дандайсығаным жоқ. Тоқмейілсімедім. Бүгіннен.</w:t>
        <w:br/>
        <w:t>ертең көп тындыруға құштарландым... Ал Енбек Ері болайын</w:t>
        <w:br/>
        <w:t>деп алдыма мақсат қойғаным жоқ. Бар болғаны осы-ақ.</w:t>
        <w:br/>
        <w:t>Жаңағы бала ашыла түсті. Ұялшақтығы жайына қалды.</w:t>
        <w:br/>
        <w:t>Дәл бір мұғалімінің алдында сабақ айтып тұрғандай, жан-</w:t>
        <w:br/>
        <w:t>дүниесімен берілетакпақтады.</w:t>
        <w:br/>
        <w:t>-- Ал мен, Жансұлтан аға, ерлік жасағым келеді, сіз сияқты</w:t>
        <w:br/>
        <w:t>омырауыма Алтын Жұлдыз таққым келеді. Енді түсініп</w:t>
        <w:br/>
        <w:t>тұрмын, ол үшін сіздің жаңағы айтқандарыныздың барлығын</w:t>
        <w:br/>
        <w:t>орындауым керек екен...</w:t>
        <w:br/>
        <w:t>-- Жарайсың, балам! -- деп мен оның маңдайынан сүйдім.</w:t>
        <w:br/>
        <w:t>Автор: Жәке, сізтуралы көп жазылып, көп айтылып жүр.</w:t>
        <w:br/>
        <w:t>Соның барлығы дерлік тыңда жасаған ерлігіңіз төңірегінде</w:t>
        <w:br/>
        <w:t>өрбиді. Ал, балалық өміріңіздің аз қамтылатынын өзіңіз де</w:t>
        <w:br/>
        <w:t>байқайтын боларсыз. Мен сіз туралы жарияланған қара</w:t>
        <w:br/>
        <w:t>мақаладан бастап кітапшаларға дейін зейінмен оқып шық-</w:t>
        <w:br/>
        <w:t>тым. Сонда даосы жетімсіздікті сезген едім. Сіздің өміріңізге</w:t>
        <w:br/>
        <w:t>жас жеткіншектер жете қанық болғысы келеді. Әңгімені</w:t>
        <w:br/>
        <w:t>балалық шағыңыздан бастасаңыз. )</w:t>
        <w:br/>
        <w:t>Жанығу 205</w:t>
        <w:br/>
        <w:t>--------...........................-..------... л . . --.........Ҙ..ҙҘҘҘҘҘ-ҙҙ.ҙҙҙҙәчЧх уы /</w:t>
        <w:br/>
        <w:t>-- Сенбейсіз бе маған? Менің қолымнан бәрі келеді.</w:t>
        <w:br/>
        <w:t>-- Оқуыңды қайтесің, балапан-ау.</w:t>
        <w:br/>
        <w:t>- Оқуға да үлгеремін. Қиындықта адам ширыға түседі</w:t>
        <w:br/>
        <w:t>деуші едің ғой өзің. Мен бәріне төземін...</w:t>
        <w:br/>
        <w:t>Орыс мектебінің екіншісыныбына бара жүріп мен зауытта</w:t>
        <w:br/>
        <w:t>ауыр жұмысқа жегілдім. Жұмыстан аяқ басуға дәрменім</w:t>
        <w:br/>
        <w:t>болмай қалжырап оралсам да, табалдырықтан аттасымен</w:t>
        <w:br/>
        <w:t>сергектеніп, сыр бермеуге тырысамын.</w:t>
        <w:br/>
        <w:t>Алғашқы жалақымды ағам мен жеңгемнің алақанына</w:t>
        <w:br/>
        <w:t>салғанымда ол екеуі қатты қуанып:</w:t>
        <w:br/>
        <w:t>-- Міне, жігіт болды деген осы, - деп арқамнан қаққан.</w:t>
      </w:r>
    </w:p>
    <w:p>
      <w:r>
        <w:t>Шынымды айтсам сол жылы алақандарды әлікүнге сағынам.</w:t>
        <w:br/>
        <w:t>Менің алғашқы еңбегімнің жемісін татып, ыстық сөздерімен</w:t>
        <w:br/>
        <w:t>қиялыма қанатбайлаған сол бірдарқан жүректітуыстарымды</w:t>
        <w:br/>
        <w:t>жиі еске аламын. Ал менің тапқан ақшама түскен дөңгелек</w:t>
        <w:br/>
        <w:t>таба нанды ауру ағам қалай рақаттанып жедідесеңші.</w:t>
        <w:br/>
        <w:t>-- Өзі балдай тәтті нан ғой, жарықтық, --деп бәлен күннен</w:t>
        <w:br/>
        <w:t>сыз татпай жатқан ағам сау адамша соғып алды. Мен жей</w:t>
        <w:br/>
        <w:t>түссе екен деп отырмын іштей. Дастарқанға түскен үгіндіні</w:t>
        <w:br/>
        <w:t>бір-бірлеп теріп аузына салғаны күні бүгіндей көз алдымда.</w:t>
        <w:br/>
        <w:t>-- Нан үгінінен дәмді не бар! - деп тамсанғанда солған</w:t>
        <w:br/>
        <w:t>жанарында ғажап бір жарқыл ойнады.</w:t>
        <w:br/>
        <w:t>.“.Егін пісіп қалды. Қол орақтүсер кез деалысемес. Ұйқы-</w:t>
        <w:br/>
        <w:t>күлкіні қойып, егістіктен адым ұзап шықпаймын. Есіл-дертім</w:t>
        <w:br/>
        <w:t>бірде-бір дән шығындалмай камбағатүссеекен деймін. Таңғы</w:t>
        <w:br/>
        <w:t>боз қырау үсті-басымды сулап, денем тітіркеніп кетсе керек,</w:t>
        <w:br/>
        <w:t>шошып ояндым. Ұйқы тығылған көзімнің былшығын аршып-</w:t>
        <w:br/>
        <w:t>маршып егінге қараймын. Қараймын дадал боламын. “Өй,</w:t>
        <w:br/>
        <w:t>мынау егінге түскен қарасан келгір кімдікі?” Жанымды</w:t>
        <w:br/>
        <w:t>шүберекке түйіп, қолыма іліккен үшкір таяғымды ұстай-</w:t>
        <w:br/>
        <w:t>мұстай атылып бердім. “Мә, сазайынды тарт, мә, сазайың!</w:t>
        <w:br/>
        <w:t>Шәп деп тұрмысың мұны, мә!” деп екілене жүріп бас-көзі</w:t>
        <w:br/>
        <w:t>демей сиырды ұрғылай беріппін, піспектей беріппін. Әбден</w:t>
        <w:br/>
        <w:t>діңкем құрып, болдырғанда барып тоқтасам керек. Көзім</w:t>
        <w:br/>
        <w:t>қарауытып кетті.</w:t>
        <w:br/>
        <w:t>Түскетаман ыстықтан қорынып жатқанымдааттұяғының</w:t>
        <w:br/>
        <w:t>тарсылынан басымды көтеріп алдым. Екі етегі далақтап,</w:t>
        <w:br/>
        <w:t>Жанығу 195</w:t>
        <w:br/>
        <w:t>никак. -2-..-мй</w:t>
        <w:br/>
        <w:t>қосылып, әбден қалжыраған кезім. Өзбетіммен жүріп-тұруым,</w:t>
        <w:br/>
        <w:t>да екіталай-тын. Сүйенішім - ағаш балдақ. і</w:t>
        <w:br/>
        <w:t>Менің көзім қабырғаға сүйеулі тұрған балдаққатүсті. г</w:t>
        <w:br/>
        <w:t>Азкідірген Каллиста Павловна қудай аппақ шашын самай:</w:t>
        <w:br/>
        <w:t>тұсынан жеңіл сипап қойды да, сөзін жалғады.</w:t>
        <w:br/>
        <w:t>-- Санаторийдің алды жасыл желекке малынып тұрған.</w:t>
        <w:br/>
        <w:t>Түскі астан соң сол маңға назарым ауып, терезеден көз салған:</w:t>
        <w:br/>
        <w:t>едім. Едәуір қаралы адам жуан қарағайдың түбіндегі көлеңкеге:</w:t>
        <w:br/>
        <w:t>үймелеп қалыпты. Жақындау тұстағы терезеден тағы көз:</w:t>
        <w:br/>
        <w:t>салайын. Адамдар үсті-үстіне жинала түсуде. Дабыр-дұбыр</w:t>
        <w:br/>
        <w:t>сөздерді кейде күлкі жуып кетеді. Төмен түсейін терге:</w:t>
        <w:br/>
        <w:t>малшынып. Әлгі тобырға тақап барғанымда, доңғалақты</w:t>
        <w:br/>
        <w:t>жеңіл арбада шалқасынан жатқан ат жақты, түзу қыр:</w:t>
        <w:br/>
        <w:t>мұрынды, кең маңдайы жарқыраған жігітті көзім шалды. Ол:</w:t>
        <w:br/>
        <w:t>жай жатқан жоқ, майын тамызып, әңгіме айтады. Тұрғандарды</w:t>
        <w:br/>
        <w:t>ду күлдіріп те алады. Көзіне жанарым тоқтап еді, бір түрлі:</w:t>
        <w:br/>
        <w:t>денем мұздап қоя бергені. Соншалықты шүңгіл ұяда маздап</w:t>
        <w:br/>
        <w:t>жанған отұшқынын сезгендеймін. Бірақ, тіке, ұзақ қарауға:</w:t>
        <w:br/>
        <w:t>дәт шыдамайды. Сөйткенше болған жоқ жанымдағы біреудің:</w:t>
        <w:br/>
        <w:t>“қайтсін, зағип бір жан ғой, бірақ жаны неткен жайдары еді!</w:t>
        <w:br/>
        <w:t>Тегін адам болмас сірә!” деген мүсіркеуін құлағым шалды.</w:t>
        <w:br/>
        <w:t>Бәрі түсінікті енді. Мен иін тірескен жұрттың алғы легіне</w:t>
        <w:br/>
        <w:t>ентелей түстім.</w:t>
        <w:br/>
        <w:t>- Тағдыр бізді осылай жүздестірген еді. - Островскийден</w:t>
      </w:r>
    </w:p>
    <w:p>
      <w:r>
        <w:t>бір жас үлкен, ардагер ана өз айтқандарының екінші тілге</w:t>
        <w:br/>
        <w:t>аударылуын күтіп, кідірді. Поляк достар ұйып тыңдап калған.</w:t>
        <w:br/>
        <w:t>Қойын дәптерлергетүсіп жатқан жолдар қаншама?!</w:t>
        <w:br/>
        <w:t>- Тағдыр бізді бақытсыз жағдайда кезіктірген! - Тағы</w:t>
        <w:br/>
        <w:t>үнсіздік. - Бірақ мен қазір санаторийде өткізген күндерімді</w:t>
        <w:br/>
        <w:t>еске алуыммен, өзімнің бақытты екенлігімді бағдарлағандай</w:t>
        <w:br/>
        <w:t>боламын.</w:t>
        <w:br/>
        <w:t>Таудан жұпар ауа лекиді. Көкірек сарайға күн кіргендей,</w:t>
        <w:br/>
        <w:t>кеуде толы шаттык, әсерлі шақ еді. Осы желпініс бар ауруды</w:t>
        <w:br/>
        <w:t>ұмыттырғандай. Николай баяғы үйреншікті жерінде арба</w:t>
        <w:br/>
        <w:t>үстінде жатыр. Қасына келдім екіаттап, бір дем алып. Тағыда</w:t>
        <w:br/>
        <w:t>ауру-сырқаулар жиналып қалсын. Николайды қаумаласып,</w:t>
        <w:br/>
        <w:t>әңгіме күтіседі. Тұрғандар бұл жолы да әзіл-оспаққа кенеліп,</w:t>
        <w:br/>
        <w:t>Жанығгу 193</w:t>
        <w:br/>
        <w:t>тт --тННт тет" --ттНН----ҮЗ------ННт Т" е</w:t>
        <w:br/>
        <w:t>тұрғанын дәлелдейді. Олар шабуылға жаяу әскермен бірге</w:t>
        <w:br/>
        <w:t>шықты, теңізшілермен қолтықтаса қайрат қылды, ұтшқыш-</w:t>
        <w:br/>
        <w:t>тарға қанат байлады, танкішілердің тегеурінін еселеді. Олар</w:t>
        <w:br/>
        <w:t>коян-қолтықтаса күресті. Алдымен берік бекініс жасады, кейін</w:t>
        <w:br/>
        <w:t>еліміздің көптеген қала-селоларын жаудан азатетісті.</w:t>
        <w:br/>
        <w:t>Мен экспонат маңынан жылжи алмай қойдым. Қасыма</w:t>
        <w:br/>
        <w:t>келіп кідірген келушінің бірі ме десем, Александр Алексеевич</w:t>
        <w:br/>
        <w:t>екен.</w:t>
        <w:br/>
        <w:t>- Бір жеріңізге түртіп алыңыз, - деді ол жылы жымиып. -</w:t>
        <w:br/>
        <w:t>Ұлы Отан соғысы жылдарында мұражайды 64219 адам</w:t>
        <w:br/>
        <w:t>тамашалады. Осы кезеңде 2216 экскурсия ұйымдастырылып,</w:t>
        <w:br/>
        <w:t>399 лекция оқылды, 749 кездесу өткізілді.</w:t>
        <w:br/>
        <w:t>Реті келгесін сұрадым.</w:t>
        <w:br/>
        <w:t>-- Мұражай құрылғаннан бері қанша адам келді?</w:t>
        <w:br/>
        <w:t>-- Мұражай-үй 1937 жылғы 15 ақпаннан осы күнгедейін,-</w:t>
        <w:br/>
        <w:t>деп ойланбастан мәлімдеді А.А. Канонников, -- төрт мил-</w:t>
        <w:br/>
        <w:t>лионнан астам адамды қабылдады. Әркімнің көңілінен</w:t>
        <w:br/>
        <w:t>шығуымыз керек. Біздің қызметкерлер сондай биіктен</w:t>
        <w:br/>
        <w:t>табылуға құштар.</w:t>
        <w:br/>
        <w:t>Экспозицияның келесі бөлімі Павел Корчагиннің ізба-</w:t>
        <w:br/>
        <w:t>сарлары -- 80 жылдардың комсомолецтері мен жастарының</w:t>
        <w:br/>
        <w:t>істеріне арналған. Сурет материалдары мен құжаттар, макеттер</w:t>
        <w:br/>
        <w:t>мен рапорттар - Н.Островский есімін иеленетін комсомол-</w:t>
        <w:br/>
        <w:t>жастар коллективтерінің еңбек қолтаңбалары. Олармен</w:t>
        <w:br/>
        <w:t>танысқанда Камчаткабалықшылары мен Өскемен металлург-</w:t>
        <w:br/>
        <w:t>терінің,тыңегіншілері мен Липецк магниткасы жас құрылыс-</w:t>
        <w:br/>
        <w:t>шыларының, сочилік корчагиншілердің ерлік еңбек толғау-</w:t>
        <w:br/>
        <w:t>ларынатәнті болатүсесіз.</w:t>
        <w:br/>
        <w:t>Ю.Гагариннің пікірлер кітапшасына жазып қалдырған</w:t>
        <w:br/>
        <w:t>мына сөздеріүлкейтіліп ілінгенекен. Қойын дәптеріме көшіріп</w:t>
        <w:br/>
        <w:t>алдым. “Мұндай адамдарды халық ұмытпайды! Николай</w:t>
        <w:br/>
        <w:t>Островскийдің өмірі біздің жастарға әрқашан да ең жарық</w:t>
        <w:br/>
        <w:t>шамшырақ болып жарқырай бермек!”</w:t>
        <w:br/>
        <w:t>Төмен түскенімде, қаға беріс бұрышта әлде бір таңсық</w:t>
        <w:br/>
        <w:t>сырға өздерін ұмыта еліткен бір топ шет елдік қонақтарды</w:t>
      </w:r>
    </w:p>
    <w:p>
      <w:r>
        <w:t>көрдім де, солай қарай бұрылдым. Аяқ ұшына тұрып, бой</w:t>
        <w:br/>
        <w:t>созып алға ұмсынғанымда ыңғайлы етіп қойылған үстелде</w:t>
        <w:br/>
        <w:t>18-124</w:t>
        <w:br/>
        <w:t>204 Әлім Қайсар</w:t>
        <w:br/>
        <w:t>“лағусжам&gt;----------.......................ааааа........а...аааааа.л.............</w:t>
        <w:br/>
        <w:t>Жансултан: Сен осылай демегенде, мен одан әріәңгімемді</w:t>
        <w:br/>
        <w:t>доғарғалы отыр едім. Көңілімді дөп бастың. Балалық базарыма</w:t>
        <w:br/>
        <w:t>барып қайту мен үшін ыстық саяхат. Сол саяхатқа бүгінгі жас</w:t>
        <w:br/>
        <w:t>ұрпақтарды даеріте кетсем деймін. Олар сол сапардан өздерін</w:t>
        <w:br/>
        <w:t>толғантқан сұраққа жауап тауып оралса екен деп тілеймін.</w:t>
        <w:br/>
        <w:t>Сөйте алар ма екен? Мүмкін жоқшылықта өткен балалық</w:t>
        <w:br/>
        <w:t>шағымның бүгінгітөрттерезесі тең заманның жас иелеріне не</w:t>
        <w:br/>
        <w:t>қажеті бола коярекен деп саралағаным да бар. Кешегісіз бүгін</w:t>
        <w:br/>
        <w:t>жоқ. Бүгінсіз ертең жоқ. Ендеше менің балалығым -- менің</w:t>
        <w:br/>
        <w:t>замандастарымның балалығы. Сол себептен де әңгімелеуге</w:t>
        <w:br/>
        <w:t>құштармын. Әйтпесе, сөзімді доғарып тастамақ едім деуімнің</w:t>
        <w:br/>
        <w:t>десыры осында жатыр.</w:t>
        <w:br/>
        <w:t>Менің балалық шағым жетімдіктің құрсауында өтті. Өгей</w:t>
        <w:br/>
        <w:t>шешенің кесірінен туған әкемнен ажырап, Челябі облы-</w:t>
        <w:br/>
        <w:t>сындағы Шәйкен деген жақыныма қала шыққандармен ілесіп</w:t>
        <w:br/>
        <w:t>бардым. Жоқшылықтың да ол жақты аяздай қарып, тіршілік</w:t>
        <w:br/>
        <w:t>тынысынтарылтып тұрған кез. Ағайым зауытта істейді. Мен</w:t>
        <w:br/>
        <w:t>оның жұмысқа бозала таңнан кетіп, түн ортасына таянғанда</w:t>
        <w:br/>
        <w:t>оралатанын көріп жүрдім. Құр сүлдері қайтады. Бірақ жан</w:t>
        <w:br/>
        <w:t>қиналысын семьясына сездірмеуге тырысатындай. Оның</w:t>
        <w:br/>
        <w:t>тапқан азын-аулақ қаражаты күнделікті тіршілік қажетін</w:t>
        <w:br/>
        <w:t>тіптен де өтей алмады. Мен енді бұл семьяда өзімді артық</w:t>
        <w:br/>
        <w:t>сезіне бастадым. Ағайымның жүдеу кескінін көргенде мен</w:t>
        <w:br/>
        <w:t>қатты мазасызданатынды шығардым. “Бұл кісіге қайтіп</w:t>
        <w:br/>
        <w:t>жәрдем жасасам екен?” деп түн баласына кірпік ілмей</w:t>
        <w:br/>
        <w:t>дөңбекшитін болдым.</w:t>
        <w:br/>
        <w:t>Ол ауырып төсек тартып жатып қалды. Жеңгем сыртқа</w:t>
        <w:br/>
        <w:t>шығып кеткенде жайлап қасына бардым.</w:t>
        <w:br/>
        <w:t>- Аға, мен саған бірдеңе айтайын ба? -- дедім оның боп-боз</w:t>
        <w:br/>
        <w:t>жүзіне аянышпен қарап.</w:t>
        <w:br/>
        <w:t>- Не қалқам, Е,айтағой.</w:t>
        <w:br/>
        <w:t>-- Мен ертеңнен бастап зауытка қол бала болсам қайтеді?</w:t>
        <w:br/>
        <w:t>Онекідегі жігіт емеспін бе? Анадағы танысыңызға хат жазып</w:t>
        <w:br/>
        <w:t>берсеңіз болды. Трактортабанының білектемірлерін анакүнгі</w:t>
        <w:br/>
        <w:t>қаусаған шал құрлы үйе аламын.</w:t>
        <w:br/>
        <w:t>“Осыны шыныменайтып отырмысың” дегендейағам менің</w:t>
        <w:br/>
        <w:t>бетіметаңырқай қарады.</w:t>
        <w:br/>
        <w:t>Жанығу 197%</w:t>
        <w:br/>
        <w:t>ет т еНз- теле -----------......а....аа..ааа...ааа..аа.а.......а.......... .ү.ӛ о зығу ы</w:t>
        <w:br/>
        <w:t>революциялық күрес. Екіншісі - нағыз керекуақытында көзді</w:t>
        <w:br/>
        <w:t>солдырған катал тағдырмен күрес. Үшіншісі-- миллиондаған!</w:t>
        <w:br/>
        <w:t>кітап оқырмандарының жүрегіне жылу беру үшін күрес. Оның?</w:t>
        <w:br/>
        <w:t>осы кезендеріне мынандай сипаттама бергенін жадымнан</w:t>
      </w:r>
    </w:p>
    <w:p>
      <w:r>
        <w:t>шығара қоймаспын. г;</w:t>
        <w:br/>
        <w:t>- Бірінші кезеңде менің денім сау болды. Екіншіде, ауыр</w:t>
        <w:br/>
        <w:t>сырқат үстінде болдым, -- дей келіп сөзін былайша әзілгер</w:t>
        <w:br/>
        <w:t>шаптырааяқтаған. -- Ал, үшінші кезенде, сірә, ауру адаммын,</w:t>
        <w:br/>
        <w:t>бірақ бұл медицинадан хабары бар адамдардың көзқарасы</w:t>
        <w:br/>
        <w:t>бойынша ғана.. Е</w:t>
        <w:br/>
        <w:t>Азкемтынысалып болған соң, шұғыл серпіліп, көрмейтін”</w:t>
        <w:br/>
        <w:t>көзі көретіннен бетер жарқылдап, сөзін сабақтады: р</w:t>
        <w:br/>
        <w:t>- Есіңде ме, қазір үшінші кезеңді бастан өткерудемін ғой).</w:t>
        <w:br/>
        <w:t>яғни оқушыларыма кітап беруім керек!</w:t>
        <w:br/>
        <w:t>-- Әрине, есімде айтқандарың, - дедім мен іле құптай.-і</w:t>
        <w:br/>
        <w:t>Бірақсен денсаулығыңды да күтуін керек кой. Санаторийдің?</w:t>
        <w:br/>
        <w:t>емін қабылдап, әл жинаған соң мұратыңнан дашығарсың. у</w:t>
        <w:br/>
        <w:t>- Жоқ, мұныңа келіспеймін! - деді Николай жұлып.</w:t>
        <w:br/>
        <w:t>алғандай. - Маған асығу керек! Уақыт сенің ырқыңа көнер!,</w:t>
        <w:br/>
        <w:t>жуас ат емес. Асығу керек маған!</w:t>
        <w:br/>
        <w:t>-- Сонда недегің келеді, Николай?</w:t>
        <w:br/>
        <w:t>-- Екінші кітапты жазуға маған көмектесемісін, Каллистаҙ</w:t>
        <w:br/>
        <w:t>соны айтшы?! Е,</w:t>
        <w:br/>
        <w:t>Мен алғашында көзіме тірелген жасты қол сыртыме:</w:t>
        <w:br/>
        <w:t>сырып тастап, сасқанымнан басымды изеппін. Құрғақ.</w:t>
        <w:br/>
        <w:t>жанарымды Николайға қадай, келісім ишаратын жасап,</w:t>
        <w:br/>
        <w:t>мүлгіп отыр екенмін енді бәр сәт. Ал Николай болса бұл..</w:t>
        <w:br/>
        <w:t>үнсіздікті неге жорығанын қайдам? Сасып қалдым. Түкірігіме::</w:t>
        <w:br/>
        <w:t>шашалғандай сөзімді буын-буынмен әрең жеткіздім. 8</w:t>
        <w:br/>
        <w:t>- Менен оның несін сұрайсың, Николай? Сұрама келі-</w:t>
        <w:br/>
        <w:t>сімімді, бұйырсаңшы онанда. Бұйырған жақсы. Сенен соны;</w:t>
        <w:br/>
        <w:t>күтем! -дедім.</w:t>
        <w:br/>
        <w:t>Олтарамыс, етсіз қолымен менің қолымды өзінетарта әлсізг;</w:t>
        <w:br/>
        <w:t>ғана қысты.</w:t>
        <w:br/>
        <w:t>Мен екінші бөлімнің бірінші тарауының жартысынанч:</w:t>
        <w:br/>
        <w:t>бастап оның “диктовкасын” алабастадым. Оның айту мәнері;</w:t>
        <w:br/>
        <w:t>ерекше еді. Күні бұрын сараланып қойған ойын рет-ретімен.</w:t>
        <w:br/>
        <w:t>ыы,</w:t>
        <w:br/>
        <w:t>Жаныгу 223</w:t>
        <w:br/>
        <w:t>-------е--------------------3ӛ3ӛ3---------------..--әҘӛғ333ӛӛ-----------------.ә.әҘғ3ғ-- соғуы</w:t>
        <w:br/>
        <w:t>-- Сонда қашан барамыз мамама?</w:t>
        <w:br/>
        <w:t>-- Ертең!</w:t>
        <w:br/>
        <w:t>“Ертең” дегенге Ира қуанып қалады. Тайрандай жүгіріп</w:t>
        <w:br/>
        <w:t>ұзай береді алға. Ал Толя мен Таня болса бұл жауаптың жалған</w:t>
        <w:br/>
        <w:t>екенін біледі. Балаларының алдында еркінентыс айтылатын</w:t>
        <w:br/>
        <w:t>алдамшы сөзі әкенің өз жанын да аяздай қариды. Қайтсін,</w:t>
        <w:br/>
        <w:t>ертеңінен үлкен үміт, мол қуаныш күткен нағызтазаар иесі,</w:t>
        <w:br/>
        <w:t>алтын азаматтың одан басқа сылтауы жоқ болған соң...</w:t>
      </w:r>
    </w:p>
    <w:p>
      <w:r>
        <w:t>1972</w:t>
        <w:br/>
        <w:t>АР АРПАЛЫСЫ</w:t>
        <w:br/>
        <w:t>-- Барамын тура парторгка, шыдамым сарқылып бітті! -</w:t>
        <w:br/>
        <w:t>деп Андрей Матвеевич орнынан қираландап тұра бергенде</w:t>
        <w:br/>
        <w:t>тізесі кілт бүгіліп, диванның ернеуінен әзер ұстап қалды.</w:t>
        <w:br/>
        <w:t>Омақката құлайтын еді, бірақзайыбы Маргарита Григорьевна</w:t>
        <w:br/>
        <w:t>демеп үлгерді.</w:t>
        <w:br/>
        <w:t>-- Барсаң бар, несіне таусыласыңтүге, --деп сөйлей жүріп,</w:t>
        <w:br/>
        <w:t>ол шалынтөсеніш кілемшеге еппен жайғастырды. -- Бетіңнен.</w:t>
        <w:br/>
        <w:t>қақтым ба? Құртша кемірген жан азабын кімбіледі дейсің? --</w:t>
        <w:br/>
        <w:t>Ала көзімен шалын өңменнен атты. - Бар даайт, сырынды</w:t>
        <w:br/>
        <w:t>аш, ең құрығанда бір жеңілдерсің!</w:t>
        <w:br/>
        <w:t>Кемпірінің соңғы сөзі шымбайына қатты батып кеткен</w:t>
        <w:br/>
        <w:t>қарт қисайған жерінен жасарыстанша ыршып тұрды. Ұялы</w:t>
        <w:br/>
        <w:t>көкшіл көзі одан әрмен үңірейіп, ызғарлы тұңғиығынан зәр</w:t>
        <w:br/>
        <w:t>шашатындай. Кере қарыс мандайындағы терең сызаттар ішкі</w:t>
        <w:br/>
        <w:t>әлемнің әлдебір күйігі шыдатпағандай бір жиырылып, бір</w:t>
        <w:br/>
        <w:t>басылады. “Ен құрығанда біржеңілдерсің!” -- Іштей ызабуған</w:t>
        <w:br/>
        <w:t>ол жетпістің бесеуіне келсе де еңкіш тартпаған денесін тік</w:t>
        <w:br/>
        <w:t>ұстап, сыртқа шығып кетті.-- Мүмкін кірлеген жан сарайымды.</w:t>
        <w:br/>
        <w:t>біржола тазартып алармын”.</w:t>
        <w:br/>
        <w:t>Осыған бекініп, нар тәуекел қылған А.М.Бейль үйінен</w:t>
        <w:br/>
        <w:t>дауыс жететін жердегі совхоз кеңсесіне құлдыраңдап кірді;</w:t>
        <w:br/>
        <w:t>Кіруі шапшаң болғанымен, ет пісірім уақыт бойы шықпай</w:t>
        <w:br/>
        <w:t>Жанығу 21 3</w:t>
        <w:br/>
        <w:t>--------------------.-.-------се........-..... ус 2”</w:t>
        <w:br/>
        <w:t>-- Тамырыңды тереңге жайған бәйтерек екенсін, - леп:</w:t>
        <w:br/>
        <w:t>сүйсінді ол маған. в</w:t>
        <w:br/>
        <w:t>Менекіұлым Сұңқар мен Мираштың да өзжолымды қуыш</w:t>
        <w:br/>
        <w:t>дикан болғанын айтып салдым.</w:t>
        <w:br/>
        <w:t>-- Сен енді қазір маған заңғар тауға ұқсап кеттің, -- деп?</w:t>
        <w:br/>
        <w:t>балаша мәз болды ол. “</w:t>
        <w:br/>
        <w:t>Мен сол жолы атақты ұстаздан мақтау естігеніме емес,</w:t>
        <w:br/>
        <w:t>мақтанар шәкірттерімнің барлығына шаттанғанмын. :</w:t>
        <w:br/>
        <w:t>Автор: Жас ұрпаққа не дер едіңіз? 3</w:t>
        <w:br/>
        <w:t>Жансұлтан: Николай Островскийдің сөзін қайталағым:</w:t>
        <w:br/>
        <w:t>келеді: “Адам үшін ең тамаша нәрсе-сенінтірлігінтоқтағанда"</w:t>
        <w:br/>
        <w:t>да, өзіңнің бар жасаған дүниеңмен адамдарға қызмет ету” /</w:t>
        <w:br/>
        <w:t>Осы сөздің мәнін ұғыңдар, казақ елінің ұлы перзенттері!</w:t>
        <w:br/>
        <w:t>аж</w:t>
        <w:br/>
        <w:t>Қызмет бабымен “Нива” совхозында болып, шаруа бірі</w:t>
        <w:br/>
        <w:t>ыңғайланған соң енді Қостанайдан шыққалы бүйректі</w:t>
        <w:br/>
        <w:t>түрткілеген “Жансұлтан ағаның көңілін сұрайыншы” деген”</w:t>
        <w:br/>
        <w:t>мазасыз ой тіптен жанығып, дегбірді ала түсті. Даңғайыр:</w:t>
        <w:br/>
        <w:t>диқанның үйі кеңседен таяқ тастамдай жерде екен, жасыл:</w:t>
        <w:br/>
        <w:t>желектікөшенің саясынан аршыған жұмыртқадай болып көзге</w:t>
      </w:r>
    </w:p>
    <w:p>
      <w:r>
        <w:t>оттай басылды. Жол бастаушы, совхоз кәсілодақ комитетінің:</w:t>
        <w:br/>
        <w:t>председателі Петр Николаевич Тен “Еңбек Ерінің мекен-жайы:</w:t>
        <w:br/>
        <w:t>осы” деген сөзді аса бір жылы, майдадауыспен айтты. в</w:t>
        <w:br/>
        <w:t>Шарбақ қақпасын еппен ашып, аулаға кірдім. Орамы”</w:t>
        <w:br/>
        <w:t>ауқымды, қора-қопсысымен қоса бақшалығы бар, жазда ас-:</w:t>
        <w:br/>
        <w:t>су әзірлеуге икемделген шағын үйшіктің есігі айқара ашық:</w:t>
        <w:br/>
        <w:t>тұр. Содан талдырмаш жас келіншек шықты.</w:t>
        <w:br/>
        <w:t>--Жәкенүйде боларма екен? ;</w:t>
        <w:br/>
        <w:t>- Жүріңіз, жүріңіз, - деп келіншек алға түсіп, сол”</w:t>
        <w:br/>
        <w:t>қапталдағы есікті ашты.</w:t>
        <w:br/>
        <w:t>Тапа-тал түс болса да бөлмеде электр шамы жанып тұр.</w:t>
        <w:br/>
        <w:t>Жәкең оң қолымен көзін қалқалап, үстіне төне түсіп,"</w:t>
        <w:br/>
        <w:t>ысырылып қалған көрпені шапшаң жиыстырып үлгерген”</w:t>
        <w:br/>
        <w:t>келіншектен “бұ кім, бұл кім, ә” деп, тағатсыздана сұрады.”</w:t>
        <w:br/>
        <w:t>Үні қарлығыңқы шықты. Тілінен де бұрын байқалмаған:</w:t>
        <w:br/>
        <w:t>шолжандық, келтелік сезіледі.</w:t>
        <w:br/>
        <w:t>Жанығгу 207</w:t>
        <w:br/>
        <w:t>типнте--------ти“--гт---- и тыет"----Х- тет Е ЕЫе</w:t>
        <w:br/>
        <w:t>таяқпен сабап “ерлік” жасағаныма масаттанып, “еһе, соғыс.</w:t>
        <w:br/>
        <w:t>тезірек бітсе екен, мұндай қоқандаушылартыйылар еді” “деп:</w:t>
        <w:br/>
        <w:t>күрсіне тіледім.</w:t>
        <w:br/>
        <w:t>Менің жүрегімде астыққа деген сүйіспеншілік, диқан</w:t>
        <w:br/>
        <w:t>еңбегін құрметтеу осылайша қалыптаса бергенге ұқсайды. |</w:t>
        <w:br/>
        <w:t>Екінші диалог</w:t>
        <w:br/>
        <w:t>Автор: Жәке, мына кітап сізде де бар болар? (Тың және:</w:t>
        <w:br/>
        <w:t>тыңайған жерлерді игерудің 20 жылдығына арналған Алма-:</w:t>
        <w:br/>
        <w:t>тыдағы салтанатты мәжілістің материалдары жинақталған!</w:t>
        <w:br/>
        <w:t>“Партия мен халықтыңұлыерлігі” атты көк мұқабалы кітапты:</w:t>
        <w:br/>
        <w:t>парақтай бастадым). Мына бір жерін дауыстап оқысам:</w:t>
        <w:br/>
        <w:t>қайтеді? :</w:t>
        <w:br/>
        <w:t>Жансұлтан: Сол жерін дауыстап оқымай-ақ қойсаң,</w:t>
        <w:br/>
        <w:t>қайтеді. (Жәкең рақаттанып күліп алды).</w:t>
        <w:br/>
        <w:t>Автор: Бұл әңгімені оқушыларда тыңдап отыр. Сондықтан</w:t>
        <w:br/>
        <w:t>оқығаным жөн болар. :</w:t>
        <w:br/>
        <w:t>Жансұлтан: Еркің білсін. :</w:t>
        <w:br/>
        <w:t>Автор: “Тракторшы әрі комбайншы Жансұлтан Демеевтің</w:t>
        <w:br/>
        <w:t>есімі жаңа жерлерді игерген алғашқы күздің өзінде кеңінен,</w:t>
        <w:br/>
        <w:t>мәлім болған еді. Ең тәжірибелі механизаторларлың бірі,</w:t>
        <w:br/>
        <w:t>тыңның ардагері, Социалистік Еңбек Ері ол бүгін де өзінің</w:t>
        <w:br/>
        <w:t>құрметті қызметінде - комбайнның штурвалында”.</w:t>
        <w:br/>
        <w:t>Жансұлтан: Социалистік Еңбек Ері атанғанда да, КСРО</w:t>
        <w:br/>
        <w:t>Жоғарғы Кеңесінің депутаттығына сайланғанда да қуандық</w:t>
        <w:br/>
        <w:t>әрине. Сол секілді бұл жолы да тебіренгенім рас. “Ал, өзіңді</w:t>
        <w:br/>
        <w:t>бұрынғыдан да бетер қамшылар тұс келді” деді біройым. Сол</w:t>
        <w:br/>
        <w:t>жолы шабытқа кенелген бойда залдан шыққанмын. Заңғар</w:t>
        <w:br/>
        <w:t>Алатаудың көкке құлшынған шың-құздарына құмарта көз</w:t>
        <w:br/>
        <w:t>жібердім. Биіктік мені жетегіне алды.</w:t>
      </w:r>
    </w:p>
    <w:p>
      <w:r>
        <w:t>Автор: Дикан шабыты дейсіз. Шынымды айтайыншы, осы</w:t>
        <w:br/>
        <w:t>сөз маған қатты ұнайды. Өзіңіздің шабытты шағыңыздан елес</w:t>
        <w:br/>
        <w:t>берсеңіз.</w:t>
        <w:br/>
        <w:t>Жансұлтан: Менің шабытымның мәнісітым қарапайым.</w:t>
        <w:br/>
        <w:t>Жүрегімнің жылуын беріп, құлшына атқарған әр ісің -</w:t>
        <w:br/>
        <w:t>шабытты шағың. Ақын-жазушылардың шабыты жыл құсын-</w:t>
        <w:br/>
        <w:t>216 , Әлім Қайсар</w:t>
        <w:br/>
        <w:t>комбайнға таласатын еді. Ізіметүсеріне кепілмін!” Бұл аталы</w:t>
        <w:br/>
        <w:t>сөзекен, көрегендігіне тәнтіміз.</w:t>
        <w:br/>
        <w:t>Енді сол балалары жайында сөйлесіп отырмыз. Үлкені</w:t>
        <w:br/>
        <w:t>Сұңқар - Павлов атындағы совхозда механик. Әманда</w:t>
        <w:br/>
        <w:t>орақтың бел ортасында жүреді. Биылда қапысыз дайындалған</w:t>
        <w:br/>
        <w:t>сыңайы бар. Таяуда келіп, істің мән-жайынан әкесіне рапорт</w:t>
        <w:br/>
        <w:t>бергендей болып кетті. Не десін оған сыншыл да тәкаппар</w:t>
        <w:br/>
        <w:t>әке: “Өзің қайта құрыла алып жүрсің бе?” деп зілбатпан салмақ</w:t>
        <w:br/>
        <w:t>артып қоя берді. Ішінен риза болғанмен, сырттай “қайрай</w:t>
        <w:br/>
        <w:t>түсейінші” дейтіндей ме? Келіні Нәсілге сәлем айтып жіберді.</w:t>
        <w:br/>
        <w:t>Немерелері Мұрат, Гүлшат, Жанна, Қанатты дұрыс бағып</w:t>
        <w:br/>
        <w:t>тәрбиелесін деген аманатын қосты.</w:t>
        <w:br/>
        <w:t>Сырттан жүзін күн қаққан қоңырқай өңді жігіт келіп кірді.</w:t>
        <w:br/>
        <w:t>Әкесінен аунымай қалған, Мирашекенін ішім сезіп отыр.</w:t>
        <w:br/>
        <w:t>-- Сендер, қырға қашан шыққалы жатырсындар? - деді</w:t>
        <w:br/>
        <w:t>әкесі оған әй-шай жоқ. - Егіннің пісуі қалай, өзі?</w:t>
        <w:br/>
        <w:t>- Бірер күнде бастаймыз. Дала қостары сақадай-сай.</w:t>
        <w:br/>
        <w:t>Пісімде ала-құлалық бар...</w:t>
        <w:br/>
        <w:t>-- Бастапқыда бөлектеп ору керек, сан кумаңдар! - деді</w:t>
        <w:br/>
        <w:t>әкеөткір көзін ұлына қадап. “Сан кумандар”. Бәтір-ау, осы</w:t>
        <w:br/>
        <w:t>сөзді Жәкең аузынан қашан есіттім? Қай жылы екені есімде</w:t>
        <w:br/>
        <w:t>жоқ, жауынды күзеді. Күң райын баққан диқандардың қабағы</w:t>
        <w:br/>
        <w:t>солыңқы. Бүгіндікке комбайнға үш отырып, үш түсті. Демеев</w:t>
        <w:br/>
        <w:t>әр минутты қадірлей білетін адам. Бір топ механизаторды</w:t>
        <w:br/>
        <w:t>соңынан жаяу ертіп, келесі түсетін танапты саралауға кетіп</w:t>
        <w:br/>
        <w:t>еді, сол жақтан жауар бұлттан бетертүнеріп оралыпты... Сол</w:t>
        <w:br/>
        <w:t>мезетте біз қылтете қалмайық па? Реніш төркіні мынау екен:</w:t>
        <w:br/>
        <w:t>жаз бойы агрономдардың бас бармақ көрсетіп сұқтанып</w:t>
        <w:br/>
        <w:t>жүрген танабы селдір, бәкене, ең ортасына қара сұлы қаптап</w:t>
        <w:br/>
        <w:t>кеткен. Одан ендіне қайыр? Ыза буған қарасұр жүзін жерден</w:t>
        <w:br/>
        <w:t>алмай, жарылардай болып отырған Жәкең бір кезде “Сан</w:t>
        <w:br/>
        <w:t>қумаңдар деп көктемде құдайдың зарын қылдым! Енді не</w:t>
        <w:br/>
        <w:t>болды? Мұның аты -- көзбояушылық қой!-- деп саңқкеттіде</w:t>
        <w:br/>
        <w:t>қаға берістесостиып тұрған еңгезердей жігітке зәрін шашты. -</w:t>
        <w:br/>
        <w:t>Өзің тұқым салып едің, түс енді сол танапқа! Қателігіңді</w:t>
        <w:br/>
        <w:t>мойныңмен көтер!”</w:t>
        <w:br/>
        <w:t>222 Әлім Қайсар</w:t>
        <w:br/>
        <w:t>-- Апыр-ай, сіздіңде байкамайтыныңыз жоқ-ау,--дедіриза</w:t>
        <w:br/>
        <w:t>болып кеткен Юра. - Мен шынында да ұшуды сүйетін</w:t>
        <w:br/>
        <w:t>тәріздімін...</w:t>
      </w:r>
    </w:p>
    <w:p>
      <w:r>
        <w:t>Сол Ю.Лебедев бұл күнде “АН-24” ұшағының екінші</w:t>
        <w:br/>
        <w:t>ұшқышы. Сапарғалимен бірге ірі-ірі қалаларға ұшып тұрады.</w:t>
        <w:br/>
        <w:t>Оленбеккерлігінің арқасында шебер ұшқыш болып алды.</w:t>
        <w:br/>
        <w:t>...Санарғали семьясынатүскен тағдыртауқыметі осы күнге</w:t>
        <w:br/>
        <w:t>дейін желімдей жабысып, қалмай келеді, Парас жүйке ауруына</w:t>
        <w:br/>
        <w:t>ұшыраған. Үйде бір ай болса, ауруханада сегіз, тоғызай, кейде</w:t>
        <w:br/>
        <w:t>жылдап жатып қалады. От басынан әйелдің қол үзгенінен</w:t>
        <w:br/>
        <w:t>жаман нәрсе жоқ екенін Сапарғали жанымен сезеді. Адам</w:t>
        <w:br/>
        <w:t>баскатүссе баспақшыл келеді ғой. Тумасынан табанды ол үш</w:t>
        <w:br/>
        <w:t>баласын тәрбиелеп, оқытып ана орнына ана болды. Толя</w:t>
        <w:br/>
        <w:t>сегізінші класта, Таня алтыншыда, ал Иратөртіншіде оқиды.</w:t>
        <w:br/>
        <w:t>Олар көргенді болып өсуде. Сабаққа шетінен зирек. Қолы</w:t>
        <w:br/>
        <w:t>боста балаларын театрға апарады, серуенге шығарады. Ата-</w:t>
        <w:br/>
        <w:t>аналар жиналысынан да қалмайды. Басқа ауыртпалық түсті</w:t>
        <w:br/>
        <w:t>деп, балатәрбиесін бетімен жіберуге болмайтындығын біледі.</w:t>
        <w:br/>
        <w:t>Жұмыстыңаты жұмыс. Өткен жылы Ақтөбеге келіп қонған</w:t>
        <w:br/>
        <w:t>бетте қан қысымы көтеріліп, сондағы ауруханада бір ай жатып</w:t>
        <w:br/>
        <w:t>қалды. Сонда үш бала өз беттерімен күн кешті. Кішісі Ира хат</w:t>
        <w:br/>
        <w:t>жолдапты. “Папа, біз сені сағындық, мамамды да. Келсейші</w:t>
        <w:br/>
        <w:t>тез, үшеуміз мамама барып едік, бізді жібермеді. Сен келсең</w:t>
        <w:br/>
        <w:t>ғана жібереді. Сондықтан тез кел...” дептіонда.</w:t>
        <w:br/>
        <w:t>Осы жайтты еске алып тұрып, Сапарғали былай деді:</w:t>
        <w:br/>
        <w:t>- Әсіресе, Ираға қиын. “Сағындым мамашымды, үйге</w:t>
        <w:br/>
        <w:t>алып кел” деп жалбарынады. Оныңтілегі орындалатын күңдер</w:t>
        <w:br/>
        <w:t>де болып калады. Баланың аты бала. Артынша: “Папа,</w:t>
        <w:br/>
        <w:t>сабағымды оқытпайды, текке күле береді” деп шағым</w:t>
        <w:br/>
        <w:t>жасайды. Тағы апарып тастаймыз.</w:t>
        <w:br/>
        <w:t>Күн жексенбі еді. Сапарғали кеше ғана кезекті ұшу сапарын</w:t>
        <w:br/>
        <w:t>табысты орындаған-тын. Бүгін енді балаларымен жақсылап дем</w:t>
        <w:br/>
        <w:t>алмақойы бар. Жуынып, тамақтанғаннансоноларсыртқа шықты.</w:t>
        <w:br/>
        <w:t>-- Қайда барамыз, мамама ма? -- деді Ира папасының</w:t>
        <w:br/>
        <w:t>қолын жұлқи тартып.</w:t>
        <w:br/>
        <w:t>- Мамаңабүгін кіргізбейді бәрібір, аттракционға барамыз,</w:t>
        <w:br/>
        <w:t>Таза ауада дем аламыз,- деді Сапарғали.</w:t>
        <w:br/>
        <w:t>Жанығу 219</w:t>
        <w:br/>
        <w:t>нннкккккккккккккккккикккккккккккккккккккккикан а икен... 226... ей</w:t>
        <w:br/>
        <w:t>ұмытып бара ма қалай?” Тұңғыш көрген қызығына неніболса</w:t>
        <w:br/>
        <w:t>далақтырып тастауға тартынбас еді. Ол перзентханаға баруы</w:t>
        <w:br/>
        <w:t>керектігі есіне түсіп, қолына іліккен он сомдықты кемпірге</w:t>
        <w:br/>
        <w:t>“сүйіншіңіз” деп ұстатты да, басқышпен жүгіре басып, төмен</w:t>
        <w:br/>
        <w:t>түсіп кетті.</w:t>
        <w:br/>
        <w:t>-- Маған Теңізбаеваны қалай көруге болады? - деді ол</w:t>
        <w:br/>
        <w:t>дәлізде кезіккен медбикеге.</w:t>
        <w:br/>
        <w:t>Қыздың көзі қуыршақтың аумалы көзіндей жоғары-төмен ”</w:t>
        <w:br/>
        <w:t>төңкеріліп, ұзын кірпіктерінің астындатығылмақ ойнағандай</w:t>
        <w:br/>
        <w:t>әсерберді. “Әдетіме, әлде менен қымсынғаны ма?” Сөйткенше</w:t>
        <w:br/>
        <w:t>болған жок, қызтағы да елікше лып етіп, қарсы бөлмеге кіріп</w:t>
        <w:br/>
        <w:t>кетті. Одан ілеорта жастан асқан байпаң сестра шығып, мұның</w:t>
        <w:br/>
        <w:t>қасына келдіде, қуыстағы терезе көзін мегзей жүрді.</w:t>
        <w:br/>
        <w:t>- Сіз Теңізбаеваның күйеуі боласыз ба?</w:t>
      </w:r>
    </w:p>
    <w:p>
      <w:r>
        <w:t>Ешкім естіп қалмады ма дегендей, соңғы сөзін тым</w:t>
        <w:br/>
        <w:t>баяулатып, есік жаққа көз қырын тастап қойды.</w:t>
        <w:br/>
        <w:t>--Иә,иә...</w:t>
        <w:br/>
        <w:t>-- Ұлды болдыңыз! Қуана беріңіз! Әйеліңізде жақсы...</w:t>
        <w:br/>
        <w:t>Медбике осылай деуін десе де мұғалім алдындағы кінәлі</w:t>
        <w:br/>
        <w:t>шәкірттей төмен қарағыштап тұрды да:</w:t>
        <w:br/>
        <w:t>-- Әйеліңіз ұзақ жатады. Оған кіруге болмайды!--деді.</w:t>
        <w:br/>
        <w:t>-- Қалайша? Кіруім керек менің, Парасты көруім керек...</w:t>
        <w:br/>
        <w:t>Көшеге шыққандааспанды тұман тұмшалап тұр екен. Күн</w:t>
        <w:br/>
        <w:t>райы көңілсізтартқандай. Әрлі-берлі өтіп жаткан жүргіншілер</w:t>
        <w:br/>
        <w:t>де бей-жай қалыпта сияқты болып көрінді Сапарғалиға.</w:t>
        <w:br/>
        <w:t>Осынау дүниеден оңашаланып қалғандай жаны құлазып</w:t>
        <w:br/>
        <w:t>кетті. Оның көкірегі ашы әксікке толы еді. Өмірде достары</w:t>
        <w:br/>
        <w:t>қанша көп болса да, дәл қазіргі бойын жайлаған қасіретін</w:t>
        <w:br/>
        <w:t>бөлісетін ешкім табылмастай. Өмірдің ыстығы мен суығын</w:t>
        <w:br/>
        <w:t>бірге бөліспеккеантеткен қосағы -- Парас халі жігітжанарын</w:t>
        <w:br/>
        <w:t>еркінен тыс сулады. “Менің, Сапашым әмәнда биікті</w:t>
        <w:br/>
        <w:t>армандайды, көрерсіңдер оның өмірі әрі қызық, әрі өнегелі</w:t>
        <w:br/>
        <w:t>болады” ,-- демеуші ме еді анасы Маржан... Еңді не болмақ?</w:t>
        <w:br/>
        <w:t>Кешегі қызықдәурен бұл-бұл ұшқаны ма басынан?..</w:t>
        <w:br/>
        <w:t>Әлі есінде тоғызыншы сынып оқып жүргенде қаладағы</w:t>
        <w:br/>
        <w:t>аэроклубтан бір радист келіп, оқушылармен әңгіме өткізді.</w:t>
        <w:br/>
        <w:t>Сапарғали болса жасынан авиамодель жасауға аса құштар</w:t>
        <w:br/>
        <w:t>Жанығу 225.</w:t>
        <w:br/>
        <w:t>7-33-33 383833 333333 3.3.33. 3.3.33... іы /</w:t>
        <w:br/>
        <w:t>- Інішек, кулактармен айқаста саяси сарабдалдықпен</w:t>
        <w:br/>
        <w:t>қатар жіті ойластырылған айла-тәсіл де керек. Көп реттеашық</w:t>
        <w:br/>
        <w:t>апайтөстену пайдаға шықпайды. Байқа, тап жаулары әккі:</w:t>
        <w:br/>
        <w:t>мысықпен тең!</w:t>
        <w:br/>
        <w:t>Енді біржолы Вебер жетітүнніңтылсымында Андрейдіәдейі?</w:t>
        <w:br/>
        <w:t>іздеп келіп, төсегінен тұрғызды. %</w:t>
        <w:br/>
        <w:t>- Саған қақпан құрулы, -- деді ұйқы буған Андрейдіс</w:t>
        <w:br/>
        <w:t>төтесінен шошытып. 2</w:t>
        <w:br/>
        <w:t>- Қандай қақпан? ;</w:t>
        <w:br/>
        <w:t>- Өткен жолы, тыққан астығын әшкерелеген кулак ше?!</w:t>
        <w:br/>
        <w:t>Босанып кетіпті... Біздің бір құрған тұзағымыздан тағы да,</w:t>
        <w:br/>
        <w:t>сытылды... Аса қауіпті қашқын. Сақ жүргейсің!</w:t>
        <w:br/>
        <w:t>Келесітүні Андрей бір өлімнен аман қалды. Комсомолецтер!.</w:t>
        <w:br/>
        <w:t>ақыл-кеңес құрып отырған бөлмеге оқатылып, жарық сөніп, ;</w:t>
        <w:br/>
        <w:t>азан-қазан болды. Терезенің жақтауына жайғасқан Андрей”</w:t>
        <w:br/>
        <w:t>күлпаршасы шыққан әйнектен сыртқа секіріп түсіп, әлдебір!</w:t>
        <w:br/>
        <w:t>қараңдаған бейненің соңынан салсын. Құлағыныңтүбінен екі-</w:t>
        <w:br/>
        <w:t>үшдүркін оқзу етті. Ауылдан асыра қуып, құрқол кері қайтты. :</w:t>
        <w:br/>
        <w:t>Бурадай буырқанып, тісін шықырлаткан күйі қора маңын</w:t>
        <w:br/>
        <w:t>айнала бергені сол еді, қалтарыстан Вебер шыға келді. і</w:t>
      </w:r>
    </w:p>
    <w:p>
      <w:r>
        <w:t>--Сенен көзжазып қалдым, --дедішатынап.- Неткенақымақ.</w:t>
        <w:br/>
        <w:t>едің! Түк қаруың жоқ, қамшыменұрып алайын деп пеедің.</w:t>
        <w:br/>
        <w:t>-- Алсендер не бітіріп жүрсіңдер? -- дептүтікті Андрей.</w:t>
        <w:br/>
        <w:t>-- Бүгін сытылып кеткенімен, ертең-ақ жер жастан-</w:t>
        <w:br/>
        <w:t>дырамыз?</w:t>
        <w:br/>
        <w:t>- Шының ба? --деп секіріптүсті Андрей.-- Меніде қосып</w:t>
        <w:br/>
        <w:t>алындаршы.</w:t>
        <w:br/>
        <w:t>- Сол себепті десенітосып тұрмын. Комсомолдарынның .</w:t>
        <w:br/>
        <w:t>сенімді-сенімді дегендерін жиыстыр. Сосын ертеңгі кешкі</w:t>
        <w:br/>
        <w:t>сағат тоғызда маған соқ! Алдымен өзің ғана кел!</w:t>
        <w:br/>
        <w:t>Осы операция сәтті аяқталғаннан соң көп кешікпей</w:t>
        <w:br/>
        <w:t>кулактар Вебердің қапысын тапты. Жерлестері өр тұлғалы</w:t>
        <w:br/>
        <w:t>қыршын жасты өзінің туған селосы Старицкоеға арулап</w:t>
        <w:br/>
        <w:t>қойды. Кіндіктесінен бетер қастерлеп сыйлайтын Яковтың</w:t>
        <w:br/>
        <w:t>қабырын құшақтай өкірген Андрей түсініксіз бірдеңелерді</w:t>
        <w:br/>
        <w:t>талықсып қайталады. Ең сонғы сөзін ғана түзуледі: “Өш</w:t>
        <w:br/>
        <w:t>аламын, тап жауларымнан!..”</w:t>
        <w:br/>
        <w:t>Е-</w:t>
        <w:br/>
        <w:t>15-124</w:t>
        <w:br/>
        <w:t>224 Әлім Қайсар</w:t>
        <w:br/>
        <w:t>хығусғел” 2 --ЗЗ-----------------------ННН------------</w:t>
        <w:br/>
        <w:t>қойды. КоммунистержетекшісіЛ.И. Кириченконың алдында</w:t>
        <w:br/>
        <w:t>ағынан жарылды. Сол жолы Любовь Ивановна сексеннің</w:t>
        <w:br/>
        <w:t>сеңгіріне аяқ басқан адамнын да жас балаша еңкілдеп</w:t>
        <w:br/>
        <w:t>егілетінін тұңғыш көріп, абыржып қалды. “Мені қырықбір</w:t>
        <w:br/>
        <w:t>жыл бойы қыл тұзағымен қинаған қасіреттен арашалашы,</w:t>
        <w:br/>
        <w:t>қызым”, -деген қаһарлы үн тұла бойын темірдей қариды...</w:t>
        <w:br/>
        <w:t>-.Сол күннің кешінде, дәлірекайтқанда, биылғы отызыншы</w:t>
        <w:br/>
        <w:t>мамырда Мәскеуге Бүкілодақтық ХІХ партия конферен-</w:t>
        <w:br/>
        <w:t>циясының атына адамдық адал есімін арашаламақ ниеттегі</w:t>
        <w:br/>
        <w:t>бейкүнә қарттың қолы қойылған хатжолданды. Әділдіктен ғана</w:t>
        <w:br/>
        <w:t>әлжинауды берік мұраттұтқан азалы жан “енңлігіхабар өзіңнен”</w:t>
        <w:br/>
        <w:t>дегендей, хат тасталған көк жәшікке телміріп ұзақ тұрды...</w:t>
        <w:br/>
        <w:t>П</w:t>
        <w:br/>
        <w:t>... Қатыгезтағдыр шаранасы кеппеген неміс баласын “ерте</w:t>
        <w:br/>
        <w:t>бастан шар болаттай шынықтырып алайын” дегендей,</w:t>
        <w:br/>
        <w:t>қҡиындықтың не біртөзгісізтезіне салып, тұқыртып-ақ бақты.</w:t>
        <w:br/>
        <w:t>Аузынан емшек сүті арылмай жатып анасыз қалды. Әкесі</w:t>
        <w:br/>
        <w:t>патша армиясының қатарында қырғын соғысқа қатысып,</w:t>
        <w:br/>
        <w:t>1918 жылы оң қолсыз, мүгедек болып, туған жеріне (Саратов</w:t>
        <w:br/>
        <w:t>облысы, Совет ауданының Луй селосы) оралғанда бұл бес</w:t>
        <w:br/>
        <w:t>жасар сәби еді. Әлі есінде... Әкесітік көтеріп алып, құшыр-</w:t>
        <w:br/>
        <w:t>лана сүйді. Мүмкін, жадында қалмас па еді, егер кірпінің</w:t>
        <w:br/>
        <w:t>тікенегіндей мұрты тамағын қатты сыздатпағанда. Бұл</w:t>
        <w:br/>
        <w:t>бұлқынғанда әке: “Азамат бол, ұлым! Соғысты көрсетпесін!</w:t>
        <w:br/>
        <w:t>Міне, менің айырысқан есебім”, - деп шолақ қолын шошайт-</w:t>
        <w:br/>
        <w:t>қан... Кейін әкесі селолық кеңес атқару комитетінің пред-</w:t>
        <w:br/>
        <w:t>седателі, жарлы шаруа комитетінің председателі болып</w:t>
        <w:br/>
        <w:t>сайланды. 1934 жылы дүниеден өтті.</w:t>
      </w:r>
    </w:p>
    <w:p>
      <w:r>
        <w:t>Андрей Бейльөмірмен жағаласып ер жетті. Он екі жасында</w:t>
        <w:br/>
        <w:t>сауатсыздықты жою мектебіне әзер қабылданды. Зерделі жас</w:t>
        <w:br/>
        <w:t>білімге сусап бас қойды. Кешікпей комсомолға өтті. Жиналыс</w:t>
        <w:br/>
        <w:t>біткеннің нақ белсендісі атанды. Құрбылары “штаттағы</w:t>
        <w:br/>
        <w:t>шешен” деп әзілдейтін. Бетке айтады, мұнысы кейбіреулерге</w:t>
        <w:br/>
        <w:t>жақпайтын. Бірде оған тап жауымен күресте әжептәуір</w:t>
        <w:br/>
        <w:t>ысылып қалған, позициясы берік Яков Вебер ақыл айтты:</w:t>
        <w:br/>
        <w:t>Жанығу 217</w:t>
        <w:br/>
        <w:t>--------------..-------.....------ Зу --</w:t>
        <w:br/>
        <w:t>Енді қазір Мирашқа салмақ салуының да жөні бар. Ол-</w:t>
        <w:br/>
        <w:t>совхоздың пілдей бір механик-бақылаушысы. Шүкір;</w:t>
        <w:br/>
        <w:t>абыройы да жаман емес. Ісіне мығым, сарабдал. Бірақ Жәкең</w:t>
        <w:br/>
        <w:t>осы жолы былай ойлап жатыр: “Темірекеш темірдіңде тетігі</w:t>
        <w:br/>
        <w:t>босайды, адамды да аракідік қайрап, қанаттандырып, енді</w:t>
        <w:br/>
        <w:t>бірде әдейі шегелеп қоймаса болмайды!” Бүгінде Жәкең осы</w:t>
        <w:br/>
        <w:t>Мираштың қолына қарап отыр. Майя, Жанат-- бұдан көрген</w:t>
        <w:br/>
        <w:t>қос қызығы. Иә, бала - бауыр ет. Жақсы өссе, ел азаматы</w:t>
        <w:br/>
        <w:t>болса еңсені көтерер, көнілді өсірер. Жаман болса ше,</w:t>
        <w:br/>
        <w:t>бауырды сыздатар! Балаларына әке көңілі хош. Екі қызы -</w:t>
        <w:br/>
        <w:t>Жұпар мен Ажар Қостанайдаенбек етеді. Тұлпардың тұяғын-</w:t>
        <w:br/>
        <w:t>дай болып, сырт көзді сүйсіндіріп жүр. )</w:t>
        <w:br/>
        <w:t>-- Биыл отызтөртінші орақ-ау, өзі! -- деген Жәкеңнің ойлы</w:t>
        <w:br/>
        <w:t>қабағы ашыла түсті. - Отты шағымыз екен ғой, орақ деген!</w:t>
        <w:br/>
        <w:t>Енді міне, қара арғымақ ақсаса, қарға адым жер мұң болар</w:t>
        <w:br/>
        <w:t>деп жатырмыз. ;</w:t>
        <w:br/>
        <w:t>-- Дикандарға нетілек айтасыз? -- дедім мен жабырқаулы</w:t>
        <w:br/>
        <w:t>көңілді егілтіп алмай, жадырататүспек ниетпен.</w:t>
        <w:br/>
        <w:t>-- Неайтушы едім. Елге астық керек, ал ел кажетін өтемеген</w:t>
        <w:br/>
        <w:t>ерден без десем, қатты кетем бе?</w:t>
        <w:br/>
        <w:t>1987</w:t>
        <w:br/>
        <w:t>ҰШҚЫШ АЗАБЫ</w:t>
        <w:br/>
        <w:t>Торғай атырабында геологиялық барлауда болған он бес күн:</w:t>
        <w:br/>
        <w:t>декөзашымда өте шығыпты. Енді, міне, Қостанайға беттүзепг-</w:t>
        <w:br/>
        <w:t>келеді. Өздерінің арасында “инелік” аталып кеткен “ЯК-12%"</w:t>
        <w:br/>
        <w:t>самолетітолқын өтіндегі кішкене қайықша қалт-құлтетіп, желе”</w:t>
        <w:br/>
        <w:t>әсерінен жиі-жиі екі бүйіріне алма-кезек ауытқып қояды:</w:t>
        <w:br/>
        <w:t>Сапарғали машықты әдісімен самолетті барынша жайлы:</w:t>
        <w:br/>
        <w:t>басқаруға тырысады. Өзі үшін емес, өзге үшін керек бұл”:</w:t>
        <w:br/>
        <w:t>жайлылық. Бірсәтжауырын тұсынан: “Уһ, Алла-ай, қинадың-;</w:t>
        <w:br/>
        <w:t>ау” деген әйел дауысы шықты. “Казір, қазір енді бір азыр-ақ</w:t>
        <w:br/>
        <w:t>шыдаңыз, - деді ұшқыш, -- келіп те қалдық”. Ол дауылғ</w:t>
        <w:br/>
        <w:t>кедергісіне қарамай шапшаңдықты үдете түсті. Оның көз:</w:t>
        <w:br/>
        <w:t>алдына бас дәрігердің түр-тұлғасы ап-айқын тұра қалды»</w:t>
        <w:br/>
        <w:t>226 Әлін Қайсар</w:t>
        <w:br/>
        <w:t>АЕусРЕРТ---- -- Т --- --əт-- --------- ы</w:t>
        <w:br/>
        <w:t>ПІ</w:t>
        <w:br/>
        <w:t>Бейль Свердлов облысында қырықекінші жылдан бастап</w:t>
      </w:r>
    </w:p>
    <w:p>
      <w:r>
        <w:t>еңбекармиясының құрамындатертөкті. Бүгін, міне, соғыстың</w:t>
        <w:br/>
        <w:t>біткеніне де он тоғыз күн толды. Краснополянск ауданына</w:t>
        <w:br/>
        <w:t>арнайы жіберілген топ жемшөп дайындаумен айналысып</w:t>
        <w:br/>
        <w:t>жатқан. Бригадир Бейль қоралап үйілген шөпті ат-арбаға</w:t>
        <w:br/>
        <w:t>тиетіп, межелі жерге жөнелтуде. Әбден титықтаған бір</w:t>
        <w:br/>
        <w:t>сорлының қолынан айырды жұлып алып, құлашын жаза</w:t>
        <w:br/>
        <w:t>бастағаны сол еді, әлдекім ту сыртынан саңқ ете қалды:</w:t>
        <w:br/>
        <w:t>-- Андрей Матвеевич Бейльсенбісің?</w:t>
        <w:br/>
        <w:t>- Иә,-деп бұл төменге сырғып түсті. “Бұл милиционерге</w:t>
        <w:br/>
        <w:t>неге керек болып калдым екен?”</w:t>
        <w:br/>
        <w:t>--Әйдә, алдығатүс, Тарт!- деп ақырды милиционер.</w:t>
        <w:br/>
        <w:t>-- Неүшін, жазығым қандай? Айтып өлтірсеңші!-- деп қатты</w:t>
        <w:br/>
        <w:t>күйінді Бейль.</w:t>
        <w:br/>
        <w:t>Тымырайған неме екен, қисайған жағынан түзуленбеген</w:t>
        <w:br/>
        <w:t>күйі Бейльді бүйірден түрткілеп, аудан орталығына қуып</w:t>
        <w:br/>
        <w:t>тықты. Мұндағылар “шаш ал десең, бас алатынның” нақ өзі</w:t>
        <w:br/>
        <w:t>екен, тергеуге алсын.</w:t>
        <w:br/>
        <w:t>-- Кінәнді мойындайсың ғой?</w:t>
        <w:br/>
        <w:t>-- Кінәліемеспін мен!</w:t>
        <w:br/>
        <w:t>- Совет өкіметіне қарсы таратқан үш листовканы қайда</w:t>
        <w:br/>
        <w:t>қоясың? - деп шіренді тергеуші. -- Шыныңды айтып, тез</w:t>
        <w:br/>
        <w:t>мойындамасан, аяғы қатты болады!</w:t>
        <w:br/>
        <w:t>-- Пәле жаппаңыз нақақтан!--деді Бейльтүрін суытып. -</w:t>
        <w:br/>
        <w:t>Ол бір жалған нәрсе ғой... Дәлелденбеген... Сұмдардың ойдан</w:t>
        <w:br/>
        <w:t>шығарып жүргені...</w:t>
        <w:br/>
        <w:t>...1944 жылдың 25 желтоқсанында Ляпуново селосында гу-</w:t>
        <w:br/>
        <w:t>гу сөз жайылды. Кеңес әкіметіне қарсы насихаттаған үш</w:t>
        <w:br/>
        <w:t>листовка табылыпты-мыс. Соған байланысты тұтқындалған</w:t>
        <w:br/>
        <w:t>А.Ф.Зайтинскаяның түсініктемесі бойынша, іс барысы</w:t>
        <w:br/>
        <w:t>былайша болған. Ол үш құрбысымен (бірнеше немістер бар)</w:t>
        <w:br/>
        <w:t>Серкова дегеннің пәтерінде кешкілік бас қосады. Әлгі</w:t>
        <w:br/>
        <w:t>немістер бұларды кеңес өкіметіне қарсы күресуге айдап салып,</w:t>
        <w:br/>
        <w:t>листовкалар таратуға үгіттейді. ...Кейін осы контрре-</w:t>
        <w:br/>
        <w:t>волюциялық мақсаттағы ұйым “қызметіне” жиырма шақты</w:t>
        <w:br/>
        <w:t>210 Әлім Қайсар</w:t>
        <w:br/>
        <w:t>хас ------------.-- а-ә. ---------------</w:t>
        <w:br/>
        <w:t>жетерлік. Сендер, Тілшілер, бірыңғай мақтаумен кетпей, сол</w:t>
        <w:br/>
        <w:t>жағына да назар салғандарың жөн. Сөздерің кемшілігімізді</w:t>
        <w:br/>
        <w:t>қырнауға көмектессе, міне, пайда.</w:t>
        <w:br/>
        <w:t>Автар: Бұл ескертпеңіз өте құптарлық, Айтулы сабақ болды.</w:t>
        <w:br/>
        <w:t>Бірақ, Жәке, сұрағымның желісін бұзып кеткеніңізді мойын-</w:t>
        <w:br/>
        <w:t>даңыз. (Ол күлді). Сіз Құрман Дәрібаевқа жолдаған жауап-</w:t>
        <w:br/>
        <w:t>келісім хатыңызда жаңа ғана өзім оқып бергендей, астық</w:t>
        <w:br/>
        <w:t>ысырабына әдейітоқталыпсыз. Әрине, онда ойыңызды қысқа</w:t>
        <w:br/>
        <w:t>тұжырымдағансыз. Мүмкін, бұл жолы...</w:t>
        <w:br/>
        <w:t>Жансұлтан: Бұл жолы Да қысқа қайырсам қайтеді? Бұл</w:t>
        <w:br/>
        <w:t>тұрғысында республикалық “Казахстанская правда” газетінде</w:t>
        <w:br/>
        <w:t>1978 жылы жарияланған “Нан туралы сөз” атты мақаламда</w:t>
      </w:r>
    </w:p>
    <w:p>
      <w:r>
        <w:t>өз ойымды білдіргенмін. Соны тауып оқы. (Жәкең осылай</w:t>
        <w:br/>
        <w:t>деуін деседе райынан тез қайтты. Мақаласының мазмұнын</w:t>
        <w:br/>
        <w:t>айта бастады). Мен коммуниспін. Ал, коммунист үнемділік</w:t>
        <w:br/>
        <w:t>жолындағы күрестің алғы сапында болуы керек. Елімізде</w:t>
        <w:br/>
        <w:t>айталық электр энергиясын, отынды, шикізатты үнемдеуде</w:t>
        <w:br/>
        <w:t>жинақталған бай тәжірибе бар. Осы мақсатта түрлі-түрлі</w:t>
        <w:br/>
        <w:t>конкурстар ұйымдастырылады. Бұл дұрыс. Ал, нанға келсек</w:t>
        <w:br/>
        <w:t>ше? Оны үнемдеуге көңіл аз бөлінетін секілді. Мен бұл жерде</w:t>
        <w:br/>
        <w:t>нанды қолдану мөлшерін кемітуді айтып отырғаным жоқ.</w:t>
        <w:br/>
        <w:t>Мәселе, нан қалдығының өсетүсуіне тіреледі. Әр семьяның</w:t>
        <w:br/>
        <w:t>пайдалануынан қалған қалдықты ұқсатпау - барып тұрған</w:t>
        <w:br/>
        <w:t>ысырап. Ал, оны болдырмау қолдан келе ме, келеді. Қоста-</w:t>
        <w:br/>
        <w:t>найға жиі барып тұрамыз. Сонда асханаларға әдейі кіріп</w:t>
        <w:br/>
        <w:t>шығамын. Үстел астында ысырап болған нан жарықтықты</w:t>
        <w:br/>
        <w:t>көргенде, дәтім шыдамайды. Тиісті жерлеріне ескертпе</w:t>
        <w:br/>
        <w:t>жасадым да.</w:t>
        <w:br/>
        <w:t>...Орақ жаңа басталған кез. Тасымал жолының қызылға</w:t>
        <w:br/>
        <w:t>боялып жатқанын көріп жағамды ұстадым. Қарсы жолыққан</w:t>
        <w:br/>
        <w:t>машинаны тоқтаттым.</w:t>
        <w:br/>
        <w:t>- Шырақ, қайда зымырап барасың? -- дедім жап-жас</w:t>
        <w:br/>
        <w:t>шоферге.</w:t>
        <w:br/>
        <w:t>-- Ағай-ау, қайда болушы еді, элеваторға астық апара</w:t>
        <w:br/>
        <w:t>жатырмын.</w:t>
        <w:br/>
        <w:t>-- Мынатөгілген дәнді көремісін? -- Мен жолды нұсқадым.</w:t>
        <w:br/>
        <w:t>Жанығу 211</w:t>
        <w:br/>
        <w:t>Т"... зо.</w:t>
        <w:br/>
        <w:t>- Ондатұрған не бар? - дейді ол самарқау. - Жалғыз мен</w:t>
        <w:br/>
        <w:t>шашты деймісіз осының бәрін.</w:t>
        <w:br/>
        <w:t>-- Ал,байқайық,--деп мен оның қорабын тексеріп шықтым;</w:t>
        <w:br/>
        <w:t>Бәрі түсінікті болды.</w:t>
        <w:br/>
        <w:t>-- Герметизация нашар екен. Кей жерінен саулаптөгілетіні</w:t>
        <w:br/>
        <w:t>сезіледі, - дедім іле қалыптаудың кажеттігін ескертіп.</w:t>
        <w:br/>
        <w:t>Жігіт кінәсын мойындар емес.</w:t>
        <w:br/>
        <w:t>--Жолдан бәрі, -депжолжамандығыменақталғысы келеді.</w:t>
        <w:br/>
        <w:t>-- Е,жол жаман болса, шамалап жүр. Жақсыжерінде көсілт,-</w:t>
        <w:br/>
        <w:t>деймін мен ақылымды айтып. - Мысалы, біз комбайншылар,</w:t>
        <w:br/>
        <w:t>егіннің қоютұсында жылдамдықты дереу кемітеміз. Әйтпесе</w:t>
        <w:br/>
        <w:t>қыруар шығынға ұшыраймыз. Ал, сендерге неге сүйтпеске?</w:t>
        <w:br/>
        <w:t>Асығу керек, бірақ буынсыз жерге балта шабуға бола ма?</w:t>
        <w:br/>
        <w:t>Әйтеуір жігіт сөзімді түсінді. Сосын жібердім. Аты-жөнін</w:t>
        <w:br/>
        <w:t>біліп алып артынан бақылап көрсем, жігітімде мін жоқ.</w:t>
        <w:br/>
        <w:t>Демек, автомобильшілердің тасымалдағы жауапкершілігін</w:t>
        <w:br/>
        <w:t>арттыра түсу үшін олармен тиянақты жұмысістеу керек екен.</w:t>
        <w:br/>
        <w:t>Үшінші диалог</w:t>
        <w:br/>
        <w:t>Автор: 1975 жылдың желтоқсанында Мәскеуде БЛКЖО</w:t>
        <w:br/>
        <w:t>Орталық Комитеті мен “Комсольская правда” газеті ұстаз-.</w:t>
      </w:r>
    </w:p>
    <w:p>
      <w:r>
        <w:t>тәрбиешілер кеңесін ұйымдастырды. Жәке, бұлжиынғасізде</w:t>
        <w:br/>
        <w:t>қатыстыңыз. Содан алған әсерлерініз жайлы айтсаңыз.</w:t>
        <w:br/>
        <w:t>Жансұлтан: Кеңес есте қаларлықтай болып өтті. Еліміздің</w:t>
        <w:br/>
        <w:t>таңдаулы ұстаздары өздерінің жас ұрпақ тәрбиелеудегі іс-</w:t>
        <w:br/>
        <w:t>тәжірибелерін кең түрде ортаға салды. Мәселен, жастарға</w:t>
        <w:br/>
        <w:t>коммунистік тәрбие беру және жастарды кәсіпке даярлау</w:t>
        <w:br/>
        <w:t>жөніндегі зор жұмысы үшін Социалистік Еңбек Ері атағына”</w:t>
        <w:br/>
        <w:t>БЛКЖО ХҮУП сьезі жүріп жатқанда ие болған Алтай өлкесінің</w:t>
        <w:br/>
        <w:t>Фрунзе атындағы колхоз бригадирі Павел Никитович</w:t>
        <w:br/>
        <w:t>Печенкин, Магнитогор металлургия комбинатының ардагері;</w:t>
        <w:br/>
        <w:t>құрметті металлург Алексей Леонтьевич Шатилин жолдас-</w:t>
        <w:br/>
        <w:t>тардың сөзі маған айрықша әсер етті. Олар негізінен адам</w:t>
        <w:br/>
        <w:t>өміріндегі алғашқы дербес кадамның ерекше мәні болатынын</w:t>
        <w:br/>
        <w:t>баса айтты. Кешегі мектеп оқушыларының да, училише</w:t>
        <w:br/>
        <w:t>түлектерінің де, техникумдар мен жоғары оқу орындарында</w:t>
        <w:br/>
        <w:t>208 Әлім Қайсар</w:t>
        <w:br/>
        <w:t>Ба, 2%.1.47., әхе-- кк дына лкен сснткс с. ктк кктинканысы ак тады</w:t>
        <w:br/>
        <w:t>дай сағындырып сирек келеді-мыс. (Жәкең жымиды). Ал</w:t>
        <w:br/>
        <w:t>менің шабытым күн сайын қайталанады. Мысалы, 1974-1975</w:t>
        <w:br/>
        <w:t>жылдардың куаңшылығын алайықшы. Табиғат катыгездігіне</w:t>
        <w:br/>
        <w:t>дикан карсы тұра білді. Білім мен тәжірибе көмекке келді. Әр</w:t>
        <w:br/>
        <w:t>күнсайын табиғаттың бермесін тартып алуға мол күш, қуатты</w:t>
        <w:br/>
        <w:t>жігер, соны шабытпен аттандық. Сирек, аласа өскен егінді</w:t>
        <w:br/>
        <w:t>асқан шеберлікпен жинадық. Күн мен түн алмасып кеткендей.</w:t>
        <w:br/>
        <w:t>Есебін айыруға мұрша жоқтай. Міне, кұдіретті еңбектің</w:t>
        <w:br/>
        <w:t>күдіретті шабыты осылайша әр диқанның сөлін сығып алып</w:t>
        <w:br/>
        <w:t>еді. Астық үшін сөл түгілі, жан беруге даяр диқан шаршаған</w:t>
        <w:br/>
        <w:t>сайын ширығып, қажыған сайын қайраттанып, “осы колдан</w:t>
        <w:br/>
        <w:t>келмейді-ау” дегенді келтірді. Егініміз күйіп кетіп, жүрегіміз</w:t>
        <w:br/>
        <w:t>жылағанда да көзге көрінген бір түйір дән үшін шабыт</w:t>
        <w:br/>
        <w:t>шақырдық. Мен осындай қиын кезең -тоғызыншы бесжыл-</w:t>
        <w:br/>
        <w:t>дықтың қорытындылаушы жылында бункерімнен жеті мың</w:t>
        <w:br/>
        <w:t>центнер дән өткіздім. Мұнымды халық өзге жылдардың</w:t>
        <w:br/>
        <w:t>“мінезімен” салыстырып қарап, ерлік жасадың деп дәріптеді.</w:t>
        <w:br/>
        <w:t>Ерлік жасағанымды білмеймін, тер төгіп еңбек еткенім аян.</w:t>
        <w:br/>
        <w:t>Отан алдындағы міндетімді терең сезініп, шабыт шақырғаным</w:t>
        <w:br/>
        <w:t>шын. Леонид Ильич Брежнев жолдастың сенімін ақтадым</w:t>
        <w:br/>
        <w:t>деугетолық емес, жартылай болсада хақым бар секілді. Осы</w:t>
        <w:br/>
        <w:t>жылығой енбек адамдарына тұңғыш рет берілген Қазақ КСР</w:t>
        <w:br/>
        <w:t>Мемлекеттік сыйлығының лауреаты белгісін республикада</w:t>
        <w:br/>
        <w:t>алғашқылардың бірі санатында омырауыма қадағаным. Бұл</w:t>
        <w:br/>
        <w:t>жетістік де диқан шабытының арқасында келгені мәлім.</w:t>
        <w:br/>
        <w:t>Шабыт деген, шырағым -- бізді еңбек майданында адастырмай</w:t>
        <w:br/>
        <w:t>алға жетелеп, мақсатқа жеткізетін, асқарларға жол сілтейтін</w:t>
        <w:br/>
        <w:t>жүрек шырағы. )</w:t>
        <w:br/>
        <w:t>Автор: 1976-ның алтын орағы, Қазақстан Отанға бір</w:t>
        <w:br/>
        <w:t>миллиард 195 миллион пұт астық берген ұмытылмас кезең</w:t>
        <w:br/>
        <w:t>туралы не айтасыз?</w:t>
        <w:br/>
        <w:t>Жансұлтан: Біздің Қостанай ауданының бір өзі ғана 39</w:t>
        <w:br/>
        <w:t>миллион пұтастықөткізді мемлекетке. Осыдан-ақ көп жайтты</w:t>
        <w:br/>
        <w:t>аңғаруға болады. Жалпы орақ қиын болды, бірақ есте</w:t>
        <w:br/>
        <w:t>қаларлықтай қызықты өтті. Менің өзім әуелгі белгіленген он</w:t>
        <w:br/>
        <w:t>мың центнер орнына он бес мың центнердән қызылдадым. Ал</w:t>
        <w:br/>
        <w:t>Иван Маульжиырманың үстіне шығарып жіберді.</w:t>
      </w:r>
    </w:p>
    <w:p>
      <w:r>
        <w:t>218 Әлін Қайсар</w:t>
        <w:br/>
        <w:t>әлеу -----7----7--------..а 22... 2.2... .........ааааааа ааа. ла. ла... .....</w:t>
        <w:br/>
        <w:t>Қарақұм жақтан келе жатып Торғай аэропортына қонған.</w:t>
        <w:br/>
        <w:t>Бензин құйыпенді ұшқалы жатқандабір жас жігітентіге жүгіріп</w:t>
        <w:br/>
        <w:t>келгені. Өзін ауданның бас ләрігерімін деп таныстырды.</w:t>
        <w:br/>
        <w:t>- Жігітім, бір өтініші, -- дедіол үзіп-үзіп, аптыға тіл қатып.</w:t>
        <w:br/>
        <w:t>Көзінде үрей араласқан үлкен жайсыздықтың ұшқыны бар.</w:t>
        <w:br/>
        <w:t>“Сенгенім сенсің, отырғызып кетпе?” дейтіндей.</w:t>
        <w:br/>
        <w:t>Қысылтаянда қолұшын беруді азаматтық борыш санайтын</w:t>
        <w:br/>
        <w:t>Сапарғали қасындағы екі геологтың бірін тастап, жерде</w:t>
        <w:br/>
        <w:t>бүгіліп, шүйкедей ғана болып отырған жас әйелді мінгізіп</w:t>
        <w:br/>
        <w:t>алды. Әйелапта бойы туаалмай, тағдыр азабын көрген. “Өзіміз</w:t>
        <w:br/>
        <w:t>босантып аламызбен” күн өте беріпті. Бас дәрігер өздерінің</w:t>
        <w:br/>
        <w:t>дәрменсіз күйін кеш ұғын, Қостанайдан арнаулы самолет</w:t>
        <w:br/>
        <w:t>шақыртқан. Ол келгенше, қашан. “Адамтағдырына бей-жай</w:t>
        <w:br/>
        <w:t>қарайтындар да бар-ау арамызда” деп ойлады Сапарғали.</w:t>
        <w:br/>
        <w:t>Бейкүнә ананы аяды, әйтпесе, ұзын арқан, кең тұсауға</w:t>
        <w:br/>
        <w:t>салынған дәрігердің сөзін жерге тастар еді. Мүмкін ол өз</w:t>
        <w:br/>
        <w:t>қателігін тереңірек ұғынар ма еді сонда. Бірақ оның сөзін</w:t>
        <w:br/>
        <w:t>қайдатастасын... Біреуге жақсылық жасағысы келіп тұратын</w:t>
        <w:br/>
        <w:t>бойындағы бұла күш қайда жіберсін...</w:t>
        <w:br/>
        <w:t>Әуежайда адам жанының арашашылары -- ақ желеңділер</w:t>
        <w:br/>
        <w:t>күтіп тұр екен. Мана ұшып келе жатып хабарласқаны қандай</w:t>
        <w:br/>
        <w:t>жақсы болған. Олар әйелді алды да кетті. Рақметтерін</w:t>
        <w:br/>
        <w:t>жаудырып жатыр. Өмірде тағы бір жақсы іс істеп тастағанына</w:t>
        <w:br/>
        <w:t>балаша куанып, ақ алғыстарды арқалаған ол көше бойлай</w:t>
        <w:br/>
        <w:t>үйіне асықты.</w:t>
        <w:br/>
        <w:t>Жүгегіасаутайдай бұлқынып-бұлқынып кетеді. Неге? Әлде</w:t>
        <w:br/>
        <w:t>сүйікті Парасы бұған көптен күткен қуанышты күнді сый</w:t>
        <w:br/>
        <w:t>қылып тартар ма екен? Кейде Парасы: “Сен осылай аспан</w:t>
        <w:br/>
        <w:t>асып, дала кезіп жүргенде, бөпе тауып қоярмын. Сосын екеу</w:t>
        <w:br/>
        <w:t>болып есік ашармыз” деп наздана еркелейтін. Соңғы аттан-</w:t>
        <w:br/>
        <w:t>ғанда да: “Барар мекенің белгісіз, қуанышты бола қалсақ</w:t>
        <w:br/>
        <w:t>хабарлай алмаспын. Жүрегіңмен сезерсің”, - деген. Жүрегі</w:t>
        <w:br/>
        <w:t>сезген шығар, бәлкім!</w:t>
        <w:br/>
        <w:t>Жүрегі сезіпті... Үй кілттеулі тұр. Көрші кемпір жүгіріп</w:t>
        <w:br/>
        <w:t>келіп, Парасты кеше перзентханаға алып кеткенін айтты.</w:t>
        <w:br/>
        <w:t>“Сүйінші сұраса қайтеді екен? - деп ойлайды Сапарғали, -</w:t>
        <w:br/>
        <w:t>осы біздің қарттар да халқымыздың жарасты әдет-ғұрпын</w:t>
        <w:br/>
        <w:t>Жанығу 209</w:t>
        <w:br/>
        <w:t>ннвинкккоккиканкнкикаккккккккккккккккккккккккккккккккккккккикеккиканкикткканаттны. ріс...</w:t>
        <w:br/>
        <w:t>“Автор: Көпшілікке белгілі сіз, 1972 жылы қорғандықдикан</w:t>
        <w:br/>
        <w:t>Социалистік Еңбек Ері Құрман Дәрібаевтың социалистік;</w:t>
        <w:br/>
        <w:t>жарысқа шақыруын зор куанышпен қабыл алдыңыз. Сіз</w:t>
        <w:br/>
        <w:t>әріптесіңізге жолдаған хатыңызда былай дейсіз. (Мен</w:t>
        <w:br/>
        <w:t>Жансұлтан Демеевтің 1974 жылы “Қайнар” баспасынан</w:t>
        <w:br/>
        <w:t>шыққан “Егінші еңбегімен сыйлы” атты кітабының 62-ші.</w:t>
        <w:br/>
        <w:t>бетін ашып оқи бастадым). “Астық мемлекет байлығы, мұны,</w:t>
        <w:br/>
        <w:t>мысқалдап болса да ысырап ету қылмыс. Грамнан тонналар:</w:t>
        <w:br/>
        <w:t>құралады. Сіз бен біз астықты сақтауға қамқарлықты:</w:t>
        <w:br/>
        <w:t>мемлекеттік істұрғысынан түсінуіміз керек. Біз осындай бай</w:t>
        <w:br/>
        <w:t>егінді өсіруге жыл бойы тертөктік. Ендеше осыншама еңбек:</w:t>
        <w:br/>
        <w:t>сінірген иен байлықты көзіміздін қарашығындай сақтай:</w:t>
        <w:br/>
        <w:t>білейік...” (Оқуымды Жәкең бұзып жіберді). ;</w:t>
      </w:r>
    </w:p>
    <w:p>
      <w:r>
        <w:t>Жансұлтан: Сен онан да Құрманның хатынан үзіндіоқып</w:t>
        <w:br/>
        <w:t>берші. :</w:t>
        <w:br/>
        <w:t>Автор: (Кітаптың 58-ші бетін аштым). “Біздің бұл</w:t>
        <w:br/>
        <w:t>жарысымызел несібесін тасытар ынтымақты істерімізге бұдан:</w:t>
        <w:br/>
        <w:t>бұлай да жол сілтей береді және ол біздің табысымыздың</w:t>
        <w:br/>
        <w:t>творчестволық жоспарына қызмет етеді. Біз астық өндіру</w:t>
        <w:br/>
        <w:t>шеберлігін бірімізден-біріміз үйренетін болайық. Мәселен,:</w:t>
        <w:br/>
        <w:t>сіздердің күздік бидай өсірудегі алғашқы тәжірибелеріңіз</w:t>
        <w:br/>
        <w:t>біздерді қызықтырады. Ал, біз сіздерге нарядсыз тәсілмен .</w:t>
        <w:br/>
        <w:t>жұмыс істеп жатқан звеномыздың өнегелерін ұсына аламыз...</w:t>
        <w:br/>
        <w:t>(Осы жерге келгенде Жәкең “тоқта” деген ишаратпен қолын</w:t>
        <w:br/>
        <w:t>көтерді).</w:t>
        <w:br/>
        <w:t>Жансұлтан: Ал, сен қалай ойлайсың, бізде Құрман</w:t>
        <w:br/>
        <w:t>айтқандай нарядсыз жұмыс істеу тәсілі қолданыла ма, жоқ</w:t>
        <w:br/>
        <w:t>па? Білмейсің, әрине. Өйткені бұл тек хаттілінде ғана қалып</w:t>
        <w:br/>
        <w:t>қойған дүние болды. Арада қанша жыл өткенін көріп отырсың.</w:t>
        <w:br/>
        <w:t>Кемшілік кімнен? Әрине бізден, менің әріптестерімнен.</w:t>
        <w:br/>
        <w:t>Алғашында сөз болды, сосын ұмыттық. Кезінде өзтараптарынан</w:t>
        <w:br/>
        <w:t>қамқорлық жасамаған совхоз басшыларына да сын айтқан</w:t>
        <w:br/>
        <w:t>орынды. Бұл жүйені енгізу олардың араласпауынсыз тіптен</w:t>
        <w:br/>
        <w:t>мүмкін емес еді. Мінекей, кемшілік қайда жатыр? Сен</w:t>
        <w:br/>
        <w:t>кемшіліктерімізге манадан бері бір бұрылмай отырсың. Бұл</w:t>
        <w:br/>
        <w:t>дұрыс емес. Немене, Жансұлтан темірден жаралған ба? Менде</w:t>
        <w:br/>
        <w:t>де пайдаланылмай жаткан резервтер мен мүмкіндіктер</w:t>
        <w:br/>
        <w:t>14-124</w:t>
        <w:br/>
        <w:t>220 Әлім Қайсар</w:t>
        <w:br/>
        <w:t>“леуге” 000000000 уз</w:t>
        <w:br/>
        <w:t>еді. Орск үлкен қала. Мектептегі үйірмелерден тысқары өз</w:t>
        <w:br/>
        <w:t>еркімен стадионға барып, авиаспортшылар өнерін тама-</w:t>
        <w:br/>
        <w:t>шалайтын. Балаң көңіл -- арманшыл. Мен де осылардай</w:t>
        <w:br/>
        <w:t>болсам деп көксейтін. Мына келген радист оның жүрек</w:t>
        <w:br/>
        <w:t>түбіндегі асыл арманына қанат бітіргендей болды. Әр сөзі</w:t>
        <w:br/>
        <w:t>көкейіне қонақтап жатты. Ол арада көп уақыт өтпей-ақ</w:t>
        <w:br/>
        <w:t>азроклубтың екі жылдық курсына түсті. Сөйтіп, аэроклуб</w:t>
        <w:br/>
        <w:t>бағдарламасын және кешкі мектептітәмамдады. Оқуды үздік</w:t>
        <w:br/>
        <w:t>бітірген үш жігітті Бугуруслан азаматтық ұшқыштар даяр-</w:t>
        <w:br/>
        <w:t>лайтын училишесіне жіберді. Оның бірі - Сапарғали</w:t>
        <w:br/>
        <w:t>Теңізбаев еді.</w:t>
        <w:br/>
        <w:t>Жаңа қалада өткен екі жыл өзіндік өмір мектебі болды</w:t>
        <w:br/>
        <w:t>Сапарғали үшін. Алғашында ата-анасын сағынып мазасыз-</w:t>
        <w:br/>
        <w:t>даңдыда. Бірақ мақсат жолында кезіккен қиындықтарды жеңетін</w:t>
        <w:br/>
        <w:t>жігерліеді ол. Өзіне-өзі әлберді. “Жылдар өтер сырғып, ұшқыш</w:t>
        <w:br/>
        <w:t>болып елге оралармын. Сонда ата-анам, құрбы-құрдастарым,</w:t>
        <w:br/>
        <w:t>өзімнен үлкен үміткүтетінұстаздарым қуанышыма ортақболады.</w:t>
        <w:br/>
        <w:t>Арманшыл еді, арманына жеткен екен дер” деп ой қызығына</w:t>
        <w:br/>
        <w:t>елтіп, кітапқа құныға бас қояр еді. Арман демекші, тағы бір...</w:t>
        <w:br/>
        <w:t>Парасы ше?.. Ол соңғы бір хатында: “Диплом алу бірінші</w:t>
        <w:br/>
        <w:t>арманың, екінші арманың не?...” деп жазыпты. Сапарғалиға бұл</w:t>
        <w:br/>
        <w:t>қиын сауал емес. Ол әлдеқашан жауабын дайындап қойған:</w:t>
        <w:br/>
        <w:t>“Екінші арманым --әринесенсің, Парас!” деп хатжолдады.</w:t>
        <w:br/>
        <w:t>Екі арман! Сапарғали үшін - егіз арман орындалған</w:t>
        <w:br/>
        <w:t>кешікпей. Төртінші класты ұшқыш мамандығын менгерген</w:t>
        <w:br/>
        <w:t>ол Қостанайға 1956 жылы келді. “ПО-2”,“ЯК-12”,“АН-2”,</w:t>
        <w:br/>
        <w:t>“ЛИ-2” ұшақтарына отырып, өз міндетін мүлтіксіз орындады.</w:t>
      </w:r>
    </w:p>
    <w:p>
      <w:r>
        <w:t>Бағдарлап қараған кісіге оның өсу жолдары тайға таңба</w:t>
        <w:br/>
        <w:t>басқандай ап-айқын көрінеді. Ол уақыт өткен сайын</w:t>
        <w:br/>
        <w:t>теориялық білімін кеңейтіп, тәжірибесін молайтып, биік</w:t>
        <w:br/>
        <w:t>баспалдақтарды батыл санап басып, сонау өрелі шыңға қол</w:t>
        <w:br/>
        <w:t>созып барады екен. Кировабад ұшу жоғары дайындығы</w:t>
        <w:br/>
        <w:t>мектебінде екі дүркін: алғашында алты ай, соңғысында үш ай</w:t>
        <w:br/>
        <w:t>оқып, “АН-24” әуе лайнерін басқару құрметіне ие болды.</w:t>
        <w:br/>
        <w:t>Отты жылдардағы кеңес авиациясының рөлін біз жақсы</w:t>
        <w:br/>
        <w:t>білемізжәнеорынды мақтан етеміз. Келешек ұрпақтың баянды</w:t>
        <w:br/>
        <w:t>бақыты үшін тұңғиық аспанда тұрлаулы күрескен ұшқыштар</w:t>
        <w:br/>
        <w:t>Жаныгу 215</w:t>
        <w:br/>
        <w:t>ннен ти ккикианакик кк киккикиккикккккктады..,ДО(з16.. әй</w:t>
        <w:br/>
        <w:t>Негеекенін білмеймін әлі жадымда. Жәкең жымиып күлгендей</w:t>
        <w:br/>
        <w:t>болды да, сұрақтарыма сараң жауаптарын тосты. Сөзім</w:t>
        <w:br/>
        <w:t>түгесіліп, шарасызданып қалсам керек. Жәкең қолтығымнан</w:t>
        <w:br/>
        <w:t>демеп комбайннан былайырақ апарды да “қарағым, есіңде</w:t>
        <w:br/>
        <w:t>болсын,- дедітуған ағадан бетер жылы сөйлеп,-- екіншілей</w:t>
        <w:br/>
        <w:t>өзге жерде кос қаруыңды шошандата берме. Мен сөйлеп</w:t>
        <w:br/>
        <w:t>үйренген адаммын, өзгелерге бұл тәсілің оңай тимесі анық.</w:t>
        <w:br/>
        <w:t>“Тілші “ деген сөздің өзі тілдің майын тамызып, сыр тарта</w:t>
        <w:br/>
        <w:t>білудің сыңайын аңдатады. Бұған өкпелеме, ағалық ақылым</w:t>
        <w:br/>
        <w:t>дептүсін”.</w:t>
        <w:br/>
        <w:t>Кейін араға үш жылдай уақыт салып, Демеев ауылына</w:t>
        <w:br/>
        <w:t>қайта соққанмын. Бұл кезде Жәкен Қазақ КСР Мемлекеттік</w:t>
        <w:br/>
        <w:t>сыйлығының лаургаты болған еді. Облыстағы лауреаттар</w:t>
        <w:br/>
        <w:t>өмірінен арнаулы очерк кітабын әзірлеп жүрген едім, (кейін</w:t>
        <w:br/>
        <w:t>ол жинақ 1978 жылы “Казақстан” баспасынан “Шабытты</w:t>
        <w:br/>
        <w:t>еңбек” деген атпен шықты) соған атақты диқанды да қоспақ</w:t>
        <w:br/>
        <w:t>ойым бар болатын. Бұл жолы кең отырып әңгімелестім, кәдімгі</w:t>
        <w:br/>
        <w:t>ашықсырласу, саликалы сұхбат. Қоштасардағы күліп айтқан</w:t>
        <w:br/>
        <w:t>сөзіне жан бітірейін: “Қалқам, міне, бұл жолғың оңды болды.</w:t>
        <w:br/>
        <w:t>Қалам, қағазсыз-ақ майдан қыл суырғандай етіп, арлы-</w:t>
        <w:br/>
        <w:t>бергіні алаңсыз айттырып алдың ғой”.</w:t>
        <w:br/>
        <w:t>Сөйткен Жәкең еңді тағдырдың қыл шылбырына матал-</w:t>
        <w:br/>
        <w:t>ғандай болып, екі көзі жәудіреп жатыр. Мен бөлме ішін</w:t>
        <w:br/>
        <w:t>көзіммен тінтіп, әр зат-бұйымды зерделей түсуге тырысамын.</w:t>
        <w:br/>
        <w:t>Мұнда басы артық дүние жоқ, бәрі орын-орнында. Қарсы</w:t>
        <w:br/>
        <w:t>қабырғада табиғаттылсымы шебербедерленген бір-екіпортрет</w:t>
        <w:br/>
        <w:t>ілулі тұр. Төрдегі үлкейтілген сурет еріксіз жанар арбайды.</w:t>
        <w:br/>
        <w:t>Жәкең мен сәби бидай масағын қолға ұстап, таң-тамаша күй</w:t>
        <w:br/>
        <w:t>кешуде. Сол суретке тесіле қарағанымды сезген Жәкең.</w:t>
        <w:br/>
        <w:t>-- Немерем Жанат кой, былтыралдыма алып түсіп едім, -</w:t>
        <w:br/>
        <w:t>деді әр сөзін үзіп-үзіп. -- Осы, шіркін атасының жолын қуама</w:t>
        <w:br/>
        <w:t>деп үміттенемін...</w:t>
        <w:br/>
        <w:t>..Сөздісөзтүртетіні тәрізді, санадағы ой дажүлгеленіп жүре</w:t>
        <w:br/>
        <w:t>берді. Демеевпен бір кездескенімде диқандық кәсіп, ұрпақтар</w:t>
        <w:br/>
        <w:t>сабақтастығы хақындатереңнен сыртолғап еді. Жас өркендері</w:t>
        <w:br/>
        <w:t>Сұңқар мен Мирашка үлкен сенім артатындығын жасырмаған.</w:t>
        <w:br/>
        <w:t>“Екеуі де техникаға құмар болып өсті. Ойыншық орнына</w:t>
        <w:br/>
        <w:t>Жаныгу 221</w:t>
        <w:br/>
        <w:t>ІННННННИНИНВИНВИНИЗИЗИЗИЗИНЗИИНИН"ИНЕИНИНИНИНЕккккк ты. 23... йі</w:t>
      </w:r>
    </w:p>
    <w:p>
      <w:r>
        <w:t>тұлғасы сол көк күмбезінде мәнгі орын теуіп қалғандай емес</w:t>
        <w:br/>
        <w:t>пе? Ал, бейбіт өмірдің Сапарғали сынды ұшқыштарыныңда:</w:t>
        <w:br/>
        <w:t>тындырып жүрген жұмыстары олқы болмаса керек. Оның</w:t>
        <w:br/>
        <w:t>ұшқыштықөміріалуан қырлы. Геологиялық барлауда болды,</w:t>
        <w:br/>
        <w:t>ауыл шаруашылығы өсімдіктері зиянкестеріне қарсы</w:t>
        <w:br/>
        <w:t>химиялықөнңдеуге қатысты, почта, жолаушылартасыды. 1963:</w:t>
        <w:br/>
        <w:t>жылы дүлей боранда “Шолақсай” совхозының маңында</w:t>
        <w:br/>
        <w:t>табиғатапатына душар болған жүргізушілерге, жолаушыларға</w:t>
        <w:br/>
        <w:t>көмек көрсетті, оларды ажалдан арашалады.</w:t>
        <w:br/>
        <w:t>Еңбекадамғаатақ-абыройды бірден үйіп-төгіп тастамайды:</w:t>
        <w:br/>
        <w:t>екен. Сөйлей-сөйлей шешен болатыны сияқты, Сапарғали:</w:t>
        <w:br/>
        <w:t>ұша-ұша көк қыраны атанды. Қазір екінші класты ұшқыш;</w:t>
        <w:br/>
        <w:t>“АН-24” әуе кемесінің командирі. Ол көк жүзінде он үш мың!</w:t>
        <w:br/>
        <w:t>сағат жүзіпті. Ақармандарды бір-бірімен тоғыстырған, көл-?</w:t>
        <w:br/>
        <w:t>көсір қуаныштарды жеткізген. Еңбегін партиямыз бен:</w:t>
        <w:br/>
        <w:t>үкіметіміз әділ бағалап, оны Еңбек Қызыл Ту орденімен?</w:t>
        <w:br/>
        <w:t>наградтады. Оның суреті Қазақ Азаматтықавиация басқар-і</w:t>
        <w:br/>
        <w:t>масының және оның Қостанайдағы бөлімшесінің Құрмет:</w:t>
        <w:br/>
        <w:t>тақтасынан орын алған. :</w:t>
        <w:br/>
        <w:t>Жастар тәрбиесін сөз еткенде коммунит С.Теңізбаев!</w:t>
        <w:br/>
        <w:t>жүзінде өшпес алаутұтанғандай болды. Жас коммунист Юра:</w:t>
        <w:br/>
        <w:t>Лебедевтіңұшқыштық шеберлігін шыңдауына Сапарғалидіні.</w:t>
        <w:br/>
        <w:t>тигізген әсері мол. Ю.Лебедевұшқыш болып жүрген жерінен:</w:t>
        <w:br/>
        <w:t>4-эскадрильянын командирлігіне ауысты. “Жарайды, істеп”</w:t>
        <w:br/>
        <w:t>көрсін” деп ойлады Сапарғали. Оның мансап қууға машық</w:t>
        <w:br/>
        <w:t>екенін соңғы кезде байқап жүр. Жалаң басшылыққа үйір, көп</w:t>
        <w:br/>
        <w:t>алдына шығып, ерекшелініп қалуға талпыңады. Оның осы:</w:t>
        <w:br/>
        <w:t>мінезінен еш нәрсе ұтпайтынын жақсы біледі. Жас комму-:</w:t>
        <w:br/>
        <w:t>нистің көз алдында құлдырап бара жатқаны жанына батты да:</w:t>
        <w:br/>
        <w:t>бір күні онымен оңаша сырласты. Қ</w:t>
        <w:br/>
        <w:t>Юра да өз жайын енді түсіне бастаса керек, Сапарғали:</w:t>
        <w:br/>
        <w:t>қозғаған әңгімеге қызу араласты. Енді не істеуі қажеттігін:</w:t>
        <w:br/>
        <w:t>білмей дал болып жүргенін жасырмады. Сапарғалидің күткені:</w:t>
        <w:br/>
        <w:t>де оның өз қателігін осылай мойындайтын сәті еді. Темірдін</w:t>
        <w:br/>
        <w:t>қызған кезінде соғып калуды ойлап:</w:t>
        <w:br/>
        <w:t>- Маған кел! Екіншіұшқыш боласың. Сенұшуға бейімсің, -</w:t>
        <w:br/>
        <w:t>деді.</w:t>
        <w:br/>
        <w:t>212 Әлім Қайсар</w:t>
        <w:br/>
        <w:t>хх-еусее 000020000000 00000 уз Т</w:t>
        <w:br/>
        <w:t>тәрбиеленген жастардың да ықылас-назарға, қолдау мен</w:t>
        <w:br/>
        <w:t>көмекке бірдей зәру екендігінетақталды. Ұстаздар сөздерін</w:t>
        <w:br/>
        <w:t>тынңдауүстінде мен өзіме-өзім есеп беріп те отырдым.</w:t>
        <w:br/>
        <w:t>Оныншы бесжылдықтың беташар жылында өзімнің</w:t>
        <w:br/>
        <w:t>отызыншы орақ науқанымды қарсы алған екенмін. Осы</w:t>
        <w:br/>
        <w:t>уақытта мен жастарға не бердім? Бірер сөзбен қайыруға</w:t>
        <w:br/>
        <w:t>келмейді, әрине. Менің мектебімнен қанаттанғандардың</w:t>
        <w:br/>
        <w:t>ішінде атақ-даңқы алысқа кеткендер де, өз міндетін мінсіз</w:t>
        <w:br/>
        <w:t>атқарып елеусізғана жүргендер де баршылық. Есіміел аузында</w:t>
        <w:br/>
        <w:t>жатталғандар қатарында Кәмшаттың өзін атасам жетіп жатыр.</w:t>
        <w:br/>
        <w:t>Онытаныстырып жатуда артық падеймін. Социалистік Енбек</w:t>
        <w:br/>
        <w:t>Ері, КСРО Жоғарғы кенесінің депутаты, КОКП ХХУ сьезінің</w:t>
        <w:br/>
        <w:t>делегаты, КСРО Мемлекеттік сыйлығының лаурғаты... Міне,</w:t>
        <w:br/>
        <w:t>кешегі менің шәкіртім Кәмшат Дөненбаеваның өр тұлғасын</w:t>
        <w:br/>
        <w:t>айқындай түсетін сөйлем тіркестері. Ұстаздан шәкірт озса, одан</w:t>
        <w:br/>
        <w:t>артық бақыт бар ма? Мен кеше оның трактор рычагын имене</w:t>
        <w:br/>
        <w:t>ұстаған сәтінің куәсі болғанмын. Бүгін ше? Бүгін шәкіртімнің</w:t>
        <w:br/>
        <w:t>еңбекте кемелденіп өскенінің, мемлекет қайраткері дәрежесіне</w:t>
        <w:br/>
        <w:t>көтерілгенінің куәсі болып отырмын.</w:t>
      </w:r>
    </w:p>
    <w:p>
      <w:r>
        <w:t>Шәкірттүлету хақында ой сабақтасам, Аңсаған Бәйкенов,</w:t>
        <w:br/>
        <w:t>Әлтай Ракәділов сынды комбайншы жастарға соқпай өте</w:t>
        <w:br/>
        <w:t>алмайтыным белгілі. Тоғызыншы бесжылдықта ғана онға</w:t>
        <w:br/>
        <w:t>жуық жастыңеңбектегітломағасын сыпырыппын. Мен шәкірт</w:t>
        <w:br/>
        <w:t>баулығанда саннан көрі сапаға көп назар салам. Оныншы</w:t>
        <w:br/>
        <w:t>бесжылдықтың ұраны - тиімділік пен сапа болса, мұның</w:t>
        <w:br/>
        <w:t>жастар тәрбиесіне байланысты жүргізілетін жұмыстарға да</w:t>
        <w:br/>
        <w:t>көптен-көп қатысы бар. Өздеріңіз ойлаңыздаршы, мен бір</w:t>
        <w:br/>
        <w:t>Кәмшатпенен-ақ, тек өзоблысымның төңірегінде ғана емес,</w:t>
        <w:br/>
        <w:t>еліміздің бүкіл аймағында өнеге өрісін кеңейтіп тастағаным</w:t>
        <w:br/>
        <w:t>жок па? Кәмшаттан біреу үйренсе, оны мен өз шәкіртім деп</w:t>
        <w:br/>
        <w:t>санаймын. Мұны бірдің өнегесі - мыңға тарайды деп</w:t>
        <w:br/>
        <w:t>қорытындыласақта жарасатын секілді.</w:t>
        <w:br/>
        <w:t>Үзілісте мен Павел Никитович Печенкинмен бетпе-бет</w:t>
        <w:br/>
        <w:t>жүздесіп әңгімелестім. Атақты жастар ұстазы менен шәкірт-</w:t>
        <w:br/>
        <w:t>терім туралы сұрады. Қайтарған жауабым тұшынтты білем</w:t>
        <w:br/>
        <w:t>өзін.</w:t>
        <w:br/>
        <w:t>214 Әлім Қайсар</w:t>
        <w:br/>
        <w:t>“лсусит-&gt;------------.-............. а... ааа. а. а. ла.а.а ал. а... лл...</w:t>
        <w:br/>
        <w:t>-- Ассалаумағалейкүм, Жәке! -- дедім мен төрге оза беріп,</w:t>
        <w:br/>
        <w:t>төсекте шөкімдей болып сұлық жаткан, ауру мендеген кешегі</w:t>
        <w:br/>
        <w:t>қыран бітімді, келісті азаматқа қос қолымды ұсынып.</w:t>
        <w:br/>
        <w:t>-- Төрлет, қарағым! Кім боласың? -- деп Жәкең қолымды</w:t>
        <w:br/>
        <w:t>босатпаған күйі өткір көзімен ішіп-жеп барады.</w:t>
        <w:br/>
        <w:t>Өзімді таныстырып едім, сәл ойланып жатты да:</w:t>
        <w:br/>
        <w:t>-- Иә, десейші-ау, баяғыда күн құрғатпай келіп тұратын</w:t>
        <w:br/>
        <w:t>көп тілшінің бірісің ғой. Олда бір дәурен екен ғой!--деді көңілі</w:t>
        <w:br/>
        <w:t>сабасына түсіп. Әлгі иман жүзді келіншек келіні Сәуле екен,</w:t>
        <w:br/>
        <w:t>екінші ұлы Мираштың зайыбы.</w:t>
        <w:br/>
        <w:t>-- Шай қойсаңшы, --деді оған сыбырлағандай етіп:</w:t>
        <w:br/>
        <w:t>Сәуле жүгіре басып, сыртқа шығып кетті.</w:t>
        <w:br/>
        <w:t>-- Осы бала, - деді оны Жәкең көзімен ұзатып салып, -</w:t>
        <w:br/>
        <w:t>әйтеуір, қолды-аяққа тұрмай бағып-қағады. Өзі бір мың</w:t>
        <w:br/>
        <w:t>болғыр... Берен, жеңгеңді айтам, қыдырып кетіп еді, сол</w:t>
        <w:br/>
        <w:t>бейбақтың да қолын ұзартып тастайды. Ризамын, қайсысына</w:t>
        <w:br/>
        <w:t>болса да -- қыздай алған жарыма да, келін-балаға да... Сал</w:t>
        <w:br/>
        <w:t>болып жатқан адамның көңілін табу оңай емес, қарағым. Бір</w:t>
        <w:br/>
        <w:t>ай, екі ай емес, жылдарға жалғасқан дерт кімге опа әперер</w:t>
        <w:br/>
        <w:t>дейсің сол.</w:t>
        <w:br/>
        <w:t>Жәкеннің жүзіне, ұрлана көз қиығын саламын. Шашы</w:t>
        <w:br/>
        <w:t>қудай аппақ, онша сирей коймаған. Жан қиналысынын</w:t>
        <w:br/>
        <w:t>азабынан шығар, қалың қастың түйісер тұсы аласа мандайдан</w:t>
        <w:br/>
        <w:t>тіке тартылған қос сызықпен білеуленіп кеткен. Өзіне тән</w:t>
        <w:br/>
        <w:t>кескінді адам ғой: шарасы томпақтау өткір көздері жайнап</w:t>
        <w:br/>
        <w:t>жатыр, оң бетінің етегін ала қонған қарақаттай мен, сондай</w:t>
        <w:br/>
        <w:t>біреуі сол жақ бетінің дәл томпағына өрмелеген күйі қалған.</w:t>
        <w:br/>
        <w:t>Космең өзінше бір жарасымдылықтапкан. Қаршығатұмсық</w:t>
        <w:br/>
        <w:t>шаршаңқы жүзіне ызғар шашатындай ма? Оң қолымен бетін</w:t>
        <w:br/>
        <w:t>тынымсыз сауып өтеді де әлденені ой сүзгісінен тамшы-</w:t>
        <w:br/>
        <w:t>латқандай болып, қос жанарын дәл төбеге қадап, бір ауық</w:t>
        <w:br/>
        <w:t>қыбырсыз жатады. Сол жақ жарты денесінің жансыздануынан</w:t>
        <w:br/>
        <w:t>жаны іштей күйзелсе де, күйректік қылықтан ада.</w:t>
      </w:r>
    </w:p>
    <w:p>
      <w:r>
        <w:t>.-Есіме атақты Демеевті алғаш көрген сәтім түсті. 1972</w:t>
        <w:br/>
        <w:t>жылдың қоңыр күзі еді. Саржағал егін басында кезіктік.</w:t>
        <w:br/>
        <w:t>Журналистік машық, әдістен адалау кезіміз. Сәлеміммен</w:t>
        <w:br/>
        <w:t>жарыстырып, қаламсабым мен дәптерімді оңтайлай бергенім.</w:t>
        <w:br/>
        <w:t>230 Әлім Қайсар</w:t>
        <w:br/>
        <w:t>Ба... .2 2......-алаы ы анан санны саса ас паннен; сана ананас данкккесі</w:t>
        <w:br/>
        <w:t>-- Партбилетің қайда?</w:t>
        <w:br/>
        <w:t>Анлрей Матвеевич кемпірін жана көргендей сүзілетелмірді.</w:t>
        <w:br/>
        <w:t>Ләм-мим демеді. Тек құлағына алыстан талып жеткен әлеуетті</w:t>
        <w:br/>
        <w:t>үнге алпыс екі тамыры иіп, еліте түсетіндей: “...облыстық</w:t>
        <w:br/>
        <w:t>партия комитетінің бюросы қаулы етеді... партиялық бақылау</w:t>
        <w:br/>
        <w:t>комиссиясының ұсынысы қабылдансын -- Бейль жолдас</w:t>
        <w:br/>
        <w:t>партиялық стажы 1947 жылғы 28 қаңтардан 1988 жылғы 16</w:t>
        <w:br/>
        <w:t>тамыз аралығындағы үзілісімен 1939 жылғы тамыздан бастап</w:t>
        <w:br/>
        <w:t>КОКП мүшесі болып есептелінсін. Партия билетін тапсыру</w:t>
        <w:br/>
        <w:t>Таран аудандық партия комитетіне жүктелсін”.</w:t>
        <w:br/>
        <w:t>-- Партбилетің қайда деймін!</w:t>
        <w:br/>
        <w:t>- Аудантапсырады!</w:t>
        <w:br/>
        <w:t>Көршілері мәре-сәре болысып, ауланы бастарына көтерді.</w:t>
        <w:br/>
        <w:t>-- Той ғой, той!</w:t>
        <w:br/>
        <w:t>-- Алты балаға хабар жөнелтсейші, бейбақ!</w:t>
        <w:br/>
        <w:t>--Сендедабырайтып сол! Үшеуі осы жерде емес пе?</w:t>
        <w:br/>
        <w:t>- Е,ендеше сырттағыларына айтпай ма?</w:t>
        <w:br/>
        <w:t>Екі көрші осылайша бірін-бірі шалып қалды. Екеуі де</w:t>
        <w:br/>
        <w:t>демдерін баса алмаған қалпы, еңдітойдың өтетін жерін саудаға</w:t>
        <w:br/>
        <w:t>салып, бір тоқтамға келмей тәжікелесті:</w:t>
        <w:br/>
        <w:t>- Үйде өтеді ғой, әрине!</w:t>
        <w:br/>
        <w:t>-- Жок! Осында келіп, ана жайқалған бақты қолымен еккен!</w:t>
        <w:br/>
        <w:t>Отыз екі жыл бойы мәпеледі баласындай... Сонда гөләйттап,</w:t>
        <w:br/>
        <w:t>серуен құрамыз!</w:t>
        <w:br/>
        <w:t>Бейль екі көршісін пәтуаластыратын сөз таба алмай,</w:t>
        <w:br/>
        <w:t>күлімсіреп түр. Жүзі қандай мейірімді, ашық! Жанары қандай</w:t>
        <w:br/>
        <w:t>тұнық, мөлдір еді. Жаны таза, ары адал адамдар ғана осылай</w:t>
        <w:br/>
        <w:t>сүйкімді көрінер!</w:t>
        <w:br/>
        <w:t>1989</w:t>
        <w:br/>
        <w:t>МҰҢ МЕН МҰРАТ</w:t>
        <w:br/>
        <w:t>Мұң кіреукелеген жүздерін кәріп қос құрдасымды қатты</w:t>
        <w:br/>
        <w:t>аяп кеттім. Былтырғана еді-ау, екеуі де баяғыдай озат малшы</w:t>
        <w:br/>
        <w:t>атанып, басшы біткен оларды қамшы салдырмай-ақ мадақтап</w:t>
        <w:br/>
        <w:t>ала жөнелгені. Тіпті “Мұқатай Қапиятов пен Аралбек</w:t>
      </w:r>
    </w:p>
    <w:p>
      <w:r>
        <w:t>Жаныгу 227.</w:t>
        <w:br/>
        <w:t>ЕЕЕН ДЕЛЕ ЕЕЕ ЛЕНЕНЕСДЕ ЕЕЕ БЕНЕН ЕНЕ ЫЫ--71.-.- СШ</w:t>
        <w:br/>
        <w:t>неміс қатысыпты-мыс... Ақ-қарасы анықталмаған бұл</w:t>
        <w:br/>
        <w:t>оқиғаға өзінің ешқандай байланысы жоқтығын Бейльсезеді:</w:t>
        <w:br/>
        <w:t>“үш листовка” деуіне қарағанда әлгіндей өсек сөздің?</w:t>
        <w:br/>
        <w:t>құрбандарымен меніде сыбайластырғалы тұрмаса не етті?” -</w:t>
        <w:br/>
        <w:t>деп ойлады Бейльмиы зыңылдап. ,</w:t>
        <w:br/>
        <w:t>Мұныңүнсіз қалғанын “мойындады” деп жорығантергеуші:</w:t>
        <w:br/>
        <w:t>езуіне күлкі үйіріп, көңілдене Тіл қатты:</w:t>
        <w:br/>
        <w:t>- Есіңе енді түскен шығар... Дұрыс, дұрыс. Мойындаған:</w:t>
        <w:br/>
        <w:t>жөн. Бізешкімге нақақтан жала жаппаймыз!</w:t>
        <w:br/>
        <w:t>-- Жала! Нағыз жала!--деп айқайлап жіберді Бейль.- «Үш:</w:t>
        <w:br/>
        <w:t>листовканы” түсімде де көрмегем. Ол бір қауесет! Былшыл:</w:t>
        <w:br/>
        <w:t>сөз! Өсек!</w:t>
        <w:br/>
        <w:t>Басынан сөз асырып көрмеген тергеуші тұтығып кеттідер</w:t>
        <w:br/>
        <w:t>қасындағы аюдай қорбанңдаған біреуге иек қағып еді, ол?</w:t>
        <w:br/>
        <w:t>тәңкіні салды дейсің.</w:t>
        <w:br/>
        <w:t>-- Партбилетті таста столға!</w:t>
        <w:br/>
        <w:t>- Жоқ! Оны сен берген жоқсың!</w:t>
        <w:br/>
        <w:t>--Халықжауысың! Партбилетті қайтар!--деп екіленгеннен"</w:t>
        <w:br/>
        <w:t>деештеңе шықпаған соң, ол наганын суырып алды.- Қане,</w:t>
        <w:br/>
        <w:t>қабырғаға тұр, қараңды өшірейін!</w:t>
        <w:br/>
        <w:t>Бейль қабырғаға беттеді.</w:t>
        <w:br/>
        <w:t>-- Көтер қолыңды төбеңе! )</w:t>
        <w:br/>
        <w:t>Қарақұсына мұп-мұздай болып қарудың ұңғысы тиіп-</w:t>
        <w:br/>
        <w:t>тұрды... Қалталарын шарлаған суык колдан жаны тітіркенді.:</w:t>
        <w:br/>
        <w:t>Біреулері чемоданын ақтарып-төңкеріп жатқанға ұқсайды."</w:t>
        <w:br/>
        <w:t>Дауыстары құлағына талып жетеді...” Бағбандық қайшыны:</w:t>
        <w:br/>
        <w:t>неге салып жүр екен?”, “Мынаң қара, бағбандық кітабы да:</w:t>
        <w:br/>
        <w:t>бар сорлынын”. “Еңдіоны “үш листовкаға” мойындату керек”.%</w:t>
        <w:br/>
        <w:t>“Ол жағын өзім реттеймін, беріңіз қане, жүрегін қолқасымен:</w:t>
        <w:br/>
        <w:t>қосып суырайын!”</w:t>
        <w:br/>
        <w:t>Бейльпің шынындада колқасыүзіліп бара жатқандай еді...</w:t>
        <w:br/>
        <w:t>“Өліп кетпей тұрғанда, мә, тез қолын қойдырып ал!” “Әп,</w:t>
        <w:br/>
        <w:t>бәрекелді, енді мұны жалған документдеп кімайтар! Мойын-</w:t>
        <w:br/>
        <w:t>дамадым деп көрсін енді!”</w:t>
        <w:br/>
        <w:t>Свердловскінің түрмесінде сарылып жатқан Бейльге он</w:t>
        <w:br/>
        <w:t>бесінші желтоқсанда сот үкімі шықты. КСРО НКВД-сі</w:t>
        <w:br/>
        <w:t>жанындағы Ерекше кеңес оны РСФСР қылмысты істерінің</w:t>
        <w:br/>
        <w:t>Жанығу 229</w:t>
        <w:br/>
        <w:t>ЕН 22...</w:t>
        <w:br/>
        <w:t>зерттеген болатын. Қылмыс телінетін түйінді түндердің сан</w:t>
        <w:br/>
        <w:t>тарауын саралап көргенде, сезікті бір тұсын даралай алмады.</w:t>
        <w:br/>
        <w:t>Неғұрлым терендей түскен сайын әлдебір зынданның</w:t>
        <w:br/>
        <w:t>шыңырауынан талып жеткен әділдік үні жан-жүйкені</w:t>
      </w:r>
    </w:p>
    <w:p>
      <w:r>
        <w:t>босататындай... Ляпуновадағы “үш листовка” оқиғасы</w:t>
        <w:br/>
        <w:t>ашылмай қалды. Өкіметке қарсы насихаттағы кешті “ұйым-</w:t>
        <w:br/>
        <w:t>дастырушылардың” бірі Новоселова тергеу барысында</w:t>
        <w:br/>
        <w:t>анықталғанындай, Серкованың пәтерінде тіпті болмаған...</w:t>
        <w:br/>
        <w:t>Мұның ойдан құрастырылған шатпақ екендігін басқа да</w:t>
        <w:br/>
        <w:t>тұтқындалушылар растап берді. Осыдан бәрін ескере келіп;</w:t>
        <w:br/>
        <w:t>әлгі қос тергеуші Бейльге және өзгелерге тағылған айыптың</w:t>
        <w:br/>
        <w:t>негізсіздігін бұлтартпастай дәлелдеді.</w:t>
        <w:br/>
        <w:t>Сотүкімі бойынша Бейльдің қолына мынандай анықтама</w:t>
        <w:br/>
        <w:t>берілді. “А. М. Бейльді айыптау жөніндегі істі Свердлов</w:t>
        <w:br/>
        <w:t>облыстықсотының президиумы 1956 жылғы 21 шілдеде қайта</w:t>
        <w:br/>
        <w:t>қарады. КСРО НКВД-сі жанындағы Ерекше кеңестің 1913</w:t>
        <w:br/>
        <w:t>жылы туған А.М.Бейльге катысты 1945 жылғы 15 желтоқ-</w:t>
        <w:br/>
        <w:t>сандағы қаулысы оның қылмыс құрамына араласпаған-</w:t>
        <w:br/>
        <w:t>дығына байланысты жоққа шығарылып, оған жүргізілген іс.</w:t>
        <w:br/>
        <w:t>тоқтатылды”.</w:t>
        <w:br/>
        <w:t>“Тілдей қағазды бетіне басқан Бейльдің жүрегі атойлады:</w:t>
        <w:br/>
        <w:t>“Ақталдым! Ар алдында тазамын!.. “Халық жауы” емеспін,</w:t>
        <w:br/>
        <w:t>енді! Ел көзіне тура қарайтын күн туды! Бірақ...” %</w:t>
        <w:br/>
        <w:t>Тыншымай соққан жүрегін қолымен басты. Лүп-лүп..2</w:t>
        <w:br/>
        <w:t>“партбилетің қайда, партбилетің қайда?!..”</w:t>
        <w:br/>
        <w:t>42</w:t>
        <w:br/>
        <w:t>Өткен айдың он алтысы күні Андрей Матвеевич Бейль</w:t>
        <w:br/>
        <w:t>үйінің алдында машинадан түсіп жатты. Оның Қостанайға,</w:t>
        <w:br/>
        <w:t>бюроға кеткенінен хабардар көршілері жүгіре басып жиналды.</w:t>
        <w:br/>
        <w:t>- Неболдыңыз?</w:t>
        <w:br/>
        <w:t>-- Бірдеңе шықты ма өзі?</w:t>
        <w:br/>
        <w:t>-- Бәрі ойлағандай, - деді Бейль күлімдеп.</w:t>
        <w:br/>
        <w:t>“Мұның да жүзіне күлкі үйіріледі екен-ау” деп іштей”</w:t>
        <w:br/>
        <w:t>таңданған зайыбы шыдамы таусылып, сұрақты төтесінен:</w:t>
        <w:br/>
        <w:t>қойды:</w:t>
        <w:br/>
        <w:t>228 Әлін Қайсар</w:t>
        <w:br/>
        <w:t>“амер т------------------...... 2... 3... ----..</w:t>
        <w:br/>
        <w:t>58-2, 58-10,11 бөлімі және 58-11 статьясы бойынша бес жыл</w:t>
        <w:br/>
        <w:t>бас бостандығынан айырды. Ол бұл жаза мерзімін Қарағанды</w:t>
        <w:br/>
        <w:t>облысында 1950 жылғы 3 сәуірде өтеп шықты.</w:t>
        <w:br/>
        <w:t>Осы кезеңде оның басынан тағы бір алапат жасын ойнап</w:t>
        <w:br/>
        <w:t>өткен еді. Бірақ одан бейхабар болатын. РСФСР Ішкі Істер</w:t>
        <w:br/>
        <w:t>министрлігі Ивдельлағ саяси бөлімі жанындағы партия</w:t>
        <w:br/>
        <w:t>комиссиясы және ВКП (б) Свердлов облыстық комитетінің</w:t>
        <w:br/>
        <w:t>бюросы өздерінің 1946 жылғы 29 қарашадағы және 1947</w:t>
        <w:br/>
        <w:t>жылғы 28 қаңтардағы шешімдерімен контрреволюциялық</w:t>
        <w:br/>
        <w:t>қимылыүшін Бейль Андрей Матвеевичті ВКП (6) мүшелігінен</w:t>
        <w:br/>
        <w:t>шығарды.</w:t>
        <w:br/>
        <w:t>Сөйтіп, 1939 жылғытамыздан партия мүшесі А.М.Бейльдің</w:t>
        <w:br/>
        <w:t>дәл осы мерзімінен бастап партиялық стажы үзілген еді...</w:t>
        <w:br/>
        <w:t>Кезінде аудандық комсомол комитетінің нұсқаушысы, бөлім</w:t>
        <w:br/>
        <w:t>меңгерушісі, секретары болған, ұстаздыққызметатқарған адал</w:t>
        <w:br/>
        <w:t>адам осылайша “күнәға” белінесінен батқан...</w:t>
      </w:r>
    </w:p>
    <w:p>
      <w:r>
        <w:t>ТҮ</w:t>
        <w:br/>
        <w:t>Сталин өлген күні халық қара жамылып, зар жылап</w:t>
        <w:br/>
        <w:t>жатқанда Бейль жан ашуынан туған ыза-кектің жетегімен</w:t>
        <w:br/>
        <w:t>жүректе беріш болып қатқан бар өкпе-наласын хатқатүсіріп,</w:t>
        <w:br/>
        <w:t>жоғары жаққа жөнелтті. Хатта жазықсыздан запа шегіп,</w:t>
        <w:br/>
        <w:t>запыран құсқан бейкүнә адамның жан азасы ақтарылған еді:</w:t>
        <w:br/>
        <w:t>қылмысты іске негізсіз, яғни заңсыз тартылғанын, қырық</w:t>
        <w:br/>
        <w:t>бесінші жылғы тергеуде күні бұрын дайындалған жалған</w:t>
        <w:br/>
        <w:t>түсініктемеге тергеу органдары қызметкерлерінің зорлық</w:t>
        <w:br/>
        <w:t>қысымымен қол қойғанын мәлімдеп, ақ-қарасын анықтауды</w:t>
        <w:br/>
        <w:t>өтінді. “Халық жауы” деген қара дақтан арын тазартуды</w:t>
        <w:br/>
        <w:t>қиыла сұрады.</w:t>
        <w:br/>
        <w:t>Арағаүш жылтүскен соң Бейльге қайыра тергеу жүргізілді.</w:t>
        <w:br/>
        <w:t>-- Айтарымосы! - деді ол жүйкесі тозған адамның кейпімен</w:t>
        <w:br/>
        <w:t>дірілдеп, қалшылдап. Деміне бастырылығып, қаны басына</w:t>
        <w:br/>
        <w:t>шапты. - Басқаалып, қосарым жоқ!</w:t>
        <w:br/>
        <w:t>УНКВД-нің Свердлов облысы бойынша тергеушілері</w:t>
        <w:br/>
        <w:t>Домашних пен Акуловбіріне-бірі көз қиығын салып, іштей</w:t>
        <w:br/>
        <w:t>түсініскен сыңай танытты. Екеуіде бүлістібүге-шігесіне дейін</w:t>
        <w:br/>
        <w:t>Жанығу 243</w:t>
        <w:br/>
        <w:t>бәлі, Тоқтарды қараңыз! Құдай қазақтың көзжасыниген екен,</w:t>
        <w:br/>
        <w:t>әйтеуір сегіз сөткеден кейін ержүрек ұлымыздың табаны</w:t>
        <w:br/>
        <w:t>қасиетті жерге тиді. Бұл кезде уақыт Мәскеу мөлшерімен 6</w:t>
        <w:br/>
        <w:t>сағат он минөтті көрсетіп тұрған еді. Ғарышкерлерге жұмсақ</w:t>
        <w:br/>
        <w:t>алақанын жайған жерұйық -- Арқалық ауданы Майкөтов</w:t>
        <w:br/>
        <w:t>атыңдағы совхоздың Жұрынбай жайлауы облыс орталығынан</w:t>
        <w:br/>
        <w:t>оңтүстік-шығысқа қарай 58 шақырым белдікте жатыр.</w:t>
        <w:br/>
        <w:t>Тоқтардың құлағына алғаш жеткен сөз мынауболды:</w:t>
        <w:br/>
        <w:t>-- Жасасын, Тоқтар!</w:t>
        <w:br/>
        <w:t>-- Рақмет, -- деді ол өзүніне өзі малтыққандай болын.</w:t>
        <w:br/>
        <w:t>Қазақтың тұңғыш ғарышкерімен тілдескен жігіт облыстық</w:t>
        <w:br/>
        <w:t>ішкі істер басқармасның қызметкері Жұмағазы Жақыпов</w:t>
        <w:br/>
        <w:t>әлгіндей ұран сөзімен алты алаштың баласына жар салды</w:t>
        <w:br/>
        <w:t>десек, артық емес шығар.</w:t>
        <w:br/>
        <w:t>Көктен түскен үшеуі қатар жайғасып, кішкене әл-дәрмен</w:t>
        <w:br/>
        <w:t>жинағаннан кейін анталай ұмтылған бұқаралық ақпарат</w:t>
        <w:br/>
        <w:t>құралдары өкілдерінің ырқына еріксіз көніп жүре берен</w:t>
        <w:br/>
        <w:t>Көкейдегі ойға жауап алу бір арман.</w:t>
        <w:br/>
        <w:t>Тоқтар, “Қарқаралыны” шырқадың ба ғарыштан? --</w:t>
        <w:br/>
        <w:t>деймін дәл желкетұсынан.</w:t>
        <w:br/>
        <w:t>Мойынын бұрған Тоқтар:</w:t>
        <w:br/>
        <w:t>--Әрине, әрине, Мәди атамның бұл әнін дауысым жеткенше</w:t>
        <w:br/>
        <w:t>салдым ғой, - деді. - Қатты шаршап түскені сезіледі, бетін</w:t>
        <w:br/>
        <w:t>жуған терді орамалмен сүртіп, шақырайған күнге көзін тіктеп</w:t>
        <w:br/>
        <w:t>аша алмай, әлдекімнен қара көзілдірік сұрап киді. )</w:t>
      </w:r>
    </w:p>
    <w:p>
      <w:r>
        <w:t>-- Арқалықта бұрын болып паедіңіз?</w:t>
        <w:br/>
        <w:t>-- Иә,болғанмын, 1973 жылы.</w:t>
        <w:br/>
        <w:t>--Ғарыштан Қазақстан қалай көрінеді екен?</w:t>
        <w:br/>
        <w:t>-- Қазақстан сол алпамыс жаратылысымен көз жауын</w:t>
        <w:br/>
        <w:t>алды, көңіл баурады. -- Ол бұйраланған шашын қолымен</w:t>
        <w:br/>
        <w:t>жөнге келтіріп, сөзін әрі жалғады. -- Қазақ жеріне ғарыш</w:t>
        <w:br/>
        <w:t>қызыққандай ғой: Арқалық, Қостанай, Павлодар, Ақмола,</w:t>
        <w:br/>
        <w:t>Алматы, қайсыбірін айтайын, бәрінің үстінен өттік кой.</w:t>
        <w:br/>
        <w:t>-- Тоқтар, Қорқыт баба бейіті басынан ғарышқа әкеткен</w:t>
        <w:br/>
        <w:t>бір шымшым топырақ қайда?</w:t>
        <w:br/>
        <w:t>-- Қайтып әкелдім, -- деді Тоқтар байыппен, -- оны</w:t>
        <w:br/>
        <w:t>Байқоңырдың мұражайына табыс етемін. )</w:t>
        <w:br/>
        <w:t>238 Әлім Қайсар</w:t>
        <w:br/>
        <w:t>Олан әрі облыс жабылып, бертінде қайта қалпына</w:t>
        <w:br/>
        <w:t>келтірілді. Сол тұста аз уақыт жетімсіреп, жұртта қалды.</w:t>
        <w:br/>
        <w:t>Бүгінен түсіп, момақан тіршілік кешті. Момынды жүндегіш</w:t>
        <w:br/>
        <w:t>келетін әдет тиылушы ма еді, тіпті Ресейден тасырандап</w:t>
        <w:br/>
        <w:t>жеткендер Сарықопаның төсін тінткілеп, ойран-ботқасын</w:t>
        <w:br/>
        <w:t>шығарды. Аңын атып, балығын аулап, қамысын баулап буын</w:t>
        <w:br/>
        <w:t>қиянға тасып жатты... Жалғыз-жарым қорықшының “шап-</w:t>
        <w:br/>
        <w:t>қыншыларға” тосқауыл жасарлық қауқары жоқ еді. Соны</w:t>
        <w:br/>
        <w:t>сезген олар тіптен басынып кетті. Мұндай доң-айбат, бассыз</w:t>
        <w:br/>
        <w:t>қылық Торғай өзіне-өзі келіп, қайта көш түзегенде де</w:t>
        <w:br/>
        <w:t>өршімесе, тиылмады. Әсіресе қысқа көрпе қымтауға жетпей,</w:t>
        <w:br/>
        <w:t>экономикадан бедел тайған қазіргідей аласапыран сәтте</w:t>
        <w:br/>
        <w:t>қорықшаны жұлмалаушыларда ынсап болмады. Сөйтіп, бақ</w:t>
        <w:br/>
        <w:t>тайып, құт қашайын десе табан астында екен. Содан бері</w:t>
        <w:br/>
        <w:t>қожыраған еңсесін әлі күнге ондап көтере алмай, күйкентай</w:t>
        <w:br/>
        <w:t>тірлік кешуде.</w:t>
        <w:br/>
        <w:t>Бірақ Сарықопа табиғаттың әу баста асыл жаратқан</w:t>
        <w:br/>
        <w:t>жақұты ғой. Ол қатыгездер тарапынан қандай тұқыр-</w:t>
        <w:br/>
        <w:t>тылғанымен өсіп, өніп, келешектен үмітін үзбеді. Өз қызығы</w:t>
        <w:br/>
        <w:t>өзінде болып хал-қадірінше уылдырық шашты, аң-құсын</w:t>
        <w:br/>
        <w:t>түлетті, әйтеуір жер бетінен жойылып кетпеудің табиғи айла-</w:t>
        <w:br/>
        <w:t>амалын жасап жатты.</w:t>
        <w:br/>
        <w:t>Қорықтың құрылу максаты да жалпақ жұртқа бесенеден</w:t>
        <w:br/>
        <w:t>белгілі болатын. Сол кездің тілімен айтсақ Одақтың, бергісі</w:t>
        <w:br/>
        <w:t>республика дәрежесінде “Қызыл кітапка” енгізілген құстарды</w:t>
        <w:br/>
        <w:t>сақтап қалумен қатар, олардың санын көбейту негізгі міндет</w:t>
        <w:br/>
        <w:t>етіп қойылды. Турасын айту керек, бүгіндері сол талаптар</w:t>
        <w:br/>
        <w:t>үдесінен шығарлықтай салиқалы да салмақты, әріден</w:t>
        <w:br/>
        <w:t>ойластырылған жұмыстар істеліп жатпағаны әрине катты</w:t>
        <w:br/>
        <w:t>аландатады. Әйтеуір, жоғары жаққа есеп беруге келгенде</w:t>
        <w:br/>
        <w:t>“Қызыл кітапқа” енген құсымыз бар дегеннің өзін әлде бір</w:t>
        <w:br/>
        <w:t>жетістік, мархабат санайтын таяз түсінігімізді малданып</w:t>
        <w:br/>
        <w:t>жүріппіз ғой. Бұл сонда қандай мақтаныш? Жердің, судың</w:t>
        <w:br/>
        <w:t>атын шығарудың “төте” де қисынды жолы тек осы ғана ма</w:t>
        <w:br/>
        <w:t>екен? Баяғыда атам қазақ ешқандай санау-тіркеусіз, өзінің</w:t>
        <w:br/>
        <w:t>несібесіне жаратқан ел-жер байлығын көкірегінде күйлеп,</w:t>
        <w:br/>
        <w:t>санасында сараптап, көңілімен, пейілімен аялай білді ғой.</w:t>
      </w:r>
    </w:p>
    <w:p>
      <w:r>
        <w:t>232 Әлім Қайсар</w:t>
        <w:br/>
        <w:t>ғайбаттамайық, бірақ солардың көбі малдан адамды артық</w:t>
        <w:br/>
        <w:t>қоябілмейтін едіғой...</w:t>
        <w:br/>
        <w:t>Өздерің білесіңдер: туған ауылдан көрік қашып, тұрмыстан</w:t>
        <w:br/>
        <w:t>сән кеткелі не заман. Баяғы құлағалы тұрған клубқа бүгінде</w:t>
        <w:br/>
        <w:t>аянышпен қарайсың. Парктегі қолдан еккен ағаш қандай еді,</w:t>
        <w:br/>
        <w:t>күтімсіздіктен қурап қалды. Жаппай әлеуметтік әлсіреудің</w:t>
        <w:br/>
        <w:t>кесірімалшы қауымды бидайдай қуырды: бейнет шашетектен,</w:t>
        <w:br/>
        <w:t>табыс аз, соның өзі қолыңа тимей зар қылады. Олардың азық-</w:t>
        <w:br/>
        <w:t>түлік, тұтыну тауарларына деген сұранымы үнемі қанағат-</w:t>
        <w:br/>
        <w:t>тандырыла бермейді. Ана бір жылы совхозда халықты ауыз</w:t>
        <w:br/>
        <w:t>судан қағып, оның құбырын алдымен мал қорасына тартқыз-</w:t>
        <w:br/>
        <w:t>ғанынестігенімізде жағамызды ұстағанбыз. Келімсек кәрістер</w:t>
        <w:br/>
        <w:t>Қоңыраулы өзенінің бойын тоз-тоз етіп бақша егіп талтаң-</w:t>
        <w:br/>
        <w:t>дайды, содан халықаузынатиіп жатқаны шамалы. Өзжерінің</w:t>
        <w:br/>
        <w:t>өнімін өздеріне бұйыртпауында қандай гәп бар десейші.</w:t>
        <w:br/>
        <w:t>Мұқатай мен Аралбек-ау, осының бәрін неге жіпке тізіп</w:t>
        <w:br/>
        <w:t>отырмын? Көнбіс елдің тізгінін ұстағанына небір жылдар өтсе</w:t>
        <w:br/>
        <w:t>де, “е, бәрекелді” дегізерлік қолтаңба қалдыра алмай жүрген</w:t>
        <w:br/>
        <w:t>шаруашылық басшысы Қуаныш Есмұратовқа бір жағы</w:t>
        <w:br/>
        <w:t>базына болсын дегендік мұным. Әйтпесе, шыдамныңда шегі</w:t>
        <w:br/>
        <w:t>бар ғой, момын елді түңілтіп, дүрліктіріп алармыз... Өткенде</w:t>
        <w:br/>
        <w:t>облысты артқа тартқан он алты шаруашылықтың ішінде</w:t>
        <w:br/>
        <w:t>“Қызбел” дежүрекен. Қасиетті мекеннің намысы қайда деп,</w:t>
        <w:br/>
        <w:t>қынжыламын. Бауыр жаза алмай жүргенінің себебі не?</w:t>
        <w:br/>
        <w:t>Өзіңнен бөлініп, еншісін алған кіндіктес екі совхоз</w:t>
        <w:br/>
        <w:t>М.Дулатов және Ы.Алтынсарин атындағы шаруашылықтың</w:t>
        <w:br/>
        <w:t>аяқ алысы қандай сүйінішті! Егінін жайқалтып, малын</w:t>
        <w:br/>
        <w:t>мыңғыртып, саған шекесінен қарайды бүгінде. Сәулетіде көз</w:t>
        <w:br/>
        <w:t>сүйсінтеді, бірінен бірі өтеді. Халқының тұрмысын салыс-</w:t>
        <w:br/>
        <w:t>тырып жатудың өзі ерсілеу. Ен шабындықта отырып шөп</w:t>
        <w:br/>
        <w:t>қоралай алмай, қыста малыңды қырып алдың... Соның</w:t>
        <w:br/>
        <w:t>кесірінен ет өндіру күрт кеміді, сүталу да мәземес. Келеркүнің</w:t>
        <w:br/>
        <w:t>неболмақ мынатүрінмен?</w:t>
        <w:br/>
        <w:t>Ел мен жержайын сендерден артық кім пайымдардейсің.</w:t>
        <w:br/>
        <w:t>Бір әңгімелескенімізде “Қызбелді” құлпыртып қоюға әбден</w:t>
        <w:br/>
        <w:t>болар еді деп, сыр ашқандарың есімде. Ол үшін не істеу</w:t>
        <w:br/>
        <w:t>керектігін де қадау-қадау екшеп бергенсіңдер. Алдымен</w:t>
        <w:br/>
        <w:t>242 Әлім Қайсар</w:t>
        <w:br/>
        <w:t>МитұБғЕ М ------"-Бмз-Мм-чНнт”-гп----иы----ң-ат-З-з.- Ост Ст”</w:t>
        <w:br/>
        <w:t>Сарықопа-- жердің көркі, елдің асыраушысы, мал-жанның</w:t>
        <w:br/>
        <w:t>панасы еді баяғыдан. Оның тарихы - біздің кешегіміз бен</w:t>
        <w:br/>
        <w:t>бүгінгіміз. Азаттық шайқасында әр қамысы қорған болған</w:t>
        <w:br/>
        <w:t>жарықтық жерұйықты жетімсіретіп, көзіне көк шыбын</w:t>
        <w:br/>
        <w:t>үймелете бермейік. Оның қиын тағдыры үшін көп болып</w:t>
        <w:br/>
        <w:t>қауымдасып сілкінейікші бір, араша аттанысына шы-</w:t>
        <w:br/>
        <w:t>ғайықшы, халайық.</w:t>
        <w:br/>
        <w:t>Соңғы барғанымда Сарықопа сыңсып өксіп, көкірегі</w:t>
        <w:br/>
        <w:t>шергетолып, күңіреніп жатқандай көрінді маған. Еңді, недеп</w:t>
        <w:br/>
        <w:t>сыңсыйтының белгілі бізге, Сарықопа. Жүрек пен жүрек</w:t>
        <w:br/>
        <w:t>түсіністі екен, дәмелене бер, баяғысыншасыбдырлай күлетін,</w:t>
        <w:br/>
        <w:t>сұлусымбатынасұқтандыратын келешек жарқын күндеріңнен</w:t>
        <w:br/>
        <w:t>үмітіңді үзбеші, айналайын Сарықопа!</w:t>
        <w:br/>
        <w:t>1992</w:t>
      </w:r>
    </w:p>
    <w:p>
      <w:r>
        <w:t>ТОҚТАР МЕН ТАЛҒАТ</w:t>
        <w:br/>
        <w:t>Тоқтар</w:t>
        <w:br/>
        <w:t>1991 жылдың 10 қазанында Тоқтар Әубәкіров Торғай</w:t>
        <w:br/>
        <w:t>жеріне қонды. Тарихтың атасы Торғай қазақтың алғашқы</w:t>
        <w:br/>
        <w:t>ғарышкерін ыстық төсіне басып, жұпар желімен тынысын</w:t>
        <w:br/>
        <w:t>ашты, алтын шуағымен жүзін аймалады, сондаоныңен даласы</w:t>
        <w:br/>
        <w:t>“ех, басыма бұйырмаған жалғыз бақытым осы еді” деп</w:t>
        <w:br/>
        <w:t>күңіренген секілді еді, алпыс екітамыры босап жүре берген</w:t>
        <w:br/>
        <w:t>шаттықтан.</w:t>
        <w:br/>
        <w:t>Күлліәлемнен сүйінші сұрағандай жібек желкенңдерін күздің</w:t>
        <w:br/>
        <w:t>қара желіне желпіндіре тастап, құлдырау аппаратын бабымен</w:t>
        <w:br/>
        <w:t>шым-шымдап түсіріп келе жатқан парашют бір сәт желі</w:t>
        <w:br/>
        <w:t>босаған доптай семіп қалды да қазақтың кәдімгі қара</w:t>
        <w:br/>
        <w:t>ошағынан жаңатүсірілгендей болып дөңкиген, бүйірлі алып</w:t>
        <w:br/>
        <w:t>қазан жер кыртысын ойып тастап, бір жағына жантая кеткен</w:t>
        <w:br/>
        <w:t>оның қақпағы ашылып, ғарышкерлер сыртқа шығарыла</w:t>
        <w:br/>
        <w:t>бастады. Алдымен алты ай бойы аспандағы “Мир” кешенінде</w:t>
        <w:br/>
        <w:t>қауырт жұмыс істеген Анатолий Арцебарский көрінді, содан</w:t>
        <w:br/>
        <w:t>соң австриялықазамат Франц Фибектұқжындай бастады, ой,</w:t>
        <w:br/>
        <w:t>Жанығу 237</w:t>
        <w:br/>
        <w:t>------------------------------З5ус -/</w:t>
        <w:br/>
        <w:t>алмаппыз-ау. Жердегінің қадірін жерде жүргендесезе білмейтін</w:t>
        <w:br/>
        <w:t>сол бәз-баяғы марғаулығымыз баекен?</w:t>
        <w:br/>
        <w:t>Араға жылдар салып, Сарықопаға тағы соққанымда:</w:t>
        <w:br/>
        <w:t>масқараның үстінен шықтым. Қыстың көзі қырауда суыс</w:t>
        <w:br/>
        <w:t>сасып, балығы уланып қырылып жатыр екен... Сонда:</w:t>
        <w:br/>
        <w:t>Сарықопа мені көріп, сыңсып ала жөнелген. Тәңірім оған тілі</w:t>
        <w:br/>
        <w:t>бітіргендей еді, ол мұңын шағын, зарын төккендей еді... Н</w:t>
        <w:br/>
        <w:t>Недеп сыңсисың сен, Сарықопа? )</w:t>
        <w:br/>
        <w:t>Бұл Сарықопа -- Арқадағы жер жәннәтінің бірі. Сұлуы;</w:t>
        <w:br/>
        <w:t>еркесі! Торғай табиғатының тана көзі. Қызбел мен Жаркөлдің!</w:t>
        <w:br/>
        <w:t>телемген емшегі. Сарықопа -- бұл кешегі жаугершілік заманда»</w:t>
        <w:br/>
        <w:t>елін паналатқан құйқалы да ну қопа, аштықтан мүжілгеннің</w:t>
        <w:br/>
        <w:t>ерніне нәр тамызған қасиетті кәусар көл. Қайран Сәбеңнің;</w:t>
        <w:br/>
        <w:t>(Мұқанов) Бәтесі мен Бүркіті қамыс суылын куәетісіп, алғаш-</w:t>
        <w:br/>
        <w:t>ыстық сүйіскен махаббатты, киелі жер осы. Осы Сарықопа:</w:t>
        <w:br/>
        <w:t>ғой жарықтық, торсық шеке-- Міржақыбын жөргегіне бөлеп:</w:t>
        <w:br/>
        <w:t>алған. Жасыратын несі бар, осындай қасиетті топырақта</w:t>
        <w:br/>
        <w:t>туғаныма дәл қазір өзім масаттанып отырмын-ау! Сарықопа</w:t>
        <w:br/>
        <w:t>анамызғой баршамыздың. Қане, енді халің нешік, асылұям?:</w:t>
        <w:br/>
        <w:t>Сарықопаның тарихы тереңде жатыр, байлығы-базары-</w:t>
        <w:br/>
        <w:t>бетінде жатыр. Айдынында құсы жыртылып-айырылған;</w:t>
        <w:br/>
        <w:t>балығы “тайдай” тулаған, аңы андыздап өрген заманы қайда;</w:t>
        <w:br/>
        <w:t>құдай-ау. Көзінен бұл-бұл ұшқан ба? Сарықопа алпысыншы</w:t>
        <w:br/>
        <w:t>жылдары атақты Науырзым қорығының дүрілдеген филиалы:</w:t>
        <w:br/>
        <w:t>болып, едәуір санатта тұрды. Қырсыздық кесепаты дендеп,</w:t>
        <w:br/>
        <w:t>жер бөлінісінетүскенде ол дәуірінен айырылып, мемлекеттік</w:t>
        <w:br/>
        <w:t>аңшылық шаруашылығына айналды. Онда да маңдайы</w:t>
        <w:br/>
        <w:t>тайқыланып, бағы сырғанақтай берді. Ен байлығы тістегеннің</w:t>
        <w:br/>
        <w:t>аузында кетті. Өрт тиіп, құйқасы үйітілген қаралы күйін</w:t>
        <w:br/>
        <w:t>шімірікпей еске қалай аларсың. Сол кезде аң-құсы бетін</w:t>
        <w:br/>
        <w:t>жыртып, қайғы салғанын, жоқтағанын көрсең. Беттегі</w:t>
      </w:r>
    </w:p>
    <w:p>
      <w:r>
        <w:t>тыртықтың ізі жоқ казір, әйтсе де жүректегі жара әлі де</w:t>
        <w:br/>
        <w:t>сыздайтындай. Бірақсынын жоймаған сұлулық көз арбауын</w:t>
        <w:br/>
        <w:t>қоймады да, республика үкіметінің 1988 жылғы қаулысымен;</w:t>
        <w:br/>
        <w:t>Сарықопа мемлекеттік зоологиялық қорықшасы болып жеке:</w:t>
        <w:br/>
        <w:t>отаутікті. “Алдыңнан жарылқасын, Сарықопа!” деп тілеулес)</w:t>
        <w:br/>
        <w:t>қалың елі бата берісті.</w:t>
        <w:br/>
        <w:t>246 : Әлім Қайсар</w:t>
        <w:br/>
        <w:t>ус Н 22 ЗЗ --ҢҢҢҢ--</w:t>
        <w:br/>
        <w:t>дап жүрген, ауылдан арнайы келген екен. Ол жиырма жыл</w:t>
        <w:br/>
        <w:t>көріспеген бауырына “жорытқандажолың болсын” деп, батасын</w:t>
        <w:br/>
        <w:t>берді.</w:t>
        <w:br/>
        <w:t>Қазақтың бір тойы жасалды сөйтіп. Тіл-көзден сақтасын</w:t>
        <w:br/>
        <w:t>деңіз. Табалайтындар табылар, оған сөз бар ма, тек көңілге</w:t>
        <w:br/>
        <w:t>медеті -- Тоқтар жерге қаратпады ғой, соған сүйін халқым!</w:t>
        <w:br/>
        <w:t>Қазақстанның жалаушасын, бәлкім, жердегілер қадайтын</w:t>
        <w:br/>
        <w:t>жеріне қаламай ұмытшақтық танытар, қайтесіз сол ұсақ-</w:t>
        <w:br/>
        <w:t>түйекті-- ең кереметі ол жалауша ғарышта желбіреді емес пе?</w:t>
        <w:br/>
        <w:t>“Правда” ғазеті “Австрия стартует с Байконура” деп жар</w:t>
        <w:br/>
        <w:t>салғанымен, Қазақстан тіркесін жеті қат көк періштесі</w:t>
        <w:br/>
        <w:t>қолдаған. Космодромды Қазақстан ұстай алмай қор қылар</w:t>
        <w:br/>
        <w:t>маекен деп қолында билігі барлар әзірге кесіп-піше берсін,</w:t>
        <w:br/>
        <w:t>Тоқтарлардың ұрпағы бұл олқылықтың орнын толтырар. Бұлар</w:t>
        <w:br/>
        <w:t>келешектің міңдеті болсын, ал, ендіосындайдатемірді қызған</w:t>
        <w:br/>
        <w:t>кезінде соғып, Ленин каласын Байқоңыр деп өзгертіп алуға</w:t>
        <w:br/>
        <w:t>асығайық.</w:t>
        <w:br/>
        <w:t>Тоқтарды алғаш көргенде ақын Нағашыбай Мұқатов</w:t>
        <w:br/>
        <w:t>маған былайша шабыттанып сыбырлаған:</w:t>
        <w:br/>
        <w:t>Көкірек тым керемет күй ұққандай,</w:t>
        <w:br/>
        <w:t>Ұлғайды жаңалыққа ұйып Торғай.</w:t>
        <w:br/>
        <w:t>Ғарышқа қарыштатқан қазақ атын,</w:t>
        <w:br/>
        <w:t>Тұғыры Тоқтарымның биік болғай.</w:t>
        <w:br/>
        <w:t>Торғайдан естіген тұңғыш марапатың -- “Жасасын,</w:t>
        <w:br/>
        <w:t>Тоқтар!” деген сөз желеп, жебеп жүрсін, қазақтың ғарышкері.</w:t>
        <w:br/>
        <w:t>1991</w:t>
        <w:br/>
        <w:t>Талғат</w:t>
        <w:br/>
        <w:t>...30 маусымда Ленинскіде майда жаңбыр себелен тұрғаны</w:t>
        <w:br/>
        <w:t>есімізде. Ал, бүгін араға 127 тәуліктүскенде Торғай аспанын</w:t>
        <w:br/>
        <w:t>қою бұлт торлап, екі күн ұдайынан қара нөсер төпелеп есті</w:t>
        <w:br/>
        <w:t>тандырсын. “Талғатымыз аман-сау қонса екен” деп, ауа</w:t>
        <w:br/>
        <w:t>райының мың құбылған мінезіне күдікпен қараған халық</w:t>
        <w:br/>
        <w:t>егемен мемлекетіміздің намысын да көбірек ойлап, тыншы-</w:t>
        <w:br/>
        <w:t>майды-ақ. Екінші ғарышкерін есен-сау қарсы алса, одан</w:t>
        <w:br/>
        <w:t>240 Әлім Қайсар</w:t>
        <w:br/>
        <w:t>аатусғес------------------------.....3. ал... ---......</w:t>
        <w:br/>
        <w:t>олар жануарлар дүниесін қорғау жөніндегі мемлекеттік</w:t>
        <w:br/>
        <w:t>инспекциямен, аңшылар мен балықшылардың облыстық</w:t>
        <w:br/>
        <w:t>қоғамымен тығыз ынтымақтаса отырып, биотехникалық</w:t>
        <w:br/>
        <w:t>бірлескен іс-қимыл бағдарламасын жасағаны абзал болар еді.</w:t>
        <w:br/>
        <w:t>Екіншілен, ан-құстын есебін жүргізудің мерзімін тәптіштеп,</w:t>
        <w:br/>
        <w:t>әдістерін мейлінше жетілдіре түскен ләзім. Жасыратын несі</w:t>
      </w:r>
    </w:p>
    <w:p>
      <w:r>
        <w:t>бар, кей ретте қорықша аумағының орасандығынан ұшақ</w:t>
        <w:br/>
        <w:t>көмегімен санақ жүргізу көп ретте сапалы бола бермейді.</w:t>
        <w:br/>
        <w:t>Бағыттар бойынша есептеу де көлік тапшылығынан көзде-</w:t>
        <w:br/>
        <w:t>гендей нәтижелі емес. Яғни, аң-құстың дәлме-дәл дерегі</w:t>
        <w:br/>
        <w:t>алынбайынша қамқорлық жайлы сөз қозғаудың өзі артық.</w:t>
        <w:br/>
        <w:t>Қорықта күрделі құрылыс ұмыт қалған. Нақ осал тұстың</w:t>
        <w:br/>
        <w:t>бірі осы. Қорықшылар өте қораш үйшікте ілдалдалап тұрып</w:t>
        <w:br/>
        <w:t>жатыр. Олардың тұрмыстық жай-күйі нашар. Әсіресе, қыс</w:t>
        <w:br/>
        <w:t>айларында аң-құс қорымақ түгілі, өздері бас сауғалап кетеді.</w:t>
        <w:br/>
        <w:t>Олар тиісті қызмет киімімен, қару-жарақпен қамтамасыз</w:t>
        <w:br/>
        <w:t>етілмеген. Сол себепті де көп запа шегуде. Оппа қарда қарға</w:t>
        <w:br/>
        <w:t>адым аттай алмайтын қорықшылартайраңдаған браконһер-</w:t>
        <w:br/>
        <w:t>лерге қандай қауқар көрсетеді? Етектен білдіртпей емінетүсіп</w:t>
        <w:br/>
        <w:t>кіретіндері басынғаны соншалық, сұғанақтығын тапа-тал</w:t>
        <w:br/>
        <w:t>түсте оп-оңай жасап кете береді. Мұны сезіп-білетін қорық-</w:t>
        <w:br/>
        <w:t>шылар “әттең, “Боран” моторлы шанасы болар ма еді?” деп</w:t>
        <w:br/>
        <w:t>құр арманмен қасық жалайды, бармақтарын шайнайды. Бас-</w:t>
        <w:br/>
        <w:t>аяғы 2-3 қорықшыға жүктелген жұмыс шаш етектен екен.</w:t>
        <w:br/>
        <w:t>Қыста жем шашу, жасанды ұялар орнату, Т.б. міндеттер қуатты</w:t>
        <w:br/>
        <w:t>техникасызатқарылушы ма еді?</w:t>
        <w:br/>
        <w:t>Тағы бір кешеуілдетпей шешетін мәселе-- қорықтың кейбір</w:t>
        <w:br/>
        <w:t>тұсындаәлі күңге айқын шекаралық бөліністің жоқтығынан</w:t>
        <w:br/>
        <w:t>туындайды. Еркін аң аулау аймағының қорықпен еміне кірігіп</w:t>
        <w:br/>
        <w:t>жатуы -- жол берілмейтін өрескелдік. Бұл тұрғыда облыс</w:t>
        <w:br/>
        <w:t>әкімшілігінің тиісті шара қолданғанын қалар едік. Әйтпесе</w:t>
        <w:br/>
        <w:t>шекараның солғындығын пайдаланған пысықайлар тыйым</w:t>
        <w:br/>
        <w:t>салынған аңды аулап мәпақаға кенеліп жүр. Сосын саңырау-</w:t>
        <w:br/>
        <w:t>құлақтай қаптаған құрылыс кооперативтерінің жүгенсіздігінен</w:t>
        <w:br/>
        <w:t>деарашалауымыз керек. Олар рұқсат берілген жерден қамыс</w:t>
        <w:br/>
        <w:t>жаба қойса жақсы ғой, арынын баса алмай қомағайланып</w:t>
        <w:br/>
        <w:t>кетеді. Сөйтіп, кұсұяларын жойып жібереді, жабайы аңдарды</w:t>
        <w:br/>
        <w:t>Жанығу 233</w:t>
        <w:br/>
        <w:t>тие ей ОЮ ле Шы зе селе 5 уе Ты</w:t>
        <w:br/>
        <w:t>шаруашылықтың қай саласында болсын қол еңбегінің үлесін:</w:t>
        <w:br/>
        <w:t>азайту керек екен. Селтеңбай жүрісті жастарды пайдалы:</w:t>
        <w:br/>
        <w:t>жұмысқа тартудың бір жолы -- табиғи ресурстар есебінен,:</w:t>
        <w:br/>
        <w:t>мәселенки, қопадан қамыс буғызып немесе балық аулатып;</w:t>
        <w:br/>
        <w:t>кәсіпкетарту болмақ. Сонда олар соқа бастарын сорға малып,</w:t>
        <w:br/>
        <w:t>арақішпес еді, төбелескетүспеседі... Әлеуметтік бағдарламада:</w:t>
        <w:br/>
        <w:t>бұлыңғырлықбарын да жасырмағансындар. Елдіқоныстарды.</w:t>
        <w:br/>
        <w:t>көркейту, тұрмысқа қолайлы үйлер салу ертегідей елеске;</w:t>
        <w:br/>
        <w:t>айналыпты, барының өзі мүжіліп, шөге бастаған күтімнің:</w:t>
        <w:br/>
        <w:t>жоқтығынан. Алда-жалда етек-жеңі кең үй салына қалса:</w:t>
        <w:br/>
        <w:t>әрине, ол басшыларға бұйырады. Қатардағы еңбекадамы, көп-</w:t>
        <w:br/>
        <w:t>балалы отбасы материалдық игіліктен кейде шеттетіліп</w:t>
        <w:br/>
        <w:t>қалады. %</w:t>
        <w:br/>
        <w:t>Осыауылдың мектебінен кезінде білім алған қазақтың үш:</w:t>
        <w:br/>
        <w:t>қарадомалағы бүгінде астананың төрінде жүр - бәріғылым</w:t>
        <w:br/>
        <w:t>докторлары. Олар малшы, сауыншының балалары болатын:</w:t>
        <w:br/>
        <w:t>Соған мақтанғымыз келеді. Алайда, көңілде бүкпесіз бір</w:t>
        <w:br/>
        <w:t>шындық бар, ол-- орта мектептің материалдық базасын одан</w:t>
        <w:br/>
        <w:t>әрі нығайта түсуге келіп тіреледі. Келешектіойласақ-- барлық</w:t>
        <w:br/>
        <w:t>қамқорлықты балаларға жасай білейік. Бүгінгі көркі кораш,</w:t>
        <w:br/>
        <w:t>қалтасы таяз, аяң жүрісті, еңсесі енкек ауылдың жарқын</w:t>
        <w:br/>
        <w:t>болашағы солардың қолындадеп, үміттенеміз-дағы. Бірақбізді</w:t>
        <w:br/>
        <w:t>тарихы бай, тарланбоз елдің бүгінгі жүдеу кейпі қатты кейітеді.</w:t>
        <w:br/>
        <w:t>Жекешелендіруі жүрмей, өмір ағынынділескісі келгендерге</w:t>
      </w:r>
    </w:p>
    <w:p>
      <w:r>
        <w:t>накты жанашырлық жасалмай, әрі-сәрі күй кешіп жатқа-</w:t>
        <w:br/>
        <w:t>нынан да хабардармыз. Соның бәрін сырттан ешкім келіп</w:t>
        <w:br/>
        <w:t>шегелеп бермейді ғой, бәрі елдің өзіне сын. Уақытпен аяқты</w:t>
        <w:br/>
        <w:t>бір алғанға не жетуші еді.</w:t>
        <w:br/>
        <w:t>Жә, әріжылжмнық. Кеше керек болған сендер бүгін неғып</w:t>
        <w:br/>
        <w:t>жұртта қалғандай әркімге бір жаутандап жүрсіңдер, түге. Кеше</w:t>
        <w:br/>
        <w:t>ғана санатта едіңдер ғой, бүгін неге жоқсындар ел катарында?</w:t>
        <w:br/>
        <w:t>Қысылтаяң кезде қоғамның бір малын екі етіп, шаруа-</w:t>
        <w:br/>
        <w:t>шылықтың мерейін көтергендерін, жоспардыасыра орындап,</w:t>
        <w:br/>
        <w:t>ауылдыңатын ауданға жайғандарың кайда. Бопты, “Қызбел”</w:t>
        <w:br/>
        <w:t>алдаекен, қай басшының да бағы жанып жүре береді, бәйгеде</w:t>
        <w:br/>
        <w:t>ауызға ілігеді, “ерен ұйымдастырушылығының” арқасында</w:t>
        <w:br/>
        <w:t>қоғамдық мал басын өркендетуге орасан зор үлес қосқандығы</w:t>
        <w:br/>
        <w:t>234 Әлім Қайсар</w:t>
        <w:br/>
        <w:t>Ххәлегусит-------.а ла ....а.................л...........а.а....а..---</w:t>
        <w:br/>
        <w:t>айдай әлемге паш етіледі. Несін айтасын, сонымен атқа</w:t>
        <w:br/>
        <w:t>мінгендердің ұпайы түгел. Ал, сендер ше? Өздеріңнің қадам</w:t>
        <w:br/>
        <w:t>санап, мүгедектікке бір табан жақындап келе жатқандарыңды</w:t>
        <w:br/>
        <w:t>сездіңдер ме екен? Жоқ, әрине. Тек әйтеуір, әр таңды адал</w:t>
        <w:br/>
        <w:t>еңбекпен қарсы алып, батар күннің жалқын қызылына жан</w:t>
        <w:br/>
        <w:t>қызуын қоса орап жібергендеріңе мәз болатынсындар. От</w:t>
        <w:br/>
        <w:t>басына болдырып оралып, жар күлкісінен, бала былдырынан</w:t>
        <w:br/>
        <w:t>ләззат алып, құр атқа мінгендей құлдыраңдап шыға келе-</w:t>
        <w:br/>
        <w:t>тінсіңдер. Бар игілік-- еңбекте деп ұғатынсындар, үй-ішінің</w:t>
        <w:br/>
        <w:t>тірлігін былай ысырып қойып таңныңатысы, күннің батысы</w:t>
        <w:br/>
        <w:t>мал соңынан салпақтап уақыт оздырдыңдар. Сонда ғайыптан</w:t>
        <w:br/>
        <w:t>біреу: “Қайтесіндер сол қара тер болып, ертең осы еңбектерің</w:t>
        <w:br/>
        <w:t>еш кетеді бәрібір” десе, төбелеріңнен жасын ойнағандай</w:t>
        <w:br/>
        <w:t>сезінер едіңдер-ау.</w:t>
        <w:br/>
        <w:t>Ал,өтірік пе, қарша боратып істеген енбектеріңнің бүгінде</w:t>
        <w:br/>
        <w:t>еленбей қалғаны? Былтыр қыста, Мұқатай, зайыбың Бижамал</w:t>
        <w:br/>
        <w:t>екеуің мінген жеңіл мәшине жол апатына ұшырап аяқсынып,</w:t>
        <w:br/>
        <w:t>жамбас зақымданып, екеуің де қос балдаққа сүйендіңдер де</w:t>
        <w:br/>
        <w:t>қалдыңдар. Аманкелдінің ауруханасында сарылып ұзақ</w:t>
        <w:br/>
        <w:t>жатып, емге көнбеген сырқаттың азабын үйде жатып</w:t>
        <w:br/>
        <w:t>тарттындар. Жәудіреген бес баладан ғана пана іздеп, солардың</w:t>
        <w:br/>
        <w:t>қолына қарап, жас еңкеймей жатып-ақтүңіліп күн кештіңлер.</w:t>
        <w:br/>
        <w:t>Сексендегіәкеселкілдеп, мынатүрлеріннен шошынсада, жаны</w:t>
        <w:br/>
        <w:t>сірі, ақылы мықты адам ғой, сыр бермей, сендерді үмітпен</w:t>
        <w:br/>
        <w:t>жетеледі. “Қиындық кімнің басына түспеген” деп демеп,</w:t>
        <w:br/>
        <w:t>жебеді. Бірақ кейде өзінен-өзі ашынып “шіркіндер-ай, ғаріп</w:t>
        <w:br/>
        <w:t>болып жатқан мына кос мұңлықтың көңілін сұраса қайтеді? --</w:t>
        <w:br/>
        <w:t>деп, басшыларға ренжіп те алатын. -- Мал баққан кезінде керек</w:t>
        <w:br/>
        <w:t>те, қолынан таяғы түскен соң қайдан көрдімге қалғаны ма”.</w:t>
        <w:br/>
        <w:t>Былтыр жазда, Мұқатай, есіңде ме, Ойшүмектіде киіз үй</w:t>
        <w:br/>
        <w:t>тігіп отырғандарында жолдан әдейі бұрылып соғып, сәлемдесіп,</w:t>
        <w:br/>
        <w:t>бір парызымнан құтылып қалған едім ғой. Екеуіңнің де аяғың</w:t>
        <w:br/>
        <w:t>басуға жарамайды, ем-домнан қайыр болмай, жүдеп-жадап</w:t>
        <w:br/>
        <w:t>жүрсеңдер де қауқылдасып құшақтарыңа қыстындар. Шай</w:t>
        <w:br/>
        <w:t>үстіндегі сөз арасында әдейілеп айтпағанмен де елеусіз</w:t>
        <w:br/>
        <w:t>қалғандарың сезіліп отырды. Ауданға барып комиссияға</w:t>
        <w:br/>
        <w:t>түспек болғандарыңда ауыл басшылары көлік тауып бере</w:t>
        <w:br/>
        <w:t>Жаныгу 231</w:t>
      </w:r>
    </w:p>
    <w:p>
      <w:r>
        <w:t>ник кк какие икен так аккккккккккккккккккккккиктинкнккккккккккккккканы..ДҮ зіл... ей</w:t>
        <w:br/>
        <w:t>Байсарин!” -- десе бесіктегі сәби уана қоятындай еді... Туған</w:t>
        <w:br/>
        <w:t>ауылында ширек ғасыр тер төгіп, бал арасының бейнет-</w:t>
        <w:br/>
        <w:t>қорлығымен бедел, абырой жинап, еңбектері өрлеп тұрғанда...</w:t>
        <w:br/>
        <w:t>тәйір-ай, тілім кесілседе айтайын-- мүгедек болып калды ғой!..</w:t>
        <w:br/>
        <w:t>Одабір дәурен, қызығы ортаймайтындай күндер еді-ау!..</w:t>
        <w:br/>
        <w:t>Біздер мектепте бірге оқығанбыз. Шобанның шұғылалы</w:t>
        <w:br/>
        <w:t>күндерін ұмытушы ма едік? Одан әрі арман жолы тарамдалып</w:t>
        <w:br/>
        <w:t>кете барған... Бірақ кіндік кескен жеріміз бір, тереңге тартқан</w:t>
        <w:br/>
        <w:t>тамырымыз бір, мүлде хабар үзіп, көз жазып қалғанымыз жоқ:</w:t>
        <w:br/>
        <w:t>іздеп жүретінбіз, аңсап жүретінбіз бір-бірімізді. Елге зәуір-</w:t>
        <w:br/>
        <w:t>қайыр, асығыс-үсігіс соға қалғанымда алдымнан шыққан</w:t>
        <w:br/>
        <w:t>ағаларым: “е, құрдастарыңның халі жаман емес, дүрілдетіп мал</w:t>
        <w:br/>
        <w:t>бағып жүр” деп, өздеріңді еске салып, әдейілеп барып</w:t>
        <w:br/>
        <w:t>сәлемдескенімді іштей жақсы көріп тұратын. Ағамның бірі</w:t>
        <w:br/>
        <w:t>жай сөз арасында айта салған “еліші--бесігін, құрдастарың -</w:t>
        <w:br/>
        <w:t>қазығыңғой” деген әдемітеңеуіде әлі күнгежадымда қалыпты.</w:t>
        <w:br/>
        <w:t>Шынында да солай-ау, тал бесігімізді сағынып елге барға-</w:t>
        <w:br/>
        <w:t>нымызда құрдастарымыздың қасында қазыққа арқандалған</w:t>
        <w:br/>
        <w:t>аттай айналсоқтамасақ туған жерге келген-кеткенінді кім</w:t>
        <w:br/>
        <w:t>елеген десейші. Жарықтық, үлкендер-ай, әр сөзді қалыппен</w:t>
        <w:br/>
        <w:t>құйып, алтынмен аптап, жеріне жеткізіп айтатын дана-</w:t>
        <w:br/>
        <w:t>гөйсіндер ғой, сол. Құрдастан қымбат не бар десейші. Маған</w:t>
        <w:br/>
        <w:t>құрдас атаулының жаны бір секілді болып көрінеді, расында</w:t>
        <w:br/>
        <w:t>дабір жылдың желісіне көгенделген төлдермізғой.</w:t>
        <w:br/>
        <w:t>Сеңдер ширек ғасырдан астамуақыттарынды ауыл ішінде,</w:t>
        <w:br/>
        <w:t>мал соңында өткізілсіңдер. Қатты да болса тіл ұшыма келіп</w:t>
        <w:br/>
        <w:t>қалды -- сондағы тапқандарың не? Рас, үнемі абырой-</w:t>
        <w:br/>
        <w:t>атақтарың ауызға ілігіп жүр. Тек ел алғысын ғана естідіңдер.</w:t>
        <w:br/>
        <w:t>Ешкімнен награда, ала-бөтен сый-құрмет дәметпедіңдер.</w:t>
        <w:br/>
        <w:t>Өкініштісі сол, сендерді елеп, ескеріп шырайларыңды</w:t>
        <w:br/>
        <w:t>шығарған ауыл басшылары да некен-саяқ екен. Артық</w:t>
        <w:br/>
        <w:t>айтсам, қайтып алдым сөзімді, бірақ ол жазғандар “мал, мал”</w:t>
        <w:br/>
        <w:t>деуден әріге бара қоймайтын еді ғой. “Адам! Алдымен адамның</w:t>
        <w:br/>
        <w:t>тағдырына алаңдайық!” деп, дабыл қаққанын шындарыңды</w:t>
        <w:br/>
        <w:t>айтыңдаршы, құлақтарың шалды ма екен? Бәрін сыпыра</w:t>
        <w:br/>
        <w:t>Жанығу 235</w:t>
        <w:br/>
        <w:t>лнмззззИНПЕНВРЕЕНИКЕКИКИКККИИНИИИИИИИИИИИНИНИНИИНИНИкккы-.. ДМ, 21 .&lt;..-.. -й</w:t>
        <w:br/>
        <w:t>алмағаны не деген сорақылық еді. Аң қуған орыстар биенді</w:t>
        <w:br/>
        <w:t>қасақана атып өлтіргенде, соған да араша тұрар ешкім</w:t>
        <w:br/>
        <w:t>болмағаны қандай өкінішті. Бір құрдасыңның қызын,</w:t>
        <w:br/>
        <w:t>ұзатқалы жатқанын естігенде көңілің әсіп, тілектес болып, өз</w:t>
        <w:br/>
        <w:t>тойынңнан бетерделебең қозып: “Көрерсің, Бижамал, бізге де</w:t>
        <w:br/>
        <w:t>шақыру қағазы келеді” деп балдағыңмен билеп кеткенің есіңде</w:t>
        <w:br/>
        <w:t>ме? Әттеген-ай,ұмыт қалғансындар сол жолы...</w:t>
        <w:br/>
        <w:t>Осы қыста байырғы атамекен Шолаққарасуды паналап</w:t>
        <w:br/>
        <w:t>шығыпсыңдар. Түпте жатқан жер ғой, жол қиын, кімді</w:t>
        <w:br/>
        <w:t>жазғырарсын, ешкім ат ізін сала қоймапты... Бұрынғыдай</w:t>
        <w:br/>
        <w:t>алдарыңа салған мемлекеттің малы жоқ, кім іздей берсін</w:t>
        <w:br/>
        <w:t>сендерді енді...</w:t>
        <w:br/>
        <w:t>Мұқатай құрдасың мен Бижамал замандасынның бір</w:t>
        <w:br/>
        <w:t>жылдан бергі көрген бейнеті осындай, Аралбек! Сенідетағдыр</w:t>
        <w:br/>
        <w:t>осынша уақыттан бері дәл көздеп атып, торына бүріп,</w:t>
        <w:br/>
        <w:t>тыпырлатпай қойғанын қайтерсің. Х53 бөлімшеде “мал</w:t>
        <w:br/>
        <w:t>бордақылаудың шебері” атанып, басшы біткен арқаңнан</w:t>
        <w:br/>
        <w:t>қағып, марапатталып жүрген кезің көзіңнен бұл-бұл ұшты ғой.</w:t>
      </w:r>
    </w:p>
    <w:p>
      <w:r>
        <w:t>Талай жылғы ауыр еңбек қапелімде тамағыңнан алып,</w:t>
        <w:br/>
        <w:t>кенеттен жұтындырмай тастады. Аудан, облыс емі дарымай</w:t>
        <w:br/>
        <w:t>амалсыздан Алматыға аттандың. Оташы өңешінді тілгіледі,</w:t>
        <w:br/>
        <w:t>сонда өзіңе бара жатқан балаңнан хат жазып жіберіп едім ғой,</w:t>
        <w:br/>
        <w:t>қайтарған жауабынды оқығанымда жаным тітіркенген.</w:t>
        <w:br/>
        <w:t>“...Алланың жазуы осы шығар, өңешіме жасаған операциядан</w:t>
        <w:br/>
        <w:t>кейін дауысым шықпай қалды” деп, мұң шағыпсың. Кейін</w:t>
        <w:br/>
        <w:t>желтоқсанда көңіліңді сұрай ауылға барғанымда тамағың</w:t>
        <w:br/>
        <w:t>таңулы, ас-суды кеңсірігіңе ұңғып бойлатқан жіңішке</w:t>
        <w:br/>
        <w:t>түтікпен ішке тартып, болмашы нәрге тояттап, азаптанып</w:t>
        <w:br/>
        <w:t>жатыр екенсің. “Мықты бол, Аралбек” дедім өксік буып.</w:t>
        <w:br/>
        <w:t>Құлағың сау, даусың жоқ, көзіңді сығырайтып, басынды</w:t>
        <w:br/>
        <w:t>құлықсыз изедің. “Басқа салды, мен көндім” дегендей,</w:t>
        <w:br/>
        <w:t>бұрыштағы кереуетіңде шокиып қала бердің. Сыртқы есікте</w:t>
        <w:br/>
        <w:t>зайыбың Күләшпен беттесіп, оның жүзіндегі қаяудан бәрін</w:t>
        <w:br/>
        <w:t>тілсізұққандай болдым. Албардағы азын-аулак малды жайғап</w:t>
        <w:br/>
        <w:t>қайтқан түрі болса керек, көңілсіздеу көрінді. Алдында</w:t>
        <w:br/>
        <w:t>естігем, Аралбек үйінің шөбі түгесіліп тұр екен дегенді. Қора</w:t>
        <w:br/>
        <w:t>жаққа көз салсам, ештеңе шалына қоймады. Дені-қарының</w:t>
        <w:br/>
        <w:t>Жанығу 241</w:t>
        <w:br/>
        <w:t>ЕЕЕЕНЕНННННННЕЗННННННЕНЕНЕЕНЕНЕЗ ЕДЕННЕН ЕНЕ... 12...</w:t>
        <w:br/>
        <w:t>үркітіп, безіндіреді. Бей-берекет ау кұрып, оған ондатрлар</w:t>
        <w:br/>
        <w:t>шырмалып жатады. Құстар жұмыртқа басып, балапан</w:t>
        <w:br/>
        <w:t>шығармаса -- бұл әлгіндей ойран-топырдың әлегінен ушығып</w:t>
        <w:br/>
        <w:t>отыр. Бұдан түйетін қорытынды --табиғат әуесқойларының</w:t>
        <w:br/>
        <w:t>күшімен браконьерлерге қарсы “аттандау” керек. Онсызжеке-</w:t>
        <w:br/>
        <w:t>дара жеңіске жету мүмкін емес.</w:t>
        <w:br/>
        <w:t>Сарықопа қорығын ерте ме, кеш пе жанды қозғалысқа,</w:t>
        <w:br/>
        <w:t>күйліәуенгетүсірмейінше іс оңғарылмайды. Қазір ол көмбеде</w:t>
        <w:br/>
        <w:t>кірбасқан асыл заттай ғана жылтырап, көзге елестейді. Санда</w:t>
        <w:br/>
        <w:t>бар, санатта жоқ секілді. Оны бұйығылықтан түртіп ояту</w:t>
        <w:br/>
        <w:t>керек. Олүшін республикалық дәрежедегі бұл зоологиялық</w:t>
        <w:br/>
        <w:t>қорықша негізінде жоғары оқу орындары студенттерінің,</w:t>
        <w:br/>
        <w:t>биология мамандығындағы ғылыми-зерттеу институттары</w:t>
        <w:br/>
        <w:t>қызметкерлерінің өндірістік практикасын үйлестіріп, өткізу</w:t>
        <w:br/>
        <w:t>дағдыға айналғаны абзал. Сонда ғана Сарықопаның алпыс</w:t>
        <w:br/>
        <w:t>екітамырына қан леки жүгіреді, ол барлық бітім болмысымен</w:t>
        <w:br/>
        <w:t>түлеп, түрленеді. Соған дем жасай білсек, міне, азаматтық</w:t>
        <w:br/>
        <w:t>парыз өтеуі, сол.</w:t>
        <w:br/>
        <w:t>Жанкелдин ауданының жер еншісінде жатқан Сарықопа</w:t>
        <w:br/>
        <w:t>қорығына осы әкімшілік тарапынан да қолдау, көмек</w:t>
        <w:br/>
        <w:t>көрсетілсеартықемес. Оныңен байлығын қорғасуға, Ресейден</w:t>
        <w:br/>
        <w:t>ұрын келгендердің арам ниетін тойтаруға жұртшылықты</w:t>
        <w:br/>
        <w:t>жұмылдыра білсе дейміз. Мұндай игілікті іскеел-жер қадірін</w:t>
        <w:br/>
        <w:t>білетін әр адам ынта-ықыласпен араласатыны сөзсіз ғой.</w:t>
        <w:br/>
        <w:t>Биыл көктемде өзендер тасымай қырға, жайылым мен</w:t>
        <w:br/>
        <w:t>шабындыққа су шықпай қалды. Демек, Сарықопа көлінің</w:t>
        <w:br/>
        <w:t>халі де мүшкіл деген сөз. Суы жаңаланып, толықпаған соң</w:t>
        <w:br/>
        <w:t>күтпеген зауалға ұрынары кәдік. Бұған қоса қос қапталында</w:t>
        <w:br/>
        <w:t>отырған екі совхоз (“Қызбел”, “Албарбөгет”) жас құрақтан</w:t>
        <w:br/>
        <w:t>“дәметіп” қопаға қолдан өрт салатын ғадетіне баспасына кім</w:t>
        <w:br/>
        <w:t>кепіл? Алматылық ғылым докторы, осы елдің түлегі Сәбит</w:t>
        <w:br/>
        <w:t>Байзақов былтырғы келген сапарында мұндай өрт салу</w:t>
        <w:br/>
        <w:t>тәсілінің қопа тіршілігіне орасан нұқсан келтіретінін</w:t>
        <w:br/>
        <w:t>ескерткен еді. Шынында да жас құрақүшін табиғатты бұлай</w:t>
        <w:br/>
        <w:t>құрытуға бола ма? Өрт салдарынан аң біткеннің шырқырап,</w:t>
      </w:r>
    </w:p>
    <w:p>
      <w:r>
        <w:t>қырға безінгенін көргендер де бар. Мұндай имансыздықты</w:t>
        <w:br/>
        <w:t>барлық мағынасында “ұябұзар қылық” демей ме? Сондай</w:t>
        <w:br/>
        <w:t>қатыгездіктен абай болайық. Жер кепиетісоқпасын.</w:t>
        <w:br/>
        <w:t>16-124</w:t>
        <w:br/>
        <w:t>244 Әлім Қайсар</w:t>
        <w:br/>
        <w:t>ӘБЕН --з“ --5--- Т-А-- тусе еже Қ ен ННІ не</w:t>
        <w:br/>
        <w:t>Ту сыртымнан таныс дауыс естілді, бұл журналист</w:t>
        <w:br/>
        <w:t>Мақсұтбек Сүлейменоведі:</w:t>
        <w:br/>
        <w:t>- Сізғарышқа ұшқалы бері облыстатоғыз Тоқтар дүниеге</w:t>
        <w:br/>
        <w:t>келді. Оларға нетілейсіз?</w:t>
        <w:br/>
        <w:t>-- Өссін, бөбектер, өссін! -- деп мәз болды Тоқтар. Осы</w:t>
        <w:br/>
        <w:t>жердеол облыстағы “Ковыльный” деген совхоздың келешекте</w:t>
        <w:br/>
        <w:t>өзінің есімімен аталатынын естіді. Жауап беруге де үлгереді,</w:t>
        <w:br/>
        <w:t>жаңалық естуге де құлағы түрік. Баяғы күлімкөз, жүзінен</w:t>
        <w:br/>
        <w:t>мейірім төгілген, атан жүрек, қапсағай денелі Тоқтарғарышқа</w:t>
        <w:br/>
        <w:t>аттанарда қандай еді, аумаған сол күйі ғой. Демек, біздің жігіт</w:t>
        <w:br/>
        <w:t>сырын да, сынында бермей нағыз хас шебердің үлгісімен іс</w:t>
        <w:br/>
        <w:t>тындырып қайтқанында гәп бар ма? Бұлтопшылауымыз мына</w:t>
        <w:br/>
        <w:t>бір қыска қайырым сұхбатты құлағымыз шалғанда беки</w:t>
        <w:br/>
        <w:t>түскен еді.</w:t>
        <w:br/>
        <w:t>Жағдайын, көңіл-күйін сұраған Қайырбек Сүлейменовке</w:t>
        <w:br/>
        <w:t>(Президент аппараты мен Республика Министрлер Кабинеті</w:t>
        <w:br/>
        <w:t>мемлекеттік-құқық бөлімінің меңгерушісі) Тоқтар ықыласпен</w:t>
        <w:br/>
        <w:t>тіл қатып жатыр. Хан көтерген халқыма рақмет дейді.</w:t>
        <w:br/>
        <w:t>Осындай сенімге ел мандайына біткен дара бақ Нұрсұлтан</w:t>
        <w:br/>
        <w:t>Әбішұлының арқасында ие болғанын қадап айтады. Ол кісіге</w:t>
        <w:br/>
        <w:t>ғарыштағы көзделген барлық бағдарламаның орындалғанын</w:t>
        <w:br/>
        <w:t>жеткізуді өтінді. Сол кезде Тоқтардың буырқанған жүрегі</w:t>
        <w:br/>
        <w:t>қаннан ғана емес, текалғыспен леки соғып тұрғандай шығар.</w:t>
        <w:br/>
        <w:t>Қазақ жерінін қонақтарына көңіл аудармау кешірілмес</w:t>
        <w:br/>
        <w:t>күнә болар еді. Енді біз осы оймен былайғы екеуіне жақын</w:t>
        <w:br/>
        <w:t>баруға тырыстық. Саңылау-саңылаудан өтіп, кимелеген</w:t>
        <w:br/>
        <w:t>көптің арасынан сынаптай сырғып дегендей, алға ұмтыл-</w:t>
        <w:br/>
        <w:t>ғанымда мына бір деректер ойға сұранған. Арқалық күні кеше</w:t>
        <w:br/>
        <w:t>ғана өзінің қалалық сипатының отыз бес жылдығын тойлап</w:t>
        <w:br/>
        <w:t>еді. Осы ғұмырында, міне қазір отыз жетінші ғарышкерлерін</w:t>
        <w:br/>
        <w:t>қарсыалыптұр. Мұның жетеуі халықаралық экипаж. Ал, қала</w:t>
        <w:br/>
        <w:t>тарихында Тоқтар Әубәкіровтың айрықша ізі қалмақ. Арқа</w:t>
        <w:br/>
        <w:t>жері мұндай бақытты шақты бұрын-сонды бастан өткермеген.</w:t>
        <w:br/>
        <w:t>Енді Арқалық пен Тоқтардың мәңгі ажырағасыз ғұмыры</w:t>
        <w:br/>
        <w:t>өлмейтін, өшпейтін ғарыш жолына ұласқандай ғой.</w:t>
        <w:br/>
        <w:t>Осындай тәтті ой тербеген күйі австриялық ғарышкер</w:t>
        <w:br/>
        <w:t>Франц Фибектің алдынан бір-ақ шығыппын.</w:t>
        <w:br/>
        <w:t>236 Әлім Қайсар</w:t>
        <w:br/>
        <w:t>Хас ус 7-ға... --------------------</w:t>
        <w:br/>
        <w:t>сауда өз малың мұндай ашығып көрмеген шығар. Озат</w:t>
        <w:br/>
        <w:t>Аралбектің бордақылау алаңына басшы біткен сабылып келіп,</w:t>
        <w:br/>
        <w:t>кетуші еді-ау. Әсіресе, малды етке саларда “500 киләдан</w:t>
      </w:r>
    </w:p>
    <w:p>
      <w:r>
        <w:t>асырамыз ба, қалай?” деп, ақылдаса келетін, кеңкілдеп күліп</w:t>
        <w:br/>
        <w:t>жанынды жадыратып кететін. Қайда сол күндер, мал баққан!?</w:t>
        <w:br/>
        <w:t>Жарайды, мұңайма, Аралбек құрдасым. Мен барып</w:t>
        <w:br/>
        <w:t>кеткеннен кейін Алматыға кайта сапарлап, өңешіңді,</w:t>
        <w:br/>
        <w:t>мұрыныңды тұмшалаған “әлем-жәлем” таспа-баулардан</w:t>
        <w:br/>
        <w:t>құтылып оралғанынды да естіп жатырмын. Сартай ана жолы</w:t>
        <w:br/>
        <w:t>келгенде “Арекең шекеге шақырудан қалмай жүр, тәбеті</w:t>
        <w:br/>
        <w:t>жақсы, оңалып қалды” дегенде сенесің бе, көзімнен жас</w:t>
        <w:br/>
        <w:t>ыршып кетті...</w:t>
        <w:br/>
        <w:t>Тағдырдың қатыгез желісіне көгенделген, құрдастарым</w:t>
        <w:br/>
        <w:t>менің, недейін енді сендерге. Бастарыңа түскен зауалға сөз</w:t>
        <w:br/>
        <w:t>жәрдемітиер ме деп, шырылдап жатқан түрім ғой бұл. Әйтпесе</w:t>
        <w:br/>
        <w:t>мына көлденең кесепат пен төтелеп келген сырқатқа қарсы</w:t>
        <w:br/>
        <w:t>тұрар қауқарым қайсы? Сондада өзімсініп айтып қалайыншы,</w:t>
        <w:br/>
        <w:t>қане, кіреукелі мұңды серпіп тастап, әл жиып дегендей мұратты</w:t>
        <w:br/>
        <w:t>күндерге талпыныңдаршы. Мұқатай мен Аралбек-ау, сендер-</w:t>
        <w:br/>
        <w:t>дінакберен жүректеріңді мұң мен мұрат катар жайлап жатуы</w:t>
        <w:br/>
        <w:t>тіптіде мүмкін емес. Мұңдарың біреудің құлағына шалынар-</w:t>
        <w:br/>
        <w:t>шалынбас, бәлкім, ал, тағдырға налымай, мұратқа ұмтыла түсу</w:t>
        <w:br/>
        <w:t>өздеріне байланысты ғой.</w:t>
        <w:br/>
        <w:t>1992</w:t>
        <w:br/>
        <w:t>СЫҢСЫҒАН САРЫҚОПА</w:t>
        <w:br/>
        <w:t>Сарыкопаныңүстінен ұшақпен деерсілі-қарсылы өткенмін.</w:t>
        <w:br/>
        <w:t>Сонда деймін-ау, аумағы 51,2 мың гектарлық жерұйық</w:t>
        <w:br/>
        <w:t>жетімсіреп, көкке жалбарынып жатқандай көрінетін. Әлде-</w:t>
        <w:br/>
        <w:t>кімнен жәрдем күтіп күңіренгендей ме, әйтеуір жүнжіген жүдеу</w:t>
        <w:br/>
        <w:t>күйі аяныш сезімін оятып, жүрек-қолқанды қолмен суырып</w:t>
        <w:br/>
        <w:t>әкетердейеді...</w:t>
        <w:br/>
        <w:t>Сарықопаның сары жонын қытықтап, көлікпен де өткен-</w:t>
        <w:br/>
        <w:t>мін. Сондағой оныңтек сұлу сымбатына сұқтанудан әріге бара</w:t>
        <w:br/>
        <w:t>Жанығу 239</w:t>
        <w:br/>
        <w:t>ікннннннккннккккккккикаккккккккккиниккккккккккккккккккккккккккккккккккккккккккккктааны..Д. зе... ей</w:t>
        <w:br/>
        <w:t>Әрине, ол кез бен бұл кездісалыстыру әбестік болар, дегенмен</w:t>
        <w:br/>
        <w:t>әрбір іс жүрек жылуынсыз жарылқанар ма, алға басар ма?</w:t>
        <w:br/>
        <w:t>Шіркін-ау, сол табиғатты тел еміп өскен, оның күллітіршілігін,</w:t>
        <w:br/>
        <w:t>небір тылсымын үнсіз ұғынатын қайран бабалардың асыл</w:t>
        <w:br/>
        <w:t>қасиетінің мысқалы бойымызда қалмады-ау казір. Мына</w:t>
        <w:br/>
        <w:t>енжар, салдыр-салақ күйімізбен бара-бара қорықшаны емес,</w:t>
        <w:br/>
        <w:t>күллі жерімізді, аң-құсты емес, “мен қазақпын” атаулыны өзге</w:t>
        <w:br/>
        <w:t>бір сиқыр атауы бар “кітаптарға” енгізіп, тіркегенімізге</w:t>
        <w:br/>
        <w:t>дәсердей болып, бөркімізді аспанға атудан арланбайтын да</w:t>
        <w:br/>
        <w:t>шығармыз, сірә. Бетін аулақ қылсын оның. Бірақ,” Қызыл</w:t>
        <w:br/>
        <w:t>кітапты” жеріміздің ерекше ен-белгісі ретіндедәріптеуден абай</w:t>
        <w:br/>
        <w:t>болайықшы. Ол дегенің касіретпен тең нәрсе ғой.</w:t>
        <w:br/>
        <w:t>Ал, “Қызыл кітаптағы” Сарықопа бүгіндері несімен</w:t>
        <w:br/>
        <w:t>“мақтана” алады екен десейші: тұқымы құрып бітудің аз-ақ</w:t>
        <w:br/>
        <w:t>алдында қалған үкі мен тырна, қоқиқаз бен бірқазан, дуадақ</w:t>
        <w:br/>
        <w:t>пен бүркіт, т.б. он алты түрінің саны мыңнан әзер асып</w:t>
        <w:br/>
        <w:t>жығылады. Бұлар дербес санақпен аса назарғаіліккендерідесек</w:t>
        <w:br/>
        <w:t>те, олардың бағым-күтімі ешқандай сын көтермейді. Ал, бұған</w:t>
        <w:br/>
        <w:t>Алланыңрахымыменәзіргетұқымы түгесілмей жүргеңдерін қоссақ,</w:t>
        <w:br/>
        <w:t>бұл копада күндердің күніндеаң жүгіріп, құсұшпайтындай үрей</w:t>
        <w:br/>
        <w:t>билейді бойымызды. Ендеше, колда барды бағалай білейік. Ол</w:t>
      </w:r>
    </w:p>
    <w:p>
      <w:r>
        <w:t>коян, қарсақ, күзен, борсық, түлкі, ондатр, сұр құр, жалпы суда</w:t>
        <w:br/>
        <w:t>жүзетін және батпақта жүретін өзге де аң-құс түрі шынайы</w:t>
        <w:br/>
        <w:t>қамқорлыққа зәру. Анлаусызда бұларды да “Қызыл кітапқа”</w:t>
        <w:br/>
        <w:t>енгізіп ала көрмейік.</w:t>
        <w:br/>
        <w:t>Ол үшін не істеуіміз керек? Рас, Торғай орман шаруа-</w:t>
        <w:br/>
        <w:t>шылығы өндірістік бірлестігі тарапынан Сарықопаға</w:t>
        <w:br/>
        <w:t>ешқандай иелік көзқарас жоқ деп айта алмаймыз. Бұлар</w:t>
        <w:br/>
        <w:t>шама-шарқынша тырбанып-ақ бағуда. Өкінішке орай қысқа</w:t>
        <w:br/>
        <w:t>жіптің күрмеуге келмейтіні - аяққа тұсау салған. Қиындық</w:t>
        <w:br/>
        <w:t>қазір қай жерде де дендеген, оны сылтаулап, ақталғаннан</w:t>
        <w:br/>
        <w:t>береке, қайыр тағы жоқ. Мүдделі іс үшін табандылық,</w:t>
        <w:br/>
        <w:t>күрескерлік мінез кажет. Жоқтан баржасамайынша қорықтың</w:t>
        <w:br/>
        <w:t>зауалы дендейтүсері хақ.</w:t>
        <w:br/>
        <w:t>Алғы кезекте мына жайттарға көңіл бөлінсе дейміз.</w:t>
        <w:br/>
        <w:t>Біріншіден, орман шаруашылығы өндірістік бірлестігі</w:t>
        <w:br/>
        <w:t>тарапынан нақты шаралар жүзеге асырылғаны жөн. Әсіресе</w:t>
        <w:br/>
        <w:t>Жанығу 245</w:t>
        <w:br/>
        <w:t>-----.---------------------.3------- се</w:t>
        <w:br/>
        <w:t>- Қызыңныңесімі қандай ұғым береді?</w:t>
        <w:br/>
        <w:t>-- Карина, демек, мейірімді, ізгіліктідеген мәнісі бар.</w:t>
        <w:br/>
        <w:t>-- Франц, қазақша бір сөз айтшы?</w:t>
        <w:br/>
        <w:t>- “Рақмет”,”Айналайын”,- деді ол бөгелместен екі езуі</w:t>
        <w:br/>
        <w:t>екі құлағына жетіп.</w:t>
        <w:br/>
        <w:t>Ендігі сұрағымыз Анатолий Арцебарскийге бағышталған:</w:t>
        <w:br/>
        <w:t>-- Тоқтар, қалай сезіңді өзін? Борт-инженерлікке жарады</w:t>
        <w:br/>
        <w:t>ма?</w:t>
        <w:br/>
        <w:t>Ол тоқсан ауыз сөзін тобықтай етіп бас бармағын</w:t>
        <w:br/>
        <w:t>шошайтты.</w:t>
        <w:br/>
        <w:t>Біз мінген тікұшақ алға түсе құйындатып, Арқалыққа</w:t>
        <w:br/>
        <w:t>бұрын жеткен еді. Басқыштан түсіп жатып қасымыздағы</w:t>
        <w:br/>
        <w:t>облыстық атқару комитетінің төрағасы С.В. Кулагинге</w:t>
        <w:br/>
        <w:t>журналистер атынан алғыс жаудырып жатырмыз. Осы кісі</w:t>
        <w:br/>
        <w:t>ғой, қолтығына алып, қамқор болған. Әйтпесе, өткен жылы</w:t>
        <w:br/>
        <w:t>жапонның журналист-ғарышкері қонғанда шетқақпай-</w:t>
        <w:br/>
        <w:t>лықтың көкесін көріп, көңіліміз шегерілген еді-ау. Бізді</w:t>
        <w:br/>
        <w:t>іздестіруші-құтқарушылар адам құрлы көзге ілмегенде,</w:t>
        <w:br/>
        <w:t>жапондық журналистер кіндік кескен жерінен бетертайрандап</w:t>
        <w:br/>
        <w:t>күллі әлемге жар салып жатқан. Сондай күн енді бізге де</w:t>
        <w:br/>
        <w:t>туыпты. Бұл сірә, Байқоңырдан бастау алған ғарыш егемен-</w:t>
        <w:br/>
        <w:t>дігінің бір ұшқыны-ау деп қуандық. Ұзағынан болғай деп</w:t>
        <w:br/>
        <w:t>тіледік.</w:t>
        <w:br/>
        <w:t>Келсек, әуежай басы араның ұясындай құж-құж қайнайды.</w:t>
        <w:br/>
        <w:t>Қалатүгел көшіп келген бе дерсің мұнда. Гүл көзарбайды, нан-</w:t>
        <w:br/>
        <w:t>тұзын, бауырсақ-кәмпитін ұстап, шашу шашуға ыңғайланып</w:t>
        <w:br/>
        <w:t>тұрған ұлттық киімдегі қыздар шыдамсыз-ақ. Міне, “Саржай-</w:t>
        <w:br/>
        <w:t>лау” әнітөгіліп берді. Токтарларды халықәлдлиіне бөледі. Үшеуі</w:t>
        <w:br/>
        <w:t>де “Арқалық қаласының кұрметті азаматы” атағын иеленді.</w:t>
        <w:br/>
        <w:t>Ғарыштан өз баласы оралғаннан бетертолқып тұрған облыстық</w:t>
        <w:br/>
        <w:t>Кеңестің төрағасы Кенжебек Укин Тоқтардың маңдайынан</w:t>
      </w:r>
    </w:p>
    <w:p>
      <w:r>
        <w:t>сүйіп, “еңбегің жанды, азамат екенсің” деп арқасынан қақты.</w:t>
        <w:br/>
        <w:t>Облыс басшысыныңесіненеңді “Ассалаумағалейкүм, аға” деген</w:t>
        <w:br/>
        <w:t>сөзғарыштан күңде естілгендей болып, мүлдекетеқоймас. Бақыт</w:t>
        <w:br/>
        <w:t>дегенің бәтір-ау елессықылды маөзі? Көп кешікпей Тоқтарлар</w:t>
        <w:br/>
        <w:t>жұлдызды қалашыққа беттүзеді. Жиен інісініңсоңынан еретүсіп</w:t>
        <w:br/>
        <w:t>коштасқан Роза Айтқожина, кешелі-бүгін осы маңды торауыл-</w:t>
        <w:br/>
        <w:t>Жанығу 253</w:t>
        <w:br/>
        <w:t>т----------.-.22.............. а. а. ла а аа а... 33.3... ғ. Че -</w:t>
        <w:br/>
        <w:t>доллардай қаржы төлемек көрінеді. Әрине, мұндай табыспен</w:t>
        <w:br/>
        <w:t>жалға алушының жалы күдірейері сөзсіз. Сонда деймін-ау,</w:t>
        <w:br/>
        <w:t>әлгіндейұшырындылардың бәрі біздің аймаққақондырылмақ</w:t>
        <w:br/>
        <w:t>паекен? Тағыда Арқалықәбігерге түсіп, атақ беріп, сыйұсынып</w:t>
        <w:br/>
        <w:t>шалабүлінер ме екен? Әрине, іштерінде қазақстандықтар болып</w:t>
        <w:br/>
        <w:t>жатса, нұрүстіне нұр ғой. Әйтпесе, күнкөрісі, тұрмысы нашар</w:t>
        <w:br/>
        <w:t>шағын қаланың бюджетіне тиісті органдардан “осы еңбегі</w:t>
        <w:br/>
        <w:t>үшін” кірістүсіп жатса, қанекей.</w:t>
        <w:br/>
        <w:t>1994</w:t>
        <w:br/>
        <w:t>КЕШІР, КЕЙКІ БАБА!</w:t>
        <w:br/>
        <w:t>Торғайдағы ұлт-азаттық көтерілісінің қаһарманы Кейкі</w:t>
        <w:br/>
        <w:t>Көкембайұлының бас сүйегі Санкт-Петербургтегі Ресей</w:t>
        <w:br/>
        <w:t>Ғылым академиясы Кунсткамерасының антропологиялық</w:t>
        <w:br/>
        <w:t>қорындасақтаулы тұрғаны нақты дерек-байыппендәлелденді.</w:t>
        <w:br/>
        <w:t>Сол қасиеттіде құнды мұратуған топырағына қашан әкелініп,</w:t>
        <w:br/>
        <w:t>өзденесімен қоса жерленерекен?!</w:t>
        <w:br/>
        <w:t>Елінің азаттығы жолында арыстанша айбат танытып, айға</w:t>
        <w:br/>
        <w:t>білек сыбаған жалаңтөс батыр, кұралайды көзге атқан мерген</w:t>
        <w:br/>
        <w:t>Кейкі Көкембайұлының (азан шақырып қойған есімі</w:t>
        <w:br/>
        <w:t>Нұрмағамбет) тағдырына қатысты дерек, жәдігерлер мемле-.</w:t>
        <w:br/>
        <w:t>кетіміз егемендік алғаннан бергі жылдары ғаназарықтырып,</w:t>
        <w:br/>
        <w:t>сағындыртып, толғантып дегендейін қолымызға ілігіп, бай</w:t>
        <w:br/>
        <w:t>мұраға кенеліп жатқанымыз рас. Тарих көмбесі қанша:</w:t>
        <w:br/>
        <w:t>ақтарсаң датүгесілмейтін терең қатпарлы, ғажайып сырымен:</w:t>
        <w:br/>
        <w:t>әр сананы сәулелендіретін аса қасиетті рух пен күш сый-”</w:t>
        <w:br/>
        <w:t>лайтын кемеңгерлік кеніші іспетті ғой. Тектілікпен тегіс</w:t>
        <w:br/>
        <w:t>тексеріп, копара білсең болды да оны. Барлық бүккенін</w:t>
        <w:br/>
        <w:t>алақаныңа салар: ойлантар, оңды-солынды шамалатар, тіпті</w:t>
        <w:br/>
        <w:t>опық жегізер де. !</w:t>
        <w:br/>
        <w:t>Жә, кеңес дәуіріндегітарихұсынған бәзбірдербес деректер</w:t>
        <w:br/>
        <w:t>күллі шындықтың асыл арнасын теріс бұрып жіберуімен</w:t>
        <w:br/>
        <w:t>ерекшеленетін. Қызыл империяның бодандық бодауының әккі</w:t>
        <w:br/>
        <w:t>саясаты тарихты коғамға табындарып қоюымен-ақ түлкі</w:t>
        <w:br/>
        <w:t>бұлан тұрпатты еді ғой. Соған иілдік, әміріне құлдықұрдық.</w:t>
        <w:br/>
        <w:t>Жанығу 249:</w:t>
        <w:br/>
        <w:t>клиник акккккккккккккккккккккккккккккиа к кк... 2222... й</w:t>
        <w:br/>
        <w:t>райы да секем алдырғанымен, көңіліне етене жақын ғарыш)</w:t>
        <w:br/>
        <w:t>жолынан қиюын тауып інісінің де есен-сау ораларына</w:t>
        <w:br/>
        <w:t>имандай сенеді. Ойша барлап, кешікпей қауышар сәтті:</w:t>
        <w:br/>
        <w:t>аңсайды. Е</w:t>
        <w:br/>
        <w:t>Осы қалаға қаншама ғарышкердің борыштар екенін ой:</w:t>
        <w:br/>
        <w:t>елегінен өткізгендетілгетиек қылардәнене таппай дал болады.</w:t>
        <w:br/>
        <w:t>“Қондық, қала жұрты қарсы алды. Тайып тұрдық...” Осылай»</w:t>
      </w:r>
    </w:p>
    <w:p>
      <w:r>
        <w:t>жалғаса бередідәрменсіздік. Ал, біздің осы ыстықмекенге нақты&gt;</w:t>
        <w:br/>
        <w:t>қолқабысымыз болды ма? Тоқтар мұндайда амалсызтосылыт?</w:t>
        <w:br/>
        <w:t>қалады. Рас,анабіржылдары Мәскеудіңғарышкерлерге қызмет"</w:t>
        <w:br/>
        <w:t>ететін медицина-биология проблемалары институтыныңғалым-</w:t>
        <w:br/>
        <w:t>дәрігерлері облыстық ауруханаға екінің бірінің қолына түсе"</w:t>
        <w:br/>
        <w:t>бермейтін жабдықорнатыт бергені бареді. Бұлжекедара мысал”</w:t>
        <w:br/>
        <w:t>ғана. Енді тәуелсіздік алғалы бергі, міне, екінші ғарышкер"</w:t>
        <w:br/>
        <w:t>қонып жатқанда “екінші өмір” сыйлағандай болған Арқалыққа”</w:t>
        <w:br/>
        <w:t>ғылымның жана үрдісіндегі қолқабыс керек-ақ. Тіпті осы”</w:t>
        <w:br/>
        <w:t>қаланы республикалық аэроғарышагенттігі арнайы қамқор-”</w:t>
        <w:br/>
        <w:t>лыққа алса жарасымын табар еді. Тек “ғарышкерлер мұра--</w:t>
        <w:br/>
        <w:t>жайын” ашып-ақөркениеттілік болмысты нығайтуға болар. ;</w:t>
        <w:br/>
        <w:t>Ой көп, тек алдынан жарылқасын десейші. Аня жолы"</w:t>
        <w:br/>
        <w:t>жапондықтар өз ғарышкерін қарсы алғанда “қаланың,</w:t>
        <w:br/>
        <w:t>радиациялық мөлшерін қалыпты етуге көмектесеміз” депеді,”</w:t>
        <w:br/>
        <w:t>содан ұшты-күйлі жоғалып кетті. Қаншама халықаралық”</w:t>
        <w:br/>
        <w:t>экипаждар қонып, мәре-сәре болды. Бәрінің де алғашында.</w:t>
        <w:br/>
        <w:t>алақаны ашық болып көрінеді де, кейін сауырынан сипат-”</w:t>
        <w:br/>
        <w:t>пайды. Осы жолы Ресейден, Алманиядан делегациялар келіп,</w:t>
        <w:br/>
        <w:t>түрлі сипаттағы қызықтау, байқау, саралау тәжірибелерін;</w:t>
        <w:br/>
        <w:t>жүргізіп отырекен. Солар неге Арқалықты ортақ қамқорлыққа;</w:t>
        <w:br/>
        <w:t>алмасқа... 5</w:t>
        <w:br/>
        <w:t>Казақ қиялшыл ғой, “бізге ғарыш керекпе?” деп, кей-кейдеу</w:t>
        <w:br/>
        <w:t>шеңберінен шығып кетеді. Ал, мұндай сары уайымға Тоқтар,</w:t>
        <w:br/>
        <w:t>мен Талғат үзілді-кесілді қарсы, ғарыштың дербес мемле-&gt;</w:t>
        <w:br/>
        <w:t>кетіміз үшін аса қажеттілігін дәлелдей түсумен бірге оны;</w:t>
        <w:br/>
        <w:t>коммерциялық жолмен дамытуды көздейді. %</w:t>
        <w:br/>
        <w:t>Талғат Мұсабаевтөрт айдан астам уақыт орбиталық “Мир?</w:t>
        <w:br/>
        <w:t>стансасында доп қуып келген жоқ, нақты ғылыммен айна-у</w:t>
        <w:br/>
        <w:t>254 Әлім Қайсар</w:t>
        <w:br/>
        <w:t>“лағурлт-&gt;---------.--............. ---.............-- 2... а.</w:t>
        <w:br/>
        <w:t>Дәлсондай қытымыртұста Кейкі Көкембайұлы тұрғысындағы</w:t>
        <w:br/>
        <w:t>тарихи шындықтар да әдейі бұрмаланып, ұрпақтарының</w:t>
        <w:br/>
        <w:t>жадынан көпе-көрінеу аластатылды. Ал, шын мәнісінде, ол</w:t>
        <w:br/>
        <w:t>1916 жылғы Торғайдағы ұлт-азаттық көтерілісінің белсенді</w:t>
        <w:br/>
        <w:t>сарбаздарының бірі болды. Сардар Амангелді Имановпен,</w:t>
        <w:br/>
        <w:t>халық ханы Әбдіғапар Жанбосыновпен үзеңгілес жүріп,</w:t>
        <w:br/>
        <w:t>азаттық атойын салды. Өз тұрғыластарынан айырылып,</w:t>
        <w:br/>
        <w:t>қанаты қырқылғандай болған қол мерген Кейкі жүрек кегіне</w:t>
        <w:br/>
        <w:t>түйіліп революция идеясын мансұқетті, дарабоз күйінде дала</w:t>
        <w:br/>
        <w:t>кезіп жүріп, қызыл гвардияшылармен бұқпантайлап күресті.</w:t>
        <w:br/>
        <w:t>Аңдысқандары оның қапысын таппай тынбады. 1923 жылдың</w:t>
        <w:br/>
        <w:t>наурыз айында Аманкелді ауданының Жыланшақ өзені</w:t>
        <w:br/>
        <w:t>жықпылындағы Жалаулы деген жайлауда батыр бабамыздың</w:t>
        <w:br/>
        <w:t>қолын бұтарлап, басын кесіп алып Торғай қаласындағы алаңға</w:t>
        <w:br/>
        <w:t>сырыкқаіліп койып, оның құрытылғанына халықты куәетті...</w:t>
        <w:br/>
        <w:t>Қайран батырдың бас сүйегі елді үркітіп, үш күн бойы</w:t>
        <w:br/>
        <w:t>салбырап тұрыпты-ау!..</w:t>
        <w:br/>
        <w:t>«Содан бері не заман өтті десейші. Жылдар алмасты,</w:t>
        <w:br/>
        <w:t>өңірімізге ұлы жаңалық келді, егемен Қазақстан тәй-тәй</w:t>
        <w:br/>
        <w:t>басып, күндей нұрлы болашағына кол созды. “2030 жыл” асқар</w:t>
        <w:br/>
        <w:t>асуы айбынды да баянды болғай! Казір сол межелі мерзіммен</w:t>
        <w:br/>
        <w:t>тыныстап, нақты реформаны ыждаһаттылықпен жүзеге</w:t>
        <w:br/>
        <w:t>асырып жатыр... Осындайда ұрпақ жады жаңғырып, жасара</w:t>
        <w:br/>
        <w:t>түседі екен. Былтырғы жалпы ұлттық татулық және саяси</w:t>
        <w:br/>
        <w:t>қуғын-сүргін құрбандарын еске алужылының мол тәлімі тағы</w:t>
        <w:br/>
        <w:t>бір тағылымға заңды түрде ұласты. Биыл халық бірлігі мен</w:t>
        <w:br/>
        <w:t>ұлттықтарих нысанасы бетке алынып, небір “ақтан-дактар”</w:t>
      </w:r>
    </w:p>
    <w:p>
      <w:r>
        <w:t>толықтырылуда, жазықсыздар арашаланып, әділеттің</w:t>
        <w:br/>
        <w:t>ыңыршағын айналдырғандар ар үкіміне кесіліп жатыр...</w:t>
        <w:br/>
        <w:t>Осындайда еркіннен тыс зығырданың қайнайды екен!</w:t>
        <w:br/>
        <w:t>Зығырданынды қайнататын не кесел, қандай зауал? Әрине,</w:t>
        <w:br/>
        <w:t>тарих доңғалағын кері бұрушылықтың зардабын әшкерелеуге</w:t>
        <w:br/>
        <w:t>тіл жетер ме? Дегенмен, бүгінгі азаттықты аңсаған ата-баба</w:t>
        <w:br/>
        <w:t>рухы асқақтатылған осынау тұста шыншыл тарихтың бетін</w:t>
        <w:br/>
        <w:t>қара күйеден аршып, жалтырату ұрпақ міндетіндегі ерен іс</w:t>
        <w:br/>
        <w:t>Десек, аз-мұз болсадатындырылып жатқан іргелі мұраттарға</w:t>
        <w:br/>
        <w:t>көңілтоғайтуғадатура келер. Бірақ... бірақ мандымай жатқан</w:t>
        <w:br/>
        <w:t>258 Әлім Қайсар</w:t>
        <w:br/>
        <w:t>“сус -----------------------------------------------------------------------</w:t>
        <w:br/>
        <w:t>1996 ж.) тұшындыра алмады. Оған Қазақстан Республика-</w:t>
        <w:br/>
        <w:t>сының Сыртқы істер министрлігі басқармасының бастығы</w:t>
        <w:br/>
        <w:t>Қ.Қабдешев қол қойған екен. “... Дегенмен оның (бассүйектің</w:t>
        <w:br/>
        <w:t>қайтарылуы -- Қ.Ә.) баянды аяқталуы саяси мекемелермен</w:t>
        <w:br/>
        <w:t>қосағылыми және мәдени жұмыстар органдарының ұйғары-</w:t>
        <w:br/>
        <w:t>мына байланысты екені анық. Үстіміздегі тамыз айында</w:t>
        <w:br/>
        <w:t>Елшілікпен телефон арқылы тағы да сөйлесіп, аталмыш</w:t>
        <w:br/>
        <w:t>мәселенің шешімін жеделдету жөнінде тапсырма берілді.</w:t>
        <w:br/>
        <w:t>Мәскеуден осы жөнінде жауап алысымен, өзіңізге хабар</w:t>
        <w:br/>
        <w:t>береміз”, -- делінген екен, қайыр хош, сонымен, ізімғайып</w:t>
        <w:br/>
        <w:t>дерек жоқ.</w:t>
        <w:br/>
        <w:t>Мұрагерлер енді қайтсін, жоғарғы құзырлы органның</w:t>
        <w:br/>
        <w:t>лауазым иесінен онды хабар ала алмаған соң, іргедегі облыс</w:t>
        <w:br/>
        <w:t>әкімі В. Брынкинге қолқа салады, іске тағы да араласуына</w:t>
        <w:br/>
        <w:t>жалбарынады. Өйткені, оларды қандай уәденің де “сиыр-</w:t>
        <w:br/>
        <w:t>құйымшақтанып” бара жатқаны шошындырайын деп еді.</w:t>
        <w:br/>
        <w:t>Әкім Ресей Федерациясы үкіметінің бірінші вице-премьері</w:t>
        <w:br/>
        <w:t>А.Большаковқа жұртшылықтілегін жеткізе келіп (4 қыркүйек</w:t>
        <w:br/>
        <w:t>1996 ж.). былай деп жазады: “...Суть просьбы такова: в</w:t>
        <w:br/>
        <w:t>Кунсткамере Российской Академии Наук в г. Санкт-</w:t>
        <w:br/>
        <w:t>Петербург хранится череп предводителя племени Кулан-</w:t>
        <w:br/>
        <w:t>кипчаков Кейки батыра, уроженца Кайдаульской волсти</w:t>
        <w:br/>
        <w:t>Тургайского уезда, переданного туда в 1926 году в связи с</w:t>
        <w:br/>
        <w:t>пергездом столицы Казахстана изг. Оренбурга вг. Кзыл-Орду.</w:t>
        <w:br/>
        <w:t>Всвязис предстояшими мероприятиями, посвяшенными 80-</w:t>
        <w:br/>
        <w:t>летию национально-освободительного движения, убедительно</w:t>
        <w:br/>
        <w:t>прошу Вас, уважаемый Алексей Алексеевич, оказатьсодействие</w:t>
        <w:br/>
        <w:t>в передаче черепа Кейки Кокембаева его близкими, для</w:t>
        <w:br/>
        <w:t>предания земле по национальному обычаю казахов”...</w:t>
        <w:br/>
        <w:t>Биік лауазымды адамның бұл жанашыр шырылы да небір</w:t>
        <w:br/>
        <w:t>уәделер катпарында шым-шым батып, құрдымға сінді.</w:t>
        <w:br/>
        <w:t>Ағайын-туыстардың жылы хабарды тоса-тосатөзімі түгесілді.</w:t>
        <w:br/>
        <w:t>Енді қайда барып шағынарын, қолқа саларын білмей дал</w:t>
        <w:br/>
        <w:t>болды. Ұлы мақсатпен құрылған “Кейкібатыр” қорының және</w:t>
        <w:br/>
        <w:t>батырдың тарихи тұлғасын “халық жауы” деген пәле-жаладан</w:t>
        <w:br/>
        <w:t>аршып алу жауапкершілігін арқалаған ынталы топтың</w:t>
        <w:br/>
        <w:t>мүшелеріне де әлденеше рет жүрек сөзін жеткізді. Қайтсін,</w:t>
        <w:br/>
        <w:t>Жанығу 257</w:t>
        <w:br/>
        <w:t>----------------Ҙ333Ҙ3Ҙ3ӛ3ҙ3----Ҙ3---------------------------“чзус--</w:t>
        <w:br/>
        <w:t>Осынау көңілге жылылық, сенімділік ұялатқан лебізбен</w:t>
        <w:br/>
        <w:t>алдымен академик Манаш Қозыбаев (жауап-хаттың бір</w:t>
      </w:r>
    </w:p>
    <w:p>
      <w:r>
        <w:t>данасы сол кісіге жолданған -- Қ.Ә.) танысқан сон, 1995</w:t>
        <w:br/>
        <w:t>жылдың 26 мамырында бұл ағамыз Торғай облысының әкімі</w:t>
        <w:br/>
        <w:t>Ж.Қосабаевқа арнайы өтініш салады: “Кейкі туралы</w:t>
        <w:br/>
        <w:t>келіссөздің токетері әзірше Ресей Сыртқы істер министрлігінің</w:t>
        <w:br/>
        <w:t>жауабымен аяқталып тұр. Біздің Мәскеудегі елшіліктің</w:t>
        <w:br/>
        <w:t>айтуынша, Құлан Қыпшақтан Кейкіге жақындардыңатынан</w:t>
        <w:br/>
        <w:t>арыз ұйымдастыру керек. Онда ол бас сүйегін жерлейміз деу</w:t>
        <w:br/>
        <w:t>керек. Арызды екі-үш (ауылдық, аудандық, облыстық</w:t>
        <w:br/>
        <w:t>әкімшілігінің) мөрімен растау керек көрінеді. Арызды</w:t>
        <w:br/>
        <w:t>Ресейдің Сыртқы істер министрлігіне тіреп жазып, бір дананы</w:t>
        <w:br/>
        <w:t>біздің Мәскеудегі Елшілікке жіберсе, дұрыс болар еді. Елдін</w:t>
        <w:br/>
        <w:t>сұрауын қолдап, арнайы елден делегация жіберуге облыс</w:t>
        <w:br/>
        <w:t>әкімшілігінің шешімі алынса, оны да бірге жіберсеңіздер.</w:t>
        <w:br/>
        <w:t>Қалай болғанда да халықтың тілегі екен, оның ішінде</w:t>
        <w:br/>
        <w:t>Кейкінің мұрагерлерінің талабы екені ашық жазылуы керек.</w:t>
        <w:br/>
        <w:t>Тіпті қол қойғандардың ішінде Көкембаевтарда болса жақсы</w:t>
        <w:br/>
        <w:t>болареді”.</w:t>
        <w:br/>
        <w:t>Беделді академиктің осынау үшбу хатынан соң марқұмның</w:t>
        <w:br/>
        <w:t>заңды мұрагерлері қарап жата алсын ба, мұң-зарын ақ қағазға</w:t>
        <w:br/>
        <w:t>төгіп-төгіп түсіріп, Ресей Федерациясының Сыртқы істер</w:t>
        <w:br/>
        <w:t>министрлігіне өтініш жөнелтті. Негізінен, оларбұрынғы Торғай</w:t>
        <w:br/>
        <w:t>облысы Амантоғай ауданындағы “Тасты” ұжым-шарының</w:t>
        <w:br/>
        <w:t>тұрғындары: Д.Көкембаев, Б.Көкембаев, С.Көкембаев,</w:t>
        <w:br/>
        <w:t>Ә.Қылышбаев, С.Шахшин, А.Темірбеков және басқалар</w:t>
        <w:br/>
        <w:t>болатын. Тектерінен байқалып тұрғандай, батырдың нағыз</w:t>
        <w:br/>
        <w:t>жекжат, бауырлары еді бұлар. Өтінішті оқып шыққанымызда</w:t>
        <w:br/>
        <w:t>ыстық жүрек аңсауына, іңкәрына тәнті болдық. “Сізден</w:t>
        <w:br/>
        <w:t>әтінеміз, бауырымыз Кейкі Көкембаевтың бас сүйегін біз--</w:t>
        <w:br/>
        <w:t>мұрагерлерінің өзіне қайтарып, денесімен бірге туған</w:t>
        <w:br/>
        <w:t>топырағына қайта жерлеуімізге көмектессеңіз екен”, - деп</w:t>
        <w:br/>
        <w:t>олар өкпе-бауырын суырғандай болады. Осы өтініштің өтінде</w:t>
        <w:br/>
        <w:t>өртеніп кеткісі бар, түге...</w:t>
        <w:br/>
        <w:t>Бұдан әрі не болды дейсіз ғой. Дәнеңе өнген жоқ. Екі көзі</w:t>
        <w:br/>
        <w:t>төрт болып хабар күткендерді мынатөмендегі жауап (15тамыз</w:t>
        <w:br/>
        <w:t>17-124</w:t>
        <w:br/>
        <w:t>Жанығу 251</w:t>
        <w:br/>
        <w:t>НИЕЕНВЕНЕНЕНИНИНИВИНИНИНИЗИИВИВИНИВИНИНИНИИНИНИНИИНИНИИИННИТЕИКЕНЫ..НД &gt;&lt;... Үй</w:t>
        <w:br/>
        <w:t>ауданының “Балуанкөл” ұжымдық ауыл шаруашылығы</w:t>
        <w:br/>
        <w:t>кәсіпорнының жеріне есен-сау қоныпты...</w:t>
        <w:br/>
        <w:t>Кою қараңғылық түсті. Нұрекең кеткен нұрлы жаққа</w:t>
        <w:br/>
        <w:t>карап, елеңдейміз. Жақсы жаңалықтың жаршысындай болып</w:t>
        <w:br/>
        <w:t>ол кісінің тікұшағы келіп қонғанда көптің алдымен жетіп,</w:t>
        <w:br/>
        <w:t>алғашқы әсерін тыңдадық.</w:t>
        <w:br/>
        <w:t>-- Көңілді сан күдік торлап жетіп едім, ғарышкерлерді,</w:t>
        <w:br/>
        <w:t>өзіміздің Талғатты қарсы алғанымда бәрі сейілді, - деді”</w:t>
        <w:br/>
        <w:t>Елбасы аса жайдарланып. -- Егемен мемлекетіміздің тағы бір</w:t>
        <w:br/>
        <w:t>азаматы қазақ халқының мерейін өсірді.</w:t>
        <w:br/>
        <w:t>Әуежайдағы салтанатты митингіде Елбасы бұл ойын одан</w:t>
        <w:br/>
        <w:t>әрі өрбітіп, осынау халықаралық экипаждың ғарышты</w:t>
        <w:br/>
        <w:t>игерудегі үлесін жоғары бағалады. Әсіресе, ғарышкерлерді</w:t>
        <w:br/>
        <w:t>ұшуға даярлаудағы Ресей еңбегін айрықша атап, “Байқоңыр”</w:t>
        <w:br/>
        <w:t>ғарыш айлағы сенімді қолға жалға тапсырылғанын, ол</w:t>
        <w:br/>
        <w:t>әрқашан жалпыхалықтық мүлдеге қызметете беретінін айтты.</w:t>
      </w:r>
    </w:p>
    <w:p>
      <w:r>
        <w:t>Ал, Ресей аэроғарышына еңбегі сіңген маман Ю. Коптев</w:t>
        <w:br/>
        <w:t>бұл экипаждың өз бағдарламаларын толық орындап орал-</w:t>
        <w:br/>
        <w:t>ғанын, оған Талғаттың дазор үлес қосқанын, Назарбаев пен</w:t>
        <w:br/>
        <w:t>Ельциннің ғарышты адамзат игілігіне айналдырудағы</w:t>
        <w:br/>
        <w:t>ынтымақты, батыл қадамдарын сүйіспеншілікпен мәлімдеді.</w:t>
        <w:br/>
        <w:t>“Үш мемлекеттің Әнұраны шырқалды. Нұрсұлтан Әбішұлы</w:t>
        <w:br/>
        <w:t>Талғатінісін қолтықтаған күйі нұрға малынып, мерейі тасып,</w:t>
        <w:br/>
        <w:t>айрықша шаттанып тұрды. Құлағыма Талғаттың тікұшақтан</w:t>
        <w:br/>
        <w:t>түскен бойдағы алғашқы сөзі жеткеңдей: “Кадірліжерлестерім,</w:t>
        <w:br/>
        <w:t>мен Торғай жерін басқа адам ретінде басып тұрмын, бақыт-</w:t>
        <w:br/>
        <w:t>тымын!” деп еді-ау, ержүрек азаматымыз.</w:t>
        <w:br/>
        <w:t>Әманда, Нұрсұлтан ағаңның нұрлы жолын бергей саған,</w:t>
        <w:br/>
        <w:t>Талғат бауырым!</w:t>
        <w:br/>
        <w:t>...Иә, Тоқтарлар сол жолы Т. Мұсабаевты, оныңәріптестері</w:t>
        <w:br/>
        <w:t>ресейлік Ю. Маленченкомен алманиялық У. Мербольдгі сәтті</w:t>
        <w:br/>
        <w:t>қондырып алған. Оларда баяғы өздеріне ұқсап әуежейдағы</w:t>
        <w:br/>
        <w:t>бір сәттік қабылдаудан соң іле Мәскеуге ұшып кеткен. Бәріде</w:t>
        <w:br/>
        <w:t>“Арқалықтың күрметтіазаматы” атанып, көңілдері марқайып</w:t>
        <w:br/>
        <w:t>ұшып кеткен...</w:t>
        <w:br/>
        <w:t>.“Сонымен Байқоңырдан ғарышқа самғаған 47 ержүрек</w:t>
        <w:br/>
        <w:t>азамат Арқалық манына жеңіл қонып, тәй-тәй басып кете</w:t>
        <w:br/>
        <w:t>Жанығу 247</w:t>
        <w:br/>
        <w:t>ЛТЛ-----------:-:-:-:-:-:-:---------------Б- УС е -</w:t>
        <w:br/>
        <w:t>өткен абырой, қуаныш сірә болар ма? Оның үстіне Талғат</w:t>
        <w:br/>
        <w:t>Мұсабаевты ғарыштан күтіп алуға Президентіміздің өзі</w:t>
        <w:br/>
        <w:t>арнайы келіп жатса, ақтүйенің қарыны жарылмағанда қайтсін.</w:t>
        <w:br/>
        <w:t>Маусымның сол соңғы күнінде көгілдір экраннан көргені-</w:t>
        <w:br/>
        <w:t>міз жадымызда мықтап сақталып қалыпты. Мемлекеттік</w:t>
        <w:br/>
        <w:t>комиссияның шешімі бойынша “Союз ТМ-19” ғарыш</w:t>
        <w:br/>
        <w:t>кемесіне ұшуға командир Юрий Маленченко мен борт-</w:t>
        <w:br/>
        <w:t>инженер Талғат Мұсабаев кұрамындағы экипаж жіберілгенін</w:t>
        <w:br/>
        <w:t>естігенде шаттанбаған қазақстандық болмаған шығар. Ұшуға</w:t>
        <w:br/>
        <w:t>дейін үш сағат қалғанда біздің еліміз басшысының және Ресей</w:t>
        <w:br/>
        <w:t>бірінші вице-премьерінің қатысуымен негізгі экспедиция</w:t>
        <w:br/>
        <w:t>экипажының ұшуға әзірлігі туралы рапорты қабылданды.</w:t>
        <w:br/>
        <w:t>Бұдан соң ғарышкерлерді ұшыру кешеніне шығарып салудың</w:t>
        <w:br/>
        <w:t>қысқарәсімі болды.</w:t>
        <w:br/>
        <w:t>Алматы уақыты бойынша 19 сағат 25 минөтте от-</w:t>
        <w:br/>
        <w:t>жалынды із қалдырған зымыран көкке тік шаншыла</w:t>
        <w:br/>
        <w:t>көтерілген. Сол бір тарихи да салтанатты сәтте Нұрсұлтан</w:t>
        <w:br/>
        <w:t>Әбішұлы ерекше толқып тұрды. Бәлкім, бар ағалық тілегін</w:t>
        <w:br/>
        <w:t>інісі Талғатқа бағыштан, мемлекет мүддесі үшін тылсым көкке</w:t>
        <w:br/>
        <w:t>аттанып бара жатқан ержүрек бауырына деген мақтаныш</w:t>
        <w:br/>
        <w:t>кернеген де болар бойын. Әйтеуір, Нұрекеңнің ақ батасы аяқ</w:t>
        <w:br/>
        <w:t>асты қалмасына сенгенбіз...</w:t>
        <w:br/>
        <w:t>Республика күні мерекеленіп жаткан салтанаттағарыштан</w:t>
        <w:br/>
        <w:t>тіке байланысып құттықтау жолдаған Талғатқа Елбасы да</w:t>
        <w:br/>
        <w:t>шыдамай: “жерде өзіңді күтіп аламын” деп, ыстық пейіл</w:t>
        <w:br/>
        <w:t>білдірген. Елбасы сол уәдесіндетұрып, Арқалыққа әдейіұшып</w:t>
        <w:br/>
        <w:t>келді.</w:t>
      </w:r>
    </w:p>
    <w:p>
      <w:r>
        <w:t>1991 жылдың 10 қазаны күнін мен журналистікғұмырым-</w:t>
        <w:br/>
        <w:t>ның алтын тұғырына балаймын. Ғарыш қақпасын тұңғыш</w:t>
        <w:br/>
        <w:t>ашқан Тоқтар Әубәкіровтің жергетүсуінің куәсі болдым емес</w:t>
        <w:br/>
        <w:t>пе? Құлдилау аппараты сәтсіздеу жантайғанда өзінің екі</w:t>
        <w:br/>
        <w:t>жолдасыныңастында ыңғайсыздау қалса керек, Тоқтар көпке</w:t>
        <w:br/>
        <w:t>дейін көзін аша алмай, демі тарылып жатса да біздің</w:t>
        <w:br/>
        <w:t>сұрағымызға “Мәди атамның “Қарқаралысын” жетіқат</w:t>
        <w:br/>
        <w:t>аспанда шырқадым ғой” деп, ойнақылана жауап қатқан.</w:t>
        <w:br/>
        <w:t>Арағаай салып Тоқтар өзінің ізбасары Талғатты, отбасы-</w:t>
        <w:br/>
        <w:t>ларын ертіп Торғайға қыдырып, бой жазып қайтқан. Облыс</w:t>
        <w:br/>
        <w:t>252 Әлім Қайсар</w:t>
        <w:br/>
        <w:t>“әлеғусиет&gt; ЗЫ</w:t>
        <w:br/>
        <w:t>барыпты. Бәтір-ау, еңдеше Арқалықты неге екінші ғарыш</w:t>
        <w:br/>
        <w:t>айлағы демеске? Татиды ғой бұл атауға. Әттеген-айы,</w:t>
        <w:br/>
        <w:t>ғарышкерлердің осы екінші кіндік қаласына енжарлау</w:t>
        <w:br/>
        <w:t>қарайтыны, тіпті былай шыққан соң оны ескере дебермейтін.</w:t>
        <w:br/>
        <w:t>Рас, облыстық тарихи-өлкетану мұражайында ғарыш-</w:t>
        <w:br/>
        <w:t>керлерге қатысты 200-ден астам мұрағат, жәдігер сақталған.</w:t>
        <w:br/>
        <w:t>Оның қорында қатталып, жарқыран жұрт назарына ілікпей</w:t>
        <w:br/>
        <w:t>жатқандары қаншама? Бір ой айтады, калада дербес ғарыш-</w:t>
        <w:br/>
        <w:t>керлер мұражайы ашылса, өркениеттілік мінез айқын көрініс</w:t>
        <w:br/>
        <w:t>табар еді-ау. Ойланатын мәселе.</w:t>
        <w:br/>
        <w:t>Жетпісінші жылдардың басында Арқалық маңынатұңғыш</w:t>
        <w:br/>
        <w:t>қонған Горбатко өзінің алыстан жолдаған ашықхатында “қала</w:t>
        <w:br/>
        <w:t>азаматы” атағын мақтан тұта келіп “Мы не уроним этого</w:t>
        <w:br/>
        <w:t>почетногозвания” депсырын ашқан екен. Нәтижесіндедәнеңе</w:t>
        <w:br/>
        <w:t>жоқ, жай намыс жыртқанның кебі сияқты.</w:t>
        <w:br/>
        <w:t>Әубаста КСРО ғарышкерлер делегациясымен байланыс</w:t>
        <w:br/>
        <w:t>жан-жақты болатын. Облыстық мұражайдың қызметкерлері</w:t>
        <w:br/>
        <w:t>арнайы шақырумен Жұлдызды қалашыққа барып түрлі</w:t>
        <w:br/>
        <w:t>семинар-кеңестерге қатысып, рухани өсіп, кемелденіп</w:t>
        <w:br/>
        <w:t>қайтушы еді. Қолдарынатүскен мұрағаттарды да ала келетін.</w:t>
        <w:br/>
        <w:t>Одақ ыдырағаннан кейін соның бәрі сап тыйылды ғой.</w:t>
        <w:br/>
        <w:t>Дегенмен, тарихтың аты тарих. Болашақ ұрпаққа неғұрлым</w:t>
        <w:br/>
        <w:t>мол, ұғынықты, қызық, әсерлі дерекнама жиынтығын қалдыру</w:t>
        <w:br/>
        <w:t>үшін шекарамен шектелуге әсте болмайтындай. Ғарыш</w:t>
        <w:br/>
        <w:t>бөлектенуді білмейді.</w:t>
        <w:br/>
        <w:t>Байқоңырдың Ресейге ширек ғасырға жалға берілгенін</w:t>
        <w:br/>
        <w:t>білеміз. Содан бізге жылына 115 миллион доллартөлемтүседі</w:t>
        <w:br/>
        <w:t>екен. Ал, алдын-ала болжауларға қарағанда, зымыран</w:t>
        <w:br/>
        <w:t>ұшырудың зияны жыл сайын Қазакстанға бұдан бес есе асып</w:t>
        <w:br/>
        <w:t>түседі дейді. Қиямет қой бұл. Әлгінің кесірінен тек Сыр</w:t>
        <w:br/>
        <w:t>бойында ғана жұқпалы аурулардың қаншама түрі дендеп</w:t>
        <w:br/>
        <w:t>кеткен. Ұшындының қалдығы астында көміліп қалған</w:t>
        <w:br/>
        <w:t>Жезқазған облысы халқының жанайқайы да әзір ескерусіз</w:t>
        <w:br/>
        <w:t>қалуда... Жуырда тағы мынандай дерек алынды. Таяу төрт</w:t>
        <w:br/>
        <w:t>жыл ішінде Ресей ғарыш айлағында “Протон” зымыран</w:t>
        <w:br/>
        <w:t>апарушы арқылы ғарышқа 16 коммерциялық ұшыруды жүзеге</w:t>
        <w:br/>
        <w:t>асырмақ. Тапсырыс берушілер бұл үшін Ресейге 1 миллиард</w:t>
        <w:br/>
        <w:t>262 Әлім Қайсар</w:t>
        <w:br/>
        <w:t>ест -----------------..-.-..... а... ....-- 3...</w:t>
      </w:r>
    </w:p>
    <w:p>
      <w:r>
        <w:t>еді-ау. Бертінде ғана бұл тақырыптың түрені түріле баста-</w:t>
        <w:br/>
        <w:t>ғандай. Дегенмен бір өкініштісі, Кейкі батыр туралы соңғы</w:t>
        <w:br/>
        <w:t>кездежөндемделген деректер мен дәйектердің өзінде жүйесіздік</w:t>
        <w:br/>
        <w:t>басымдау. Біржарияланымда оның “атылып, басы кесілген тұс</w:t>
        <w:br/>
        <w:t>1919 жыл” деп, қате көрсетілген. Ал, шындығында 1923 жыл</w:t>
        <w:br/>
        <w:t>ғой! Тағы бір өзіміз байқаған салақтыққа көзжұмбайлық</w:t>
        <w:br/>
        <w:t>жасамайық. Жоғарыда айтқанымыздай, мерейтой қарсаңында</w:t>
        <w:br/>
        <w:t>батырдың екі мүсіні орнатылғаны мәлім. Соларда әйгілі</w:t>
        <w:br/>
        <w:t>адамның туған, қайтқан айлары мен жылдарында сәйкессіздік</w:t>
        <w:br/>
        <w:t>бар. Бәрін бір ізге салып: тарихи дәлдендіру абзал. Мұралық</w:t>
        <w:br/>
        <w:t>зердені шатастыру -- күнәға батқандық. Содан абай болайық.</w:t>
        <w:br/>
        <w:t>Ой-пікірімізді тиянақтап, түйіндесек, еліміздің бүгінгі</w:t>
        <w:br/>
        <w:t>жарқын болашағыүшін жанын қиып, басын шапқызған бірегей</w:t>
        <w:br/>
        <w:t>ерлік иесі Кейкібабамыздың аруағын сыйлайық! Сөйтіп, оның</w:t>
        <w:br/>
        <w:t>етбауыр жақын-жұрағаттарының аңсағанындай, мәйітін</w:t>
        <w:br/>
        <w:t>Жыланшықбойынан алдыртып, Кунсткамера қорындағы бас</w:t>
        <w:br/>
        <w:t>сүйекпен бірге (әрине, колға тие қалса) кіндік қаны тамған</w:t>
        <w:br/>
        <w:t>Тастыға жерлеу жоғарғы билік органдарынан жалбарынып</w:t>
        <w:br/>
        <w:t>тілейтін тілегі. Сәтін салсын деңіз, нәтижесіне уақыт төреші.</w:t>
        <w:br/>
        <w:t>Үмітпен күтелік. Сонаужиырмасыншы жылдардың өзінде-ақ</w:t>
        <w:br/>
        <w:t>егемендік ұраншысы бола білген, бар болмысымен данагөй</w:t>
        <w:br/>
        <w:t>(революциялық идеяны қабылдамауы - Қ.Ә.) Кейкі бабамыз</w:t>
        <w:br/>
        <w:t>бірбеткейлікпен басын шапқызғанда түптің түбінде қасиетті</w:t>
        <w:br/>
        <w:t>мүшесінің домаланып жат жұрттың жықпылында жататынын</w:t>
        <w:br/>
        <w:t>сездідейсіз бе?! Тәубе етерлігісол, жан-жүрегімен баба аңсаған</w:t>
        <w:br/>
        <w:t>егемен мемлекетіміздіңұрпақтары бар, солардан күтелікүмітті...</w:t>
        <w:br/>
        <w:t>Бабамыздың бас сүйегіне ғайыптан тіл бітсе, не дер еді,</w:t>
        <w:br/>
        <w:t>жұртым-ау!?</w:t>
        <w:br/>
        <w:t>1998</w:t>
        <w:br/>
        <w:t>ТУРИЗМ ТЕРЕЗЕСІ</w:t>
        <w:br/>
        <w:t>Көңіл терезесінен бәрі көрінеді. Тек сол аңсарың ауғанды</w:t>
        <w:br/>
        <w:t>зерделеп, зейінге тоқып алсаң жарады. Табиғат терезесі</w:t>
        <w:br/>
        <w:t>демеуші ме едік. Сол-ақ екен көңіл көкжиегінде дірілдеп сонау</w:t>
        <w:br/>
        <w:t>266 Әлім Қайсар</w:t>
        <w:br/>
        <w:t>дағы. Оның үстіне біздегі қонақжайлық қызметі әлгіндей</w:t>
        <w:br/>
        <w:t>әлемдік мейманханалардікімен салыстырғанда төмен екендігі</w:t>
        <w:br/>
        <w:t>өзіндік қайшылықтуындатады. Міне, осы опық жегізер тұсқа</w:t>
        <w:br/>
        <w:t>жете көңіл бөлінгені жөн.</w:t>
        <w:br/>
        <w:t>Турист назарынан мейрамханалар мен кафелердің жұмысы</w:t>
        <w:br/>
        <w:t>дақағаберіс қалмасы анық. Бүгінде олардың саны 572 бірлікті</w:t>
        <w:br/>
        <w:t>құрайды. Үстіміздегіжылдың тоғыз айында бұл сала бизнесі</w:t>
        <w:br/>
        <w:t>60 пайызға жуық өскен. Тиісінше баға индексі 23,8 пайыз</w:t>
        <w:br/>
        <w:t>артыпты. Өкінішке қарай бұдан көрсетілетін қызметтің</w:t>
        <w:br/>
        <w:t>сапасы жақсармай отырғаны алаңдатады. Осы жағын</w:t>
        <w:br/>
        <w:t>ескерген әкімдік қаладағы 1,5 мындай коғамдықтамақтаныру</w:t>
        <w:br/>
        <w:t>орындарының қызметкерлеріарасындатақырыптық конкурстар</w:t>
        <w:br/>
        <w:t>менсеминарларәткізудіжоспарлап отыр. Шыңдала бергеннен</w:t>
        <w:br/>
        <w:t>береке кірері анық қой.</w:t>
        <w:br/>
        <w:t>Астана былайғы көзге барлық ішкі-сыртқы сипатын әп</w:t>
        <w:br/>
        <w:t>дегеннен жарқырата ұсынбай, мөлдірсіздіктен адаланып,</w:t>
        <w:br/>
        <w:t>тұйықталатүссе, оған ешкімнің зауқы соқпайтыныяян. Егер</w:t>
        <w:br/>
        <w:t>ірі-ірі базарларда Батыс пен Шығыста көзқарақты болған</w:t>
        <w:br/>
        <w:t>әлемдік брэндтер алдан шығып жатса, әрине имидждік</w:t>
      </w:r>
    </w:p>
    <w:p>
      <w:r>
        <w:t>тұрғыдан шетелдік конақтарды зор әсерге бөлереді. Осындайда</w:t>
        <w:br/>
        <w:t>жұртшылықтың қаладағы көптеген ғимарттар атауының өзге</w:t>
        <w:br/>
        <w:t>тілде “былдырлауына” деген наразылығына түсіністікпен</w:t>
        <w:br/>
        <w:t>қарай отырып, оларды жаппай өзгерткен жағдайда туристер</w:t>
        <w:br/>
        <w:t>түсінігі мен қызығушылығына солғындық сызатын салмай</w:t>
        <w:br/>
        <w:t>мадеген пікірлер деайтылып жүргенін жасыруға болмайды.</w:t>
        <w:br/>
        <w:t>Алдейік, “Мак-Дональлс”, “Пицца-Хат”, “Суши-бар” деп</w:t>
        <w:br/>
        <w:t>аталатын брэндтік жазуларды өзгерткен екенбіз, одан ең</w:t>
        <w:br/>
        <w:t>алдымен шаһарымыздың инвестициялық тартымдылығына</w:t>
        <w:br/>
        <w:t>нұқсан келетінін де ойлағанымыз абзал. Қала жетекшілерінің</w:t>
        <w:br/>
        <w:t>пайымынша, мысалы, бүкіләлемдік белгі -- құлаққа сіңімді</w:t>
        <w:br/>
        <w:t>атау “Рамсторды” айталық, шартты түрдегі “Аламанға” қазіргі</w:t>
        <w:br/>
        <w:t>латын әрпінен кириллица нұсқасымен жазар болсак, бұл бір</w:t>
        <w:br/>
        <w:t>жағынан тауар маркасына деген авторлық құқықты өрескел</w:t>
        <w:br/>
        <w:t>бұзушылықретінде қарастырылатынын ұмытпағанымыз жән-</w:t>
        <w:br/>
        <w:t>ау. Сондықтан кейбір мәселенің байыбын жететүсінбей, әсіре</w:t>
        <w:br/>
        <w:t>байбаламға салыну да опық жегізетінін ескере жүрейікші.</w:t>
        <w:br/>
        <w:t>Қазақы атау-- канымызды қыздырады, ұлттықнамысымызды</w:t>
        <w:br/>
        <w:t>248 Әлін Қайсар</w:t>
        <w:br/>
        <w:t>атгусғет ----------------------------------------------------------------------Н----</w:t>
        <w:br/>
        <w:t>орталығының жұртшылығымен жүздесуде әңгіме тиегін</w:t>
        <w:br/>
        <w:t>ағытып, ағынан жарылған. Сонда менің есімде қалғаны Талғат</w:t>
        <w:br/>
        <w:t>өзінің Тоқтар ағасы туралы қысқа да, нұсқа сөйлеп, бізге</w:t>
        <w:br/>
        <w:t>беймәлім көп жайтқа қанықтырған. Әсіресе, ағасының</w:t>
        <w:br/>
        <w:t>әлемдік ұшақ сынаушылық өнерін, оның ерлігін жалы</w:t>
        <w:br/>
        <w:t>күдірейген ғалымдардың өзі үздік бағалайтынын майын</w:t>
        <w:br/>
        <w:t>тамызып айтып берді. Ал, өзіне келгенде аяғына жем түсіп</w:t>
        <w:br/>
        <w:t>қаладыекен, соны сезген Тоқтарсыпайы інісінің қолжеткізген</w:t>
        <w:br/>
        <w:t>табысын тізбектей жөнеледі. Бірін-бірі мадақтау емес, жұрт</w:t>
        <w:br/>
        <w:t>сұрағынан өрілген мәнді өмірбаян жолдары тындаушыны</w:t>
        <w:br/>
        <w:t>еріксіз тарта түсетінін қайтерсіз.</w:t>
        <w:br/>
        <w:t>Олар отбасымен бірге Арқалық ауданының бірнеше</w:t>
        <w:br/>
        <w:t>шаруашылықтарында қонақта болды. Соның бірінде бұрынғы</w:t>
        <w:br/>
        <w:t>Ковыльный аталып келген ірі кеңшарға Тоқтардың есімі</w:t>
        <w:br/>
        <w:t>берілді. Сондағы мектеп те тұңғыш ғарышкер атымен</w:t>
        <w:br/>
        <w:t>аталатын болды. Осы куанышты сәтте былайғы да кездесу-</w:t>
        <w:br/>
        <w:t>лерде халықтың осы қосұлынадеген іңкәр көңілі бір басылып</w:t>
        <w:br/>
        <w:t>көрген жоқ. Қайта көрсетілер қошемет өсе түсіп, қайырым,</w:t>
        <w:br/>
        <w:t>құрмет жалғасып, Одақ кезінде сыртта жүріп қалған азамат-</w:t>
        <w:br/>
        <w:t>тарға “е, елімізосындай екен ғой” дейтіндей мақтаныш сезімін</w:t>
        <w:br/>
        <w:t>бойларында тұтатқаны рас-тын. Кездесулерде тосын да,</w:t>
        <w:br/>
        <w:t>қызық, кейде ерсілеу секілді сұрақтар да қойылып жүрді.</w:t>
        <w:br/>
        <w:t>Төрдегі қос азаматымыз ұлты өзге келіңдерімізді, балаларын</w:t>
        <w:br/>
        <w:t>таныстырғанда әлгіндей тосындау, таңқалыс лебіздер шығып</w:t>
        <w:br/>
        <w:t>кетеді. Сондайда Талғат ашық айтады: “Әйелім Виктория,</w:t>
        <w:br/>
        <w:t>латыш қызы. Балаларымның атын өзі қазакша қояйық деп</w:t>
        <w:br/>
        <w:t>өтінген соң Данияр, Кәмиләдеп атадық. Аз-кем қазақшасы</w:t>
        <w:br/>
        <w:t>бар. Қазакдәстүрін үйренуге құштар” дейді.</w:t>
        <w:br/>
        <w:t>Торғайда жүргенде Тоқтар “Талғатқа үлкен сенім артамын”</w:t>
        <w:br/>
        <w:t>дейтін зор үмітпен. Сол үміті ақталғандай ғой. Бұл қасиетті</w:t>
        <w:br/>
        <w:t>жерекеуіне де ғарыштық бақыт сыйлады емес пе?</w:t>
        <w:br/>
        <w:t>Тоқтар алаңсыз жата алсын ба, Талғат қонардан бір күн</w:t>
        <w:br/>
        <w:t>ерте келіп, Арқалықта құтқару-іздестіру бригадасының</w:t>
        <w:br/>
        <w:t>құрамында тыңғылықты әзірлік жұмыстарын жүргізді.</w:t>
        <w:br/>
        <w:t>Жүрегіне жақын қаланы аралап, оның “құрметті азаматы”</w:t>
        <w:br/>
        <w:t>ретінде тыныс-тіршілігімен танысып, кәусарауасын арман-</w:t>
        <w:br/>
        <w:t>сыз жұтып, Талғатын елегзи күтіп жүр еді. Күрт бұзылған күн</w:t>
      </w:r>
    </w:p>
    <w:p>
      <w:r>
        <w:t>264 Әлін Қайсар</w:t>
        <w:br/>
        <w:t>“лм уст, --------.--------.......-----...-----...-.-...............</w:t>
        <w:br/>
        <w:t>бекемдеу мақсатымен айшылықалыс жерден келген іскер адам</w:t>
        <w:br/>
        <w:t>ойындағысынтындырған соң, тосын шаһардың тарихи, мәдени</w:t>
        <w:br/>
        <w:t>орындарын аралап, сұлулық көрінісін тамашаласа - оның</w:t>
        <w:br/>
        <w:t>туристен несі кем? Мысалы, Парижге бардыңделік. Құмарлық</w:t>
        <w:br/>
        <w:t>отың маздап жүре берер...Елисей алаңын аралау, Луврды</w:t>
        <w:br/>
        <w:t>тамашалау, опера театрына бару... Ой-өрісің танымдық</w:t>
        <w:br/>
        <w:t>жағынан байи түсер. Аралаған жеріңнің бәрі сені турист</w:t>
        <w:br/>
        <w:t>ретінде бағалап құрметтейді, мінсіз қызметін көрсетеді.</w:t>
        <w:br/>
        <w:t>Туриспін деп кеуде соғуыңа болады. Яғни, іскер-турист! Осы</w:t>
        <w:br/>
        <w:t>түсінік астаналық шенеуніктерге көп парыз жүктейді.</w:t>
        <w:br/>
        <w:t>Елорданы осы заманғы әлемдік стандарттарға сай келетін қала</w:t>
        <w:br/>
        <w:t>ретінде, сондай-ақ оны Еуразиядағы халықаралық ықпалдас-</w:t>
        <w:br/>
        <w:t>тықтың ірі орталықтарының бірі ретінде дамыту жолында</w:t>
        <w:br/>
        <w:t>күрделі шаралар жүзеге асып жатқан кезеңде іскерлік туризм</w:t>
        <w:br/>
        <w:t>проблемаларын бүге-шігесіне дейін зерттеп, нақты жұмыс</w:t>
        <w:br/>
        <w:t>істеуге ықыласты олар. Сондықтан да шығар, әкім Асқар</w:t>
        <w:br/>
        <w:t>Мамин кезекті бір жедел кеңесте осы мәселені күн тәртібіне</w:t>
        <w:br/>
        <w:t>шығарып, тиісті сала мамандарын біраз ширақтырып алған.</w:t>
        <w:br/>
        <w:t>Оныменде шектелмей, бұл мәселені үнемі бақылау қырынан</w:t>
        <w:br/>
        <w:t>шығармай отырады.</w:t>
        <w:br/>
        <w:t>Туризмге деген ықылас қаланың кластерлік экономика-</w:t>
        <w:br/>
        <w:t>сының ең басым бағыттарының бірі есептелетіндіктен де</w:t>
        <w:br/>
        <w:t>айрықша мәнге ие болып отырдеуге негізбар. Бұл сала алдағы</w:t>
        <w:br/>
        <w:t>уақытта қалай өркендетілмек? Кәсіпкерлік және өнеркәсіп</w:t>
        <w:br/>
        <w:t>департаментінің директоры М.Нығматуллинаның мәлім-</w:t>
        <w:br/>
        <w:t>деуінше, салаға жүргізілген нақты талдаулар өрелі өзгеріс-</w:t>
        <w:br/>
        <w:t>тердің болатынына куәлікететіндей.</w:t>
        <w:br/>
        <w:t>Келіп-кетімді адамдардыңтуристік сапарларының мәнісін</w:t>
        <w:br/>
        <w:t>сараптағанда белгілі болған жайт мынадай. Олардың саны</w:t>
        <w:br/>
        <w:t>жылдан-жылға ортаесеппен 20-30 пайыз өсіп келеді. Көпшілік</w:t>
        <w:br/>
        <w:t>туристер Астанаға іскерлік әрі кәсіптік мақсатпен ат басын</w:t>
        <w:br/>
        <w:t>бұрады. Демек, осының өзінен олардың ойға алған істерін</w:t>
        <w:br/>
        <w:t>орындаудың мүмкіндік аясы кеңи түскенін аңғару қиын емес.</w:t>
        <w:br/>
        <w:t>Дегенмен бір нәрсенің басы ашық қалып отырғандай.</w:t>
        <w:br/>
        <w:t>Іссапармен келушілер қатарының көбейгенімен, Астанада</w:t>
        <w:br/>
        <w:t>туристік сала дами бастады деп, өзімізді-өзіміз алдарқатудың</w:t>
        <w:br/>
        <w:t>ешқандай жөні жоқ секілді. Ал шетелдік туристік топтарға</w:t>
        <w:br/>
        <w:t>Жанығу 259</w:t>
        <w:br/>
        <w:t>ЛЗ ----7-----------------------------------З усы</w:t>
        <w:br/>
        <w:t>қоғамдық пікірді жалаулатқан жайсаң жандардың жалыны:</w:t>
        <w:br/>
        <w:t>басылмай жанығып-ақ бақты. Жоғарыдағы мысалымыздан:</w:t>
        <w:br/>
        <w:t>көрінгендей, Кейкі бабамыздың мүсіндері орнатылды, 125:</w:t>
        <w:br/>
        <w:t>жылдығы аталып өтті. Осы шаралардың бәріне қажетті:</w:t>
        <w:br/>
        <w:t>қаражат әлгі қор мен ынталытоптың тырбанып жинастырған:</w:t>
        <w:br/>
        <w:t>несібесінен құрастырылған еді. Бір сүйсінерлігі сол, бұларға:</w:t>
        <w:br/>
        <w:t>қолдау көрсетіп, сүйеу болған мейірімді адамдар да табылды.:</w:t>
        <w:br/>
        <w:t>Сондай ақ жүрек жанның бірі халқымыздың аяулы қызы:</w:t>
        <w:br/>
        <w:t>Алтыншаш Жағанова еді. Олаталмыш қорға 350 мыңтеңгеніңі.</w:t>
        <w:br/>
        <w:t>балалар киімін табыс етіп, осы аналық шапағатымен-ақ"</w:t>
        <w:br/>
        <w:t>шалғайдағы ауыл балаларының -- Кейкі ұрпақтарының сәл!</w:t>
      </w:r>
    </w:p>
    <w:p>
      <w:r>
        <w:t>де болса нәпакаға кенеліп, маркаюына себін тигізді. Бүгіндері:</w:t>
        <w:br/>
        <w:t>“әй-әй апам Алтыншаштың сыйлығы” деп күпиіп жүрген!</w:t>
        <w:br/>
        <w:t>бүлдіршіндердің кейпіне қарасаңыз, көңіл тояттап қалады.)</w:t>
        <w:br/>
        <w:t>Сәбилер санасына сәуле себезгілеген мұндай адамгершіліктен!”</w:t>
        <w:br/>
        <w:t>айналмассыз ба!? Дегенмен кордың тікелей мүдде-мақсаты:</w:t>
        <w:br/>
        <w:t>тіптен өзгеше мағыналы екендігі аян. Оның тап қазіргі:</w:t>
        <w:br/>
        <w:t>табанды қарекетінің темірқазығына-- бабамыздың бас сүйегін:</w:t>
        <w:br/>
        <w:t>туған топырағына жеделдетіп алдырту қасиетті парызға:</w:t>
        <w:br/>
        <w:t>айналып отырғой. Ендешеалған беттен қайтпасқа керек. Қор:</w:t>
        <w:br/>
        <w:t>мүшелерінің мұқият көздегені де осы баянды бағыт. ,</w:t>
        <w:br/>
        <w:t>Бағытты бағамдап қойып, алаңсыз отырудан асқан қиянат:</w:t>
        <w:br/>
        <w:t>жоқ. Шүкір, бұлар ондайдан аулақ. Тек дәрменсіздік демі!</w:t>
        <w:br/>
        <w:t>біткенше дел-сал күйге түсіре көрмесін деңіз. Қазіргі іс-!</w:t>
        <w:br/>
        <w:t>қимылдың теперішке тірелуінің бір түйіні мынау. Торғай!</w:t>
        <w:br/>
        <w:t>облысының былтырғы көктемде таратылып кетуі пәрменді”:</w:t>
        <w:br/>
        <w:t>басталған шаралардың тарс тежеліп қалуынаалпарып соқтыр-&lt;</w:t>
        <w:br/>
        <w:t>ды. Жанашыр әкімдер ыдырады. Тек осы жерде олардың!</w:t>
        <w:br/>
        <w:t>біреуіне ғана -- бұрынғы облыс әкімінің орынбасары Р.Х.Са-</w:t>
        <w:br/>
        <w:t>риеваға үміт артуға негіз бар. Ол бүгіндері Қазақстан!</w:t>
        <w:br/>
        <w:t>Республикасы Орталық мемлекеттік мұрағатыныңдиректоры! қ</w:t>
        <w:br/>
        <w:t>болып қызмет істейді. Кезінде өзі мұрындық болған істі"</w:t>
        <w:br/>
        <w:t>(бабамыздың бас сүйегін қайтарып алуға- Қ.Ә.) ыждаһаттап,/</w:t>
        <w:br/>
        <w:t>тиянақтауға оның бүгінгі лауазымдық құзыры да жетелеп:</w:t>
        <w:br/>
        <w:t>тұрған сыңайлы. Не нәрсені де қызу, қынулы атқарып, әр!</w:t>
        <w:br/>
        <w:t>карекеттің қыбын дөп басатындығымен ерекшеленетін Рысты</w:t>
        <w:br/>
        <w:t>Халесқызы Ресей жаққа қайта сұрау салып, орта жолда"</w:t>
        <w:br/>
        <w:t>Жанығу 265:</w:t>
        <w:br/>
        <w:t>ТЛ“ 7---------------------------------------------------------------- зет с ее</w:t>
        <w:br/>
        <w:t>мінсіз қызмет ету, міне, мақсатты іс сонда ғана КЕМЕЛДЕНЕ!</w:t>
        <w:br/>
        <w:t>түспекші. Бізде осы жағы қандай деңгейде екен?</w:t>
        <w:br/>
        <w:t>Әрине, туристік мақсаттағы келіп-кетудің жөңі бір басқа!</w:t>
        <w:br/>
        <w:t>екендігінде дау бар ма? Айдай әлемге атақ-даңқы жайыла”</w:t>
        <w:br/>
        <w:t>бастаған Астананың әлеуметтік-экономикалық, мәдени,"</w:t>
        <w:br/>
        <w:t>рухани тіршілігімен танысу сырт қонақтың көздегені болса,"</w:t>
        <w:br/>
        <w:t>соның бәріне қолайлылықтуғызу да оңай міндетемес. Бірақ</w:t>
        <w:br/>
        <w:t>жаман үйді қонағы билейдінің кебін келтірмес үшін, басты:</w:t>
        <w:br/>
        <w:t>қаланың намысынүлгілі қызметауанымен қорғап қалу қандай:</w:t>
        <w:br/>
        <w:t>ғанибет, десеңізші. Өкінішке қарай турист күтудің дәл осы”</w:t>
        <w:br/>
        <w:t>буынында кемшін тұстар көп. 4</w:t>
        <w:br/>
        <w:t>Жайлы жатын-орынсызне береке болмақ? Басты талаптың:</w:t>
        <w:br/>
        <w:t>біріосыған тіреледі. Рас, елордада конакүйдің қандай қиындығы:</w:t>
        <w:br/>
        <w:t>болуы мүмкін деушілертабылар. Істел тұрғандары бар, салынып”</w:t>
        <w:br/>
        <w:t>жатқандары бар. Орынтаншылығы болмайтындай күйде, бәрі.“</w:t>
        <w:br/>
        <w:t>Бірақ бұл сезім шынайы шындық пердесін аша алмайтыны?</w:t>
        <w:br/>
        <w:t>анық. Жедел өсіп жатқан қалада қонақ үйлер жүйесіде шапшаң?</w:t>
        <w:br/>
        <w:t>қарқынмен дамуы қажеттігін өмірдің өзі дәлелдеп отыр. Сондай”</w:t>
        <w:br/>
        <w:t>олқылықтардан қонақтардың кей ретте өз мүмкіндігінесайма-%</w:t>
        <w:br/>
        <w:t>сай орналаса алмау фактілеріде кездеседі. Бүгіндері қонақүй:</w:t>
        <w:br/>
        <w:t>нөмірлерінің жалпы саны 1529 болса, оларға бір кезектегі:</w:t>
        <w:br/>
        <w:t>сыйымдылық деңгейі 2530 адам екен. Ал ірі халықаралық”</w:t>
        <w:br/>
        <w:t>жиындардың кезінде қалаға 4 мыңға жуық адам келетінін:</w:t>
        <w:br/>
        <w:t>ескерсек, осынау салыстырмалы саннан біраз проблеманың”!</w:t>
        <w:br/>
        <w:t>басы қылтиятыны сезіледі. Сондай қысылтаяң шақтарда бір:</w:t>
        <w:br/>
        <w:t>қонақ үйлік кереует-орынға 2 мейманнан қисаятынын:</w:t>
        <w:br/>
        <w:t>болжауға болады. Бұл енді өз атымен атасақ, үлкен кемшілік.“</w:t>
        <w:br/>
        <w:t>Жәнедеастана имиджіне көлеңкетүсіретін олқылық. )</w:t>
        <w:br/>
        <w:t>Қонақ үйлердің жамбаспұлы қандай? Бұл жөнінен де?</w:t>
      </w:r>
    </w:p>
    <w:p>
      <w:r>
        <w:t>ойласатын жайттар бар. Кім де кім қалтасына қарай көсіледі:</w:t>
        <w:br/>
        <w:t>емес пе? Қымбат үркітеді, арзан үйірілтеді. Санаға билік!</w:t>
        <w:br/>
        <w:t>жүрмейді. Егер әрине түскен орыны мінсіз қызметімен,</w:t>
        <w:br/>
        <w:t>айрықша қасиетімен әрбір жанның колайына жағып жатса-:</w:t>
        <w:br/>
        <w:t>онда әңгіме басқаша ғой. Ал Қазақстанға қарағанда халқының?</w:t>
        <w:br/>
        <w:t>табыс мөлшері айтарлықтай жоғары елдердегі қонақүйлердің:</w:t>
        <w:br/>
        <w:t>тарифінен ешбір кем түспейтін нөмірлерге кімнің зауқы соға”</w:t>
        <w:br/>
        <w:t>қояр дейсіз. Бірақ соншама жерден келіп қалған соң көнеді-%</w:t>
        <w:br/>
        <w:t>Жанығу 263</w:t>
        <w:br/>
        <w:t>лнззНззззИзНВИНВИЗИНВИНИИИНИНИИИНИНИИИнЕн кк ика... &gt;... ей</w:t>
        <w:br/>
        <w:t>Қостанай өңіріндегі Науырзым қорығы, берітінге дүрбіңді</w:t>
        <w:br/>
        <w:t>тураласаң Қорғалжынның қопалы көлі, ал жер жаннатымен</w:t>
        <w:br/>
        <w:t>жаныңды жадыратқың келсе Жетісу аймағы тұтас суретімен</w:t>
        <w:br/>
        <w:t>тұра қалар-ау. Ал Астанаға туризм терезесінен қарап көрсек</w:t>
        <w:br/>
        <w:t>ше? Не ілігер екен көзімізге?</w:t>
        <w:br/>
        <w:t>Әрине, әлдебір көңіл аңсарын аулаған тұста көкейге әу</w:t>
        <w:br/>
        <w:t>бастан конымды ұялаған сөзтеркіні өзіндік мән-мазмұнымен</w:t>
        <w:br/>
        <w:t>ойды билеп ала жөнелмейтін бе еді. Соның кебі келді.</w:t>
        <w:br/>
        <w:t>Ынтазарлық оянды, сана сарапшылдықміндетіне кірісті. Тіл</w:t>
        <w:br/>
        <w:t>ұшына Елбасының биылғы халыққа Жолдауында айтқан уәлі</w:t>
        <w:br/>
        <w:t>сөзі орала кетті: “Әлемдік бизнестің, іскерлік туризмнің,</w:t>
        <w:br/>
        <w:t>халықаралық маңызы бар ғылыми және мәдени шаралар</w:t>
        <w:br/>
        <w:t>өткізудің тартымды орнына айналдыру үшін қаланың беделдік</w:t>
        <w:br/>
        <w:t>бейнесін көтере беруге баса көңіл бөлу керек”. Әңгіме Астана</w:t>
        <w:br/>
        <w:t>қаласына қатысты айтылып отыр.</w:t>
        <w:br/>
        <w:t>Болашақты мегзеп айтылған ұрымтал сөз. Аясына бәрі</w:t>
        <w:br/>
        <w:t>сыйып тұр. Бір қарағанда, қазірдің өзінде Елорда төрткүл</w:t>
        <w:br/>
        <w:t>дүниенің назарын аударуымен де ерекшеленген. Жоғарыдағы</w:t>
        <w:br/>
        <w:t>талаптың біразы мақсатты түрде жүзеге асып жатқандай.</w:t>
        <w:br/>
        <w:t>Таратып көрсек, әлемдік бизнес мұндаасырыпайтқандықемес,</w:t>
        <w:br/>
        <w:t>ағылып жатыр. Мысалдесеңіз: жаңа кала аймағындағы бірнеше</w:t>
        <w:br/>
        <w:t>әлемдік үлгідегі нысандар ше? Басқасын жіктеп жатпаса да</w:t>
        <w:br/>
        <w:t>болады. Ал халықаралық шаралардыңұйымдастырылып, өтуінен</w:t>
        <w:br/>
        <w:t>декендеемеспіз. Сонғы төбелі де мәртебелі жиын -- әлемдікдін</w:t>
        <w:br/>
        <w:t>жетекшілерінің сындарлы бас қосуы еді ғой. Осындай ілгерілеу</w:t>
        <w:br/>
        <w:t>үрдісі Елбасы талап етіп отырған -- шаһардың беделдік</w:t>
        <w:br/>
        <w:t>бейнесін көтеруге жәрдемдесері сөз еді. Осы беделдік бейнеге</w:t>
        <w:br/>
        <w:t>қызмет ететін тағы бір тұжырым-- іскерлік туризмді жақсы</w:t>
        <w:br/>
        <w:t>жолға қоюмен тікелей сабақтасып жатады.</w:t>
        <w:br/>
        <w:t>Іскерлік туризм дегеніміз не? Алдымен турист мағынасын</w:t>
        <w:br/>
        <w:t>ашып көрелік. Сәз жоқ көз алдымызға табиғат аясындағы</w:t>
        <w:br/>
        <w:t>жорық көлбең ете қалар: тігілген шатыр, арқадағы рюкзак,</w:t>
        <w:br/>
        <w:t>шалқымаотбасындағы шабытты ән, түрлі спорттықойындар,</w:t>
        <w:br/>
        <w:t>тәбет ашар балық қалбырының кермек иісі... Тіпті турист</w:t>
        <w:br/>
        <w:t>дегенімізді қашық жерге шығып, тәуліктен астам уақыт</w:t>
        <w:br/>
        <w:t>тұрақты жүріп-тұрған адамды ен тағып даралап, дәлдеп атап</w:t>
        <w:br/>
        <w:t>жатады. Аліскерліктіту еткен туристің жайы белгілі. Бизнесін</w:t>
        <w:br/>
        <w:t>260 Әлім Қайсар</w:t>
        <w:br/>
        <w:t>халат ус, ------------..-... 33-3...</w:t>
        <w:br/>
        <w:t>опырылып қалған істітірілтсе, халық алғысына бөленер еді-</w:t>
        <w:br/>
        <w:t>ау! Елдегілер осылайша армандайды. Негізі бар үкілі үміт.</w:t>
        <w:br/>
        <w:t>Бұрындары Торғайдағы 1916 жылғы ұлт-азаттық көтерілісінің</w:t>
        <w:br/>
        <w:t>екі жүздей ерлерінің ұмытыла бастаған есімдерін қайта</w:t>
      </w:r>
    </w:p>
    <w:p>
      <w:r>
        <w:t>жаңғыртуға себепші, жанашыр болған зиялы ханымның</w:t>
        <w:br/>
        <w:t>жадынан бұл мәселелердің әсте шыға қоймағанын онымен</w:t>
        <w:br/>
        <w:t>пікірлескенде әбден аңғаруға болады. Содан да дәмеліміз...</w:t>
        <w:br/>
        <w:t>Қайткенде де, бұл шаруаны бір жағына ықтияттап шығар-</w:t>
        <w:br/>
        <w:t>майынша халық алаңдаушылығы басыла қоймайтын болар.</w:t>
        <w:br/>
        <w:t>Оның үстіне бұл Торғай өлкесінің жұртшылығы соңғы</w:t>
        <w:br/>
        <w:t>жылдары саяси қуғын-сүргін құрбандарын ақтап, адалдық</w:t>
        <w:br/>
        <w:t>аясына алып шығудың көрнекі мысалдарын көзбен көріп те</w:t>
        <w:br/>
        <w:t>үлгерген еді. Айталық, бұған осы өңірде Ахаң, Жақаңның</w:t>
        <w:br/>
        <w:t>(Байтұрсынов пен Дулатов) әспеттеліп, мерейтойлары</w:t>
        <w:br/>
        <w:t>өткізілуі, олардың үлкенді-кішілі мұражайларының ашылуы</w:t>
        <w:br/>
        <w:t>өлшеусіз рухани байлыққа кенелтті. Ал, М.Дулатұлының</w:t>
        <w:br/>
        <w:t>айдауда жүріп Карель елінде қалған мүрдесі 60 жылға</w:t>
        <w:br/>
        <w:t>тақағанда қабірден қазып алынып, туған топырағына</w:t>
        <w:br/>
        <w:t>жерленуі жерлестерін, барша қазақстандықтарды қатты</w:t>
        <w:br/>
        <w:t>тебіренткені мәлім. Енді ел үміті өз ұлтының асқан өрені</w:t>
        <w:br/>
        <w:t>М.Шоқайдың Берлиндегі сүйегін Отанына табыстыру - ұлы</w:t>
        <w:br/>
        <w:t>мұратына артылып, тағы бір елеңдеуге түскен. Тәңірім-ау,</w:t>
        <w:br/>
        <w:t>күпті көңілді кім басар десеңізші! Бір бұлармен шектелмес,</w:t>
        <w:br/>
        <w:t>өмір әлі тұңғиық сырларын тосыннан тосарына шүбә жоқ.</w:t>
        <w:br/>
        <w:t>Оған да орайласып жатқан тұспалдар түрткі болары заңды.</w:t>
        <w:br/>
        <w:t>Міне, екі жылдың үдесінде халық жадының тарихи тәліммен</w:t>
        <w:br/>
        <w:t>жаңғыратүсуіде ойды сан-саққа жүгіртіп, мол дәмелендіреді.</w:t>
        <w:br/>
        <w:t>Әлі күнге атаусыз қалған арыстар катарын анықтап, олардың</w:t>
        <w:br/>
        <w:t>пәктігін айдай әлемге паш ету бүгінгі ұрпақ парызы. Жәнеде</w:t>
        <w:br/>
        <w:t>сағыздай созбай, шапшаң үлгертетін өркенді іс. Аянатын,</w:t>
        <w:br/>
        <w:t>қобалжитын, қорғалақтайтын дәнеңе жоқ, шыдаммен шыңға</w:t>
        <w:br/>
        <w:t>өрмелейтін шақ туғандай. Аруақ алдында абын-күбіңсіз</w:t>
        <w:br/>
        <w:t>салиқалы, саналы парыз өтеу үшін де күрескерлік қасиет</w:t>
        <w:br/>
        <w:t>қажет. Соған бар дәтімізбен, іңкәрлікпен араласа алсақ,</w:t>
        <w:br/>
        <w:t>қанекей.</w:t>
        <w:br/>
        <w:t>Осынау күрделіде аңсарлы мүддетөңірегінде сөз өрбіткенде</w:t>
        <w:br/>
        <w:t>өткен-кеткеннің еске оралуы орынды ғой. Мұнысабакретінде</w:t>
        <w:br/>
        <w:t>250 Әлім Қайсар</w:t>
        <w:br/>
        <w:t>“лғ 2 772-----ҢҢҢ-------33.3.3.3........3.3.3.3.33333333..3333333333333.33.3---ы</w:t>
        <w:br/>
        <w:t>лысты. 127 тәуліктік ғарыш сапарындаекіреташыққкеңістікке</w:t>
        <w:br/>
        <w:t>шығып, жалпы ұзақтығы он бір сағатқа созылған техно-</w:t>
        <w:br/>
        <w:t>логиялықжұмыстартындырды. Арнайы құрылған бағдарлама</w:t>
        <w:br/>
        <w:t>бойынша Қазақстан халық шаруашылығының мүлделері үшін</w:t>
        <w:br/>
        <w:t>тиісті ғылыми эксперименттер жүргізді. Атап айтқанда,</w:t>
        <w:br/>
        <w:t>мемлекетіміздің табиғи ресурстары зерттелді. Әсіресе, еліміздің</w:t>
        <w:br/>
        <w:t>оңтүстік, батыс аймақтары, Арал бойы ыждағатпен суретке</w:t>
        <w:br/>
        <w:t>түсіріліп алынды. Дәстүрлі астрофизикалық пайымдауларда</w:t>
        <w:br/>
        <w:t>жалғастырылды. Сондай-ақ, ғарышкерлер кристаллография</w:t>
        <w:br/>
        <w:t>саласында бірқатар технологиялықтәжірибелер жасады.</w:t>
        <w:br/>
        <w:t>Осының бәрінің тиімділігі қашан белгілі болады деп</w:t>
        <w:br/>
        <w:t>шыдамсызданатындарда табылар. Бәріне уақыт төреші ғой.</w:t>
        <w:br/>
        <w:t>Ғалымдарымыз Талғат әкелген қобдишалардың сырын</w:t>
        <w:br/>
        <w:t>жалықпай ашатын болса, біздің ғарыштық ғылымымызға</w:t>
        <w:br/>
        <w:t>өлшеусіз үлес қосыларына сенім бар. Ол өзінің негізгі</w:t>
        <w:br/>
        <w:t>міндеттерін күрделі жағдайда білімдарлықпен, шеберлікпен</w:t>
        <w:br/>
        <w:t>орындап оралды. Осы жағы көңілге медет. Ендігісіорбиталық</w:t>
        <w:br/>
        <w:t>“Мир” стансасында ұшуды жалғастырып қалған А.Викто-</w:t>
        <w:br/>
        <w:t>ренко, Е. Кондакова, үш жүзтәуліктіартка тастаған ұшқыш-</w:t>
        <w:br/>
        <w:t>дәрігер В. Поляковсияқты әріптестерінің үлесіне тиеді.</w:t>
        <w:br/>
        <w:t>«Арқалық әуежайы мерекедегідей безендірілген. Үш</w:t>
      </w:r>
    </w:p>
    <w:p>
      <w:r>
        <w:t>мемлекеттің - Қазақстан, Ресей, Алмания тулары желбіреп</w:t>
        <w:br/>
        <w:t>тұр. Халық көп, мәре-сәре. Жұманың түсіне таман мұнда</w:t>
        <w:br/>
        <w:t>Жезқазғаннан Нұрсұлтан Әбішұлы ғарышкерлерді қарсы алу</w:t>
        <w:br/>
        <w:t>үшін ұшып келген еді... Облыс орталығының бірнеше</w:t>
        <w:br/>
        <w:t>кәсіпорындарын аралап үлгерген Елбасы қасына облыс әкімін</w:t>
        <w:br/>
        <w:t>алып,екіңді кезінде ресейліктер даярлаған арнайы тікұшақпен</w:t>
        <w:br/>
        <w:t>Талғаттардың қонатын жеріне аттанып кетті. Тікұшақтар</w:t>
        <w:br/>
        <w:t>басқа мемлекеттікті болған соң амал бар ма, “орын жоқ” деген</w:t>
        <w:br/>
        <w:t>нұсқаумен облыс басшылары, тіпті Елбасымен ере келген</w:t>
        <w:br/>
        <w:t>бұқаралықақпарат құралдарының өкілдері, әрине біздер де,</w:t>
        <w:br/>
        <w:t>ысырылып қалдық...</w:t>
        <w:br/>
        <w:t>Кешікпей әуежайға қуанышты хабар жетті. Алматы</w:t>
        <w:br/>
        <w:t>уақытымен 17 сағат 03 минөтте “Союз ТМ-19” ғарыш</w:t>
        <w:br/>
        <w:t>кемесінің командирі Юрий Маленченко, борт-инженер Талғат</w:t>
        <w:br/>
        <w:t>Мұсабаев және алманиялық азамат Ульф Мербольд құлдилау</w:t>
        <w:br/>
        <w:t>аппаратымен Арқалықтың солтүстік-шығысындағы Жаңадала</w:t>
        <w:br/>
        <w:t>256 Әлім Қайсар</w:t>
        <w:br/>
        <w:t>қаласында, Амантоғай ауданының “Ақтас” ұжымдық</w:t>
        <w:br/>
        <w:t>кәсіпорнындабатырдыңекімүсінітұғырға қонақтап, ұрпақтар</w:t>
        <w:br/>
        <w:t>мойнындағы батпан жүк жеңілдей түскендей еді. Жә, жүдә</w:t>
        <w:br/>
        <w:t>сыпырылмаған, әлі де өтелетін өлшеусіз өтем бар-тын. Ол</w:t>
        <w:br/>
        <w:t>қандай міндет?! Бәрі бәз-баяғы қасиетті бабамыздың қайран</w:t>
        <w:br/>
        <w:t>бас сүйегіне келіп тіреледі. Ендігі әңгіменің түп-төркіні сол</w:t>
        <w:br/>
        <w:t>бағытқа ойыстырылады...</w:t>
        <w:br/>
        <w:t>Турасын айту керек, Құлан Кейкі батырдың бас сүйегін</w:t>
        <w:br/>
        <w:t>туған топырағына қайтарып, мүрдесімен қосып арулап қайта</w:t>
        <w:br/>
        <w:t>жерлеу мақсатында бұрынғы Торғай облысының әкімшілігі</w:t>
        <w:br/>
        <w:t>елеулі жұмыстар жүргізді. Мәліметтер ізіменжан-жаққа сұрау</w:t>
        <w:br/>
        <w:t>салынды. Сондай бір жолданған өтінішке ресми жауап</w:t>
        <w:br/>
        <w:t>Мәскеуден 1995 жылдың 24 наурызында қайтарылыпты:</w:t>
        <w:br/>
        <w:t>“Министерство Иностранных Дел Российской Федерации</w:t>
        <w:br/>
        <w:t>свидетельствует свое уважение Посольству Республики</w:t>
        <w:br/>
        <w:t>Казахстан в Москве и в ответ на ноту МИД РК М 19/63 от</w:t>
        <w:br/>
        <w:t>13.01.95 г. имеет честьсообшитьследуюшее:</w:t>
        <w:br/>
        <w:t>Череп Кейки Кокембаева действительно хранится в</w:t>
        <w:br/>
        <w:t>антропологическом фонде Кунсткамеры г. С-Петербурга,</w:t>
        <w:br/>
        <w:t>будучи одним Из множества других обьектов коллекции,</w:t>
        <w:br/>
        <w:t>формировавшейся на протяжении столетий различными</w:t>
        <w:br/>
        <w:t>путями, так же как и коллекции других музсев мира.</w:t>
        <w:br/>
        <w:t>Указом Президента РФ от 18 декабря 1991 г, Кунсткамера</w:t>
        <w:br/>
        <w:t>включена в число особо ценных обьектов культуры, которые в</w:t>
        <w:br/>
        <w:t>соответствии с Российским законодательством являются</w:t>
        <w:br/>
        <w:t>федеральной собственностью и не поллежат любым формам</w:t>
        <w:br/>
        <w:t>отчуждения, втом числе вчасти отдельных обьектов хранения.</w:t>
        <w:br/>
        <w:t>Соответствуюшее разьяснения уже было сделано в ответе</w:t>
        <w:br/>
        <w:t>директора МАЭ РАНД.и.н., профессора А. С. Мельникова</w:t>
        <w:br/>
        <w:t>на письмоакадемика АН Казахстана М. К. Козыбаева от 16</w:t>
        <w:br/>
        <w:t>августа 1994 г.</w:t>
        <w:br/>
        <w:t>Посольству Республики Казахстан</w:t>
        <w:br/>
        <w:t>г. Москва</w:t>
        <w:br/>
        <w:t>Просьба о передаче черепа Кейки Кокембаева может быть</w:t>
        <w:br/>
        <w:t>рассмотрена Российской стороной лишь в случае, если она</w:t>
        <w:br/>
        <w:t>поступит от близких родетвенников, (потомков) намереваю-</w:t>
      </w:r>
    </w:p>
    <w:p>
      <w:r>
        <w:t>шихся передать останки захоронению”.</w:t>
        <w:br/>
        <w:t>Жанығу 261</w:t>
        <w:br/>
        <w:t>Лл" --...----------------------------ус е -</w:t>
        <w:br/>
        <w:t>жіктегелі отырмыз. Бәз бір жылдары Эрмитаждан казактың:</w:t>
        <w:br/>
        <w:t>тай қазаны өз ұясына -- Түркістанға “жұлып” әкелінгені,</w:t>
        <w:br/>
        <w:t>екінің бірінің есінде. “Жұлып” деуіміздіңде жаны бар, бұлоқиға</w:t>
        <w:br/>
        <w:t>қызыл империяның аузынан шоқ бүріккен тұсының өзінде:</w:t>
        <w:br/>
        <w:t>еш қаймығусыз жүзеге асырылып еді. “Ұлтшылдық” пиғыл-</w:t>
        <w:br/>
        <w:t>дан сескенбай-ақ, серке мінезбен, қазақы мәрттікпен</w:t>
        <w:br/>
        <w:t>орындалған-тын. Ал, еліміздің егемендігі жағдайында Кейкі.</w:t>
        <w:br/>
        <w:t>батырдың бас сүйегін сұрап ала алмай, сергелдеңге түсуімізді</w:t>
        <w:br/>
        <w:t>кім қалай, кандай мінезге жорымақтүге!</w:t>
        <w:br/>
        <w:t>Біздіңше, әзіргі күйіміз - дәрменсіздіктін дәп өзі! Басқаша:</w:t>
        <w:br/>
        <w:t>ақталуға болмайды, араша жоқ өзге. Елдікке, намысқа сын.</w:t>
        <w:br/>
        <w:t>осынау тұста мемлекеттік тұрғыдан қолдау көрсетілмесе, іс</w:t>
        <w:br/>
        <w:t>аяғы құрдымға кетуі мүмкін. Сол себепті бір ұсыныс туын-</w:t>
        <w:br/>
        <w:t>дайды. Осынауасыл міндетті халық бірлігі мен ұлттықтарих</w:t>
        <w:br/>
        <w:t>жылын өткізу жөніндегі мемлекеттік комисссияның құзырына;</w:t>
        <w:br/>
        <w:t>енгізсе қандай онды болар еді. Ендіүш жылдан (2001 ж.) соң.</w:t>
        <w:br/>
        <w:t>батырдың туғанына 130 жыл толатын кезең де таяп келеді,</w:t>
        <w:br/>
        <w:t>соған аталмыш шара үлгертілсе құба-құп.</w:t>
        <w:br/>
        <w:t>Кейкі батырдың сөзідейтін маржан тіркестер ел арасында</w:t>
        <w:br/>
        <w:t>жақұттай шашылып қалыпты. Көңіл мұны, әредікбіртүңіліс,,</w:t>
        <w:br/>
        <w:t>әйтсе де сактандырумен катар саналы көзқарасқа мегзейтін</w:t>
        <w:br/>
        <w:t>терең иірімді шымырқаныс әлеуетті бабамыздың толғаныс-</w:t>
        <w:br/>
        <w:t>тарын естір құлаққа тартымды ете түседі. Сондай сезімге атой,</w:t>
        <w:br/>
        <w:t>салатын, сол алмағайып кезеңнің селкеулі идеясын мансұқ. )</w:t>
        <w:br/>
        <w:t>еткен мірдің оғындай отты шумақ сыңары мынандай:</w:t>
        <w:br/>
        <w:t>Атқа салдым терлікті,</w:t>
        <w:br/>
        <w:t>Жауға қылдым ерлікті.</w:t>
        <w:br/>
        <w:t>Мен кеткен соң халқым-ау,</w:t>
        <w:br/>
        <w:t>Көрерсің жаудан қорлықты...</w:t>
        <w:br/>
        <w:t>Кім қалай қабылдаса, солай қабылдасын, замана тыны-/</w:t>
        <w:br/>
        <w:t>сыныңүшкірлігіндей уіл-ау!</w:t>
        <w:br/>
        <w:t>Осындай қоғамдық аласапыранның өліара тұсында ашы</w:t>
        <w:br/>
        <w:t>запыран құсқан біртуар перзент жайлы академик М. Қозыбаен”</w:t>
        <w:br/>
        <w:t>“Жауды шаптым ту байлап” деген зерттеу кітабында:</w:t>
        <w:br/>
        <w:t>.«Атақты батыр, мыңбасы, бір өзінің өмірі тұтас аңызға,</w:t>
        <w:br/>
        <w:t>айналған Кейкі сияқты ерлердің есімі ұмыт қалдырылды”</w:t>
        <w:br/>
        <w:t>депашы шындықтың өзегін суырып береді. Расында да солай</w:t>
        <w:br/>
        <w:t>Жаңығу 255</w:t>
        <w:br/>
        <w:t>-----------Һ. 3.3.1... 2... 3... зы уст е</w:t>
        <w:br/>
        <w:t>мағыналы тұстарымызда жетіп артылғандай екен. Әйтпесе,</w:t>
        <w:br/>
        <w:t>“халық жауы” атанған Кейкі Көкембайұлының мүрдесі</w:t>
        <w:br/>
        <w:t>Жыланшық бойындағы қабірде әлі күнге бас сүйегінсіз</w:t>
        <w:br/>
        <w:t>бөлектеніп жатар ма еді. Бұл осалдығымыздың өзі аруақ</w:t>
        <w:br/>
        <w:t>сыйлайтын қазақ халқының Алла алдындағы дәрменсіздігі</w:t>
      </w:r>
    </w:p>
    <w:p>
      <w:r>
        <w:t>ретінде айыпталар болса, жалтаратын жөніміз жоқ!</w:t>
        <w:br/>
        <w:t>Егемендікпен бірге бойымызға бұла күш, әл-дәрмен</w:t>
        <w:br/>
        <w:t>дарыды. Кейкі бабамызға тарихтан өзінің аласармас орнықты</w:t>
        <w:br/>
        <w:t>орны ойылып берілді. Ол туралы тарихи құжаттарда айғақты</w:t>
        <w:br/>
        <w:t>дәлел-дерек қалыптасты. Сөйтіп, азаттық алыбы арамызға :</w:t>
        <w:br/>
        <w:t>аршындай басып еңді...</w:t>
        <w:br/>
        <w:t>Даңқты батырдыңаруағынатағзым етудің түрлі жоралғысы,</w:t>
        <w:br/>
        <w:t>әсіресе, Қазақстандағы ұлт-азаттық көтерілісінің 80 жылдығы</w:t>
        <w:br/>
        <w:t>аталып өтілген тұста кең тынысты жүргізілді. Бұл айтулы :</w:t>
        <w:br/>
        <w:t>оқиғағасондай-ақ, Кейкі Көкембайұлының туғанына 125 жыл</w:t>
        <w:br/>
        <w:t>толу мерекесінің тұспалдас келуіде өзіндік үйлесім тауып, тың</w:t>
        <w:br/>
        <w:t>тағылыммен әспеттелді. Бұрын Кейкі бабаның ерлігі туралы</w:t>
        <w:br/>
        <w:t>тек қана 1926 жылы “Ауылдың” (Қостанай облыстық газеті)</w:t>
        <w:br/>
        <w:t>278-санында жалғыз деректі мақала жарияланыпты. Содан</w:t>
        <w:br/>
        <w:t>соң академик М. Қозыбаевтың “Жауды шаптым ту байлап”</w:t>
        <w:br/>
        <w:t>деп аталатын зерттеу жинағында батыр бейнесі сәтті тұлға-</w:t>
        <w:br/>
        <w:t>ланған екен. Саңғы жылдары құнды құжаттарды арқау еткен</w:t>
        <w:br/>
        <w:t>басқа да танымдық еңбектер жарияланып, халық зердесіне</w:t>
        <w:br/>
        <w:t>ұсынылуда. Бұл ретте торғайлық ақын, журналистер С.Тұр-</w:t>
        <w:br/>
        <w:t>ғынбеков, Ж.Сомжүрек, А.Байжанов, М.Сүлейменов, Ә.Қы-</w:t>
        <w:br/>
        <w:t>лышбаев көп ізденіп, елеулі туындылар берді. Әрбір шығарма</w:t>
        <w:br/>
        <w:t>батырдың алуан қырынан сыр өрбітті, тұлғаның тылсым</w:t>
        <w:br/>
        <w:t>табиғатын қырағы сынның тезінен сергектікпен өткізе білді.</w:t>
        <w:br/>
        <w:t>Бұрын тек халық Кейкі бейнесін Б.Майлин мен Ғ.Мүсі-</w:t>
        <w:br/>
        <w:t>реповтың “Аманкелді” пьесасындағы Кете батыр арқылы</w:t>
        <w:br/>
        <w:t>көзайым еткен болса, беріректе жазушы А. Нұрмановтың</w:t>
        <w:br/>
        <w:t>“Құланның ажалы” романынан көркемділікпен өрілген қиын</w:t>
        <w:br/>
        <w:t>тағдыр иесін дөп басып таныса, міне, соңғы дерекпен өрілген</w:t>
        <w:br/>
        <w:t>тұтас еңбектер шоғыры бабамыздың мәртебесін соны биікке</w:t>
        <w:br/>
        <w:t>шығандатып тастады. Сөйтіп, аруақ алдындағы парыз бірте-</w:t>
        <w:br/>
        <w:t>бірте өтеле бастаған сыңайлы. Ие, бірте-бірте... Тұтасымен</w:t>
        <w:br/>
        <w:t>емес... Кейкінің 125 жылдығы тойланған 1996 жылы Арқалық</w:t>
        <w:br/>
        <w:t>е Теңіз өксігі</w:t>
        <w:br/>
        <w:t>е Сұрапыл</w:t>
        <w:br/>
        <w:t>е Үйеңкі гүлі</w:t>
        <w:br/>
        <w:t>е Жұлындағы жегіқұрт</w:t>
        <w:br/>
        <w:t>ә Қош, немере!</w:t>
        <w:br/>
        <w:t>е Литван қызы</w:t>
        <w:br/>
        <w:t>е Тәрік етіп тәлкекті</w:t>
        <w:br/>
        <w:t>Ел үшін аянба - ерлігіңе сын,</w:t>
        <w:br/>
        <w:t>жұрт үшін аянба - жігіттігіңе сын.</w:t>
        <w:br/>
        <w:t>Бауыржан Момышұлы</w:t>
        <w:br/>
        <w:t>ІУ БӨЛІМ</w:t>
      </w:r>
    </w:p>
    <w:p>
      <w:r>
        <w:t>Жанығу 279</w:t>
        <w:br/>
        <w:t>кН ИкИКЕНИНИРИИНИНИНИИИИНИНИНИНИННИны. 22... ей</w:t>
        <w:br/>
        <w:t>жжж</w:t>
        <w:br/>
        <w:t>Нина Василенко хат ұсынды. Тілдей қағазға қомағайлана</w:t>
        <w:br/>
        <w:t>көз тастадым. Хат комбинат парткомына, кәсіподақ және</w:t>
        <w:br/>
        <w:t>комсомол ұйымдарына Н. әскери бөлімінің командование-</w:t>
        <w:br/>
        <w:t>сінен, саяси бөлімі мен барлық жеке құрамынан жолданған</w:t>
        <w:br/>
        <w:t>екен. “...Владимир Дмитриевич Василенко ефрейтор Виктар</w:t>
        <w:br/>
        <w:t>Седлецкийді ажал аузынан алып қалды. Ол екінші бір</w:t>
        <w:br/>
        <w:t>жолдасымызды құтқару үстінде жанын қиды. Бізоның ерлігін</w:t>
        <w:br/>
        <w:t>ешқашан ұмытпаймыз...”</w:t>
        <w:br/>
        <w:t>Хаттың аяғына дейін оқып шығудың өзі оңай тимеді.</w:t>
        <w:br/>
        <w:t>Басымды көтергенімде Нинаның жанарынанүстемелепүзіліп</w:t>
        <w:br/>
        <w:t>түсіп жатқан махаббат, сағыныш жасын көрдім.</w:t>
        <w:br/>
        <w:t>Қалай ғана жұбатсам екен, ерлік жасаған аяулы азаматтың</w:t>
        <w:br/>
        <w:t>асыл жарын! Аузыма сөз түспеді. Едәуір үзілістен сонғы</w:t>
        <w:br/>
        <w:t>айтқаным мынау еді:</w:t>
        <w:br/>
        <w:t>-- Сережа мен Анюта әкесіне тартып өссін!</w:t>
        <w:br/>
        <w:t>1978</w:t>
        <w:br/>
        <w:t>СҰРАПЫЛ</w:t>
        <w:br/>
        <w:t>Сейітхан Темірбаев 1922 жылы Қостанай облысы Таран</w:t>
        <w:br/>
        <w:t>ауданының Қызылжар ауылында батырақтың отбасында</w:t>
        <w:br/>
        <w:t>туған. Қызыл Армия қатарына 1941 жылы желтоқсанда</w:t>
        <w:br/>
        <w:t>Жітіқара аудандық әскери комиссариаты арқылы шақы-</w:t>
        <w:br/>
        <w:t>рылды. Соғысты Берлиндеаяқтады. Фашистік Германияның</w:t>
        <w:br/>
        <w:t>астанасын алуда көрсеткен асқан ерлігі мен батылдығы үшін</w:t>
        <w:br/>
        <w:t>коммунист, капитан Сейітхан Темірбаевқа КСРО Жоғарғы</w:t>
        <w:br/>
        <w:t>Кеңесі Президиумының 1945 жылғы 31 мамырдағы Жарлы-</w:t>
        <w:br/>
        <w:t>ғымен Кеңес Одағының Батыры атағы берілді.</w:t>
        <w:br/>
        <w:t>Батыржерлесіміз 1983 жылы 15 маусымдадүниесалды. Бұл--</w:t>
        <w:br/>
        <w:t>даңқты қаһарманның соғыстағы ерлігі мен бейбіт өмірдегі</w:t>
        <w:br/>
        <w:t>кейбір сәттерінен үзік сыр-әңгіме.</w:t>
        <w:br/>
        <w:t>Берлинге шабуыл</w:t>
        <w:br/>
        <w:t>.-1945 жылдың 28 сәуірі. Түн. Түн болғанда қандай! Еңсені</w:t>
        <w:br/>
        <w:t>қорғасындай басып, жүректі езген ерекше сұсты, қолтығына</w:t>
        <w:br/>
        <w:t>Жанығу 273</w:t>
        <w:br/>
        <w:t>нннзовиннвккккиккинккккикканикккикккиккк акикатты. 512. 6</w:t>
        <w:br/>
        <w:t>ТЕҢІЗ ӨКСІГІ</w:t>
        <w:br/>
        <w:t>Сережаның теңізді тұңғыш көруі еді. Момақан толқындар</w:t>
        <w:br/>
        <w:t>жон арқалары болар-болмас дірілдеп, жағаға дәрмені бітіп,</w:t>
        <w:br/>
        <w:t>деміүзілгендей әлсірей жығылады. Толқын сүйіп кеткен малта</w:t>
        <w:br/>
        <w:t>тастар қандай әсем! Біріне-бірі ұқсамайды. Жайлылығын</w:t>
        <w:br/>
        <w:t>айтсайшы! Тіпті Сережа өзінің туған Тобылының жаға-</w:t>
        <w:br/>
        <w:t>жайындағы сусыма құмды басып тұрғандай әсерде. Ол тәтті</w:t>
        <w:br/>
        <w:t>сезім қиялында теңіздің сонау көз жеткісіз көкжиегіне тәнті</w:t>
        <w:br/>
        <w:t>күйде арбалып қалған екен, май табанын малта тас күйдіре</w:t>
        <w:br/>
        <w:t>бастаған соң, ыршып түсті. Бірақ сонда да оның аузынан</w:t>
      </w:r>
    </w:p>
    <w:p>
      <w:r>
        <w:t>сүйсінгендік сөз шықты: “Ой, қандай тамаша!”</w:t>
        <w:br/>
        <w:t>-- Аяғынды коламтадай қақтап жатса да, қорынатын түрің</w:t>
        <w:br/>
        <w:t>жоқ қой, --дедіпапасы.</w:t>
        <w:br/>
        <w:t>Мамасы бірінші класты үздік бітірген ұлының мына</w:t>
        <w:br/>
        <w:t>каникулда тұзды суға түсіп, күнге қақтала денсаулығын</w:t>
        <w:br/>
        <w:t>шындап, шымырланып алатынын ойлап, іштей марқайып</w:t>
        <w:br/>
        <w:t>тұрды. Және былай деп қойды:</w:t>
        <w:br/>
        <w:t>- Сережаның әр нәрсені қабылдауға деген құштарлығы</w:t>
        <w:br/>
        <w:t>әкесіне тартқан. Теңізде жүзудің ерекшелігін тез-ақ меңгеріп</w:t>
        <w:br/>
        <w:t>кетер...</w:t>
        <w:br/>
        <w:t>Алыс жолдан қалжырап жаңа жеткен жас семья, бүгін тек</w:t>
        <w:br/>
        <w:t>Қара теңізді жағалаудан ғана тамашалады да, сұлу Сочидің</w:t>
        <w:br/>
        <w:t>тау бөктеріне таман тығылған бір үйіне келіп жайғасты.</w:t>
        <w:br/>
        <w:t>-- Теңіз, ертең келемін мен! -- деп айқайлаған кетерінде</w:t>
        <w:br/>
        <w:t>Сережа.</w:t>
        <w:br/>
        <w:t>Демалушылардың ең алдымен бағатыны күн райының қас-</w:t>
        <w:br/>
        <w:t>қабағы. Төсектен тұрарда аспан ашық болсаекен деп тілейді,</w:t>
        <w:br/>
        <w:t>көзі ұйқыға тығыларда да көксейтіні осы. Не керек, ат</w:t>
        <w:br/>
        <w:t>сабылтып айшылық-алыс жерден әдейі келген соң шуақты</w:t>
        <w:br/>
        <w:t>күннің мейірімінен жан жадыратып, күміс толқынның</w:t>
        <w:br/>
        <w:t>қақпақылына түсуді аңсайды. Ашық күнде теңіз қалқаны -</w:t>
        <w:br/>
        <w:t>Кавказтауының пердесіз көрінісінің өзі неге тұрады.</w:t>
        <w:br/>
        <w:t>Ерлі-зайыптылар баласын ертіп, теңіз жиегіне келіп</w:t>
        <w:br/>
        <w:t>тоқтады. Көңілсіздеу ме қалай? Әлгі әзірдесуықжаңбыртөпеп</w:t>
        <w:br/>
        <w:t>өткен-ді. Аспанды бұлт тұмшалаған. Теңізге қарасаң,</w:t>
        <w:br/>
        <w:t>аспанның ара жігін ажырату мүмкін емес. Тұтасып кеткен</w:t>
        <w:br/>
        <w:t>18-124</w:t>
        <w:br/>
        <w:t>278 Әлім Қайсар</w:t>
        <w:br/>
        <w:t>72 &lt;-..- лактаты лакты санны сан данасы аны дық асан сан аанаасаннс</w:t>
        <w:br/>
        <w:t>Теңіз дөңбекшіп жатыр. Теніздің өз дауысы, өз күңіренісі</w:t>
        <w:br/>
        <w:t>бар екендігі мына тұрған үшеуге ақикаттай көрінді.</w:t>
        <w:br/>
        <w:t>-- Мен саған, Сережа, “Теңіздің көз жасы” деген ертегі</w:t>
        <w:br/>
        <w:t>айтайын ба? - дегенше болған жоқ Владимирдің теңіз өтіне</w:t>
        <w:br/>
        <w:t>тігілген жанары үрейге толып жүре берді.</w:t>
        <w:br/>
        <w:t>-- Не болды, не көрдің? - деді тездетіп Нина күйеуінің</w:t>
        <w:br/>
        <w:t>жүзіндегі өзгерісті лезде байқап.</w:t>
        <w:br/>
        <w:t>-- Әне, көресің бе? Екі адамды айтамын... Суда жүр ғой,</w:t>
        <w:br/>
        <w:t>сорлылар!</w:t>
        <w:br/>
        <w:t>Сөйткенше болған жок, олардың жағадағылардан көмек</w:t>
        <w:br/>
        <w:t>сұраған қорқынышты әріжалбырынышты дауыстары айқын</w:t>
        <w:br/>
        <w:t>естілді.</w:t>
        <w:br/>
        <w:t>- Естимісің, Нина, әлдері құрығанға ұқсайды!-- Владимир</w:t>
        <w:br/>
        <w:t>бейне киіміне от тигеннен бетер жан ұшырыспен шешіне</w:t>
        <w:br/>
        <w:t>бастады. Қапелімде сасып қалған Нина енді бір сәтте оның</w:t>
        <w:br/>
        <w:t>теңіз өтіне кіріге тартылған толқын бөлгіш бетонның үстімен</w:t>
      </w:r>
    </w:p>
    <w:p>
      <w:r>
        <w:t>айдаһардай ашынған дарияға қас батырларша қаймықпай</w:t>
        <w:br/>
        <w:t>беттеп бара жатқанын көрді. Тоқтасаншы, деп айта алмады.</w:t>
        <w:br/>
        <w:t>Тежелмеуі де мүмкін едіоның!</w:t>
        <w:br/>
        <w:t>Бұлар жағада көп тұрды. Жоқ, тұра алмады, от басқандай</w:t>
        <w:br/>
        <w:t>бірорыннан бір орынға ыршыды. “папалаған” Сережаның жан</w:t>
        <w:br/>
        <w:t>дауысы жалғанныңтөртбұрышына естілгендей еді. Нинаның</w:t>
        <w:br/>
        <w:t>қызыл еріндері аяусыз тістелгендіктен қанталап, қан шығар-</w:t>
        <w:br/>
        <w:t>дай болды.</w:t>
        <w:br/>
        <w:t>- Е, сәт! - Үмітті көздерде ұшқын ойнайды! Олар Вла-</w:t>
        <w:br/>
        <w:t>димирдің бір адамды толқын бөлгішке көтеріп салғанын көрді.</w:t>
        <w:br/>
        <w:t>Көтеріп салды да, дәутолқынның бір шұңқырынатүсіп кеткен</w:t>
        <w:br/>
        <w:t>екіншісіне қайтаұмтылсын!</w:t>
        <w:br/>
        <w:t>- Па-па!--деп шырылдап жіберді осы кезде Сережа. - Енді</w:t>
        <w:br/>
        <w:t>жағаға шықсаң қайтеді! Шаршадың ғой!..</w:t>
        <w:br/>
        <w:t>“Ұлым, мен адам өмірінің көз алдымда үзілгенін қала-</w:t>
        <w:br/>
        <w:t>маспын” дегендей, Владимир тосын бір күшпен құлаштап,</w:t>
        <w:br/>
        <w:t>кауіпті айқасқа еніп кеткен еді.</w:t>
        <w:br/>
        <w:t>Сол кеткеннен ол оралмаған! Ана мен бала етектерін қанша</w:t>
        <w:br/>
        <w:t>жасқа толтырып теңізден қайырымдылық сұрағанымен,</w:t>
        <w:br/>
        <w:t>қанын ішіне тартқан ол түк білмегенсіп қорқынышты</w:t>
        <w:br/>
        <w:t>дәңбекши берген...</w:t>
        <w:br/>
        <w:t>276 % Әлім Қайсар</w:t>
        <w:br/>
        <w:t>Б: 2, е... актан жатысы ананы апанына дына аа атала а жасата ата жаты</w:t>
        <w:br/>
        <w:t>берді олар. Жаңбырға шомылған сан-алуан гүлдердің жұпары</w:t>
        <w:br/>
        <w:t>қанша сімірсе де тояттатпайды, қайта кекірек сарайдың</w:t>
        <w:br/>
        <w:t>құмарлығын қытықтай түседі. Төбеден төнген зәулім теректер</w:t>
        <w:br/>
        <w:t>өзінің папасы секілді бойшаң да, сабырлы көрінеді Сережаға.</w:t>
        <w:br/>
        <w:t>Ал, мына үйдей-үйдей жерді алып жайқалған үйеңкіні</w:t>
        <w:br/>
        <w:t>тамашалау неге татиды? Міне, оның жапырағы жанамалай</w:t>
        <w:br/>
        <w:t>өтіп бара жатқанда сол қарына тиіп кетсін. Қандай жұп-</w:t>
        <w:br/>
        <w:t>жұмсақ, мап-майда! Құдды, бір анасының алақанынан</w:t>
        <w:br/>
        <w:t>аунысайшы. Ал, мына қып-қызыл моншағын төгілтіп тұрған</w:t>
        <w:br/>
        <w:t>қарақат шиетүбі нағашы әжесімен калған кішкене Анютаны</w:t>
        <w:br/>
        <w:t>еріксіз еске түсіреді. Дәл осындай шие моншағын танауына</w:t>
        <w:br/>
        <w:t>кептеп алып, зәре-құты қалмай бақырғаны бар қарында-</w:t>
        <w:br/>
        <w:t>сының. Сережаның мырс етуі папасы мен мамасын да күлкі</w:t>
        <w:br/>
        <w:t>алдына жығып беріп еді:</w:t>
        <w:br/>
        <w:t>-- Анютаны мына шиеге жіберер ме еді, --депалыста қалған</w:t>
        <w:br/>
        <w:t>қыздарын сағынышпен еске алысты.</w:t>
        <w:br/>
        <w:t>Аяқаттаған сайын “Дендрарий” паркінің сұлулығы енді-</w:t>
        <w:br/>
        <w:t>енді ашыла бастағандай әсерге бөлейді. Сұлулықты көре, сезе</w:t>
        <w:br/>
        <w:t>білу де өнер демекші, бұл үш адамда ондай қасиет баршылық</w:t>
        <w:br/>
        <w:t>еді. Жай тамсанбайды, жүрек елегінен өткізіп, көңіл сынына</w:t>
        <w:br/>
        <w:t>шарпып, ләззатқа кенеледі. Мына сұлулықты жан сұлулы-</w:t>
        <w:br/>
        <w:t>ғымен салыстырады. Жер бетіндегі сұлулық атаулы мына</w:t>
        <w:br/>
        <w:t>табиғат пәктігі ментазалығындай нақты да, табанды, орнықты</w:t>
        <w:br/>
        <w:t>болсаекен деп, тілейді.</w:t>
        <w:br/>
        <w:t>Сезімін сұлу көріністербегенде Владимир қиялданбай тұра</w:t>
        <w:br/>
        <w:t>алмайды. Сүйген сұлуы Нинаның жаны мен арыда, бетәлпеті</w:t>
        <w:br/>
        <w:t>де сұлу. Қостанайлық қызбен Краснодар жеңіл өнеркәсіп</w:t>
        <w:br/>
        <w:t>техникумында оқып жүрген жерінен танысқан. Түсіністі,</w:t>
        <w:br/>
        <w:t>сыйластықты семья құрды.</w:t>
      </w:r>
    </w:p>
    <w:p>
      <w:r>
        <w:t>-- Еліндісағынбайсың ба? -- деп әзілдейтін кейде Владимир.</w:t>
        <w:br/>
        <w:t>-- Менсеніалып кетсем, туған жерін сағынардеп аяймын...</w:t>
        <w:br/>
        <w:t>Владимир Нинаның оймақтай аузынан шөп еткізіп сүйіп</w:t>
        <w:br/>
        <w:t>алды.</w:t>
        <w:br/>
        <w:t>Өстіп жүргенде Қостанайдан да тоқыма алыбы шаңырақ</w:t>
        <w:br/>
        <w:t>көтерген. Бірде Владимир:</w:t>
        <w:br/>
        <w:t>- Нина, сені сүйгендіктен, екінші жағы сүйген маманды-</w:t>
        <w:br/>
        <w:t>ғымда бұрынғыдан да қажеттірек болу үшін немесе жас</w:t>
        <w:br/>
        <w:t>282 Әлім Қайсар</w:t>
        <w:br/>
        <w:t>52%... акккккккккккккккккккккккккккикккккккикикккикикккккккккккккккккккккккккккктті</w:t>
        <w:br/>
        <w:t>- Енді жер бауырлай, қорғана атыс жүргізіңдер! - деп</w:t>
        <w:br/>
        <w:t>бұйырды Сейітхан. Манағыдай емес жау пулеметтерінің</w:t>
        <w:br/>
        <w:t>сақылдаған үні біртіндеп өше бастаған секілді. Мұндай ұрымтал</w:t>
        <w:br/>
        <w:t>сәтті күтіп, тосыннан лап қойған өзге батальондардың</w:t>
        <w:br/>
        <w:t>жауынгерлеріаз шығынмен арғы бетке өтіп те үлгерді.</w:t>
        <w:br/>
        <w:t>Бұл 1945 жылдың 27 ақпаны еді... Бұл күн Сейітхан Темірбаев</w:t>
        <w:br/>
        <w:t>ерлігінің жарқын белестерінің бірі ретіңдетарихкаенді.</w:t>
        <w:br/>
        <w:t>Мына мазасыз түнде ұйқысыз, байыз таппай жүрген</w:t>
        <w:br/>
        <w:t>Сейітханныңесіне осы жылдың 16 сәуірінде болған тағы бір</w:t>
        <w:br/>
        <w:t>қанды қырғын түсті. Плацдармда берік бекіністе тұрған</w:t>
        <w:br/>
        <w:t>Сейітханның ротасы Кюстрин қаласының батыс жағалауына</w:t>
        <w:br/>
        <w:t>қарай шабуылға шыкты. Бұл Бірінші Белорусь майданының</w:t>
        <w:br/>
        <w:t>құрамында болған шешуші айқас еді. Үш күнге созылған ауыр</w:t>
        <w:br/>
        <w:t>шайқас сәтті аяқталып, біздің әскерлер фашистердің ұясы -</w:t>
        <w:br/>
        <w:t>Берлиннің дәлтүбіне жетті.</w:t>
        <w:br/>
        <w:t>Берлин маңайындағы Альт-Ландсберг пен Карле-Хорст</w:t>
        <w:br/>
        <w:t>елді пункттері үшін болған ұрыс Сейітхан командирді өзгеше</w:t>
        <w:br/>
        <w:t>қырынан танытты. Рота сүйем жер ілгерілей отырып, он бір</w:t>
        <w:br/>
        <w:t>кварталды жаудан тазартты.</w:t>
        <w:br/>
        <w:t>-- Жолдас капитан, біз коршауда қалдық!-- деп айқай салды</w:t>
        <w:br/>
        <w:t>бір бүйірде, құлаған үйдің тасасынан оқ жаудырып жатқан</w:t>
        <w:br/>
        <w:t>кішісержент Крыштоп.</w:t>
        <w:br/>
        <w:t>Сейітхан енді байқады, өз тобынан ұзап, бөлініп кеткен</w:t>
        <w:br/>
        <w:t>бұларды жау қыспаққа алмақекен. Дереу бұйрықберді:</w:t>
        <w:br/>
        <w:t>-- Енді алға жылжымай, қорғаныс жасау керек!</w:t>
        <w:br/>
        <w:t>Жауынгерлер ортасы опырылған дуалды қалқан етіп.</w:t>
        <w:br/>
        <w:t>аңдысып, атыса бастады. Гитлершілер болса, өршелене оқ</w:t>
        <w:br/>
        <w:t>атып, жеті рет дуалға әр тұстан анталап келіп, қатары сиреп,</w:t>
        <w:br/>
        <w:t>кейін серпіле берді. Жау күшінің әлсірегенін шамалап үлгерген</w:t>
        <w:br/>
        <w:t>Сейітхан енді батыл шабуылға шығуғабұйрық берді... Сөйтіп,</w:t>
        <w:br/>
        <w:t>тағы біртемір құрсау қақырай сөгілді...</w:t>
        <w:br/>
        <w:t>Берлиннің қақ ортасындағы Ландвер каналынан өтудің</w:t>
        <w:br/>
        <w:t>қиындығы қайтып ұмытылар!..</w:t>
        <w:br/>
        <w:t>-..Иә, бұл 28 сәуірдің түні дауыл алдындағы тыныштықты</w:t>
        <w:br/>
        <w:t>елестеткендей екен. Рейхстагтың дәл іргесіндегі Монет</w:t>
        <w:br/>
        <w:t>сарайына шабуыл тосыннан басталды. Оның еңалғы шебінде</w:t>
      </w:r>
    </w:p>
    <w:p>
      <w:r>
        <w:t>Сейітханның ротасы кетіп бара жатты...</w:t>
        <w:br/>
        <w:t>274 Әлім Қайсар</w:t>
        <w:br/>
        <w:t>Басс... саныны анына қанты аны аранын ашаны ананы наннан</w:t>
        <w:br/>
        <w:t>бозғылт тұман енді қайтып сейілмейтіндей, серпілмейтіндей.</w:t>
        <w:br/>
        <w:t>Желсіздіктен болар, жағаны түртіп жатқан көк толқын да</w:t>
        <w:br/>
        <w:t>көңілсіздене жыбырлайды.</w:t>
        <w:br/>
        <w:t>- Енді не істедік? - деп дегбірсізденді Нина мұңайған</w:t>
        <w:br/>
        <w:t>қалпымен. - Тағы бір күн текке өтетін болды-ау!</w:t>
        <w:br/>
        <w:t>Бар тұтқаны папасы ұстап тұрғаннан бетер Сережа да</w:t>
        <w:br/>
        <w:t>Владимирдің қолынан тартып, қыңқылдай бастады.</w:t>
        <w:br/>
        <w:t>-- Папа, па-па-па! Суға түскім келеді!</w:t>
        <w:br/>
        <w:t>Владимирда оңып тұрмаған. Бүгін, міне, тамыздың жиырма</w:t>
        <w:br/>
        <w:t>үші. Солтүстіктен мынаонтүстікке күнге қақталуды армандап</w:t>
        <w:br/>
        <w:t>келгенде, тап бір қоңыр күздің көңілсіз шағы алдын орап</w:t>
        <w:br/>
        <w:t>алғандай. Бір күн түгілі әр сағат, минөттеріне де жүк “тендеп”</w:t>
        <w:br/>
        <w:t>қойған еді. Міне, алғашқы күннен-ақ жоспарлары бұзыла</w:t>
        <w:br/>
        <w:t>бастады. Оның есіне кеше әуежайда шығарып салған жолдас-</w:t>
        <w:br/>
        <w:t>жораларының: “Байқа, Владимир, қатаң тәртіпті сүйетінің бар,</w:t>
        <w:br/>
        <w:t>өзіңді-өзің тым шапақтай берме” деген әзіл-шыны аралас</w:t>
        <w:br/>
        <w:t>сөздерітүсті. “Рас-ау, осы жағын да ойластырайыншы, --деп</w:t>
        <w:br/>
        <w:t>ойлады ол. Сөйттідесерпілген күйі Сережасын жерден шапшаң</w:t>
        <w:br/>
        <w:t>көтеріп алды.</w:t>
        <w:br/>
        <w:t>-- Мен саған бүгін “Дендрарий”</w:t>
        <w:br/>
        <w:t>тарды көрсетемін! Қалайсың ба?</w:t>
        <w:br/>
        <w:t>-- Жоқ, суғатүскім келеді! - деді Сережа көңіл райын ашық</w:t>
        <w:br/>
        <w:t>таныта бұртиып.</w:t>
        <w:br/>
        <w:t>Жауапты мамасы берді:</w:t>
        <w:br/>
        <w:t>- Бүгін судың температурасы он бес-ақградус!</w:t>
        <w:br/>
        <w:t>- Демек, суықтигізіп алуымыз ғажап емес, - деп толық-</w:t>
        <w:br/>
        <w:t>тырды Владимир.</w:t>
        <w:br/>
        <w:t>Сережатым-тым көңілсіз жатқан теңіздің түпсіз кеңістігіне</w:t>
        <w:br/>
        <w:t>сұқтана қарап тұрды да, мамасы мен папасының соңынан ерді.</w:t>
        <w:br/>
        <w:t>Бұлар парк аялдамасынан ертетүсті де, көше бойлай жүріп</w:t>
        <w:br/>
        <w:t>кетті. Елгезек балажан-жағына елеңдей карайды. Оның мына</w:t>
        <w:br/>
        <w:t>әсершіл қалпын қызықтаған папасы әдейі былай дейді:</w:t>
        <w:br/>
        <w:t>-- Сережа, Қостанай жақсы ма, элде Сочи ме?</w:t>
        <w:br/>
        <w:t>Бала “осындай да сұрақ бола ма екен?” дегенді танданыс</w:t>
        <w:br/>
        <w:t>ұялаған жанарынан аңғартады.</w:t>
        <w:br/>
        <w:t>-- Сережа, неге үндемейсін? - дейді папасы оны сөзге</w:t>
        <w:br/>
        <w:t>тартып. - Саған қайсысы ұнайды дегенім ғой.</w:t>
        <w:br/>
        <w:t>паркінен небір ғажайып-</w:t>
      </w:r>
    </w:p>
    <w:p>
      <w:r>
        <w:t>Жанығу 267</w:t>
        <w:br/>
        <w:t>ширатады, отансүйгіштігімізді еселей түседі. Дұрыс-ақ. Әйтсе</w:t>
        <w:br/>
        <w:t>де Елорда имиджін әлемдік деңгейге көтеру жөнінде ыстық</w:t>
        <w:br/>
        <w:t>ықыласымыз болса, оның жолына қолдан кедергі жасаудың</w:t>
        <w:br/>
        <w:t>не жөні бар? Қазақылығымызды сыртқы жарнама-жарқылдақ</w:t>
        <w:br/>
        <w:t>жазуларсыз-ақ ішкі рухани әлділігімізбен, жаппай қазақша</w:t>
        <w:br/>
        <w:t>сөйлеуге көндігуімізбен, мемлекеттіктілді қасиеттеп колданып,</w:t>
        <w:br/>
        <w:t>қызғыштай қорғауымызбен нығайтып жатсақ, әне өркениет</w:t>
        <w:br/>
        <w:t>көшіне батыл ілесіп, жаппай жаһанданужорығында жағамызды &gt;.</w:t>
        <w:br/>
        <w:t>тіктей алатын дәрежеге көтерілер едік-ау.</w:t>
        <w:br/>
        <w:t>Такси мәселесіне тағы соқпай кете алмаймыз. Онсыз</w:t>
        <w:br/>
        <w:t>туристік кластер бір аяғынан ақсап жататындай әсер етеді.</w:t>
        <w:br/>
        <w:t>Бәлкім, әуежайдан немесе теміржол қақпасынан қалаға</w:t>
        <w:br/>
        <w:t>аттанған жолаушының бетпе-бет келер көлігі такси екендігі</w:t>
        <w:br/>
        <w:t>ақиқат. Өзінің сыртқы бейнесі сұрықсыз, ішкі салоны мыж-</w:t>
        <w:br/>
        <w:t>мыж, алатын бағасы удай болса, мейманымыздың алдында</w:t>
        <w:br/>
        <w:t>масқарамыз шықпай ма? Немесе шетелдіктердің “өк” дегеніне</w:t>
        <w:br/>
        <w:t>түсінбестіктен осқырынып отырсак, қай мейман мейірімділік</w:t>
        <w:br/>
        <w:t>күтердесеңізші. Әңгіме таксишілердің шеттілдерді игеруіне</w:t>
        <w:br/>
        <w:t>келіп тіреледі. Осы қажеттілікті талап етуге бола ма? Болғанда</w:t>
        <w:br/>
        <w:t>қандай! Үлгі ретінде айтуға тура келеді, 2008 жылғы Пекин</w:t>
        <w:br/>
        <w:t>Олимпиадасы қарсаңында таксишілердің ағылшын тілін білуі</w:t>
        <w:br/>
        <w:t>аттестациялау арқылы тиянақталмақ. Бұдан ұлттық тілге</w:t>
        <w:br/>
        <w:t>қандай нұқсан келмек? Ел спортының намысын қорғар түста,</w:t>
        <w:br/>
        <w:t>әдейі ұлттық намысқа бекініп, осындай қадамға барудың өзі</w:t>
        <w:br/>
        <w:t>ұлтжандылықтың белгісі болса керек.</w:t>
        <w:br/>
        <w:t>Көлденең көзбәрін аңдайды. Күнделікті өмірдегі өзіңе мол</w:t>
        <w:br/>
        <w:t>катпарлы, қалтарысты нәрсеге оның зейіні түскіш. Шетелдік</w:t>
        <w:br/>
        <w:t>бір туристің өнеркәсіптік көрме залын аралап жүріп, ауа</w:t>
        <w:br/>
        <w:t>жетпегендей сыртқа атырылып шыққанының куәсі болған</w:t>
        <w:br/>
        <w:t>едік. Бұл шалт қимылының себебін аудармашыдан сұрас-</w:t>
        <w:br/>
        <w:t>тырып білсек, біздегі көрменің ұйымдастырылуынатағар міні</w:t>
        <w:br/>
        <w:t>шаш етектен болып шықты оның. Тауарлардың тығыз</w:t>
        <w:br/>
        <w:t>орналастырылуынан бастап, аласа дәліздің ауыр ауасына</w:t>
        <w:br/>
        <w:t>дейінгі кемшіліктерді жіпке тізіп беріп, ешқандай ләззатсыз</w:t>
        <w:br/>
        <w:t>күйде тайып тұрған ғой сабазың. Жуырда қала әкімдігінде</w:t>
        <w:br/>
        <w:t>өткізіліп жатқан түрлі көрмелердің негізінен “Алатау” спорт</w:t>
        <w:br/>
        <w:t>кешені мен Конгресс-холда ұйымдастырылып жүргенімен,</w:t>
        <w:br/>
        <w:t>Жанығу 277</w:t>
        <w:br/>
        <w:t>ННИНЕИНИНИНИННИИНИИКИИИИНИИИИНИИИИЕИИИИНИРИНИИИККЕКЕННЫ ҙ2&lt;... ей</w:t>
        <w:br/>
        <w:t>комбинатқа мұндағыдан да мол пайда келтіру ниетімен</w:t>
        <w:br/>
        <w:t>Қостанайға сұрандым, - деген.</w:t>
        <w:br/>
        <w:t>Нина іштей қатты қуанғанмен, қатты толқыған да.</w:t>
        <w:br/>
        <w:t>«Сүйгенімді сонау солтүстікке сүйрегентек өзімнің қарабасым</w:t>
        <w:br/>
        <w:t>болмасыншы”.</w:t>
        <w:br/>
        <w:t>Бұлай еместігіне көзіәбден жеткен. Владимирдіжасалыптың</w:t>
        <w:br/>
        <w:t>тәй-тәй қадамы әу бастан ойландырып жүрекен ғой...</w:t>
        <w:br/>
        <w:t>Үшеуі парктің ең биік нүктесіне -- аспалы вагон станция-</w:t>
        <w:br/>
        <w:t>сына жолайғы тамаша атаулының бәрін қақ жара жүзіп</w:t>
        <w:br/>
        <w:t>көтерілді. Биіктік жақсы ғой, төмендегі көрмегінді түгел</w:t>
        <w:br/>
        <w:t>тінтесің. Биіктік мағынасына әлітереңдеп бойламаған Сережа</w:t>
        <w:br/>
        <w:t>табанының астына көзтастап:</w:t>
        <w:br/>
        <w:t>-- Папа, “Дендрарий” мына жерден орман сияқты ғой,--</w:t>
        <w:br/>
        <w:t>дедітамсанатаңырқап. 4</w:t>
      </w:r>
    </w:p>
    <w:p>
      <w:r>
        <w:t>Саналы өмірінде биіктікті асықпай-аптықпай бағынды-</w:t>
        <w:br/>
        <w:t>руды мақсат еткен, биіктікті темір қазық етіп бетке ұстаған</w:t>
        <w:br/>
        <w:t>Владимир ұлына бағыштап былайша тебіренді:</w:t>
        <w:br/>
        <w:t>- Мұнда өсімдік атаулының 1600-ге жуық түрі тамыр</w:t>
        <w:br/>
        <w:t>жайған. Олардың әрқайсысының маңызын, қадір-қасиетін</w:t>
        <w:br/>
        <w:t>осындай биіктіктен де жететанып, бағалауға дағдылан, ұлым!</w:t>
        <w:br/>
        <w:t>Шыққан биігің ешқашан да бас айналдырмайтын болсын.</w:t>
        <w:br/>
        <w:t>Биіктіктен өзіңде жүрексінбе.</w:t>
        <w:br/>
        <w:t>Үшінші күні олар теңіз жағасына тағы да “суға түсе</w:t>
        <w:br/>
        <w:t>алмайтын болдық-ау” деген басыңқы көңілмен келген. Әне,</w:t>
        <w:br/>
        <w:t>олар Қара теңізді жағалаудан шолып тұр. Теңізден соққан жел</w:t>
        <w:br/>
        <w:t>екпіні адамды құлатарлықтай еді.</w:t>
        <w:br/>
        <w:t>Толқын желдің күшіне қарай түрліше комданады. Теңіздің</w:t>
        <w:br/>
        <w:t>Сочиге ұмсынған тұсында мұндай дауылды күндері толқын</w:t>
        <w:br/>
        <w:t>биіктігі 6 метрге, ал, ұзындығы 120 метрге жетедіекен. Влалимир</w:t>
        <w:br/>
        <w:t>жаңадемалушылардың назарына арнайы қойылған тақтадан.</w:t>
        <w:br/>
        <w:t>толқынның толкуы 7 балл деңгейіне көтерілгенін білген.</w:t>
        <w:br/>
        <w:t>Мұндай күндерітеңіз жағасында болудың өзі қауіппен тең.</w:t>
        <w:br/>
        <w:t>Толқындар жалдарын күдірейтіп, бетоннан құйылған</w:t>
        <w:br/>
        <w:t>толқын қағарды өршелене соққылап жатыр. Кей-кей тұста</w:t>
        <w:br/>
        <w:t>ышқынып кетіп, ақ көбігін ернеуден асыра лықсытып,.</w:t>
        <w:br/>
        <w:t>қапталдағы жүргіншілерге дымқыл тозаңын бүркетінін”.</w:t>
        <w:br/>
        <w:t>қайтерсің.</w:t>
        <w:br/>
        <w:t>270 Әлім Қайсар</w:t>
        <w:br/>
        <w:t>мККТ -ңМ --Т зм МН НМ" т" Т-ҢӘот----Т2</w:t>
        <w:br/>
        <w:t>сидит, лежит. А скульптор Андрей Ковальчук изобразил по-</w:t>
        <w:br/>
        <w:t>этав порыве вдохновения стремительно шагаюшим, почти</w:t>
        <w:br/>
        <w:t>бегушим вперед. Даже ногу поднял для следуюшего шага. И</w:t>
        <w:br/>
        <w:t>стоит на одной ноге. 6 августа 1999 г., наоткрытии памятника</w:t>
        <w:br/>
        <w:t>скульптор сказал, что он блағодарен за осушествление своей</w:t>
        <w:br/>
        <w:t>давней мечты. И вот памятник перед нами. Пушкин действи-</w:t>
        <w:br/>
        <w:t>тельнобыл весьвпорыве, частоходил стремительно”, Бұл лебіз</w:t>
        <w:br/>
        <w:t>астаналық пушкинтанушы Валентина Михайловна Кирил-</w:t>
        <w:br/>
        <w:t>лованыкі еді. Астана мемлекеттік мұрғатынан сұрастырып</w:t>
        <w:br/>
        <w:t>алдырғанбыз. Бүгінде 87 жастағы кейуана Пушкин тақыры-</w:t>
        <w:br/>
        <w:t>бына күлліғұмырын арнай білуімен де зор күрметке ие болып</w:t>
        <w:br/>
        <w:t>отыр.</w:t>
        <w:br/>
        <w:t>Тұрқы сәл шағындау болғанымен, Пушкин ескерткіші</w:t>
        <w:br/>
        <w:t>шынында да айрықша кейіпті, талғаммен сомдалған. Сол</w:t>
        <w:br/>
        <w:t>қолындағы сәндікүшін ұстаған таяғын үйіре сілкіп, оң қолына</w:t>
        <w:br/>
        <w:t>қалпағын ілген ақын бір қарағанда алдыңнан ғайыпта</w:t>
        <w:br/>
        <w:t>кезіккен, арықтан қарғып өтіп бара жатқан секілді. Немесе</w:t>
        <w:br/>
        <w:t>тұла бойына тұнған талант тосыннан қанат байлатып, жел</w:t>
        <w:br/>
        <w:t>жетпес қазанатпен жаяу жарыстырып қойғандай ғажап та</w:t>
        <w:br/>
        <w:t>шалт қимылға басқан. Сөйтіп, кейбір әзілкештердің езуге</w:t>
        <w:br/>
        <w:t>күлкіүйірерлік теңеуіндегідей -- “көбелек қуған Пушкиннің”</w:t>
        <w:br/>
        <w:t>нақөзіболып шыққандай. Дегенмен де ұлы ақынның бейнесі</w:t>
        <w:br/>
        <w:t>сезім қылын шертуімен жүрекке соншалықты ыстық.</w:t>
        <w:br/>
        <w:t>...Пушкинмен коштасып, кері бұрылдық. Мейманымның</w:t>
        <w:br/>
        <w:t>мейманасы тасып, құлдыраң қағады. Разы. Көңілді. “Енді</w:t>
        <w:br/>
        <w:t>Онегиннің Татьянаға жазған хатын айтып жіберейін”,- деп</w:t>
        <w:br/>
        <w:t>қызынып алған. Айта ғой, кәні. “Он сегіз мың бұл ғаламнын,</w:t>
        <w:br/>
        <w:t>Бар тынысы күнде тұр. Мен сықылды сорлы адамның,</w:t>
      </w:r>
    </w:p>
    <w:p>
      <w:r>
        <w:t>Ықтияры сендетұр”. )</w:t>
        <w:br/>
        <w:t>Пушкин қалай айтқан! Абай қалай сайратқан! Екеуміз</w:t>
        <w:br/>
        <w:t>де бір мезетте жалт бұрылып, соңымыздағы Пушкинге</w:t>
        <w:br/>
        <w:t>қараппызғой!</w:t>
        <w:br/>
        <w:t>2006</w:t>
        <w:br/>
        <w:t>268 Әлім Қайсар</w:t>
        <w:br/>
        <w:t>ҒУЫ 22 77-33-38</w:t>
        <w:br/>
        <w:t>бұлардың жоғары талапқа сай келе бермейтіні айтылып, жаңа,</w:t>
        <w:br/>
        <w:t>арнаулы көрме орталығын салу жөнінде бәтуаласқанын</w:t>
        <w:br/>
        <w:t>көргенімізде, әлгітуристің қолайсыздық кейпі көзалдымызға</w:t>
        <w:br/>
        <w:t>көлденеңдеп тұра қалған еді...</w:t>
        <w:br/>
        <w:t>...Туризм терезесінен бәрі алақандағыдай көрінеді. Астана</w:t>
        <w:br/>
        <w:t>ашық маңдайымен ажарланып, абаттанып, ақық күйінде</w:t>
        <w:br/>
        <w:t>асқақтайтүседі. Арқатөсіндегі алтыналкадерсің. Тәуелсіздіктің</w:t>
        <w:br/>
        <w:t>талайымызға бұйыртқан беделі мен берекесінің, абыройы мен</w:t>
        <w:br/>
        <w:t>айбынының асыл жақұтындай бағаналы да басты Ордама</w:t>
        <w:br/>
        <w:t>батыл басып, мейманаң тасып, төрлете берші төріме, турист!</w:t>
        <w:br/>
        <w:t>2006</w:t>
        <w:br/>
        <w:t>ПУШКИН ШАПАҒАТЫ</w:t>
        <w:br/>
        <w:t>-. Пушкинге бара жатырмыз! Ескерткішін көргіміз келеді.</w:t>
        <w:br/>
        <w:t>Ынтық жүрек лүпілінен тіл байланған. Үнсізбіз. Қасымдағы</w:t>
        <w:br/>
        <w:t>мейман да әлдебір сезім жетегімен ой әлдиіне бөленгендей.</w:t>
        <w:br/>
        <w:t>Ауылдан келген өнерпаз һәм әдеби-мәдени руханияттың білгір</w:t>
        <w:br/>
        <w:t>тамыршысы еді. Халықақыны Нұрхан Ахметбековтің кисса-</w:t>
        <w:br/>
        <w:t>дастандарын түгелдей дерлік жатқа жырлайды.</w:t>
        <w:br/>
        <w:t>Ол Республикадаңғылы мен Абай көшесінің қиылысындағы</w:t>
        <w:br/>
        <w:t>ұлыақынныңескерткішін көргенде жүрісі баяулап, бір орнында</w:t>
        <w:br/>
        <w:t>тыпырлап қалғандай болды. Абайға тағзым еттік. Абайды</w:t>
        <w:br/>
        <w:t>айналсоқтап шықпай қойды. Әр қырынан қарап, құныға</w:t>
        <w:br/>
        <w:t>бағамдап жүр. Шамасы, тұңғыш көргенге ұқсайды. Әлде</w:t>
        <w:br/>
        <w:t>қуаныш, әлде не... Екі беті оттай жанды. Атасының мол</w:t>
        <w:br/>
        <w:t>пешпенті тырсиып, түймесі үзілгелі тұрған ба дерсін... Оның</w:t>
        <w:br/>
        <w:t>көз қиығы бәрін сынап түреді... Жүретүстік. Пушкинге кетіп</w:t>
        <w:br/>
        <w:t>барамыз. Ол кенет тақпақтап жіберді: “Егер қисық көрінсе,</w:t>
        <w:br/>
        <w:t>Мейлің таста, мейлің күл. Егер түзу көрінсе, Ойлап-ойлап,</w:t>
        <w:br/>
        <w:t>құлаққа іл”. Бұл-Абайдың өлеңі еді... Оның тіліне тап осы</w:t>
        <w:br/>
        <w:t>шумақ негеілінді екен, десейші!</w:t>
        <w:br/>
        <w:t>Ол таңданып басын шайқады. Республика даңғылы</w:t>
        <w:br/>
        <w:t>Сейфуллинмен қиылысынан әрі қарай Пушкин көшесі</w:t>
        <w:br/>
        <w:t>аталатын еді. Соған қайран калды. “Абылай хан мен Кенесары</w:t>
        <w:br/>
        <w:t>есімі бір көшені жырымдап иеленгенін естіп едім”,- деді ол</w:t>
        <w:br/>
        <w:t>284 Әлім Қайсар</w:t>
        <w:br/>
        <w:t>халағусе -----------.....-. а... ла...</w:t>
        <w:br/>
        <w:t>Көңіл жақындығы бара-бара аға-іні арасында ғана болатын</w:t>
        <w:br/>
        <w:t>ерекше шуақты, ілтипатты сезімге суарылған сыйластыққа</w:t>
        <w:br/>
        <w:t>ұласа түскен тәтті кезеңдер еді-ау ол!</w:t>
        <w:br/>
        <w:t>“Қанатсыз құс, армансыз адам болмайдының” кебімен</w:t>
      </w:r>
    </w:p>
    <w:p>
      <w:r>
        <w:t>ертеннің бір кәдесіне жарап қалар деген оймен Секеңмен</w:t>
        <w:br/>
        <w:t>кездескен сайын сыр суыртпақтап жүрдім. Сәлеміңді алып,</w:t>
        <w:br/>
        <w:t>өткір көкшіл көзін қадап: “ал, не айтасын?” дегендей үнсіз</w:t>
        <w:br/>
        <w:t>қалар еді. Жайымды көп сұрайды да әңгімені өзіне бұрсаң</w:t>
        <w:br/>
        <w:t>жалтара түсіп, жақындатпай қояды. Мен қазақтың осынау</w:t>
        <w:br/>
        <w:t>ержүрек, нағыз коммунист, адал да байсалды азаматымен бірге</w:t>
        <w:br/>
        <w:t>әткерген сәттерімді ерекше қастерлеп есте ұстаймын. Оның</w:t>
        <w:br/>
        <w:t>отбасы, туған-туыстарымен де бірегей араласып кетуіме сол</w:t>
        <w:br/>
        <w:t>Секеңнің өзі ұйытқы болған еді. Демек, маған сұрапыл соғыс</w:t>
        <w:br/>
        <w:t>өтінен елінеаман оралған, халқының бостандығы жолындағы</w:t>
        <w:br/>
        <w:t>шайқаста бес рет жараланып, төс еті, сол қары, балтыры</w:t>
        <w:br/>
        <w:t>боршаланған, сынған қос қабырғасы кеміс бітіп, қара етке</w:t>
        <w:br/>
        <w:t>жабысқан өкпесі өмірінің ақырғы күніне дейін азапты</w:t>
        <w:br/>
        <w:t>құрсауға алған жанкешті адамның бүкіл болмыс-бітімі</w:t>
        <w:br/>
        <w:t>бірсыдырғы белгілі болатын.</w:t>
        <w:br/>
        <w:t>Әйтсе де мені журналист ретінде еліктіре түсетін бір</w:t>
        <w:br/>
        <w:t>тартылыс күші бар-тын. Ол Секеңнің дербес мұрағатымен жете</w:t>
        <w:br/>
        <w:t>таныса түссем деген ыстық аңсардан туған талпыныс дәмесі</w:t>
        <w:br/>
        <w:t>еді. Өзін дәріптеуден бойын тым аулақұстайтын Секең бірде</w:t>
        <w:br/>
        <w:t>дүниесаларынанон ай бұрын, дәлірек айтқанда 1982 жылдың</w:t>
        <w:br/>
        <w:t>оныншы тамызында қалың папкені қолыма ұстатып жатып:</w:t>
        <w:br/>
        <w:t>“Осындасенің кажетіңе жарар біраздерек бар” деді. Олардың</w:t>
        <w:br/>
        <w:t>ішінде майдандастарының өзіне бейбіт өмірде жазған сәлем</w:t>
        <w:br/>
        <w:t>хаттары, құттықтау ашық хаттары бар еді.</w:t>
        <w:br/>
        <w:t>Сол баға жеткізгісіз мұралардың бірнешеуін оқырмандарға</w:t>
        <w:br/>
        <w:t>таныстыра кетуді Секеңнің өшпес рухы алдындағы боры-</w:t>
        <w:br/>
        <w:t>шымыздеп түсіндік.</w:t>
        <w:br/>
        <w:t>Олар әр кезеңде жазылған. Айтар ойлары да бір арнаға</w:t>
        <w:br/>
        <w:t>тоғысып жатады. Тілектерін айтсаңызшы: “Енді соғыс бұлты</w:t>
        <w:br/>
        <w:t>төнбесін, адамзат бейбіт өмірде алансызболсын!” -деп келеді.</w:t>
        <w:br/>
        <w:t>Мына хатты Целиноград облысының Астрахан ауданын-</w:t>
        <w:br/>
        <w:t>дағы Первомай селосында тұратын Қадан Бекенов жазыпты</w:t>
        <w:br/>
        <w:t>(7.01.76 ж.). Сейітханның дәл мекен-жайын білмегендіктен</w:t>
        <w:br/>
        <w:t>280 Әлім Қайсар</w:t>
        <w:br/>
        <w:t>Хаус</w:t>
        <w:br/>
        <w:t>қорқыныш, үрей тұнған, құйқаңды шымырлатарлықтай</w:t>
        <w:br/>
        <w:t>аузынан қан бүріккен түн еді. Мұндай түндердің талайын</w:t>
        <w:br/>
        <w:t>бастан өткерген Сейітхан жертөле түбіндегі сәкіде аз-кем</w:t>
        <w:br/>
        <w:t>тыныстап отырған еді, өзінен-өзі мазасы кетіп, жүрегі атша</w:t>
        <w:br/>
        <w:t>тулай берген соң орнынан тұрып, бой жаза жүрді. Өзі</w:t>
        <w:br/>
        <w:t>командирлік ететін 2-ші атқыштар ротасының жауынгерлері</w:t>
        <w:br/>
        <w:t>кешкісәтті ұрыстан соң арқа-бастары кеңігендей жайбарақат</w:t>
        <w:br/>
        <w:t>күй кешіп жатыр. Әркім әрқалай көңіл аулауда. Әне, біреуі</w:t>
        <w:br/>
        <w:t>сықсимашамның жарығымен қарындашын әлсін-әлітілімен</w:t>
        <w:br/>
        <w:t>жалап қойып, асығыс сүйкектетеді. Сарғайған бір жапырақ</w:t>
        <w:br/>
        <w:t>қағаздағы жазуды ежіктеп оқыған солдаттың көзінен жас</w:t>
        <w:br/>
        <w:t>парлайды. Анау бұйра шаш еңгезердей жігіт Агафонов кой.</w:t>
        <w:br/>
        <w:t>Төс қалтасынан комсомол билетін алып, ішінен бір суретті</w:t>
        <w:br/>
        <w:t>суырды да тесіле қарады. Жүзіне қан жүгіріп, еріні дірілдеді.</w:t>
        <w:br/>
        <w:t>“Ех, біздің жігіттер, - деп күбірледі Сейітхан, - қандай ғажап</w:t>
        <w:br/>
        <w:t>едіндер. -- Керзіетіктің ұлтарақтайын қалдырып, міне, Берлин</w:t>
        <w:br/>
        <w:t>түбіне де жеттіңдер ғой! Шыдайық енді, Жеңіс төбесіде әне,</w:t>
        <w:br/>
        <w:t>көрініп тұрған секілді”.</w:t>
        <w:br/>
        <w:t>Иә, Сейітхан осы соңғы күндерін саралап байқаса, талай</w:t>
        <w:br/>
        <w:t>алапат шайқасты бастан өткеріпті. 230-шы атқыштар</w:t>
      </w:r>
    </w:p>
    <w:p>
      <w:r>
        <w:t>дивизиясының 990-шы атқыштар полкі қарамағында Одер</w:t>
        <w:br/>
        <w:t>өзенінен өтудің тозағына қалай ғана шыдас бергендеріне таңы</w:t>
        <w:br/>
        <w:t>бар. Рас, бұған дейін де көптеген қалаларды жаудан азат етуге</w:t>
        <w:br/>
        <w:t>қатысты. Омырауындағы “Қызыл Жұлдыз”, І дәрежелі Отан</w:t>
        <w:br/>
        <w:t>соғысы, “Қызыл Ту” ордендері қанды жорықтардың қайта-</w:t>
        <w:br/>
        <w:t>ланбас іздерінен қалған өшпес белгілеріспетті.</w:t>
        <w:br/>
        <w:t>Одерден өту - от өтіне кіріп, шала жанып шыққанмен</w:t>
        <w:br/>
        <w:t>пара-пар болды. Жеңілістен соң жеңіліске ұшырап, көздеріне</w:t>
        <w:br/>
        <w:t>қан ұялаған немістер жантәсілім күйде-ақтегеурінді қарсылық</w:t>
        <w:br/>
        <w:t>көрсетіп бақты. Одердің арғы жағасына аз құраммен өткен</w:t>
        <w:br/>
        <w:t>біздің жауынгерлер жаңбырша құйған оқтан селдіреп қалды</w:t>
        <w:br/>
        <w:t>да, кейінгі топқа жөнді корған бола алмады. Жағдайды күрт</w:t>
        <w:br/>
        <w:t>өзгерту қажет болды. Әйтпесе, қарсыластар күш алып кетуі</w:t>
        <w:br/>
        <w:t>деғажап емес.</w:t>
        <w:br/>
        <w:t>-- Капитан Темірбаев, бармысың? -- Батальон командирі</w:t>
        <w:br/>
        <w:t>майор Чепуриннің дауысы саңқ ете қалды.</w:t>
        <w:br/>
        <w:t>Жанығу 283</w:t>
        <w:br/>
        <w:t>т 3 ҘӘ е</w:t>
        <w:br/>
        <w:t>-- Ура! Отан үшін, Сталин үшін! - Сейітханның кернеулі</w:t>
        <w:br/>
        <w:t>дауысы күллі Берлинді қақыратып жібергендей шықты. Оның</w:t>
        <w:br/>
        <w:t>әлеуетті айқайын пулеметпен автомат зіркіліүстеп әкетті.</w:t>
        <w:br/>
        <w:t>Немістер Монет сарайының куыс-қуысына тығылып,</w:t>
        <w:br/>
        <w:t>бекіне, қарсылық жасап бақты. Жертөлеге орнығып, атыс</w:t>
        <w:br/>
        <w:t>нүктелерін нығайтты. Әйтсе де рота жауынгерлері жартылай</w:t>
        <w:br/>
        <w:t>калқиған қабырға ойықтарынан, есік, терезеден оқ бүркіп,</w:t>
        <w:br/>
        <w:t>жауды тұқыртқан үстіне тұқыртты.</w:t>
        <w:br/>
        <w:t>Кіші сержант Сергей Джурджи гранатамен жертөле</w:t>
        <w:br/>
        <w:t>бұрышын опырып түсірді. Одан бытырап қашқан немістерді</w:t>
        <w:br/>
        <w:t>Владимир Лавринов пулеметпен жусата берді. Ал, бөлімше</w:t>
        <w:br/>
        <w:t>командирі Василий Седов өзінің үстіне тосыннан қарғи</w:t>
        <w:br/>
        <w:t>атылған немісті әдейі аңдып тұрғаннан бетер дәлдікпен автомат</w:t>
        <w:br/>
        <w:t>ұңғысымен конжитып жіберді.</w:t>
        <w:br/>
        <w:t>Сарайдың дарбазасы маңындағы кірпіш үйіндісін қалқа-</w:t>
        <w:br/>
        <w:t>ланып Сейітхан менүшінші взводтың командирі Бекен Әбішев</w:t>
        <w:br/>
        <w:t>оқ боратып жатыр. Бекен Семей облысының қазағы. Бүгін</w:t>
        <w:br/>
        <w:t>түнде ғана үйіне хат жазды. Хатты үш бұрыштап бүктеп жатып,</w:t>
        <w:br/>
        <w:t>өзіне көз қиығын салып тұрған Сейітханға күлімдей қарады</w:t>
        <w:br/>
        <w:t>Да: “... күтуіне аз-ақ қалды деп жатырмын” деді. Сол Бекен</w:t>
        <w:br/>
        <w:t>қалай-қалай атысады. Көздегенін мүлт жібермейді. Бір сәт</w:t>
        <w:br/>
        <w:t>Сейітхан оның сол жақ қарына ауып түскенін байқап қалды</w:t>
        <w:br/>
        <w:t>да, жер бауырлай жылжып қасына жетті.</w:t>
        <w:br/>
        <w:t>- Бекен, не болды? Сәл шыдасаншы, бауырым!</w:t>
        <w:br/>
        <w:t>Бекеннің кеуде тұсы қызыл қанға боялып шыға келді.</w:t>
        <w:br/>
        <w:t>Шалқалай берді де, кезерген ернін тілімен жалап:</w:t>
        <w:br/>
        <w:t>-- Берілді ғой Берлин ит!--дедісыбырлай.</w:t>
        <w:br/>
        <w:t>Оныңеңақырғы сөзігді бұл.</w:t>
        <w:br/>
        <w:t>Бекеннің сөзі шындыққа шықты. 2 мамырда оның қарулас</w:t>
        <w:br/>
        <w:t>достары Берлинді құлатты. Рейхстаг қабырғасына: Қазақ</w:t>
        <w:br/>
        <w:t>С.Темірбаев, Қостанай -- Берлин” деген таңбадатүсті...</w:t>
      </w:r>
    </w:p>
    <w:p>
      <w:r>
        <w:t>“Сағынғаннан жаздым хат!..”</w:t>
        <w:br/>
        <w:t>1975 жылы “Жазушы” баспасынан менің “Сейітхан</w:t>
        <w:br/>
        <w:t>Темірбаев” деп аталатын шағын очерк-кітапшам жарық көрді.</w:t>
        <w:br/>
        <w:t>Батырмен мұныңалдында алты жылдай бұрын таныскан едім.</w:t>
        <w:br/>
        <w:t>Жаныгу 269</w:t>
        <w:br/>
        <w:t>линии канкикикнкикккккккткккактиккиянккккакккккккккккасаты. НД. әс...</w:t>
        <w:br/>
        <w:t>бір кезде өзі-өзіне шағынғандай болып. Күйінгенде қолынан</w:t>
        <w:br/>
        <w:t>не келеді оның? Барлық реніш-өкпесін ойынан ысырып</w:t>
        <w:br/>
        <w:t>тастап, тек қана Пушкинге асығулы...</w:t>
        <w:br/>
        <w:t>Міне, солға бұрылдық. Пушкин мен Әуезов көшелерінің,</w:t>
        <w:br/>
        <w:t>аралығындағы ауқымды орамды алып жатқан сквер темір</w:t>
        <w:br/>
        <w:t>шарбақпен коршалыпты. Жүргіншілер әртұстан кіріп, шығып</w:t>
        <w:br/>
        <w:t>жатыр. Ортасындағы дөңес қабақта ұлы Пушкин ескерткіші</w:t>
        <w:br/>
        <w:t>орнатылған... Анадайдан жанарымыз шалды. Бір қарағанда</w:t>
        <w:br/>
        <w:t>көзгееңселеніп түсе қоймады. Қонағым маңайына шолыңқырап,</w:t>
        <w:br/>
        <w:t>назарын салды. Селдірлеу қарағай, тұтаса өскен қараағаш,</w:t>
        <w:br/>
        <w:t>бұталанып жайылған тырбиған тал-шілік... Гүлзарға орын жоқ,</w:t>
        <w:br/>
        <w:t>субүріккіштен ада... Әрбір жерінде тізе бүгер жұпыны орынтағы</w:t>
        <w:br/>
        <w:t>қылаңдайды. Соның бірінде егде орыс отыр. Нақ Пушкиннің</w:t>
        <w:br/>
        <w:t>қарсы алдында, құдды шарта жүгінгендей боп. Ойға шомған.</w:t>
        <w:br/>
        <w:t>Тілгетарттық. Ескерткіштің қашан орнатылғанынан бейхабар,</w:t>
        <w:br/>
        <w:t>авторын білмейді. Кейін барлап байқағанымызда, ондай</w:t>
        <w:br/>
        <w:t>деректерді ескерткіштіңешбір жерінентаппадық. Тек жайпақтау</w:t>
        <w:br/>
        <w:t>негізгі тұғырында Пушкиннің өз қолтаңбасы бадырайып</w:t>
        <w:br/>
        <w:t>бедерленіпті.</w:t>
        <w:br/>
        <w:t>Қолдағы аз-пүздерекпен мейманымыздылұшынтпақ ниетте</w:t>
        <w:br/>
        <w:t>едік, ол бірақ бізге дес бермей, арқырай жөнелсін. «Амалжоқ-</w:t>
        <w:br/>
        <w:t>қайттым білдірмей, Япырмау, кайтіп айтамын? Қоймадыдертің</w:t>
        <w:br/>
        <w:t>күйдірмей, Не салсаң да тартамын». Кім білмейді мұны.</w:t>
        <w:br/>
        <w:t>Абайдың Пушкиннен аудармасы ғой. Татьянаның Онегинге</w:t>
        <w:br/>
        <w:t>жазған хаты. Ғашықтықкдертіне малынған қыз мұны. Шіркін-</w:t>
        <w:br/>
        <w:t>ай, нақ қазақ сұлуының аузынан шыққандай міскінсізсөздер-</w:t>
        <w:br/>
        <w:t>ау! Пушкинді қазаққа айналдырып, шешен сайратып жіберген</w:t>
        <w:br/>
        <w:t>Абай атамның күдіреті-ай, десеңші сол.</w:t>
        <w:br/>
        <w:t>Ол сабасына түскен сәтте бұл ескерткіштің 1999 жылы 6:</w:t>
        <w:br/>
        <w:t>тамызда ашылғанын, авторының мәскеулік скульптор Анд-:</w:t>
        <w:br/>
        <w:t>рей Ковальчук екенін сыналап жібердім. Жәнеде қойын қал-</w:t>
        <w:br/>
        <w:t>тамнан алақандай қағазды суырып алып конағыма ұсындым.</w:t>
        <w:br/>
        <w:t>Ол Пушкинді бір айналып өтіп әлгі қағазға көз жүгіртті. “...И</w:t>
        <w:br/>
        <w:t>вот уже Астана, Казахстан. В Казахстане есть памятники</w:t>
        <w:br/>
        <w:t>А.С.Пушкину ив Алматы ивУральске, ноихя не видела. Ав</w:t>
        <w:br/>
        <w:t>Астане памятник свособразный, кажется ниғде нет подобно-</w:t>
        <w:br/>
        <w:t>го. У других скульпторов Пушкин стоит, медленно шагает,</w:t>
        <w:br/>
        <w:t>286 Әлін Қайсар</w:t>
        <w:br/>
        <w:t>қаласынан К.Б. Осадчук. - Одерден сонда қалай өткенбіз?</w:t>
        <w:br/>
        <w:t>Отан үшін қолдан келместі істеуге болады екен-ау. Сол ұрыс</w:t>
        <w:br/>
        <w:t>сәтіесіме түсіп, өзіңді, батыл командирімді сағынғаннан хат</w:t>
        <w:br/>
        <w:t>жазып отырмын... Судада жердегідей сезініп, бізді арғы бетке</w:t>
        <w:br/>
        <w:t>батыл бастап алып шығып едіңіз-ау!”.</w:t>
        <w:br/>
        <w:t>Одер плацдармында бірге шайқасқан 900-шы атқыштар</w:t>
        <w:br/>
        <w:t>полкі екінші батальонының бұрынғы команирі Павел</w:t>
      </w:r>
    </w:p>
    <w:p>
      <w:r>
        <w:t>Антонович Нестеренко (Алтай өлкесі, Алейский ауданы,</w:t>
        <w:br/>
        <w:t>Боровское селосы) да өзхатында (28.08.75 ж.) отты күндердің</w:t>
        <w:br/>
        <w:t>ұмытылмас көріністерін қайта жаңғыртуға тырысыпты.</w:t>
        <w:br/>
        <w:t>Батальон байланысының бұрынғы бастығы Валерий</w:t>
        <w:br/>
        <w:t>Валентинович Алексеев Мәскеуде тұрады екен. Ол хатында</w:t>
        <w:br/>
        <w:t>(4.11.75 ж.) биыл Мәскеуде 230-шы атқыштар дивизиясы</w:t>
        <w:br/>
        <w:t>ардагерлерінің кеңесі құрылғанын, оның төрағасы дивизия-</w:t>
        <w:br/>
        <w:t>ныңбұрынғы командирі полковник Д.К.Шишковекендігін</w:t>
        <w:br/>
        <w:t>хабарлапты. Қазір кеңес 9920-шы атқыштар полкінің жиырма-</w:t>
        <w:br/>
        <w:t>дан астам жауынгерлерінің тұрағын анықтапты. “Міне,</w:t>
        <w:br/>
        <w:t>солардың бірқатарын саған берейін: Соломон Борисович</w:t>
        <w:br/>
        <w:t>Дынькин Мәскеуде тұрады. Ол бірінші ротаның командирі</w:t>
        <w:br/>
        <w:t>болған, әр кездескен сайын өзінді үлкен құрметпен еске алады.</w:t>
        <w:br/>
        <w:t>Сосын: Чедурин Ф,Ф., Нестеренко П.А., Кузьмин Н.В.,</w:t>
        <w:br/>
        <w:t>Плешаев Г.А., Иванов А.Я., Ильясов Г.Г., Зорина М.Т.,</w:t>
        <w:br/>
        <w:t>Феклина Ф.Р.жәнебаскалар”.</w:t>
        <w:br/>
        <w:t>Кейін осы майдандастарының бәріне Сейітхан арнайы хат</w:t>
        <w:br/>
        <w:t>жазып, суреттер алмасып, кейбіреулерімен телефон арқылы</w:t>
        <w:br/>
        <w:t>сөйлесіп тұрғанын Бану жеңгей көзінің жасын сығып отырып</w:t>
        <w:br/>
        <w:t>айтты.</w:t>
        <w:br/>
        <w:t>Майдангерлер әрқашан жастарға әскери-патриоттық</w:t>
        <w:br/>
        <w:t>тәрбие беру салауатты ісіне бар жан-тәнімен араласуда. Соның</w:t>
        <w:br/>
        <w:t>бір айғағындай Сейітханның Сумск облысындағы Шостка</w:t>
        <w:br/>
        <w:t>каласындағы Новокузненкдегі 260, Якут АССР-інің Вилюйск</w:t>
        <w:br/>
        <w:t>қаласындағы, Рудныйдағы мектептердің қызыл ізшілерінің</w:t>
        <w:br/>
        <w:t>өтінішіне орай жолдаған хаттары мен суреттерінің тізімі менде</w:t>
        <w:br/>
        <w:t>сақтаулы.</w:t>
        <w:br/>
        <w:t>Немесе, 990-шы атқыштар полкінің барлаушысы Николай</w:t>
        <w:br/>
        <w:t>Николаевич Масленниковтың Иваново қаласынан жолдаған</w:t>
        <w:br/>
        <w:t>хатында (29.03.81 ж.) дивизия фотоальбомын жасау үшін</w:t>
        <w:br/>
        <w:t>Жанығу 281</w:t>
        <w:br/>
        <w:t>ыншы лды нта данасы 7 &gt;... д</w:t>
        <w:br/>
        <w:t>-- Не бұйырасыз, жолдас майор? - Сейітханның көзі</w:t>
        <w:br/>
        <w:t>Чепуриннін жанарынатіке қадалды. Өткір де, өжет командир</w:t>
        <w:br/>
        <w:t>бұл жолы да мына аласапыран сәтке мойымай еңсесін тік</w:t>
        <w:br/>
        <w:t>ұстап қырандай қомданып түр еді, алдына талай сыннан</w:t>
        <w:br/>
        <w:t>мүдірмей өткен капитан Темірбаев жетіп келгенде, өрекпіген</w:t>
        <w:br/>
        <w:t>жүрегі сабасына түсе қалды да:</w:t>
        <w:br/>
        <w:t>-- Қарсыластарды нысанаға ала отырып, өзеннен жедел өт</w:t>
        <w:br/>
        <w:t>те, Одердің сол жағалауынан пландармға бекін! Бұйырамын!-</w:t>
        <w:br/>
        <w:t>деді.</w:t>
        <w:br/>
        <w:t>-- Құп болады, жолдас майор!</w:t>
        <w:br/>
        <w:t>Мұндай кесімді сөзді Чепурин Темірбаев аузынан талай</w:t>
        <w:br/>
        <w:t>есіткен. Оның айтқаны әлі күнге екі етілген емес. Берілген</w:t>
        <w:br/>
        <w:t>бұйрықсол күйінше орындалады. Біржолыауырұрыстан кейінгі</w:t>
        <w:br/>
        <w:t>аз тыныс алған шақта Чепуриннің Сейітханмен ашылып,</w:t>
        <w:br/>
        <w:t>сырласқаны бар. Сонда әзіл-шыны аралас: “Сендер, казақтар,</w:t>
        <w:br/>
        <w:t>соғыса білуді қайдан үйрендіңдер” деп оны бауырына кысып,</w:t>
        <w:br/>
        <w:t>қарқылдап күлген. Сейітхан да қарап қалмай: “Е, біздің қара</w:t>
        <w:br/>
        <w:t>қыпшақ Қобыланды деген жаукешті атамыз болған, содан</w:t>
        <w:br/>
        <w:t>үйренгенбіз” деп мәз болған. Чепуриннің бұл өзімсініп айтқан</w:t>
        <w:br/>
        <w:t>әзілі ғой. Әйтпесе, жазушы И.Эренбургтің “Правдада”</w:t>
      </w:r>
    </w:p>
    <w:p>
      <w:r>
        <w:t>басылған “Қазақтар” деген шығармасын сүйсіне оқыған. Кере-</w:t>
        <w:br/>
        <w:t>мет шыншылдықпен жазылған мақала. Ондағы айтылатын</w:t>
        <w:br/>
        <w:t>қаһарман қазақтардың қай қасиеті де Сейітхан бойынан</w:t>
        <w:br/>
        <w:t>табылады. Кайта, жазушы ескермеген кейбір өжеттік, ерлік,</w:t>
        <w:br/>
        <w:t>қайсарлық белгілері әзінің мына қазағы -- Сейітханнантүйдек,</w:t>
        <w:br/>
        <w:t>кесек күйіндеаңғарылып жататынын дабіледі. Ендісол ержүрек</w:t>
        <w:br/>
        <w:t>капитан тағы бір тозақ көпіріне аяқ салмақ...</w:t>
        <w:br/>
        <w:t>Жерге табан тіреп шайкасқан жұмақ секілді екен, мына:</w:t>
        <w:br/>
        <w:t>судағы айқаспен салыстырғанда! Бұған дейінде Днепр, Висла</w:t>
        <w:br/>
        <w:t>және басқа көптеген өзендерден ұрыс сала отырып өткен</w:t>
        <w:br/>
        <w:t>Сейітхан ротасы, Одерге де атойлап қойды да кетті. Тобылдың</w:t>
        <w:br/>
        <w:t>толқынымен тербетіліп өскен Сейітханға судың қорқынышы</w:t>
        <w:br/>
        <w:t>шамалы. Жүзуден әсте малтыққан емес. Күнібұрын әзірленген</w:t>
        <w:br/>
        <w:t>түрлі кондырғыларды оңтайлы бағыттай отырып, арғы жағаға</w:t>
        <w:br/>
        <w:t>асықты. Соңдарындағы артиллерия мен минометтен бораған</w:t>
        <w:br/>
        <w:t>оқ бұларға алыстан жол аршып, көмек көрсетті. Міне,</w:t>
        <w:br/>
        <w:t>жағалауға табан да тиді.</w:t>
        <w:br/>
        <w:t>Жанығу 275</w:t>
        <w:br/>
        <w:t>ікЕмЕззНзНННИИИИНИИВИНИНИЕИНИНИЕИИккккккккк тккккккккккккккатыны., сз... әй</w:t>
        <w:br/>
        <w:t>--Әрине, Сочи, -- деп қалған Сережа шоқ басып алғандай,</w:t>
        <w:br/>
        <w:t>әлдеқандай қиналысқа түсе ернін жымқыра қойды. -- Папа,</w:t>
        <w:br/>
        <w:t>сенің комбинатыңның қалашығы да көрікті емес пе? Қоста-</w:t>
        <w:br/>
        <w:t>найдың кешікпей осындай сұлу болары анық.</w:t>
        <w:br/>
        <w:t>Владимир баласының өзінің туған қаласына деген ыстық.</w:t>
        <w:br/>
        <w:t>ілтипатын сезіп, “міне, жігіт деген осындай болса керек-ті”,</w:t>
        <w:br/>
        <w:t>деп іштей қомданып койды.</w:t>
        <w:br/>
        <w:t>Сәби сөзі біраз нәрсеге түрткі болды. Ол ойша тоқыма-</w:t>
        <w:br/>
        <w:t>шылар қалашығын көшіріп әкеліп, Сочидің ортасына</w:t>
        <w:br/>
        <w:t>қондыра қойып еді” оның мәдени орындары мен үйлері</w:t>
        <w:br/>
        <w:t>мындағылармен шынымен-ақжарасым тауып кеткені. Әрине,</w:t>
        <w:br/>
        <w:t>сәмбіталдай Сочи үйлерімен салыстырудың өзі бір қарағанда</w:t>
        <w:br/>
        <w:t>ретсіз секілді. Архитектуралық орындалуы жағынан төмен</w:t>
        <w:br/>
        <w:t>дәрежеде жатқандықтарын да сезеді. Дегенмен, комбинаттың</w:t>
        <w:br/>
        <w:t>құрылғанына небәрі он-ақ жыл толды емес пе? Ендеше</w:t>
        <w:br/>
        <w:t>өркендеу тұсы әлі алда. Мүмкін Сережаның қалашықты</w:t>
        <w:br/>
        <w:t>Сочимен салыстырғанда таразы басын мығымұстауының бір</w:t>
        <w:br/>
        <w:t>себебі де сондықтан шығар, бәлкім?</w:t>
        <w:br/>
        <w:t>Комбинат жайлы ойлауы мүңекен, өзін-өзітежей алмаған.</w:t>
        <w:br/>
        <w:t>Мұнда 1971 жылы келгенін, оған дейін еңбек жолын туған</w:t>
        <w:br/>
        <w:t>қаласы Краснодардағы мауыты-шұға комбинатында төртінші</w:t>
        <w:br/>
        <w:t>разрядты слесарь-жөндеушіден алтыншы разрядты шебер</w:t>
        <w:br/>
        <w:t>көмекшісі дәрежесіне дейін көтерілгенін жіктеп әкетті.</w:t>
        <w:br/>
        <w:t>Коллективке ісімен, мінез-құлқымен жаққан адамның</w:t>
        <w:br/>
        <w:t>мәртебесі әрдайым жоғары екен. Соңғы жылдары ол білімін</w:t>
        <w:br/>
        <w:t>көтеріп, шеберлігін шыңдауға да қажымай-талмай көңіл</w:t>
        <w:br/>
        <w:t>бөлді. Принципшіл де алғыр жастыңаға инженер-конструктор</w:t>
        <w:br/>
        <w:t>болып көтерілгенінеде азуақытөткен. Бұл міндетінінде өзіндік</w:t>
        <w:br/>
        <w:t>ерекшелігі, тауқыметі жетерлік еді. Кезекті еңбек демалысын</w:t>
        <w:br/>
        <w:t>күні бұрын белгіленген кесте бойынша жылдың басында-ақ</w:t>
        <w:br/>
        <w:t>алуға тиіс еді. Жұмыс бабымен, өндірістің кейбір түйткіл</w:t>
        <w:br/>
        <w:t>жерлерін реттеймін деп, кейінге ысыраберген өзіемес пе? Жыл</w:t>
        <w:br/>
        <w:t>аяғына қалдырмақ та болып жүрген. Конструкторлық бюро</w:t>
        <w:br/>
        <w:t>бастығы жаздың қолайлы мерзімінде тынықсайшы деп,</w:t>
        <w:br/>
        <w:t>қолқалағандай болған соң... бір-екі күнде жиналғантүрлеріеді.</w:t>
      </w:r>
    </w:p>
    <w:p>
      <w:r>
        <w:t>Билеттерін паркке кіре берістегі әйелге қиғызып, әрі өтті.</w:t>
        <w:br/>
        <w:t>Әпдегеннен-ақ, тамылжыған табиғаттың құшағына еніп, жүре:</w:t>
        <w:br/>
        <w:t>Жаныгу 285</w:t>
        <w:br/>
        <w:t>мМзтчгтнтт-- М тІт"Тт МҒТ ӘӘ ӘӘ ТӨН</w:t>
        <w:br/>
        <w:t>хатын ол облыстық партия комитетінежіберіпті. “С. Темірбаев</w:t>
        <w:br/>
        <w:t>менің полктасым еді. Берлинді бірге құлатысып едік, Тобыл</w:t>
        <w:br/>
        <w:t>ауданында (Таран ауданын айтып отыр.- Қ.Ә.) тұрғанда</w:t>
        <w:br/>
        <w:t>хабарласқанбыз, кейін байланысты үзіп алдық. Көріскім</w:t>
        <w:br/>
        <w:t>келеді қаруласыммен! Семьямыз араласса, қандай ғажап</w:t>
        <w:br/>
        <w:t>болар еді!..” -- деп полктасын шарқ ұрып іздестірген Қадан</w:t>
        <w:br/>
        <w:t>хаты досын тапқан екен. Оны Қадан конвертінің сыртына</w:t>
        <w:br/>
        <w:t>Сейітханның қолымен түсірілген “29.01.76-жылы жауап</w:t>
        <w:br/>
        <w:t>жазылды” деген белгіден аңғаруға болады. Батырдың жұбайы</w:t>
        <w:br/>
        <w:t>Бану Жұматқызының айтуына қарағанда, олар бұдан кейін</w:t>
        <w:br/>
        <w:t>жиіхабарласып тұрыпты. Бірақ кездесудің сәті түспеген.</w:t>
        <w:br/>
        <w:t>“Сейітхан Нұрмұханбетұлы, саған хат жолдап отырған</w:t>
        <w:br/>
        <w:t>өзіңнің батальондасың, пулемет ротасының командирі</w:t>
        <w:br/>
        <w:t>Александр Яковлевич Иванов,--деп басталады мынабірхат.-</w:t>
        <w:br/>
        <w:t>Қазір Одесса қаласында тұрамын. Сенің адресінді 230-шы</w:t>
        <w:br/>
        <w:t>атқыштар дивизиясының ардагерлері кеңесінен алдым.</w:t>
        <w:br/>
        <w:t>Сергей, Жеңістің 30 жылдығын біз бір топ қаруластар 9 майда</w:t>
        <w:br/>
        <w:t>өзіміз қорғаныста тұрған Бендеры қаласындатойладық. Біздің</w:t>
        <w:br/>
        <w:t>полктан төрт адам болды: менің ротамның старшинасы</w:t>
        <w:br/>
        <w:t>Ф.Ф.Матенко және И.И.Вчина, олар Молдавияда тұрады,</w:t>
        <w:br/>
        <w:t>тамаша жігіттер, сен білуге тиіссің. Бұрынғы қорғаныс шебін</w:t>
        <w:br/>
        <w:t>аралап көрдік, окоптарымыз сол баяғы күйінде сақталыпты.</w:t>
        <w:br/>
        <w:t>Ішіне түсіп, майдандастарды еске алдық. Бұл кездесуді</w:t>
        <w:br/>
        <w:t>ұйымдастырған Бендеры қаласының мектеп оқушылары.</w:t>
        <w:br/>
        <w:t>Оларға мың да бір рақмет. Сергей, сен неге келмедің бұл</w:t>
        <w:br/>
        <w:t>кездесуге!..”</w:t>
        <w:br/>
        <w:t>Сейітхан бұл кездесуге денсаулығының нашарлап кетуіне</w:t>
        <w:br/>
        <w:t>байланысты бара алмал еді.</w:t>
        <w:br/>
        <w:t>Осы хат Қостанай облыстық тарихи-өлкетану мұра-</w:t>
        <w:br/>
        <w:t>жайынан алынған мына бір дерекке жан бітіріп отыр. Ол</w:t>
        <w:br/>
        <w:t>Жоғары Бас Қолбасшының 1944 жылдың тамызында</w:t>
        <w:br/>
        <w:t>Бендерыда топтаскан жау шебін талқандауға қатысқан 57-ші</w:t>
        <w:br/>
        <w:t>Армия жауынгерлерінің қатарында аға лейтенант С.Темір-</w:t>
        <w:br/>
        <w:t>баевқа жарияланған алғыстың көшірмесіеді...</w:t>
        <w:br/>
        <w:t>Одерден өту тұсында да С. Темірбаевтың ротасы асқан</w:t>
        <w:br/>
        <w:t>жанқиярлықпен ерлік көрсеткені белгілі. “Сіздің ротаныздың</w:t>
        <w:br/>
        <w:t>бұрынғы пулеметшісімін, -- деп жазады (2.12.77 ж.). Житомир</w:t>
        <w:br/>
        <w:t>Жанығу 287</w:t>
        <w:br/>
        <w:t>Ғ---- Тт------“Чи-п----------мт---ы- л-----.- -т-----Ц- л-тмткусе” с</w:t>
        <w:br/>
        <w:t>қысқаша өмірбаяндық очеркі мен суреттерін сұратқанынаіле</w:t>
        <w:br/>
        <w:t>жауап беруіде Сейітханның майдантарихынаөте сергектікпен</w:t>
        <w:br/>
        <w:t>қарағандығын байқатады.</w:t>
        <w:br/>
        <w:t>230-шы атқыштар дивизиясының жорық жылдарындағы</w:t>
        <w:br/>
        <w:t>ерлік шеруін кітабына арқау етуді көздеген Петр Георгиевич</w:t>
        <w:br/>
        <w:t>Еремеев Өскемен қаласында тұрады екен. Ол қазір өзінде</w:t>
        <w:br/>
        <w:t>полктың Кеңес Одағының Батырлары Д.К.Шишков пен</w:t>
      </w:r>
    </w:p>
    <w:p>
      <w:r>
        <w:t>Ф.У.Галкиннің, И.П.Гоманков пен А.М.Ожогиннің есте-</w:t>
        <w:br/>
        <w:t>ліктері барлығын айтып, Сейітханнан сындарлы деректер</w:t>
        <w:br/>
        <w:t>күтеді. Оның бұл өтінішін Батыр кешіктірмей орындаған.</w:t>
        <w:br/>
        <w:t>Хаттар көп-ақ. Оларда келтірілген әр фамилия, әр оқиға</w:t>
        <w:br/>
        <w:t>жалықпай зерттеп, әліде байыбынатерең бойлай түсугееріксіз</w:t>
        <w:br/>
        <w:t>жетелейтіндей. Енді мен Бану жеңгейге Сейітхан өмірден</w:t>
        <w:br/>
        <w:t>кеткеннен соң келген майдандастарының хаттарымен</w:t>
        <w:br/>
        <w:t>танысып отырмын. Солардың бірін Сейітханның полктасы</w:t>
        <w:br/>
        <w:t>Андрей Андреевич Угрюмов (28.02.84 ж) жазыпты. Көңіл айту</w:t>
        <w:br/>
        <w:t>хаты екен: “Өлім қатыгез ғой... Сейітхан Нұрмұханбетұлының</w:t>
        <w:br/>
        <w:t>арамыздан кеткеніне сенбеймін. Иә, майдангерлер қатары</w:t>
        <w:br/>
        <w:t>осылайша сиреп барады. Құрметті Мая Сейітханқызы, сіздің</w:t>
        <w:br/>
        <w:t>әкеңіз біздің полктың сүйіспеншілігіне бөленген адам еді.</w:t>
        <w:br/>
        <w:t>Қарапайым, мәдениетті, асқан ержүрек капитан С.Н.Темірбаев</w:t>
        <w:br/>
        <w:t>Молдавия ұрыстарында-ақ көзге түскен. Оның әскериталанты,</w:t>
        <w:br/>
        <w:t>көрегендігі, ерлігі Берлиндегі “жау ұясын” талқандауда жан-</w:t>
        <w:br/>
        <w:t>жақты қырынан көрінген еді. Сіздің әкеңіздің бейнесі оны</w:t>
        <w:br/>
        <w:t>білетіндердің және бейбіт өмірұрпақта-рының жүрегінде мәңгі</w:t>
        <w:br/>
        <w:t>сақталады! Оның жоқтығына сене алмаймын! 1945-тің сәуір-</w:t>
        <w:br/>
        <w:t>мамырайларында Берлин үшін болған шайқас күндеріндегідей</w:t>
        <w:br/>
        <w:t>Сейітхан әлі маған уыздай жап-жас,сұлу, салмақты күйінде</w:t>
        <w:br/>
        <w:t>1”</w:t>
        <w:br/>
        <w:t>елестейді де тұрады!..</w:t>
        <w:br/>
        <w:t>Сейітханның соңғы күні</w:t>
        <w:br/>
        <w:t>1983 жылғы маусымның он төрті. Таң атпай жел құты-</w:t>
        <w:br/>
        <w:t>рынып, оған шақырая шыққан күнніңжалын лебі қосылғанда,</w:t>
        <w:br/>
        <w:t>аптапты аңызақ тынысты тарылтып, апшыны қуыра түскен</w:t>
        <w:br/>
        <w:t>еді. Ертеңгілік шайын ішіп, үйден шыққан Сейітхан өзінің</w:t>
        <w:br/>
        <w:t>күнде жұмысына баратын үйреншікті жолымен Калинин</w:t>
        <w:br/>
        <w:t>288 Әлім Қайсар</w:t>
        <w:br/>
        <w:t>көшесін шығысқа қарай бойлай, аяңдап келеді. Жүрегі</w:t>
        <w:br/>
        <w:t>“ақырын, абайла” дегендей әлсін-әлі жауырын тұсын бізше</w:t>
        <w:br/>
        <w:t>піскілеп өтеді. “Бұл жүрек жарықтықта әбден әлсіреді-ау! -</w:t>
        <w:br/>
        <w:t>деп ойлады Сейітхан. -- Қаншама инфарктіні бастан</w:t>
        <w:br/>
        <w:t>өткерді...” Осы кезекті еңбек демалысында күш жинап,</w:t>
        <w:br/>
        <w:t>тыңайып қалармын деп дәмеленген еді, енді бір аптадан соң</w:t>
        <w:br/>
        <w:t>ол да бітпек. Әзірге денсаулығында ілгерілеушілік байқал-</w:t>
        <w:br/>
        <w:t>майды, бәз-баяғы басыңқы, қалжыраңқы күйі. Сонда да</w:t>
        <w:br/>
        <w:t>әлемтапырық болған ішкіәлемінен сырт көзге сыр алдырмай,</w:t>
        <w:br/>
        <w:t>ұнжырғасын түсірмей, қашанғы сабырлығымен көңілді,</w:t>
        <w:br/>
        <w:t>салмақты жүруге ерік-жігерін күшпен көндірген жайы бар...</w:t>
        <w:br/>
        <w:t>Емханадан бүгіндікке екінші рет оралып келе жатыр.</w:t>
        <w:br/>
        <w:t>Бірінші барғанда әлдеқалай себептермен шаруасын тындыра</w:t>
        <w:br/>
        <w:t>алмады. Енді көңілі сергек. Қалтасында арнаулы комиссия-</w:t>
        <w:br/>
        <w:t>ның “Сосновый бор” санаторийіне барып емделуге болады</w:t>
        <w:br/>
        <w:t>деген курорт-жолдамасы жатыр. Бұрын “жүрегің көтер-</w:t>
        <w:br/>
        <w:t>мейдімен” сырт түгілі, таяқ тастам жердегі демалыс орын-</w:t>
        <w:br/>
        <w:t>дарына жібермейтін дәрігерлер бұл жолы керемет бір рахым</w:t>
        <w:br/>
        <w:t>етіпті. “Демек, жүрек жақсы болғаны ғой, - деп Сейітхан</w:t>
        <w:br/>
        <w:t>бойын меңдеген күдікті ыдыратып, қунаңдап шыға келді.</w:t>
        <w:br/>
        <w:t>Онын үстіне жуырда ғана 22-ші маусымнан зейнетке шығуға</w:t>
        <w:br/>
        <w:t>арыз тастап кеткен. Шүкір, былтыр алпысқа толды, одан бері</w:t>
        <w:br/>
        <w:t>де бір жыл өтті. “Зейнетке шық” деп тықақтап жатқан ешкім</w:t>
        <w:br/>
        <w:t>жоқ, бірақ алаңсыз демалғысы келеді. Мына құбылмалы</w:t>
        <w:br/>
        <w:t>жүрекке айрықша күтім керек.</w:t>
      </w:r>
    </w:p>
    <w:p>
      <w:r>
        <w:t>Сол көтерінкі әсермен өзі кадрлар жөніндегі инспектор</w:t>
        <w:br/>
        <w:t>болып жұмыс істейтін “Энергосбыт” кәсіпорнына бұрыла</w:t>
        <w:br/>
        <w:t>кетті. Партвзносқа өткенде бір жарым сом жетпей қалып еді,</w:t>
        <w:br/>
        <w:t>соны төледі. Алдағы сенбіде “Сосновый борға” жеткізіп</w:t>
        <w:br/>
        <w:t>салатын машинамен де келісіп қойды. Кетерінде коллектив</w:t>
        <w:br/>
        <w:t>мүшелері коршан алды:</w:t>
        <w:br/>
        <w:t>-- Сейітхан Нұрмұханбетұлы, ертең туған күніңізбен</w:t>
        <w:br/>
        <w:t>құттықтауға барамыз!</w:t>
        <w:br/>
        <w:t>-- Күгемін әрине, келіңіздер!--деді Сейітхан байсалды түрде.</w:t>
        <w:br/>
        <w:t>Күнтүскесалым тіптен кайнап кетті.</w:t>
        <w:br/>
        <w:t>-- Он реттоктап әрең жеттім-ау, Бану!--деді Сейітхан өзін</w:t>
        <w:br/>
        <w:t>есіктен күтіп алған жұбайына шаршаңқы кейіппен.</w:t>
        <w:br/>
        <w:t>Жанығу 291</w:t>
        <w:br/>
        <w:t>нын кк лантан ананын атаанасы... &lt;.-- ай</w:t>
        <w:br/>
        <w:t>а, жүгіре басып жөнелді. “Жүрегі қысылмаса нетті!” Жаздың</w:t>
        <w:br/>
        <w:t>жалпағында сағат он дегенің ашық-жарықтың кезі емес пе?</w:t>
        <w:br/>
        <w:t>Дедектеп келе жатып, бұрылыстан үй жағына көз салды;</w:t>
        <w:br/>
        <w:t>Жасыл көйлек киген Сейітхан балконда отыр екен. “УҺ!” деп,</w:t>
        <w:br/>
        <w:t>демін бір алды Бану.</w:t>
        <w:br/>
        <w:t>-- Сені қарсылай алмадым, Бану!</w:t>
        <w:br/>
        <w:t>- Оқасы жоқ, ауырмасаң болды, әйтеуір. Қалқиып</w:t>
        <w:br/>
        <w:t>қасымда жүре берші!..</w:t>
        <w:br/>
        <w:t>- Бір қорап дәрінітауысқансын ба? -- Бос қорапты көрген</w:t>
        <w:br/>
        <w:t>Банудың көзі атыздай болып кетті. - Түрің әртсөндіргендей,</w:t>
        <w:br/>
        <w:t>сен шаршап отырсың осы, “скорая” шақырайық.</w:t>
        <w:br/>
        <w:t>-- Қайтесің әуре болып, ыстықшай берші.</w:t>
        <w:br/>
        <w:t>Бануәкелген шайды Сейітхан іше алмады. Жүрегі қолқа-</w:t>
        <w:br/>
        <w:t>сына тығылып, көзінің нұры тайып, маңдайынан бұршақ-</w:t>
        <w:br/>
        <w:t>бұршақтертамшылады...</w:t>
        <w:br/>
        <w:t>Түнгі сағат бір шамасында “жедел жәрдем” машинасы</w:t>
        <w:br/>
        <w:t>Батырды өз үйінің төрі мен төсегінен амалсыз айырып,</w:t>
        <w:br/>
        <w:t>ауруханаға бебеулетіп зымырады... 15 маусымның І сағат 50</w:t>
        <w:br/>
        <w:t>минөтінде, дәл туған күнінде Батыр Сейітхан мәңгілікке көз</w:t>
        <w:br/>
        <w:t>жұмды...</w:t>
        <w:br/>
        <w:t>.. Батырдың мұражайы іспеттес бөлмеде Бану жеңгеймен:</w:t>
        <w:br/>
        <w:t>әңгімелесіп отырмын.</w:t>
        <w:br/>
        <w:t>-- Мұндағы барлық зат Сейітханның өз қолымен қойып</w:t>
        <w:br/>
        <w:t>кеткен күйінде тұр. Анау ыстығын өлшеген термометрі... Тек</w:t>
        <w:br/>
        <w:t>тосыннан қосылған ана бірсурет кой! - деп кемсендеді жасқа:</w:t>
        <w:br/>
        <w:t>тұншыққан Бану. )</w:t>
        <w:br/>
        <w:t>Менің көзім үстелге сүйей қойылған Сейітхан ағаның жиегі:</w:t>
        <w:br/>
        <w:t>қара лентамен көмкерілген қаралы суретінетүсті. Омырауы:</w:t>
        <w:br/>
        <w:t>орден, медальдан көрінбейді. Кешегі қайран Секең! Он тоғыз</w:t>
        <w:br/>
        <w:t>жасында Отан үшін отқа түсіп, жиырма үшінде Кеңес.</w:t>
        <w:br/>
        <w:t>Одағының Батыры атанған, өмірден адам деген ардақты атты:</w:t>
      </w:r>
    </w:p>
    <w:p>
      <w:r>
        <w:t>кіршіксіз, мөлдір күйінде алып өткен нағыз Батыр Секең сол</w:t>
        <w:br/>
        <w:t>салмақты, сабырлы жүзін саған тіке қадайды.</w:t>
        <w:br/>
        <w:t>Дымқыл жанарын суреттен аудармаған Бану:</w:t>
        <w:br/>
        <w:t>- Сол жолы “Энергосбыттан” туған күніне деп ерте</w:t>
        <w:br/>
        <w:t>әзірлеген бір кәрзеңке гүл табыт басына қойылды! -- деп!</w:t>
        <w:br/>
        <w:t>көкірегі қарс айырыла күрсінді.</w:t>
        <w:br/>
        <w:t>Жанығу 289</w:t>
        <w:br/>
        <w:t>Т---к----тями--- М 4т--М-т----ен-- -тзН-еЗг тт -еМ мТл ем нн“ НҢҰҢАМҢАҢАҢҚҢҚПЫЫГЕ-</w:t>
        <w:br/>
        <w:t>-- Мына күннің мазасыздығы шығар, жатып дем ал,--деп</w:t>
        <w:br/>
        <w:t>Бануекінші сменадағы жұмысына жинала бастады. Күйеуінің</w:t>
        <w:br/>
        <w:t>курорт жолдамасын алғанына балаша мәз болып қуанды. --</w:t>
        <w:br/>
        <w:t>Себітиер, барып қайт.</w:t>
        <w:br/>
        <w:t>-- Бану, мен сенітүнемелік күтіп алармын,-- деді Сейітхан</w:t>
        <w:br/>
        <w:t>диванға қисая беріп.</w:t>
        <w:br/>
        <w:t>-- Жүрегің ауырмаса күтерсін, ал шаршасаң әуре болма, -</w:t>
        <w:br/>
        <w:t>деп Бану сыртқа шығып кетті.</w:t>
        <w:br/>
        <w:t>Бану сағат үш жарымда басталатын жұмысына асығып</w:t>
        <w:br/>
        <w:t>келеді. Қашаннан қимылы жеңіл, қаңбақтай үйіріліп жүретін,</w:t>
        <w:br/>
        <w:t>қағылез, ақжарқын жанның адамгершілігі менеңбексүйгіштігі</w:t>
        <w:br/>
        <w:t>әркімді де тәнті етерліктей еді. “Индпошив” фабрикасында</w:t>
        <w:br/>
        <w:t>үзбестен жиырма екі жыл тертөгіп келеді екен. Бар қиындық-</w:t>
        <w:br/>
        <w:t>тың басында жүреді. Оның кепілдік беруімен он шақты тігінші</w:t>
        <w:br/>
        <w:t>партия қатарына өтіпті. Қаншама жастарды тәрбиелеп</w:t>
        <w:br/>
        <w:t>шығарды десеңізші. Жұп жазбай енбек етіп келе жатқан Нина</w:t>
        <w:br/>
        <w:t>Зотова мен Лидия Гапонова, цех бастығы Зоя Целенко бәрі-</w:t>
        <w:br/>
        <w:t>бәрінің алдында асқаралы асулар тұр әлі. Сол биіктерге</w:t>
        <w:br/>
        <w:t>асығады Бану. Бұрын катарынан екі рет қалалық кеңеске</w:t>
        <w:br/>
        <w:t>депутат болып сайланған оның қазірде коғамдық жұмыстары</w:t>
        <w:br/>
        <w:t>басынан асып жатыр. Негізінен комсомолецтер мен жастар</w:t>
        <w:br/>
        <w:t>арасындағы тәрбиемен айналысады.</w:t>
        <w:br/>
        <w:t>Бану фабрикаға жете бере әлгіндегі Сейітханның “күтіп</w:t>
        <w:br/>
        <w:t>алармын” деген сөзін есіне түсіріп, жымиып қойды. Кешкі</w:t>
        <w:br/>
        <w:t>ауысымнан шыққанда үнемі қарсы алатын әдеті. Сырт көзге</w:t>
        <w:br/>
        <w:t>қаға берісте, ағашты тасаланып тұрады. Әріптес келіншектер</w:t>
        <w:br/>
        <w:t>әзілдеп “Әне, кавалерің тұр” деп қою өскен ағаш жақты</w:t>
        <w:br/>
        <w:t>мезгейтін. Иә, осы “кавалерімен” отасқанына да отыз алты</w:t>
        <w:br/>
        <w:t>жылға аяқ басыпты. Кейде құрбылары “Батырдың көзіне</w:t>
        <w:br/>
        <w:t>жұрттан бұрын қалай ілігіп жүрсің?” деп сұрағанда: “бас-аяғы</w:t>
        <w:br/>
        <w:t>бес күнде бірімізді-біріміз айналдырып алдық кой”, деп</w:t>
        <w:br/>
        <w:t>рақаттана бір күлетін. Ал, ондайда әкесінің мойнына асылып</w:t>
        <w:br/>
        <w:t>тұрып: “Әке, бірдеңе айтсам, келісемісің?” дегенін, әкесі басын</w:t>
        <w:br/>
        <w:t>изегенде: “Онда мен Темірбаевқа күйеуге шығамын” деп</w:t>
        <w:br/>
        <w:t>еркелікке тән қылығымен ішек-сілесі қатып күлгенін,</w:t>
        <w:br/>
        <w:t>әкесінің де: “Батырға ма!” деп сылқ ете қалғаның әдейі</w:t>
        <w:br/>
        <w:t>жасырып, ішіне бүгіп қалады...</w:t>
        <w:br/>
        <w:t>19-124</w:t>
        <w:br/>
        <w:t>294 Әлім Қайсар</w:t>
        <w:br/>
        <w:t>“лсуслет-------------------------------------------------------------------НН--НН-ҺҢҺ---</w:t>
      </w:r>
    </w:p>
    <w:p>
      <w:r>
        <w:t>Ұшқыштарәрі өтіп, межелі нүктеге бомба боратты. Бәрі алдын-</w:t>
        <w:br/>
        <w:t>ала болжағандай орындалуда. Кара кресті ұшақтар жалын</w:t>
        <w:br/>
        <w:t>құшып жатты. Тапсырманы дөңгеленткен соң, кері тартқан.</w:t>
        <w:br/>
        <w:t>Сол-ақекен,бүйірден бұлтетіп ойнап он екі “Мессер-шмитт”</w:t>
        <w:br/>
        <w:t>шыға келді. Біреуі жалт беріп, “ИЛ-2”-нің оң қапталына</w:t>
        <w:br/>
        <w:t>жанасты. Үстемелетіп төгіп-төгіп жіберді. Нысанасыз кетті</w:t>
        <w:br/>
        <w:t>оғы. Кәрімжан “ұрымталы осы-ау” деп гашетканы басып-</w:t>
        <w:br/>
        <w:t>басып қалды. Дарымады. Ажал аузынан сытылып дәніккен</w:t>
        <w:br/>
        <w:t>ку тағы қайқаң етіп өзіне тура салғанда, Кәрімжан көздеп</w:t>
        <w:br/>
        <w:t>атты. Қалт кетпеді. Жалын оранған неміс құзғыны төмен</w:t>
        <w:br/>
        <w:t>құлдилады. Сөйткенше болған жоқ, екіншісі көрінді. Ол</w:t>
        <w:br/>
        <w:t>айласын асырып тақап келді де, дегенінен шықты. “ИЛ-2”</w:t>
        <w:br/>
        <w:t>соңында шудатүтін шұбатып, еріксіз биіктік кемітті.</w:t>
        <w:br/>
        <w:t>Ұшқыш И.Р.Бойко асқан шеберлікпен ұшақты орман</w:t>
        <w:br/>
        <w:t>арасындағы алаңқайға қондырды.</w:t>
        <w:br/>
        <w:t>Ауыр соққыдан естерін жиып, ұшақтың сау қалған</w:t>
        <w:br/>
        <w:t>бөлшегіне от қойған олар орман өтіне еніңкіреп, бағыт-</w:t>
        <w:br/>
        <w:t>бағдарсызалға тартты. Жау бекінісінен бір немістіолжалаған</w:t>
        <w:br/>
        <w:t>екіержүрек жауынгер үш күннен соң өзтоптарына қосылды.</w:t>
        <w:br/>
        <w:t>-- Аса жауапты тапсырманы мүлтіксіз орындадындар!-- деп</w:t>
        <w:br/>
        <w:t>куана қарсы алды эскадрилья командирі.</w:t>
        <w:br/>
        <w:t>-- “Тіліміз” де бар, - деп қойды қуақылана жымиған</w:t>
        <w:br/>
        <w:t>Кәрімжан. - Осының арқасында “жол” тауып келдік.</w:t>
        <w:br/>
        <w:t>Қарулас досының әзілін құптағандай Иван Романович те</w:t>
        <w:br/>
        <w:t>маржан тістерін ап-айқан көрсетіп, көңілдене күлді.</w:t>
        <w:br/>
        <w:t>Жүрегінің түкпіріне өшпестей болып орныққан сыр</w:t>
        <w:br/>
        <w:t>қазыналары осылайша ақ қағазға ақтарылып түсті де,</w:t>
        <w:br/>
        <w:t>республикалық “Украинская правда” газетіне жолданды.</w:t>
        <w:br/>
        <w:t>Кәрімжан бұл хатында И.Р.Бойкомен бірге 49 ретаспанда ұрыс</w:t>
        <w:br/>
        <w:t>салып, соның денінде жеңіспен оралғанын, аса маңызды</w:t>
        <w:br/>
        <w:t>тапсырмаларды ержүректілікпен орындағаны үшін команди-</w:t>
        <w:br/>
        <w:t>рінің Қызыл Жұлдыз, бірінші, екінші дәрежелі Отан соғысы</w:t>
        <w:br/>
        <w:t>ордендерімен наградталғанын айта келіп, оның досқа деген</w:t>
        <w:br/>
        <w:t>құшағының кеңдігі мен мейірімділігін, Ұлы Отанның бел</w:t>
        <w:br/>
        <w:t>баласынатән өжеттігімен қырағылығын бейнелейтін шынайы</w:t>
        <w:br/>
        <w:t>әңгіме желісін өрбітті. “Майдандас досымның жақын-</w:t>
        <w:br/>
        <w:t>жұрағаттары, бармысындар! Егер осы жүрек естелігін оқи</w:t>
        <w:br/>
        <w:t>290 Әлім Қайсар</w:t>
        <w:br/>
        <w:t>еу, ---------.----...........ааааа.аа...а. аа. аа. а....а аа. аа.....а......л.....</w:t>
        <w:br/>
        <w:t>«Сейітхан Бану кеткен соң диванға ұзақ жата алмады.</w:t>
        <w:br/>
        <w:t>Орнынан тұрды да жүрек дәрісін ішіп, шағын бөлмеде жай</w:t>
        <w:br/>
        <w:t>басып: жүрді. Балкон есігі айқара ашық тұр. Ішке соққан</w:t>
        <w:br/>
        <w:t>ыстықлебіжүрегінежайсызтиетіндей. Бұл бөлме Сейітханның</w:t>
        <w:br/>
        <w:t>жұмыс,демалатын кабинетііспетті. Бір жақ қабырғада диван,</w:t>
        <w:br/>
        <w:t>оның соңынала кітап толы биік жәшік тұр. Қарсы қабырғада</w:t>
        <w:br/>
        <w:t>жазу үстелі қойылған, оның екі жақтауына жұмсақ кресло</w:t>
        <w:br/>
        <w:t>жайғастырылған. Үстел үстіндегі шыны астында Батырдың</w:t>
        <w:br/>
        <w:t>майдан тұсында қаруластарымен түскен суреттері жатыр.</w:t>
        <w:br/>
        <w:t>Балаларының, немерелері мен жиендерінің суреттері де</w:t>
        <w:br/>
        <w:t>талғампаздықпен қойылған. Осы өмірінде өз кіндігінен төрт</w:t>
        <w:br/>
        <w:t>балатарапты. Үлкені Абрек қазір “Кустанайтранссагентствода”</w:t>
        <w:br/>
        <w:t>инженер, үйлі-баранды. Қою шашын маңдайына қақ жара</w:t>
        <w:br/>
        <w:t>төгілтіп бос тастаған, тостаған көзді Светасының суретін</w:t>
        <w:br/>
        <w:t>қолымен жайлап сипап қойды. “Өмірден қыршын кеткен,</w:t>
      </w:r>
    </w:p>
    <w:p>
      <w:r>
        <w:t>боташым” деп сәл кемсенңдеген күйі, назарын өзі алдына алып</w:t>
        <w:br/>
        <w:t>түскен Светаның балаларына аударып жіберді. Екі баласы</w:t>
        <w:br/>
        <w:t>қалды артында. Марат үшінші сыныпта оқиды. Динара</w:t>
        <w:br/>
        <w:t>балабақшасында жүр. Ал, мынаүшіншісі Аида жиені-- қызы</w:t>
        <w:br/>
        <w:t>Маяның тұңғышы. Мая қаладағы 91 емханада учаске</w:t>
        <w:br/>
        <w:t>дәрігері, күйеу баласы Әбіл нейрохирург, Аликтің суреті жоқ</w:t>
        <w:br/>
        <w:t>екен мұнда. Ол баласы Алматыда қызмет істейді. Нағима</w:t>
        <w:br/>
        <w:t>келіні, Мұхтар немересі бәрі келіп-кетіп жүреді. “Осы</w:t>
        <w:br/>
        <w:t>ұрпақтарым, осылар сияқты жер шарының барша адамзаты</w:t>
        <w:br/>
        <w:t>алаңсыз өмір сүрсе екен” деп іштей тебіренген Сейітхан үстел</w:t>
        <w:br/>
        <w:t>үстіндегі қорагшадан дәрі алып, талмап жіберді...</w:t>
        <w:br/>
        <w:t>Енді оның шынылы жәшіктегі кітаптарды, оларға сүйей</w:t>
        <w:br/>
        <w:t>қойылған суреттерді реттеуге аңсары ауды. Ленин, Сталин</w:t>
        <w:br/>
        <w:t>томдары, әскери қолбасшылардың естелік кітаптары, көркем</w:t>
        <w:br/>
        <w:t>әдебиеттер сұрыпталып, бой-бойымен, жұқалы-қалын-</w:t>
        <w:br/>
        <w:t>дығымен қаздай тізілді. Суреттер де бой түзеді. Ең ортадан 1965</w:t>
        <w:br/>
        <w:t>жылы Жеңістің жиырма жылдығы қүрметіне бас қосқанда</w:t>
        <w:br/>
        <w:t>Алматыда түскен Кеңес Одағының Батырлары орын алды.</w:t>
        <w:br/>
        <w:t>Олардың ішінен даңқты жерлесіміз Илья Сьяновтынсуретіде</w:t>
        <w:br/>
        <w:t>көзтартады...</w:t>
        <w:br/>
        <w:t>Сағат түнгі онның шамасында жұмыстан шыққан Бану</w:t>
        <w:br/>
        <w:t>фабрика алдындағы шоқағаш ішінен Сейітханды көре алмады</w:t>
        <w:br/>
        <w:t>Жаныгу 297</w:t>
        <w:br/>
        <w:t>22-222... Зу</w:t>
        <w:br/>
        <w:t>-- Әділетсіз соғыстың құрбаны болғанын айтам да, әйтпесе</w:t>
        <w:br/>
        <w:t>ұлымды сендердің жоқтатпайтындарындытүсінемін, --деп көз</w:t>
        <w:br/>
        <w:t>жасынбір сығып алды қамкөңіл қария.</w:t>
        <w:br/>
        <w:t>Кеш түсті.</w:t>
        <w:br/>
        <w:t>- Ас дастарқанын бақ ішіне жайындар, - деді ана</w:t>
        <w:br/>
        <w:t>келіндеріне дауыстап.</w:t>
        <w:br/>
        <w:t>Қоңыр күз еді. Торсық шеке алмалар ағаш басын иілтіп</w:t>
        <w:br/>
        <w:t>баяу тербетеді. Түбіне үстел қойылған жас үйеңкінің барқыт</w:t>
        <w:br/>
        <w:t>майда жапырақтары самалмен желпініп, сүйрік саусақтарын</w:t>
        <w:br/>
        <w:t>аса бір мейірімділікпен созады. Бір топ үйеңкіге көз қадап</w:t>
        <w:br/>
        <w:t>қалған Кәрімжанға Татьяна Ивановна:</w:t>
        <w:br/>
        <w:t>- Ваняның қабірінен әкелінген тірлік нышаны еді.</w:t>
        <w:br/>
        <w:t>Желкілдеп өсіп келеді. Ал, мына бақтағы оны күзетіп тұрған</w:t>
        <w:br/>
        <w:t>алма ағаштарын соғыс өрті тұтанбастан бір жыл бұрын</w:t>
        <w:br/>
        <w:t>Иваннын өзі отырғызған. Артында қалған біздерге әлі күнге</w:t>
        <w:br/>
        <w:t>сая болып келеді,-деді.</w:t>
        <w:br/>
        <w:t>-- Иә, сан мыңдаған Ивандар қыршын өмірлерін қиып,</w:t>
        <w:br/>
        <w:t>кейінгі ұрпақтарға бақыт бағын сыйлап кетті ғой, - деді</w:t>
        <w:br/>
        <w:t>Кәрімжан толқып. Оның қараторы өңі бал-бұл жанып кетті.</w:t>
        <w:br/>
        <w:t>Алғашқы сөз Кәрімжанға берілді. Ол орнынан тұрғанда</w:t>
        <w:br/>
        <w:t>өңіріне тізілген Қызыл Жұлдыз, екі Отан соғысы, Қызыл Ту</w:t>
        <w:br/>
        <w:t>және Даңқорденңдері ағаш басына ілінген электр шамының</w:t>
        <w:br/>
        <w:t>жарығымен айқын көрініп, құбылып ойнады.</w:t>
        <w:br/>
        <w:t>Ана сол ордендерге бір сәт қадалып қарап отырды да,</w:t>
        <w:br/>
        <w:t>құлағын Кәрімжан сөзінетікті.</w:t>
      </w:r>
    </w:p>
    <w:p>
      <w:r>
        <w:t>- Отан үшін алысқан боздақтардың есімі өшпек емес</w:t>
        <w:br/>
        <w:t>ешқашан. Оларды бүгінгі, келерұрпақестерінен шығармайды...</w:t>
        <w:br/>
        <w:t>Мұндай кұрметке халқы үшін қысылтаянда қасық қанын</w:t>
        <w:br/>
        <w:t>сарып еткендер ие болуға тиіс. Еліміздің сондай бір бел баласы</w:t>
        <w:br/>
        <w:t>-- Иван Романович Бойко! Мен бұл тосты командирім әрі жан</w:t>
        <w:br/>
        <w:t>досым Иванның өшпес өмірі үшін көтеремін!</w:t>
        <w:br/>
        <w:t>Жұрттың бәрітұрған бойда үнсіз алып қойды. Ал, анаболса</w:t>
        <w:br/>
        <w:t>тұңғышының қабірінде көктеп, өмірін өзүйінің босағасында</w:t>
        <w:br/>
        <w:t>жалғастырған мынабіртүп үйеңкімен ойша тілдескендей, үнсіз</w:t>
        <w:br/>
        <w:t>отырдыда қойды...</w:t>
        <w:br/>
        <w:t>Кәрімжан ананың омырауына үздіксізүзіліп түскен мөлдір</w:t>
        <w:br/>
        <w:t>тамшыларды көрді.</w:t>
        <w:br/>
        <w:t>296 Әлім Қайсар</w:t>
        <w:br/>
        <w:t>- Ваняны бауырыма қысқандай болдым-ау, - деді</w:t>
        <w:br/>
        <w:t>Анатолий мауқын басқан кейіпте. - Сізді қапыда келе кояр</w:t>
        <w:br/>
        <w:t>деп, кім ойлаған.</w:t>
        <w:br/>
        <w:t>-- Менде Иваныммен кезіккендей болдым емес пе? Құйып</w:t>
        <w:br/>
        <w:t>қойғандайсындар ғой, -- деп Кәрімжан орамалын суланған</w:t>
        <w:br/>
        <w:t>жанарынаапараберді.</w:t>
        <w:br/>
        <w:t>Кәрімжан Киев облысының Боярка қаласында өткерген</w:t>
        <w:br/>
        <w:t>екі күнін өмірінің елеулі бір кезеңі деп есептеді. Татьяна</w:t>
        <w:br/>
        <w:t>Ивановна Кәрімжан келді дегенде етегіне сүрініп-қабынып,</w:t>
        <w:br/>
        <w:t>адыматтай алмай-ақ қойды.</w:t>
        <w:br/>
        <w:t>-- Кірсінші, ұлым! Ұлымды көрейінші! -- деп абдырай</w:t>
        <w:br/>
        <w:t>сыбырлады.</w:t>
        <w:br/>
        <w:t>Анабайғұс Кәрімжанның екі бетінен ұзақ сүйді. Айырыл-</w:t>
        <w:br/>
        <w:t>ғысы жоқ тіптен. Соғыс құрбаны болған тұңғышының иісі</w:t>
        <w:br/>
        <w:t>мына қазақ баласының өне бойынан аңқып, ана бойын</w:t>
        <w:br/>
        <w:t>елжіретіп, көңілін құлазытып жібергендей. Бейне бір жиырма</w:t>
        <w:br/>
        <w:t>сегіз жыл сарғая күткен Иванын бауырына басқандай күйге</w:t>
        <w:br/>
        <w:t>бөленген ана, Кәрімжанды босатса осынау ыстық күйінен бір</w:t>
        <w:br/>
        <w:t>жолаайырылатындай дегбірсіз үнмен: “Келші, ұлым, тағы бір</w:t>
        <w:br/>
        <w:t>мауқымды басайын” деп маңдайынан құшырлана иіскеді.</w:t>
        <w:br/>
        <w:t>Ағалейтенант Иван Романович Бойконың ерлік қимыл-</w:t>
        <w:br/>
        <w:t>дары, өмірінін соңғы минөттері жайлы оныңтуыстарын хат</w:t>
        <w:br/>
        <w:t>арқылы толық хабардар еткен-тін Кәрімжан. Бірақ қайран</w:t>
        <w:br/>
        <w:t>ана өз құлағымен естігісі келіп, сұрақ жаудырып отыр.</w:t>
        <w:br/>
        <w:t>- 1944 жылдың 20 тамызында көз жұмды дейсің бе? Тіл</w:t>
        <w:br/>
        <w:t>ката алмай кетті ме, жаным?!</w:t>
        <w:br/>
        <w:t>-- Немістер Шаулян каласы ауданындағы біздің аэродром-</w:t>
        <w:br/>
        <w:t>ды тұтқиылдан бомбалай бастады. Сорғалап түскен ажал</w:t>
        <w:br/>
        <w:t>снарядтарында есеп жоқ секілді. Иван екеуміз кезекті</w:t>
        <w:br/>
        <w:t>тапсырмаға аттанғалы жатқанбыз. Жерден енді көтеріле</w:t>
        <w:br/>
        <w:t>береміз дегенде бомба жарықшағынатап болдық. Мен есімді</w:t>
        <w:br/>
        <w:t>госпитальда жидым. Иван бірден жүріп кетіпті, -- деді</w:t>
        <w:br/>
        <w:t>Кәрімжан ананың мұңая калған жүзіне көз тастап. Ол енді</w:t>
        <w:br/>
        <w:t>Татьяна Ивановнаны жұбата сөзін жалғастырды. -- Иванның</w:t>
        <w:br/>
        <w:t>кегін ала білдік. Мен 132 ретаспан айқасынантолық жеңіспен</w:t>
        <w:br/>
        <w:t>оралдым. Жауұшақтарын жайратқандаішімнен “Иван үшін!”</w:t>
      </w:r>
    </w:p>
    <w:p>
      <w:r>
        <w:t>деп тістене кайталайтынмын.</w:t>
        <w:br/>
        <w:t>Жанығу 293:</w:t>
        <w:br/>
        <w:t>------------------.-----.----.--..-.-.-.------------------------- ңе т --</w:t>
        <w:br/>
        <w:t>бұлтсыз нілқара кеңістіктің шетсіз-шексіз айдынына үздіге</w:t>
        <w:br/>
        <w:t>жанар қадады. Осылайша көз сүзіп сәл тұрып қалған ол, сонау.</w:t>
        <w:br/>
        <w:t>көк жүзінен адам айтқысыз шапшаңдықпен сорғалап келіп</w:t>
        <w:br/>
        <w:t>жүрегін түрткілеген бір саз сезімнің лебін сезді. Ол қамкөңіл.</w:t>
        <w:br/>
        <w:t>қалыпқатүсіргіш, сарғайтқыш сарбазың - сағыныш найза-</w:t>
        <w:br/>
        <w:t>ғайы еді.</w:t>
        <w:br/>
        <w:t>Кәрімжан шапшаң қимылмен сып етіп, ішке қайта енді. )</w:t>
        <w:br/>
        <w:t>Еркінен айырған аса бір құштарлық құшағына күмп сүңгіген</w:t>
        <w:br/>
        <w:t>ол енді бір сәтте қолына іліккен есеп бланкасына қаламын .</w:t>
        <w:br/>
        <w:t>сүйкектетті. Оның жеті-сегізі жеделдететүскен әріп белгілеріне</w:t>
        <w:br/>
        <w:t>толғанда барып, бірақ көтерді басын. “Енді көшіру керек, таза 4</w:t>
        <w:br/>
        <w:t>қылып”,--дедісергек қалыппен.</w:t>
        <w:br/>
        <w:t>Ақ қағазға нендей сырсуретін салып еді сол жолы?</w:t>
        <w:br/>
        <w:t>.::1943 жылдың қаңтарайы. Қаһарлы қыс өз күшінде тұр.</w:t>
        <w:br/>
        <w:t>Таңғы шыңылтырауа кешегі аспан ұрысынан соң тынықбір</w:t>
        <w:br/>
        <w:t>күйде. Үшінші Белорусс майданына қарасты 211-шідивизия-</w:t>
        <w:br/>
        <w:t>ның 949-шы шабуылдаушы Авиация полкінің жауынгерлері</w:t>
        <w:br/>
        <w:t>алда болатын шайқасқа әзірлік жүргізуде.</w:t>
        <w:br/>
        <w:t>-- Старшина Қанафин! Штабқа жедел жетіңіз! )</w:t>
        <w:br/>
        <w:t>Кәрімжан “ИЛ-2”-нің артқы бөлігінде орнатылған пуле- ,</w:t>
        <w:br/>
        <w:t>метті тазалап, тәртіпке келтіріп жатыр еді. Мына хабарды.</w:t>
        <w:br/>
        <w:t>құлағы шалысымен бойын тез қалыптап, шақырған жерге</w:t>
        <w:br/>
        <w:t>беттеді.</w:t>
        <w:br/>
        <w:t>Штабта өзінің командирі, ұшқыш Иван Романович Бойко</w:t>
        <w:br/>
        <w:t>отыр екен. “Тығыз тапсырма болар” деп жорамалдады</w:t>
        <w:br/>
        <w:t>Кәрімжан. Дәл үстінен түсіпті. Эскадрильия командирі</w:t>
        <w:br/>
        <w:t>шапшандата сөйледі:</w:t>
        <w:br/>
        <w:t>- Немістердің орасан зор авиация күші топтасқан Н.</w:t>
        <w:br/>
        <w:t>пунктін бомбалауға аттаныңдар!</w:t>
        <w:br/>
        <w:t>«ИЛ-2”-ні ортасына қақпақылдай он екі истребитель.</w:t>
        <w:br/>
        <w:t>аспанға көтерілді. Иван Романович әдеттегідей Кәрімжанға .</w:t>
        <w:br/>
        <w:t>бұрылып оң колын бұлғап қойды. “Ал, қапы қалмайық,</w:t>
        <w:br/>
        <w:t>бауырым”, -- дегені мұнысы. Кәрімжан да басын изеп,</w:t>
        <w:br/>
        <w:t>тапсырманың ойдағыдай орындалатыңына сендіргендей |</w:t>
        <w:br/>
        <w:t>досын.</w:t>
        <w:br/>
        <w:t>Жаузенитшілері сезіп қалып, “сөйлеп” қоя берді. Әп-сәтте</w:t>
        <w:br/>
        <w:t>ұшақ қапталынан алты-жеті шұрық тесік пайда болды.</w:t>
        <w:br/>
        <w:t>Жанығу 295</w:t>
        <w:br/>
        <w:t>нк ананас атаана ааылаынаааааатын-.. 2 с... д</w:t>
        <w:br/>
        <w:t>қалғандай болсаңыздар, Тіл қатындар, маған” -- деп аяқтады</w:t>
        <w:br/>
        <w:t>оларнауын.</w:t>
        <w:br/>
        <w:t>Почта кезегін шыдамсыздана күткен көңілсіз, абыржулы</w:t>
        <w:br/>
        <w:t>күндер легі өтіп жатты. Куантар хабар болмады. Қоламта</w:t>
      </w:r>
    </w:p>
    <w:p>
      <w:r>
        <w:t>астында қалған үміт шоғы сөнбеді бірақ. Оның да сағыныш</w:t>
        <w:br/>
        <w:t>аркалаған хабар лебізінен маздақ күйге түсетін шағы барекен.</w:t>
        <w:br/>
        <w:t>Командирінің кіші інісі Анатолий Романович Бойконың</w:t>
        <w:br/>
        <w:t>хатын Кәрімжан егіле отырып оқыды. “Биыл Литван КСР-</w:t>
        <w:br/>
        <w:t>індегі Ваняның қабіріне барып келдік. Туған жерінің бір уыс</w:t>
        <w:br/>
        <w:t>топырағын қостықта, басында жайқалып өсіп тұрған үйеңкіден</w:t>
        <w:br/>
        <w:t>көшет алып, Ваня үйінің ауласындағы алма бағы арасына</w:t>
        <w:br/>
        <w:t>отырғыздық. Казір ол өсіп келеді. Бау-бақшамыздағы өзге</w:t>
        <w:br/>
        <w:t>жеміс-жидек ағаштарындай ол да жыл сайын шешек атып</w:t>
        <w:br/>
        <w:t>гүлдеп, жайнай беретініне, сүйікті бауырымыздың рухын</w:t>
        <w:br/>
        <w:t>көніліміздесергекұстаптұратынынасенімдіміз. Бізоны мәпелеп</w:t>
        <w:br/>
        <w:t>күгудеміз. Ваняға қызмететкендей сезінемізсонда өзімізді”.</w:t>
        <w:br/>
        <w:t>Іле көз жасымен айғыздалған тағы бір хат жетті. Ол</w:t>
        <w:br/>
        <w:t>Бойконың анасы Татьяна Ивановнадан келіп еді. Иванымен</w:t>
        <w:br/>
        <w:t>бірге қоян-колтықтаса жауынан кекалған қазақ азаматының</w:t>
        <w:br/>
        <w:t>газеттегі мақаласын ынтыға оқыған қайран ана мың алғысын</w:t>
        <w:br/>
        <w:t>жаудырыпты. 4“... Сыночек, или письмо ждать, или тебя</w:t>
        <w:br/>
        <w:t>выглядывать. Сыночек, или приедь, расскажи, или напиши</w:t>
        <w:br/>
        <w:t>все про Ваню... Сыночек, мой дорогой и родной, я же тебя</w:t>
        <w:br/>
        <w:t>считаю своим сыном, не забывай же, сыночек, меня, не</w:t>
        <w:br/>
        <w:t>забывай...” -- деген жолдар соғыстан қайтпаған ұлының кешегі</w:t>
        <w:br/>
        <w:t>қанды көйлек досын баласы етіп бауырына қыспаққа құштар</w:t>
        <w:br/>
        <w:t>абзал ананың қамкөңілінен хабар береді.</w:t>
        <w:br/>
        <w:t>Кәрімжан Қырымда дем алып, ауылға беттеген бойда</w:t>
        <w:br/>
        <w:t>командирінің інісі Анатолийдің үйіне соқты.</w:t>
        <w:br/>
        <w:t>Тосын кездесу екеуін де өзгеше бір күйге бөледі.</w:t>
        <w:br/>
        <w:t>- Сіз, Кәрімжан ағасыз ба? - деді Анатолий шадыман</w:t>
        <w:br/>
        <w:t>жүзбен оны құшағынаалып, босатпай біраз тұрды.</w:t>
        <w:br/>
        <w:t>-- Иә, менмін, қарулас досымның бауыры, өз бауырым!-</w:t>
        <w:br/>
        <w:t>деп егіле тіл қатты Кәрімжан.</w:t>
        <w:br/>
        <w:t>Айқасқан құшақтар әлі жазылған жоқ. Екіжүрек бір соғып,</w:t>
        <w:br/>
        <w:t>тіл қатысып тұр. Енді бір сәт бір-біріне тіктеп жанар кадас-</w:t>
        <w:br/>
        <w:t>қанда, көз жасынаерік бергендіктерін аңғарды.</w:t>
        <w:br/>
        <w:t>Жанығу 303</w:t>
        <w:br/>
        <w:t>т-7-------------.............. 33.3... Зу /</w:t>
        <w:br/>
        <w:t>Иә, сөйтіп бір олқылықтың орны осылайша толған секілді.</w:t>
        <w:br/>
        <w:t>Телятников туралы сараң да болса сарабдал, салмақты</w:t>
        <w:br/>
        <w:t>деректер әлгіндей еді. Мұның соншалықты не құпиясы бола</w:t>
        <w:br/>
        <w:t>қалды екен деген дүдәмал сұрақпен болса да өздеріңіздің</w:t>
        <w:br/>
        <w:t>алдарыңызға қаз-қалпында тартып отырған жайым бар...</w:t>
        <w:br/>
        <w:t>Сонымен Телятниковтың бізден бүккен сыры бұрынғы</w:t>
        <w:br/>
        <w:t>кеңестер қоғамындағы көлгір саясаттың жай бір асыра</w:t>
        <w:br/>
        <w:t>сақтығы болып қана шықты.</w:t>
        <w:br/>
        <w:t>Халықтан жасырғанның құлағы тік</w:t>
        <w:br/>
        <w:t>Апатайтып келмейді. Сондай бір тосын зауал осыдан тура</w:t>
        <w:br/>
        <w:t>он екі жыл бұрын “қызыл империяның” ыңыршағын айнал-</w:t>
        <w:br/>
        <w:t>дырып жібере жаздаған. Жегіқұрттай сездірмей мүжитін</w:t>
        <w:br/>
        <w:t>радиациялық сәуле тозаңы бөккен ерекше қауіпті аймақ</w:t>
        <w:br/>
        <w:t>бүгінге шекті “тылсымын” ішіне бүгіп жатыр. Залалсыз-</w:t>
        <w:br/>
        <w:t>дандырылған болады, бірақайнадайын жалтыратып тазарту--</w:t>
        <w:br/>
        <w:t>бұл індеттің табиғатына тіпті жат құбылыс.</w:t>
      </w:r>
    </w:p>
    <w:p>
      <w:r>
        <w:t>Айна көлің, мөлдір суың, таңғы шығың, кәусарауаң, көз</w:t>
        <w:br/>
        <w:t>қимайтын гүлзарың -- бәрі-бәрі сыртқы реңкімен алдап-</w:t>
        <w:br/>
        <w:t>арбағанымен, іштей ашы запыран құсқан, аса кауіпті дертті</w:t>
        <w:br/>
        <w:t>дүниелертізбегі. Әлі күнге дейін Украинаның, Беларусьтің,</w:t>
        <w:br/>
        <w:t>Балтық жағалауы елдерінің шекаралас тұстарындағы “абай-</w:t>
        <w:br/>
        <w:t>лаңыз!” деп айдаһардай жалын шашып тұратын кесапатты</w:t>
        <w:br/>
        <w:t>аймақтардың бітеу жарасы жазылмай келе жату сыры дасол</w:t>
        <w:br/>
        <w:t>зәруытының кемімей тұрғандығынан.</w:t>
        <w:br/>
        <w:t>Чернобыльатом-электр стансасының төртінші блогынан</w:t>
        <w:br/>
        <w:t>шыққан өрттендессіз ауыртпалығы жағынан “ғасырапаты”</w:t>
        <w:br/>
        <w:t>деп бағаланып, оның зардабын жоюға қатысушыларбүгінге</w:t>
        <w:br/>
        <w:t>шекті атом сәулесінің құбыжығынан иманын үйіреді. Сондай</w:t>
        <w:br/>
        <w:t>ажал сепкен дүниеден оралған 1500 адам Ақмола облысында</w:t>
        <w:br/>
        <w:t>тұрып жатыр. Мұның 150-і әр топтағы мүгедек жандар. Оларға</w:t>
        <w:br/>
        <w:t>Елбасы Жарлығымен Ұлы Отан соғысына қатысушыларына,</w:t>
        <w:br/>
        <w:t>мүгедектеріне кәрсетілетін тиісті әлеуметтік жеңілдіктер де</w:t>
        <w:br/>
        <w:t>қатысты екен. Бірақ кей ретте жергілікті органдардың</w:t>
        <w:br/>
        <w:t>салғырттығынан сырқатқа шалдыққан дәрменсіз пенделер</w:t>
        <w:br/>
        <w:t>өздеріне лайықталған мүмкіндіктерді толық көлемде пайда-</w:t>
        <w:br/>
        <w:t>292 Әлім Қайсар</w:t>
        <w:br/>
        <w:t>лт Сс&gt;--------------------.-..... 2... 2... а. 3.3.3</w:t>
        <w:br/>
        <w:t>...Менүйіме С.Темірбаев атындағы көшемен жаяу қайттым.</w:t>
        <w:br/>
        <w:t>Бұрыстау көше еді, әдейі солай істедім, көңілім соны қалады</w:t>
        <w:br/>
        <w:t>датұрды. Есіме Бану жеңгейдің қоштасарда айтқан: “Горис-</w:t>
        <w:br/>
        <w:t>полком шешімімен Жеңістің 40 жылдығына орай Сейітхан</w:t>
        <w:br/>
        <w:t>үйінің қабырғасына ескерткіш тақта орнатылғалы жатыр”</w:t>
        <w:br/>
        <w:t>деген сөзі түскенде, бойымды шаттық кернеп жүре берді.</w:t>
        <w:br/>
        <w:t>Ербіррет өледі, бірақ ісі мәңгі жасайды...</w:t>
        <w:br/>
        <w:t>1982</w:t>
        <w:br/>
        <w:t>ҮЙЕҢКІ ГҮЛІ</w:t>
        <w:br/>
        <w:t>Теңдесіжоқұлы ерліктен кейінгі жиырма бесінші жылдың</w:t>
        <w:br/>
        <w:t>көктемі-тін. Кеңес халқы ұлыстың ұлы күні - Жеңіс күнін</w:t>
        <w:br/>
        <w:t>мерекелеуге қызу әзірлене бастаған шақ. Енбек өрлеуінде шек</w:t>
        <w:br/>
        <w:t>жоқтай. Көтеріңкі социалистік міндеттемелер қабылдаған</w:t>
        <w:br/>
        <w:t>коллективтер мен жекелеген адамдар ұлы той дастарқанына</w:t>
        <w:br/>
        <w:t>шаш етектен шашу төкпекке бекінген. Кәрімжан Қанафин</w:t>
        <w:br/>
        <w:t>бухгалтер болып істейтін Орджоникидзе ауданы “Покров”</w:t>
        <w:br/>
        <w:t>совхозының 92 бөлімше еңбекшілері де толағай тартулар</w:t>
        <w:br/>
        <w:t>әзірлеуде. Алда атқарылар міндеттер көп-ақ. Тек жітісаралап,</w:t>
        <w:br/>
        <w:t>істің қыбын таба білсе болды. Калың қауым сияқты Кәрімжан</w:t>
        <w:br/>
        <w:t>да осындай мақсатта тынымсыз күндерін өткеріп жатыр.</w:t>
        <w:br/>
        <w:t>Кешегіден бүгін көп тындырып, ертеңгі межені бүгінгіден</w:t>
        <w:br/>
        <w:t>әлдеқайда биік етіп белгілеп қояды. Сондай бір мол үміт</w:t>
        <w:br/>
        <w:t>арқалаған шабытты кезеңнің таңымен таласа жылы төсегін</w:t>
        <w:br/>
        <w:t>қиған Кәрімжан кеңсеге келді. Ес білгеннен есеп-қисаптың</w:t>
        <w:br/>
        <w:t>ұңғыл-шұңғылын көріп келе жатқан ісмер жаннан жұмыс</w:t>
        <w:br/>
        <w:t>үркіп тұратын. Бүгін де сәйтті. Тың баспен ілезде тындырып</w:t>
        <w:br/>
        <w:t>тастаған қыруар ісіне іштей сүйсініп сыртқа беттеді. “Иә,</w:t>
        <w:br/>
        <w:t>бейбіт өмірдің бесігін тербетуші жиырма бесінші көктемнің</w:t>
        <w:br/>
        <w:t>деөз күшіне ене бастағаны-ау”, -- деп ойлады ол кеңсе үйін</w:t>
        <w:br/>
        <w:t>қоршаған ағаштардың жапырақ жайғанына сүйсіне қарап</w:t>
        <w:br/>
        <w:t>тұрып.</w:t>
      </w:r>
    </w:p>
    <w:p>
      <w:r>
        <w:t>Кәктем аспаны ашық. Көзге жағымды көкпеңбек бояуын</w:t>
        <w:br/>
        <w:t>қанық етіп, көңілден сыр тартқандай бір. Алқара аспан.</w:t>
        <w:br/>
        <w:t>Тұнғиық көк әлем. Кәрімжан басын әнтек шалқайтып біртүйір</w:t>
        <w:br/>
        <w:t>Жаныгу 301</w:t>
        <w:br/>
        <w:t>“тте-ил-ШПМ--з-т- Ие---- ҚМ нен ӘНШ "НГ тт" ми ТТ”</w:t>
        <w:br/>
        <w:t>бірнеше ірі мемлекеттердің халықаралықатом институттары</w:t>
        <w:br/>
        <w:t>құрметті доктор етіп сайлаған.</w:t>
        <w:br/>
        <w:t>Он жыл ішінде оның отбасында да біраз қуанышты</w:t>
        <w:br/>
        <w:t>өзгерістер болыпты. Тұңғышы Олег Черкасск өрт сөндіру</w:t>
        <w:br/>
        <w:t>техникалықучилишесін бітіріп, қазір Киев облыстық өртке</w:t>
        <w:br/>
        <w:t>қарсы күрес басқармасын баскаратын көрінеді. Михаил болса.</w:t>
        <w:br/>
        <w:t>Киевте Заң академиясында оқиды. Тек әйелі Ларисаның</w:t>
        <w:br/>
        <w:t>денсаулығы мәз емес сияқты, мүгедектікке жатқызылып,</w:t>
        <w:br/>
        <w:t>үйінде отыр дейді. Телятников 1994 жылдың мамыр айында</w:t>
        <w:br/>
        <w:t>Таран ауданында тұрып жатқан әкесінің жетпіс жылдық</w:t>
        <w:br/>
        <w:t>мерейтойына келіп кетіпті. Сол жолы әке-шешесіне Киевке</w:t>
        <w:br/>
        <w:t>көшіріп әкетем деп қолқа да салған екен, бірақ олар туған</w:t>
        <w:br/>
        <w:t>жерін қимаса керек, көнбепті. Сол сапарында даңқты өрт</w:t>
        <w:br/>
        <w:t>сөндіруші облыстық ішкі істер басқармасындағы мұра-</w:t>
        <w:br/>
        <w:t>жайында өзіңе арналып жабдықталған мүйісті көріп ризашы-</w:t>
        <w:br/>
        <w:t>лығын білдіріпті. Сондай-ақ өртке қарсы күрес облыстық:</w:t>
        <w:br/>
        <w:t>басқармасындағы Чернобыль апатына байланысты жәді-</w:t>
        <w:br/>
        <w:t>герлерден өзінің әскерилендірілген жасағының ерлік істерін</w:t>
        <w:br/>
        <w:t>көргенде: “Мен сыртжерде жүрсем де қазақстандықпын деп:</w:t>
        <w:br/>
        <w:t>мақтанушы едім” -- деп әлдебір сезімге беріліп, көңілі</w:t>
        <w:br/>
        <w:t>босағандай болған екен...</w:t>
        <w:br/>
        <w:t>Осынша мәліметтерді құлағыма құя салған қостанайлық</w:t>
        <w:br/>
        <w:t>Голубятников өзінің былтыр шілде айында Киевте болып”</w:t>
        <w:br/>
        <w:t>Телятников отбасында аялдағанын, сол жолы ондағылардыңұ</w:t>
        <w:br/>
        <w:t>қазақстандық өртсөндіру мектебіне әбден тәнтілік көзкарастағ</w:t>
        <w:br/>
        <w:t>екендіктерін айтты. Расында да, өйтпесе Телятниковтың есімі</w:t>
        <w:br/>
        <w:t>Чернобыльмен қатараталмас та еді ғой деп ойлайсың. 2</w:t>
        <w:br/>
        <w:t>Сөз арасында ұғып қалғанымдай, Қостанай облысында”</w:t>
        <w:br/>
        <w:t>Чернобыльапатының он жылдығына қызу әзірлік жүргізілген:;</w:t>
        <w:br/>
        <w:t>сынайлы. Облыста төрт жүзге тарта апат зардаптарын жоюға»</w:t>
        <w:br/>
        <w:t>қатысушылар тұрады екен. Олар өз кезегінде күнделікті:</w:t>
        <w:br/>
        <w:t>қамкорлыққа алынған. Біразы Чернобыль сабақтарын жас:</w:t>
        <w:br/>
        <w:t>ұрпаққа әңгімелеуден жалықпайды. Телятников оқыған</w:t>
        <w:br/>
        <w:t>қаладағы 97 мектепте біраз тәлімдік шаралар жүйелі өткізіліп:</w:t>
        <w:br/>
        <w:t>тұрады. Спорттық сайыстар бұқаралық сипат алған. Мектеп:</w:t>
        <w:br/>
        <w:t>оқушылары батырдың ата-анасына барып, қолғабыс жасап:</w:t>
        <w:br/>
        <w:t>тұрады.</w:t>
        <w:br/>
        <w:t>308 Әлім Қайсар</w:t>
        <w:br/>
        <w:t>халге -------------.--.--..- 3... ---.........</w:t>
        <w:br/>
        <w:t>бүгінгі қарекетіміз болса керек-ті. Апат сабағына абай</w:t>
        <w:br/>
        <w:t>болғанда ғана тосын кесапаттардан сақтана білеріміз анық.</w:t>
        <w:br/>
        <w:t>Шындық осындай еді</w:t>
        <w:br/>
        <w:t>Торғай азаматтары қысылтаянңда қандай сынғатүспеген.</w:t>
        <w:br/>
        <w:t>Елменжерүшін күрестің небір аласапыранында да ар-намысқа</w:t>
        <w:br/>
        <w:t>шауып, отансүйгіштік рухты әманда асқақтатып жүрді. Талай</w:t>
      </w:r>
    </w:p>
    <w:p>
      <w:r>
        <w:t>есіл боздақтар ортақ максат, мүдде жолында жанын қиды, сол</w:t>
        <w:br/>
        <w:t>асыл мұратты ерліктері үшін де кейінгі ұрпақтардың мәңгі</w:t>
        <w:br/>
        <w:t>жадында қалып қойды. Бұл жолғы әңгіменің де түп-төркіні</w:t>
        <w:br/>
        <w:t>осындай хас күрескерлікке һәм жақын екендігін ескерте</w:t>
        <w:br/>
        <w:t>кеткен жөн... Бірақ, әйтеуір бас аман, жан түгел дегендейін.</w:t>
        <w:br/>
        <w:t>Қасірет жағынан мөлшерлегенде Чернобыль атом</w:t>
        <w:br/>
        <w:t>стансасындағы өртті сөндіру қияметі қандай бір қанды ұрыстан</w:t>
        <w:br/>
        <w:t>да олқы соғып, кенде қалмасы аян. Содан болса керек, оның</w:t>
        <w:br/>
        <w:t>зардабын зерттеушілер бұл апатты ғасыр тажалы деп, қарамен</w:t>
        <w:br/>
        <w:t>таңбалаған. Солай екені даусыз да болар, бәлкім. Ұрыс</w:t>
        <w:br/>
        <w:t>даласында адамдар көз алдында қынадай қырылса, мына</w:t>
        <w:br/>
        <w:t>топалаңда мәңгілікке майып болғанын жылдар бойы қыл</w:t>
        <w:br/>
        <w:t>арқанға қылғынғандай болып жүріп сезінедіекен... Бетін аулақ</w:t>
        <w:br/>
        <w:t>қылсын, бұл жантүршігерлік апат біткелі тұрған осы ғасырда</w:t>
        <w:br/>
        <w:t>Лаулағанымен, келер ғасырға да түтінін будақтатып жететін</w:t>
        <w:br/>
        <w:t>көрінеді-мыс. Осының өзі шошынтпай ма? Кұрбандарын күнде</w:t>
        <w:br/>
        <w:t>қолымен санап, қоламтаға көмуге әзірленіп жаткан үрейлі,</w:t>
        <w:br/>
        <w:t>мысты басар кезеңдер алдан сығалап тұрғандай діңкелетеді...</w:t>
        <w:br/>
        <w:t>Дәл осындай аждаһаның аузынан аман қалған Әкімбек</w:t>
        <w:br/>
        <w:t>Оразалымен 1996 жылдың маусым айыныңсоңында Арқалық-</w:t>
        <w:br/>
        <w:t>Алматы вагонында танысқан едім. Қырық бір жасқа енді</w:t>
        <w:br/>
        <w:t>шыққан жігіт екен. Торғайдағы Ақшығанақ аулында туып-</w:t>
        <w:br/>
        <w:t>өскен, мектепті сонда бітірген. Шопандар бригадасында еңбек</w:t>
        <w:br/>
        <w:t>жолынбастапты. Әскери борышын өтеп қайтқан соң 2,5 жылдай</w:t>
        <w:br/>
        <w:t>оқып, ауа райын болжаушы мамандығын алған. Ауыл баласы</w:t>
        <w:br/>
        <w:t>қалатұрмысынабейімделмекоймен 1982жылы Арқалықха келіп</w:t>
        <w:br/>
        <w:t>қоныстанады, бір хұрылысұйымына жұмысқа орналасады. Үйлі-</w:t>
        <w:br/>
        <w:t>баранды, Рая есімді келіншегі бар, Руслан, Амантай, Сәбина</w:t>
        <w:br/>
        <w:t>дегенбүлдіршіндері мектеп қабырғасындаекен.</w:t>
        <w:br/>
        <w:t>298 Әлім Қайсар</w:t>
        <w:br/>
        <w:t>ғғ --Зз---ң-ңҺмзмзы тыыыыыНҢМмМТ</w:t>
        <w:br/>
        <w:t>Сол Татьяна Ивановна жеңістің қырықекінші көктемінде</w:t>
        <w:br/>
        <w:t>Кәрімжанға жолдаған бір хатында былай депті: “Міне, Иван</w:t>
        <w:br/>
        <w:t>жеделдеткен жеңіскедеқырықекіжыл толғалы тұр. Жағдайың</w:t>
        <w:br/>
        <w:t>келсе Иванымның өзіндей болып ұлы тойды бірге қарсы алсақ</w:t>
        <w:br/>
        <w:t>деген тілегім бар. Анада өзіңді бірінші көргенде көп жылап-</w:t>
        <w:br/>
        <w:t>пын. Мен қазір қайғы-зардан, қамығудан емес, мына бақытты</w:t>
        <w:br/>
        <w:t>өмірдің шаттығына қайран қалып, сүйсінгендіктен жылайтын</w:t>
        <w:br/>
        <w:t>кемпір екенімді жақсы білемін. Өйткені Иваным мені</w:t>
        <w:br/>
        <w:t>жыламасын деп, өз өмірін қимады ма! Тұңғышымның соңғы</w:t>
        <w:br/>
        <w:t>тірлік-тынысымен таныстырғаның үшін, қиын-қыстаудағы</w:t>
        <w:br/>
        <w:t>досыңды ұмытпағаның үшін, менің ұлым - қазақтың қара</w:t>
        <w:br/>
        <w:t>баласы мыңдабір рақмет, саған!”.</w:t>
        <w:br/>
        <w:t>Кәрімжан қайта сапарға шығып еді...</w:t>
        <w:br/>
        <w:t>1975</w:t>
        <w:br/>
        <w:t>ЖҰЛЫНДАҒЫ ЖЕГІҚҰРТ</w:t>
        <w:br/>
        <w:t>Телятников не сыр бүкті?</w:t>
        <w:br/>
        <w:t>Леонид Петрович Телятников менің әдеби кейіпкерім еді.</w:t>
        <w:br/>
        <w:t>1989 жылы Алматының “Жалын” баспасынан шыққан</w:t>
        <w:br/>
        <w:t>“Чернобыль қаһарманы” деп аталатын деректі повесімде оның</w:t>
        <w:br/>
        <w:t>Чернобыльатом-электр стансасында болған өрттісендірудегі</w:t>
        <w:br/>
        <w:t>ғажайып ерлік қимылын өз өрем жеткенше баяндап берген</w:t>
        <w:br/>
        <w:t>едім. Ол кезде мен Қостанай облыстық газетінде қызмет</w:t>
        <w:br/>
        <w:t>істейтінмін. 1986 жылдың 26 сәуіріндегі күллі әлемді дүр</w:t>
        <w:br/>
        <w:t>сілкіндірген тосын оқиғаның әр сәтін қалт жібермей бағып</w:t>
      </w:r>
    </w:p>
    <w:p>
      <w:r>
        <w:t>отырғанымызәлі есімде. Кешікпей оның қаһармандарының</w:t>
        <w:br/>
        <w:t>есімдері айтылғанда алғашқы минөттен бастап ажалмен</w:t>
        <w:br/>
        <w:t>айқасқа түскен Телятниковтың қостанайлық екендігін</w:t>
        <w:br/>
        <w:t>естігенде бойымызды үрей мен қуаныш қатар билегені қайтып</w:t>
        <w:br/>
        <w:t>ұмытылар десейші. Үрейдің сыры белгілі ғой, ал, несін</w:t>
        <w:br/>
        <w:t>жасырайық, апатқа ұшыраған атом реакторын залалсыз-</w:t>
        <w:br/>
        <w:t>дандырудыңзардабы кейін не болары беймәлім күреске бірінші</w:t>
        <w:br/>
        <w:t>болып Чернобыль АЭС-ін қорғау жөніндегі әскерилендірілген</w:t>
        <w:br/>
        <w:t>өртсөндірушілер бөлімінің бастығы ретінде Телятниковтың,</w:t>
        <w:br/>
        <w:t>Жанығу 307</w:t>
        <w:br/>
        <w:t>нккккккккиккккккккккккткикииккаккккккиккккинкккиккккиккин кк кан икккккккккккккккккны-.,ДИ(&gt; 2...</w:t>
        <w:br/>
        <w:t>да қаймықпай баратын бағыт қой бұл. 1997 жылы ғана</w:t>
        <w:br/>
        <w:t>баспасөзде “Атом энергиясын пайдалану туралы” Қазақстан</w:t>
        <w:br/>
        <w:t>Республикасының Заңы жарияланды. Оның мәнісідеәлгіндей</w:t>
        <w:br/>
        <w:t>ойларды бекем байлайтындай.</w:t>
        <w:br/>
        <w:t>...Әлі есімде тоқсаныншы жылдардың басында Торғай</w:t>
        <w:br/>
        <w:t>облысында атом стансасының құрылысына лайықты жер</w:t>
        <w:br/>
        <w:t>тандауға келіпті деген мамандарға ала бөтен сезікпен қарап,</w:t>
        <w:br/>
        <w:t>жауығатүскенімізжасырын емес. Сол тұстағы облыс басшысы</w:t>
        <w:br/>
        <w:t>Кенжебек Үкинді орынсыз жазғырып: “Ойбай, елге-жерге</w:t>
        <w:br/>
        <w:t>жаны ашымайды ғой” деп ұялттық. Осынымыздұрыс паеді?</w:t>
        <w:br/>
        <w:t>Немесе, Семей облысы аумағында бұрынғы ядролық жары-</w:t>
        <w:br/>
        <w:t>лыстар болған тұстан ба, әйтеуір, атом-электр стансасын</w:t>
        <w:br/>
        <w:t>салуға келісім сұралғанда зордың күшімен халықтың 48</w:t>
        <w:br/>
        <w:t>проценті қолдап дауыс беріпті. Қазір республикада бір</w:t>
        <w:br/>
        <w:t>энергетикалықжәнетөртзерттеу реакторы жұмысістейді екен.</w:t>
        <w:br/>
        <w:t>Бұл, әрине, бастапқы нышандар ғана. Егемен мемлекеттің</w:t>
        <w:br/>
        <w:t>ертеңі нұрлы болуы үшін, экономикалықдағдарыстан тезірек</w:t>
        <w:br/>
        <w:t>шығуүшін атом энергетикасын өзімізде өндірудің тиімділігі</w:t>
        <w:br/>
        <w:t>мен артықшылығын дәлелдеп жатудың өзі орынсыз секілді.</w:t>
        <w:br/>
        <w:t>Тағы да халықтан жасырғанның жайына тоқталайық.</w:t>
        <w:br/>
        <w:t>Накты дәлелдемелер кейінгі жылдары белгілі болды. Қазақ-</w:t>
        <w:br/>
        <w:t>станнан 19-бен 46 жас аралығындағы 30 мың адам апатпен</w:t>
        <w:br/>
        <w:t>айқасқа түскен. Бүгіндері олардың шамамен 500-і қазатапқан,</w:t>
        <w:br/>
        <w:t>2 мыңдайы мүгедек, 26 мындайыдиспансерлік есепте тұр.</w:t>
        <w:br/>
        <w:t>“Ғасыр апатының” он жылдығы 1996 жылы әлемдік</w:t>
        <w:br/>
        <w:t>деңгейдеескеріліп өтті. Тек Украинада, Ресейде, Беларусьте</w:t>
        <w:br/>
        <w:t>ғана емес, дүние жүзі қайғы жамылып, мемлекеттік туларды</w:t>
        <w:br/>
        <w:t>жығып, қатты қайғырды. Чернобыльде бір минөттік аза</w:t>
        <w:br/>
        <w:t>тұтылды. Пәле қайда деме, жар астында. Мамандардың</w:t>
        <w:br/>
        <w:t>ескертуінше, оның каупіжылдарөте келе орталықжәне шығыс</w:t>
        <w:br/>
        <w:t>Еуропаны тұтастай қамтымақшы. Қасірет құрбандарын еске</w:t>
        <w:br/>
        <w:t>түсіру мақсатымен тұңғыш рет ЮНЕСКО мен БҰҰ-ның</w:t>
        <w:br/>
        <w:t>шешімімен 1996 жылғы 26 сәуірде дүние жүзінің 40 мемле-</w:t>
        <w:br/>
        <w:t>кетінде қаралы жиындарөткізілді.</w:t>
        <w:br/>
        <w:t>Қысқасы, мұның бәрі келешектің шаруасы. Ал, тарих</w:t>
        <w:br/>
        <w:t>тауқыметі -- Чернобыль қасіретін шеккендердің уайымын</w:t>
        <w:br/>
        <w:t>жеңілдетіп, көңілін көтеру, үміт отын маздату мына біздердің</w:t>
        <w:br/>
        <w:t>300 Әлім Қайсар</w:t>
        <w:br/>
        <w:t>болатын. Неге сыр ашпады ол? Дүмпуі жер-дүниені сіл-</w:t>
        <w:br/>
        <w:t>кіндірген апаттың қасіреті мына оңдаған жыл бойына өшудің</w:t>
        <w:br/>
        <w:t>орнына әрши түсіп, жайылып жатқаны мәлім. Кімнен</w:t>
      </w:r>
    </w:p>
    <w:p>
      <w:r>
        <w:t>жасырады соның бәрін? Өзінің хал-жағдайын айта салса</w:t>
        <w:br/>
        <w:t>қайтеді? Арқалықта отырып Киевтегі кейіпкеріме өкпелей</w:t>
        <w:br/>
        <w:t>бастадым аздап. Ең құрығанда жерлестігімді сыйлап не</w:t>
        <w:br/>
        <w:t>істейтінін, денсаулық жайын, отбасы халін бірер сөзбен</w:t>
        <w:br/>
        <w:t>қайыра да салмады-ау деп өкіндім. Санама бір салмақ түсе</w:t>
        <w:br/>
        <w:t>бастағандай ма? Оқырмандарға Телятников туралы аз-мұз</w:t>
        <w:br/>
        <w:t>мәлімет бергім-ақ келіп, зығырданым қайнап жүре берді. Өзіме</w:t>
        <w:br/>
        <w:t>детаңсық пайда болып, Телятниковтың нетылсымы барына</w:t>
        <w:br/>
        <w:t>ынтықтым. Бұл жағы бір керемет мемлекеттік құпия емес</w:t>
        <w:br/>
        <w:t>шығар, леп ойладым. Баяғы “қызыл” Одақтың пәрмені</w:t>
        <w:br/>
        <w:t>жүрмейтін кез ғой, қай шындықтың да шырағын жаға алсақ,</w:t>
        <w:br/>
        <w:t>несіайып? Осыған бекігенімде Қостанайдағы Голубятников-</w:t>
        <w:br/>
        <w:t>тың телефоны есіме түсе қалып, тұтқаны көтердім.</w:t>
        <w:br/>
        <w:t>Виктор Алексеевич сондай елгезек, карапайым адам болып</w:t>
        <w:br/>
        <w:t>шыкты. Бір ауыз сұрағыма мың ауыз жауап қайтарып берді.</w:t>
        <w:br/>
        <w:t>Құпия боларлықдәнеңесі жоқ екен. Әйтпесе ауызашар ма ол</w:t>
        <w:br/>
        <w:t>да. Сонымен... Телятников 1995 жылдың тамызынан бастап</w:t>
        <w:br/>
        <w:t>денсаулығына байланысты зейнетақы алып отыр екен. Бұл</w:t>
        <w:br/>
        <w:t>екінші рет шығуы болса керек. Бірінші жолы 1993 жылдың</w:t>
        <w:br/>
        <w:t>қазанында денсаулығы сыр берген соң зейнеткерлікке</w:t>
        <w:br/>
        <w:t>жатқызып, қызметін доғарған. Кейін бойы жақсарған соң</w:t>
        <w:br/>
        <w:t>атом энергетикасы халықаралық агенттігіне қажет болып</w:t>
        <w:br/>
        <w:t>Украина Республикасы бойынша атом стансасы қауіпсіз-</w:t>
        <w:br/>
        <w:t>дігінің орталығын құруға мұрындық болып, соны басқарыпты.</w:t>
        <w:br/>
        <w:t>Осы құрылымды қалыптастырып, жетілдіріп бір жарым</w:t>
        <w:br/>
        <w:t>жылдай жемісті еңбек етіп жүргенде денсаулығы тағы сыр</w:t>
        <w:br/>
        <w:t>береді. Сөйтіп, генерал-майор Телятников қайта жұмыстан қол</w:t>
        <w:br/>
        <w:t>үзеді. Бірақ кол қусырып қалмайды. Өз саласының тамаша</w:t>
        <w:br/>
        <w:t>білгірі, өжет мінез, бір туар өрт сөндіруші маман қоғамдық</w:t>
        <w:br/>
        <w:t>негіздегі кеңесшілік міндеттерін мінсіз атқарып жүргендей.</w:t>
        <w:br/>
        <w:t>Ол Жапон, Алмания, Ресей, Беларусь, АҚШ және басқа</w:t>
        <w:br/>
        <w:t>елдердің атом саласы орталықтарының зерттеу-тексеру</w:t>
        <w:br/>
        <w:t>жұмыстарынабелсене араласады. Сол себептіде Телятниковты</w:t>
        <w:br/>
        <w:t>Жанығу 305</w:t>
        <w:br/>
        <w:t>Т------------З------------------------------------------.-.-..... &lt;р</w:t>
        <w:br/>
        <w:t>60” радиоматериалын да шығаруды жоспарлап отыр. Бұл</w:t>
        <w:br/>
        <w:t>радиоматериал шын мәнінде ауруларды сәулемен емдеуге</w:t>
        <w:br/>
        <w:t>пайдаланылады.</w:t>
        <w:br/>
        <w:t>Бұл сырқаттың тылсым жақтары көп. Радиацияныңәсерінен,</w:t>
        <w:br/>
        <w:t>әсіресе, жүйке жүйесінің зақымдануы, белсіздік, сүйектің</w:t>
        <w:br/>
        <w:t>сырқырапауруы, қалқанша бездің шамадан тысісінуі және басқа</w:t>
        <w:br/>
        <w:t>дакейбір қатерлі ісіктерсекілді түрлі кеселдер балалай түседі. Ең</w:t>
        <w:br/>
        <w:t>қорқыныштысы: радиоактивті элемент-тердің тұқым қуалау</w:t>
        <w:br/>
        <w:t>арқылы ұрпақтан-ұрпаққа жалғасу қаупі бар. Міне, осындай</w:t>
        <w:br/>
        <w:t>буын құрттайдіңкелетіп құрытатын сырқатты емдейтін арнаулы</w:t>
        <w:br/>
        <w:t>реабилитациялық орталықтың болмауы, әрине, өкінішті. Кейбір</w:t>
        <w:br/>
        <w:t>ауруханалардан черно-быльдіктер үшін аздаған орын бөлінеді.</w:t>
        <w:br/>
        <w:t>Онымен неісонғарылады?</w:t>
        <w:br/>
        <w:t>Сәуле ауруларын емдеумен айналысатын арнайы маман</w:t>
        <w:br/>
        <w:t>дәрігерлерде жетіспейді. Осы жағы да әрдайым есте болғаны</w:t>
        <w:br/>
        <w:t>абзал. Осыны дұрыс жолға қойса, қырық жылданастамуақыт:</w:t>
        <w:br/>
        <w:t>бойы атом аждаһасының зардабын шегіп келе жатқан Семей</w:t>
        <w:br/>
        <w:t>және басқада полигондар аймағындағы радиациялық сәулеге:</w:t>
        <w:br/>
        <w:t>шалдыққандарды емдеугеде мүмкіндік туған болареді. Тіпті</w:t>
        <w:br/>
        <w:t>ТМД елдерінің бірігуімен ортақ емдеу орталықтары құрылып</w:t>
        <w:br/>
        <w:t>жатсадаартық болмас еді.</w:t>
      </w:r>
    </w:p>
    <w:p>
      <w:r>
        <w:t>Атын атап, түсін түстемей-ақ қояйын, мен осындағы бір</w:t>
        <w:br/>
        <w:t>чернобыльдік жігітті білетін едім. Ауруханаға жиі жатып</w:t>
        <w:br/>
        <w:t>қалады. Жүзі солған шүберектей құп-ку. Шашы әбден жидіп</w:t>
        <w:br/>
        <w:t>кеткен бе дерсің. Сау тісі қалмағандай -- жағы опырылып,</w:t>
        <w:br/>
        <w:t>омпайып тұр. Түріне көз тастауға қаймығасың тіпті. Өзінің</w:t>
        <w:br/>
        <w:t>мінезі де содырлау, бір айналымға келмейді. Тарсаң-тұрсаң</w:t>
        <w:br/>
        <w:t>етеді. Қит етсе, бүйректен сирақ шығарып өре түрегеледі.</w:t>
        <w:br/>
        <w:t>Қайтсін, ауру ғой... Бірақ оны адам ғана аяйды, өкінішке орай</w:t>
        <w:br/>
        <w:t>оны өкілетті орындардың аямайтыны қынжылыстуғызады.</w:t>
        <w:br/>
        <w:t>Чернобыльадам мүгедектік жөнінен 2700 теңге зейнет-ақы</w:t>
        <w:br/>
        <w:t>алады. Оның өзі үш ай, тіпті одан даұзақ мерзімге кешіктіріліп</w:t>
        <w:br/>
        <w:t>беріледі. Бұл тамақ түгілі, дәрі-дәрмекке де жұғын болмайды.</w:t>
        <w:br/>
        <w:t>Сонда ол қалай күнін көруге тиіс?!</w:t>
        <w:br/>
        <w:t>Осындай өмір теперішін аяусыз көріп жүргендердің бірі</w:t>
        <w:br/>
        <w:t>астаналық чернобыльші, үшінші топтағы мүгедек Анатолий</w:t>
        <w:br/>
        <w:t>Супрунов. Ол “Керамика” акционерлік қоғамының бұрынғы</w:t>
        <w:br/>
        <w:t>20-124</w:t>
        <w:br/>
        <w:t>302 Әлім Қайсар</w:t>
        <w:br/>
        <w:t>“лм т&gt;------------------------------------------------------------------------Н-----.</w:t>
        <w:br/>
        <w:t>Біройды бір ой түртеді емес пе? Енді Торғай облысындағы</w:t>
        <w:br/>
        <w:t>148 чернобыльдіктердің жайына келейін. Соның 48-і Арқалық</w:t>
        <w:br/>
        <w:t>қаласында тұрады екен. Осы екі санды пысықтау үшін</w:t>
        <w:br/>
        <w:t>бірсыныра уақыт жұмсадық. Накты дерек оңайлықпен</w:t>
        <w:br/>
        <w:t>таптырмады. Мұның өзіапат зардабын бастан өткерушілерге</w:t>
        <w:br/>
        <w:t>деген ықыластың суып бара жатқандығын көрсеткендей.</w:t>
        <w:br/>
        <w:t>Оларға қандай жеңілдіктер көрсетіледі? Мүгедектік топқа</w:t>
        <w:br/>
        <w:t>жататындары қанша? Зейнетақы мөлшері қандай? Облыстық</w:t>
        <w:br/>
        <w:t>әскери комиссариаттағылар осы сұрақтарға едәуір қиналып</w:t>
        <w:br/>
        <w:t>қалды. Тек қалалық әлеуметтік қамсыздандыру бөлімінен</w:t>
        <w:br/>
        <w:t>ғана ауызтұшытарлық жауап алдық.</w:t>
        <w:br/>
        <w:t>Арқалық қаласы әкімінің тарапынан атом стансасы</w:t>
        <w:br/>
        <w:t>зардаптарын жоюға қатысқандарға камқорлық онша емес</w:t>
        <w:br/>
        <w:t>екен. “Береке” дүкенінің бір қайырымдылық бұрышында</w:t>
        <w:br/>
        <w:t>бастапқы екі жылдың күрескерлері ғана жеңілдікпен азық-</w:t>
        <w:br/>
        <w:t>түлік алады, былайғыларына рұқсат жоқ. Ал, осындай екі</w:t>
        <w:br/>
        <w:t>жылдада радиациялық сәуленің жойқын табы адам ағзасына</w:t>
        <w:br/>
        <w:t>күштізиян келтіргеніғылыми дәлелденген. Олай болсажалпы</w:t>
        <w:br/>
        <w:t>Чернобыльапатына қатысқандардыекітопқа бөлу: біріншісін -</w:t>
        <w:br/>
        <w:t>“майдан”; екіншісін - “тыл” деңгейінде бағалау әділдікке</w:t>
        <w:br/>
        <w:t>жатар ма екен? Осы жағын әліде ойласу артықтықетпейді.</w:t>
        <w:br/>
        <w:t>Сосынғы бір енжарлық мынадан байқалады. Облыста</w:t>
        <w:br/>
        <w:t>Чернобыль апатына көмек қолын созғандардың басын</w:t>
        <w:br/>
        <w:t>біріктіріп отырған бір ұйым, не кеңес жоқ. Қазақстан</w:t>
        <w:br/>
        <w:t>Республикасы “Чернобыль” одағының үні шалғай тұстарға</w:t>
        <w:br/>
        <w:t>тіпті жетпегендей. Сол себепті де кейбір ұйымдастыру</w:t>
        <w:br/>
        <w:t>мәселелеріне көңіл бөлінбей қалады. Айталық Чернобыльге</w:t>
        <w:br/>
        <w:t>көмектескенін айғақтайтын куәлік екеш куәліктің өзімен</w:t>
        <w:br/>
        <w:t>толық қамтамасызетілмеген.</w:t>
        <w:br/>
        <w:t>Осы мақалама мәліметтер жиыстыру үстінде облыстық</w:t>
        <w:br/>
        <w:t>әскери комиссариаттан мынадай бір жаңалық естідім.</w:t>
        <w:br/>
        <w:t>Чернобыль апатының он жылдығына арналып Украинадан</w:t>
        <w:br/>
        <w:t>ескерткіш медаль шығару ойластырылып жатқан көрінеді.</w:t>
        <w:br/>
        <w:t>Соған Қазақстанның да қаржылай көмегі қажетекен. Бірақ</w:t>
      </w:r>
    </w:p>
    <w:p>
      <w:r>
        <w:t>бұл жағы республикалық бюджетте ескерілмеген. Сондаоның</w:t>
        <w:br/>
        <w:t>қазақстандық чернобыльдіктерге бұйыру-бұйырмауы да екі</w:t>
        <w:br/>
        <w:t>талай-ау!.. Бұл болжамымыз кейін расталды да.</w:t>
        <w:br/>
        <w:t>306 Әлім Қайсар</w:t>
        <w:br/>
        <w:t>қызметкері еді. Тиесілі еңбекақысын жылдап ала алмаған соң</w:t>
        <w:br/>
        <w:t>сотқа шағымданған. Шешім мұның пайдасына шешілсе де, ол</w:t>
        <w:br/>
        <w:t>әлікүнге күшінееніп, орындалмай келеді. Бұл келенсіздіктің бір</w:t>
        <w:br/>
        <w:t>ғана мысалы ғой. Айтылмағаны канша ма? Ашынғандықтан</w:t>
        <w:br/>
        <w:t>аштықжариялап, өмірден түңіліп жүргендеріде жетерлік.</w:t>
        <w:br/>
        <w:t>Кезінде Чернобыль аймағына адамдарды аттандырумен</w:t>
        <w:br/>
        <w:t>айналысқан қалалық, облыстықәскери комиссариаттардың</w:t>
        <w:br/>
        <w:t>тарапынан да бүгіндері біраз шаралар жүзеге асырылуда.</w:t>
        <w:br/>
        <w:t>Зардап шеккендерге түрлі әлеуметтік жеңілдіктерді қамта-</w:t>
        <w:br/>
        <w:t>масыз етіп, әркімнің жайлы тұрмысына мұрындық болуда.</w:t>
        <w:br/>
        <w:t>Бұған әрине, сүйсінесіз. Алайда, олардың да жақсы істері</w:t>
        <w:br/>
        <w:t>әрегідіктұйыққатіреліп қала береді.</w:t>
        <w:br/>
        <w:t>Бәрі халықтан жасырылып келді. Осы апат туралы екі</w:t>
        <w:br/>
        <w:t>тәуліктен соң ғана жұртшылыққа хабарланған. Онын өзінде</w:t>
        <w:br/>
        <w:t>жартыкеш түрде. Саяси Бюро мүшелері алғашқы адам</w:t>
        <w:br/>
        <w:t>құрбандарының санын да дәл айтпаған. Сол аймақтың мал</w:t>
        <w:br/>
        <w:t>еттерінде радиация мөлшері аса жоғары болған. Бірақ оны</w:t>
        <w:br/>
        <w:t>әдейі елемеген болып, етті сауда орындары арқылы жаппай</w:t>
        <w:br/>
        <w:t>тарата берген. Апаттан он жыл өткен соң да балалар ауырып,</w:t>
        <w:br/>
        <w:t>ересек мүгедектер көбейіп кеткен. Біраз сырқаттарды</w:t>
        <w:br/>
        <w:t>бақылағанда олардан онкологиялықаурудың айқын белгілері</w:t>
        <w:br/>
        <w:t>табылды. Тек Чернобыльдің өзінде ғана 25 мың адам қаза</w:t>
        <w:br/>
        <w:t>тапқан. Көрдіңіз бе, жиырмасыншы ғасыр басында адамдар</w:t>
        <w:br/>
        <w:t>радиацияның не екенін білмесе, енді ғасыр аяқталар тұста</w:t>
        <w:br/>
        <w:t>“сәуле” жойкынынан баудай қырылғандарды көріп, шошын-</w:t>
        <w:br/>
        <w:t>ды. Сондай кесапат ұясын - Чернобыль АЭС-ін “бүлікшіл”</w:t>
        <w:br/>
        <w:t>реактормен қосақтап мүлдем жауыптастауды жиырмабірінші</w:t>
        <w:br/>
        <w:t>ғасырдың табалдырығында жүзеге асыру қолға алынып</w:t>
        <w:br/>
        <w:t>жатқаны сондай қуантады.</w:t>
        <w:br/>
        <w:t>“Ғасыр апаты” осынысымен кетсін делік. Жаңа ғасыр-</w:t>
        <w:br/>
        <w:t>атом лаңынсыз болсын деп, тілейік. Бірақ егемен мемле-</w:t>
        <w:br/>
        <w:t>кетіміздің нұрлы болашағын АЭС-сіз елестету тағы мүмкін</w:t>
        <w:br/>
        <w:t>емес. Өркениетті, дамыған, әлеуетті ел атом қуатын бейбіт</w:t>
        <w:br/>
        <w:t>мақсатқа икемді, шебер пайдалана білетінін көріп те, сезіп</w:t>
        <w:br/>
        <w:t>жүрміз. Мәселен, Жапон, АҚШ, Франция... Оларда АЭС-тен</w:t>
        <w:br/>
        <w:t>шошынбай, қайта санын өсіруге құлшыныс байқалады. Тек</w:t>
        <w:br/>
        <w:t>қауіпсіздігі мейлінше жоғары болуға тиіс. Ендеше, Қазақстан</w:t>
        <w:br/>
        <w:t>Жанығу 299</w:t>
        <w:br/>
        <w:t>-Л--ЗҺ-----------23---------------------------------ҺҺҺҢ-555&lt;хт ус е -</w:t>
        <w:br/>
        <w:t>біздің қазақстандық жігіттін күрескені әр жүректе мақтаныш</w:t>
        <w:br/>
        <w:t>сезімін туғызғаны рас-тын.</w:t>
        <w:br/>
        <w:t>Құдай сақтап Телятников от-жалыннан, ең құзғыны -</w:t>
        <w:br/>
        <w:t>көзге түспейтін радиациялық сәуле шарпуынан, әупіріммен</w:t>
        <w:br/>
        <w:t>аман калғандай болса да, соңынан білдік, ол тозақ отына</w:t>
        <w:br/>
        <w:t>шарпылғандай күр сүлдерімен арнаулы ауруханада жатып ұзақ</w:t>
        <w:br/>
        <w:t>емделіпті. Елегізіп жүрдік, елге қашан келерекен деп. Түрлі</w:t>
        <w:br/>
        <w:t>өсек тарады. Кай-қайсы да құйқаны шымырлатады. “Отыз</w:t>
      </w:r>
    </w:p>
    <w:p>
      <w:r>
        <w:t>тісіопырылыптүсіпті” дейді... “Шашы сыпырылып қалыпты”</w:t>
        <w:br/>
        <w:t>дейді, “Белден айырылыпты” дейді... Дейділер көп, жақсы</w:t>
        <w:br/>
        <w:t>дәме жоқ болған күдерсіз күндер еді бірыңғай. Қостанай</w:t>
        <w:br/>
        <w:t>облысының Таран ауданында тұратын ата-анасы, өзге</w:t>
        <w:br/>
        <w:t>аймақтағы қарындастары Мәскеуге барып өз қандарын</w:t>
        <w:br/>
        <w:t>құйдырып әлек болыпты. Сөйтіп бірте-бірте сөзге емес, көзге</w:t>
        <w:br/>
        <w:t>сенетін мейірімді күндер жақындап келе жатқан екен. Соған</w:t>
        <w:br/>
        <w:t>да шүкірлік, Телятников араға жарты жыл салып Кенес Одағы</w:t>
        <w:br/>
        <w:t>Батырының “Алтын Жұлдызын” жарқыратып тағып, туған</w:t>
        <w:br/>
        <w:t>өлкесіне келе қалмасы бар ма? Куанбаған жан баласы жоқ</w:t>
        <w:br/>
        <w:t>шығар сол жолы. Жылы жүзді кездесулер өткізілді. Кіндік</w:t>
        <w:br/>
        <w:t>қаны тамған жерге аунады. Соның бәріндеоның қырсоңынан</w:t>
        <w:br/>
        <w:t>қалмай мен де еріп жүріппін-ау. Нәтижесінде әлгіндей бір</w:t>
        <w:br/>
        <w:t>шағын кітап жазыппын.</w:t>
        <w:br/>
        <w:t>Чернобыль апатының он жылдығы қылаң берер тұста</w:t>
        <w:br/>
        <w:t>көптен хабарласпай кеткен кейіпкерімнің жай-күйін білуге</w:t>
        <w:br/>
        <w:t>аңсарым әйдік ауып жүрді. Бұрынғы сілтемемен бір қоңырау</w:t>
        <w:br/>
        <w:t>шалып көріп едім, айдалаға кеттім. Не істесем екен? Есіме</w:t>
        <w:br/>
        <w:t>қостанайлық әріптесім Байтұрсын Ілияс түсе калып, хабар-</w:t>
        <w:br/>
        <w:t>ласқаным мұндай оңды болар ма? Ол жергілікті жерден</w:t>
        <w:br/>
        <w:t>Телятниковтың телефонынтауып берді. Жәнеде қажетіне жарап</w:t>
        <w:br/>
        <w:t>қалардеген қаммен Қостанай облыстық ішкіістер басқармасы</w:t>
        <w:br/>
        <w:t>өртке қарсы күрес бөлімінің бастығы подполковник Виктор</w:t>
        <w:br/>
        <w:t>Алексеевич Голубятниковтың телефонын косып жаздыртты.</w:t>
        <w:br/>
        <w:t>Хош, сонымен Киевкетелефон шалайын. Тұтқаны көтерген</w:t>
        <w:br/>
        <w:t>Леонидтің өзі еді, хал-жай сұрастық, сәл жылылау сөзінен</w:t>
        <w:br/>
        <w:t>мені шырамытқанын сезгендеймін. Бірақ сөзіміз өте қысқа</w:t>
        <w:br/>
        <w:t>болды, “мен ешқандай баспасөз қызметіне ақпар бермеуші</w:t>
        <w:br/>
        <w:t>едім” деген салқын дауысынан кейін өтініш салу артық</w:t>
        <w:br/>
        <w:t>304 Әлім Қайсар</w:t>
        <w:br/>
        <w:t>ланаалмай жүргені өкінішті-ақ, Бұл әсіресе, зейнетакы өтеміне</w:t>
        <w:br/>
        <w:t>байланысты болып келеді. Аталмыш Жарлыққа толықтырулар</w:t>
        <w:br/>
        <w:t>енгізілген кейінгі нұсқаның пәрменінде Отан қорғауға</w:t>
        <w:br/>
        <w:t>қатысушылар мен мүгедектерге зейнетақы мөлшерін еселеу</w:t>
        <w:br/>
        <w:t>көзделгендігі тайға таңба басқандай айтылғанымен, бұл</w:t>
        <w:br/>
        <w:t>ереженің (чернобыльдіктерге қатысты жағы) әлеуметтік қорғау</w:t>
        <w:br/>
        <w:t>органдарының жетесіне жетпей отырғандығында бір күмән</w:t>
        <w:br/>
        <w:t>бар. Сөйтіп, чернобыльдік мүгедектер өз несібелерінен</w:t>
        <w:br/>
        <w:t>қағылып отыр. ;</w:t>
        <w:br/>
        <w:t>Бұл жөнсіздік жөнінде талай құзырлы органдарға шағым</w:t>
        <w:br/>
        <w:t>жасалыныпты да. Әсіресе “Чернобыль” облыстық одағы</w:t>
        <w:br/>
        <w:t>басқармасының осы орайдағы атқарып жүрген істері ұлан-</w:t>
        <w:br/>
        <w:t>ғайыр, өз мүшелерінің мүдделерін әркез қарастырып отырады.</w:t>
        <w:br/>
        <w:t>Дегенмен, әзірге оңды нәтиже байқала бермейтіні қынжыл-</w:t>
        <w:br/>
        <w:t>тады. Тіпті нақтыұсыныстармен республикалық инстанция-</w:t>
        <w:br/>
        <w:t>ларға да қатынас жолданды. Әйтеуір, бір әділеттіліктің</w:t>
        <w:br/>
        <w:t>орнарына сенеді олар.</w:t>
        <w:br/>
        <w:t>Тағыбіртүйінді мәселетұрғын үй тапшылығынабайланысты.</w:t>
        <w:br/>
        <w:t>Чернобыльдіктер мен Ауған соғысына қатысқандардың екі</w:t>
        <w:br/>
        <w:t>жүздейіне пәтер керекекен. Және біройлантарлығы сол, мұның</w:t>
        <w:br/>
        <w:t>90 пайыздайы өзіміздің қазағымыз. Бұл жерде ешқандай бөтен</w:t>
        <w:br/>
        <w:t>ой жоқ, нақты деректідірілдетіп айтуды парыз санадық.</w:t>
        <w:br/>
        <w:t>Сосынғы бір түсінбестік жағдай -- апатқа араша тұру-</w:t>
        <w:br/>
        <w:t>шылардың денсаулығын әр кезеңде арнаулы тексеруден</w:t>
        <w:br/>
        <w:t>өткізгенде дәрігерлер тарапынан шынайы жанашырлықтың</w:t>
      </w:r>
    </w:p>
    <w:p>
      <w:r>
        <w:t>жетіспейтіндігі медеп қалдық, Сырқатсалдары белгілі, дегенмен</w:t>
        <w:br/>
        <w:t>тігісін жатқызып, жеңілдетесалатын фактілерде кездеседі. Ауру</w:t>
        <w:br/>
        <w:t>жан иесіне ғана батады, оны жегідей жеп, кеміреді. Және де</w:t>
        <w:br/>
        <w:t>радиациялық сәуле шарпуына шалдыққан адамның жан</w:t>
        <w:br/>
        <w:t>күйзелісінің бетін аулақ қылсын. Ол бір буынсыз жерге пышақ</w:t>
        <w:br/>
        <w:t>ұрғандай кеміргіш кесел ғой. Былтыр облыс бойынша елу</w:t>
        <w:br/>
        <w:t>шақты адам соның зардабынан өмірден ерте үзілді.</w:t>
        <w:br/>
        <w:t>Бүгінгітаңда нейтронды --терапия адам миындағы қатерлі</w:t>
        <w:br/>
        <w:t>ісіктісмдейтін ең тиімді әдістердің бірі болып табылады. Атом</w:t>
        <w:br/>
        <w:t>энергиясы институты Алматы бөлімшесінің ғалымдары</w:t>
        <w:br/>
        <w:t>алдағы уақытта бұл қондырғыға коса медициналык, диагнос-</w:t>
        <w:br/>
        <w:t>тикалық жәнерадиофарм препараттарымен катар, “Кобальт-</w:t>
        <w:br/>
        <w:t>Сүйіс те бір тұзды су,</w:t>
        <w:br/>
        <w:t>ішкен сайын шөлдейтін.</w:t>
        <w:br/>
        <w:t>Рудаки</w:t>
        <w:br/>
        <w:t>У БӨЛІМ</w:t>
        <w:br/>
        <w:t>ө Сұлтанбек пен Бәтима</w:t>
        <w:br/>
        <w:t>326 Әлім Қайсар</w:t>
        <w:br/>
        <w:t>мұржа” ат ен --Нт МА т ----З</w:t>
        <w:br/>
        <w:t>Жатады жас жүрегің жауыздыққа,</w:t>
        <w:br/>
        <w:t>Бұрынғы ескілерді етсен кеңес.</w:t>
        <w:br/>
        <w:t>Барымта, рушылдық, ата талас,</w:t>
        <w:br/>
        <w:t>Қазақтаертеректе болған егес.</w:t>
        <w:br/>
        <w:t>Аяғы сол себепті надандықтың,</w:t>
        <w:br/>
        <w:t>Арылып әлі күнге қалған емес.</w:t>
        <w:br/>
        <w:t>Дегендер мен қазақтың баласымын,</w:t>
        <w:br/>
        <w:t>Ақиқат бұл сөзімді бекер демес.</w:t>
        <w:br/>
        <w:t>Еріксіз ескіліктен соққы жеген,</w:t>
        <w:br/>
        <w:t>Айтайын екі жастан ептеп кеңес.</w:t>
        <w:br/>
        <w:t>Жайлаған Сарықопаның елі қалың,</w:t>
        <w:br/>
        <w:t>Баяндап керегі жоқоның бәрін.</w:t>
        <w:br/>
        <w:t>Сол жерді мекенеткен бір қария,</w:t>
        <w:br/>
        <w:t>Аты- Әбеу, руы- Өтей, нәсілі-- Арғын.</w:t>
        <w:br/>
        <w:t>Аққұба, қыр мұрынды, бурыл сақал,</w:t>
        <w:br/>
        <w:t>Қой көзді, орта бойлы, емес тапал.</w:t>
        <w:br/>
        <w:t>Өтейдің осы күнгі ақсақалы,</w:t>
        <w:br/>
        <w:t>Елдегі ұрыс-жанжал, дауды басар.</w:t>
        <w:br/>
        <w:t>Болыпты сол кісінің бес баласы,</w:t>
        <w:br/>
        <w:t>Орташа деуге болады мал шамасы.</w:t>
        <w:br/>
        <w:t>Өзімнен артылатын шаруа жоқдеп,</w:t>
        <w:br/>
        <w:t>Оқуға екі үлкенін берді ағасы.</w:t>
      </w:r>
    </w:p>
    <w:p>
      <w:r>
        <w:t>Жетіата Әбекеңмен жамағайын.</w:t>
        <w:br/>
        <w:t>Көңілдес біреуі айтса, бірі дайын.</w:t>
        <w:br/>
        <w:t>Баласы Бермағамбет Мақаш деген,</w:t>
        <w:br/>
        <w:t>Айтуғатура келеді аздап жайын.</w:t>
        <w:br/>
        <w:t>Мақаштың бір қызы бар Бәтима атты,</w:t>
        <w:br/>
        <w:t>Оқыған, өзі көркем, біледі хатты.</w:t>
        <w:br/>
        <w:t>Қара көз, оймақ ауыз, қиылған қас,</w:t>
        <w:br/>
        <w:t>Еріксіз қызықтырады жақын-жатты.</w:t>
        <w:br/>
        <w:t>Жанығу 528!</w:t>
        <w:br/>
        <w:t>лннкккккккка нк нанасатнанланнынаннаннннннаннн ы ы-.-&gt;1&lt;..- ей</w:t>
        <w:br/>
        <w:t>- Мен үнемі арқалықтық жерлес жігітім Хамит Кенже-</w:t>
        <w:br/>
        <w:t>бековпен біргеарпалысқа түсіп жүрдім. Қытшшақпай деген жігіт</w:t>
        <w:br/>
        <w:t>бар еді, ол қайтыс болды...</w:t>
        <w:br/>
        <w:t>-- Роботты да жұмсап еді ғой, қатерлі жұмысқа.</w:t>
        <w:br/>
        <w:t>- Сөйткен басында. Кейін одан да шам шықты. Жарамай</w:t>
        <w:br/>
        <w:t>қалды. Адамнан артық шыдамды ешнәрсе жоқ екен ғой бұл</w:t>
        <w:br/>
        <w:t>жалғанда! Менің Чернобыльден көкейіметүйіп қайтқан бір</w:t>
        <w:br/>
        <w:t>ойым осы-- Адамдегенің нағызтемірекен... Соған көзім жетті.</w:t>
        <w:br/>
        <w:t>Мен тап қазір Әкімбектің өзіне басқаша қарағандай</w:t>
        <w:br/>
        <w:t>болдым.</w:t>
        <w:br/>
        <w:t>--Денсаулығын қалай, Әкімбек?</w:t>
        <w:br/>
        <w:t>-- Ой, аға, онша емес. Міне, Алматыға, госпитальға қаралуға</w:t>
        <w:br/>
        <w:t>баражатырмын. Олжағын несінесұрайсыз. Ендіатомжарылысы</w:t>
        <w:br/>
        <w:t>бола көрмесін деңіз!.. Жұлындағы жегікұрт қой ол пәле!</w:t>
        <w:br/>
        <w:t>1999</w:t>
        <w:br/>
        <w:t>ҚОШ, НЕМЕРЕ!</w:t>
        <w:br/>
        <w:t>.. Қысқы кештің қаранғылығы қоюлана түскен шақ.</w:t>
        <w:br/>
        <w:t>Электр шамын жағып, бөлме ішін жеңіл тәртіпке келтірген”</w:t>
        <w:br/>
        <w:t>Евдокия Терентьевна ұйқы құшағында балбырап жатқан</w:t>
        <w:br/>
        <w:t>немересінін қасына қалай барып қалғанын өзі де байқамады.</w:t>
        <w:br/>
        <w:t>Сәбидің тершіген тәмпіш танауынан ақырын ғана сүйіп алды.</w:t>
        <w:br/>
        <w:t>Олоянып кетіп, үйді басына көтерді.</w:t>
        <w:br/>
        <w:t>-- Тұр, тұрағой, көкешім! -дедіол немересін төсектен еппен</w:t>
        <w:br/>
        <w:t>көтеріп алып жатып. - Ұйқың қанып-ақ қалған шығар, сен</w:t>
        <w:br/>
        <w:t>жатқалы қашан.</w:t>
        <w:br/>
        <w:t>Евдокия Терентьевна маздап жанып жатқан пештің шетіне</w:t>
        <w:br/>
        <w:t>манағы әзірде ысыра салған шағын кастрөлді жерге түсірді де,</w:t>
        <w:br/>
        <w:t>тәрелкеге ботқа сала бастады. Сәби өзінің сүйікті асын көргенде</w:t>
        <w:br/>
        <w:t>кәдімгідей тамсанып-тамсанып қойды. “Ой, көкесі, -дедіоның</w:t>
        <w:br/>
        <w:t>мынатүріне көзітүсіп кеткенде Евдокия Терентьевна, -- қарның</w:t>
        <w:br/>
        <w:t>ашып қалған екен ғой. Еңдікайтейін! Сенің қарныңды ашырып,</w:t>
        <w:br/>
        <w:t>манадан бері не бітіріп жүргенмін, күнім-ау!”</w:t>
        <w:br/>
        <w:t>Осылай өбектей жүріп ол немересінің алдына буы бұрқы-</w:t>
        <w:br/>
        <w:t>раған бөкпен ҡойып, оның торғайша шұқып жегеніне мәз</w:t>
        <w:br/>
        <w:t>болып қарады да отырды.</w:t>
      </w:r>
    </w:p>
    <w:p>
      <w:r>
        <w:t>Жанығу 313</w:t>
        <w:br/>
        <w:t>Беалызннткн ааа анан аслан несе ан аны... 22... ей</w:t>
        <w:br/>
        <w:t>Евдокия Терентьевна әзірлеп қойған жылы киімдерін кие</w:t>
        <w:br/>
        <w:t>бастады. Қасына жүгіріп келіні келді:</w:t>
        <w:br/>
        <w:t>-- Мама, борш бар елі, ішіп алсаңызшы.</w:t>
        <w:br/>
        <w:t>-- Ішкенмін, жаным... Күн қалай екен, өзі?</w:t>
        <w:br/>
        <w:t>-- Ауаны аяз буып тұр. Мына Михаил маған тығылып әрең</w:t>
        <w:br/>
        <w:t>келді, - деп жатыр сықылықтай күлген келіні.</w:t>
        <w:br/>
        <w:t>-- Бәсе-ау, бәсе, - деді Евдокия Терентьевна, - күн</w:t>
        <w:br/>
        <w:t>шаңғытып тұр екен ғой. Мұндай күнде мал басына ертерек</w:t>
        <w:br/>
        <w:t>баруым керек еді. Жә, оқасы жоқ. Маған алаң болмандар.</w:t>
        <w:br/>
        <w:t>Олесіктұтқасына қолынапараберіп, бірдемесін ұмытқан-</w:t>
        <w:br/>
        <w:t>дай қалт тұрып қалды. Кері бұрылып, немересінің қасына</w:t>
        <w:br/>
        <w:t>барды. Оны жерден тік көтеріп алдыда, екі бетінен алма-кезек</w:t>
        <w:br/>
        <w:t>құшырлана сүйді.</w:t>
        <w:br/>
        <w:t>Сөйттіде ауыл шетіндегі мал қорасына беталды.</w:t>
        <w:br/>
        <w:t>Евдокия Терентьевна 1971 жылы осы “Милютин” (Коста-</w:t>
        <w:br/>
        <w:t>най облысының Жітіқара ауданы) совхозында тұратын Михаил</w:t>
        <w:br/>
        <w:t>мен Мариясына қыдырып келген-ді. Бауыреті- балаларының</w:t>
        <w:br/>
        <w:t>айтқанынан шығаалмаған ол қалуға келісім берген. Содан бері</w:t>
        <w:br/>
        <w:t>де біраз жылдың жүзі жасырыныпты. Жазда маусымдық</w:t>
        <w:br/>
        <w:t>жұмыстаратқарса, алты ай қыста мал қорасын күзетті. Міндетін</w:t>
        <w:br/>
        <w:t>бір кісідей-ақ атқарып келеді. Тындырымды еңбегін совхоз</w:t>
        <w:br/>
        <w:t>дирекциясы әлденеше ретатап өткен. Жасынан еңбек қадірін</w:t>
        <w:br/>
        <w:t>білетін адам үшін одан артық сый-сыяпат болушы ма еді.</w:t>
        <w:br/>
        <w:t>Қырманда күзетші де болды. Алтын дәннің ысырап болмауы</w:t>
        <w:br/>
        <w:t>үшін жанын салып еңбек етіп, жұрт көзіне түсті.</w:t>
        <w:br/>
        <w:t>Ауыр қақпаны ашып, ішке өте бергенде бақташы Жүсіпов</w:t>
        <w:br/>
        <w:t>мұны көріп, бері жүрді.</w:t>
        <w:br/>
        <w:t>- Бүгінгі күн қақап кетті білем, Евдокия Терентьевна, сізге</w:t>
        <w:br/>
        <w:t>ауырлау болмаса не қылсын,--дедіде ол әдеттегідей мал санын</w:t>
        <w:br/>
        <w:t>айтып, күзетшіге есеп бере бастады.</w:t>
        <w:br/>
        <w:t>-- Бұдан дазор қаһарын көрдік қой, ештеңе ете қоймас, -</w:t>
        <w:br/>
        <w:t>деді Евдокия Терентьевна сенімді қалыппен. -- Сыр бере</w:t>
        <w:br/>
        <w:t>қоймаспыз.</w:t>
        <w:br/>
        <w:t>Арада екі сағаттай уақыт әтті. Евдокия Терентьевна ұзын</w:t>
        <w:br/>
        <w:t>қораныңтүбіндегі бұзау бөлмесіне кірді. Іші әдеттегіден ызғар,</w:t>
        <w:br/>
        <w:t>бетті қариды. “Неге бұлай” деген оймен жылыту жүйесінің</w:t>
        <w:br/>
        <w:t>тұрбасына қол салды. Тоңазып қалыпты. Енді неістеу керек?</w:t>
        <w:br/>
        <w:t>Жанығу 329</w:t>
        <w:br/>
        <w:t>------....алла............аа 3.3... Ағу</w:t>
        <w:br/>
        <w:t>Сүйгенін үй сыртынан күтуші еді,</w:t>
        <w:br/>
        <w:t>Түн болса Бәтима датұрмай шыдап.</w:t>
        <w:br/>
        <w:t>Сұлтан датүнде ұйқы көрмеушіседі,</w:t>
        <w:br/>
        <w:t>Қоймаса кісен салып, байлап тұсап.</w:t>
      </w:r>
    </w:p>
    <w:p>
      <w:r>
        <w:t>Торғайдан қыс оқитын, жаз келетін,</w:t>
        <w:br/>
        <w:t>Ойларын бір адам жоқ еш сезетін.</w:t>
        <w:br/>
        <w:t>Өмірлік болсаң қалай болар едідеп,</w:t>
        <w:br/>
        <w:t>Сұлтанбек Бәтимаға сөз беретін.</w:t>
        <w:br/>
        <w:t>Оқуға жүре-тұғын уақыт болды,</w:t>
        <w:br/>
        <w:t>Бәтенді жазғытұры көреді енді.</w:t>
        <w:br/>
        <w:t>Қоштасып кеуілдегі мұңын айтып,</w:t>
        <w:br/>
        <w:t>Кетердебылайшадеп, бір хат берді.</w:t>
        <w:br/>
        <w:t>Сұлтанбектің хаты</w:t>
        <w:br/>
        <w:t>“Бәтима, хош болып тұр, көргенімше,</w:t>
        <w:br/>
        <w:t>Кетпессің сен есімнен өлгенімше.</w:t>
        <w:br/>
        <w:t>Қайғырып қапалықпен өтер күнім,</w:t>
        <w:br/>
        <w:t>Қайтып кеп, дидарынды көргенімше.</w:t>
        <w:br/>
        <w:t>Басқа елдің қызы болсаң, иә, қалқам,</w:t>
        <w:br/>
        <w:t>Ойымды істер едім кеуілге алған.</w:t>
        <w:br/>
        <w:t>Жолыңа жанды құрбан етер едім,</w:t>
        <w:br/>
        <w:t>Дүние кетсе-дағы болып талқан.</w:t>
        <w:br/>
        <w:t>Құрыттың амалымды жақын болып,</w:t>
        <w:br/>
        <w:t>Қалыптұр сол себептен көңілім солып.</w:t>
        <w:br/>
        <w:t>Өмірлік жолдас болып сеніменен,</w:t>
        <w:br/>
        <w:t>Жүретін күн болар ма кеуілім толып.</w:t>
        <w:br/>
        <w:t>Алатын сүйген жарын басқа рудан.</w:t>
        <w:br/>
        <w:t>Қазақтың арасында бар ғой ғұрып.</w:t>
        <w:br/>
        <w:t>Жолымен үкіметтің қазақ жүріп,</w:t>
        <w:br/>
        <w:t>Қалатын күн болар ма ғұрып құрып.</w:t>
        <w:br/>
        <w:t>Жанығу ЗЫ</w:t>
        <w:br/>
        <w:t>ттт-ееече-.... а... 2... 3... Аы уу -</w:t>
        <w:br/>
        <w:t>Иә, Марите ерлігі қас-қағымда жасалғанымен, ол бұл</w:t>
        <w:br/>
        <w:t>шырқау биікке өзінің қысқа ғұмырының өн бойындағы:</w:t>
        <w:br/>
        <w:t>үздіксіз жүйелі дайындықпен келген еді. Адамдарға қолұшын:</w:t>
        <w:br/>
        <w:t>беруді абзал борышы санаған асқақ жан, сол өр күйінде;</w:t>
        <w:br/>
        <w:t>өмірден кетті... Темір қорапты “ЗИЛ” арсыл-гүрсіл екпінімен:</w:t>
        <w:br/>
        <w:t>көшеден өткелітұрған балаларға тура салғанда Маритеоларды:</w:t>
        <w:br/>
        <w:t>қорғалай, машина астынаатылды... Оның жүрегі осылай етуге:</w:t>
        <w:br/>
        <w:t>бұйырған еді. Ол бұйрық орындалды! Жас ғұмыр үзілді, жас:</w:t>
        <w:br/>
        <w:t>ғұмырүзілгенімен бүлдіршіндертосын апаттан аман қалды.</w:t>
        <w:br/>
        <w:t>Марите ерлігі сшқашан ұмытылмайды. Олүшін рудный-</w:t>
        <w:br/>
        <w:t>лықтар қолдан келгеннің бәрін жасауда. Қаланың көрікті;</w:t>
        <w:br/>
        <w:t>көшесінің біріне Марите Бежите есімі берілді. Ең таңдаулы;</w:t>
        <w:br/>
        <w:t>пионер дружинасы жыл сайын Бежите атағын алу үшін-</w:t>
        <w:br/>
        <w:t>күреседі. Марите Рудныйды үлкен қала болса екен деп</w:t>
        <w:br/>
        <w:t>армандаушы еді. Оның сол абзал мақсаты бүгіндері жүзеге:</w:t>
        <w:br/>
        <w:t>асты. Кеншілер қаласының атағы елімізге, тіпті шет елдерге</w:t>
        <w:br/>
        <w:t>де мәшһүр. Маритенің бір кездегі балғын арман-мақсаты</w:t>
        <w:br/>
        <w:t>жасампаз қаланың тыныс-тіршілігімен бірге алғы күндерге</w:t>
        <w:br/>
        <w:t>сабақтасып барады.</w:t>
        <w:br/>
        <w:t>Зымыран уақыт жалына кім жармасып үлгерер! Бірақ:</w:t>
        <w:br/>
        <w:t>Марите ескерткішіне келіп, тағзым ететін, гүл шоғын:</w:t>
        <w:br/>
        <w:t>ілтипатпен қоятын ұрпақтар легі толастамай жаңғырып,</w:t>
        <w:br/>
        <w:t>жасара берер. Міне, бүгін Ер-ана ескерткішіне оның туған</w:t>
        <w:br/>
        <w:t>қызы келсе, кейін мұндаоның балалары да жол тартар. Жалпы, .</w:t>
      </w:r>
    </w:p>
    <w:p>
      <w:r>
        <w:t>ерлікті қастерлейтін кеңес жастары тағылым алу үшін келер.</w:t>
        <w:br/>
        <w:t>мұнда. Соның бәрінің жас жүрегіне Маритенің өшпес ерлігі</w:t>
        <w:br/>
        <w:t>ұрық тастары сөзсіз-ау!</w:t>
        <w:br/>
        <w:t>.-. Біздің есімізге Видутенің қоштасарда айтқан: “Анама</w:t>
        <w:br/>
        <w:t>сәл ұқсасам!.." деген сөзі жиітүсетін болды.</w:t>
        <w:br/>
        <w:t>1978</w:t>
        <w:br/>
        <w:t>ТӘРІК ЕТІП ТӘЛКЕКТІ</w:t>
        <w:br/>
        <w:t>Ел ішінде сыбыс жата ма? Аманкелді өңірінде “Боран-</w:t>
        <w:br/>
        <w:t>байдың Әнуары ауыл шаруашылығы институтын тастап,</w:t>
        <w:br/>
        <w:t>консерваторияғатүсіл кетіпті” деген дүңк-дүңк сөз желдей есті.</w:t>
        <w:br/>
        <w:t>Біріне-бірі басу айтады, сонау Алматыдағы шынашақтай</w:t>
        <w:br/>
        <w:t>328 Әлім Қайсар</w:t>
        <w:br/>
        <w:t>ЭМЕТЕЗНЕРГ-- 5-75-25 оу "Но -2</w:t>
        <w:br/>
        <w:t>Бірақта жол таба алмай балалықпен,</w:t>
        <w:br/>
        <w:t>Сорлылар жүр ғой зорға амалсыз құр.</w:t>
        <w:br/>
        <w:t>Ұялып күндіз көптен шыдаса да,</w:t>
        <w:br/>
        <w:t>Кез келсе әлдеқалай оңашада.</w:t>
        <w:br/>
        <w:t>Күлімдеп көзқарастан көрінеді,</w:t>
        <w:br/>
        <w:t>Дегендей, жолыңызға мен садаға.</w:t>
        <w:br/>
        <w:t>Қазақтақыз бен қымыз көпке бірдей,</w:t>
        <w:br/>
        <w:t>Жүре ме жастар босқа, ойнап-күлмей.</w:t>
        <w:br/>
        <w:t>Елдегіталай пысық бозбалалар,</w:t>
        <w:br/>
        <w:t>Сөз салды Бәтимаға қарап жүрмей.</w:t>
        <w:br/>
        <w:t>Тумалас ағасына атын беріп.</w:t>
        <w:br/>
        <w:t>Бәтенге мұңын айтып, хатын беріп.</w:t>
        <w:br/>
        <w:t>Мысалы, Сандыбайдай талай мырза,</w:t>
        <w:br/>
        <w:t>Ақырында болмаған соң кетті безіп.</w:t>
        <w:br/>
        <w:t>Олардай Сұлтанның жоқберер аты,</w:t>
        <w:br/>
        <w:t>Болсада намыс көреді, сөз расы.</w:t>
        <w:br/>
        <w:t>Шатпақтап кеуілдегі мұңын айтып,</w:t>
        <w:br/>
        <w:t>Жалғыз-ақ сүйгеніне болды хаты.</w:t>
        <w:br/>
        <w:t>Дегендей, боласың-ау, өзгеге жем,</w:t>
        <w:br/>
        <w:t>Әуре боп біраз жүрді осыменен.</w:t>
        <w:br/>
        <w:t>Қысқасы, ұзын сөздің ақырында,</w:t>
        <w:br/>
        <w:t>Жастықта кеуіл қосты Бәтимамен.</w:t>
        <w:br/>
        <w:t>Екеуі жастықжөнмен жүрді ойнап,</w:t>
        <w:br/>
        <w:t>Жалғанның қызығына кімдертоймақ.</w:t>
        <w:br/>
        <w:t>Сол күндей қызықөміржокекен ғой,</w:t>
        <w:br/>
        <w:t>Дүние-ай, өткен күнді тұрсақ ойлап.</w:t>
        <w:br/>
        <w:t>Махаббат арадағы балдай еді,</w:t>
        <w:br/>
        <w:t>Бейнебір Зылиха мен Жүсіп құсап.</w:t>
        <w:br/>
        <w:t>Қысқаша екеуінде сүйіспендік,</w:t>
        <w:br/>
        <w:t>Жігіттей анау-мынау емес ұсақ.</w:t>
      </w:r>
    </w:p>
    <w:p>
      <w:r>
        <w:t>Жанығу 327</w:t>
        <w:br/>
        <w:t>ЕНЕ ДЕНЕДЕ ЕКЕН СА ЕЕЕ ЕЕЕ ы----12.-</w:t>
        <w:br/>
        <w:t>Қазақтың қызсататын ескі жолы,</w:t>
        <w:br/>
        <w:t>Кімде-кім малы болса жеткен қолы.</w:t>
        <w:br/>
        <w:t>Бөдене Жақсылықтың баласына,</w:t>
        <w:br/>
        <w:t>Жасында құдатүсіп берген мұны.</w:t>
        <w:br/>
        <w:t>Басы таз, күйеуінің аты Сәлім,</w:t>
        <w:br/>
        <w:t>Өзінен жасы кіші, шермек қарын.</w:t>
        <w:br/>
        <w:t>Некерек Бәтимаға қожа болды,</w:t>
        <w:br/>
        <w:t>Берген соң, жинап-теріп барлық малын.</w:t>
        <w:br/>
        <w:t>Онтөртке жасы келді Бәтиманың,</w:t>
        <w:br/>
        <w:t>Келбеті қызықтырады жанның бәрін.</w:t>
        <w:br/>
        <w:t>Азырақ мұны осылай қоя тұрып,</w:t>
        <w:br/>
        <w:t>Айтайын, Сұлтанбектің енді жайын.</w:t>
        <w:br/>
        <w:t>Баласы Әбекеңнің бірге таяу,</w:t>
        <w:br/>
        <w:t>Салмақты, мінезі ауыр, сөзге баяу.</w:t>
        <w:br/>
        <w:t>Сұлтанның он алтыда, жылы мешін,</w:t>
        <w:br/>
        <w:t>Сауатты, оқып жүрген көңілі ояу.</w:t>
        <w:br/>
        <w:t>Мол дәулет Әбекеңде болмағанмен,</w:t>
        <w:br/>
        <w:t>Баласын деп көрген жоқ, кейін түрсен.</w:t>
        <w:br/>
        <w:t>Зарығып ер баланы кейін көріп,</w:t>
        <w:br/>
        <w:t>Өсірген еркелетіп, бетіменен.</w:t>
        <w:br/>
        <w:t>Қысқаша Сұлтанбектіңтәрбиесі,</w:t>
        <w:br/>
        <w:t>Ерке өсті бала жастан сөз расы.</w:t>
        <w:br/>
        <w:t>Қатардан ішу-кию кем болған жоқ,</w:t>
        <w:br/>
        <w:t>Атакты болмаса дабай баласы.</w:t>
        <w:br/>
        <w:t>Аулымен Бержекеннің жайлауы бір,</w:t>
        <w:br/>
        <w:t>Бастасақ Бәтиманы болады жыр.</w:t>
        <w:br/>
        <w:t>Секілді Сұлтан -- аға, ол- қарындас,</w:t>
        <w:br/>
        <w:t>Қалыппен ойнап-күлген жүреді құр.</w:t>
        <w:br/>
        <w:t>Абайлап көлденеңнен қарағанда,</w:t>
        <w:br/>
        <w:t>Ішінде екі жастың бірүлкен сыр;</w:t>
        <w:br/>
        <w:t>330 Әлім Қайсар</w:t>
        <w:br/>
        <w:t>Хаус е&gt;-------------............ лл... лл... а</w:t>
        <w:br/>
        <w:t>Жүрмекпін оқу іздеп елден ауып,</w:t>
        <w:br/>
        <w:t>Күн бар ма қосылатын қайтып тауып.</w:t>
        <w:br/>
        <w:t>Шыдамай келгенімше біреуменен,</w:t>
        <w:br/>
        <w:t>Қосылып кете медеп, етем хауіп.</w:t>
        <w:br/>
        <w:t>Дүниедесенен бөтен сүйерім жоқ,</w:t>
        <w:br/>
        <w:t>Тұрыңызенді, қалқам, қайыр-хош боп.</w:t>
        <w:br/>
        <w:t>Сен-- мендік, мен--сенікідеген сөзді,</w:t>
        <w:br/>
        <w:t>Естісем дүниеде арманым жоқ.</w:t>
        <w:br/>
        <w:t>Бекжанда қатын алды Дулаттардан,</w:t>
        <w:br/>
        <w:t>Қан төгіп, еш адамды шулатпаған.</w:t>
        <w:br/>
        <w:t>Солардың бірі болып кетпейміз бе?</w:t>
        <w:br/>
        <w:t>Келе меала-бөтен ұят саған.</w:t>
        <w:br/>
        <w:t>Баяділ Кібірияны қылды қатын,</w:t>
        <w:br/>
        <w:t>Олардан емеспіз ғой біздер жақын.</w:t>
      </w:r>
    </w:p>
    <w:p>
      <w:r>
        <w:t>Осыданайтқанымды істемесең,</w:t>
        <w:br/>
        <w:t>Артамын мойныңа жолдас қақын.</w:t>
        <w:br/>
        <w:t>Бәтима, айналайын есіміңнен,</w:t>
        <w:br/>
        <w:t>Аттатпа, еш адамды есігіңнен.</w:t>
        <w:br/>
        <w:t>Қалқам-ау, мен келгенше тиылатұр,</w:t>
        <w:br/>
        <w:t>Мен барда істеп жүрген кәсібіңнен.</w:t>
        <w:br/>
        <w:t>Жазушы үшбу хаттызамандасынң,</w:t>
        <w:br/>
        <w:t>Азкүнгі ойнап-күлген амалдасың.</w:t>
        <w:br/>
        <w:t>Өткен күн өң бе, түс пе басқара алмай,</w:t>
        <w:br/>
        <w:t>Қайғымен хал білдіріп амандастым”.</w:t>
        <w:br/>
        <w:t>жжаж</w:t>
        <w:br/>
        <w:t>Бәтима оқып көрді берген хатын,</w:t>
        <w:br/>
        <w:t>Дал қылды әртүрлі оймен ғазиз басын.</w:t>
        <w:br/>
        <w:t>Некерек, ескісалтты жеңе алмайды,</w:t>
        <w:br/>
        <w:t>Өзінше бар тапқаны - дейді жақын.</w:t>
        <w:br/>
        <w:t>312 Әлім Қайсар</w:t>
        <w:br/>
        <w:t>Хәл уе, ----------------.-....- 3.3.3. -----....3.3.3.----.....3.3..-......--</w:t>
        <w:br/>
        <w:t>Сағатына қарап еді, сегізге қарай кетіпті. “Бұлар неге</w:t>
        <w:br/>
        <w:t>кешігіп жатыр?” деді іштей күбірлеп.</w:t>
        <w:br/>
        <w:t>Кешкі жұмыстан келген баласы мен келіні асын ауызға</w:t>
        <w:br/>
        <w:t>енді ала бергенде “сүйіншілеп” сырттан достары Николай</w:t>
        <w:br/>
        <w:t>кірген.</w:t>
        <w:br/>
        <w:t>- Е, не болып қалды? Айтсаңшы тезірек, -- деді бұлар</w:t>
        <w:br/>
        <w:t>жарыса.</w:t>
        <w:br/>
        <w:t>-- Ақтүйенің қарны жарылды! Кешкі апақ-сапақта ұлды</w:t>
        <w:br/>
        <w:t>болып қалдық! --деді ол қуанышты сезімін баса алмай.</w:t>
        <w:br/>
        <w:t>Николай қоярда-қоймай екеуін үйіне алып кетті. “Тез-ақ</w:t>
        <w:br/>
        <w:t>ораламыз”, -дегенеді, әлі хабар жоқ. Евдокия Терентьевна</w:t>
        <w:br/>
        <w:t>қатты шыдамсызданды. “Жұмысқа өмірі кешікпеуші едім,</w:t>
        <w:br/>
        <w:t>қап, мына балалар отырып қалмаса жарар еді”, -- деп есікке</w:t>
        <w:br/>
        <w:t>елеңдей қарайды.</w:t>
        <w:br/>
        <w:t>Оңашада ой үйірсек келеді емес пе адамға. Немересінің</w:t>
        <w:br/>
        <w:t>тойған қозыдай болып, өзімен-өзі ойыншық қызығынаелігіп,</w:t>
        <w:br/>
        <w:t>үй ішін базар қылып отырғанын көргенде, есіне осы үйдің иесі-</w:t>
        <w:br/>
        <w:t>ұлы Михаилдің сәби шағы оралған.</w:t>
        <w:br/>
        <w:t>Ол бір қиын-қыстау кезең еді. Алтай өлкесінде туып-</w:t>
        <w:br/>
        <w:t>өскен Евдокия Терентьевна қаршадайынан-ақ еңбекке</w:t>
        <w:br/>
        <w:t>араласты. Озат колхозшы атанып, елді коллективтендіруде</w:t>
        <w:br/>
        <w:t>белсенділік көрсетті. Астықтыққан кулактарды әшкерелеп,</w:t>
        <w:br/>
        <w:t>олармен айқаста ержүректілік танытты. Сол үшін де оған</w:t>
        <w:br/>
        <w:t>айтылған алғыстар саны есепсізеді.</w:t>
        <w:br/>
        <w:t>Тағдыр тәлкегін қойсаңызшы. Ұлы Отан соғысы басталып,</w:t>
        <w:br/>
        <w:t>ері жауға аттанды. Бауырында қалған екі баласы Михаил мен</w:t>
        <w:br/>
        <w:t>Мария содан қайтып әке жүзін көрмеді, әке мейірімін сезбей</w:t>
        <w:br/>
        <w:t>өсті. Жиырма төртінде жесір атанған Евдокия Терентьевна</w:t>
        <w:br/>
        <w:t>өзіне-өзі дем беріп, қайраттанып колхоз өндірісін дамытуға</w:t>
      </w:r>
    </w:p>
    <w:p>
      <w:r>
        <w:t>бар күшін жұмсады. Ол еңбектің қайғы-зарды ертең-ақ</w:t>
        <w:br/>
        <w:t>ұмыттыратынын сезді.</w:t>
        <w:br/>
        <w:t>Осы сәтте Евдокия Терентьевнаның ойы үзілді. Сырттан</w:t>
        <w:br/>
        <w:t>салдырлатып кіріп келе жатқан ұлы мен келініекен.</w:t>
        <w:br/>
        <w:t>-- Әлісегіз болған жоқ, үлгересің ғой, мама, -- деді Михаил</w:t>
        <w:br/>
        <w:t>анасының жүзіне көзсалып. Ол анасының жұмысқаылғи ерте</w:t>
        <w:br/>
        <w:t>баратынын жақсы біледі. “Кешігіп қалдым” деп айта мадеп,</w:t>
        <w:br/>
        <w:t>алдын алып тұрғаны бұл.</w:t>
        <w:br/>
        <w:t>Жанығу 309</w:t>
        <w:br/>
        <w:t>жг--“.лаллнннннл нанда с ұрына е үНННННШНН Ны үле Үл О- ы" "ТКТЕ Ее</w:t>
        <w:br/>
        <w:t>-Әкімбек інім, Чернабыльгее өзеркінмен аттандың ба?-</w:t>
        <w:br/>
        <w:t>деймін мен ұзақ жолды әңгімемен қысқартуға пейілденіп.</w:t>
        <w:br/>
        <w:t>-- Қайдан! -- деді Әкімбек күрттосылып. -- Адам өз еркімен</w:t>
        <w:br/>
        <w:t>тозаққа аттанушы ма еді?..</w:t>
        <w:br/>
        <w:t>-- Анығын айта отырсаң екен. Уақыт өтті... жасырып,</w:t>
        <w:br/>
        <w:t>жабулайтын кез қарасын өшірген. Інім, сөйте қойшы.</w:t>
        <w:br/>
        <w:t>Чернобыль апатының сұмдықтарын зерттеп жүрген маған</w:t>
        <w:br/>
        <w:t>мысқалдай өтірік қоспай айтуыңды өтінем.</w:t>
        <w:br/>
        <w:t>- Жарайды онда, -деді Әкімбек, - мақұл, аға!</w:t>
        <w:br/>
        <w:t>Әкімбек осылай дегенімен, бірауық үнсіз отырып қалды.</w:t>
        <w:br/>
        <w:t>Сәлден соң оны мен қалың ойдан түртіп, айықтырып</w:t>
        <w:br/>
        <w:t>жібергендей болдым. Ол сөзін бастады.</w:t>
        <w:br/>
        <w:t>- 1988 жылы, иә, әлі есімде 10 сәуір күні қалалық әскери</w:t>
        <w:br/>
        <w:t>комиссариат шақыртып алды. Мәселені тікесінен қойды.</w:t>
        <w:br/>
        <w:t>“Чернобыльгеапат зардабын жоюға аттанасың!” - деді. Мен</w:t>
        <w:br/>
        <w:t>барудан бірден бас тарттым. Занастағы сержант едім. Екі</w:t>
        <w:br/>
        <w:t>баланың әкесі екендігімді де біліп отыр. Жеңілдік жасау-</w:t>
        <w:br/>
        <w:t>ларына болушы еді. Қайтесің, райларынан қайтпады.</w:t>
        <w:br/>
        <w:t>Қасарысып бақты. Сөйтіп отбасымен қоштасуға тура келді.</w:t>
        <w:br/>
        <w:t>Облыстан 523 адам аттандық. Пойызбен төрт күн жүріп</w:t>
        <w:br/>
        <w:t>Желтые воды деген жерге түсіп, әскери киімге мұнтаздай болып</w:t>
        <w:br/>
        <w:t>оранып алдық та, одан әрі жүз қаралы адам Кировоградқа</w:t>
        <w:br/>
        <w:t>тамыздың екісінде келіп түстік. Алдымен біздіекі жарым айдай</w:t>
        <w:br/>
        <w:t>құрылысқа салды. Содан кейін Чернобыльде, нағыз ажалдың</w:t>
        <w:br/>
        <w:t>аузында бір жарым айдай жүрдік кой.</w:t>
        <w:br/>
        <w:t>Бізді роталарға бөлшектеп жіберді, мен Х94 ротада болдым.</w:t>
        <w:br/>
        <w:t>Бұл ротаға өрт шыққан төртінші реактордың зақымданған</w:t>
        <w:br/>
        <w:t>машина залындағы бықсыған жалынды басу жүктелгенеді.</w:t>
        <w:br/>
        <w:t>Содан ажалмен айқасқа кірісіп кеттік. Мойынымызға</w:t>
        <w:br/>
        <w:t>дозиметрді қарғы баудай байлап алдық. Кебін кигендей аппақ</w:t>
        <w:br/>
        <w:t>жұмыс комбинезонына оранып, “ал, тәуекел” дестік. Бізді 5,6</w:t>
        <w:br/>
        <w:t>шақырымнан арнайы автобуспен әкеледіле, машиназалының</w:t>
        <w:br/>
        <w:t>түбіндегі кішкене бекетте шешіндіріп, үстімізге қосымша жұқа</w:t>
        <w:br/>
        <w:t>киім, аяғымызға етік, басымызғаақ қалпақ кигізіп, апат аузына</w:t>
        <w:br/>
        <w:t>салып кеп жібереді. Ұмытып барады екем-ау, жұмысқа</w:t>
        <w:br/>
        <w:t>косқанша, әлденеше реттексеріп, әзірлік қағазын рәсімдейді.</w:t>
        <w:br/>
        <w:t>Содан қолымызға күрек ұстатады да, күшпен айдап салғандай</w:t>
        <w:br/>
        <w:t>болады. Бармай көр, тежеліп қал, сазайынды тартқызады кейін.</w:t>
      </w:r>
    </w:p>
    <w:p>
      <w:r>
        <w:t>310 Әлім Қайсар</w:t>
        <w:br/>
        <w:t>МЕЗЕТ ЕЕЕ зет е-к-з-лтті-тттү-тн--т-ет-те”--Үт,- - ҮС ал а-а Ны</w:t>
        <w:br/>
        <w:t>--Айдаған жұмысына көнбегендер кездесті ме?</w:t>
        <w:br/>
        <w:t>- Ту-у, кездескенде қандай! Бір өзбек жігіті сөйтті...</w:t>
        <w:br/>
        <w:t>Ондайларды кейін орайын тауып, тозақ жалынына ұзағырақ</w:t>
        <w:br/>
        <w:t>ұстап та жүрді. Тек, біздің ішіміз сезеді, айдағанына көне</w:t>
        <w:br/>
        <w:t>береміз-дағы.</w:t>
        <w:br/>
        <w:t>-- Әкімбек, енді жалын ішіндегі қарекеттеріңіз туралы</w:t>
        <w:br/>
        <w:t>айтшы.</w:t>
        <w:br/>
        <w:t>-- Айтсам, айтайын. Айқасқа кіріспес бұрын шағын</w:t>
        <w:br/>
        <w:t>теледидардан жұмыс ошағын көрсетіп, онда жүрген адам-</w:t>
        <w:br/>
        <w:t>дардыңіс-қимылымен қысқаша таныстырады. Немен, қалай</w:t>
        <w:br/>
        <w:t>шұғылдану керектігіне көз үйреткендей болады.</w:t>
        <w:br/>
        <w:t>- Қулықтарын қарашы, мұнысы өздерің де бақылау-</w:t>
        <w:br/>
        <w:t>дасындар деген ишарасы секілді-ау!</w:t>
        <w:br/>
        <w:t>- Міне, міне, ішіңіз сезіп отыр... Он екі адамды бір</w:t>
        <w:br/>
        <w:t>бәлектеп, қақпа алдына сақадай-сай етіп, қақитып қояды.</w:t>
        <w:br/>
        <w:t>Бригадирі мен. Ішке екі адамнан кіреміз. Міне, арнаулы</w:t>
        <w:br/>
        <w:t>дыбыс-белгіден соң мен жұбыммен кірдім дейін. Теледидардан</w:t>
        <w:br/>
        <w:t>көргентаныс жайт болғанымен, құрысын, ішкікөрінісі бірден</w:t>
        <w:br/>
        <w:t>есеңгіретіп тастағандай болады. Опырылған төбе, шашыраған</w:t>
        <w:br/>
        <w:t>темір-бетон қалдықтары, кірпіш сынықтары, бықсып жанған</w:t>
        <w:br/>
        <w:t>әлдебір химиялық бүкісік заттардың шашырандысы... Құдай-</w:t>
        <w:br/>
        <w:t>ау, не жоқ дейсің онда. Жан алқымға тіреліп жүгіріп барған</w:t>
        <w:br/>
        <w:t>бойда қолымыздағы күрекпен әлдебір қоқыстарды қарпып</w:t>
        <w:br/>
        <w:t>алып, жанымызда тұрған доңғалақты арбаның қорабына</w:t>
        <w:br/>
        <w:t>лақтырамыз. Қанша күрек тастағанымыз есімізде қалмайды.</w:t>
        <w:br/>
        <w:t>Айдаһардыңауҙзынаіліккелі тұрғанда өлімнен өзге не ойлар</w:t>
        <w:br/>
        <w:t>едіңіз. Шынымды айтайын, ондайда мен өлімдіғана ойладым.</w:t>
        <w:br/>
        <w:t>Бір кезде дыбыс-белгі беріледі... Бәрін тастай қашамыз.</w:t>
        <w:br/>
        <w:t>-- Нормалы уақыты бар ма оның?</w:t>
        <w:br/>
        <w:t>-- Иә, бір жолы 15 секөнд, бір жолы 30секөнд... Нәті, іштегі</w:t>
        <w:br/>
        <w:t>радиацияның ау-жайын сырттан бақылап, оның азайып-</w:t>
        <w:br/>
        <w:t>көбейіп кетуіне байланысты өздері секенд мөлшерін де реттеп</w:t>
        <w:br/>
        <w:t>отыратын болар. Әйтеуір, белгі бергенде шықпайтын не</w:t>
        <w:br/>
        <w:t>жынымыз бар?! Атып шығамыз!</w:t>
        <w:br/>
        <w:t>-- Осылай неше рет кіресіңдер?</w:t>
        <w:br/>
        <w:t>-- Күніне бір-ақ рет. Дозаны көп алып қойғандарды күн</w:t>
        <w:br/>
        <w:t>аралатып жібереді.</w:t>
        <w:br/>
        <w:t>- Бірге кірген жігіттерің кім еді? Жағдайлары қалай қазір?</w:t>
        <w:br/>
        <w:t>Жанығу 319</w:t>
        <w:br/>
        <w:t>нак нкккикккккикикккккккккккккакканкккккккнкиккккккккаикккккккккккканины... ДН. &gt;&lt;... - Ай</w:t>
        <w:br/>
        <w:t>терендігімен, рухани мол зердесімен ерекшелене білгенеді. Әне.</w:t>
        <w:br/>
        <w:t>сахна төрінде оның бейнелеген образдары кезінде киіп;</w:t>
        <w:br/>
        <w:t>ойнаған киімдері арқылы жеке-жекедараланып көзалдынан.</w:t>
      </w:r>
    </w:p>
    <w:p>
      <w:r>
        <w:t>өткізіле бастады. Жүрек езіледі. Бейне бір Боранбаев тірі</w:t>
        <w:br/>
        <w:t>кейпінде рөл ойнап жүргендей елеңдетеді. Көрермендер:</w:t>
        <w:br/>
        <w:t>көздерін бұлап, тіктұрған бойы Әнуар сомдаған сол бейнелерді</w:t>
        <w:br/>
        <w:t>елестетеді... Әне, Әнуар М.Әуезовтің “Төлеген Тоқтаровында”</w:t>
        <w:br/>
        <w:t>А.Жадаев, “Қаракөзінде” Сырым, “Қобыландысында”</w:t>
        <w:br/>
        <w:t>Бірсымбай, “Қилы заманында” прокурор, Шекспирдің “Ричард</w:t>
        <w:br/>
        <w:t>Ш”-інде Сэр Уильям Кэтсби, Ж. Мольердің “Ақмақ болған</w:t>
        <w:br/>
        <w:t>басым-айында” Сотанвиль мырза, Ғ.Мүсіреповтің “Бола-</w:t>
        <w:br/>
        <w:t>шаққа аманатында” полковник, Ш.Айтматовтың “Ақ</w:t>
        <w:br/>
        <w:t>кемесінде” Момын шал, Қ.Мұхамеджановтың “Біз періште</w:t>
        <w:br/>
        <w:t>емеспізінде” Ж.Сабырбаев, Ә.Кекілбаевтың “Абылай</w:t>
        <w:br/>
        <w:t>ханында” Тұрсынбай, сонымен қатар басқадаспектакльдер-</w:t>
        <w:br/>
        <w:t>дегіойнаған рөлдері көзалдыңдатізбектеліп өтіп, аза бойды қаза,</w:t>
        <w:br/>
        <w:t>қылады. )</w:t>
        <w:br/>
        <w:t>Ә. Боранбаевтың қазақ кино өнеріндегі еңбегі де елеулі.</w:t>
        <w:br/>
        <w:t>“Қазақфильмнің” ондаған туындыларында басты рөлдерде.</w:t>
        <w:br/>
        <w:t>ойнаған актер Қырғызстан мен Ресейдің экрандарына да</w:t>
        <w:br/>
        <w:t>шығып, қалың көпшілікке сезімталдығымен, сыршыл-</w:t>
        <w:br/>
        <w:t>дығымен,актерлік ажары әрі шеберлігімен танымал болды. -.</w:t>
        <w:br/>
        <w:t>Біз білетін Әнуар ең алдымен азаматтық арына шаң.</w:t>
        <w:br/>
        <w:t>жұқтырмаған кіршіксіз жанеді. Кісілігі қандай десеңізші! Жай</w:t>
        <w:br/>
        <w:t>бір сөйлерінің алдыңдада жүрегінің нәзіктігінен шығар, бетіне</w:t>
        <w:br/>
        <w:t>дыз етіп жеңіл қызыл алау ойнап шыға келіп, содан өңі</w:t>
        <w:br/>
        <w:t>жалқындана нұрланып кетуші еді. Ұяты бетінде тұратын</w:t>
        <w:br/>
        <w:t>ұлағатты жігіт еді-ау. Бала күнінен мінезі тұйық боп өсті.</w:t>
        <w:br/>
        <w:t>Алматыға алғаш бірге келгенімізде “Р”-ға тілікелмейтін оның</w:t>
        <w:br/>
        <w:t>кейін дауысының үнділігі мен сөзінің тазалығы, ырғақтығы</w:t>
        <w:br/>
        <w:t>мен майда қоңырлығы жағынан бас кеуделі әртістердің</w:t>
        <w:br/>
        <w:t>санатында дәріптелетін тарлан тұлға болып қалыптасарын кім</w:t>
        <w:br/>
        <w:t>білген?! Демек, Әнуарекінің бірінде кездесе бермейтін ерекше</w:t>
        <w:br/>
        <w:t>ерік-жігердің, керемет күштің иесі бола біліпті. 2</w:t>
        <w:br/>
        <w:t>Тағдыр оны тәлкек қырына салудай-ақ салды. Бір аяғын</w:t>
        <w:br/>
        <w:t>“кескізіп, қос балдаққа сүйеніп қалса да тедтрымен қоштас-</w:t>
        <w:br/>
        <w:t>Жаныгғу 325</w:t>
        <w:br/>
        <w:t>------------..2..-- 3-23 33-33. 3.3... ру /</w:t>
        <w:br/>
        <w:t>әңгімешілдігіне риза болып: “Сұлтанбек те осылай шешен</w:t>
        <w:br/>
        <w:t>сөйлеуші еді, ол ақындықтанда құралақан болмайтын. Сенде</w:t>
        <w:br/>
        <w:t>соған тартқан екенсің” депті. Осы кісінің үйінің төрінде ілулі</w:t>
        <w:br/>
        <w:t>тұрған Сұлтанбектің үлкейтіліп шыныға салынған суреті қазір</w:t>
        <w:br/>
        <w:t>Өзбек Казиханұлының шаңырағына шырай беріп түрекен.</w:t>
        <w:br/>
        <w:t>Қызбелдіктер бұл жырға ешқашан тояттай алмай келеді.</w:t>
        <w:br/>
        <w:t>Сабыр мен Едірес, Салық пен Игілік, Ғазез бен Сәрінжіп,</w:t>
        <w:br/>
        <w:t>Ермұхан бірі сазды әуенмен, екіншісі майда жорға ыңылмен</w:t>
        <w:br/>
        <w:t>жүрекегілтетіні бар. Оңдайда Жақыптың тете інісі Ержанның</w:t>
        <w:br/>
        <w:t>қызы Бибала апамыз: “Шіркіндер-ау, шеттеріңнен жырау</w:t>
        <w:br/>
        <w:t>болып кеткенсіңдер ме? Сұлтанбек ағаларыңның аруағы-ау,</w:t>
        <w:br/>
        <w:t>сендерді бүйтіп сайратып қойған” деп масаттанып қоятын.</w:t>
        <w:br/>
        <w:t>Бұлар: “Апа, Қонысбайға неге қонбаған осындай қасиет” деп</w:t>
        <w:br/>
        <w:t>бұдан баласының “мінін” әдейі көргендей болып, әзілдеп,</w:t>
        <w:br/>
        <w:t>күлкі шақыра еркелейтін. “Менің ботаматиіспеңдер, жалғыз</w:t>
        <w:br/>
        <w:t>жиендерің ғой” деп еміренетүсетін Бибала апай...</w:t>
        <w:br/>
        <w:t>Сұлтанбек пен Бәтиманың тұстасы болған Кәбира апай да</w:t>
        <w:br/>
        <w:t>биыл 87 жасында дүниеден өтті. Аса зерек кісі еді жарықтық,</w:t>
        <w:br/>
        <w:t>бір ауыз әңгімесін жазып ала алмай қалдық-ау. Өкініш көп.</w:t>
        <w:br/>
        <w:t>Хайдар, Сұлтан, Жүніс, Сыздық, Байжан, Байсары атала-</w:t>
        <w:br/>
        <w:t>рымыздың, Жібек, Бодай шешелеріміздің, Өзипа, Өзен, Зағипа,</w:t>
        <w:br/>
        <w:t>Ақыжан, Қамила апаларымыздың естеліктеріне кезінде мән</w:t>
        <w:br/>
        <w:t>бердік пе? Ғалымағамыз Аскар Закариннің бар білгені деішінде</w:t>
      </w:r>
    </w:p>
    <w:p>
      <w:r>
        <w:t>кетті ғой. Мына Шөптікәлдегі Жүсіп атамызға да соға алмай</w:t>
        <w:br/>
        <w:t>жүрміз. Бұл, шіркін, енжарлықты қойсайшы!</w:t>
        <w:br/>
        <w:t>Бәтима да өмірден 1986 жылы өткен...</w:t>
        <w:br/>
        <w:t>Сұлтанбек пен Бәтима! Аталас екі жас уыз махаббаттан</w:t>
        <w:br/>
        <w:t>уланғанымен, олардың күрескер бейнесі ұрпақтарының</w:t>
        <w:br/>
        <w:t>жадынан мәңгі өшпейді. Соның куәсіндей етіп Сұлтанбектің</w:t>
        <w:br/>
        <w:t>өзжырын ұсынып отырмыз.</w:t>
        <w:br/>
        <w:t>1993</w:t>
        <w:br/>
        <w:t>МАХАББАТ ДЕГЕН ДЕРТПЕН ТЕҢ...</w:t>
        <w:br/>
        <w:t>Өткен күн ойғатүссе болады елес,</w:t>
        <w:br/>
        <w:t>Ойласаң көзге анық, көңілге емес.</w:t>
        <w:br/>
        <w:t>Жанығу 323</w:t>
        <w:br/>
        <w:t>а-ы ыы ы а-ы --ы-а елене”</w:t>
        <w:br/>
        <w:t>СҰЛТАНБЕК ПЕН БӘТИМА</w:t>
        <w:br/>
        <w:t>Уыз махаббаттан уланғандар</w:t>
        <w:br/>
        <w:t>Бұл аталас екі жастың - Сұлтанбек пен Бәтиманың</w:t>
        <w:br/>
        <w:t>арасындағы қайғылы махаббат оқиғасы Сәбит Мұқановтың</w:t>
        <w:br/>
        <w:t>“Адасқандар”, кейіннен “Мөлдір махаббат” романдарына</w:t>
        <w:br/>
        <w:t>арқау (Бүркіт пен Бәтес) болғаны белгілі. Бұрын баспа жүзін</w:t>
        <w:br/>
        <w:t>көрмеген бұл ғашықтық жырдың авторы -- Сұлтанбек</w:t>
        <w:br/>
        <w:t>Әбеуұлының өзі.</w:t>
        <w:br/>
        <w:t>Оқиға 1925 жылы Торғайдағы Сарықопа бойында (қазіргі</w:t>
        <w:br/>
        <w:t>“Қызбел” кеңшары) басталып, 1928 жылы Қызылорда</w:t>
        <w:br/>
        <w:t>қаласында адам қанымен аяқталады.</w:t>
        <w:br/>
        <w:t>Сүйіскен жүрек дертіне малынған бұл дастан ешкімді де</w:t>
        <w:br/>
        <w:t>бей-жай қалдырмасы анық.</w:t>
        <w:br/>
        <w:t>Оқырмандар жақсы біледі, екеуіде өмірде болған адамдар</w:t>
        <w:br/>
        <w:t>ғой. Кәдімгі Сәбит Мұқановтың “Адасқандар” (1931 ж.)</w:t>
        <w:br/>
        <w:t>кітабының, кейіннен осының негізінде толықтырылып</w:t>
        <w:br/>
        <w:t>жазылған “Мөлдір махаббат” (1959 ж.) романының басты</w:t>
        <w:br/>
        <w:t>кейіпкерлері Бүркіт (Сұлтанбек Әбеуұлы) пен Бәтестің (Бәтима</w:t>
        <w:br/>
        <w:t>Мақашқызы) махаббаты қанды оқиғамен тынады. Аталасекі</w:t>
        <w:br/>
        <w:t>жастың арасына тұрып, Бәтесті жар етіп алған Мүсәпір:</w:t>
        <w:br/>
        <w:t>(кезінде “Енбекші қазақ” газетінде істеген талапкер әдебиетші</w:t>
        <w:br/>
        <w:t>Мұстафа Көшеков) өзінің бөлесі Бүркіттің қолынан қаза</w:t>
        <w:br/>
        <w:t>тапқан.</w:t>
        <w:br/>
        <w:t>...Сұлтанбек 1928 жылы 20 жасында осы ауыр қылмысы</w:t>
        <w:br/>
        <w:t>үшін сотүкімімен сегізжылға кесіліп, жазасын Қызылордада,</w:t>
        <w:br/>
        <w:t>кейін Қарсақбайда алты жылда өтеп оралады. Жұртарасынан:</w:t>
        <w:br/>
        <w:t>әлдекімдер “сегіз жыл уыздай жасқа көп-ау” деп мүсіркеу,»</w:t>
        <w:br/>
        <w:t>білдіргенде, өр мінезді Сұлтанбек саңқ етіп: “Кісі өлтірдік,</w:t>
        <w:br/>
        <w:t>атылмағаныма шүкір. Қалғанын мойыныммен көтеремін. Түк.</w:t>
        <w:br/>
        <w:t>те көп емес. Мен риза. Рақмет, соттың әділ үкіміне. Әйтеуір,</w:t>
        <w:br/>
        <w:t>дегенімді орындап барамын. Соған ризамын!” депті.</w:t>
        <w:br/>
        <w:t>Сұлтанбек 1942 жылы 13 наурызда 34 жасында өкпе</w:t>
        <w:br/>
        <w:t>ауруынан қайтыс болыпты. Артындатұяқ қалмаған. Көңілге</w:t>
      </w:r>
    </w:p>
    <w:p>
      <w:r>
        <w:t>316 Әлім Қайсар</w:t>
        <w:br/>
        <w:t>ысұсыт”--------------------.ал.... а лал. лл лал... Ла. ЛЛ</w:t>
        <w:br/>
        <w:t>мен бала гүлге бөленді. Ананың тас мүсіні, баланың кәусар</w:t>
        <w:br/>
        <w:t>сезімі гүл көшкінімен мидай араласып кеткендей.</w:t>
        <w:br/>
        <w:t>..Марите Бежите комсомолдық жолдамамен Соколов-</w:t>
        <w:br/>
        <w:t>Сарыбай кен-байыту комбинатының жаңа басталған құры-</w:t>
        <w:br/>
        <w:t>лысына аттанғанда оның қызына үш жас та толмаған еді.</w:t>
        <w:br/>
        <w:t>Кішкене Видутені мүгедек атасының қарауына қалдыруға тура</w:t>
        <w:br/>
        <w:t>келді. Қолында комсомолдық жолдамасы бар, арман қуған</w:t>
        <w:br/>
        <w:t>мақсатты бойжеткенді алған бағытынан ешқандай күш</w:t>
        <w:br/>
        <w:t>тоқтата алмастай еді.</w:t>
        <w:br/>
        <w:t>Видуте жасынан еңбеккор, алғыр, үлкен-кішіні сыйлағыш</w:t>
        <w:br/>
        <w:t>бала болып өсті. Мектепте үздік оқыды.</w:t>
        <w:br/>
        <w:t>-- Видуте әдебиетті жаныңдай сүйеді, музыкаға әуес, -- дейді</w:t>
        <w:br/>
        <w:t>бізбен әңгімесінде оның жары Гражитас. Олда осынау естен</w:t>
        <w:br/>
        <w:t>кетпес кездесудің басы-қасында жүрген болатын. -- Бүгін</w:t>
        <w:br/>
        <w:t>екеумізде бақыттымыз, көптен бергі тілегеніміз орындалды.</w:t>
        <w:br/>
        <w:t>Ер ананың басына тағзым етуіміз -- біздің өмірге деген</w:t>
        <w:br/>
        <w:t>көзқарасымызды байытқандай, патриоттық сезімімізді</w:t>
        <w:br/>
        <w:t>күшейтетүскендей.</w:t>
        <w:br/>
        <w:t>Бұдан бір күн бұрын Видуте анасының жұмыс істегенде</w:t>
        <w:br/>
        <w:t>тұрған жатақханасында болды. Аядай ғана бөлме іші жып-</w:t>
        <w:br/>
        <w:t>жинақы. Марите жатқан кереует. Мұнда ол өзінің жас</w:t>
        <w:br/>
        <w:t>қаладағы үш-ақ айлық қысқа өмірін өткізген еді. Отыз</w:t>
        <w:br/>
        <w:t>сегізінші кварталдағы екі қабат барак ше? Мұнда бір кезде</w:t>
        <w:br/>
        <w:t>Марите ажалдан арашалап қалған бүлдіршіндер тұрған!</w:t>
        <w:br/>
        <w:t>- Мен мамамныңерлігі жөнінде жастайымнан құлаққағыс</w:t>
        <w:br/>
        <w:t>болып өстім, - дейді Видуте. - Ал, енді ерлік иесіне деген</w:t>
        <w:br/>
        <w:t>рудныйлықтардың өлшеусіз қошеметі мен құрметі шынымды</w:t>
        <w:br/>
        <w:t>айтсам мені таң қалдырды. Мен бұл қаланың әрбір азаматына</w:t>
        <w:br/>
        <w:t>шексіз борыштармын!</w:t>
        <w:br/>
        <w:t>Рудныйдан аттанардан бір күн бұрын Видуте анасының</w:t>
        <w:br/>
        <w:t>соңында қалған деректермен танысқысы келетіндігін білдірді.</w:t>
        <w:br/>
        <w:t>Бұл ұсыныс ықыласпен құп алынды. Марите жәдігерлері</w:t>
        <w:br/>
        <w:t>қызыныңалдынатартылды. Анасының өз қолымен жүргізген</w:t>
        <w:br/>
        <w:t>күнделігін парақтап, атасына жазған хаттарын оқығанда</w:t>
        <w:br/>
        <w:t>Видутеніаракідік өксік буып, катты тебірентті. Ал, ерлік ізімен</w:t>
        <w:br/>
        <w:t>іле-шала жазылған газет материалдары қандай бай мағлұ-</w:t>
        <w:br/>
        <w:t>маттар береді десеңізші.</w:t>
        <w:br/>
        <w:t>320 Әлім Қайсар</w:t>
        <w:br/>
        <w:t>ылығусғы -------------------------Н---------ННН-----------------------------</w:t>
        <w:br/>
        <w:t>пады. Аяғынан айыраларалдындатеатрға барып, “мен сенімен</w:t>
        <w:br/>
        <w:t>қоштаспаймын” деп, әлсіреген жүйкесі сыр алдырып,</w:t>
        <w:br/>
        <w:t>сахнаның еденінде аунаған сәттері де болған. Бірақ мұнысы</w:t>
        <w:br/>
        <w:t>еш күйректік емес еді... Тұңғышы Ілияс опат болғанда да</w:t>
        <w:br/>
        <w:t>өмірден ошарылатүңілмеді. Іштей опырылғанымен, сыртына</w:t>
        <w:br/>
        <w:t>сездірмеуге тырысты. Бірақ қайғы қажытпай коя ма, мүжіле</w:t>
        <w:br/>
        <w:t>беріпті ғой. Елдегі анасын жерлеуге келген Әнуар кос</w:t>
        <w:br/>
        <w:t>балдағын тастай беріп жастөмпешікті құшағын айқара ашып</w:t>
        <w:br/>
        <w:t>жығыла құшып: “енді менің кімім қалды құдай-ау” деп</w:t>
        <w:br/>
        <w:t>өксігенде қара жер теңселіп кеткендей-тін, Анасының басын</w:t>
        <w:br/>
        <w:t>қарайту үшін Таңат інісі екеуі дәрменсіздікпен қарбанып</w:t>
      </w:r>
    </w:p>
    <w:p>
      <w:r>
        <w:t>баққаны да есімізде. Сонда “халық әртісі әкімнен жәрдем</w:t>
        <w:br/>
        <w:t>сұрамас па?” деген күңкілдідеестігенбіз. Аудан орталығында</w:t>
        <w:br/>
        <w:t>ат-арбамен жүретін, сұраншақтық пен тілемсектік қанына</w:t>
        <w:br/>
        <w:t>жат Әнуардың қолынан ондай пысықтық қайдан келсін!</w:t>
        <w:br/>
        <w:t>Кешегі Әнуарсондай еді. Алоныңалдындағы бүгінгі парыз-</w:t>
        <w:br/>
        <w:t>міндеттің жайы қалай? Есімі ел есінде қалып жүр ме екен?</w:t>
        <w:br/>
        <w:t>Шүкір, біраз іс тындырылыпты. Аманкелді ауданының</w:t>
        <w:br/>
        <w:t>орталығындағы өзі оқыған мектепке есімі беріліп, ауласына</w:t>
        <w:br/>
        <w:t>ескерткіші орнатылыпты. Сол білім шаңырағында мұражайы</w:t>
        <w:br/>
        <w:t>жабдықталыпты. Арқалық каласындағы кинотеатр ақтаңгер</w:t>
        <w:br/>
        <w:t>актер есімін еншілеген. Бәрекелді, дейік.Сонда да енді екі</w:t>
        <w:br/>
        <w:t>жылдан соң 60 жылдығы аталар алдында біраз шаруаның</w:t>
        <w:br/>
        <w:t>басын қайыру қажет секілді. Алматыдан не Астанадан көше</w:t>
        <w:br/>
        <w:t>аты берілсе... Тұрған үйіне ескерткіш тақта орнатылса...</w:t>
        <w:br/>
        <w:t>Естелік кітабын шығару да кейінгілердің парызы болмақ.</w:t>
        <w:br/>
        <w:t>Әртістік сара жолын сипаттайтын суретті-альбом шығарылса,</w:t>
        <w:br/>
        <w:t>нұрүстіне нұр болар еді. Осы ретте мына бір тағылымды!істі</w:t>
        <w:br/>
        <w:t>атап өткіміз келеді. Әнуарды “Гауһартас” фильмінсізтолық</w:t>
        <w:br/>
        <w:t>елестете алмайтынымыз анық. Осы картина сақтау қорында</w:t>
        <w:br/>
        <w:t>сапасызданып, құрдымға кетер ме еді қайтер еді, егерде</w:t>
        <w:br/>
        <w:t>Әнуардың туған-туыстары жанашырлықтанытып, фильмді</w:t>
        <w:br/>
        <w:t>қайта қалпына келтірмеген болса. Сөйтіп бұл құнды туынды</w:t>
        <w:br/>
        <w:t>өзінің өшпес ғұмырын ұзартты.</w:t>
        <w:br/>
        <w:t>Қалтарыста қалған тағы қандай ұсыныс-пікір бар екен?</w:t>
        <w:br/>
        <w:t>Ойласалық.</w:t>
        <w:br/>
        <w:t>2006.</w:t>
        <w:br/>
        <w:t>Жанығу 315</w:t>
        <w:br/>
        <w:t>ЕЕЕЕНЕКЕЕ- ЕЕЕ. БЕНЕН; ЖЕНЕ СЛЕКИЕКЕКЕНЕЕ ІС А ЕЕЕ. 52 .-.-</w:t>
        <w:br/>
        <w:t>ғайыптан жан бітсе... Сонда... Сонда мына туристер ортасында</w:t>
        <w:br/>
        <w:t>кележатқан Видуте жүрегін қолынаұстап, “маматайлап” жүгірер</w:t>
        <w:br/>
        <w:t>еді-ау”... Қазірше? Казір оленңсесінтікұстап, ішкітереңтебіренісі</w:t>
        <w:br/>
        <w:t>жүзіне толқи тебіп, салмақты келе жатыр.</w:t>
        <w:br/>
        <w:t>Марите ескерткішін қоршай отырғызылған түлзәрлерді</w:t>
        <w:br/>
        <w:t>қаумалай сап түзеп, сымдай тартыла қалған Бежитеатындағы</w:t>
        <w:br/>
        <w:t>дружина пионерлерінің қан қызыл галстуктері желмен желпіне</w:t>
        <w:br/>
        <w:t>ойнап, осы бір аймақты гүл базарындай етіп, жайнатып</w:t>
        <w:br/>
        <w:t>жіберген. Адам нөпірі де қалын. Комсомол ұйымдарының</w:t>
        <w:br/>
        <w:t>өкілдері, қалатұрғындары сән-салатантпен осынау көзарбар</w:t>
        <w:br/>
        <w:t>сұлу көрініске тамсана жанар қадап тұр. Олардың ынтыға</w:t>
        <w:br/>
        <w:t>күткен сәтіжақындап келе жатты.</w:t>
        <w:br/>
        <w:t>Дәл қазір жан тебіренткен кездесу басталмақ. Туристер</w:t>
        <w:br/>
        <w:t>өздерінің даңқты жерлесі, литван халқының зор мақтанышы,</w:t>
        <w:br/>
        <w:t>ер де әжет, сұлу да биязы қызы Маритемен қауышқалы тұр.</w:t>
        <w:br/>
        <w:t>Олар Қазақстанға саяхатқа шығарда кеншілер қаласы</w:t>
        <w:br/>
        <w:t>Рудныйда болатындықтарын естігенде қандай қуанды</w:t>
        <w:br/>
        <w:t>десеңізші. “Маритемен кездесеміз” деп мәз болысты. Ендіміне,</w:t>
        <w:br/>
        <w:t>рудныйлықтардың қонақжай пейіліне аса риза болып,</w:t>
        <w:br/>
        <w:t>патриоттық отты сезім жетегіне жегілген күйде баяу адымдап</w:t>
        <w:br/>
        <w:t>ескерткіш -- Ер қызға тақай түсіп келеді. Туристер ортала-</w:t>
        <w:br/>
        <w:t>рындағы Вилутеге қабақастымен жылы ишарат жасап: “Сен</w:t>
        <w:br/>
        <w:t>түс, алға, анаңа сәлемді бірінші өзің бер” дегендей ықылас</w:t>
        <w:br/>
        <w:t>қылады, үнсіздем береді. Соны түсінгендей Видуте топтан сәл</w:t>
        <w:br/>
        <w:t>шығыңқы жүріп отырды.</w:t>
        <w:br/>
        <w:t>..Бұған дейін Видуте туған анасын суреттен ғана көрген</w:t>
      </w:r>
    </w:p>
    <w:p>
      <w:r>
        <w:t>еді. Міне, сол аяулысы бар бітім-тұлғасымен қарсы алдында</w:t>
        <w:br/>
        <w:t>тұр. “Қызым, мені іздеп келдің бе?” дегендей, мейірімді</w:t>
        <w:br/>
        <w:t>құшағын айқара ашып қалған. Видуте болсадірілдеген тізесін</w:t>
        <w:br/>
        <w:t>күшпен Тіктеп босаған буын-буынын бекітіп, демі тартыл-</w:t>
        <w:br/>
        <w:t>ғандай күйде анасы тұрған тұғырдың дәл түбіне жетті. Анасы</w:t>
        <w:br/>
        <w:t>мен қызы бір мүсінге айналды да кетті. Қасиетті табиғаттың</w:t>
        <w:br/>
        <w:t>күші сол, екеуінін ұқсастығы екітамшы судай еді.</w:t>
        <w:br/>
        <w:t>Видутебелінен бүгіліп, басын жерге тигізе анасына тағзым</w:t>
        <w:br/>
        <w:t>етті де, құшақ толы гүл-дестені аяулысының табан астына</w:t>
        <w:br/>
        <w:t>көпсіте жая салды. Сол-ақ екен пионерлер де жапырлай</w:t>
        <w:br/>
        <w:t>қозғалысын, қыргүлінің бумасын жайната жазып жіберді. Ана</w:t>
        <w:br/>
        <w:t>344 Әлім Қайсар</w:t>
        <w:br/>
        <w:t>Жетсе сУ----с--С- ӘН ----- ету ҮС ат ---------------а</w:t>
        <w:br/>
        <w:t>Жүгіріп қазандық жағушы Романцевқа барды. Оны қолынан</w:t>
        <w:br/>
        <w:t>сүйрегендей жетектеп алып келді. Романцев өз міндетіне</w:t>
        <w:br/>
        <w:t>кірісіп кетті. Қыздырғыш шаммен трубаны жылыта бастады.</w:t>
        <w:br/>
        <w:t>Бірақ онысы тұтана қоймай, әлсін-әлі сөніп қала берді.</w:t>
        <w:br/>
        <w:t>Желіңдеген сиырларды күтімге алып, жайтаппаған Евдокия</w:t>
        <w:br/>
        <w:t>Терентьевна көпке дейін қатты әбігерге түсті. Енді бір сәтте</w:t>
        <w:br/>
        <w:t>түтін иісін сезгендей болды. Есікті ашып қалғанда қамыс</w:t>
        <w:br/>
        <w:t>қабырғаны қып-қызыл өткір тілімен сумаңдата жалай</w:t>
        <w:br/>
        <w:t>бастаған отты көріп, кідірместен ішке койып кетті.</w:t>
        <w:br/>
        <w:t>Сөйтіп, күтпеген жерден отпен айқас басталды. Байлаулы</w:t>
        <w:br/>
        <w:t>сиырлардың бас жібін ағытып, сыртқа қуды. Жанталаса жүріп,</w:t>
        <w:br/>
        <w:t>азын-аулақ жылқыларды босатып үлгерді.</w:t>
        <w:br/>
        <w:t>Өрт өршеленді. Енді қою қараңғылықты тілгілеген от</w:t>
        <w:br/>
        <w:t>тілінің сұсты көрінісінің өзі зәрені алардай еді. Евдокия</w:t>
        <w:br/>
        <w:t>Терентьевна болса бір топ бұзауды қақпалап, есікалдына алып</w:t>
        <w:br/>
        <w:t>келген бұл сәтте. Әйткенмен жалын кеулеп,лапылдап жанған</w:t>
        <w:br/>
        <w:t>төбе оқыста ортаға құлап түссін...</w:t>
        <w:br/>
        <w:t>Совхоздың күншығыс жақ шетінде ұзын қора әлітұр. Онда</w:t>
        <w:br/>
        <w:t>күзетші Евдокия Терентьевна Липницкаяның мақсатқа толы</w:t>
        <w:br/>
        <w:t>талай түндері өтіп еді. Ол ешбір абдырап, жасқанған жоқ,</w:t>
        <w:br/>
        <w:t>өмірін нағыз ержүрек адамша қиды. Ауылдастары абзал</w:t>
        <w:br/>
        <w:t>ананың қоғам мүдлесіүшін мәңгілікке көз жұмғанын ұмытпақ</w:t>
        <w:br/>
        <w:t>емес. Орталық көшенің бірін оның есімімен атап, лайықты</w:t>
        <w:br/>
        <w:t>құрмет көрсетіпті. )</w:t>
        <w:br/>
        <w:t>1977</w:t>
        <w:br/>
        <w:t>ЛИТВАН ҚЫЗЫ</w:t>
        <w:br/>
        <w:t>Рудный қаласының осынау көрікті де көңілге аса ыстық</w:t>
        <w:br/>
        <w:t>Октябрьдің 40жылдығы атындағы скверіне вильнюстік туристер</w:t>
        <w:br/>
        <w:t>экскурсияның соңынатаман келген еді. Өзінің өшпес ерлігімен</w:t>
        <w:br/>
        <w:t>биік ақтұғырға мәңгі тұрақтаған Марите Бежите тұлғасы мына</w:t>
        <w:br/>
        <w:t>жерлестерін тағатсыздана күтіп тұрғандай есер береді. Осынау өр</w:t>
        <w:br/>
        <w:t>бейнеден өзгеше бір жылылық есетіндей. Мейірімді жүзінде -</w:t>
        <w:br/>
        <w:t>аналықмахаббаталауы, “Келші, қызым, күнімсол” --деп құшағын</w:t>
        <w:br/>
        <w:t>айқараашып, шапағат шуағын төкпес пееді, егер сол тас мүсінге</w:t>
        <w:br/>
        <w:t>318 Әлім Қайсар</w:t>
      </w:r>
    </w:p>
    <w:p>
      <w:r>
        <w:t>МивеТткғты- &gt; --------а-а -Лы---Н --ст- а-а</w:t>
        <w:br/>
        <w:t>түлегінің тағдырына осынша елеңдейтіні несі екен? Әрқалай</w:t>
        <w:br/>
        <w:t>пікір... “Аманкелді” киносын көрген аңқау бала сол топырақтан</w:t>
        <w:br/>
        <w:t>жаратылған батыратасынатартпақ болып, талай мәрте шыбық</w:t>
        <w:br/>
        <w:t>аттан “мертіккенін” көргендер “оның қолы әртістік, дұрыс</w:t>
        <w:br/>
        <w:t>істеген” деп, бұл шешіміне араша түседі. Ал оныңтуған жездесі</w:t>
        <w:br/>
        <w:t>Орынбасар Тұрашұлы бір жақсылықтың ғаламат бастауын</w:t>
        <w:br/>
        <w:t>сезгендей іштей куанып, күпініп қояды... Сол кездегі</w:t>
        <w:br/>
        <w:t>аудандық комсомол жетекшісі болған ол халық театрында</w:t>
        <w:br/>
        <w:t>“Аңқау Жүсіпте” Жүсіптің, “Ақан сері-Ақ тоқтыда”</w:t>
        <w:br/>
        <w:t>Балтаның, “Қозы Көрпеш-Баян сұлуда” Қарабайдың, “Беу-</w:t>
        <w:br/>
        <w:t>қыздар-айда” Серкенін рөлдерін сәтті сомдап, көрермендерін</w:t>
        <w:br/>
        <w:t>кәдімгідей әртісше баурап алған еді. 4-сыныптан бастап</w:t>
        <w:br/>
        <w:t>Кәбираш апасы мен осы жездесінің қолында оқыған Әнуар</w:t>
        <w:br/>
        <w:t>әлгіндей өнегеге еліктеп-солықтағаны соншалық, театрды</w:t>
        <w:br/>
        <w:t>екінші үйі қылып алды. Жездесінің тапсырмасымен ойынға</w:t>
        <w:br/>
        <w:t>киетін киімдерін, сахнаға ұстап шығатын құрал-саймандарын,</w:t>
        <w:br/>
        <w:t>тіпті гримдік сақал-мұртына дейін жиыстырып, екі ортаға</w:t>
        <w:br/>
        <w:t>тасып шабылып жүретін. Бір күні бала жүрек ішкі сырын</w:t>
        <w:br/>
        <w:t>ақтарсын. “Бір рөлде ойнатшы” деп, жездесіне қолқа салды.</w:t>
        <w:br/>
        <w:t>Сөйтіп Әнуархалықтеатрының сахнасына “Алтын сақадағы”</w:t>
        <w:br/>
        <w:t>басты рөл ханның образын жасаумен көрінген болатын...</w:t>
        <w:br/>
        <w:t>.. Әнуар сөйтіп, 51 жас қысқа ғұмырында сол тандаған</w:t>
        <w:br/>
        <w:t>өнер жолына деген адалдығынан еш айныған жоқ. Азаматының</w:t>
        <w:br/>
        <w:t>туа біткен талантына еліде қуанабілді. Актердің даңқы ел асып,</w:t>
        <w:br/>
        <w:t>шетелге жайылғанда, мандай термен біртіндеп, есесіне өте қиын</w:t>
        <w:br/>
        <w:t>сәтімен келген атақ-дәрежелеріне, оның соңғы бір шырқау</w:t>
        <w:br/>
        <w:t>шыңы--Қазакстанныңхалықәртісіатанғанда датуып-өскен</w:t>
        <w:br/>
        <w:t>өңірі шаттана білген.</w:t>
        <w:br/>
        <w:t>:-1999 жыл. 17 желтоқсан. Алматы. Мүбарак рамазан айында</w:t>
        <w:br/>
        <w:t>халқының сүйікті өнер дарабозы Әнуар Боранбаев Кеңсайға</w:t>
        <w:br/>
        <w:t>мәңгіліккетыныстады... Еліміздің талай нартұлғалары тұрған</w:t>
        <w:br/>
        <w:t>үй ауласында жаназа шығарған найб мүфти “Рамазан айында</w:t>
        <w:br/>
        <w:t>жұмақтынңесігі ашық болады” деп көңіл орнықтырды.</w:t>
        <w:br/>
        <w:t>...Ал өзінің туған үйіндей -- әкедем (академиялык)</w:t>
        <w:br/>
        <w:t>театрындағы соңғы қоштасуда қазаға қайыспаған пенде</w:t>
        <w:br/>
        <w:t>қалмаған шығар. Әнуар отыз жыл ішінде алпыстан астам</w:t>
        <w:br/>
        <w:t>көркем бейнелер сомдап, өзінің бітім-болмысындағы ой</w:t>
        <w:br/>
        <w:t>324 Әлім Қайсар</w:t>
        <w:br/>
        <w:t>“азы усғ&gt;- -----------------------.----..--........... ла... 2.</w:t>
        <w:br/>
        <w:t>бір демеуі оның жақын-жұрағаты өсіп, өркендеп келеді. Осы</w:t>
        <w:br/>
        <w:t>тұста аздап шежіре сөйлеткен де жөн бе дейміз. Өтей</w:t>
        <w:br/>
        <w:t>Жылкелдіден бес бала Молдабай, Салымбай, Қалдыбай,</w:t>
        <w:br/>
        <w:t>Қартабай және Көшкімбай туады. Молдабай атамыздан</w:t>
        <w:br/>
        <w:t>Жақып, одан Әбеу туады. Қалдыбайдан біз тараймыз. Әбеу</w:t>
        <w:br/>
        <w:t>екіәйел алған кісі. Мадияр Қозғамбектің кызы Қалимадан 9</w:t>
        <w:br/>
        <w:t>ұл-қыз көріпті: Кінәз (1899-1973 ж.ж.), Бөпеш (1901-1980</w:t>
        <w:br/>
        <w:t>ж.ж.), Бөпежан, Қошқарбек, Сұлтанбек (1908-1942 ж.ж.),</w:t>
        <w:br/>
        <w:t>Бимырза, Ақмырза, Жөкен және Бөпетай.</w:t>
        <w:br/>
        <w:t>Жарықтық Кінәз апайдың қолынан Алматыда талай рет</w:t>
        <w:br/>
        <w:t>дәм татқан едік. Жездеміз Едірес Сейілов те халқымыздың</w:t>
        <w:br/>
        <w:t>аяулысы болған адам.</w:t>
        <w:br/>
        <w:t>Бөпеш апай інісі Сұлтанбекті өле-өлгенше аузынан</w:t>
        <w:br/>
        <w:t>тастамай кетті. Сәл нәрсеге елжірей қалатын көңілшек, аса</w:t>
        <w:br/>
        <w:t>мейірімді жан еді. Бара қалсақ бетімізден сүйіп, мейірленіп,</w:t>
      </w:r>
    </w:p>
    <w:p>
      <w:r>
        <w:t>барын тосатын. Жездеміз Хамитбек кесек бітіміне сай мінезі</w:t>
        <w:br/>
        <w:t>де өр, ақкөңіл, асырып айтса да адалымен сөйлейтін, ісі ірі</w:t>
        <w:br/>
        <w:t>адам еді. Бұлардан туған Мұқансалықта қазір 73-ке келіпті,</w:t>
        <w:br/>
        <w:t>Жанкелдин ауданының М.Дулатов атындағы кеңшарында</w:t>
        <w:br/>
        <w:t>тұрып жатыр. Құдай қосқан қосағы Ботыш екеуі он ұл-қыз</w:t>
        <w:br/>
        <w:t>өсіріп, бәрін деүй қылып, адам қылып шығарды. Ұлдыңүлкені</w:t>
        <w:br/>
        <w:t>Батырбек Ахметов осы кеншардың директоры болып істейді.</w:t>
        <w:br/>
        <w:t>Сұлтанбектің басқа да жиендері -- Батырхан, Қасқырбек,</w:t>
        <w:br/>
        <w:t>Жолбарыс, Сұлтанбек, Қайрат нағыз еңбек торылары.</w:t>
        <w:br/>
        <w:t>Осытұста аталмыш дастанның біраз көшірмесін Мұқан-</w:t>
        <w:br/>
        <w:t>салық жиенімізден сұрыптап, дәлдендіріп, бір жүйеге келтіріп</w:t>
        <w:br/>
        <w:t>жазып алғанымызды айта кету орынды болмақ. Құймақұлақ,</w:t>
        <w:br/>
        <w:t>зерделі кісіғой, көп жерін жатқа айтып, таратып берді.</w:t>
        <w:br/>
        <w:t>“Сұлтанбек пен Бәтима” жырын түн баласына домбырамен</w:t>
        <w:br/>
        <w:t>айтып, құлақ құрышын қандырушы еді-ау Бүлжікейдің</w:t>
        <w:br/>
        <w:t>Раханы мен Төнтері! Ал, Көшкімбайдыңтуған жиені Ыбырай</w:t>
        <w:br/>
        <w:t>Қасымовтың жырға түсінік бере отырып, суырыла жорға-</w:t>
        <w:br/>
        <w:t>лайтынын кім ұмыткан? Қоңқас атамның да, Әмірхан</w:t>
        <w:br/>
        <w:t>тәтемнің де бұл жырды айтудағы өзгеше мақамы жадымыздан</w:t>
        <w:br/>
        <w:t>үзілер ме. Бертінде Жайлаубай Саржаков ағамыз аракідік</w:t>
        <w:br/>
        <w:t>тақпақтап отыратын. Сәбит Мұқанов 1957 жылы Торғайға</w:t>
        <w:br/>
        <w:t>келгенде ол кісінің үйінен дәм татып отырып, ағамыздың</w:t>
        <w:br/>
        <w:t>Жаныгу 331</w:t>
        <w:br/>
        <w:t>Т--------------------------- ус</w:t>
        <w:br/>
        <w:t>Баәтиманың жауабы</w:t>
        <w:br/>
        <w:t>“Сүйгенім, хатынды алдым берген маған,</w:t>
        <w:br/>
        <w:t>Білмеймін не дерімді бірақ саған.</w:t>
        <w:br/>
        <w:t>Ағайын арасында болмаған іс,</w:t>
        <w:br/>
        <w:t>Қорқамын іс аяғы болар жаман.</w:t>
        <w:br/>
        <w:t>Тұрғанда екі шалдың көзі тірі,</w:t>
        <w:br/>
        <w:t>Ұят қой, істеуіміз біздер мұны.</w:t>
        <w:br/>
        <w:t>Кеуілдес екі үйіміз өте жақын,</w:t>
        <w:br/>
        <w:t>Секілді папаң -- аға,тәтем- іні.</w:t>
        <w:br/>
        <w:t>Отсалып екі шалдың арасына,</w:t>
        <w:br/>
        <w:t>Шалдардың обалына қаласың ба?</w:t>
        <w:br/>
        <w:t>Жүрмісің табылмас деп, мендей біреу,</w:t>
        <w:br/>
        <w:t>Қартайып қазір, жаным, барасың ба?</w:t>
        <w:br/>
        <w:t>Дегенмен, бұл ісіңіз болмайтын ой,</w:t>
        <w:br/>
        <w:t>Қарағым, ренжіме, сүйгенім, кой.</w:t>
        <w:br/>
        <w:t>Сәлімнің өмірін күтіп отырайын,</w:t>
        <w:br/>
        <w:t>Әйтеуір, ата-анамның бергені ғой.</w:t>
        <w:br/>
        <w:t>Хош, қалқам, хабарыңды хатпен білдір,</w:t>
        <w:br/>
        <w:t>Сағынып сүйгеніңнің құр жаны жүр.</w:t>
        <w:br/>
        <w:t>Азкүнгеармансыз боп алданайық,</w:t>
        <w:br/>
        <w:t>Ұзамай бұл заман да өтер құрғыр.</w:t>
        <w:br/>
        <w:t>Сүйеді жас жүрегім, жаным сені,</w:t>
        <w:br/>
        <w:t>Жалғанда жалғыз сенсіңдерттің емі.</w:t>
        <w:br/>
        <w:t>Туыс боп тумай кеткір, туыппызғой,</w:t>
        <w:br/>
        <w:t>Тағдырға амал бар ма, келмейді жөні”.</w:t>
      </w:r>
    </w:p>
    <w:p>
      <w:r>
        <w:t>жжж</w:t>
        <w:br/>
        <w:t>Хатына осылай деп, жауап алды,</w:t>
        <w:br/>
        <w:t>Бұған даренжіту киын шалды.</w:t>
        <w:br/>
        <w:t>Дегенмен Жақсылыққа Бәтиманы,</w:t>
        <w:br/>
        <w:t>Қимайды бергізуге,төзбейді жаны.</w:t>
        <w:br/>
        <w:t>Жаныгу 335</w:t>
        <w:br/>
        <w:t>ж-е т-ға сете</w:t>
        <w:br/>
        <w:t>Сіз бір шоқ ішке түскен, сөнбес жалын,</w:t>
        <w:br/>
        <w:t>Не болды, алдап кетсең, менің халім.</w:t>
        <w:br/>
        <w:t>Ерболсаңеркектіктің қалпын істе,</w:t>
        <w:br/>
        <w:t>Көп айтып не қылайын еңді, жаңым!”</w:t>
        <w:br/>
        <w:t>жжж</w:t>
        <w:br/>
        <w:t>Осымен жатыр едідаярланып,</w:t>
        <w:br/>
        <w:t>Бір бала жетіп келді қағаз алып.</w:t>
        <w:br/>
        <w:t>Оқыса бүгін түнде келсін депті,</w:t>
        <w:br/>
        <w:t>Жолығам үй сыртына шығып анық.</w:t>
        <w:br/>
        <w:t>-- Ауылдың бар адамы кетті шөпке,</w:t>
        <w:br/>
        <w:t>Қалам деп қолғатүсіп қауіп етпе.</w:t>
        <w:br/>
        <w:t>Амалдап әзім шығып жолығайын,</w:t>
        <w:br/>
        <w:t>Мені күт күн шыққанша, қалқам, кетпе.</w:t>
        <w:br/>
        <w:t>Түнімен айтуынша күтті барып,</w:t>
        <w:br/>
        <w:t>Шыдамай Сұлтан отыр күйіп-жанып.</w:t>
        <w:br/>
        <w:t>Ақыры біреу келіп оятады,</w:t>
        <w:br/>
        <w:t>Ұйқыға кеткен екен қалғып, талып.</w:t>
        <w:br/>
        <w:t>Оянды ұйқысынан Сұлтан шошып,</w:t>
        <w:br/>
        <w:t>Бәтима қасында отыр мойнын құшып.</w:t>
        <w:br/>
        <w:t>Қалқам-ау, өң бе, түс пе көргенім деп,</w:t>
        <w:br/>
        <w:t>Отырды беттен сүйіп, белден құшып.</w:t>
        <w:br/>
        <w:t>Таң атып келе жатыр кебін жарып,</w:t>
        <w:br/>
        <w:t>Күлімдеп екіжастұр аң-таң қалып.</w:t>
        <w:br/>
        <w:t>Сөздерін кеуілдегі сөйлетпейді,</w:t>
        <w:br/>
        <w:t>Тығылып ауызына жүрек жарып.</w:t>
        <w:br/>
        <w:t>Табиғат қуанышпен қошемет қып,</w:t>
        <w:br/>
        <w:t>Жойылып қараңғылық болды жарық.</w:t>
        <w:br/>
        <w:t>Мас болып таңға жақын тәтті ұйқыға,</w:t>
        <w:br/>
        <w:t>Теп-тегіс ұйықтап қалды барша халық.</w:t>
        <w:br/>
        <w:t>Жаныгу 333</w:t>
        <w:br/>
        <w:t>никак кккккккккккканккккткикниккиккканниккикктиккиккикикккккккккаты... &gt;1ө.-.-ей</w:t>
        <w:br/>
        <w:t>Мысал еттім қарағай деп, шалдарды,</w:t>
        <w:br/>
        <w:t>Жастүл деймін, жасөспірім балаларды.</w:t>
        <w:br/>
        <w:t>Осы сөзді түсін, қалқам, ықыласпен,</w:t>
        <w:br/>
        <w:t>Айтып өттім біздің біраз хал-жайды”,</w:t>
      </w:r>
    </w:p>
    <w:p>
      <w:r>
        <w:t>жжж</w:t>
        <w:br/>
        <w:t>Осы хат Бәтимаға тимедіме,</w:t>
        <w:br/>
        <w:t>Болмаса сөз қадірін білмеді ме.</w:t>
        <w:br/>
        <w:t>Білмедім қандай себеп болғандығын,</w:t>
        <w:br/>
        <w:t>Әйтеуір, жауап қатпады сүйгеніне.</w:t>
        <w:br/>
        <w:t>Жазөттіжүргенінде осыменен,</w:t>
        <w:br/>
        <w:t>Дегендей, күзтаяу тұр мен де келем.</w:t>
        <w:br/>
        <w:t>Ойы бар оқу іздеп биылғы жыл,</w:t>
        <w:br/>
        <w:t>Сұлтанның ішке қарай жүрем деген.</w:t>
        <w:br/>
        <w:t>Осымен даярланып жол жүруге,</w:t>
        <w:br/>
        <w:t>Еш мағына болмаған соң бос жүруге.</w:t>
        <w:br/>
        <w:t>Хат жазды Бәтимаға тағы Сұлтан,</w:t>
        <w:br/>
        <w:t>Кетерде сүйгенінен хал білуге.</w:t>
        <w:br/>
        <w:t>Сұлтанбектің хаты</w:t>
        <w:br/>
        <w:t>“Сүйгенім, ықыласпен салшы құлақ,</w:t>
        <w:br/>
        <w:t>Жатырмын кетейін деп, елден ұзап.</w:t>
        <w:br/>
        <w:t>Ойым жоқсенен бөлек кетем деген,</w:t>
        <w:br/>
        <w:t>Қайтейін, өзіңе-өзің болдың тұзақ.</w:t>
        <w:br/>
        <w:t>Мен күгіп екі жылдай жүрдім сені,</w:t>
        <w:br/>
        <w:t>Тұруға мүмкін емес енді шыдап.</w:t>
        <w:br/>
        <w:t>Ол жақтан қайта айналып келгенімше,</w:t>
        <w:br/>
        <w:t>Табылар, қалқам, саған қандай тұрақ.</w:t>
        <w:br/>
        <w:t>Мақсұт небұл күндегі ойлап жүрген,</w:t>
        <w:br/>
        <w:t>Сүйгенің өтінедісоны сұрап.</w:t>
        <w:br/>
        <w:t>Көңілінен ата-ананың шықпаймын деп,</w:t>
        <w:br/>
        <w:t>Өткізбе жас өмірді, қалқам, жылап.</w:t>
        <w:br/>
        <w:t>Жанығу 337</w:t>
        <w:br/>
        <w:t>-“ачәзлс 22. о Тт</w:t>
        <w:br/>
        <w:t>Қалқам-ау,танба-танба айтқаныңнан,</w:t>
        <w:br/>
        <w:t>Дедідетұра алмады кеттіжүріп.</w:t>
        <w:br/>
        <w:t>жжж</w:t>
        <w:br/>
        <w:t>Сұлтанбек келе жатып ауылына,</w:t>
        <w:br/>
        <w:t>Жол жүрмей ой ойлады қалуына</w:t>
        <w:br/>
        <w:t>Әбекеңазық-түлік даярлаған,</w:t>
        <w:br/>
        <w:t>Деген соң уақыт болды баруына.</w:t>
        <w:br/>
        <w:t>Қалайша осы жолдан қалукерек,</w:t>
        <w:br/>
        <w:t>Бір дәлел Әбекеңе табу керек.</w:t>
        <w:br/>
        <w:t>Егерде мұны білсе тұрғызбайды,</w:t>
        <w:br/>
        <w:t>Дәлелін қисындығып табу керек.</w:t>
        <w:br/>
        <w:t>Хат жазды Әбекеңе Сұлтан бала,</w:t>
        <w:br/>
        <w:t>Қайласын ойлап тапқан мына қара.</w:t>
        <w:br/>
        <w:t>“Литрім” қалтамдағы жоғалыпты,</w:t>
        <w:br/>
        <w:t>Ақшасыз міне-тұғын ат-арбаға.</w:t>
      </w:r>
    </w:p>
    <w:p>
      <w:r>
        <w:t>Болмайды Қостанаймен еңді жүріп,</w:t>
        <w:br/>
        <w:t>Расход алу керек ақша жиып.</w:t>
        <w:br/>
        <w:t>Августың он бесінде Шалқарменен,</w:t>
        <w:br/>
        <w:t>Жүрмек боп Сұлтан қалды елде тұрып.</w:t>
        <w:br/>
        <w:t>Осымен жүре тұрсын Сұлтан елде,</w:t>
        <w:br/>
        <w:t>Келейік енді аяндап Нұртаза ерге.</w:t>
        <w:br/>
        <w:t>Сұлтанға жалпақелден жалғыз серік,</w:t>
        <w:br/>
        <w:t>Сырласы ақыл сұрартараң жерде.</w:t>
        <w:br/>
        <w:t>Бәтенді бұл да ырза емес алуына,</w:t>
        <w:br/>
        <w:t>Бір күні келді Әбекең ауылына.</w:t>
        <w:br/>
        <w:t>Шығыпты бара-тұғын жұмысы боп,</w:t>
        <w:br/>
        <w:t>Белгілі Бержекеңнің ауылына.</w:t>
        <w:br/>
        <w:t>Хатберді Бәтимаға бұдан Сұлтан,</w:t>
        <w:br/>
        <w:t>Тапсыр деп, барысымен оған жылдам.</w:t>
        <w:br/>
        <w:t>Өзіне бере алмасаң жеңгесіне айт,</w:t>
        <w:br/>
        <w:t>Бәтенді жолықтырсын күтем мүдәм.</w:t>
        <w:br/>
        <w:t>22-124</w:t>
        <w:br/>
        <w:t>Жанығу 339</w:t>
        <w:br/>
        <w:t>--------------3.----------..-----------------Б:---------Зе ус -</w:t>
        <w:br/>
        <w:t>Бәтиманың хаты</w:t>
        <w:br/>
        <w:t>“Ата-ана ортаға алып жатыр мені,</w:t>
        <w:br/>
        <w:t>Білмедім не болады істің жөні.</w:t>
        <w:br/>
        <w:t>Айтқанын істемесем түрі жаман,</w:t>
        <w:br/>
        <w:t>Ететін мені-- Еңілік, Кебек-- сені.</w:t>
        <w:br/>
        <w:t>Дегенмен, уәдемнен тана алмаймын,</w:t>
        <w:br/>
        <w:t>Бұл үйдесенен тірі қала алмаймын.</w:t>
        <w:br/>
        <w:t>Боламын мен-- Еңілік, Кебек болсаң,</w:t>
        <w:br/>
        <w:t>Қалқам, хош, әзірше осы жайым”.</w:t>
        <w:br/>
        <w:t>жжж</w:t>
        <w:br/>
        <w:t>Хаты осы Сұлтанбекке жазып берген,</w:t>
        <w:br/>
        <w:t>Қалаға жүрмек болды Сұлтан тезден.</w:t>
        <w:br/>
        <w:t>Осыны Әбеу шал дасезсе керек,</w:t>
        <w:br/>
        <w:t>Сөзбар ғой, “ел құлағы - елу” деген.</w:t>
        <w:br/>
        <w:t>Қойдырдеп, баласына ақылайтып,</w:t>
        <w:br/>
        <w:t>Көрместей ұрды-сокты, енді қайтып.</w:t>
        <w:br/>
        <w:t>Алмаймын, теңін тапсын, оқытамын,</w:t>
        <w:br/>
        <w:t>Мейліңұр, мейлің өлтір, қазір атып.</w:t>
        <w:br/>
        <w:t>Сұлтанбек осыны айтып тұрып алды,</w:t>
        <w:br/>
        <w:t>Тыңдаңыз, Бәтимаданенді жайды.</w:t>
        <w:br/>
        <w:t>Жылқыдан түн ішінде аталдырып,</w:t>
        <w:br/>
        <w:t>Ауылына Бержекеннің Әбеу барды.</w:t>
        <w:br/>
        <w:t>Екі шал Бәтиманы ортаға алып,</w:t>
        <w:br/>
        <w:t>Бәтенге мұңын айтып, дүзін салып.</w:t>
        <w:br/>
        <w:t>Сұлтаннан басқағати, тілегіміз,</w:t>
        <w:br/>
        <w:t>Қалдырма ағайынға масқара ғып.</w:t>
        <w:br/>
        <w:t>Бетіңнен қайтпа дейтін бір адам жоқ,</w:t>
        <w:br/>
        <w:t>Бәрі қас, бәрі қарсы жиылған топ.</w:t>
      </w:r>
    </w:p>
    <w:p>
      <w:r>
        <w:t>Қоя маел талқысы бір адамды,</w:t>
        <w:br/>
        <w:t>Бәтима уәде берді, қоймақшы бон.</w:t>
        <w:br/>
        <w:t>336 Әлім Қайсар</w:t>
        <w:br/>
        <w:t>хлееуснео----------------------а--.</w:t>
        <w:br/>
        <w:t>Сол сағат шаршағандай тына қалды,</w:t>
        <w:br/>
        <w:t>Жүйрік жел дүниені еткен шарық.</w:t>
        <w:br/>
        <w:t>Жалғыз-ақен табиғат ортасында,</w:t>
        <w:br/>
        <w:t>Күзеткен ұзақтанды екі ғарып.</w:t>
        <w:br/>
        <w:t>Көзге-көзтүсіп кетсе күліседі,</w:t>
        <w:br/>
        <w:t>Аймалап кезек-кезек сүйіседі.</w:t>
        <w:br/>
        <w:t>Айтпай-ақ көпке мәлім шығар деймін,</w:t>
        <w:br/>
        <w:t>Оңаша екі жастың неістері!?</w:t>
        <w:br/>
        <w:t>Артынан амандықпен сөзге келді,</w:t>
        <w:br/>
        <w:t>Бел буды тастамаққа Бәтен елді.</w:t>
        <w:br/>
        <w:t>Сұлтанбек дүйсенбі күн қашайықдеп,</w:t>
        <w:br/>
        <w:t>Белгі қып кездесуге осы жерді.</w:t>
        <w:br/>
        <w:t>Себебі екі шалда ырзалықжок,</w:t>
        <w:br/>
        <w:t>Түседісоңымыздан жалпақ ел боп.</w:t>
        <w:br/>
        <w:t>Керек кой көп қаражат ойлашы өзің,</w:t>
        <w:br/>
        <w:t>Кетуге ата-анаға әйгілі боп.</w:t>
        <w:br/>
        <w:t>Бәтеннің айтатыны олай етпе,</w:t>
        <w:br/>
        <w:t>Боламызоныменен әуретекке.</w:t>
        <w:br/>
        <w:t>Торғайдан милиция шақырыңыз,</w:t>
        <w:br/>
        <w:t>Ауылдан біржолата алып кетпе.</w:t>
        <w:br/>
        <w:t>Бұл саған, Сұлтан айтты, қиын жұмыс,</w:t>
        <w:br/>
        <w:t>Жасырын болу керек біздің бұл іс.</w:t>
        <w:br/>
        <w:t>Түбінде ата-анаңды қия алмайсын,</w:t>
        <w:br/>
        <w:t>Меніңше бұл ісіңіз емес дұрыс.</w:t>
        <w:br/>
        <w:t>Осылай кеңеседі екі пақыр,</w:t>
        <w:br/>
        <w:t>Айтқаны Бәтиманың болды-ау ақыр.</w:t>
        <w:br/>
        <w:t>Болмады бұдан артық көп тұруға,</w:t>
        <w:br/>
        <w:t>Шыққалы күн шашырап келе жатыр.</w:t>
        <w:br/>
        <w:t>Мойнынан сүйгенінің құшып тұрып,</w:t>
        <w:br/>
        <w:t>Сұлтантұрекі беттен кезек сүйіп.</w:t>
        <w:br/>
        <w:t>332</w:t>
        <w:br/>
        <w:t>Әлін Қайсар</w:t>
        <w:br/>
        <w:t>Сонымен, бұлекеуі жүре берді,</w:t>
        <w:br/>
        <w:t>Қайткенде жолға салады надан елді.</w:t>
        <w:br/>
        <w:t>Қаладан қыстай оқып, жазғытұры,</w:t>
        <w:br/>
        <w:t>Сұлтанбек келесі жыл елге келді.</w:t>
        <w:br/>
        <w:t>Істерін қалған екен әркім сезіп,</w:t>
        <w:br/>
        <w:t>Жүре алмайды бұрынғыдай ойнап-күліп.</w:t>
        <w:br/>
        <w:t>Балалары ауылының бір-екі рет,</w:t>
      </w:r>
    </w:p>
    <w:p>
      <w:r>
        <w:t>Сұлтанды ұстап алды аңдып жүріп.</w:t>
        <w:br/>
        <w:t>Түнде ұйқы жоқ, Бәтенсіз, күнде күлкі,</w:t>
        <w:br/>
        <w:t>Биыл жаз жылдағыдай келмеді жөні.</w:t>
        <w:br/>
        <w:t>Хат жазды Бәтимаға бар тапқаны,</w:t>
        <w:br/>
        <w:t>Аңдумен қамалған соң, жолыға алмай.</w:t>
        <w:br/>
        <w:t>Сұлтанбектің хаты</w:t>
        <w:br/>
        <w:t>“Сүйгенім-ау, қандай күйде жүрсің сен?</w:t>
        <w:br/>
        <w:t>- Көптен бері қатынасым болды кем.</w:t>
        <w:br/>
        <w:t>Андушылар арадағы көбейіп,</w:t>
        <w:br/>
        <w:t>Бұл уақытта қайғы-дертке күйдім мен.</w:t>
        <w:br/>
        <w:t>Бірсен үшін келіп едім каладан,</w:t>
        <w:br/>
        <w:t>Жау шығып тұр жолықтырмай арадан.</w:t>
        <w:br/>
        <w:t>Үйден шықдеп, ешкім айтқан жокеді-ау.</w:t>
        <w:br/>
        <w:t>Екі күндей естідім мен баладан.</w:t>
        <w:br/>
        <w:t>Мен сыртыңнан сүйгенім деп, санаймын,</w:t>
        <w:br/>
        <w:t>Шынынды айтшы, сенің өзің қалайсың?</w:t>
        <w:br/>
        <w:t>Егер сүйсең сен де қазір мендей боп,</w:t>
        <w:br/>
        <w:t>Айтқан тілді не себептен алмайсың.</w:t>
        <w:br/>
        <w:t>Қой сүйгенім, оны таста, ал тілді,</w:t>
        <w:br/>
        <w:t>Біле-білсең жолдас айтқан сөз құнды.</w:t>
        <w:br/>
        <w:t>Өсіп біткен қарағайды қия алмай,</w:t>
        <w:br/>
        <w:t>Куартпашы, жаңа шыққан жас гүлді.</w:t>
        <w:br/>
        <w:t>Жанығу 349</w:t>
        <w:br/>
        <w:t>-----------------------..--..........-...--....-----------әзеку с.</w:t>
        <w:br/>
        <w:t>-- Хош, боп түр, қол бер, сүйікті,</w:t>
        <w:br/>
        <w:t>Қажығали жолдасым,</w:t>
        <w:br/>
        <w:t>Стансаға мен кеттім,</w:t>
        <w:br/>
        <w:t>Өзіме қас боп, өз басым.</w:t>
        <w:br/>
        <w:t>Несебептен бұлай болды,</w:t>
        <w:br/>
        <w:t>Тарихты оқып білерсің.</w:t>
        <w:br/>
        <w:t>Кеуілің таза болмаса,</w:t>
        <w:br/>
        <w:t>Ақымақдеп, неткен күлерсің.</w:t>
        <w:br/>
        <w:t>Шын сүйікті жан болсаң,</w:t>
        <w:br/>
        <w:t>Есіне алып жүрерсің.</w:t>
        <w:br/>
        <w:t>Үш-төрт жылдай бір жүрген,</w:t>
        <w:br/>
        <w:t>Жолдастық сенде хақым бар.</w:t>
        <w:br/>
        <w:t>Солсебептен ойлаймын,</w:t>
        <w:br/>
        <w:t>Ықыласпен, жолдас, құлақсал.</w:t>
        <w:br/>
        <w:t>Еріншектік етпеңіз,</w:t>
        <w:br/>
        <w:t>Сөзімді, достым, қабыл ал.</w:t>
        <w:br/>
        <w:t>Бірінші, сізден өтініш,</w:t>
        <w:br/>
        <w:t>Тарихты жібер журналға.</w:t>
        <w:br/>
        <w:t>Еңболмасаеске алар,</w:t>
        <w:br/>
        <w:t>Оқыса алып кім қолға.</w:t>
        <w:br/>
        <w:t>Өтінішім, екінші,</w:t>
        <w:br/>
        <w:t>Пойызға барып мінермін.</w:t>
      </w:r>
    </w:p>
    <w:p>
      <w:r>
        <w:t>Қатарына школдың,</w:t>
        <w:br/>
        <w:t>Келгенде құлап өлермін.</w:t>
        <w:br/>
        <w:t>Өз қолыңмен тәнімді,</w:t>
        <w:br/>
        <w:t>Жасырарсың бір жерге.</w:t>
        <w:br/>
        <w:t>Хош, қадірліжолдасым,</w:t>
        <w:br/>
        <w:t>Өтініш осы сіздерге.</w:t>
        <w:br/>
        <w:t>жж</w:t>
        <w:br/>
        <w:t>Тәмамдап жазған сөзін оқып көріп,</w:t>
        <w:br/>
        <w:t>Дегендей мен барғанша қалама өліп.</w:t>
        <w:br/>
        <w:t>338 Әлім Қайсар</w:t>
        <w:br/>
        <w:t>“алагусет&gt;------------.-........ т. а... ..-.....</w:t>
        <w:br/>
        <w:t>Нұртаза жүріп кетті қағазды алып,</w:t>
        <w:br/>
        <w:t>Сұлтанбек кала берді қағаз жазып.</w:t>
        <w:br/>
        <w:t>Непайда, оңашарақ жертаба алмай,</w:t>
        <w:br/>
        <w:t>Қағазды бере алмапты қызға апарып.</w:t>
        <w:br/>
        <w:t>Аленді Нұртазаға қайту керек,</w:t>
        <w:br/>
        <w:t>Қайткенде бірдеңе ғып айту керек.</w:t>
        <w:br/>
        <w:t>Амалсыз Сұлтанбектің кеуілі үшін,</w:t>
        <w:br/>
        <w:t>Айтпаққа жеңгесінетүнде келді.</w:t>
        <w:br/>
        <w:t>Жүргенін Нұртазаның түнде кезіп,</w:t>
        <w:br/>
        <w:t>Балалары ауылының қалды сезіп.</w:t>
        <w:br/>
        <w:t>Айтады таңатқан соң күйеуіне,</w:t>
        <w:br/>
        <w:t>Бәшенді оятты деп, түнде келіп.</w:t>
        <w:br/>
        <w:t>Осымен Бәшен сорлы қараланған,</w:t>
        <w:br/>
        <w:t>Таяқжеп беті-көзі жараланған.</w:t>
        <w:br/>
        <w:t>Отырса басқа ұрып, тұрса аяққа,</w:t>
        <w:br/>
        <w:t>Ақырында жібермек болды бейшара оған.</w:t>
        <w:br/>
        <w:t>Ауылы Бержекеннің күндежиын,</w:t>
        <w:br/>
        <w:t>Бұл жұмыс Бәтимаға болды қиын.</w:t>
        <w:br/>
        <w:t>Женгесін жібертуге қия алмады,</w:t>
        <w:br/>
        <w:t>Амалсызағасына айтты сырын.</w:t>
        <w:br/>
        <w:t>-- Бәшеннің жазығы жоқ кінә менен,</w:t>
        <w:br/>
        <w:t>Сұлтанға сөзім бар еді,тием деген.</w:t>
        <w:br/>
        <w:t>Жолықдеп, бүгін түнде хатберіпті,</w:t>
        <w:br/>
        <w:t>Нұртаза деп келіпті маған берем.</w:t>
        <w:br/>
        <w:t>Бұлістен Сұлтанбектің хабары жоқ,</w:t>
        <w:br/>
        <w:t>Жүреді өкпе қылып шықпады деп.</w:t>
        <w:br/>
        <w:t>Бәтима жайын айтып хатберіпті,</w:t>
        <w:br/>
        <w:t>Жатыр деп, біздің ауыл осындай боп.</w:t>
        <w:br/>
        <w:t>Жанығу 341</w:t>
        <w:br/>
        <w:t>&lt;&lt;... 1... 2. 3.3.3.3 куб</w:t>
        <w:br/>
        <w:t>Өзі айтты, өзі қайтты, амал бар ма,</w:t>
        <w:br/>
        <w:t>Ендіжөні келмейді сандырақтың.</w:t>
        <w:br/>
        <w:t>Барлық кінә өзімнен,</w:t>
        <w:br/>
        <w:t>Сағымды судеп, малданған.</w:t>
      </w:r>
    </w:p>
    <w:p>
      <w:r>
        <w:t>Көзжібермей парқына,</w:t>
        <w:br/>
        <w:t>Опасыз, саған алданған.</w:t>
        <w:br/>
        <w:t>Деген мысал бареді-ау,</w:t>
        <w:br/>
        <w:t>Асылдың қара нәсілін.</w:t>
        <w:br/>
        <w:t>Осы сөзді еске алмай,</w:t>
        <w:br/>
        <w:t>Деппін ғой, сені, ғашығым.</w:t>
        <w:br/>
        <w:t>Бір күнде сынып қалыпты-ау,</w:t>
        <w:br/>
        <w:t>Қол жетпесдеген асылым.</w:t>
        <w:br/>
        <w:t>Ұста суын таба алмай,</w:t>
        <w:br/>
        <w:t>Болатедім жасыдым.</w:t>
        <w:br/>
        <w:t>Әкенеауып кетіппін,</w:t>
        <w:br/>
        <w:t>Анаңызға қарамай.</w:t>
        <w:br/>
        <w:t>Опасыз, арсыз, нәсілсіз,</w:t>
        <w:br/>
        <w:t>Сертіңе қалдың жарамай”.</w:t>
        <w:br/>
        <w:t>жжж</w:t>
        <w:br/>
        <w:t>Бітіріп осыменен Сұлтан сөзін,</w:t>
        <w:br/>
        <w:t>Тұруға бұдан артық етпей төзім.</w:t>
        <w:br/>
        <w:t>Жылқыдан аталдырып жүріп кетті,</w:t>
        <w:br/>
        <w:t>Шалқардан мінгізуге пойызға өзін.</w:t>
        <w:br/>
        <w:t>Сұлтанның мұнан кейін хатын алып,</w:t>
        <w:br/>
        <w:t>Ашумен сөккеніне күйіп-жанып.</w:t>
        <w:br/>
        <w:t>Жеткіздеп Сұлтанбекке, не өлтірдеп,</w:t>
        <w:br/>
        <w:t>Бір күні Әбеу шалға келді салып.</w:t>
        <w:br/>
        <w:t>Халықтың жік шығар деп арасынан,</w:t>
        <w:br/>
        <w:t>Қалыпедіренжісіп баласымен.</w:t>
        <w:br/>
        <w:t>Сол күні қызыл отау соты келіп,</w:t>
        <w:br/>
        <w:t>Ерік алды қызыл отау бұл сотынан.</w:t>
        <w:br/>
        <w:t>Жанығу 343</w:t>
        <w:br/>
        <w:t>ааа... а ӛту Се</w:t>
        <w:br/>
        <w:t>Сөзімде әйел басты мен тұрамын,</w:t>
        <w:br/>
        <w:t>Осымендоғарайын сөздің артын”.</w:t>
        <w:br/>
        <w:t>жжж</w:t>
        <w:br/>
        <w:t>Сенііздеп келдім деген хатын алып,</w:t>
        <w:br/>
        <w:t>Ісіне Бәтиманың аң-таң қалып.</w:t>
        <w:br/>
        <w:t>Жауабын сүйгенінің кешіктірмей,</w:t>
        <w:br/>
        <w:t>Жіберді былайша деп, хатка салып.</w:t>
        <w:br/>
        <w:t>Сұлтанбектің хаты</w:t>
        <w:br/>
        <w:t>“Ел-жұрттан бір мен үшін безген, қалқам,</w:t>
        <w:br/>
        <w:t>Кадірін махаббаттың білген, қалқам.</w:t>
        <w:br/>
        <w:t>Надандық, қазақшылықәдет-ғұрып,</w:t>
        <w:br/>
        <w:t>Еске алмай, табанына езген қалқам.</w:t>
        <w:br/>
        <w:t>Сүйгенім, риза саған енді жүрек,</w:t>
        <w:br/>
        <w:t>Мақсатым орынына келді, сәулем,</w:t>
        <w:br/>
        <w:t>Тосырқап бұрын мұндай болмағаніс,</w:t>
        <w:br/>
        <w:t>Сағынып елдіойлап жүрме, сәулем.</w:t>
      </w:r>
    </w:p>
    <w:p>
      <w:r>
        <w:t>Адамзат көрер михнат талай жаста,</w:t>
        <w:br/>
        <w:t>Қайыспа алдыңдағы тау мен тасқа.</w:t>
        <w:br/>
        <w:t>Тіл шолақ, көңіл олақ, көп жазуға,</w:t>
        <w:br/>
        <w:t>Хош, сәулем, не айтамын мұнан басқа”.</w:t>
        <w:br/>
        <w:t>жжж</w:t>
        <w:br/>
        <w:t>Жібердеп, адресті барысымен,</w:t>
        <w:br/>
        <w:t>Білдір деп амандықты алысымен.</w:t>
        <w:br/>
        <w:t>Қайтпады ол хатына бірақ жауап,</w:t>
        <w:br/>
        <w:t>Шықты масүйгенінің әлде есінен.</w:t>
        <w:br/>
        <w:t>Ол хаты жолда жүр ме, елге бармай,</w:t>
        <w:br/>
        <w:t>Болмаса елде жүр ме кездесе алмай.</w:t>
        <w:br/>
        <w:t>Хат жазды екінші рет тағы Сұлтан,</w:t>
        <w:br/>
        <w:t>Сүйгенін сағынғаннан шыдай алмай.</w:t>
        <w:br/>
        <w:t>340 Әлім Қайсар</w:t>
        <w:br/>
        <w:t>“ыеусғе” 2-33-33 2222-3-33</w:t>
        <w:br/>
        <w:t>Әбеуден Сұлтанбекке қағазберді,</w:t>
        <w:br/>
        <w:t>Сұлтанбек алысымен оқып көрді.</w:t>
        <w:br/>
        <w:t>Хаттағы Бәтиманың сөзі мынау,</w:t>
        <w:br/>
        <w:t>“Жүре бер, жолдан қалма, қойдыменді!”.</w:t>
        <w:br/>
        <w:t>Түскендей төбесінен жайдың оғы,</w:t>
        <w:br/>
        <w:t>Сұлтанның хатты оқып, бұзылды өні.</w:t>
        <w:br/>
        <w:t>Қайыра жауап жазды, қағаз алып,</w:t>
        <w:br/>
        <w:t>Дірілдеп жын қаққандай екі қолы.</w:t>
        <w:br/>
        <w:t>Тыңдаушым, ықыласпен құлағың сал,</w:t>
        <w:br/>
        <w:t>Сұлтанның хатқа жазған мынау сөзі.</w:t>
        <w:br/>
        <w:t>Сұлтанбектің хаты</w:t>
        <w:br/>
        <w:t>“Япырым-ау, өң бе, түс пе, бұл неғажап?</w:t>
        <w:br/>
        <w:t>Шынымен болғаным ба жұртқа мазақ.</w:t>
        <w:br/>
        <w:t>Арсыз-ау, жолында өлем, демеуші меен,</w:t>
        <w:br/>
        <w:t>Уағданы бұзғаның ба тұрмай шыдап.</w:t>
        <w:br/>
        <w:t>Жазығым тазға сені қимаған ба,</w:t>
        <w:br/>
        <w:t>Жанымды не кек бітті қинағанда.</w:t>
        <w:br/>
        <w:t>Халыққа масқаралап тірі өлтіріп,</w:t>
        <w:br/>
        <w:t>Осымакерсеткенің сыйлағанда.</w:t>
        <w:br/>
        <w:t>Кетірдім бір сен үшін бастан құнды,</w:t>
        <w:br/>
        <w:t>Халыққаатандырдың мені жынды.</w:t>
        <w:br/>
        <w:t>Бұл түрмен жұрттың бетін көре алмаспын.</w:t>
        <w:br/>
        <w:t>Кешікпей өшірейін енді үнімді.</w:t>
        <w:br/>
        <w:t>Хош, енді, кінә өзіңде жүрме жылап,</w:t>
        <w:br/>
        <w:t>Опасыз, тұрмадың ғой сөзде шыдап.</w:t>
        <w:br/>
        <w:t>Әшейін босқа әуре боп, жүр екем ғой,</w:t>
        <w:br/>
        <w:t>Қой, жылдам жоғалайын енді ұзап.</w:t>
        <w:br/>
        <w:t>Көп жазсам жүрегімді жандырамын,</w:t>
        <w:br/>
        <w:t>Көңілімді бұдан жаман қалдырамын,</w:t>
      </w:r>
    </w:p>
    <w:p>
      <w:r>
        <w:t>Жанығу 345</w:t>
        <w:br/>
        <w:t>2-2... 3.3... -------............. 2.1... 1 3 Аласы</w:t>
        <w:br/>
        <w:t>Немене бір қуантып, бір жылатып,</w:t>
        <w:br/>
        <w:t>Түсім бе, болды әбден басым қатып.</w:t>
        <w:br/>
        <w:t>Тұрмайсың бір калыпта, күнде өзгеріп,</w:t>
        <w:br/>
        <w:t>Құдайым, етпеген бе, сені нәсіп.</w:t>
        <w:br/>
        <w:t>Деп пеедің, жұртың мақұл, әркімістер,</w:t>
        <w:br/>
        <w:t>Деп пе едің, күйге тақұл, енді біздер.</w:t>
        <w:br/>
        <w:t>Емес пеерік өзіңде, тиді тендік,</w:t>
        <w:br/>
        <w:t>Еріксіз заман емес, сені күштер.</w:t>
        <w:br/>
        <w:t>Шын сүйсең, ақырына етертөзім,</w:t>
        <w:br/>
        <w:t>Деуші едім, құлаққа ілмес жұрттын сөзін.</w:t>
        <w:br/>
        <w:t>Лебізің дұшпанымның қандырғандай,</w:t>
        <w:br/>
        <w:t>Досыңның өз қолыңмен ойдың көзін.</w:t>
        <w:br/>
        <w:t>Деп айтардұшпандарым бәрекелді,</w:t>
        <w:br/>
        <w:t>Әкеңніңалып бердің оңай кегін.</w:t>
        <w:br/>
        <w:t>Тек қалқам, ойға алғаның орындалсын,</w:t>
        <w:br/>
        <w:t>Арттағы тынышталсын қалың елің.</w:t>
        <w:br/>
        <w:t>Сұлтанбектің апасы Кінәзға хаты</w:t>
        <w:br/>
        <w:t>“Торғайдан сейсенбі күн шықтым жолға,</w:t>
        <w:br/>
        <w:t>Ақша жоқ, қаражаттық бірақ колда.</w:t>
        <w:br/>
        <w:t>Көңілім шат, ешбір уайым ойымда жоқ,</w:t>
        <w:br/>
        <w:t>Әкемнің үйі бардай салған сонда.</w:t>
        <w:br/>
        <w:t>Тауы бар Ақтөбенің ортасында,</w:t>
        <w:br/>
        <w:t>Бір күні шықтым соның нақ басына.</w:t>
        <w:br/>
        <w:t>Күңіреніп мынадай деп, өлең айттым,</w:t>
        <w:br/>
        <w:t>Жалғызбын адамзат жоқ, еш қасымда.</w:t>
        <w:br/>
        <w:t>Құдай-ай, мұнша сорлы қылдың неден,</w:t>
        <w:br/>
        <w:t>Ой бердің зор қайғылы, түпсіз терең.</w:t>
        <w:br/>
        <w:t>Өткізіп жасғұмырды жылауменен,</w:t>
        <w:br/>
        <w:t>Алатын кегің бар ма еді әлде менен.</w:t>
        <w:br/>
        <w:t>Жаныгу 351</w:t>
        <w:br/>
        <w:t>іЕЕЕЕСЕНЕГЕЕЕЕ СЕНЕДІ ЕЕ ЕКСЕНЛЕКЕЕНЕЕНЕНЕНЕР- ДЕНЕДЕГІ ЕНЕ ДЕ ЕЕЕ Ны. 712. й</w:t>
        <w:br/>
        <w:t>Кейбіреу өсек айтар дуа бар деп,</w:t>
        <w:br/>
        <w:t>Не керек, нешетүрлі сөздер бар көп.</w:t>
        <w:br/>
        <w:t>Бұларды қоя тұрып осы араға.</w:t>
        <w:br/>
        <w:t>Таныту Мұстафаны болар ептеп.</w:t>
        <w:br/>
        <w:t>Торғайлық Мұстафа да оқушы жас,</w:t>
        <w:br/>
        <w:t>Сұлтанмен жастан тату емес, ол қас.</w:t>
        <w:br/>
        <w:t>Мінекей, олекеуі бажа бопты,</w:t>
        <w:br/>
        <w:t>Халықтың жастық-мастық, дегені рас.</w:t>
        <w:br/>
        <w:t>Қысқаша Мұстафаның осы жайы,</w:t>
        <w:br/>
        <w:t>Сұлтаннан айырғысыз еді жаны.</w:t>
        <w:br/>
        <w:t>Жоластық ретімен Сұлтанбекке,</w:t>
        <w:br/>
        <w:t>Айтатын алып бер деп, Бәтиманы.</w:t>
      </w:r>
    </w:p>
    <w:p>
      <w:r>
        <w:t>Сұлтанбек талай айткан Бәтимаға,</w:t>
        <w:br/>
        <w:t>Бірақ та көнбеуші еді Мұстафаға.</w:t>
        <w:br/>
        <w:t>Көшектің кемиегін сылтау қылып,</w:t>
        <w:br/>
        <w:t>Уағдадан таңғың келеді деп, жапқан жала.</w:t>
        <w:br/>
        <w:t>Жалынып, өтінгенде сүйткен Бәтен,</w:t>
        <w:br/>
        <w:t>Болыпты Мұстафаға бүгін қатын.</w:t>
        <w:br/>
        <w:t>Дуа ма, азғырушы адам бар ма?</w:t>
        <w:br/>
        <w:t>Әйтеуір, айналдырған мықтап басын.</w:t>
        <w:br/>
        <w:t>Он бес күн каникулға демалысқа,</w:t>
        <w:br/>
        <w:t>Ұлықсатпен Сұлтанбекте келді осында.</w:t>
        <w:br/>
        <w:t>Тәрбие сабақ үшін көп баламен,</w:t>
        <w:br/>
        <w:t>Мәскеуге кеткен екен Мұстафа онда.</w:t>
        <w:br/>
        <w:t>Естіді бұл хабарды өзі келіп,</w:t>
        <w:br/>
        <w:t>Бірақта нанбаушы еді, кеуілі сеніп.</w:t>
        <w:br/>
        <w:t>Қайтадан осылай деп, айтушыға,</w:t>
        <w:br/>
        <w:t>Тастайтын бет қаратпай, ұрсып-сөгіп.</w:t>
        <w:br/>
        <w:t>Расдеп, айтқанына бір сенбейді;</w:t>
        <w:br/>
        <w:t>Сонда да айтатыны бекердейді.::</w:t>
        <w:br/>
        <w:t>34 Әлім Қайсар</w:t>
        <w:br/>
        <w:t>Халагусғет------------------------.----......--- ә... 33</w:t>
        <w:br/>
        <w:t>Бұлдантып Райымбектің ұлын маған,</w:t>
        <w:br/>
        <w:t>Құдай-ай, не жазып ем мұнша саған.</w:t>
        <w:br/>
        <w:t>Өмірімде кетпейді естен еткенісі,</w:t>
        <w:br/>
        <w:t>Дүниеде кезкелер-ау, адамға-адам.</w:t>
        <w:br/>
        <w:t>“Үш күндей таба алмадым отызтиын,</w:t>
        <w:br/>
        <w:t>Дағдарып ақырында ашып миым.</w:t>
        <w:br/>
        <w:t>Сақалға көсем салған лағнет болсын,</w:t>
        <w:br/>
        <w:t>Барғанда бір сөйлеуі болды қиын.</w:t>
        <w:br/>
        <w:t>Құдай-ай, атырмадың маған танды,</w:t>
        <w:br/>
        <w:t>Жоқтаттың бір сағатта Әуезханды.</w:t>
        <w:br/>
        <w:t>Ол болсабірдеңе ғып жөнелтереді,</w:t>
        <w:br/>
        <w:t>Мен үшін ортаға сап, шыбын жанды.</w:t>
        <w:br/>
        <w:t>Араға алты қонып, Шалқар келдім,</w:t>
        <w:br/>
        <w:t>Қызығын оку үшін, тастап елдің.</w:t>
        <w:br/>
        <w:t>Аламзаттаңқаларлық бір керемет,</w:t>
        <w:br/>
        <w:t>Жүретін отпен, сумен арба көрдім.</w:t>
        <w:br/>
        <w:t>Мініп ап сол арбаға жүріп кеттім,</w:t>
        <w:br/>
        <w:t>Түсем деп “рабфакқа” үмітеттім.</w:t>
        <w:br/>
        <w:t>Арасы без жүз шақырым Орынборға,</w:t>
        <w:br/>
        <w:t>Бесінде келесі күн келіп жеттім.</w:t>
        <w:br/>
        <w:t>Шыққаннан кәргенімнің бәрі қызық, ”</w:t>
        <w:br/>
        <w:t>Отарба алдымда тұр қойған тізіп.</w:t>
        <w:br/>
        <w:t>Түсем деп “рабфактың” школына,</w:t>
        <w:br/>
        <w:t>Арбаға былқылдаған алдым мініп.</w:t>
        <w:br/>
        <w:t>Жолдасым қасымдағы аты Кәрім,</w:t>
        <w:br/>
        <w:t>Деп айттым ақшаң барма, қалай халің?</w:t>
      </w:r>
    </w:p>
    <w:p>
      <w:r>
        <w:t>Бар екен он бес сомы, бес сом берді,</w:t>
        <w:br/>
        <w:t>Ол байғұс аясын ба қолда барын.</w:t>
        <w:br/>
        <w:t>Бес-ақ сом қалтамдағы қалған ақша,</w:t>
        <w:br/>
        <w:t>Адам жоқ ақша аларлық және басқа.</w:t>
        <w:br/>
        <w:t>342 Әлім Қайсар</w:t>
        <w:br/>
        <w:t>Хамса ------------------..-----.--------.--.---... ---------------.--.--</w:t>
        <w:br/>
        <w:t>Қасартып бір бетімен ата-ананы,</w:t>
        <w:br/>
        <w:t>Қоя маіштен шыққан шұбар жылан.</w:t>
        <w:br/>
        <w:t>Бәтеннің қайтпайтұғын бетін көріп,</w:t>
        <w:br/>
        <w:t>Осы үшін кетіп едідеп, Сұлтан безіп.</w:t>
        <w:br/>
        <w:t>Мал сойып, құдайы ғып бата берді,</w:t>
        <w:br/>
        <w:t>Қасынаон бес жігіт ертіп берді.</w:t>
        <w:br/>
        <w:t>Айырылып Сұлтан үшін бар халықтан,</w:t>
        <w:br/>
        <w:t>Болсада ашық емес, арты тұман.</w:t>
        <w:br/>
        <w:t>Қоштасып Сарықопаның саласымен,</w:t>
        <w:br/>
        <w:t>Кешікпей Бәтимада кетті артынан.</w:t>
        <w:br/>
        <w:t>Дұшпанның таба болмайтабасына,</w:t>
        <w:br/>
        <w:t>Сау жетті Қызылорда қаласына.</w:t>
        <w:br/>
        <w:t>Сол жерде педучилише школының,</w:t>
        <w:br/>
        <w:t>Саналды бір оқушы баласына.</w:t>
        <w:br/>
        <w:t>Бұлістен Сұлтанбектің хабары жоқ,</w:t>
        <w:br/>
        <w:t>Жүреді жыны кеткен бақсыдай боп.</w:t>
        <w:br/>
        <w:t>Білдіріп амандығын, кәм өкпесін,</w:t>
        <w:br/>
        <w:t>Бәтима хат жазыпты, былайша деп.</w:t>
        <w:br/>
        <w:t>Бәтиманың хаты</w:t>
        <w:br/>
        <w:t>“Сұлтан-ау, мына сөзге құлағың сал,</w:t>
        <w:br/>
        <w:t>Опасыз деген сөзді қайырып ал.</w:t>
        <w:br/>
        <w:t>Ақыры!істүбіне жетпей сөктің,</w:t>
        <w:br/>
        <w:t>Сабырсыз жаралған соң не амал бар.</w:t>
        <w:br/>
        <w:t>Жолыңааландамай жүре бер тез,</w:t>
        <w:br/>
        <w:t>Зорлаумен амалсыздан айтылған сөз.</w:t>
        <w:br/>
        <w:t>Бұл сөзім шалға айтар, саған айтқан,</w:t>
        <w:br/>
        <w:t>Жанашыр адам жоқ қой, тұрғандай кез.</w:t>
        <w:br/>
        <w:t>Екіхатайырмадың парасатын,</w:t>
        <w:br/>
        <w:t>Болғанмен өзің еркек, сөзің қатын.</w:t>
        <w:br/>
        <w:t>334 Әлім Қайсар</w:t>
        <w:br/>
        <w:t>ХамгуОитт 22-2... --------2.-.-.-----------23ғ3-------------.</w:t>
        <w:br/>
        <w:t>Сендердей қыздарда бар оқып жүрген,</w:t>
        <w:br/>
        <w:t>Шықпайы жүзге дейін дұрыс санап.</w:t>
        <w:br/>
        <w:t>Танисың ақ-қараны азда болса,</w:t>
        <w:br/>
        <w:t>Сен неге ойламайсың, ондай талап.</w:t>
        <w:br/>
        <w:t>Мал үшін сені сатты ата-анаң,</w:t>
        <w:br/>
        <w:t>Кетсеңде жұмысы жоқ жарға құлап.</w:t>
        <w:br/>
        <w:t>Бұл айтқан қастығым ба, достығым ба,</w:t>
        <w:br/>
        <w:t>Қарашы ақылға сап, өзің ойлап.</w:t>
      </w:r>
    </w:p>
    <w:p>
      <w:r>
        <w:t>Бұл сөзді мен айтпаймын, өзім үшін,</w:t>
        <w:br/>
        <w:t>Менімен болмай-ақ кой әмірлік сен.</w:t>
        <w:br/>
        <w:t>Өтінем, теңіңді тап, өзгеге кет,</w:t>
        <w:br/>
        <w:t>Сәліммен өмір бойы боласың жем”.</w:t>
        <w:br/>
        <w:t>жжж</w:t>
        <w:br/>
        <w:t>Осылай қала берді хатты беріп,</w:t>
        <w:br/>
        <w:t>Бәтима ойға кетті оқып көріп,</w:t>
        <w:br/>
        <w:t>Қайтарып кешіктірмей жауап жазды,</w:t>
        <w:br/>
        <w:t>Мына сөз әкеткендей бастан ерік.</w:t>
        <w:br/>
        <w:t>Бәтиманың жауабы</w:t>
        <w:br/>
        <w:t>«Сүйгенім, бердім уәде, менсенікі,</w:t>
        <w:br/>
        <w:t>Сездірме еш адамға деп, менікі.</w:t>
        <w:br/>
        <w:t>Мен құрбан, жолында өлсем арманым жоқ,</w:t>
        <w:br/>
        <w:t>Міне, осы сүйгеніңнің айтқан сөзі.</w:t>
        <w:br/>
        <w:t>Ұялып өсек сөзден жүрдім бұрын,</w:t>
        <w:br/>
        <w:t>Бәрібір мағұлым болды халыққа сырым.</w:t>
        <w:br/>
        <w:t>Өзіңе айтқанымнан шығайын мен,</w:t>
        <w:br/>
        <w:t>Құрысын бүйтіп жүріп көрген күнім.</w:t>
        <w:br/>
        <w:t>Оқимын деген ой бар биыл менде.</w:t>
        <w:br/>
        <w:t>Мен үшін алаң болмай, оқы сен де.</w:t>
        <w:br/>
        <w:t>Түбінде құдай косса қосылармыз,</w:t>
        <w:br/>
        <w:t>Асығып әзірінше көңіл бөлме.</w:t>
        <w:br/>
        <w:t>Жанығу 347</w:t>
        <w:br/>
        <w:t>Л----------------------------------------------.-.--.....--------- уе -/</w:t>
        <w:br/>
        <w:t>Бұл жерден оқу таппай қалам ба деп,</w:t>
        <w:br/>
        <w:t>Қиындықенділтүсті ғазиз басқа.</w:t>
        <w:br/>
        <w:t>Айналайын,ата-ана,</w:t>
        <w:br/>
        <w:t>Енді саған келейін.</w:t>
        <w:br/>
        <w:t>Ата-ана, ақтық айтар сөзім мынау,</w:t>
        <w:br/>
        <w:t>Болмасын менің үшін жылап -сықтау.</w:t>
        <w:br/>
        <w:t>Адасқан бір ақымақ келді-кетті,</w:t>
        <w:br/>
        <w:t>Некереконың үшін жылап-сықтау.</w:t>
        <w:br/>
        <w:t>Кедейдің өлгеніде, көргеніде,</w:t>
        <w:br/>
        <w:t>Дүниеге өмір сүре келгеніде.</w:t>
        <w:br/>
        <w:t>Қорлықдеп, Майлин айтқан сөз рас кой,</w:t>
        <w:br/>
        <w:t>Қайтейін, мен десоның біреуі ғой.</w:t>
        <w:br/>
        <w:t>Қайғыға қарсы тұрып төзе алмадым,</w:t>
        <w:br/>
        <w:t>Үйді аяп, дұшпанымды езе алмадым.</w:t>
        <w:br/>
        <w:t>Жалмады ақырында жастықбасты,</w:t>
        <w:br/>
        <w:t>Жазуы осы шығар бір Алланың.</w:t>
        <w:br/>
        <w:t>Жан папа, зая қылдым бар күшінді,</w:t>
        <w:br/>
        <w:t>Жеңеше, қарызеттімақсүтінңді.</w:t>
        <w:br/>
        <w:t>Ғафу ет, сорлы ата-ана, не айтайын,</w:t>
        <w:br/>
        <w:t>Істеген ақымақтықпен барісімді.</w:t>
      </w:r>
    </w:p>
    <w:p>
      <w:r>
        <w:t>Өкпелеп Бәтима үшін өзүйіме,</w:t>
        <w:br/>
        <w:t>Менақымақ қоштаспаппын жүрерімде.</w:t>
        <w:br/>
        <w:t>Ғафулықауыз сұрап алмаппын-ау,</w:t>
        <w:br/>
        <w:t>Құдай-ау, ең болмаса жүрерімде.</w:t>
        <w:br/>
        <w:t>Кеткен шығар әр жерде,</w:t>
        <w:br/>
        <w:t>Атаның хақы балада.</w:t>
        <w:br/>
        <w:t>Кім кайтарар түгендеп,</w:t>
        <w:br/>
        <w:t>Ақылмен ойлап санаға.</w:t>
        <w:br/>
        <w:t>Дегенмен өзгеше еді,</w:t>
        <w:br/>
        <w:t>Сіздердің еткен қызметің.</w:t>
        <w:br/>
        <w:t>348 Әлін Қайсар</w:t>
        <w:br/>
        <w:t>“нус 22222222 С СЗЗНЗЗЗЗғғғғЗғ-ғҘҙҘҙҘҙҘҙҘҙҘҙ---....</w:t>
        <w:br/>
        <w:t>Тірлікте қайтару,</w:t>
        <w:br/>
        <w:t>Меніңеді міндетім.</w:t>
        <w:br/>
        <w:t>Қайтармақтүгіл қадірін,</w:t>
        <w:br/>
        <w:t>Менақымақ күшейттім.</w:t>
        <w:br/>
        <w:t>Қақсағанда тіл алмай,</w:t>
        <w:br/>
        <w:t>Ақырда нендей іс еттім?</w:t>
        <w:br/>
        <w:t>Шіріткенге сеніп, сенгенім,</w:t>
        <w:br/>
        <w:t>Халыққа болдым масқара.</w:t>
        <w:br/>
        <w:t>Ақырда мынауғафу ет,</w:t>
        <w:br/>
        <w:t>Деп отырмын жүзі қара.</w:t>
        <w:br/>
        <w:t>Әлдедеөмірсүруге,</w:t>
        <w:br/>
        <w:t>Келетін, бір-ақел ала.</w:t>
        <w:br/>
        <w:t>Шыдамай соғаң жоқ болдым,</w:t>
        <w:br/>
        <w:t>Ғафу ет, хош бол, ата-ана!”</w:t>
        <w:br/>
        <w:t>жжж</w:t>
        <w:br/>
        <w:t>Бітіріп осыменен Сұлтан сөзін,</w:t>
        <w:br/>
        <w:t>Тұруға бұдан артық етпей төзім.</w:t>
        <w:br/>
        <w:t>Кешкілік стансаға жүріп кетті,</w:t>
        <w:br/>
        <w:t>Пойыздан құлатуға өзі-өзін.</w:t>
        <w:br/>
        <w:t>Бұл барды стансаға пойыз күтіп,</w:t>
        <w:br/>
        <w:t>Сасыған жалынды от, қайғы жұтып.</w:t>
        <w:br/>
        <w:t>Келейік школдағы жолдасына,</w:t>
        <w:br/>
        <w:t>Танысқан үш-төрт жылдай бірге жүріп.</w:t>
        <w:br/>
        <w:t>Баласы Жұмалының Қажығали,</w:t>
        <w:br/>
        <w:t>Сұлтаннан айырықсызеді жаны.</w:t>
        <w:br/>
        <w:t>Кешкілік жұрт орынға отырған соң,</w:t>
        <w:br/>
        <w:t>Қолына кітап алды оқығалы.</w:t>
        <w:br/>
        <w:t>Жазылған Сұлтанбектің қолымнен,</w:t>
        <w:br/>
        <w:t>Бір хат тұр ішін ашса, оқы деген.</w:t>
        <w:br/>
        <w:t>Хатты ашып алысымен оқып көрсе,</w:t>
        <w:br/>
        <w:t>Хаты екен Сұлтанбектің, былай деген.</w:t>
        <w:br/>
        <w:t>34 Әлін Қайсар</w:t>
        <w:br/>
        <w:t>5-21... ааа ант ананын аннсанне сана ланнкас данные анннкалнтиксд анесі</w:t>
      </w:r>
    </w:p>
    <w:p>
      <w:r>
        <w:t>Бәтиманың жауабы</w:t>
        <w:br/>
        <w:t>“Есен-сау жүресің бе, сүйген жарым,</w:t>
        <w:br/>
        <w:t>Шатпысың, мендеймісін, қандай халің.</w:t>
        <w:br/>
        <w:t>Сағынған жас жүректің әсерінен,</w:t>
        <w:br/>
        <w:t>Өртейді жолдасыңның ішін жалын.</w:t>
        <w:br/>
        <w:t>Торғайдан сағындым деп жазушы ем хат,</w:t>
        <w:br/>
        <w:t>Ойласам осыкүніекен ұят.</w:t>
        <w:br/>
        <w:t>Сол кезде сағынатын жолдасыңыз,</w:t>
        <w:br/>
        <w:t>Бұл күнде қалайынша шыдап тұрады.</w:t>
        <w:br/>
        <w:t>Қойдым деп, хат жазыпты қажығаннан,</w:t>
        <w:br/>
        <w:t>Дос болмады, сенен бөтен тірі жаннан.</w:t>
        <w:br/>
        <w:t>Қосылсақ жала жауып екеумізді,</w:t>
        <w:br/>
        <w:t>Ағайлар құртамыз дейді қазынадан.</w:t>
        <w:br/>
        <w:t>Сенүшін ата-анадан безіп едім,</w:t>
        <w:br/>
        <w:t>Көзі ашықағайларға келіп едім.</w:t>
        <w:br/>
        <w:t>Ақырында олар болды елден жаман,</w:t>
        <w:br/>
        <w:t>Сүйенертірегім жоқенді менің.</w:t>
        <w:br/>
        <w:t>Дағдарыс бұлай болды, осы күнім,</w:t>
        <w:br/>
        <w:t>Ойлама орынсыз ой, тоқы білім.</w:t>
        <w:br/>
        <w:t>Басың жас, тірі болсан аларсың,</w:t>
        <w:br/>
        <w:t>Әйелдің менен артық нешетүрін”.</w:t>
        <w:br/>
        <w:t>жжж</w:t>
        <w:br/>
        <w:t>Бәтеннің ақтық жазған хатын көріп,</w:t>
        <w:br/>
        <w:t>Жарайды деп, серіктікке жүрген сеніп.</w:t>
        <w:br/>
        <w:t>Сұлтанның хатқа жазған мынау сөзі,</w:t>
        <w:br/>
        <w:t>Ел-жұрттан, ата-анадан кабат безіп.</w:t>
        <w:br/>
        <w:t>--Жолыңатөгілсе дебарлық арым,</w:t>
        <w:br/>
        <w:t>Қолың бер сағындым ғой, сүйген жарым.</w:t>
        <w:br/>
        <w:t>Отырмын сізге бүгін сәлем жолдап,</w:t>
        <w:br/>
        <w:t>Сия қып жас жүректің ыстық қанын.</w:t>
        <w:br/>
        <w:t>350 Әлім Қайсар</w:t>
        <w:br/>
        <w:t>Шы--..2&lt;..- аккад ланккккккееныны аннксас анны</w:t>
        <w:br/>
        <w:t>Жазықсыз жанға залал салдырмасқа,</w:t>
        <w:br/>
        <w:t>Тез жетті велосипедке бұл да мініп.</w:t>
        <w:br/>
        <w:t>Пойызға жаңа келіп, тұрған күгіп,</w:t>
        <w:br/>
        <w:t>Адамдар билеталған жатыр мініп.</w:t>
        <w:br/>
        <w:t>Азғантай Қажығали кідіргенше,</w:t>
        <w:br/>
        <w:t>Сұлтанның қалған екен жұмысы бітіп.</w:t>
        <w:br/>
        <w:t>Жан төзбей жаралының көз жасына,</w:t>
        <w:br/>
        <w:t>Сұлтанның жүгіріп кеп нақ қасына.</w:t>
        <w:br/>
        <w:t>Өлердей өтінішін, сөзін айтып,</w:t>
        <w:br/>
        <w:t>Ескерткен сөзі мынау жолдасына.</w:t>
        <w:br/>
        <w:t>-- Бұл қалай, таң қалғандай, өткен ісін,</w:t>
        <w:br/>
        <w:t>Сабырет, бетіңнен қайт, сөзге түсін.</w:t>
        <w:br/>
        <w:t>Сабырсыз сайтан ісі, деген бар ғой,</w:t>
      </w:r>
    </w:p>
    <w:p>
      <w:r>
        <w:t>Әуелі жету керектүбіне істің.</w:t>
        <w:br/>
        <w:t>Биыл жаз қойдым депең, келгеніңде,</w:t>
        <w:br/>
        <w:t>Не болды, өзің айтшы ол күйінде.</w:t>
        <w:br/>
        <w:t>Әлдеде ол қойған жоқ, несебеп бар?</w:t>
        <w:br/>
        <w:t>Менімше бұл да солай, нақ тегінде.</w:t>
        <w:br/>
        <w:t>Барарсың каникулға демалысқа,</w:t>
        <w:br/>
        <w:t>Көрерсің өз көзіңмен жоқ па, рас па.</w:t>
        <w:br/>
        <w:t>Өтініш жолдас ақым, жүр қайтайық,</w:t>
        <w:br/>
        <w:t>Сөзім жоқ саған айтар бұдан басқа.</w:t>
        <w:br/>
        <w:t>Дедіде жетектеумен қайта алып,</w:t>
        <w:br/>
        <w:t>Мақұл деп, Сұлтанбек те ойға қалып.</w:t>
        <w:br/>
        <w:t>Бұларды қоя тұрып осы араға,</w:t>
        <w:br/>
        <w:t>Келейік Бәтимаға енді салып.</w:t>
        <w:br/>
        <w:t>жжж</w:t>
        <w:br/>
        <w:t>Депек қой, жұрттың бәрі азғырады,</w:t>
        <w:br/>
        <w:t>Әрине, бір жалғызды аздырады.</w:t>
        <w:br/>
        <w:t>Немене, мұның аты азған емей,</w:t>
        <w:br/>
        <w:t>Көшектің бай болыпты зор құлағы.</w:t>
        <w:br/>
        <w:t>352 Әлім Қайсар</w:t>
        <w:br/>
        <w:t>Зак е --с-з-а-------т--П- Е-Е ае тез</w:t>
        <w:br/>
        <w:t>Айрылып ата-анадан келген Бәтен,</w:t>
        <w:br/>
        <w:t>Сабырлықтөрт-бес айға етер дейді.</w:t>
        <w:br/>
        <w:t>Жатқасын Мұстафамен бір пәтерде,</w:t>
        <w:br/>
        <w:t>Әшейін алған ғой деп, жүрсің дейді.</w:t>
        <w:br/>
        <w:t>Жауыздық Мұстафа да маған етпейді,</w:t>
        <w:br/>
        <w:t>Былайша сендер боқты жепсің дейді.</w:t>
        <w:br/>
        <w:t>Білгесін көрмей көңілісенбей-тұғын,</w:t>
        <w:br/>
        <w:t>Өзінің жолдастары ер дей-тұғын.</w:t>
        <w:br/>
        <w:t>Үйіне Бәтиманың ертіп барды,</w:t>
        <w:br/>
        <w:t>Көзіңмен сүйгеніңнің көр деп бетін.</w:t>
        <w:br/>
        <w:t>Жолдасын сыртқа тастап жалғыз өзі,</w:t>
        <w:br/>
        <w:t>Бәтенңді ішке кіріп көрді көзі.</w:t>
        <w:br/>
        <w:t>Құрулы оң жағында шымылдықтұр,</w:t>
        <w:br/>
        <w:t>Білді енді рас екен жұрттың сөзі.</w:t>
        <w:br/>
        <w:t>Сұрамай амандықты, халді-жайды,</w:t>
        <w:br/>
        <w:t>Сұлтанбек аң-таң болып тұрып қалды.</w:t>
        <w:br/>
        <w:t>Болғанмен қаншама арсыз Бәтима да,</w:t>
        <w:br/>
        <w:t>Қызарыпекі беті оттай жанды.</w:t>
        <w:br/>
        <w:t>Қалшиып осыменен біраз тұрып,</w:t>
        <w:br/>
        <w:t>Хал-жайды сұрамастан алды біліп,</w:t>
        <w:br/>
        <w:t>Мекенің құтты болсын, қайырхош деп,</w:t>
        <w:br/>
        <w:t>Жөнелді түсін бұзып үйден шығып.</w:t>
        <w:br/>
        <w:t>Солбетпен тура келіп пәтеріне,</w:t>
        <w:br/>
        <w:t>Бәтенді өлтіру кірді кәтеріне.</w:t>
        <w:br/>
        <w:t>Ызамен ашу кернеп ойды алғанда,</w:t>
        <w:br/>
        <w:t>Адамда ес қала ма қапелімде.</w:t>
        <w:br/>
        <w:t>Өткен соң арасында бір-екі күн,</w:t>
      </w:r>
    </w:p>
    <w:p>
      <w:r>
        <w:t>Торғайлық жолдасыныңертіп бірін.</w:t>
        <w:br/>
        <w:t>Үйіне Бәтиманың барайыкдеді,</w:t>
        <w:br/>
        <w:t>Айтпайды ешуақытта оған сырын.</w:t>
        <w:br/>
        <w:t>Жанығу 361</w:t>
        <w:br/>
        <w:t>ннннаникканиккакикккккикккккккккик аккан ккккккккккантаны., 22... Ді</w:t>
        <w:br/>
        <w:t>Сұлтанбек жиені ғой, құрметі үшін,</w:t>
        <w:br/>
        <w:t>Жөн сілтеп, көзін салар деп, күйіме.</w:t>
        <w:br/>
        <w:t>Болар іс болған екен, оқа жокдеп,</w:t>
        <w:br/>
        <w:t>Азырақақылыңды айтып ептеп.</w:t>
        <w:br/>
        <w:t>Кіргізсең өз қолыннан бір школға,</w:t>
        <w:br/>
        <w:t>Үйіме анда-санда келіп тұрдеп.</w:t>
        <w:br/>
        <w:t>Мұндай іс болар ма еді, ойлашы өзің,</w:t>
        <w:br/>
        <w:t>Жалғызды азғырмасаң бәрің көптеп.</w:t>
        <w:br/>
        <w:t>Орындал істің бәрін ойлағандай,</w:t>
        <w:br/>
        <w:t>Ойладың Бәтимадай менідеетпек.</w:t>
        <w:br/>
        <w:t>Жұбату қиын жұмысенді мені,</w:t>
        <w:br/>
        <w:t>Ұлғайған табылмайды дерттің емі.</w:t>
        <w:br/>
        <w:t>Айуандық Бәтима мен Мұстафаның,</w:t>
        <w:br/>
        <w:t>Биыл қыс ментуралы істегені.</w:t>
        <w:br/>
        <w:t>Жас жүрек жауыздыққа күйіп-жанып,</w:t>
        <w:br/>
        <w:t>Кетіп тұр бұл уақытта есімді алып.</w:t>
        <w:br/>
        <w:t>Сөзі бар бұрынғының айтып кеткен,</w:t>
        <w:br/>
        <w:t>Таяқдеп үйретуші есекке әліп.</w:t>
        <w:br/>
        <w:t>Ракмет өзіңе де, сөзіңеде,</w:t>
        <w:br/>
        <w:t>Өтініш енді маған бұлай деме.</w:t>
        <w:br/>
        <w:t>Яөлем,я өлтірем сол екеуін,</w:t>
        <w:br/>
        <w:t>Кек кетіп, содан кейін бітеді мүлде.</w:t>
        <w:br/>
        <w:t>Кісі ғой бойы шағын, түсі қара,</w:t>
        <w:br/>
        <w:t>Деген сон өлтіремін Сұлтан бала,</w:t>
        <w:br/>
        <w:t>Қарайып одан жаман, түсін бұзып,</w:t>
        <w:br/>
        <w:t>Ойланды көзаударып аз-кем ғана.</w:t>
        <w:br/>
        <w:t>Міржақып шындығында кінәлі емес,</w:t>
        <w:br/>
        <w:t>Әшейін жауып тұр ғой, Сұлтан жала.</w:t>
        <w:br/>
        <w:t>Бүркіттей томағалы мойнын бұрып,</w:t>
        <w:br/>
        <w:t>Сөз басталы аз кідіріп, Жақан және.</w:t>
        <w:br/>
        <w:t>Жанығу 353</w:t>
        <w:br/>
        <w:t>Ілннннноииниа тек". 522... й</w:t>
        <w:br/>
        <w:t>Сұлтан мас, “ақжорғаны” ішеді күнде,</w:t>
        <w:br/>
        <w:t>Бәтеннің пәтеріне келдітүнде.</w:t>
        <w:br/>
        <w:t>Бес-алты оқушылар отырекен,</w:t>
        <w:br/>
        <w:t>Жолдас боп Мұстафамен жүрген бірге.</w:t>
        <w:br/>
        <w:t>Отырды бұлар келіп араласып,</w:t>
        <w:br/>
        <w:t>Бәтен тұр бір сазарып, бір қызарып.</w:t>
        <w:br/>
        <w:t>Басқасы біраздан соң шығып кетті,</w:t>
        <w:br/>
        <w:t>Оңаша жолдасымен Сұлтан қалып.</w:t>
      </w:r>
    </w:p>
    <w:p>
      <w:r>
        <w:t>Сұлтан айтты қасындағы жолдасына,</w:t>
        <w:br/>
        <w:t>Далаға шыға тұршы сізде барып.</w:t>
        <w:br/>
        <w:t>Кідірмей жолдасы да шығып кетті,</w:t>
        <w:br/>
        <w:t>Кімбілсін, не айтады оңаша алып.</w:t>
        <w:br/>
        <w:t>Құшақтап, өксіп жылап коя берді,</w:t>
        <w:br/>
        <w:t>Сұлтанның мойнына қолын салып.</w:t>
        <w:br/>
        <w:t>Мағынасызескілікті қу махаббат,</w:t>
        <w:br/>
        <w:t>Еріксізерік кетті бір шыдатпады.</w:t>
        <w:br/>
        <w:t>Қатайып өлтірем деп, келген Сұлтан,</w:t>
        <w:br/>
        <w:t>Бәтенді бұл да жылап, түр құшақтап.</w:t>
        <w:br/>
        <w:t>Көңілінде екеуінің не ойы бар,</w:t>
        <w:br/>
        <w:t>Айтуға бір-біріне келмейді әл.</w:t>
        <w:br/>
        <w:t>Мақсатын жылаудағы екеуінін,</w:t>
        <w:br/>
        <w:t>Мен-дағы ойлауменен боламын дал.</w:t>
        <w:br/>
        <w:t>Шамасы екеуіде шын сүйіскен,</w:t>
        <w:br/>
        <w:t>Жарыққа шығаруға жәрдемші кем.</w:t>
        <w:br/>
        <w:t>Еріксіз ескішілдер ажыратқан,</w:t>
        <w:br/>
        <w:t>Жастардан жауыздығы болып үстем.</w:t>
        <w:br/>
        <w:t>Жолдасы бір уақытта келді кіріп,</w:t>
        <w:br/>
        <w:t>Сұлтанның мас екенін көңілі біліп.</w:t>
        <w:br/>
        <w:t>Жүр енді, уақыт болды қайтайықдеді,</w:t>
        <w:br/>
        <w:t>Бұл үйде не мағына көп отырып.</w:t>
        <w:br/>
        <w:t>23-124</w:t>
        <w:br/>
        <w:t>356 Әлім Қайсар</w:t>
        <w:br/>
        <w:t>хллкусиесе------е-------------------------------е----Т-</w:t>
        <w:br/>
        <w:t>Ішімде жарам ауыр, жалын күшті,</w:t>
        <w:br/>
        <w:t>Жарқыным, жәбірлеме кұр қисынсыз.</w:t>
        <w:br/>
        <w:t>Өлімге мен десені кия алмаймын,</w:t>
        <w:br/>
        <w:t>Сырымды өзі біледі бір Алланың.</w:t>
        <w:br/>
        <w:t>Өлтірсен Мұстафаны өз еркіңде,</w:t>
        <w:br/>
        <w:t>Атпа деп, оған қарсы тұра алмаймын.</w:t>
        <w:br/>
        <w:t>Мен оған жаным сүйіп тигенім жоқ.</w:t>
        <w:br/>
        <w:t>Қорқытты, кобалжытты, қоймады көп.</w:t>
        <w:br/>
        <w:t>Жәнедеертеректе өзіңізде,</w:t>
        <w:br/>
        <w:t>Өтініп, айтып ең ғой соған ти деп.</w:t>
        <w:br/>
        <w:t>Жақын жоқ жәрдем сұрар, қайыр күтіп,</w:t>
        <w:br/>
        <w:t>Жол таппай дағдарған соң, халім бітіп.</w:t>
        <w:br/>
        <w:t>Бақытсыз мен бейшара басы айналған.</w:t>
        <w:br/>
        <w:t>Бұліске душар болдым құдай ұрып.</w:t>
        <w:br/>
        <w:t>Болмаса көрем деген кісім бе еді,</w:t>
        <w:br/>
        <w:t>Үйімнен әкеліппе ең зорлап мені.</w:t>
        <w:br/>
        <w:t>Қорқытты осындағы бар торғайлық,</w:t>
        <w:br/>
        <w:t>Школдан шығартам деп сені, мені.</w:t>
        <w:br/>
        <w:t>Кетем деп, ойда жок еді бөлек сенен,</w:t>
        <w:br/>
        <w:t>Таңым бар өзіме-өзім, болдым неден.</w:t>
        <w:br/>
        <w:t>Әллдедеетегіңнен ұстар едім,</w:t>
        <w:br/>
        <w:t>Махаббат бұрынғыдай болады десең.</w:t>
      </w:r>
    </w:p>
    <w:p>
      <w:r>
        <w:t>Әрине, бұрынғы ой болмайды сенде.</w:t>
        <w:br/>
        <w:t>Алды деп, бір сайкалды айтады ел де.</w:t>
        <w:br/>
        <w:t>Көз салған көрінгенге, көрсе қызар,</w:t>
        <w:br/>
        <w:t>Масқара бұдан жаман, болам мен де.</w:t>
        <w:br/>
        <w:t>Безіп ем бір сен үшін, елден жаным,</w:t>
        <w:br/>
        <w:t>Қазір де мынау болды-ау, менің халім.</w:t>
        <w:br/>
        <w:t>Қайтдейсің, қалайынша кінәлайсын,</w:t>
        <w:br/>
        <w:t>Тағдырдың жазуы осы бар ма амалың?</w:t>
        <w:br/>
        <w:t>357</w:t>
        <w:br/>
        <w:t>еноккикккккккияккккканикакккккикккккккккккккккккккккктикнккикиккккнктататалы. Э1&lt;4.. әй</w:t>
        <w:br/>
        <w:t>жжж</w:t>
        <w:br/>
        <w:t>Аударып ескілерге бар кінәні,</w:t>
        <w:br/>
        <w:t>Қайтарған Бәтиманың бұл жауабы.</w:t>
        <w:br/>
        <w:t>Не қылсаң, өзің біл деп, жалыныптұр,</w:t>
        <w:br/>
        <w:t>Сұлтанбек тағы қандай жол табады.</w:t>
        <w:br/>
        <w:t>Шыдатпай уайым-қайғы өртеп ішін,</w:t>
        <w:br/>
        <w:t>Кіжініп, өткен іске қайрап тісін.</w:t>
        <w:br/>
        <w:t>Бәтенге тағы қайта жауап берді,</w:t>
        <w:br/>
        <w:t>Азырақашу кернеп, бұзып түсін.</w:t>
        <w:br/>
        <w:t>-- Төзбей тұр көп тұруға шыбын жаным,</w:t>
        <w:br/>
        <w:t>Айттым ғой, ашық, айқын сырдың бәрін.</w:t>
        <w:br/>
        <w:t>Жойдың сен адамшылықабыройымды,</w:t>
        <w:br/>
        <w:t>Я өлу,я өлтіру енді арманым.</w:t>
        <w:br/>
        <w:t>Ары жоқ, айнымалы, көрсе қызар.</w:t>
        <w:br/>
        <w:t>Саналмайды сеңдей әйел деуге жарым.</w:t>
        <w:br/>
        <w:t>Басында балалықпен байқамаппын,</w:t>
        <w:br/>
        <w:t>Қатеекен,сен туралы ойлағаным.</w:t>
        <w:br/>
        <w:t>Өзіме жақын тартып енді сені,</w:t>
        <w:br/>
        <w:t>Егерде алам десем, алданғаным.</w:t>
        <w:br/>
        <w:t>Қайтадан қармағыматүсіп жүрме,</w:t>
        <w:br/>
        <w:t>Достығын болсын маған нанбағаның.</w:t>
        <w:br/>
        <w:t>Бергенің рас болса ризалықты,</w:t>
        <w:br/>
        <w:t>Жақында қаза табады сүйген жарың.</w:t>
        <w:br/>
        <w:t>Өлімге мені қимай, оны қисаң,</w:t>
        <w:br/>
        <w:t>Өзіңе-өз обалың, бар маамалым.</w:t>
        <w:br/>
        <w:t>- Білемін бір бетіңнен қайтпасынды,</w:t>
        <w:br/>
        <w:t>Демеймін бұл ниеттен тарт басыңды.</w:t>
        <w:br/>
        <w:t>Сұраймын мені кейін не қыласың,</w:t>
        <w:br/>
        <w:t>Қолыңмен өлтірген соң ол қасыңды.</w:t>
        <w:br/>
        <w:t>Алданып, дұшпанымныңтілінеізу,!</w:t>
        <w:br/>
        <w:t>Тағдырға әуелінде болған жазу.</w:t>
        <w:br/>
        <w:t>360 Әлім Қайсар</w:t>
        <w:br/>
        <w:t>Халел ------- -------------------------------------------333 е</w:t>
      </w:r>
    </w:p>
    <w:p>
      <w:r>
        <w:t>Ақылғып, ұрсыңқырап, сөз бастады.</w:t>
        <w:br/>
        <w:t>Түстің деп, бір қыз үшін мұндай күйге.</w:t>
        <w:br/>
        <w:t>--Әлгінітанымайсың Мұхтар деген,</w:t>
        <w:br/>
        <w:t>Шамасы, мүшел үлкен анықсенен.</w:t>
        <w:br/>
        <w:t>Мәскеуде осы күні оқуда жүр,</w:t>
        <w:br/>
        <w:t>Білімі кейін емес, оның бізден.</w:t>
        <w:br/>
        <w:t>Қазымбек жүрген анау дүние кезіп,</w:t>
        <w:br/>
        <w:t>Окудеп, ата-анадан, елден безіп,</w:t>
        <w:br/>
        <w:t>Орташа, ең болмаса білімің жок,</w:t>
        <w:br/>
        <w:t>Тастайсың оқуыңды сен не сезіп?</w:t>
        <w:br/>
        <w:t>Білімсіз жас өмірде нәпсі ауласаң,</w:t>
        <w:br/>
        <w:t>Түбінде кетпеймісің, азып-тозып.</w:t>
        <w:br/>
        <w:t>Балағой,топтың алдын көп көрмеген,</w:t>
        <w:br/>
        <w:t>Кезкелді бұл оқиға, тек көлденең.</w:t>
        <w:br/>
        <w:t>Алған соң өңкей шонжар ортасына,</w:t>
        <w:br/>
        <w:t>Қысылып, әлек болған құртерменен.</w:t>
        <w:br/>
        <w:t>Кеткен соң қуаяқтар үйден шығып,</w:t>
        <w:br/>
        <w:t>Азырақ бойын жазып, тұрмай бұғып.</w:t>
        <w:br/>
        <w:t>Ызамен жыламсырап жауап берді,</w:t>
        <w:br/>
        <w:t>Күнімен отыр екен дымы құрып.</w:t>
        <w:br/>
        <w:t>- Білемін бұл сөзіңнің бәрі деақыл,</w:t>
        <w:br/>
        <w:t>Алмаймын айтқаныңды бірақ мақұл.</w:t>
        <w:br/>
        <w:t>Аксаққой түстен кейін маңырайды,</w:t>
        <w:br/>
        <w:t>Деген сөзбұрынғыдан қалған нақыл.</w:t>
        <w:br/>
        <w:t>Шын менің оқығанымды жақсы көрсең,</w:t>
        <w:br/>
        <w:t>Айтар ең Мұстафаға қой мұны сен.</w:t>
        <w:br/>
        <w:t>Бір ауыз сіздің айтқан сөзді тастап,</w:t>
        <w:br/>
        <w:t>Кететін бетіменен торғайлық кім?</w:t>
        <w:br/>
        <w:t>Болмаса баста Бәтен келді үйіне, -</w:t>
        <w:br/>
        <w:t>Бұрылмай торғайлықтың ешбіріне;</w:t>
        <w:br/>
        <w:t>366 Әлін Қайсар</w:t>
        <w:br/>
        <w:t>Жазатын» ыста на с-Е-Әз-т!--т-- -ШШЫҢ</w:t>
        <w:br/>
        <w:t>Өлтірем, өлем деген мақсаттардың,</w:t>
        <w:br/>
        <w:t>Тастады болашақтың ойлап бәрін.</w:t>
        <w:br/>
        <w:t>Шығармақ кітап қылып ендігі ойы,</w:t>
        <w:br/>
        <w:t>Тарихтың бастан кешкен ойлап бәрін.</w:t>
        <w:br/>
        <w:t>Кімарсыз, кім опасыз, кінә кімде?</w:t>
        <w:br/>
        <w:t>Халыққа әшкерелеп етпек мәлім.</w:t>
        <w:br/>
        <w:t>Шамасы келгенінше өлеңменен,</w:t>
        <w:br/>
        <w:t>Баяндап оқиғаның өткен бәрін.</w:t>
        <w:br/>
        <w:t>Газетке Мұстафанын жазған сөзін,</w:t>
        <w:br/>
        <w:t>Жаладан жауап жазып, ақтап өзін.</w:t>
        <w:br/>
        <w:t>Апарып беріп еді бастығына,</w:t>
        <w:br/>
        <w:t>Алмады белгілі деп сенің жәнің.</w:t>
        <w:br/>
        <w:t>Жақында қызметтен қуыласың,</w:t>
        <w:br/>
        <w:t>Қоймаймыз біз шонжардай бай баласын.</w:t>
        <w:br/>
        <w:t>Жауабын жазбақтүгілі әр сөзбенен,</w:t>
      </w:r>
    </w:p>
    <w:p>
      <w:r>
        <w:t>Ұштырды Сұлтанбектің бар зәресін.</w:t>
        <w:br/>
        <w:t>Тұрмысқатолқымалы қайран қалып,</w:t>
        <w:br/>
        <w:t>Жүргенде іші оттай күйіп-жанып.</w:t>
        <w:br/>
        <w:t>Мақсаты Сұлтанбектің- мені өлтіру,</w:t>
        <w:br/>
        <w:t>Газетке шығарыпты және жазып.</w:t>
        <w:br/>
        <w:t>Ызамен қанғатолып екі көзі,</w:t>
        <w:br/>
        <w:t>Тоқтатып тұра алмады өзін-өзі.</w:t>
        <w:br/>
        <w:t>Біржола Мұстафаны өлтіруге,</w:t>
        <w:br/>
        <w:t>Үйінен шықты күндіз бесін кезі.</w:t>
        <w:br/>
        <w:t>Ішінен киімінің таққан қанжар,</w:t>
        <w:br/>
        <w:t>Беліндеон екіоқпен браунингбар.</w:t>
        <w:br/>
        <w:t>Кездесті Мұстафа мен Бәтимаға,</w:t>
        <w:br/>
        <w:t>Көшеде келе жатқан жүріп катар.</w:t>
        <w:br/>
        <w:t>Қасқырдай қойды көрген асып-сасып.</w:t>
        <w:br/>
        <w:t>Құлағын мылтығының алып-ашып,</w:t>
        <w:br/>
        <w:t>358 Әлін Қайсар</w:t>
        <w:br/>
        <w:t>засусео---- ----------------:::-------------</w:t>
        <w:br/>
        <w:t>Мойныма қателігімді алып тұрсам,</w:t>
        <w:br/>
        <w:t>Шын сүйсе, қанша айып, қайтып алу.</w:t>
        <w:br/>
        <w:t>Көрмеген сізден бөтен ешбіреркек,</w:t>
        <w:br/>
        <w:t>Меніңше бұл заманда қиын табу.</w:t>
        <w:br/>
        <w:t>Егерде ол айтқаның табылмаса,</w:t>
        <w:br/>
        <w:t>Келемеколыңыздан жерден қазу.</w:t>
        <w:br/>
        <w:t>- Таппасам осыменен өтемін де,</w:t>
        <w:br/>
        <w:t>Арсыздың сен сияқты керегі не?</w:t>
        <w:br/>
        <w:t>Ескерту: байға тиіп, бала сүйіп,</w:t>
        <w:br/>
        <w:t>Тағы да қызық өмір сүрем деме.</w:t>
        <w:br/>
        <w:t>Сен байлы, мен қатынды болып болдық,</w:t>
        <w:br/>
        <w:t>Гүлдендік қар суымен, енді солдық.</w:t>
        <w:br/>
        <w:t>Өлтірем тағы сүйген күйеуіңді,</w:t>
        <w:br/>
        <w:t>Өтсем дедүниеден кешіп қорлық.</w:t>
        <w:br/>
        <w:t>Ақыры осы болып айтқан сөзі,</w:t>
        <w:br/>
        <w:t>Уайыммен жындандырып өзін-өзі.</w:t>
        <w:br/>
        <w:t>Жөніне хошайтысып, жүріп кетті,</w:t>
        <w:br/>
        <w:t>Қантолып, буалдыр боп екі көзі.</w:t>
        <w:br/>
        <w:t>Дағдарып Бәтима да қайтты үйіне,</w:t>
        <w:br/>
        <w:t>Кімбілсін не істемек, еңдіойы не?</w:t>
        <w:br/>
        <w:t>Ыстық жас көзден тамып, күрсінеді,</w:t>
        <w:br/>
        <w:t>Дей меәлі, Мұстафағатидім неге.</w:t>
        <w:br/>
        <w:t>жжж</w:t>
        <w:br/>
        <w:t>Бұлайша бұл екеуі жүре тұрсын,</w:t>
        <w:br/>
        <w:t>Мағынасыз махаббатың бүйткен құрсын.</w:t>
        <w:br/>
        <w:t>Аяндап Міржақыпқа келейікші,</w:t>
        <w:br/>
        <w:t>Тыңдаушым бұл жақтан да хабар білсін.</w:t>
        <w:br/>
        <w:t>Сұлтанның Жақаң жақын нағашысы,</w:t>
        <w:br/>
        <w:t>Келмейді жамандық(іс қарағысы.</w:t>
        <w:br/>
        <w:t>Сейдазым бұл жұмыстың турасында,</w:t>
      </w:r>
    </w:p>
    <w:p>
      <w:r>
        <w:t>Аздырған алтай қыстың, ала қысы.</w:t>
        <w:br/>
        <w:t>364 Әлім Қайсар</w:t>
        <w:br/>
        <w:t>тазкусее&gt; --------------------------------</w:t>
        <w:br/>
        <w:t>Сұлтанғатағы мынау болды қиын,</w:t>
        <w:br/>
        <w:t>Келген ғой биылғы жыл бұған қырын</w:t>
        <w:br/>
        <w:t>Школдың бастығына арызберді,</w:t>
        <w:br/>
        <w:t>Демалыс күзге шейін алу үшін.</w:t>
        <w:br/>
        <w:t>Мақсаты күзге шейін қызмет етіп,</w:t>
        <w:br/>
        <w:t>Тазарып кеуілдегіуайым кетіп.</w:t>
        <w:br/>
        <w:t>Төрт-бес күн күзге шейін даярланып,</w:t>
        <w:br/>
        <w:t>Келесі класына кетпек еніп.</w:t>
        <w:br/>
        <w:t>Осы оймен Сұлтан алып демалысты,</w:t>
        <w:br/>
        <w:t>Ордаға школынан қайта көшті.</w:t>
        <w:br/>
        <w:t>Бұл келіп қызмететіп жүретұрсын,</w:t>
        <w:br/>
        <w:t>Келейік Мұстафаға не ой түсті?</w:t>
        <w:br/>
        <w:t>жжж</w:t>
        <w:br/>
        <w:t>Сұлтанның беріп кеткен хатын алып,</w:t>
        <w:br/>
        <w:t>Ашумен сөккеніне күйіп-жанып.</w:t>
        <w:br/>
        <w:t>Қақпанға кқалайыншатүсірем деп,</w:t>
        <w:br/>
        <w:t>Тіс қайрап жүреді екен ойға қалып.</w:t>
        <w:br/>
        <w:t>Естіді Сұлтанбектің келгендігін,</w:t>
        <w:br/>
        <w:t>Ойтүсті, тынышы кетті, көрмей тыным.</w:t>
        <w:br/>
        <w:t>ҰҰғынды өз ойынша иманындай,</w:t>
        <w:br/>
        <w:t>Екен деп, мені өлтіру көңілі мұның</w:t>
        <w:br/>
        <w:t>Шықты деп, школынан бай баласы,</w:t>
        <w:br/>
        <w:t>Газетке жариялап, жазды бір күн.</w:t>
        <w:br/>
        <w:t>Бұл қалай, Сұлтанбектің кім екенін,</w:t>
        <w:br/>
        <w:t>Мұстафа білді меекен, жаңа бүгін.</w:t>
        <w:br/>
        <w:t>Кедейшіл коммунистің жолын қуса,</w:t>
        <w:br/>
        <w:t>Қамқорым қайда қалған бұдан бұрын.</w:t>
        <w:br/>
        <w:t>Бірге өскен Сұлтанбекпен бала жастан,</w:t>
        <w:br/>
        <w:t>Кім нанарбілдідеуге бүгін сырын.</w:t>
        <w:br/>
        <w:t>Жоқ, біледі ертеден-ақ мұның күйін,</w:t>
        <w:br/>
        <w:t>Тауықжыл мекен еткен мұныңүйін.</w:t>
        <w:br/>
        <w:t>354 Әлім Қайсар</w:t>
        <w:br/>
        <w:t>тчитусс&gt; ы</w:t>
        <w:br/>
        <w:t>Сұлтан маснеге келді есінде жоқ,</w:t>
        <w:br/>
        <w:t>Қосылды жолдасына, жүр мақұл деп.</w:t>
        <w:br/>
        <w:t>Қоштасып Бәтимада қалаберді,</w:t>
        <w:br/>
        <w:t>Сөз қылады құдай білсін, әлде недеп.</w:t>
        <w:br/>
        <w:t>Іштегі сырды ашуға ақтық мұңсыз,</w:t>
        <w:br/>
        <w:t>Жолықты тағы екеуі ертең күндіз.</w:t>
        <w:br/>
        <w:t>Сырашар екеуінен басқа жан жоқ,</w:t>
        <w:br/>
        <w:t>Дейтұғын шаруаң бар ма, неғып жүрсің.</w:t>
      </w:r>
    </w:p>
    <w:p>
      <w:r>
        <w:t>Қайғы-дерт ішке кіріп, болған түйін.</w:t>
        <w:br/>
        <w:t>Азырақарылтпакқасоны бүгін.</w:t>
        <w:br/>
        <w:t>Долданып кейде күйіп, кейде күліп,</w:t>
        <w:br/>
        <w:t>Бастады Бәтимаға Сұлтан сырын.</w:t>
        <w:br/>
        <w:t>- Жасымнанат шығару болды мақсат,</w:t>
        <w:br/>
        <w:t>Оқысаң боласың деп әкем қақсады.</w:t>
        <w:br/>
        <w:t>Бірақта оқу деген колғатүспейді,</w:t>
        <w:br/>
        <w:t>Дәулет кем керек болды көп каражат.</w:t>
        <w:br/>
        <w:t>Қиялмен нешетүрлі ойға бойлап,</w:t>
        <w:br/>
        <w:t>Тапқаным сол уақытта өзім ойлап.</w:t>
        <w:br/>
        <w:t>Жақыннан қатын алып, ат шығару,</w:t>
        <w:br/>
        <w:t>Пример кейінгіге үлгі болмақ.</w:t>
        <w:br/>
        <w:t>Ержетіп одан бері келген кезде,</w:t>
        <w:br/>
        <w:t>Әйелмен жақындықты сезген кезде.</w:t>
        <w:br/>
        <w:t>Серт айттым өзіме-өзім қатын алсам,</w:t>
        <w:br/>
        <w:t>Көрмеген жанды алармын сенен өзге.</w:t>
        <w:br/>
        <w:t>Бұл максат осыменен тұра тұрсын,</w:t>
        <w:br/>
        <w:t>Бәтима, келейікші енді сізге.</w:t>
        <w:br/>
        <w:t>Жасымнан жаным сүйген бір жан едің,</w:t>
        <w:br/>
        <w:t>Кәзірде жат болдың-ау, жапан дүзде.</w:t>
        <w:br/>
        <w:t>Хатбердім он үшімде кеуілім кетіп,</w:t>
        <w:br/>
        <w:t>Жассың деп жаратпалың қалдың кетіп,</w:t>
        <w:br/>
        <w:t>362 Әлім Қайсар</w:t>
        <w:br/>
        <w:t>Халат -----------------.-....3.-- 333-122... 33</w:t>
        <w:br/>
        <w:t>--Ақымактыкөлтіремін, өлем деген,</w:t>
        <w:br/>
        <w:t>-. Білгенге кек бітпейді оныменен.</w:t>
        <w:br/>
        <w:t>&gt; Қатыны әркімдердің кетіп жатыр,</w:t>
        <w:br/>
        <w:t>Білімі, дәрежесі артық сенен.</w:t>
        <w:br/>
        <w:t>-Ойыңды, зейініңді окуға сал,</w:t>
        <w:br/>
        <w:t>“Адаспа, ақымақ болма қой, тілімді ал.</w:t>
        <w:br/>
        <w:t>Бұліскеалаң болмай, тілімді алсан,</w:t>
        <w:br/>
        <w:t>Бас ұрады алдына кеп сол адамдар.</w:t>
        <w:br/>
        <w:t>Әуелі білім керек адамзатқа,</w:t>
        <w:br/>
        <w:t>Басынды балалықпен жоққа шатпа.</w:t>
        <w:br/>
        <w:t>Сарп етті жас өмірді бір қызүшін,</w:t>
        <w:br/>
        <w:t>Таңа ма Сұлтан анау деген атка.</w:t>
        <w:br/>
        <w:t>жжж</w:t>
        <w:br/>
        <w:t>Не керек, айтканына көңлі Сұлтан,</w:t>
        <w:br/>
        <w:t>Қайтпақболды школына енді Сұлтан.</w:t>
        <w:br/>
        <w:t>Айтқаны шын жөнінде ақыл ғой деп,</w:t>
        <w:br/>
        <w:t>&lt;Жаканның айтқанына көнлі Сұлтан.</w:t>
        <w:br/>
        <w:t>Кетерінде Мұстафаға берерсің деп,</w:t>
        <w:br/>
        <w:t>Бір хатты Бәтимаға берді Сұлтан.</w:t>
        <w:br/>
        <w:t>Сұлтанбектің Мұстафаға хаты</w:t>
      </w:r>
    </w:p>
    <w:p>
      <w:r>
        <w:t>“Ардақты, сәлемат па, айуаным,</w:t>
        <w:br/>
        <w:t>“Тіл тисе өкпелеме, күйді жаным.</w:t>
        <w:br/>
        <w:t>Атына адамшылдықаремес пе,</w:t>
        <w:br/>
        <w:t>-&lt;Мұнын не, ұят қайда, не қылғаның?</w:t>
        <w:br/>
        <w:t>Өзіңмен бірге жүрген жан бөлеңнің,</w:t>
        <w:br/>
        <w:t>Шыдады шөп салуға, қалай дәтің?</w:t>
        <w:br/>
        <w:t>Сүйдіріп сүймегенді сорға қамап,</w:t>
        <w:br/>
        <w:t>Деймісің, рахаттабар шыбын жаның.</w:t>
        <w:br/>
        <w:t>Сыйға -- сый, сыраға бал -- деген нақыл,</w:t>
        <w:br/>
        <w:t>Деп елім, бір ұрттармын қасық қанын.</w:t>
        <w:br/>
        <w:t>Жанығу 359</w:t>
        <w:br/>
        <w:t>нн аккан аккан ккккккик аккан таты... Э2&lt;-..-й</w:t>
        <w:br/>
        <w:t>Бәлен деп, бұған жауап қайтармады,</w:t>
        <w:br/>
        <w:t>Бірақта жақсы көреді мұның іші.</w:t>
        <w:br/>
        <w:t>Себебін жоғарыда айтып ек қой,</w:t>
        <w:br/>
        <w:t>Мылжындап қайталаудың керек несі.</w:t>
        <w:br/>
        <w:t>Шықтыдеп школынан естіп бұрын,</w:t>
        <w:br/>
        <w:t>Болды деп жүреді екен бұған қиын.</w:t>
        <w:br/>
        <w:t>Шақыртты Сұлтанбекті бүгін үйге,</w:t>
        <w:br/>
        <w:t>Бұл-дағы хабарланып келгендігін.</w:t>
        <w:br/>
        <w:t>Үйіне шақырған соң келдітүнде,</w:t>
        <w:br/>
        <w:t>Кім білсін жиыла ма бұлар күнде.</w:t>
        <w:br/>
        <w:t>Жүсіпбек, Сапа менен Мұхтар отыр,</w:t>
        <w:br/>
        <w:t>Отырды амандасып Сұлтан бірге.</w:t>
        <w:br/>
        <w:t>Бұлардың максаттары ортаға алып,</w:t>
        <w:br/>
        <w:t>Сұлтанды жібермек қой жөнге салып.</w:t>
        <w:br/>
        <w:t>Жайынан махаббаттың сөз қозғады,</w:t>
        <w:br/>
        <w:t>Жүсіпбек әзілменен, іліп қағып.</w:t>
        <w:br/>
        <w:t>-- Келінді көрдім кеше, Сұлтан бала,</w:t>
        <w:br/>
        <w:t>Сеніңше секілді еді-ау асқан дана.</w:t>
        <w:br/>
        <w:t>Елдегі көрсе қызар, көптің бірі,</w:t>
        <w:br/>
        <w:t>Жоқонда, ұят, намыс, ақыл, сана.</w:t>
        <w:br/>
        <w:t>Адамғасол секілді әуре болып,</w:t>
        <w:br/>
        <w:t>Жастық-ау, өтерсің бе көңіліңді ала.</w:t>
        <w:br/>
        <w:t>Алданған, оқутастап, елден безіп,</w:t>
        <w:br/>
        <w:t>Қайда жүр осы күні, ойлап қара.</w:t>
        <w:br/>
        <w:t>Осылай біреуі іреп, бірі сойып,</w:t>
        <w:br/>
        <w:t>Мисал ғып, әрбір істің басын шолып.</w:t>
        <w:br/>
        <w:t>Доғарды сөз аяғын оқуға әкеп,</w:t>
        <w:br/>
        <w:t>Тарқасты қайта-тұғын уақыт болып.</w:t>
        <w:br/>
        <w:t>Қалған соң оңаша боп Сұлтан үйде,</w:t>
        <w:br/>
        <w:t>Отырып жиенімен Жақаң бірге. :2</w:t>
        <w:br/>
        <w:t>Жанығу 367</w:t>
      </w:r>
    </w:p>
    <w:p>
      <w:r>
        <w:t>МЕР тт лл лл лл НИ Н- Шл"-лн--ЙЗлг-л с-з О.-0 0-7Т-" ЛЕТ”</w:t>
        <w:br/>
        <w:t>Тоқта ит, атыласың, бітті өмірің,</w:t>
        <w:br/>
        <w:t>Деп жақын жетіп келді, қаны қашып.</w:t>
        <w:br/>
        <w:t>Шыртетті, атқан мылтық оталмады,</w:t>
        <w:br/>
        <w:t>Барекен винттерінің дат алғаны.</w:t>
        <w:br/>
        <w:t>Ойбайлапл екі жаққа қашты екеуі,</w:t>
        <w:br/>
        <w:t>Қайткенде сау қалады деп, шыбын жаны.</w:t>
        <w:br/>
        <w:t>Артынан Мұстафаның және атты,</w:t>
        <w:br/>
        <w:t>Гүріс етті, дауысы шықты жаңа қатты.</w:t>
        <w:br/>
        <w:t>Жүгіріп келе жатып аткан мылтық,</w:t>
        <w:br/>
        <w:t>Тимеді атқан оғы, босқалақты.</w:t>
        <w:br/>
        <w:t>Бір үйге қашып барып кетті кіріп,</w:t>
        <w:br/>
        <w:t>Ішінен тырс еткізіп, есіктііліп.</w:t>
        <w:br/>
        <w:t>Оқбітті, есік тартты, ашылмады,</w:t>
        <w:br/>
        <w:t>Сұлтанбек аң-таң болып қалды тұрып.</w:t>
        <w:br/>
        <w:t>Ақылмен ой жүгіртіп әртарапқа,</w:t>
        <w:br/>
        <w:t>Дегендей енді қайтем аз кідіріп.</w:t>
        <w:br/>
        <w:t>Өлтірмей енді босқа кеткенменен,</w:t>
        <w:br/>
        <w:t>Бәрі бір түрмесіне қояды тығып.</w:t>
        <w:br/>
        <w:t>Кетейін осы арада қызуменен,</w:t>
        <w:br/>
        <w:t>Өлтіріп, я болмаса өзім өліп.</w:t>
        <w:br/>
        <w:t>Дедідеашуменен жүгіріп кеп,</w:t>
        <w:br/>
        <w:t>Сындырды терезені қолмен ұрып.</w:t>
        <w:br/>
        <w:t>Орыстар үй қожасы есікті ашып.</w:t>
        <w:br/>
        <w:t>Қорыққаннан өз үйінен шықты қашып,</w:t>
        <w:br/>
        <w:t>Мұстафа қазақ пештің қуысында,</w:t>
        <w:br/>
        <w:t>Бүкшиіп жатыр екен, басын тығып.</w:t>
        <w:br/>
        <w:t>Көрген соң Сұлтанбекті терезеден,</w:t>
        <w:br/>
        <w:t>Дегендей, жасырынам, енді кімнен.</w:t>
        <w:br/>
        <w:t>Қолына кетпен алып, қарсы ұмтылды,</w:t>
        <w:br/>
        <w:t>Есікке жүгіріл кеп Сұлтан кірген.</w:t>
        <w:br/>
        <w:t>Жанығу 371</w:t>
        <w:br/>
        <w:t>кннваиткнкккин нкци нккккккккикккккикткаланы..&gt;2-..</w:t>
        <w:br/>
        <w:t>Көңілге үміт кіріп, ой билесе,</w:t>
        <w:br/>
        <w:t>Жарға әкеп кешікпей-ақжығылғаны.</w:t>
        <w:br/>
        <w:t>Сол көптің бірі болып Сұлтанбек те,</w:t>
        <w:br/>
        <w:t>Түрмеге төрт күн болды тығылғалы.</w:t>
        <w:br/>
        <w:t>Төбеде сығырайған электр шам,</w:t>
        <w:br/>
        <w:t>Темірлі терезе, есік сырты қорған.</w:t>
        <w:br/>
        <w:t>Тұтқынның бірі ұйқыда, түн ортасы,</w:t>
        <w:br/>
        <w:t>Күңіреніп, ыңыранады жалғыз-ақ жан.</w:t>
        <w:br/>
        <w:t>Жарақатадам айтып болар емес,</w:t>
        <w:br/>
        <w:t>Бет-ауыз, тұла бойы қып-қызыл қан.</w:t>
        <w:br/>
        <w:t>Аузынан қан шұбырып ағып отыр,</w:t>
        <w:br/>
        <w:t>Ыңқылдапн дем алады азар зордан.</w:t>
        <w:br/>
        <w:t>Жатуға төсегі жоқ, жарақат мол.</w:t>
        <w:br/>
        <w:t>Дәлбүгін күзеткелі төртінші таң.</w:t>
        <w:br/>
        <w:t>Татқан жоқ қара судан басқа нәрсе,</w:t>
        <w:br/>
        <w:t>Жалғыз-ақ жұтынғанда кетеді қан.</w:t>
      </w:r>
    </w:p>
    <w:p>
      <w:r>
        <w:t>Өз қанын өзі жұтып, корек етіп,</w:t>
        <w:br/>
        <w:t>Япырым-ау, кімдерсіңіз бұл отырған.</w:t>
        <w:br/>
        <w:t>Тал түсте Мұстафаны қанға боян,</w:t>
        <w:br/>
        <w:t>Кешегі қолға түскен осы-- Сұлтан.</w:t>
        <w:br/>
        <w:t>Кешеден бүгін аздап бойын жиып,</w:t>
        <w:br/>
        <w:t>Ауызын сумен шайып, қанынтиып.</w:t>
        <w:br/>
        <w:t>Алаңдап жан-жағынан дәм іздейді,</w:t>
        <w:br/>
        <w:t>Қарны ашып, жүрек сазып,ішікүйіп,</w:t>
        <w:br/>
        <w:t>Сол жерде қолға ілігер жалғыз тамақ,</w:t>
        <w:br/>
        <w:t>Артылып тұтқындардан қалған күйік.</w:t>
        <w:br/>
        <w:t>Тісі өтпейді оған бірақ ауыз жара,</w:t>
        <w:br/>
        <w:t>Жаны ашыр жақыны жоқ, дейтін жібіт.</w:t>
        <w:br/>
        <w:t>Осы күн ұялады ойлағанда,</w:t>
        <w:br/>
        <w:t>Жастықта не көрмейді шіркін жігіт.</w:t>
        <w:br/>
        <w:t>368 Әлім Қайсар</w:t>
        <w:br/>
        <w:t>зчытусее--------------------------------------ы</w:t>
        <w:br/>
        <w:t>Құлаштап кетпенменен бастан шапты,</w:t>
        <w:br/>
        <w:t>Тигізбей денесіне Сұлтан қақты.</w:t>
        <w:br/>
        <w:t>Сабы ұзын ебедейсіз кетпен екен,</w:t>
        <w:br/>
        <w:t>Дарымай денесіне жерді қапты.</w:t>
        <w:br/>
        <w:t>Оғы бар өлтіреді деп, енді атып,</w:t>
        <w:br/>
        <w:t>Ұстады мылтыҡтан кеп жанталасып.</w:t>
        <w:br/>
        <w:t>Қолынан бірақ жұлып ала алмады,</w:t>
        <w:br/>
        <w:t>Сұлтаннан бейшараның күші асып.</w:t>
        <w:br/>
        <w:t>Дегендей, өзге жақтан болама сеп,</w:t>
        <w:br/>
        <w:t>Ышқыныпайғай салды, ұстадым деп.</w:t>
        <w:br/>
        <w:t>Төр үйден дауысты естіп бір-екі орыс,</w:t>
        <w:br/>
        <w:t>Жанына Сұлтанбектің жүгіріп келді.</w:t>
        <w:br/>
        <w:t>Ызаменекі көзі оттай жанып,</w:t>
        <w:br/>
        <w:t>Мылтықты Мұстафадан жұлып алып.</w:t>
        <w:br/>
        <w:t>Орысқа Сұлтан қарсы ұмсынып еді,</w:t>
        <w:br/>
        <w:t>Жөнелді терезені бұзып-жарып.</w:t>
        <w:br/>
        <w:t>Кеткен соң орыс қашып кешікпей-ақ,</w:t>
        <w:br/>
        <w:t>Құлатты Мұстафаны Сұлтан шалып.</w:t>
        <w:br/>
        <w:t>Қанжарын қарап еді таба алмады,</w:t>
        <w:br/>
        <w:t>Алысып жүргеніңде түсіп қалып.</w:t>
        <w:br/>
        <w:t>Аяқпен алқымынан басып тұрып,</w:t>
        <w:br/>
        <w:t>Мылтықтыңдүміменен өлгенше ұрып.</w:t>
        <w:br/>
        <w:t>Бәкісін қалтасынан суырып ап,</w:t>
        <w:br/>
        <w:t>Жіберді Мұстафаны шаттан тіліп,</w:t>
        <w:br/>
        <w:t>Далаға аш қасқырдай шыға келді,</w:t>
        <w:br/>
        <w:t>Барқырап орыс-қазақтолған халық.</w:t>
        <w:br/>
        <w:t>Есіктен алты солдат тұрған күтіп,</w:t>
        <w:br/>
        <w:t>Шап беріп екі жақтан алды тұтып.</w:t>
        <w:br/>
        <w:t>Мылтығын қолындағы жұлып алып,</w:t>
        <w:br/>
        <w:t>Жіберді көк желкеден біреуі ұрып,</w:t>
        <w:br/>
        <w:t>Жанығу 355</w:t>
      </w:r>
    </w:p>
    <w:p>
      <w:r>
        <w:t>Шы... &gt;22...- б</w:t>
        <w:br/>
        <w:t>Жеткенде он төрт жасқа бір мен емес,</w:t>
        <w:br/>
        <w:t>Хатберді әркімдер-ақ кеуілі кетіп.</w:t>
        <w:br/>
        <w:t>Таңдап ең көп ішінен онда мені,</w:t>
        <w:br/>
        <w:t>Ойлап ем жатқааумасдеп,сондасені.</w:t>
        <w:br/>
        <w:t>Айырып ел-жұртымнан масқаралап,</w:t>
        <w:br/>
        <w:t>Қалдырған себебің не, жолда мені.</w:t>
        <w:br/>
        <w:t>Келіп емтүндесені өлтірем деп,</w:t>
        <w:br/>
        <w:t>Қимады араша болды мейірім кеп.</w:t>
        <w:br/>
        <w:t>Ақылын өзің айтшы, не қыл дейсің,</w:t>
        <w:br/>
        <w:t>Барады қылғанісің,ішімді өртеп.</w:t>
        <w:br/>
        <w:t>Ендігі аурудың жалғыз емі,</w:t>
        <w:br/>
        <w:t>Ризамын казір, жаным, атшы мені.</w:t>
        <w:br/>
        <w:t>Бұлайша тірі жүріп Мұстафамен,</w:t>
        <w:br/>
        <w:t>Ойнатып қоя алмаймын арсыз сені,</w:t>
        <w:br/>
        <w:t>Қаранғы енді жарык, өмірсүрген,</w:t>
        <w:br/>
        <w:t>Бар кызық осы болды, ойнап-күлген.</w:t>
        <w:br/>
        <w:t>Егер де меніатпасаңн ризалық бер,</w:t>
        <w:br/>
        <w:t>Өлтірем Мұстафаңды сүйіп тиген.</w:t>
        <w:br/>
        <w:t>Ойлан да осы қазір жауабың бер,</w:t>
        <w:br/>
        <w:t>Бүгінгі себебім сол іздеп келген.</w:t>
        <w:br/>
        <w:t>Тынңдаушым. ықыласпен құлағың сал,</w:t>
        <w:br/>
        <w:t>Бәтима енді бұған недерекен?</w:t>
        <w:br/>
        <w:t>Қызарып аз бөгеліп, ойға кетіп,</w:t>
        <w:br/>
        <w:t>Сұлтанға жауап берді сөзін күтіп.</w:t>
        <w:br/>
        <w:t>- Мені өлтір, мен жазықты, мен бақытсыз,</w:t>
        <w:br/>
        <w:t>Менімше сіз өлем деу, тіпті орынсыз.</w:t>
        <w:br/>
        <w:t>Әйтеуір, бір аламның қазасы үшін,</w:t>
        <w:br/>
        <w:t>Тағдырда жаратылған шығармыз біз.</w:t>
        <w:br/>
        <w:t>Меніңше --сізді тастап, теңім тауып,</w:t>
        <w:br/>
        <w:t>Сіздіңше -- кетіппін ғой, мен уайымсыз.</w:t>
        <w:br/>
        <w:t>Жанығу 369</w:t>
        <w:br/>
        <w:t>нкзззНИзВзЕНИННзИНИВИЕКНИКЕНИИНткккттатты. 2222...</w:t>
        <w:br/>
        <w:t>Ызаменекі көзі ашу тасып,</w:t>
        <w:br/>
        <w:t>Сұп-сұр боп, оқжыландай қаны қашып.</w:t>
        <w:br/>
        <w:t>Таласты мылтығына Сұлтан келіп,</w:t>
        <w:br/>
        <w:t>Солдатпен өзін ұрған жағаласып.</w:t>
        <w:br/>
        <w:t>Хақың жоқ меніұруға, заңынды көр,</w:t>
        <w:br/>
        <w:t>Атпаймын ендіешкімді мылтығым бер.</w:t>
        <w:br/>
        <w:t>Конторға жауап бере өзім барам,</w:t>
        <w:br/>
        <w:t>Сенбесең сен алтауың артымнан ер.</w:t>
        <w:br/>
        <w:t>Деп Сұлтан жағаласып жүргенінде,</w:t>
        <w:br/>
        <w:t>Тайсақтап жалтармады білмеді ме.</w:t>
        <w:br/>
        <w:t>Манағы терезеден қашқан орыс,</w:t>
        <w:br/>
        <w:t>Темірмен салды келіп бір кезінде.</w:t>
        <w:br/>
        <w:t>Жығылды жерді құшып, талып кетті,</w:t>
        <w:br/>
        <w:t>Аяқпен басқа келіп тағы тепті.</w:t>
      </w:r>
    </w:p>
    <w:p>
      <w:r>
        <w:t>Бір сағат талып жатты бұл арада,</w:t>
        <w:br/>
        <w:t>Білмеді бұдан кейін тағы не етті.</w:t>
        <w:br/>
        <w:t>Бір мезгіл есін жиып тұрды Сұлтан,</w:t>
        <w:br/>
        <w:t>Қып-қызыл тұла бойы бояудай қан.</w:t>
        <w:br/>
        <w:t>Тіссынып, төменгі ерні жырылыпты,</w:t>
        <w:br/>
        <w:t>Манағы лағнеттер ұрғандықтан.</w:t>
        <w:br/>
        <w:t>Жиналған орыс-қазақ, қатын-бала,</w:t>
        <w:br/>
        <w:t>Қоршалап Сұлтанбекті жиын-думан.</w:t>
        <w:br/>
        <w:t>Кейбірі лағнет айтып, кейбірі аяп,</w:t>
        <w:br/>
        <w:t>Әрқайсысы таңып жатыр оған-бұған.</w:t>
        <w:br/>
        <w:t>жжж</w:t>
        <w:br/>
        <w:t>Мұныалыпекі солдат бара тұрсын,</w:t>
        <w:br/>
        <w:t>Келейін Мұстафаға ол не болған.</w:t>
        <w:br/>
        <w:t>Ыңыранып оңаша үйде жатты жалғыз,</w:t>
        <w:br/>
        <w:t>Шығамаоңайлықпен кеудеден жан.</w:t>
        <w:br/>
        <w:t>Доқтырға арбаға сап алып барып,</w:t>
        <w:br/>
        <w:t>Әртүрлі дәрі жағып, басын таңып.</w:t>
        <w:br/>
        <w:t>370 Әлін Қайсар</w:t>
        <w:br/>
        <w:t>БЫ. &gt;... анан ланннана ынаны аса аны ады ыла ананас</w:t>
        <w:br/>
        <w:t>Емдеген болып еді, қайыр болмай,</w:t>
        <w:br/>
        <w:t>Таңертең ертеңгі күн қайтты ғаріп.</w:t>
        <w:br/>
        <w:t>Шегелеп асты-үстінетақтай салып,</w:t>
        <w:br/>
        <w:t>Кірместей ешбір пенде ішін жарып.</w:t>
        <w:br/>
        <w:t>Жиналып коммунистер музыкамен,</w:t>
        <w:br/>
        <w:t>Ішіне көп орыстың көмді апарып.</w:t>
        <w:br/>
        <w:t>Жаны ашып, қайғырған боп кейбір жігіт,</w:t>
        <w:br/>
        <w:t>Үстіне моласының шығып тұрып.</w:t>
        <w:br/>
        <w:t>Барқырай бар дауысымен айқайлайды,</w:t>
        <w:br/>
        <w:t>Дегендей, сөзімді анық естісін жұрт.</w:t>
        <w:br/>
        <w:t>-- Мұстафа -- жолдасымыз мынау жатқан,</w:t>
        <w:br/>
        <w:t>Туғалы кедейліктің дәмін татқан.</w:t>
        <w:br/>
        <w:t>Атынан барлық көптің лағнет айтам,</w:t>
        <w:br/>
        <w:t>Сұлтан ит, жазықсыздан мұны атқан.</w:t>
        <w:br/>
        <w:t>Әрқайсысы осылай деп, сөзін бастап,</w:t>
        <w:br/>
        <w:t>Қоштасып Мұстафамен бәрі қақсап.</w:t>
        <w:br/>
        <w:t>Беталды қала жаққа келген халық,</w:t>
        <w:br/>
        <w:t>Ішіне көп орыстың көміп тастап.</w:t>
        <w:br/>
        <w:t>Ішінде Бәтима да осы көптің,</w:t>
        <w:br/>
        <w:t>Дегенлей, мені тастап байым кеттің.</w:t>
        <w:br/>
        <w:t>Өтірік қайғырған боп, талықсиды,</w:t>
        <w:br/>
        <w:t>Үстіңде былқылдаған извозчиктің.</w:t>
        <w:br/>
        <w:t>Самал жел көпті көрген қыдырмалы,</w:t>
        <w:br/>
        <w:t>Кенеттен соғып желдер қыбырлады.</w:t>
        <w:br/>
        <w:t>Өзіне-өзі қылды, ақымақдеп,</w:t>
        <w:br/>
        <w:t>Ақырын қайтқан көпке сыбырлады.</w:t>
        <w:br/>
        <w:t>Мейірімсіз, сұм тұрмысқа құбылмалы,</w:t>
        <w:br/>
        <w:t>Әуре ғой, адамзаттың ұрынғаны.</w:t>
      </w:r>
    </w:p>
    <w:p>
      <w:r>
        <w:t>Өмір-су, үміті-- бу, ойы -убоп,</w:t>
        <w:br/>
        <w:t>Пенденің кұр күйзеледі шыбын жаны.</w:t>
        <w:br/>
        <w:t>Жанығу 365</w:t>
        <w:br/>
        <w:t>ивикикккккккккккккккккккккккккккккккккикиан к ккккккккккккккккккккккиккикны. ДН &gt;...</w:t>
        <w:br/>
        <w:t>Таласып Сұлтанбекпен бірге ішкен,</w:t>
        <w:br/>
        <w:t>Мешіннен қалған екісиырсүтін.</w:t>
        <w:br/>
        <w:t>Мұстафа ол уақытта молдасы еді,</w:t>
        <w:br/>
        <w:t>Сұлтанбек шәкірті оның, ол жаседі.</w:t>
        <w:br/>
        <w:t>Жауласты ақырында бір-бірімен,</w:t>
        <w:br/>
        <w:t>Бір кезде айрылмастай шын дос еді.</w:t>
        <w:br/>
        <w:t>Оқуғаұмытпасам доңыз жылы,</w:t>
        <w:br/>
        <w:t>Көп бала Орынборға жүрмек болды.</w:t>
        <w:br/>
        <w:t>Сұлтанбек жетісе алмай қалған сонда,</w:t>
        <w:br/>
        <w:t>Таба алмай қаражаттық жолға пұлды.</w:t>
        <w:br/>
        <w:t>Көп дәулет Мұстафада болмағанмен,</w:t>
        <w:br/>
        <w:t>Былайғы жолдасынан қалмады кем.</w:t>
        <w:br/>
        <w:t>Ағасы Белгібайдың түнде жортар,</w:t>
        <w:br/>
        <w:t>Мінезі бейшараның болды ғой ем.</w:t>
        <w:br/>
        <w:t>Бекеңнің ұрлығының арқасында,</w:t>
        <w:br/>
        <w:t>Оқыды, адам болды жүртпенен тең.</w:t>
        <w:br/>
        <w:t>Болмаса бір жаман боп жүрмес пегді,</w:t>
        <w:br/>
        <w:t>Байлардың сөзін естіп, былай тұр сен.</w:t>
        <w:br/>
        <w:t>Белгілі Мұстафаға мұның бәрі,</w:t>
        <w:br/>
        <w:t>Болмады бірге тұрып мұның сәні.</w:t>
        <w:br/>
        <w:t>Егер де Сұлтанбекті көріп тұрса,</w:t>
        <w:br/>
        <w:t>Ойлайды айниды деп, алған жары.</w:t>
        <w:br/>
        <w:t>Сол үшін бұл қаладан қудырмаққа,</w:t>
        <w:br/>
        <w:t>Сұлтанды таңып түрлі жаман атка.</w:t>
        <w:br/>
        <w:t>: Қаралап газетпенен бай-патша деп,</w:t>
        <w:br/>
        <w:t>Мақсаты қызметтен шығармаққа.</w:t>
        <w:br/>
        <w:t>Кісідей ойлағанын орындаған,</w:t>
        <w:br/>
        <w:t>Шаттықпен жүре берсін Мұстафа аман.</w:t>
        <w:br/>
        <w:t>Баяғы Сұлтан қайда, не күйде жүр:</w:t>
        <w:br/>
        <w:t>Бұрайық сөз аяғын соған таман.</w:t>
        <w:br/>
        <w:t>2-1м</w:t>
        <w:br/>
        <w:t>Жанығу 363</w:t>
        <w:br/>
        <w:t>ннкикикакнккккикнккнкиккккиккиккккикали такие киккикикакикккактны-.. &gt;де .. д</w:t>
        <w:br/>
        <w:t>Жақаңның аса алмадым ақылынан,</w:t>
        <w:br/>
        <w:t>Жоқенді саған етер еш амалым.</w:t>
        <w:br/>
        <w:t>Бардай-ақертеректен әкең кегі,</w:t>
        <w:br/>
        <w:t>Айырбас бір қатынға еттің мені.</w:t>
        <w:br/>
        <w:t>Көзіңе көрсетпекші ем көресінді,</w:t>
        <w:br/>
        <w:t>Қимадым Белгібай мен Әбекеңді.</w:t>
      </w:r>
    </w:p>
    <w:p>
      <w:r>
        <w:t>Хон, айуан, білгендігің осы болса,</w:t>
        <w:br/>
        <w:t>Кемиді өз-өзінен ай датолса,</w:t>
        <w:br/>
        <w:t>Жалғыз-ақ өтінішім, білдірерсің,</w:t>
        <w:br/>
        <w:t>Әуелден маған қойған кінәң болса.</w:t>
        <w:br/>
        <w:t>жжж</w:t>
        <w:br/>
        <w:t>Бұлхатты Мұстафа алып, жата тұрсын,</w:t>
        <w:br/>
        <w:t>Жауапқа недерекен, бұған да сын.</w:t>
        <w:br/>
        <w:t>Келейік Сұлтанбектің школына,</w:t>
        <w:br/>
        <w:t>Тыңдаушы бұл жақтан да хабар білсін.</w:t>
        <w:br/>
        <w:t>Оқуғабылтыр келіп кірген Сұлтан,</w:t>
        <w:br/>
        <w:t>Сабағын ыждаһатпен білген Сұлтан.</w:t>
        <w:br/>
        <w:t>Кем қалмай өз қатарлы жолдасынан,</w:t>
        <w:br/>
        <w:t>Балалардың кеудесі боп жүрген Сұлтан.</w:t>
        <w:br/>
        <w:t>Кенеттен осы жұмыс кесел болып,</w:t>
        <w:br/>
        <w:t>Әрістің қиялданып, басын шолып.</w:t>
        <w:br/>
        <w:t>Биылғы Бәтиманың әлегінен,</w:t>
        <w:br/>
        <w:t>Сабағын оқи алмайды құдай ұрып.</w:t>
        <w:br/>
        <w:t>Бала жоқ биылғы жыл бұдан төмен,</w:t>
        <w:br/>
        <w:t>Таңылды өсекке де милаудеген.</w:t>
        <w:br/>
        <w:t>Бұл қалай, былтыр -- білгіш, биыл -- милау,</w:t>
        <w:br/>
        <w:t>Өзінен басқабілмейді себеп неден.</w:t>
        <w:br/>
        <w:t>Қыстайғы оқып кеткен сабақтарын,</w:t>
        <w:br/>
        <w:t>Қалдырмай оқытушы сұрайды бәрін.</w:t>
        <w:br/>
        <w:t>Молданың бас мақсаты білім беру,</w:t>
        <w:br/>
        <w:t>Не қылсын Сұлтанбектің себептерін.</w:t>
        <w:br/>
        <w:t>Жанығу 377</w:t>
        <w:br/>
        <w:t>ЕЕННИННФИВЕЕЕНИВИНИИЕЕИИНПЕНЕЕНПИНЕКЕЕЕИННЕНЕНИНИНИНИИНИННЕНИЕНИНИКИНЫ 525... б</w:t>
        <w:br/>
        <w:t>Дастанда бұдан басқа да Сандыбай, Бекжан, Баяділ,</w:t>
        <w:br/>
        <w:t>Кібірия, Райымбек, Кәрім, Жұмалының Қажығалиы, Қазым-</w:t>
        <w:br/>
        <w:t>бек, Белгібай, Бөкей, Сүлеймен, Шаһизада, Асқар, Әбәйділдә,</w:t>
        <w:br/>
        <w:t>Байша секілді адамдар аталыпты.</w:t>
        <w:br/>
        <w:t>Көркем басылым</w:t>
        <w:br/>
        <w:t>ӘЛІМ Қайсар</w:t>
        <w:br/>
        <w:t>Сегіз томдық шығармалар жинағы</w:t>
        <w:br/>
        <w:t>ІУ том</w:t>
        <w:br/>
        <w:t>ЖАНЫҒУ</w:t>
        <w:br/>
        <w:t>Эсселер, новеллалар, нақ әңгімелер</w:t>
        <w:br/>
        <w:t>(қазақ тілінде)</w:t>
        <w:br/>
        <w:t>Суретші-дизайнер Жеңіс Қазанқапов</w:t>
        <w:br/>
        <w:t>Компьютерде беттеген Эльмира Заманбек</w:t>
        <w:br/>
        <w:t>Корректоры Гулширан Құлымбетқызы</w:t>
        <w:br/>
        <w:t>Басуға 15.06.07 қол қойылды. Пішімі 84х1081/,..</w:t>
      </w:r>
    </w:p>
    <w:p>
      <w:r>
        <w:t>Шартты баспа табағы 19,95.</w:t>
        <w:br/>
        <w:t>Қағазы офсеттік. Қаріп түрі “Таймс”. Офсеттік басылыс.</w:t>
        <w:br/>
        <w:t>Тапсырыс /%124. Таралымы 1000 дана.</w:t>
        <w:br/>
        <w:t>15ЕМ 9965-35-158-9</w:t>
        <w:br/>
        <w:t>9 !780865!351587</w:t>
        <w:br/>
        <w:t>«Фолиант» баспасы</w:t>
        <w:br/>
        <w:t>010000, Астана қаласы, Ш.Айманов көшесі, 87/1</w:t>
        <w:br/>
        <w:t>“Фолиант” баспасынын баспаханасында басылды</w:t>
        <w:br/>
        <w:t>Жанығу</w:t>
        <w:br/>
        <w:t>379</w:t>
        <w:br/>
        <w:t>ІҮБӨЛІМ. ЖАНПИДА................22л..0222м2220.. 271</w:t>
        <w:br/>
        <w:t>Тенңізексігі................. 2273</w:t>
        <w:br/>
        <w:t>Сұрапыл... 2279</w:t>
        <w:br/>
        <w:t>Үйеңкігүлі......а..л040мм00ш мы тты 292</w:t>
        <w:br/>
        <w:t>Жұлындлағы жегікұрт.........м..а10400000 аа аа ыыыыыыЫЫы. 298</w:t>
        <w:br/>
        <w:t>Қош, немере!.......... 31</w:t>
        <w:br/>
        <w:t>Литван қызы...... 314</w:t>
        <w:br/>
        <w:t>Тәрікетіптәлкекті.незе еее к еевеконаененаыада 318</w:t>
        <w:br/>
        <w:t>ҮУ БӨЛІМ. ЖАНДЕРТ.</w:t>
        <w:br/>
        <w:t>Сұлтанбек пен Бәтима.</w:t>
        <w:br/>
        <w:t>374 Әлім Қайсар</w:t>
        <w:br/>
        <w:t>ак зНЕР---- 2 ----НННҺҺыҺҺннет лы.</w:t>
        <w:br/>
        <w:t>Жазасын, михнатын тартушы кім?</w:t>
        <w:br/>
        <w:t>Жүрегім, сөз шығармаенді бүйдеп.</w:t>
        <w:br/>
        <w:t>Дүниеде толып жатыр жақсы-жаман,</w:t>
        <w:br/>
        <w:t>Кәруге соның бәрін міндетті адам.</w:t>
        <w:br/>
        <w:t>Аузымнан шыққан сертті орындадым,</w:t>
        <w:br/>
        <w:t>Арман жоқ, көндім енді, куәм қалам.</w:t>
        <w:br/>
        <w:t>Түрмедегі Сұлтанбектің прокурорға жазғаны</w:t>
        <w:br/>
        <w:t>: Прокурор, Шакизада, ардақты аға,</w:t>
        <w:br/>
        <w:t>Хатымды мүмкін болса оқып қара.</w:t>
        <w:br/>
        <w:t>Аңғармай аз нәрседен, аңқаулықпен, .</w:t>
        <w:br/>
        <w:t>Басыма жабылып тұр үлкен жала.</w:t>
        <w:br/>
        <w:t>Өзімді-өзім аршып актамаймын,</w:t>
        <w:br/>
        <w:t>Демеймін, бұл жазадан мен-ақ, таза.</w:t>
        <w:br/>
        <w:t>Ойласаң біз де Кеңес мүшесіміз,</w:t>
        <w:br/>
        <w:t>: Біріне еңбекшінің деймін сана.</w:t>
        <w:br/>
        <w:t>Ауызша айта-тұғын арызым бар,</w:t>
        <w:br/>
        <w:t>Келіп қайт, мүмкін болса бүгін, аға.</w:t>
        <w:br/>
        <w:t>Сұлтанбектің нағашысы мадияр Жүзбаев</w:t>
        <w:br/>
        <w:t>Хамзаның хатына түрмеден қайырған жауабы</w:t>
        <w:br/>
        <w:t>Деніңіз сау, сәламат па, нағашы,</w:t>
        <w:br/>
        <w:t>Амандық паүй-іші, ел ағасы.</w:t>
      </w:r>
    </w:p>
    <w:p>
      <w:r>
        <w:t>«Жас жүректің түкпірінен сағынып,</w:t>
        <w:br/>
        <w:t>" Сәлем жаздым, назарың сап қарашы.</w:t>
        <w:br/>
        <w:t>Дендері сау, шаруасы күйлі ме?</w:t>
        <w:br/>
        <w:t>“Сүлейменнің екі жетім баласы.</w:t>
        <w:br/>
        <w:t>Қандай халде, барма тірі бейшара,</w:t>
        <w:br/>
        <w:t>Жасы жеткен қайғысы мол анасы.</w:t>
        <w:br/>
        <w:t>Асқар, Асат, Әбәйділдә, Байшамен,</w:t>
        <w:br/>
        <w:t>Амандық па, баршасының баласы?</w:t>
        <w:br/>
        <w:t>Жанығу 375</w:t>
        <w:br/>
        <w:t>никккккккккккккккиккккккикинккикккккккикккнкккккккккктаты. &gt;. 24</w:t>
        <w:br/>
        <w:t>Суы мол ма, шөбі калай, жарықтық,</w:t>
        <w:br/>
        <w:t>Шалқып жатқан Сарықопаның саласы.</w:t>
        <w:br/>
        <w:t>Аңсатады ойғатүсіп кеткенде,</w:t>
        <w:br/>
        <w:t>Самал-салқын Сарықопаныңауасы.</w:t>
        <w:br/>
        <w:t>Емін-еркін екі сағат дем алсам,</w:t>
        <w:br/>
        <w:t>Жазылареді, жүрегімнің жарасы.</w:t>
        <w:br/>
        <w:t>Қолда барда білмеуші едім қадірін,</w:t>
        <w:br/>
        <w:t>Екен ғой ол құртаурудың дауасы.</w:t>
        <w:br/>
        <w:t>Тұншықтырып тұманды ойға салады,</w:t>
        <w:br/>
        <w:t>Осы жақтың шаң аралас ауасы.</w:t>
        <w:br/>
        <w:t>Жібімейді жас жүрегім жұбанып.</w:t>
        <w:br/>
        <w:t>Тұрса-дағы сәулеттеніп ағашы.</w:t>
        <w:br/>
        <w:t>Қайыры жоқ маған тамұқ секілді,</w:t>
        <w:br/>
        <w:t>Жазғытұрғы сылбыраған мауасы.</w:t>
        <w:br/>
        <w:t>Сіздің жазған хатыңды алдым, Хамзааға,</w:t>
        <w:br/>
        <w:t>Куанғаннан жылап алдым азғана.</w:t>
        <w:br/>
        <w:t>Нағыз туған нағашы жоқ дегендей,</w:t>
        <w:br/>
        <w:t>Жатушы еді, жүрегімде бір жара.</w:t>
        <w:br/>
        <w:t>Хатарқылы кеуіліңді көрген соң,</w:t>
        <w:br/>
        <w:t>Табылғандай жүректегідертке ем.</w:t>
        <w:br/>
        <w:t>Нақбейне бір көзіме елес көрінді,</w:t>
        <w:br/>
        <w:t>Тірілгендей Бөкей менен Сүлеймен.</w:t>
        <w:br/>
        <w:t>Бөтен сөз жоқ, бәрі дұрыс орынсыз,</w:t>
        <w:br/>
        <w:t>Жас жүрекке жәрдем берген болыпсыз.</w:t>
        <w:br/>
        <w:t>Отпенсуға түсіретін көрінбейді,</w:t>
        <w:br/>
        <w:t>Ұғып алып орындасақ оны біз.</w:t>
        <w:br/>
        <w:t>Не көрмейді жас уақытта тірі-жан,</w:t>
        <w:br/>
        <w:t>Тартынбайтын жетегінде жүргіш тән.</w:t>
        <w:br/>
        <w:t>Ашубастап, артына еріп екеуі,</w:t>
        <w:br/>
        <w:t>Мен атандым атышулы хулиган.</w:t>
        <w:br/>
        <w:t>Жанығу 373</w:t>
      </w:r>
    </w:p>
    <w:p>
      <w:r>
        <w:t>----------..-...-................. а. 31.33.33... 3... рғы /</w:t>
        <w:br/>
        <w:t>Жойылып біздің бастан өткені ме?</w:t>
        <w:br/>
        <w:t>Япырым-ау, бір сағатта көрген қызық.</w:t>
        <w:br/>
        <w:t>Жалғанда, жас өмірде қызық көрмей,</w:t>
        <w:br/>
        <w:t>Түрмеде өткенім бе іріп-шіріп.</w:t>
        <w:br/>
        <w:t>Бәлеге өзімді-өзім неге салдым?</w:t>
        <w:br/>
        <w:t>Осыныңосыңдайын біле тұрып.</w:t>
        <w:br/>
        <w:t>Жанның жүрекке айтқаны</w:t>
        <w:br/>
        <w:t>Жаспысың, жалтақпысың, жарымес жүрек,</w:t>
        <w:br/>
        <w:t>Не көрдің сөз айтқандай мұнша жүдеп?</w:t>
        <w:br/>
        <w:t>Әрістің басын бастап ақырында,</w:t>
        <w:br/>
        <w:t>Тұрмайсың сабыр етіп, табан тіреп.</w:t>
        <w:br/>
        <w:t>Ойлашы, ақылға сап кінә кімде?</w:t>
        <w:br/>
        <w:t>Сеніңше еткен ісің халыққа мін бе.</w:t>
        <w:br/>
        <w:t>Азкүндік миханатқа сабыр етпей,</w:t>
        <w:br/>
        <w:t>Ұят қой, мынау айтқан сөзің мүлде.</w:t>
        <w:br/>
        <w:t>Басында Бәтиманы сүюші кім,</w:t>
        <w:br/>
        <w:t>Баскаға уағда бұзып тиюші кім.</w:t>
        <w:br/>
        <w:t>Жазаға, қасіретке, ғафалыққа,</w:t>
        <w:br/>
        <w:t>Ойлашы, ақырында күюші кім?</w:t>
        <w:br/>
        <w:t>Басында Бәтиманы сүюші сен,</w:t>
        <w:br/>
        <w:t>Жалғанда жалғыз сол деп дертіме ем.</w:t>
        <w:br/>
        <w:t>Мазамды алып, жатсам-тұрсам, бой бермедің,</w:t>
        <w:br/>
        <w:t>Секілді оңдай адам дүниеде кем.</w:t>
        <w:br/>
        <w:t>Басында Бәтиманы сүйген жүрек,</w:t>
        <w:br/>
        <w:t>Ұялмай сөзсөйлейсің бүгін жүдеп.</w:t>
        <w:br/>
        <w:t>Алдыңды аңғармаған кінәсенде,</w:t>
        <w:br/>
        <w:t>Бетің жоқ сөз айтуға енді бүйдеп.</w:t>
        <w:br/>
        <w:t>Басында Бәтиманы сүйген жүрек,</w:t>
        <w:br/>
        <w:t>Тиюші Мұстафаға құрыш білек.</w:t>
        <w:br/>
        <w:t>372 Әлін Қайсар</w:t>
        <w:br/>
        <w:t>хчесус ее --- ----- :::::::--------</w:t>
        <w:br/>
        <w:t>Әйтеуір, сол күйікті суғатығыл,</w:t>
        <w:br/>
        <w:t>Аузының дәмін алды оғып-бұғып.</w:t>
        <w:br/>
        <w:t>Қиялға бұдан кейін түсіп терең,</w:t>
        <w:br/>
        <w:t>Дегендей бұл жұмысты еттім неден.</w:t>
        <w:br/>
        <w:t>Жүрегін Жаныменен айтыстырды,</w:t>
        <w:br/>
        <w:t>Қалтадан қағаз алып, жазып өлең.</w:t>
        <w:br/>
        <w:t>Жүректің айтқаны</w:t>
        <w:br/>
        <w:t>Япырым-ау, бұл не деген қараңғылық,</w:t>
        <w:br/>
        <w:t>-Ермекжоқкеуілді алдар алаң қылып.</w:t>
        <w:br/>
        <w:t>Қорқытып үрейімді ұшырады,</w:t>
        <w:br/>
        <w:t>Есіктен шақырлатып салған құлып.</w:t>
      </w:r>
    </w:p>
    <w:p>
      <w:r>
        <w:t>Қаңды ауыз қасқыралар қақпанменен,</w:t>
        <w:br/>
        <w:t>Айлағып адамзатқа қойған құрып.</w:t>
        <w:br/>
        <w:t>Ауызбен айтып болмас әлеметін,</w:t>
        <w:br/>
        <w:t>Әйтеуір, ішінде жоқ оңған қылық.</w:t>
        <w:br/>
        <w:t>Жанашыр жақыным жоқ бұл қалада,</w:t>
        <w:br/>
        <w:t>Әкелер көрпе-жастық мені көріп.</w:t>
        <w:br/>
        <w:t>Соққы жеп, үш-төрт күндей тамақ татпай,</w:t>
        <w:br/>
        <w:t>Түрмеде мен отырмын халім бітіп.</w:t>
        <w:br/>
        <w:t>Ардақты ата-ананың ортасында,</w:t>
        <w:br/>
        <w:t>Балаедім, еркін өскен ішіп-киіп.</w:t>
        <w:br/>
        <w:t>Тасүйде отырғаным енді мынау,</w:t>
        <w:br/>
        <w:t>:Еркелікеркіндіктің бәрін тиып.</w:t>
        <w:br/>
        <w:t>Сұлу қыз, тәтті қымыз, таза ауа,</w:t>
        <w:br/>
        <w:t>Дүниеде нәрсе бар ма одан қызық.</w:t>
        <w:br/>
        <w:t>Есалаң, жынды кеуіл есірушіен,</w:t>
        <w:br/>
        <w:t>Кісідей арақ ішіп келген қызып.</w:t>
        <w:br/>
        <w:t>Жүретін күндер қайда, емін-еркін,</w:t>
        <w:br/>
        <w:t>Арқаның даласында сайран құрып;.</w:t>
        <w:br/>
        <w:t>376 Әлін Қайсар</w:t>
        <w:br/>
        <w:t>Хал тСт”---------------.---.........- 1... а. а.</w:t>
        <w:br/>
        <w:t>Түгім сынар емес әлі тұрмысқа,</w:t>
        <w:br/>
        <w:t>«Срогіміз болмағанмен тым қысқа.</w:t>
        <w:br/>
        <w:t>Жалықтырады жалғыз-ақ ой-болашақ,</w:t>
        <w:br/>
        <w:t>Неболам деп, шыкқан күйде мен тысқа.</w:t>
        <w:br/>
        <w:t>Хош, нағашы, айтарлық сөз жоқ басқа,</w:t>
        <w:br/>
        <w:t>Сәлемімді айт, сай менен су, тау-тасқа.</w:t>
        <w:br/>
        <w:t>Ұрыныппын опасызға орынсыз,</w:t>
        <w:br/>
        <w:t>“Байқамастан, балалықпен мен баста.</w:t>
        <w:br/>
        <w:t>ЗҮміт деген тұрағы жоқ бу екен,</w:t>
        <w:br/>
        <w:t>Ойдың арты күйдіретін ку екен.</w:t>
        <w:br/>
        <w:t>Көздің жасы жүректегідертіңді,</w:t>
        <w:br/>
        <w:t>Себепкер боп сөндіретін су екен.</w:t>
        <w:br/>
        <w:t>Ашуым-- көп, ақылым --аз ақымақ,</w:t>
        <w:br/>
        <w:t>Сол қулыққа әуре болып жүрекем!</w:t>
        <w:br/>
        <w:t>Есімдерге түсінік</w:t>
        <w:br/>
        <w:t>Міржақып -- Дулатов</w:t>
        <w:br/>
        <w:t>Жақаң -- Міржақып Дулатов.</w:t>
        <w:br/>
        <w:t>Жүсіпбек -- Аймауытов.</w:t>
        <w:br/>
        <w:t>Майлин-- Бейімбет Майлин.</w:t>
        <w:br/>
        <w:t>Мұхтар - Әуезов.</w:t>
        <w:br/>
        <w:t>Сейдазым -- Алашорда жетекшілерінің бірі Кәдірбаев.</w:t>
        <w:br/>
        <w:t>Сапа -- Ахметсафа Жүсіпов, ғалым, көсемсөзші.</w:t>
        <w:br/>
        <w:t>Кінәз - Сұлтанбектің туған апасы (1899-1973 ж.ж.).</w:t>
      </w:r>
    </w:p>
    <w:p>
      <w:r>
        <w:t>Мұстафа -- романдарда Мүсәпір, Сұлтанбектің бөлесі. Ол</w:t>
        <w:br/>
        <w:t>Сұлтанбектің қолынан өледі.</w:t>
        <w:br/>
        <w:t>Көшек - Мұстафаның әкесі.</w:t>
        <w:br/>
        <w:t>Жүзбаев Хамза - Сұлтанбектің нағашысы, мадияр Айтқұл.</w:t>
        <w:br/>
        <w:t>Әуезхан -- Сұлтанбектің немере ағасы.</w:t>
        <w:br/>
        <w:t>Нұртаза -- Асылбеков Өтей.</w:t>
        <w:br/>
        <w:t>Бәшен -- Бәтиманың жеңгесі.</w:t>
        <w:br/>
        <w:t>Ордаға -- Қызылорда қаласы.</w:t>
        <w:br/>
        <w:t>МАЗМҰНЫ</w:t>
        <w:br/>
        <w:t>ГБӨЛІМ. ЖАНСЕЗІМ..........2ә.о...м.22.4м4440.000. 5</w:t>
        <w:br/>
        <w:t>Қарғалыда қар қалың.. 2.7</w:t>
        <w:br/>
        <w:t>Жыр жампозы....... 12</w:t>
        <w:br/>
        <w:t>Міржақыптың қызы. -16</w:t>
        <w:br/>
        <w:t>Байланған Тіл........... 224</w:t>
        <w:br/>
        <w:t>Кеңшіліктің кесенесі.........а.2м..м.мШ МГ. 30</w:t>
        <w:br/>
        <w:t>Сапабек бағы....л.ом4га4 4000 ы ыы 33</w:t>
        <w:br/>
        <w:t>Білімпаз....... 2.42</w:t>
        <w:br/>
        <w:t>Көмбе............. 52</w:t>
        <w:br/>
        <w:t>Қырдағы қақпан. 59</w:t>
        <w:br/>
        <w:t>Көзмай............ 63</w:t>
        <w:br/>
        <w:t>“Әй-әй” ақын.... 5</w:t>
        <w:br/>
        <w:t>Айдынменайбын.........ма44м4ммма мы ыы ытты 76</w:t>
        <w:br/>
        <w:t>ІІ-БӨЛІМ.ЖАНДАУА...( с ӛҙессвоосвоовиевиаеы ұрлады 89</w:t>
        <w:br/>
        <w:t>Қаныш-- сұңғыла..... 91</w:t>
        <w:br/>
        <w:t>Қәмшат.........2... 94</w:t>
        <w:br/>
        <w:t>“Қостанай” кемесі. ..122</w:t>
        <w:br/>
        <w:t>Тентек махаббат.... 128</w:t>
        <w:br/>
        <w:t>Дүние-ғапыл... 2.2135</w:t>
        <w:br/>
        <w:t>Акбидай әні... Ей БҮ.</w:t>
        <w:br/>
        <w:t>Киіктердің киесі. ..172</w:t>
        <w:br/>
        <w:t>Спандиярдың сенімі... ыы. 176</w:t>
        <w:br/>
        <w:t>ІШ БӨЛІМ. ЖАНАЙҚАЙ.............2.Һ..Һ...ТҺ20220 02202474420 185</w:t>
        <w:br/>
        <w:t>Сочисыры... 187</w:t>
        <w:br/>
        <w:t>Даңқ............ ..202</w:t>
        <w:br/>
        <w:t>Ұшқыш азабы. .-217</w:t>
        <w:br/>
        <w:t>Арарпалысы...............4.2..0лд. ег ле етыатыыттыатыыааыыыыыыыыаыыыыаытыыт- 223</w:t>
        <w:br/>
        <w:t>Мұңменмұрат;: езуге иек ое сеактеетеел ораағағанын 230</w:t>
        <w:br/>
        <w:t>Сыңсыған Сарықопа 2,226</w:t>
        <w:br/>
        <w:t>Тоқтар мен Талғат... ..242</w:t>
        <w:br/>
        <w:t>Кешір; Кейкібаба!;;;мзозввоуоевваореон екен кентенниенкее дак 253</w:t>
        <w:br/>
        <w:t>Туризм терезесі......2м..2мМмммм0 0а... 262</w:t>
        <w:br/>
        <w:t>Пушкин шапағаты........м.0М00 мы енентенененененен 268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
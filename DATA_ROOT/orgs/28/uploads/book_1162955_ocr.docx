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 42/20/2777 Е</w:t>
        <w:br/>
        <w:t>ҚАЗАҚСТАНДАҒЫ ИСЛАМ ДІНІ:</w:t>
        <w:br/>
        <w:t>ҚАЖЫЛЫҚ</w:t>
        <w:br/>
        <w:t>ОЧХ-- ХХ ғ. басы)</w:t>
        <w:br/>
        <w:t>Материалдар жинағы</w:t>
        <w:br/>
        <w:t>“Баспалар үйі”</w:t>
        <w:br/>
        <w:t>Алматы 2009</w:t>
        <w:br/>
        <w:t>ИСЛАМ ДІНІ</w:t>
        <w:br/>
        <w:t>)</w:t>
        <w:br/>
        <w:t>171</w:t>
        <w:br/>
        <w:t>-, басы</w:t>
        <w:br/>
        <w:t>Песня Шалқииза хану Битемиру!</w:t>
        <w:br/>
        <w:t>Тучи в небе мрачно:ходят, .</w:t>
        <w:br/>
        <w:t>Близкой бури признак то;</w:t>
        <w:br/>
        <w:t>Дебедя в озерах бродят,</w:t>
        <w:br/>
        <w:t>Точно их обидел кто!</w:t>
        <w:br/>
        <w:t>В многочисленном собрании</w:t>
        <w:br/>
        <w:t>Чей то слышен горький стон;</w:t>
        <w:br/>
        <w:t>Раздаются там рыданья;</w:t>
        <w:br/>
        <w:t>Словно кто на поруганье</w:t>
        <w:br/>
        <w:t>Там народом обречен. ”</w:t>
        <w:br/>
        <w:t>С горделивою осанкой,</w:t>
        <w:br/>
        <w:t>Как арабский конь гнедой,</w:t>
        <w:br/>
        <w:t>Иль как мечь с златой чеканкой,</w:t>
        <w:br/>
        <w:t>Испаганскою приманкой,</w:t>
        <w:br/>
        <w:t>Ты блестишь передомной.</w:t>
        <w:br/>
        <w:t>Что б невежды ни твердили,</w:t>
        <w:br/>
        <w:t>Таковы слово мои.</w:t>
        <w:br/>
        <w:t>Мы в Каабу не ходили,</w:t>
        <w:br/>
        <w:t>Нам Каабу заменили</w:t>
        <w:br/>
        <w:t>Очи светлые твои!</w:t>
        <w:br/>
        <w:t>Если-б мог я, чашу меда, -</w:t>
        <w:br/>
        <w:t>В чистом золоте янтарь -</w:t>
        <w:br/>
        <w:t>Здесь тебе, султан, у входа,</w:t>
        <w:br/>
        <w:t>Преподнес-бы от народа,</w:t>
        <w:br/>
        <w:t>Будто жертву на алтарь.</w:t>
        <w:br/>
        <w:t>1 По киргизским сказаниям, сохранившимся в Буксевской орде, Битемир был</w:t>
      </w:r>
    </w:p>
    <w:p>
      <w:r>
        <w:t>сын хана Эдигея и славился мудрым своим правлением. Под старость ему</w:t>
        <w:br/>
        <w:t>вздумался предпринять путешествие в Мекку, на поклоение Каабе. Народ</w:t>
        <w:br/>
        <w:t>всячески умолял хана отказаться от этой поездки, но безуспешно. Тогда обратились</w:t>
        <w:br/>
        <w:t>к посредству певца Шалкииза, находившагося в опале у хана, благодаря проискам</w:t>
        <w:br/>
        <w:t>врагов, но славившагося своим поэтическим даром. Тот явился перед ханом, во</w:t>
        <w:br/>
        <w:t>время пира, и экспромтом пропел ему эту песню, после чего хан снова приблизил</w:t>
        <w:br/>
        <w:t>его к себе, а от путешествия в Мекку отказался.</w:t>
        <w:br/>
        <w:t>19</w:t>
        <w:br/>
        <w:t>болуына да өз әсерін тигізді. Бұған кейбір сопылық ағымдардың</w:t>
        <w:br/>
        <w:t>Құдай жолында намаз оқу, ораза тұту, қажылыққа бару сияқты</w:t>
        <w:br/>
        <w:t>діни парыздардың орындалуын қатал талап етуден гөрі, “адам баласын</w:t>
        <w:br/>
        <w:t>азғындыққа ұшырататын” тіршілік қызығынан бас тартып, Аллаға</w:t>
        <w:br/>
        <w:t>сүйіспеншілік арқылы құлшылық етуді дәріптеу сияқты ғана</w:t>
        <w:br/>
        <w:t>қағидаларынының орын алуы ықпал етті. Мысалы, Шалкиіз жырау</w:t>
        <w:br/>
        <w:t>(1465-1560 жж.) Би Темірге қажылық сапарының қиыншылықтарын</w:t>
        <w:br/>
        <w:t>айта келе:</w:t>
        <w:br/>
        <w:t>“Тәңірінің үй кебені</w:t>
        <w:br/>
        <w:t>Ибраһим Халилалла жасапты,</w:t>
        <w:br/>
        <w:t>Базырейіл - жан адамға касап-ты,</w:t>
        <w:br/>
        <w:t>Жығылғанды тұрғызсаң,</w:t>
        <w:br/>
        <w:t>Жылағанды уатсан,</w:t>
        <w:br/>
        <w:t>Қисайғанды түзетсең,</w:t>
        <w:br/>
        <w:t>Тәңірің үйі бәйтолла,</w:t>
        <w:br/>
        <w:t>Сұлтан им, қарсы алдыңда жасапты!”</w:t>
        <w:br/>
        <w:t>- дейді. Ал, әйгілі Ақтамберді жырау (1675-1768 жж.) болса:</w:t>
        <w:br/>
        <w:t>Ей, азаматтар, шоралар...</w:t>
        <w:br/>
        <w:t>Меккені іздеп нетесің,</w:t>
        <w:br/>
        <w:t>Меккеге қашан жетесің,</w:t>
        <w:br/>
        <w:t>Әзір Мекке алдыңда -</w:t>
        <w:br/>
        <w:t>Пейіліңмен сыйласаң</w:t>
        <w:br/>
        <w:t>Атаң менен анаңды!“</w:t>
        <w:br/>
        <w:t>- деп толғаған екен. Тіпті, бертін келе ХУІП ғасырдың соңы ХІХ</w:t>
        <w:br/>
        <w:t>ғасырдың басында өмір сүрген Шал-ақынның өзі:</w:t>
        <w:br/>
        <w:t>Мекке мен Мәдине жолдың ұшы,</w:t>
        <w:br/>
        <w:t>Иман таба алар ма барған кісі,</w:t>
        <w:br/>
        <w:t>Ата-ананы, мейманды құрметтесең,</w:t>
        <w:br/>
        <w:t>Меккеңнен де нұрлы ғой үйдің іші</w:t>
        <w:br/>
        <w:t>деген уәжін айтқан еді:5,</w:t>
        <w:br/>
        <w:t>Кейде қазақтар игі істерді атқаруды қажылыққа пара-пар койған.</w:t>
        <w:br/>
        <w:t>Мысалы, ХІХ ғ. басында Атақорған ауылында дүниеге келген, халық</w:t>
        <w:br/>
        <w:t>арасында Сары би атанып кеткен, он үш жасынан билік құрған, Нұр-</w:t>
        <w:br/>
        <w:t>махамбет би әділ билік құрғаны үшін ел арасында қажы атанды!е</w:t>
        <w:br/>
        <w:t>(қараңыз жинақ М 20). Ал, Нұрым жырау Шыршағұлұлының</w:t>
        <w:br/>
        <w:t>Әтембетке айтқан толғауындағы:</w:t>
      </w:r>
    </w:p>
    <w:p>
      <w:r>
        <w:t>КЕЛСЛЕРБЕН Ш</w:t>
        <w:br/>
        <w:t>ББК 86.38</w:t>
        <w:br/>
        <w:t>УДК 297</w:t>
        <w:br/>
        <w:t>КІ</w:t>
        <w:br/>
        <w:t>Қазақстан Республикасының Мәдениет және ақпарат министрлігі</w:t>
        <w:br/>
        <w:t>Мәдениет комитеті</w:t>
        <w:br/>
        <w:t>Қазақстан Республикасының Орталық Мемлекеттік музейі</w:t>
        <w:br/>
        <w:t>Былыми редакторы - Нұрсан Әлімбай</w:t>
        <w:br/>
        <w:t>Қ 18 Қазақстандағы ислам діні: қажылық (ХҮХ - ХХ ғ. басы) //</w:t>
        <w:br/>
        <w:t>Материалдар жинағы. Құраст. және жоба жетекшісі Г.Р.Мухтарова</w:t>
        <w:br/>
        <w:t>(Абдраимова). - Алматы, “Баспалар үйі”, - 2009. - 592 б.</w:t>
        <w:br/>
        <w:t>18ВМ 978-601-7011-87-1</w:t>
        <w:br/>
        <w:t>Қазақстан және Ресей мұрағаттары мен кітапханаларынан</w:t>
        <w:br/>
        <w:t>алынған материалдар жинағы қазақ даласындағы қажылық институты</w:t>
        <w:br/>
        <w:t>тарихын қарастырады.</w:t>
        <w:br/>
        <w:t>Жинақ ғылыми қызметкерлерге, оқытушыларға және басқа дін</w:t>
        <w:br/>
        <w:t>тарихына қызығушы көпшілік қауымға арналған.</w:t>
        <w:br/>
        <w:t>Ислам в Казахстане: паломничество (ХІХ -- начало ХХ в.) // Сборник</w:t>
        <w:br/>
        <w:t>материалов. Состав. и руководитель проекта Г.Р. Мухтарова</w:t>
        <w:br/>
        <w:t>(Абдраимова). -- Алматы, “Баспалар үйі”,- 2009. - 592 стр.</w:t>
        <w:br/>
        <w:t>Сборник представляет собой комплекс материалов, отражаюшие</w:t>
        <w:br/>
        <w:t>историю халжа в Казахстане досоветского периода, выявленных в</w:t>
        <w:br/>
        <w:t>архивах и библиотеках России и Казахстана. Документальные</w:t>
        <w:br/>
        <w:t>источники позволят по новому подойти к оценке и осмыслению</w:t>
        <w:br/>
        <w:t>истории хаджа казахского народа лосоветекого периода.</w:t>
        <w:br/>
        <w:t>Сборник предназначен для научных работников, преподавателей,</w:t>
        <w:br/>
        <w:t>студентов и всех интересуюшихся вопросами истории религии</w:t>
        <w:br/>
        <w:t>Казахстана.</w:t>
        <w:br/>
        <w:t>еетемтее----------</w:t>
        <w:br/>
        <w:t>0403000000 АЗАҚСТАН РЕСПУБЛИКАСЫНЫҢ ы</w:t>
        <w:br/>
        <w:t>М.--------------- 2009 ҰЛТТЫҚ АКАДЕМИЯЛЫҚ КІТАПХАНАС! УДК 297</w:t>
        <w:br/>
        <w:t>00(05)-09 БЫҚ 86.38</w:t>
        <w:br/>
        <w:t>15ВМ 978-601-7011-87-1</w:t>
        <w:br/>
        <w:t>ФӨ Мухтарова Г. Р (Абдраимова)., 2009</w:t>
        <w:br/>
        <w:t>Ө “Баспалар үйі”, 2009</w:t>
        <w:br/>
        <w:t>Ф ҚР Орталық Мемлекеттік музейі, 2009</w:t>
        <w:br/>
        <w:t>7 ваххабиттер - ХУІП ғ. Аравияда негізі қаланған , “Таза исламды” тарату</w:t>
        <w:br/>
        <w:t>қағидасын ұстанатын ағым.</w:t>
        <w:br/>
        <w:t>2 ҚР ОММ. 44қ. 1-т. 284 іс. 5 6.</w:t>
        <w:br/>
        <w:t>3 Исабай Қ., Байжан-Ата С. Қажыға барған қазақтар // Дерекнамалық баян.</w:t>
        <w:br/>
        <w:t>- Алматы: Ана тілі, 1996 .- 25, 114-115 66.</w:t>
        <w:br/>
        <w:t>% Қазакстан Республикасы Орталық мемлекеттік мұрағатында қазақ,даласында</w:t>
      </w:r>
    </w:p>
    <w:p>
      <w:r>
        <w:t>саудамен айналысып жүрген қоқандық, ташкенттік, бұқаралық, мұсылмандардың</w:t>
        <w:br/>
        <w:t>қажылыққа баруына рұқсат беру туралы жергілікті тұрғындардың, негізінен басқа</w:t>
        <w:br/>
        <w:t>ұлт өкілдерінің, жергілікті әкімшілік басшыларына жазған қолхат, өтініштері</w:t>
        <w:br/>
        <w:t>сақталған (ШГА РК. Ф.338. Оп.1. Д.651.); Исабай Қ., Байжан-Ата С. Қажыға</w:t>
        <w:br/>
        <w:t>барған қалақтар // Дерекнамалық баян. - Алматы: Ана тілі, 1996, - 25 бет.</w:t>
        <w:br/>
        <w:t>з ҚРОММ. 25қ. 1-т. 56І іс. 25-40 6.</w:t>
        <w:br/>
        <w:t>%ҚРОММ. 15қ. 1-т. 52-іс.4-11 66.</w:t>
        <w:br/>
        <w:t>Т Орыс жұртына қараған мұсылмандарға Меккеге баруға билет беру</w:t>
        <w:br/>
        <w:t>тақырыпты // Түркістан уалаятының газеті. - 1871, 19 наурыз (М 3).</w:t>
        <w:br/>
        <w:t>25Ң,А.Смирнов. Ислам и современный Восток. - М., 1928. -&lt;с. 58, 63.</w:t>
        <w:br/>
        <w:t>% Исабай К,,Байжан-Ата С. Қажыға барған қазақтар // Дерекнамалық баян.</w:t>
        <w:br/>
        <w:t>- Алматы: Ана тілі, 1996. - 25, 114-115 6.</w:t>
        <w:br/>
        <w:t>9 Отчет штабс-капитана Давлетшина о командировке в Хиджаз. - С,-</w:t>
        <w:br/>
        <w:t>Петербург: военная типография,1899.-41 с.</w:t>
        <w:br/>
        <w:t>3 Қазақстан қажылары. - Алматы: Ислам әлемі, 2002. - 3126.</w:t>
        <w:br/>
        <w:t>3 Лыкошин Н.С. К статистике паломничества в Мекку// Туркестанские</w:t>
        <w:br/>
        <w:t>ведомости. - 1902, 14 февраль;</w:t>
        <w:br/>
        <w:t>3: Сонда ; Туркестанские ведомости. - 1902. - М 13.</w:t>
        <w:br/>
        <w:t>м Копейұлы М.Ж. Қазақ шежіресі. 2-ші бас. толық, -Астана: Алтын кітап,</w:t>
        <w:br/>
        <w:t>2007. - (Қазақ этнографиясының кітапханасы, 32 том) - 5-11 6.</w:t>
        <w:br/>
        <w:t>5 Құрбанғали Халид. Тауарих хамса (Бес тарих) // Ауд. А.Төтенаев,</w:t>
        <w:br/>
        <w:t>А.Жолпасов. - Алматы: Қазақстан, 1992. - 201-2176.</w:t>
        <w:br/>
        <w:t>Радлов В.В.Из Сибири.- Москва: Наука,1989.-323.</w:t>
        <w:br/>
        <w:t>Нұрсан Әлімбай,</w:t>
        <w:br/>
        <w:t>Түамира Мұхтарова (Абдранмова)</w:t>
        <w:br/>
        <w:t>із</w:t>
        <w:br/>
        <w:t>Твой покорный раб, готов Яя,</w:t>
        <w:br/>
        <w:t>Как верховый конь, СсЛуЖИТЬ,</w:t>
        <w:br/>
        <w:t>Лучше тех, без прекословья,</w:t>
        <w:br/>
        <w:t>Что своею ты любовью</w:t>
        <w:br/>
        <w:t>Здесь изволил наградить.</w:t>
        <w:br/>
        <w:t>Тех избранников я ниже</w:t>
        <w:br/>
        <w:t>Был поставлен, хан, тобой;</w:t>
        <w:br/>
        <w:t>Неужели-ж, раз обижен,</w:t>
        <w:br/>
        <w:t>Вновь не буду я приблежен.</w:t>
        <w:br/>
        <w:t>Вровень с избранной толпой?</w:t>
        <w:br/>
        <w:t>Если так, то на верблюда</w:t>
        <w:br/>
        <w:t>Вздев походный свой мешок,</w:t>
        <w:br/>
        <w:t>Я пойду бродить повсюду,</w:t>
        <w:br/>
        <w:t>Может где в дали добуду</w:t>
        <w:br/>
        <w:t>Счастья скромный уголок.</w:t>
        <w:br/>
        <w:t>Коль Господь того захочет,</w:t>
        <w:br/>
        <w:t>Может малая река,</w:t>
      </w:r>
    </w:p>
    <w:p>
      <w:r>
        <w:t>Что по нитке воду точит</w:t>
        <w:br/>
        <w:t>И колена не замочить,</w:t>
        <w:br/>
        <w:t>Стать, как море, велика.</w:t>
        <w:br/>
        <w:t>Где, коғда-то, по Идилю!</w:t>
        <w:br/>
        <w:t>И тальник рости не мог,</w:t>
        <w:br/>
        <w:t>Там теперь деревья в силе,</w:t>
        <w:br/>
        <w:t>Разветвляясь, берег скрыли, -</w:t>
        <w:br/>
        <w:t>Значить, так хотел сам Бог!</w:t>
        <w:br/>
        <w:t>Пусть-бы я в борьбе с тобою</w:t>
        <w:br/>
        <w:t>Оказался равных сил;</w:t>
        <w:br/>
        <w:t>Все-же я тебя не стою,</w:t>
        <w:br/>
        <w:t>Потому что надо мною</w:t>
        <w:br/>
        <w:t>Бог тебя установил.</w:t>
        <w:br/>
        <w:t>Если деревцо при всходе</w:t>
        <w:br/>
        <w:t>- Зашитить ветвистый кровь,</w:t>
        <w:br/>
        <w:t>То и слабый по природе</w:t>
        <w:br/>
        <w:t>Отпрыске крепнет не свободе</w:t>
        <w:br/>
        <w:t>И сам ветви дать готов.</w:t>
        <w:br/>
        <w:t>1 Волга</w:t>
        <w:br/>
        <w:t>20</w:t>
        <w:br/>
        <w:t>Сондықтан сізге келгенім</w:t>
        <w:br/>
        <w:t>Қағбаға тауап еткендей,</w:t>
        <w:br/>
        <w:t>Иіліп сәлем бергенім,</w:t>
        <w:br/>
        <w:t>-.деп келетін жолдары қажылыққа бару дәстүрінің ХІХ ғасырда</w:t>
        <w:br/>
        <w:t>қазақы ортада айрықша қастерленгендігін айғақтағандай?.</w:t>
        <w:br/>
        <w:t>Дегенмен, ақын-жыраулардың қажылыққа бел байлаған ел</w:t>
        <w:br/>
        <w:t>билеушілерін қажылық, сапарынан бас тартып ел қамын ойлауға,</w:t>
        <w:br/>
        <w:t>қажылықтан ата-анаға құрмет көрсету сияқты игі істерлі алдыға қойылуы,</w:t>
        <w:br/>
        <w:t>бір жағынан, орыс отарлау жүйесінің қазақ даласына орнығу үдерісінің</w:t>
        <w:br/>
        <w:t>күшеюіне байланысты сол кездегі шиеленіскен саяси-әлеуметтік</w:t>
        <w:br/>
        <w:t>жағдайды көрсетсе, екінші жағынан, көшпелі халықтың мұсылман дініне</w:t>
        <w:br/>
        <w:t>деген діни дүниетанымының өзіндік күрделі күйін аңғартса керек.</w:t>
        <w:br/>
        <w:t>Қажылық дәстүрінің қазақы ортадағы таралу эволюциясын</w:t>
        <w:br/>
        <w:t>зерделегенде оның орыстың отаршылдық жүйесінің неғұрлым күшейген</w:t>
        <w:br/>
        <w:t>сайын соғұрлым үстелене түскендігін аңғаруға болады. Бәлкім, бұл</w:t>
        <w:br/>
        <w:t>үрдісті орыстың отарлау жүйесінің қатал қыспағына түсіп, рухани</w:t>
        <w:br/>
        <w:t>қорлауға ұшыранған қазақ жұртының, бір жағынан, жаңа “тәртіпке”</w:t>
        <w:br/>
        <w:t>бейімделуінің көрінісі, екінші жағынан, сол тәртіпке деген</w:t>
        <w:br/>
        <w:t>қарсылығының да көрінісі ретінде бағалаған жөн сияқты.</w:t>
        <w:br/>
        <w:t>Мәшһүр-Жүсіп Көпейұлының әйгілі “Қазақ шежіресінде</w:t>
        <w:br/>
        <w:t>көрсетілгендей “қазақ қазақ болғанда бұл казақта қажыға ілкі бастап</w:t>
        <w:br/>
        <w:t>барған уақ Нүркен бай. Тоқал қатынмен барып, төрт жыл</w:t>
        <w:br/>
        <w:t>жолаушылықпен жүріп, бесінші жылда қайтып, аман-есен еліне,</w:t>
        <w:br/>
        <w:t>жұртына келген.</w:t>
        <w:br/>
        <w:t>Сол Нүркеннен соң екінші қажыға барушы күлік руынан Самат.</w:t>
      </w:r>
    </w:p>
    <w:p>
      <w:r>
        <w:t>Баянауылда дуан болып, ноғай Байжан хазірет екеуі барған, екеуі де</w:t>
        <w:br/>
        <w:t>сол жақта өлген. Солардың кеткен жылы қой жылы еді. Сың сегіз жүз</w:t>
        <w:br/>
        <w:t>елу сегізінші жыл болса керек. Осы сөзді жазып отырған Мәшһүр</w:t>
        <w:br/>
        <w:t>Жүсіп дәл сол жылы туған бала. Осы күнде жетпіс жаста отыр. Бұл</w:t>
        <w:br/>
        <w:t>қазақтан үшінші хажыға барушылар тобықты Құнанбай...” (жинақ</w:t>
        <w:br/>
        <w:t>М 21құжат). Бұл жайт қазақтардың алғашқы рет ресми Меккеге қажылық</w:t>
        <w:br/>
        <w:t>жасауға рұксат етілген мұсылмандар тізіміне қосылуы кезеңіне сай</w:t>
        <w:br/>
        <w:t>келеді.</w:t>
        <w:br/>
        <w:t>Осы ретте ерекшке атап өтер жайт: Меккеге қажылық жасауға</w:t>
        <w:br/>
        <w:t>рұқсат етілген мұсылмандар тізіміне қосылмай, қасиетті орынға зиярат</w:t>
        <w:br/>
        <w:t>етуге жіберілмегендіктен қазақтар мен қырғыздар, өз ұлттарын</w:t>
        <w:br/>
        <w:t>жасырып, бұқаралық, ташкенттік сартпыз деп тіркелуге мәжбүр</w:t>
        <w:br/>
        <w:t>болған!8, Сондықтан, осы кезенде қазақтарды және басқа да Ортаазия</w:t>
        <w:br/>
        <w:t>халықтарының біразын араб жұрты “бұқарлықтар” деген жалпы</w:t>
        <w:br/>
        <w:t>атаумен білді. Дей тұрғанмен, ең алғаш қазақтардан беделді, ауқатты</w:t>
        <w:br/>
        <w:t>ж</w:t>
        <w:br/>
        <w:t>"Мәшһүр-Жүсіп Көпейұлының стилі сақталып отыр -- авторлардың ескертуі.</w:t>
        <w:br/>
        <w:t>Для связей со знатным родом</w:t>
        <w:br/>
        <w:t>Можно счет забыт деньгам,</w:t>
        <w:br/>
        <w:t>Рано ль, поздно ль, пред народом,</w:t>
        <w:br/>
        <w:t>Тот, кто силен знатным родом,</w:t>
        <w:br/>
        <w:t>Пригодиться может нам.</w:t>
        <w:br/>
        <w:t>Бережет кора растенья,</w:t>
        <w:br/>
        <w:t>Кольчуга нашу груды;</w:t>
        <w:br/>
        <w:t>Тех, кто силен был-в сраженьи,</w:t>
        <w:br/>
        <w:t>Не оставь в пренебреженьи</w:t>
        <w:br/>
        <w:t>И героев не забуды</w:t>
        <w:br/>
        <w:t>Если-ж доблестным презренье</w:t>
        <w:br/>
        <w:t>Ты оказывать привык,</w:t>
        <w:br/>
        <w:t>Берегись, чтоб в затрудненьи</w:t>
        <w:br/>
        <w:t>Не пришлось-бы с сожаленьем</w:t>
        <w:br/>
        <w:t>Вспоминать тебе о. них;</w:t>
        <w:br/>
        <w:t>Слуг искусных, быстрых, верных</w:t>
        <w:br/>
        <w:t>Запасай на всякий день,</w:t>
        <w:br/>
        <w:t>От которых-бы, примерно,</w:t>
        <w:br/>
        <w:t>Средь равнин степей безмерных</w:t>
        <w:br/>
        <w:t>Не укрылся и слепены</w:t>
        <w:br/>
        <w:t>С силачами не по силе</w:t>
        <w:br/>
        <w:t>Берегись в борьбу вступать,</w:t>
        <w:br/>
        <w:t>Чтобы тебя не поносили,</w:t>
        <w:br/>
        <w:t>Злой насмешкой не клеймили</w:t>
        <w:br/>
        <w:t>И не стали оскорблять.</w:t>
        <w:br/>
        <w:t>Враг с умом нам лучше друга</w:t>
        <w:br/>
        <w:t>Без ума -- ты знаешь сам:</w:t>
        <w:br/>
        <w:t>Осторожность и кольчуга,</w:t>
        <w:br/>
        <w:t>От врага спасут, - от друга</w:t>
        <w:br/>
        <w:t>Кто спастись поможет нам?</w:t>
      </w:r>
    </w:p>
    <w:p>
      <w:r>
        <w:t>Стрел нельзя над головою</w:t>
        <w:br/>
        <w:t>Вверх метать, не то потом</w:t>
        <w:br/>
        <w:t>Упадут перед тобою.</w:t>
        <w:br/>
        <w:t>Так и тайной никакою:</w:t>
        <w:br/>
        <w:t>Не делись ты с дураком...</w:t>
        <w:br/>
        <w:t>21</w:t>
        <w:br/>
        <w:t>ҚАЗАҚСТАНДАҒЫ ҚАЖЫЛЫҚ;</w:t>
        <w:br/>
        <w:t>ХІХ -- ХХ ҒАСЫРДЫҢ БАС КЕЗЕҢІ</w:t>
        <w:br/>
        <w:t>(қысқаша тарихи өңчерк)</w:t>
        <w:br/>
        <w:t>Мұсылманшылдықтың бес парыздарының бірі болып табылатын</w:t>
        <w:br/>
        <w:t>қажылық! - исламдық діни ағымның ең маңызды институттарының</w:t>
        <w:br/>
        <w:t>бірі. Сонымен бірге, аталмыш институт - ислам Дінінің таралу</w:t>
        <w:br/>
        <w:t>ауқымы мен деңгейінің де ең басты көрсеткіші де. Оның тер-</w:t>
        <w:br/>
        <w:t>риториясы, саяси-экономикасы, мәдениеті, тіпті, тілі жағынан да</w:t>
        <w:br/>
        <w:t>әртүрлі- мұсылман халықтарын рухани, идеологиялық біріктіруші</w:t>
        <w:br/>
        <w:t>әлуетті институционалдық құрылым болатындығы да сондықтан.</w:t>
        <w:br/>
        <w:t>Яғни, қажылық ежелден бері мұсылман елдерінің, олардың сан алуан</w:t>
        <w:br/>
        <w:t>нәсілдік, этникалық өзара айырмашылықтарына қарамастан, рухани</w:t>
        <w:br/>
        <w:t>және идеологиялық жақындасуының, тіпті кейбір саяси жағдайда</w:t>
        <w:br/>
        <w:t>бірігуінің аса тегеурінді факторларының біріне айналды.</w:t>
        <w:br/>
        <w:t>Қазақ даласында ислам дінінің таралу тарихын зерделегенде</w:t>
        <w:br/>
        <w:t>қажылықты осы үдерістің ең маңызды мәйегі ретінде қарастырудың</w:t>
        <w:br/>
        <w:t>танымдық тағылымы осында.</w:t>
        <w:br/>
        <w:t>Шыңғыс ханның жорығына дейін ислам дінінің ықпалы негізі-</w:t>
        <w:br/>
        <w:t>нен тек оңтүстік Қазақстан аймағында байқалғандығын, яғни</w:t>
        <w:br/>
        <w:t>Х ғасырға дейін мұсылмандардың Талас-шекарасынан әрі қарай</w:t>
        <w:br/>
        <w:t>(арабтар - Тараз деп атаған) аспағандығын әйгілі шығыстанушы</w:t>
        <w:br/>
        <w:t>В. В.Бартольд өз еңбектерінде атап кетті?. УШ-Х ғғ. казіргі Қазақстан</w:t>
        <w:br/>
        <w:t>территориясының оңтүстік аудандары сопылық бауырластықтарының</w:t>
        <w:br/>
        <w:t>орталығына айналып, ислам дінінің таралуында маңызды рөл</w:t>
        <w:br/>
        <w:t>атқарды. Тарата айтсақ, қазақ даласында қажылықтың мұсылман</w:t>
        <w:br/>
        <w:t>дінінің бір парызы ретінде қабылданып, атқарыла бастауына бірден-</w:t>
        <w:br/>
        <w:t>бір ықпал еткен, ел аралап Аллаһ-Тағалаға деген сүйіспеншілікті</w:t>
        <w:br/>
        <w:t>уағыздаушы сопылар болдыз.</w:t>
        <w:br/>
        <w:t>Көшпелілер дәстүрлі тәңірлік дүниетанымы мен суфизм</w:t>
        <w:br/>
        <w:t>іліміндегі Жаратушы туралы кейбір қағидалардың идеялық</w:t>
        <w:br/>
        <w:t>мазмұнының өзара ұқсастығы, болмыстық үндестігі, яғни суфизмнің,</w:t>
        <w:br/>
        <w:t>діни ғұрыптарды қатал орындауды талап етпейтін - “Аллаһты</w:t>
        <w:br/>
        <w:t>жүрегімен тану; жүрегімен сүю”. және т.б. қағидаларының</w:t>
        <w:br/>
        <w:t>көшпелілердің дәстүрлі .діни танымына жақын болуы сопылықтың</w:t>
        <w:br/>
        <w:t>халық-арасында таралуын жеңілдетті". Орта ғасырда сопылардың</w:t>
        <w:br/>
        <w:t>3</w:t>
        <w:br/>
        <w:t>халқының Аллаһ алдында теңдігін айғақтайтын біріктіруші әлуетті</w:t>
        <w:br/>
        <w:t>институт қалыптасып, қазақ қоғамында ХУІІ ғ. және ХІХ ғ. басында</w:t>
        <w:br/>
        <w:t>орнықты деп айтуға болады.</w:t>
        <w:br/>
        <w:t>“Қажылық - ислам дінің негізгі парыздарының бесіншісі. Құран қағидасына</w:t>
        <w:br/>
        <w:t>сәйкес қажылық жасаған адамның жаны тазарады, өзіне және ұрпағына</w:t>
      </w:r>
    </w:p>
    <w:p>
      <w:r>
        <w:t>имандылық қасиеттер дариды, яғни факилин құрметке ие болады. Хадистерде</w:t>
        <w:br/>
        <w:t>«Кімде-кім Аллаһ үшін қажылық жасап, жаман сөз, жағымсыз әрекеттерден</w:t>
        <w:br/>
        <w:t>тыйылып, күнәдан сақтанса (құл ақысынан басқа), бүкіл күнәларынан анадан</w:t>
        <w:br/>
        <w:t>жаңа туғандай арылған болып қайтады” делінтен. Қажылық араб тілінен (саяхату,</w:t>
        <w:br/>
        <w:t>ал Кааба “саяхат үйі” немесе “ниет етіп арнайы келуге арналған үй” деп</w:t>
        <w:br/>
        <w:t>аударылады. Касиетті Құранда айтылғандай Ибраһим пайғамбар әлемдік топан</w:t>
        <w:br/>
        <w:t>судан кейін Қағбаны қалпына келтіріп, оған адамдар тәуеп етсін деген Алланың</w:t>
        <w:br/>
        <w:t>үкімін халыққа алғаш жеткізіп, қажылықтың негізін салды.(Құран, аль-Хадж, 22</w:t>
        <w:br/>
        <w:t>Сүре, 26 бан).</w:t>
        <w:br/>
        <w:t>Қажылық кезіндегі Қағбаны жеті рет айналу, зәм-зәм суын ішу, Сапа мен</w:t>
        <w:br/>
        <w:t>Меру (Меккенің жаны) арасында жеті рет шеру жасау, Ібіліске тас лақтыру</w:t>
        <w:br/>
        <w:t>сияқты діни ғұрыптар Ибраһимнің екінші әйелі Ажар (Хаджар) өз баласы,</w:t>
        <w:br/>
        <w:t>мұсылман халқының арғы атасы, Исмаилды ажалдан сақтап қалу үшін, су іздеу</w:t>
        <w:br/>
        <w:t>барысындағы әрекеттерімен байланыстырылады. Сонымен бірге, осы касиетті</w:t>
        <w:br/>
        <w:t>кітабтың 22 сүресінде Аллаһ тағала қажылықты ары қарай дәріптеуді Мұхаммед</w:t>
        <w:br/>
        <w:t>пайғамбарға жүктейді деп көрсетілген. Мұхаммед пайғамбар соңғы күндеріне</w:t>
        <w:br/>
        <w:t>дейін міндетті түрде Қағбаға барып құлшылық етіп, 632 жылы өзінің соңғы</w:t>
        <w:br/>
        <w:t>қажылық сапарында (хадж аль-вада) қажылықтың негізгі жосындарын бекіткен.</w:t>
        <w:br/>
        <w:t>Сондықтан да, қажылықтың сапарының соңында мұсылмандар Мединадағы</w:t>
        <w:br/>
        <w:t>Мұхаммед пайғамбардың моласының басына келіп зиярат етеді.</w:t>
        <w:br/>
        <w:t>Қажылық ислам дініне дейін де араб халқы үшін қасиетті орындардың бірі</w:t>
        <w:br/>
        <w:t>болған Мекке қаласымен тығыз байланысты. Араб халифаттарыны үшін Мекке</w:t>
        <w:br/>
        <w:t>мен Мәдина сияқты касиетті қалаларға иелік биліктің символы болды. Аббасидтер</w:t>
        <w:br/>
        <w:t>мен омеяда династиялары арасындағы билік үшін саяси күрес Мекке мең Мәдина</w:t>
        <w:br/>
        <w:t>қалалары үшін күреспен тікелей байланысты болуы да сондықтан болса керек.</w:t>
        <w:br/>
        <w:t>Араб елінде ІХ ғасырдың басына дейін қажылық жасау ел басшыларына да тән</w:t>
        <w:br/>
        <w:t>нәрсе болса, кейіннен ел басшыларының қажылыққа баруы қолдау таппаған.</w:t>
        <w:br/>
        <w:t>Тіпті кейде, қажылыққа бару тақтан бас тартқанмен тең болған. Біртүтас</w:t>
        <w:br/>
        <w:t>аббасидтер халифатының халифы Харун-ар-Рашид (786-808) Меккеге соңғы</w:t>
        <w:br/>
        <w:t>қажылық жасаған халиф, Оның Византияға қарсы соғыс кезінде “Имандылық</w:t>
        <w:br/>
        <w:t>Үшін күрескер, қажы” (“Воитель за веру, паломник”) деген жазуы бар бас киім</w:t>
        <w:br/>
        <w:t>киіп жүргені деректерден белгілі. Бұл жөнінде толығырақ: М. Миропиева:</w:t>
        <w:br/>
        <w:t>“Религиозное и политическов значение хаджа”. Казань, 1877 г.</w:t>
        <w:br/>
        <w:t>3 Бартольд В.В. История культурной жизни Туркестана. - Соч. Т.2.- 1.1.</w:t>
        <w:br/>
        <w:t>М.,-196.- с.241.</w:t>
        <w:br/>
        <w:t>3 Дулати Мухаммед Хайдар, Тарих-и Рашиди.- Алматы: Санат, 1999, - 99-</w:t>
        <w:br/>
        <w:t>100 б.; Бартольд В.В. История культурной жизни Туркестана. &gt; Соч. Т. 2. -</w:t>
        <w:br/>
        <w:t>“.1-&lt;.230-221: ;</w:t>
        <w:br/>
        <w:t>“Көшпелі этномәдени ортадағы дәстүрлі, дүниетанымның ерекшелігі жөнінде</w:t>
        <w:br/>
        <w:t>16</w:t>
        <w:br/>
        <w:t>сан алуан мәліметтер баршылық, Осыған орай, Плано Карпинидің төмендегідей</w:t>
        <w:br/>
        <w:t>пікірін келтіре кетелік:көшпелілер “көзге көрінбейтін және көрінегізнің бәрін</w:t>
        <w:br/>
        <w:t>жаратушы деп өздері мойындайтын бір Құдайға ғана иланады, оны осы дүниедегі</w:t>
        <w:br/>
        <w:t>қуаныштармен бірге азаптарды жолдаушы деп біледі. Бірақ, сол өз Құдайын намаз</w:t>
        <w:br/>
        <w:t>оқып құрметтемейді”. Сондай-ақ А.Бамбери сынды қазақ мәдениетінің білікті</w:t>
        <w:br/>
        <w:t>зерттеушісінің төмендегідей байқамы өзінің нақтылығымен құнды: “Мен жалаңаяқ,</w:t>
        <w:br/>
        <w:t>дәруішті көргенде бейтарап қалатын бірде-бір көшіпеліні кездестірген емеспін”;</w:t>
        <w:br/>
        <w:t>Осы екі дәуірдің айтулы зерделі зертеушілерінің пікір-байламдарынан</w:t>
        <w:br/>
        <w:t>көшпелілердің байырғы тәңірлікке негізделген дүниетанымының расында да</w:t>
        <w:br/>
        <w:t>сопылықпен қай жағынан болсын айрықша үндес екендігін аңғару қиын емес.</w:t>
        <w:br/>
        <w:t>Еңбастысы, екі дәуірде өмір сүрген көшпелілердің уақыт пен кеңістіктің аясындағы</w:t>
        <w:br/>
        <w:t>орасан зор өзара айырмашылықтарына қарамастан олардың ежелден қалыптасқан</w:t>
        <w:br/>
        <w:t>дүниетанымының өзгермегендігіне таң қалмасқа болмайды.</w:t>
      </w:r>
    </w:p>
    <w:p>
      <w:r>
        <w:t>3 Ислам-и мусульманская культура в Среднем Поволжье: история Ж</w:t>
        <w:br/>
        <w:t>современность. Очерки. - Казань. Фэн, 2006. -с. 651-652.</w:t>
        <w:br/>
        <w:t>«Нуртазина Н.Д. Ислам в истории средневекового Казахстана(историко-</w:t>
        <w:br/>
        <w:t>культурологическое исследование). -- Алматы:Фараб, 2000. - 109 с.</w:t>
        <w:br/>
        <w:t>? Бартольд В.В. История культурной жизни Туркестана. - Соч. Т.2.- Ч.1.-</w:t>
        <w:br/>
        <w:t>с.230-231.</w:t>
        <w:br/>
        <w:t>% Әбілдаұлы Б. Талас. Айша Бибі. Қарахан. Көмекші оқу құралы, - Алматы:</w:t>
        <w:br/>
        <w:t>Санат, 2002. - 110 6.</w:t>
        <w:br/>
        <w:t>9 Қажылықтың үш түрі бар: басқа біреудің атынан (қажылық шығынын</w:t>
        <w:br/>
        <w:t>түгел өз мойнына алған адамның) бару - бәдел қажы; жылдың кез келген</w:t>
        <w:br/>
        <w:t>уақытында орындалатын кіші қажылық - умра қажылы; жылдың белгілі</w:t>
        <w:br/>
        <w:t>белгіленген кезінде, шанваль, Зу-ль-казда және зу-ль-хиджа айларының 1-10</w:t>
        <w:br/>
        <w:t>күндерінде орындалатын толық мағынасындағы қажылық;</w:t>
        <w:br/>
        <w:t>Ислам и мусульманская культура в Среднем Поволжье: история и</w:t>
        <w:br/>
        <w:t>современность. Очерки. - Казань. Фэн, 2006. -с. 62.</w:t>
        <w:br/>
        <w:t>1. Дулати Мухаммед Хайдар. Тарих-и Рашиди.- Алматы: Санат, 1999. - 99-</w:t>
        <w:br/>
        <w:t>100 6.</w:t>
        <w:br/>
        <w:t>1 Сонда. 433-434 6.</w:t>
        <w:br/>
        <w:t>13 Бес ғасыр жырлайды. - Алматы: Жазушы, 1989. - Т.1.-426.</w:t>
        <w:br/>
        <w:t>М4 Жаксылыков А.Ж. Образы, мотивы и идеи с религиозной</w:t>
        <w:br/>
        <w:t>содержательностью в произведениях казахской литературы: типология, эстетика,</w:t>
        <w:br/>
        <w:t>тенезис. - Алматы: Қазақунинверситеті, 1999. - 165 б.</w:t>
        <w:br/>
        <w:t>5 ХУІП-ХІХ ғғ. қазақ ақындарының шығармалары. - Алматы, 1962.</w:t>
        <w:br/>
        <w:t>15 Қоңырат шежіресі және оған қатысты әңгімелер / Кұраст. М.Ерімбетов. -</w:t>
        <w:br/>
        <w:t>Алматы: Жалын, 1993. - 66 б.</w:t>
        <w:br/>
        <w:t>1" ХУШ-ХІК ғғ. қазақ ақындарының шығармалары. - Алматы, 1962.</w:t>
        <w:br/>
        <w:t>ІЗ Досжан Д. Абай айнасы. - Алматы: Қазақстан, 1994. - 17 б.</w:t>
        <w:br/>
        <w:t>19 Б-овһ, Киргизы - паломники // Оренбургский листок. - 1876, 6 июля</w:t>
        <w:br/>
        <w:t>(М 24).-С.3</w:t>
        <w:br/>
        <w:t>% Мухтарова Г.Р. Қазақ даласындағы ислам дінін таратудағы татар</w:t>
        <w:br/>
        <w:t>молдаларының рөлі. - Орталық музей еңбектері: музей ісі, тарих, Этнология,</w:t>
        <w:br/>
        <w:t>фольклортану, антропология, деректану, нумизматика.- Алматы: Ғылым, 2004.</w:t>
        <w:br/>
        <w:t>- 104-113 6.</w:t>
        <w:br/>
        <w:t>2-і 17</w:t>
        <w:br/>
        <w:t>Түбіртектер (квитанциялар); 18) Анықтамалар; 19) Ережелер; 20)</w:t>
        <w:br/>
        <w:t>Қаулылар; 21) Хабарламалар тағы басқа да құжаттар түрінде берілді.</w:t>
        <w:br/>
        <w:t>"Жинақтағы материалдарды олардың “тектамыры” тұрғысынан</w:t>
        <w:br/>
        <w:t>шартты түрде екіге бөлуге болады. Біріншісі, ХҮІ ғ. дейінгі қазақ</w:t>
        <w:br/>
        <w:t>даласында қажылықтың қалыптасу, даму тарихы көбінесе ауыз</w:t>
        <w:br/>
        <w:t>әдебиеттерінің үлгілерінде көрініс тапты (жыр, эпикалық шығармалар,</w:t>
        <w:br/>
        <w:t>шежіре, аңыз, мифтер, тіпті ертектер және т.б.). Яғни, ауыз</w:t>
        <w:br/>
        <w:t>әдебиетінде көрініс тапқан мәліметтер аталмыш мәселені зерделеудің</w:t>
        <w:br/>
        <w:t>ерекше категориясын құрайды. Екіншісі, қазақ даласындағы Ресей</w:t>
      </w:r>
    </w:p>
    <w:p>
      <w:r>
        <w:t>патшалығының отарлау саясатының нәтижесінде, ислам дініне деген</w:t>
        <w:br/>
        <w:t>қызығушылықтың күшеюі салдарынан орыс және шінара болса да</w:t>
        <w:br/>
        <w:t>қазақ, татар мен “түрки” тілдерінде хатқа түскен деректер тобы.</w:t>
        <w:br/>
        <w:t>Сан жағынан бірінші мәліметтерді құрайтын топтан әлдеқайда мол</w:t>
        <w:br/>
        <w:t>қалыптасқан бұл деректер патшалық әкімшіліктің іс қағаздары, орыс</w:t>
        <w:br/>
        <w:t>шенеуніктерінің ресми құжаттары және сан алуан зерттеулері және</w:t>
        <w:br/>
        <w:t>қажылыққа барған қазақ зиялыларының (қазақ шонжарлары,</w:t>
        <w:br/>
        <w:t>оқымыстылары, ақындары, дін өкілдері және т.б.) әртүрлі жанрда</w:t>
        <w:br/>
        <w:t>жазылған еңбектері түрінде сақталған. Осы тұста қазақы деректердің</w:t>
        <w:br/>
        <w:t>тек қажылық дәстүрі жөнінде ғана емес, сол кездегі қазақы ортадағы</w:t>
        <w:br/>
        <w:t>рухани күйзеліс пен сан алуан түрленістер жөнінде де баға жетпес</w:t>
        <w:br/>
        <w:t>түсінік беретіндігімен дараланатындығын ерекше екшеп айтқан ләзім.</w:t>
        <w:br/>
        <w:t>Жинақта берілген материалдар ХІХ ғ. басы мен ХХ ғ. басындағы</w:t>
        <w:br/>
        <w:t>бір ғасырға жуық мерзім аралығындағы қажылық институтының</w:t>
        <w:br/>
        <w:t>қазақ халқының діни дүниетанымындағы орны, саяси, әлеуметтік</w:t>
        <w:br/>
        <w:t>қызметі, халық арасында таралу жолдары, қарқыны, динамикасы,</w:t>
        <w:br/>
        <w:t>қажылардың халық арасындағы рөлі, ресей патшалығының</w:t>
        <w:br/>
        <w:t>қажылыққа байланысты жүргізген саясаты, оның өзеру себептері</w:t>
        <w:br/>
        <w:t>мен салдары, қажылардың қажылық сапар барысындағы көрген</w:t>
        <w:br/>
        <w:t>қиыншылықтары мен зардаптарын анықтауға мүмкіндік береді.</w:t>
        <w:br/>
        <w:t>Сонымен қатар, жинақтан Казақстан территориясынан қажылықққа</w:t>
        <w:br/>
        <w:t>бару жол тораптары, олардың бағыттарының сол кездегі халықаралық</w:t>
        <w:br/>
        <w:t>жағдайға байланысты өзгеріп отыруы, қажылық жол сапарына</w:t>
        <w:br/>
        <w:t>кететін уақыт мөлшерінің әр жылдардағы айырмашылығы туралы</w:t>
        <w:br/>
        <w:t>мәліметтер алуға болады.</w:t>
        <w:br/>
        <w:t>Жинақ материалдары хронологиялық тәртіппен орналастырылған.</w:t>
        <w:br/>
        <w:t>Дегенмен, жоғарыда шінара болса да аталып, бағаланған қазақы</w:t>
        <w:br/>
        <w:t>материалдардың айрықша танымдық тағылымын ескеріп, жинақты</w:t>
        <w:br/>
        <w:t>ХІХ ғ. соңы мен ХХ ғ. басында Қазан, Орынбор, Верный</w:t>
        <w:br/>
        <w:t>қалаларындағы жарық көрген “Қисса-и Өсербай” (Қазан, 1892, 1895),</w:t>
        <w:br/>
        <w:t>Қисса - и Өндірбай қажы-үл-харамаен” (Қазан, 1900), Алматы</w:t>
        <w:br/>
        <w:t>уезінің биі Дүйсебай Шоманақұлының халыққа айтқан өсиетіне</w:t>
        <w:br/>
        <w:t>арналған “Хаж сапары” (Верный, 1911),“Қозыбай-қажы Есенғұл-</w:t>
        <w:br/>
        <w:t>қажы ұлының мәрсиясы” (Орынбор, 1913) ж, Ғұмар Қарашұлының</w:t>
        <w:br/>
        <w:t>14</w:t>
        <w:br/>
        <w:t>діни өмірінде ел аралап уағыз жүргізу, шейхтерден дәріс алу,</w:t>
        <w:br/>
        <w:t>қажылыққа бару дәстүрге айналған. Орталық Азиядағы сопылық</w:t>
        <w:br/>
        <w:t>ағымының бірі Йассауизм бауырластығының негізін қалаған Қожа</w:t>
        <w:br/>
        <w:t>Ахмет Йассауидің Бұқарадан сопылық ілімін игеріп, қажылыққа</w:t>
        <w:br/>
        <w:t>баруыз, ал оның ұстазы Әбу Жүсіп Хамаланидің Меккеге жаяу 38</w:t>
        <w:br/>
        <w:t>рет баруыб көшпелілер үшін үлгі болған сол кездегі сопылық</w:t>
        <w:br/>
        <w:t>ағымының қажылыққа деген көзқарасын, ынтасын, қызығушылығын</w:t>
        <w:br/>
        <w:t>айғақтайды. ) й</w:t>
        <w:br/>
        <w:t>Ел арасында тараған аңыздардың бірі бойынша, суфизм</w:t>
        <w:br/>
        <w:t>ағымының алғашқы өкілдерінің бірі УІП ғ. Балх “патшасы” атанған</w:t>
        <w:br/>
        <w:t>діндар Ибрахим ибн Адхам (б.з. 776-77 ж. дүние салған) тақуалық</w:t>
        <w:br/>
        <w:t>жолға түскен екен. Пірадар Меккеге дейін жетіп, қалған өмірін</w:t>
        <w:br/>
        <w:t>сонда құдай жолына арнапты. Оның шәкірттері, соның ішінде, Шекик</w:t>
        <w:br/>
        <w:t>Балхи Меккеге дейін ел аралап, Түркістан, Самарқандта діни дәрістер</w:t>
        <w:br/>
        <w:t>алып, Балхты “кәпірлерден” қорғап, 810 ж. Құлан (қазіргі Жамбыл</w:t>
        <w:br/>
        <w:t>облысы Құлан ауылы) түбіндегі шайқаста мерт болған көрінеді.</w:t>
        <w:br/>
        <w:t>Мервтен шыққан исламның беделді ғұламалары Фузайл ибн Ияз</w:t>
        <w:br/>
        <w:t>(187 Һ./803 ж. дүние салған) және Абдуллах ибн Мубарак та (181 1.</w:t>
        <w:br/>
        <w:t>/ 797 ж. дүние салған) Меккеге барып, сол жерде діни уағыз-дәрістер</w:t>
        <w:br/>
        <w:t>жүргізген. Сонымен қатар, ІХ ғ. керрамий ағымының негізін салушы,</w:t>
      </w:r>
    </w:p>
    <w:p>
      <w:r>
        <w:t>тақуалық өмір кешкен, Балх, Мерв, Герат және Нишапурден дәріс</w:t>
        <w:br/>
        <w:t>алған Абу Абдаллах Мухаммед ибн Керрам (869/70 жылдары қайтыс</w:t>
        <w:br/>
        <w:t>болған) Меккеге қажылыққа барып, онда 5 жылдай болса, сейяри</w:t>
        <w:br/>
        <w:t>ағымының негізін салған Абу-л-Абас Сейяри (342 һ./953-54 немесе</w:t>
        <w:br/>
        <w:t>344 1./955-56 жж. дүние салған) “Мервте құдайшылық ақиқат сөзді</w:t>
        <w:br/>
        <w:t>алғаш айтқан адам” атанып, оның моласы кейін тәу ететін касиетті</w:t>
        <w:br/>
        <w:t>орынға айналды”.</w:t>
        <w:br/>
        <w:t>Мұсылман елдерінде сақталған аңыздарға мен жанама деректерге</w:t>
        <w:br/>
        <w:t>қарағанда Карахан мемлекетінің (астанасы қазіргі Тараз қ.) негізін</w:t>
        <w:br/>
        <w:t>қалаушы Сатүқ Богра-хан (Әбділкәрім Сатұқ Қарахан) кезінде тағын</w:t>
        <w:br/>
        <w:t>тастап, сопылық жолға түсіп халық арасында әулие атанып кеткен.</w:t>
        <w:br/>
        <w:t>Оның немересі Богра-хан Харун Мұсаның тұсында ислам</w:t>
        <w:br/>
        <w:t>мемлекеттік дін деп жарияланды."</w:t>
        <w:br/>
        <w:t>Монғол империясы түсындағы сауда жолында орнатылған қатал</w:t>
        <w:br/>
        <w:t>тәртіп Казақстан территориясын басып өтетін Жібек жолы арқылы</w:t>
        <w:br/>
        <w:t>елшілер мен саудагерлер және діндарлардың ешбір кедергісіз ел</w:t>
        <w:br/>
        <w:t>аралап, Мекке мен Мединеге қажылық сапар шегуіне мүмкіндік</w:t>
        <w:br/>
        <w:t>жасады.</w:t>
        <w:br/>
        <w:t>Орталық Азия, соның ішінде, Қазақстан территориясындағы</w:t>
        <w:br/>
        <w:t>Шыңғыс хан ұрпақтарының тұсында ислам дініне деген үлкен</w:t>
        <w:br/>
        <w:t>ынтасы жергілікті халықтың қажылық сапарға бару үдерісін жаңа</w:t>
        <w:br/>
        <w:t>деңгейте көтерді. Алтын Орда хандарының ішінен сопылардың</w:t>
        <w:br/>
        <w:t>ықпалымен алғашқылардың бірі болып ислам дінін қабылдаған Берке</w:t>
        <w:br/>
        <w:t>4</w:t>
        <w:br/>
        <w:t>мұсылмандардың қажылық құқықтары православия дініндегі</w:t>
        <w:br/>
        <w:t>христиандардың Иерусалимге ғұрыптық сапарына байланысты</w:t>
        <w:br/>
        <w:t>құқықтарымен ресми теңестірілді. Бұл мұсылмандардың Ресей</w:t>
        <w:br/>
        <w:t>арқылы қажылыққа баруын жеңілдетті. Яғни, бұл “реформа” сол</w:t>
        <w:br/>
        <w:t>кездегі қажылыққа бару үшін ресми тіркелген мұсылмандардың санын</w:t>
        <w:br/>
        <w:t>күрт арттырды. Мысалы, тек 1905 ж., 1910 ж. Омбы қаласынан әр</w:t>
        <w:br/>
        <w:t>жылы 500 қазақ қажылыққа бару үшін паспорт алған.</w:t>
        <w:br/>
        <w:t>Бөкей ордасынан 1862-1897 жылдар аралығында 500 жуық</w:t>
        <w:br/>
        <w:t>мұсылман қажылыққа аттанған. Осы тұста назар аударар жайт,</w:t>
        <w:br/>
        <w:t>аталмыш жылдар ішінде қажылыққа ден койған адамдардың санының</w:t>
        <w:br/>
        <w:t>жылдық динамикасының синусоидасы: құбылмалы болғанмен, ол</w:t>
        <w:br/>
        <w:t>қажылықтың қазақы ортадағы орнықты дәстүрге айнала</w:t>
        <w:br/>
        <w:t>бастағандығын көрсетеді (1862 - 8, 1863 - І1, 1864 - 6, 1874 - 5,</w:t>
        <w:br/>
        <w:t>1875 - 3, 1879 - 12, 1880 - 23, 1881 - 17, 1882 - 2, 1883 - 17, 1884 -</w:t>
        <w:br/>
        <w:t>12, 1885 - 76, 1886 - 22, 1187 -23, 1888 - 25, 1889 - 17, 1890 - 11).</w:t>
        <w:br/>
        <w:t>Жетісудан 1901-1914 жылдар аралығында 2 мыңнан астам адам</w:t>
        <w:br/>
        <w:t>қажылыққа сапар шеккен екең. Ұсынылып отырған жинақта</w:t>
        <w:br/>
        <w:t>көрсетілген мәліметтер осы өлкедегі қажылыққа ынталы адамдар</w:t>
        <w:br/>
        <w:t>санының жыл басына шаққандағы динамикасын жақсы бейнелейді</w:t>
        <w:br/>
        <w:t>(1897 - 34, 1900 ж. - 322, 1901 - 306, 1902 - 179, 1903 - 131, 1904 -</w:t>
        <w:br/>
        <w:t>163, 1905 - 125, 1906 - 180, 1908 - 114, 1909 - 19, 1910 - 66, 1911 -</w:t>
        <w:br/>
        <w:t>192, 1912 - 270, 1913 - 230, 1914 - 135). )</w:t>
        <w:br/>
        <w:t>Жинақта осындай мәліметтер Ақмола облысы бойынша да</w:t>
        <w:br/>
        <w:t>келтірілген. 1902-1913 жж. аралығында осы өңірден 1500 жуық</w:t>
        <w:br/>
        <w:t>адам қажылық атқарыпты (1902 - 185, 1903 - 69, 1904 - 27, 1905 -</w:t>
        <w:br/>
        <w:t>266, 1906 - 6, 1908 - 350, 1909 - 181, 1910 - 122, 1913 - 186)7,</w:t>
        <w:br/>
        <w:t>Ал, Н.Лыкошиннің “К статистике паломничества в Мекку” атты</w:t>
        <w:br/>
        <w:t>мақаласындағы мәліметтер бойынша, тек Шымкент уезінен 1901 ж.</w:t>
      </w:r>
    </w:p>
    <w:p>
      <w:r>
        <w:t>188, Шу ауданынан 126 адам, соның ішінде Қаратау өңірінен 20</w:t>
        <w:br/>
        <w:t>адам қажылыққа барыпты”?, Бұл үрдіс бірінші дүниежүзілік</w:t>
        <w:br/>
        <w:t>соғыстың алдында күшейе түсті. Мәселен, 1913 ж. тек Түркістаннан</w:t>
        <w:br/>
        <w:t>қажылыққа баратын “татар, қазақ, сарттардың саны” бір жылда</w:t>
        <w:br/>
        <w:t>50.000 адамға жеткен екен”.</w:t>
        <w:br/>
        <w:t>Қолда бар деректер арқылы қажылыққа барған қазақтардың санын</w:t>
        <w:br/>
        <w:t>дәл басып айқындай алмағанмен, оның көшпелілер үшін айрықша</w:t>
        <w:br/>
        <w:t>рухани парыз, ұстанымға айналғандығын айғақтайды.</w:t>
        <w:br/>
        <w:t>Ислам дінінің қағидасы бойынша қажылыққа кәмелетке толған,</w:t>
        <w:br/>
        <w:t>бас бостандығынан айырылмаған (құл немесе жалшы емес), есі дұрыс,</w:t>
        <w:br/>
        <w:t>денсаулығы бар және ең бастысы, қажылықа кажет қаражатты өз</w:t>
        <w:br/>
        <w:t>еңбегімен тапқан адам ғана бара алады. Ал қажылықққа бару үшін</w:t>
        <w:br/>
        <w:t>аталмыш уақытта әрбір адамға, кезінде қыруар қаражат (100-300</w:t>
        <w:br/>
        <w:t>рубль) және қажылық паспорт алу үшін, маркаларымен, консулдық</w:t>
        <w:br/>
        <w:t>визамен қоса есептегенде, 12,6 рубль қажет болды. Сондықтан да,</w:t>
        <w:br/>
        <w:t>12</w:t>
        <w:br/>
        <w:t>ханның Мысырға жіберген елшілері ханнын орнына бәдәл” қажылық</w:t>
        <w:br/>
        <w:t>атқарды!!. Өзбек хан ислам дінін ресми дін деп жариялауы мен</w:t>
        <w:br/>
        <w:t>әмір Еліге ислам дінін күшпен. енгізгеннен кейін, жоғарыда</w:t>
        <w:br/>
        <w:t>айтылғандай, мұсылмандықтың ең басты институционалдық атрибут-</w:t>
        <w:br/>
        <w:t>міндеттерінің бірі - қажылықты атқару осы кезеңде арналы дәстүрге</w:t>
        <w:br/>
        <w:t>айналды деуге болады. Осы жайтты айғақтайтын ортағасырлық, мол</w:t>
        <w:br/>
        <w:t>деректердің ішінен атақты. Мұхамед Хайдар Дулатидың “Тарих-и</w:t>
        <w:br/>
        <w:t>Рашиди” атты еңбегінде келтірілген төмендегідей мәлімет айырықша</w:t>
        <w:br/>
        <w:t>мазар аударады. Осы деректе беделді сопылардың ықпалымен дін</w:t>
        <w:br/>
        <w:t>жолына түскен Моғолстан ханы Сұлтан Ахмад ханның (Алаша хан)</w:t>
        <w:br/>
        <w:t>баласы, Әндіжан билеушісі Саид хан тақтан бас тартып, қажылыққа</w:t>
        <w:br/>
        <w:t>баруға шешім қабылдаған жерінен Қожа Мұхаммед Жүсіп атты</w:t>
        <w:br/>
        <w:t>діндардың: “Патшалық -- Құлайға жақын болудың қысқа жолы мен</w:t>
        <w:br/>
        <w:t>ҡүралы, бірақ патшалар оны сезім құмардығын канағаттандыру және</w:t>
        <w:br/>
        <w:t>сайтан істерді іске асыру құралына айналдырып жіберген. Патша</w:t>
        <w:br/>
        <w:t>жақсы ісі үшін құрметке бір ғана бұйрық сөзі арқылы ие бола алатын</w:t>
        <w:br/>
        <w:t>болса, дәруіштің оған ұзақ ғұмыры да жетпейді...” - деген</w:t>
        <w:br/>
        <w:t>уағыздарынан кейін хан қажылықтан бас тартып, бұдан былай әділ</w:t>
        <w:br/>
        <w:t>хандық құруға бел байлағаны айтылады!, Бұл жерде аталмыш</w:t>
        <w:br/>
        <w:t>ханның әуелі қажылыққа бару үшін хандықтан бас тартуының, кейін</w:t>
        <w:br/>
        <w:t>Мұхаммед Жүсіп пірадардың айтуынан кейін әлгі ханның</w:t>
        <w:br/>
        <w:t>қажылықтан бас тартып, тағына қайта оралуы жайтын жоғарыда</w:t>
        <w:br/>
        <w:t>айтылған қажылық дәстүріне деген Орталық Азия билеушілерінің</w:t>
        <w:br/>
        <w:t>ерекше құрметтерін айғақтайтын фактілерге керағар деп ұқпау керек.</w:t>
        <w:br/>
        <w:t>Гәп, сөл кезендегі түсінік бойынша ислам дінінің елге дендеп</w:t>
        <w:br/>
        <w:t>таралуына ерекше қамқор болған хандардың іс-әрекеті қажылықты</w:t>
        <w:br/>
        <w:t>атқарумен пара пар болғандығында.</w:t>
        <w:br/>
        <w:t>Сонымен қатар, аталмыш еңбекте қажылық жолында хан тағынан</w:t>
        <w:br/>
        <w:t>бас тартқан адамдар жөнінде де мәлімет келтіріледі. Мысалы;</w:t>
        <w:br/>
        <w:t>Моғолстанда ХУІ-ғасырдың 30-жылдарына дейін мемлекеттегі екінші</w:t>
        <w:br/>
        <w:t>жоғарғы лауазым - ұлыс бегі атағына ие болған дулат тайпасының</w:t>
        <w:br/>
        <w:t>өкілі, Қашғар, Жаркент, Хотан, Ақсу, Байдың билеушісі, әмір</w:t>
        <w:br/>
        <w:t>Хулайдат 1446-1447 жылдары қажылыққа рұқсат болмағандықтан,</w:t>
        <w:br/>
        <w:t>қасына Шах Хусайн есімді барлас тайпасының өкілімен бірге,</w:t>
        <w:br/>
        <w:t>Моғолстаннан қашып шығып, Меккеге қажылыққа аттанған екен.</w:t>
        <w:br/>
        <w:t>Қала-қаланы кезіп Меккеге жетіп, қайтар жолда Мұхаммед</w:t>
        <w:br/>
        <w:t>пайғамбардың қабіріне зиярат жасау үшін Мединеге қайта оралған</w:t>
        <w:br/>
        <w:t>Худайдат, сонда қайтыс болып Осман халифтың қабірінің тұсына</w:t>
        <w:br/>
        <w:t>құрметпен жерленеді,</w:t>
      </w:r>
    </w:p>
    <w:p>
      <w:r>
        <w:t>Сонымен, сопылық ағым өкілдері қажылық өздерін Шыңғысхан</w:t>
        <w:br/>
        <w:t>ұрпақтары деп есептейтін билік өкілдерінің арасында қажылықты</w:t>
        <w:br/>
        <w:t>орнықтыруға айрықша еңбек сіңірді. Алайда, олардың діни уағыздары</w:t>
        <w:br/>
        <w:t>көшпелілердің қажылыққа деген көзқарасының кейде әрі-сәрі</w:t>
        <w:br/>
        <w:t>5</w:t>
        <w:br/>
        <w:t>ауысуы да қажылыққа деген көзқарастың өзгеруіне себеп болды.</w:t>
        <w:br/>
        <w:t>Сөйтіп, отарлық билік тарапынан қажылық мұсылман фанатизмін</w:t>
        <w:br/>
        <w:t>нығайтушы, дүниежүзі мұсылмандарын саяси-діни біріктіруді күш</w:t>
        <w:br/>
        <w:t>ретінде қарастырылып, оны жойып жіберуге орыс билігінің мүмкіндігі</w:t>
        <w:br/>
        <w:t>болмаса да, мемлекеттік тұрғыда зиянды деп табылып, оған</w:t>
        <w:br/>
        <w:t>мүмкіндігінше тежеу салынып, қатал қадағалануға алынды?.. 1875</w:t>
        <w:br/>
        <w:t>жылы Шетел діни істер департаментінің Баспасөз істері жөніндегі</w:t>
        <w:br/>
        <w:t>бас басқармасына жіберілген қатынас қағазында: “Сыртқы істер</w:t>
        <w:br/>
        <w:t>министрлігі Меккеден Ресейге Константинополь арқылы қайтқан</w:t>
        <w:br/>
        <w:t>Ақмола облысы Петропавловск қаласының бас ахуны Абдул-Бари</w:t>
        <w:br/>
        <w:t>Яушевке түрік министрлерінің кейбіреуі өзімен бірге еліне діни</w:t>
        <w:br/>
        <w:t>мұсылман кітаптарын алуды ұсыныпты. Константинополде дінді</w:t>
        <w:br/>
        <w:t>бүркеніп саяси мақсатты көздейтін панисламистік саяси партия бар</w:t>
        <w:br/>
        <w:t>екенін ескеріп, Сыртқы діни істер департаменті, кітаптарды қайтарып</w:t>
        <w:br/>
        <w:t>беру алдында қатал тексеруден өткізу үшін баспасөз істер жөніндегі</w:t>
        <w:br/>
        <w:t>Бас басқармасының тиісті үкім шығаруын өтінсе”, 1877 ж. Батыс-</w:t>
        <w:br/>
        <w:t>Сібір генерал-губернаторының атына жазылған Акмола облысының</w:t>
        <w:br/>
        <w:t>бірқатар шенеуніктерінің қолы қойылған қатынас хатта аталмыш</w:t>
        <w:br/>
        <w:t>Петропавловск қаласының ахунының қажылыққа барып келгеннен</w:t>
        <w:br/>
        <w:t>кейін мұсылмандар арасындағы ықпалының күшейгендігі, сол себепті</w:t>
        <w:br/>
        <w:t>де оны орнынан алу және жалпы Меккеге барып келген адамдарға,</w:t>
        <w:br/>
        <w:t>татар болсын, қазақ болсын, елді аралап жүрулеріне тыйым салу</w:t>
        <w:br/>
        <w:t>керектігі туралы хабарлайды.??</w:t>
        <w:br/>
        <w:t>ХІХ ғасырдың екінші жартысынан бастап ресей әкімшілігінің</w:t>
        <w:br/>
        <w:t>қазақ даласында ислам дінін тарату саясатынан бас тартып,</w:t>
        <w:br/>
        <w:t>орыстандыру саясатына көшуіне байланысты және мұсылман</w:t>
        <w:br/>
        <w:t>халықтарының бірігуі мен татар халқының ықпалының күшеюінен</w:t>
        <w:br/>
        <w:t>сескенген ресей патшалығы 1868 жылға дейін Орынбор Мұсылман</w:t>
        <w:br/>
        <w:t>Діни Жиналысы құзырында болған қазақтардың діни мәселелерін,</w:t>
        <w:br/>
        <w:t>соның ішінде, қажылық ұйымдастыру ісін енді жергілікті</w:t>
        <w:br/>
        <w:t>әкімшіліктерге тапсырды. Батыс Сібір және Орынбор қазақтарының</w:t>
        <w:br/>
        <w:t>діни мәселелері азаматтық басқармалар арқылы Ішкі істер</w:t>
        <w:br/>
        <w:t>министрлігіне қарады. 1880 ж. 8 наурыздағы бұйрық бойынша</w:t>
        <w:br/>
        <w:t>Орынбор Мұсылман Діни Жиналысының Түркістан өлкесіне ықпал</w:t>
        <w:br/>
        <w:t>жүргізуіне ресми тыйым салынды. 1891, 1898 жж. әкімшілік ережелерге</w:t>
        <w:br/>
        <w:t>байланысты Түркістан өлкесіндегі діни мәселелер губернаторлар мен</w:t>
        <w:br/>
        <w:t>әскери басшыларға жүктелді. ХХ ғасырдың бірінші жартысына дейін</w:t>
        <w:br/>
        <w:t>қазақтардың діни мәселелері әкімшілік зандар арқылы реттеліп отырды,</w:t>
        <w:br/>
        <w:t>Қажылыққа баратын қазақтар жергілікті әртүрлі рәсімдеулерден</w:t>
        <w:br/>
        <w:t>өтті. Бұл тәртіптің егжей-тегжейі ұсынылып отырған жинақта</w:t>
        <w:br/>
        <w:t>келтірілген “Орыс жұртына қараған мұсылмандарға Меккеге баруға</w:t>
        <w:br/>
        <w:t>билет беру тақырыпты” атты мақалада толықайтылған ( қараңыз</w:t>
        <w:br/>
        <w:t>жинақ М 22 құжат).</w:t>
        <w:br/>
        <w:t>10</w:t>
        <w:br/>
        <w:t>қажылыққа негізінен ауқатты бай, би, сұлтандар және діни</w:t>
        <w:br/>
        <w:t>басшылардың ғана баруға мүмкіндігі болды. Мекке мен Мединеге</w:t>
        <w:br/>
        <w:t>барып келу үшін жолға бірнеше жылдар кажет болған. Мысалы,</w:t>
      </w:r>
    </w:p>
    <w:p>
      <w:r>
        <w:t>1858 жылдары Нүркен бай қажылық сапарынан төрт жылдан кейін</w:t>
        <w:br/>
        <w:t>қайта оралған», Белгілі тарихшы, этнограф Құрбанғали Халид еліне</w:t>
        <w:br/>
        <w:t>20 айдан кейін қайтқан. Давлетшинннің айтуы бойынша, теңіз</w:t>
        <w:br/>
        <w:t>жолдарының дамуына байланысты ХІХ ғ. соңы ХХ басында</w:t>
        <w:br/>
        <w:t>ортаазиялық мұсылмандардың қажылық жолына:3-4 ай кеткен.</w:t>
        <w:br/>
        <w:t>Мұрағат деректеріне сүйенсек, жоғарыда көрсетілгендей, қажылық</w:t>
        <w:br/>
        <w:t>орыс билігі тарапынан ресімделгеннен кейін мұсылмандар</w:t>
        <w:br/>
        <w:t>қажылыққа рұқсат қағазын, кейіннен паспортты 6 айдан 1 жылға</w:t>
        <w:br/>
        <w:t>дейін алатын болған,</w:t>
        <w:br/>
        <w:t>ХІХ ғ. аяғына таман ресей мұсылмандарының қажылық сапары</w:t>
        <w:br/>
        <w:t>төмендегідей үш жол торабы арқылы жүрді:</w:t>
        <w:br/>
        <w:t>1 бағыт бойынша, жолаушылар Закавказье және Парсы елінің</w:t>
        <w:br/>
        <w:t>солтүстігімен тораптық пункт Керманшах арқылы Турциядағы</w:t>
        <w:br/>
        <w:t>Ханеяки қаласын басып өтіп, Бағдад бағыты бойынша киелі орындар</w:t>
        <w:br/>
        <w:t>Казмейну, Кербеля, Неджоефке, одан ары Аравия құмын. асып,</w:t>
        <w:br/>
        <w:t>Мекке мен Мединаға жол тартты.</w:t>
        <w:br/>
        <w:t>2 бағыт бойынша - Кемемен Қара теңіз порттарының бірі -</w:t>
        <w:br/>
        <w:t>Стамбұл-Александрия, одан құрылықпен Суэц қаласына, одан кеме</w:t>
        <w:br/>
        <w:t>арқылы Янбо мен Жиддаға одан Медине мен Меккеге сапар шекті.</w:t>
        <w:br/>
        <w:t>3 бағыт бойынша - Бұқара немесе Самарқанд арқылы Мазари-</w:t>
        <w:br/>
        <w:t>Шәріп-Қабыл-Пешевар-Бомбейге (Карашиге бұрылуға да болады)</w:t>
        <w:br/>
        <w:t>тоқтап, одан әрі Үнді мұхитымен Жиддаға, немесе Янбоны басып</w:t>
        <w:br/>
        <w:t>өтіп, Мекке мен Мединаға аттанды.</w:t>
        <w:br/>
        <w:t>Екінші бағыт Орта Азия халықтары үшін ұтымды болды.</w:t>
        <w:br/>
        <w:t>Сондықтан, бүл жол арқылы ХІХ ғасырда жылына шамамен 2-3</w:t>
        <w:br/>
        <w:t>мындай адам қажылыққа барып тұрған.</w:t>
        <w:br/>
        <w:t>Ұсынылып отырған жинаққа ХІХ ғ, басы мен ХХ ғ. бісы</w:t>
        <w:br/>
        <w:t>аралығындағы қазақ даласындағы қажылыққа байланысты</w:t>
        <w:br/>
        <w:t>Қазақстан Республикасы Мемлекеттік Орталық мұрағатынан,</w:t>
        <w:br/>
        <w:t>Қазақстан Республикасы Орталық ғылыми кітапханасының сирек</w:t>
        <w:br/>
        <w:t>кітаптар қорынан, Ресей Мемлекеттік кітапханасынан (Мәскеу),</w:t>
        <w:br/>
        <w:t>Татарстан Республикасының Орталық Мемлекеттік мұрағатынан,</w:t>
        <w:br/>
        <w:t>Башкортастан Республикасының Орталық Мемлекеттік мұрағатынан</w:t>
        <w:br/>
        <w:t>алынған құжаттар мен сирек басылымдардағы тиісті мәліметтер</w:t>
        <w:br/>
        <w:t>тұңғыш рет жүйеленіп, ғылыми айналысқа енгізіліп отыр. Қажылыққа</w:t>
        <w:br/>
        <w:t>арналған материалдар 1) Қиссалар; Мәрсиялар 2) Сирек кездесетін</w:t>
        <w:br/>
        <w:t>басылымдардан үзінділер; 3) Мақалалар; 4) Өтініштер; 5) Рапорттар;</w:t>
        <w:br/>
        <w:t>3) Билеттер; 4) Паспорттар; 5) Ескертулер; 6)Куәліктер; 7) Есептер;</w:t>
        <w:br/>
        <w:t>8) Хаттар; 9) Төлеграммалар; 10) Қолхаттар; 11) Бұйрықтар; 13)</w:t>
        <w:br/>
        <w:t>Хабарландырулар; 14) Актілер; 15) Хаттамалар; 16) Тізімдер; 17)</w:t>
        <w:br/>
        <w:t>ЕЕ</w:t>
        <w:br/>
        <w:t>жолымен тараған таза дінді тарату қағидасын ұстанған уахабилер</w:t>
        <w:br/>
        <w:t>(ваххабиттер)! басып алды. Олардың негізгі мақсаттарының “бірі</w:t>
        <w:br/>
        <w:t>сопылық жолды ұстаған түркі халқынан қасиетті Мекке мен</w:t>
        <w:br/>
        <w:t>Мединаны тазарту еді. 1818 ж. Египеттің мұсылман әскерлерінің</w:t>
        <w:br/>
        <w:t>көмегімен Мекке мен Медине босатылды. Сөйтіп, 1803-1818 жж.</w:t>
        <w:br/>
        <w:t>Түркия арқылы қажылыққа бару жолы барлық ресей мұсылмандары</w:t>
        <w:br/>
        <w:t>ін жабық болды.</w:t>
      </w:r>
    </w:p>
    <w:p>
      <w:r>
        <w:t>1876-1878 жылдар аралығындағы қажылыққа бару туралы</w:t>
        <w:br/>
        <w:t>өтініштер Ресей мен Түркия арасында дипломатиялық қарым-</w:t>
        <w:br/>
        <w:t>қатынастың шиеленісуіне байланысты кері қайтарылды. Ал,</w:t>
        <w:br/>
        <w:t>қажылыққа барып келгендер. болса, өкімет тарапынан қатал</w:t>
        <w:br/>
        <w:t>қадағалауға алынып, тінтіліп, олардың өздерімен бірге альпі келген</w:t>
        <w:br/>
        <w:t>әдебиеттері тартып алынып, тексеруден (цензурадан) өткізілді.</w:t>
        <w:br/>
        <w:t>Алайда, 1878 жылдың 15 қарашасынан бастап Ресей Түркия</w:t>
        <w:br/>
        <w:t>аралығындағы қарым-қатынастар жақсара бастауына байланысты 2</w:t>
        <w:br/>
        <w:t>жыл аралығында түскен өтініштер қайта қарастырылып, қажылыққа</w:t>
        <w:br/>
        <w:t>баруға мүмкіндігінше рұқсат берілді? Бірақ, 1914 ж. 1 қарашасында</w:t>
        <w:br/>
        <w:t>Осман империясы үкіметінің Ресейге соғыс жариялауына байланысты.</w:t>
        <w:br/>
        <w:t>Қара теңіз бұғаздары жабылып, Ресей мұсылмандарының бұл</w:t>
        <w:br/>
        <w:t>бағыттағы Меккеге сапары тоқтатылды?) Ресей шенеуніктерінің</w:t>
        <w:br/>
        <w:t>ресми хаттарында қажылыққа барып келген адамдардың қоғам үшін</w:t>
        <w:br/>
        <w:t>“өте зиянды” екенін, әсіресе Түркия арқылы қажылыққа барып</w:t>
        <w:br/>
        <w:t>келгендер ислам дінін уағыздайтын кітаптарды алып келіп халық</w:t>
        <w:br/>
        <w:t>арасына таратып, үгіт насихат жүргізетіндіктерін баса көрсетіп айтуы</w:t>
        <w:br/>
        <w:t>сондықтан да болса керек.</w:t>
        <w:br/>
        <w:t>ХІХ ғасырдың бірінші жартысында көршілес Самарқан, Бұқара,</w:t>
        <w:br/>
        <w:t>Қоқан сияқты мұсылман орталықтарынан саудагерлердің қазақ,</w:t>
        <w:br/>
        <w:t>даласы арқылы қажылыққа баруы татар миссионерлерінің аталмыш</w:t>
        <w:br/>
        <w:t>кезеңде қазақ даласында елді аралап қажылыққа баруды үгіттеуі,</w:t>
        <w:br/>
        <w:t>шауыш, тәуепшілердің санының күннен күнге өсуі қажылыққа баруға</w:t>
        <w:br/>
        <w:t>ниет еткендердің санын арттырды? Уағыз жүргізушілер қажылықты</w:t>
        <w:br/>
        <w:t>- мұсылман қауымының діни көзқарасын қалыптастырып,</w:t>
        <w:br/>
        <w:t>нығайтушы, мұсылмандарды өзара біріктіруші фактор ретінде</w:t>
        <w:br/>
        <w:t>қарастырып, қажылық кезіндегі діни ғибадаттарды орындау арқылы</w:t>
        <w:br/>
        <w:t>о дүниеде бақытқа бөленітіндігі, бұл дүниеде беделге ие болатындығы</w:t>
        <w:br/>
        <w:t>туралы халық арасында насихат жұмыстарын жүргізді.</w:t>
        <w:br/>
        <w:t>Бұл жайт, яғни, ХІХ ғасырдың соңғы ширегіндегі қажылықтың</w:t>
        <w:br/>
        <w:t>өріс алуы патша өкіметін де алаңдатпай қоймады. Өйткені, бұл</w:t>
        <w:br/>
        <w:t>қазақ даласында ислам дінінің ықпалын күшейтетін фактор еді.</w:t>
        <w:br/>
        <w:t>Алайда, кейбір орыс шенеуніктерінің пайымдауынша, қазақ</w:t>
        <w:br/>
        <w:t>даласындағы қажылықты реттеу экономикалық табыс көзіне айналуы</w:t>
        <w:br/>
        <w:t>тиіс болды. Бірақ, ресей патшалығы алғашқы ислам дінін қолдау</w:t>
        <w:br/>
        <w:t>саясатынан бас тартып, орыстандыру және шоқындыру саясатына</w:t>
        <w:br/>
        <w:t>9</w:t>
        <w:br/>
        <w:t>адамдардан топталған бір топ қажылардың келуі мұсылман қауымына</w:t>
        <w:br/>
        <w:t>қазақтарды танытты.</w:t>
        <w:br/>
        <w:t>Жоғарыда айтылғандай, үшінші топтың құрамында тобықты</w:t>
        <w:br/>
        <w:t>руының биі, аға сұлтан Құнанбай қажының да болғаның ескерсек,</w:t>
        <w:br/>
        <w:t>бұл кезеңді 1874-інші жыл деп есептеуге болады. Соңғы топтың</w:t>
        <w:br/>
        <w:t>Меккеге келуі қазақ қажылары үшін бірнеше жаңалықтар әкелді.</w:t>
        <w:br/>
        <w:t>Біріншіден, Нүрпейіс хазіреттің бастауымен қазақ қажыларына</w:t>
        <w:br/>
        <w:t>арналған қонақ үй (тәкия) салу!?, екіншіден, қазақтарды қажылық</w:t>
        <w:br/>
        <w:t>рұқсат берілген мұсылман халықтарының тізіміне ресми косу</w:t>
        <w:br/>
        <w:t>мәселелері көтеріліп, оң шешімін тапты.</w:t>
        <w:br/>
        <w:t>Айта кететін нәрсе, ХУІП ғасырдың екінші жартысынан бастап</w:t>
        <w:br/>
        <w:t>Қазакстан территориясының Ресей отарына айнала бастауына орай,</w:t>
        <w:br/>
        <w:t>қазақ халқының тарихы мен мәдениетіне, дініне деген орыс</w:t>
        <w:br/>
        <w:t>ғалымдары мен саяхатшыларының ынтасын арттырды. Сол себепті</w:t>
        <w:br/>
        <w:t>ресми мұрағаттар мен аталмыш кезендегі баспасөз беттерінде, әсіресе</w:t>
        <w:br/>
        <w:t>қазақ және орыс ғалымдарының, саяхатшыларының, Ресей отарлық</w:t>
      </w:r>
    </w:p>
    <w:p>
      <w:r>
        <w:t>мекемелері шенеуніктерінің еңбектерінде, сондай-ақ, ресми</w:t>
        <w:br/>
        <w:t>құжаттарда қажылыққа байланысты деректер жиі кездеседі.</w:t>
        <w:br/>
        <w:t>Ресей патшасы П Екатеринаның 1767-1773 жылдардағы басқа</w:t>
        <w:br/>
        <w:t>халықтардың дініне төзімділікпен қарау саясаты (“О терпимости</w:t>
        <w:br/>
        <w:t>всех исповеданий”) мұсылман халықтарының Ресей арқылы</w:t>
        <w:br/>
        <w:t>қажылыққа бару мүмкіндігін жеңілдеткенімен, патшалық әкімшіліктің</w:t>
        <w:br/>
        <w:t>одан кейінгі ислам. дініне байланысты екі жүзділік саясаты</w:t>
        <w:br/>
        <w:t>нәтижесінде мұсылмандар қажылыққа бару барысында үкімет</w:t>
        <w:br/>
        <w:t>тарапынан әртүрлі кедергілерге ұшырап отырды. Сонымен бірге,</w:t>
        <w:br/>
        <w:t>қазақтардың қажылыққа баруы сол кездегі Ресей патшалығының</w:t>
        <w:br/>
        <w:t>мұсылман халықтарына қарсы жүргізген отаршылдық, саясатымен</w:t>
        <w:br/>
        <w:t>қатар, сол кездегі халықаралық қатынастарға да тікелей тәуелді болды.</w:t>
        <w:br/>
        <w:t>ХУІғ.- ХХғ. басына дейін мұсылмандардың қасиетті қалалары</w:t>
        <w:br/>
        <w:t>Мекке мен Медине түріктердің кол астында болғандығы белгілі.</w:t>
        <w:br/>
        <w:t>Сондықтан да ресей құрамындағы мұсылман халықтарының қажылық</w:t>
        <w:br/>
        <w:t>сапарына Ресей-Түркия арасындағы саяси-экономикалық қарым-</w:t>
        <w:br/>
        <w:t>қатынас та өз ықпалын тигізіп отырды.</w:t>
        <w:br/>
        <w:t>1787-1791 жж. орыс-түрік соғысы кезінде Бұқара тарапынан</w:t>
        <w:br/>
        <w:t>қазақтардың арасында Осман империясын қолдау мақсатында</w:t>
        <w:br/>
        <w:t>орыстарға қарсы үгіт-насихат жұмыстары белсенді жүргізілді. Осыған</w:t>
        <w:br/>
        <w:t>қарсы шара ретінде қазақ даласында Бұқара мен Хиуаның саяси</w:t>
        <w:br/>
        <w:t>әсерін әлсірету мақсатында орыс шенеуніктері ислам дінін қазақ</w:t>
        <w:br/>
        <w:t>даласында татар молдаларын пайдалану арқылы таратуды қолдады?)</w:t>
        <w:br/>
        <w:t>Ал татар молдалары өз тарапынан қазақ халқын ислам дініне баулып,</w:t>
        <w:br/>
        <w:t>мектептер ашын, мешіттер салып, Діни кітаптар таратып, қажылықты</w:t>
        <w:br/>
        <w:t>уағыздады.</w:t>
        <w:br/>
        <w:t>Мекка и Мединаны 1803 ж. Құран мен суннаның кіршіксіз</w:t>
        <w:br/>
        <w:t>“Бәдәл хаж” (1913 ж. Қазан) атты араб һәрнімен жазылған, бұрын</w:t>
        <w:br/>
        <w:t>сонды толық мәтіні тұтастай қазақ тіліне аударылып, басылып</w:t>
        <w:br/>
        <w:t>шықпағян басылымдардан бастауды жөн көрдік.</w:t>
        <w:br/>
        <w:t>ХІХ ғасырдың соңы мен ХХ ғасырдың басында қазақ даласында</w:t>
        <w:br/>
        <w:t>қажылықтың дамуына әсер еткен факторлардың бірі - ірі мұсылман</w:t>
        <w:br/>
        <w:t>мәдени орталықтарында басылып шыққан діни кітаптардың халық,</w:t>
        <w:br/>
        <w:t>арасында кеңінен тарай бастауы. Аталған кезеңде қазақ қоғамында</w:t>
        <w:br/>
        <w:t>халық, алдында киссаларды дауыстап оқу дәстүрге айналғандығын</w:t>
        <w:br/>
        <w:t>атақты тюрколог В.В.Радлов та атап өткен”, Дәстүрлі қазақ қоғамында</w:t>
        <w:br/>
        <w:t>кең канат жайған қиссашылдық; соның ішінде, қажыларға арналған</w:t>
        <w:br/>
        <w:t>қиссалар, Меккеге қажылыққа барып келген адамдардың халық</w:t>
        <w:br/>
        <w:t>алдында беделін көтеріп, қажылықты дәріптеген. Сол себепті де</w:t>
        <w:br/>
        <w:t>орыс шенеуніктері, атап айтсақ, Торғай облысының әскери</w:t>
        <w:br/>
        <w:t>тубернаторы, ел арасында мұсылман елдерін мадақтап, халықты</w:t>
        <w:br/>
        <w:t>қажылыққа баулыйтын, халық арасында қызығушылықпен оқылып</w:t>
        <w:br/>
        <w:t>жүрген “Қисса-и Өсербай” сынды. кітаптардың өте зиян екендігін</w:t>
        <w:br/>
        <w:t>айрықша ескертіп, олардың халық арасында таралмауына көңіл бөлу</w:t>
        <w:br/>
        <w:t>керектігін үнемі атап отырған (жинақ М 69 құжат).</w:t>
        <w:br/>
        <w:t>Қазақы материалдар қажылықтың қазақ даласындағы өзіндік</w:t>
        <w:br/>
        <w:t>ерекшеліктерін айғақтайды. Мысалы, бұл қиссалардан қарастырылып</w:t>
        <w:br/>
        <w:t>отырған кезенде бәдәл қажылықтың (қажылыққа басқа біреудің;</w:t>
        <w:br/>
        <w:t>қажылық шығынын түгел өз мойнына алған адамның атынаң баруы)</w:t>
        <w:br/>
        <w:t>қазақтар арасында кеңінен орын ала бастағанын байқауға болады.</w:t>
        <w:br/>
        <w:t>Журналист, ағартушы, ақын Ғұмар Караш өзінің “Бәдәл хаж” атты</w:t>
        <w:br/>
        <w:t>еңбегінде өзекті мәселердің біріне айналған бәдәл қажылықты жан-</w:t>
        <w:br/>
        <w:t>жақты талдап, бәдәлдікті кәсіпке айналдыруды сынай келе, “Бәдәл</w:t>
        <w:br/>
        <w:t>хаж парыз емес, уәжіп емес, сүннет те емес. Ең болмағанда пайдасыз</w:t>
      </w:r>
    </w:p>
    <w:p>
      <w:r>
        <w:t>бір амал; Тіршілікті хажыға күші келсе һәр кім өзі бару керек, ал</w:t>
        <w:br/>
        <w:t>енді қайрат пенен болса да бара алмай қалса - ол халде бәдәл</w:t>
        <w:br/>
        <w:t>жіберіп, һеш нәрсе бітпейді. Ол ақшаны бәдәлге ысраф қылғанша</w:t>
        <w:br/>
        <w:t>өз еліндегі тиісті орындарға сарф ету керек: ол ақша менен шәкірт</w:t>
        <w:br/>
        <w:t>оқыту керек. Ол ақшаға мұғалім сақтап мектеп тәрбиелеу керек, ол</w:t>
        <w:br/>
        <w:t>ақшаны мұқтаж көрші һәм жақындарына беріп аштықтан,</w:t>
        <w:br/>
        <w:t>жалаңаштықтан сақтауы керек”- деген қорытындыға келеді. Бәдел</w:t>
        <w:br/>
        <w:t>қажылық күні бүгінге дейін: өз өзектілігін жоғалтқан жоқ. Бәдел</w:t>
        <w:br/>
        <w:t>қажылық туралы нақты Құранда жазылмағандықтан, ол ислам</w:t>
        <w:br/>
        <w:t>теолоғтарының арасында әртүрлі пікірлерді туғызып отыр. Дегенмен,</w:t>
        <w:br/>
        <w:t>ислам діні бұрын өзі үшін қажылыққа барып келген адамдарға бәдел</w:t>
        <w:br/>
        <w:t>қажылыққа баруға тікелей тыйым салмағандықтан, қазір де өз әкесінің</w:t>
        <w:br/>
        <w:t>немесе жақын туыстарының орнына бәдел қажылыққа барып келген</w:t>
        <w:br/>
        <w:t>қазақ азаматтарын кездестіруге болады.</w:t>
        <w:br/>
        <w:t>Сонымен, қажылық Дешті-Қыпшақ, Алтын Орда және қазақ</w:t>
        <w:br/>
        <w:t>хандықтары тұсында ислам дінінің бесінші тірегі, мұсылман</w:t>
        <w:br/>
        <w:t>15</w:t>
        <w:br/>
        <w:t>Патшалық биліктің ойлап тапқан сан құйтырқы кедергілерден</w:t>
        <w:br/>
        <w:t>өткен қазақтар ендігі жерде шетел паспортын алудың жолын</w:t>
        <w:br/>
        <w:t>“көрсетіп, сауабын алушы” сарттарға, қала берді делдал арабтарға</w:t>
        <w:br/>
        <w:t>(шерифтер тағайындаған делилдер және оның сенімділері</w:t>
        <w:br/>
        <w:t>векильдерге) жем болды.</w:t>
        <w:br/>
        <w:t>Кейде ресей. патшалығы қажылыққа тыйым салу үшін оқтын-</w:t>
        <w:br/>
        <w:t>оқтын ұшығып тұратын оба індетінің таралу қаупің де алға тартты.</w:t>
        <w:br/>
        <w:t>Расында да, сол кездегі әртүрлі жұқпалы аурулар қажылық міндетін</w:t>
        <w:br/>
        <w:t>атқаруға орасан зор кедергі жасады. Н.А.Смирнов өзінің “Ислам и</w:t>
        <w:br/>
        <w:t>современный Восток” атты кітабында ХІХ ғасырдың соңы мен ХХ</w:t>
        <w:br/>
        <w:t>ғасырдың бас кезіндегі қажылықтың қиыншылықтарына жан-жақты</w:t>
        <w:br/>
        <w:t>талдау жасай отырып (жолдың ұзақтығы, күннің ыстығы, қажылыққа</w:t>
        <w:br/>
        <w:t>жиналған адамдардың санынның көптігі, әртүрлі алаяқтардың ақша</w:t>
        <w:br/>
        <w:t>табу мақсатында қажылыққа келген адамдарды ақшасыз қалдыруы;</w:t>
        <w:br/>
        <w:t>тазалықтың сақталмауы, ұйымдастыру мәселелерінің шешілмеуі, су</w:t>
        <w:br/>
        <w:t>мен азық-түліктің жетіспеуі), қажылыққа келген адамдардың</w:t>
        <w:br/>
        <w:t>жартысына жуығы әртүрлі ауруларға шалдығын, қаза табатындығын</w:t>
        <w:br/>
        <w:t>атап өтеді. Автордың мәліметі бойынша, 1865 -- 1893 жж. оба</w:t>
        <w:br/>
        <w:t>індетінен Мекке мен Мединеге қажылық және басқа себептермен</w:t>
        <w:br/>
        <w:t>келген адамдардың оншақтысы қайтыс болын отырған?, 1896-1900</w:t>
        <w:br/>
        <w:t>жылдарда Үндістанда оба індетінің орын алуына байланысты, Ресей</w:t>
        <w:br/>
        <w:t>әкімшілігі Мекке мен Мединеге баруға тыйым салды. Осыған орай,</w:t>
        <w:br/>
        <w:t>1896 ж. қажылық сапарын реттейтін комиссия құруды ұйғарды».</w:t>
        <w:br/>
        <w:t>Осы мақсатпен, сол көздегі Мекке мен Мединедегі саяси-діни және</w:t>
        <w:br/>
        <w:t>санитарлық-эпидемиологиялық жағдайдың анық-қанығына жету</w:t>
        <w:br/>
        <w:t>үшін орыс офицері Әбд аль-Әзиз Даулетшин іссапарға жіберілді.</w:t>
        <w:br/>
        <w:t>Оның есебі 1899 ж. құпия құжат ретінде басылып шықты. Есепте</w:t>
        <w:br/>
        <w:t>автор мұсылмандардың қажылық жолындағы қиыншылықтарын</w:t>
        <w:br/>
        <w:t>жан-жақты толық баяндай отырып, қажылықты таза діни тұрғыда</w:t>
        <w:br/>
        <w:t>қарастыру керек екендігін сөзге тиек етті. Сонымен қатар, қажылық,</w:t>
        <w:br/>
        <w:t>жолындағы мұсылмандардың мәселелерін шешу тұрғысында өз</w:t>
        <w:br/>
        <w:t>тарапынан ұсыныстар жасады?!</w:t>
        <w:br/>
        <w:t>Бағдад пен Жиддадағы Ресей императорлық консулдықтары</w:t>
        <w:br/>
        <w:t>(Императорские Российские консульства) аз уақыттың ішінде тексеру</w:t>
        <w:br/>
        <w:t>жұмысын жүргізіп, қажылыққа байланысты паспорт жасауды</w:t>
        <w:br/>
        <w:t>тапсырды. Осының негізінде Ресей Ішкі істер министрлігінде 1900</w:t>
        <w:br/>
        <w:t>жылы 31 желтоқсанда қажылық сапарға байланысты 2414 нөмірлі</w:t>
        <w:br/>
        <w:t>жана құжат дүниеге келді. Бұл құжатқа сай қажылыққа барушыларға</w:t>
        <w:br/>
        <w:t>“Қажылық паспорты” берілетін болды.</w:t>
      </w:r>
    </w:p>
    <w:p>
      <w:r>
        <w:t>Сонымен қатар, қажылықты реттейтін бірнеше ережелер</w:t>
        <w:br/>
        <w:t>қабылданды. ХХғ. басындағы “Временные правила о паломничестве</w:t>
        <w:br/>
        <w:t>мусульман” атты құжат пен осы мәселеге байланысты Шшікі істер</w:t>
        <w:br/>
        <w:t>министрлігінің тағы басқа да қосымша құжаттары бойынша</w:t>
        <w:br/>
        <w:t>Пп</w:t>
        <w:br/>
        <w:t>2</w:t>
        <w:br/>
        <w:t>В дни суровых испытаний</w:t>
        <w:br/>
        <w:t>Друг такой изменить сам,</w:t>
        <w:br/>
        <w:t>Добрых много здесь в собраньи,</w:t>
        <w:br/>
        <w:t>Но и злье ссть. желанья</w:t>
        <w:br/>
        <w:t>Неу всех на благо нам.</w:t>
        <w:br/>
        <w:t>Ты меж них - как часто злато,</w:t>
        <w:br/>
        <w:t>Я - как медь перед тобой;</w:t>
        <w:br/>
        <w:t>Я - руно, ты - шелк богатый,</w:t>
        <w:br/>
        <w:t>Ты султан, я - раб в плен взятый,</w:t>
        <w:br/>
        <w:t>Ты сокол, я - лебедь твой!</w:t>
        <w:br/>
        <w:t>Он, когда-бы было надо</w:t>
        <w:br/>
        <w:t>Хану толод утолять,</w:t>
        <w:br/>
        <w:t>Не надеясь на награлу,</w:t>
        <w:br/>
        <w:t>Сердце собственное сряду</w:t>
        <w:br/>
        <w:t>Хану в пишу рад отдаты</w:t>
        <w:br/>
        <w:t>Враг мне всякий недруг хана;</w:t>
        <w:br/>
        <w:t>Чтобы счастлив был мой хан,</w:t>
        <w:br/>
        <w:t>Я себя шадить не стану...</w:t>
        <w:br/>
        <w:t>Но ты белаго барана</w:t>
        <w:br/>
        <w:t>В жертву уж принес, султан!</w:t>
        <w:br/>
        <w:t>Флагом пестрым в синем море</w:t>
        <w:br/>
        <w:t>Вон - корабль твой уж убран, -</w:t>
        <w:br/>
        <w:t>Нагрузишь его ты вскоре,</w:t>
        <w:br/>
        <w:t>Поплызешь ты, нам не горе,</w:t>
        <w:br/>
        <w:t>В Божий храм, Каабу хан!</w:t>
        <w:br/>
        <w:t>И исполнится желанье,</w:t>
        <w:br/>
        <w:t>Раз возникшее в тебе,</w:t>
        <w:br/>
        <w:t>И святым местам лобзанье</w:t>
        <w:br/>
        <w:t>Передашь ты с упованьем</w:t>
        <w:br/>
        <w:t>В сердце искренней мольбе.</w:t>
        <w:br/>
        <w:t>Но пока все это будет,</w:t>
        <w:br/>
        <w:t>Как султан наш повелить,</w:t>
        <w:br/>
        <w:t>Он народ свой позабудеть,</w:t>
        <w:br/>
        <w:t>На сиротство нас осудить</w:t>
        <w:br/>
        <w:t>Ил других препоручить.</w:t>
      </w:r>
    </w:p>
    <w:p>
      <w:r>
        <w:t>Все мольһбы и плач народа,</w:t>
        <w:br/>
        <w:t>Шетли, что на шеях тут</w:t>
        <w:br/>
        <w:t>У. старших седобородых!</w:t>
        <w:br/>
        <w:t>Старцев вопль - ужели хода</w:t>
        <w:br/>
        <w:t>К сердиу хана не пайдут?</w:t>
        <w:br/>
        <w:t>На рыданья осуждаешь</w:t>
        <w:br/>
        <w:t>Седовласых ты старшин;</w:t>
        <w:br/>
        <w:t>Об отьезде заставляешь</w:t>
        <w:br/>
        <w:t>Плакать всех; народ бросаешь,</w:t>
        <w:br/>
        <w:t>Һудто с яру, властелин!</w:t>
        <w:br/>
        <w:t>Все разлуку нредвемцает:</w:t>
        <w:br/>
        <w:t>И ты белая онца,</w:t>
        <w:br/>
        <w:t>Тіко для жертвы .выбирают;</w:t>
        <w:br/>
        <w:t>И корабль, что надувает</w:t>
        <w:br/>
        <w:t>Перед нами паруса:</w:t>
        <w:br/>
        <w:t>Море синее уж серым</w:t>
        <w:br/>
        <w:t>Начало казаться нам;</w:t>
        <w:br/>
        <w:t>А листам бумаги белым</w:t>
        <w:br/>
        <w:t>Ты штрихом чернила смелым</w:t>
        <w:br/>
        <w:t>Все искусно передал.</w:t>
        <w:br/>
        <w:t>Ну, а, Бог храни, с похода</w:t>
        <w:br/>
        <w:t>Не вернешься ты к друзьям,-</w:t>
        <w:br/>
        <w:t>Твоего не только рода,</w:t>
        <w:br/>
        <w:t>Но всеғо ведь уж народа</w:t>
        <w:br/>
        <w:t>Обший вопль готовишь нам!</w:t>
        <w:br/>
        <w:t>Знатный род твой славят люди,</w:t>
        <w:br/>
        <w:t>Ты делами знаменить</w:t>
        <w:br/>
        <w:t>Доброты и правосудья;</w:t>
        <w:br/>
        <w:t>На тебе, как на верблюде.</w:t>
        <w:br/>
        <w:t>В косяк, покой лежить.</w:t>
        <w:br/>
        <w:t>Без тебя же все потонет;</w:t>
        <w:br/>
        <w:t>Словно плоть дубовых плах;</w:t>
        <w:br/>
        <w:t>Безтолковый люд застонеть,</w:t>
        <w:br/>
        <w:t>Сном невежд главы преклонить,</w:t>
        <w:br/>
        <w:t>Растерявшись в попыхах:</w:t>
        <w:br/>
        <w:t>!Знак усиленной мольбы</w:t>
        <w:br/>
        <w:t>И когда о том уроне</w:t>
        <w:br/>
        <w:t>Людям весть лишь подалут,</w:t>
        <w:br/>
        <w:t>Все они, клянусь, как кони</w:t>
        <w:br/>
        <w:t>Без кобыль, в глухом загоне,”</w:t>
      </w:r>
    </w:p>
    <w:p>
      <w:r>
        <w:t>Безполезно пропадут.</w:t>
        <w:br/>
        <w:t>Все же, счастливаго похода</w:t>
        <w:br/>
        <w:t>Я тебе желаю, хан!</w:t>
        <w:br/>
        <w:t>Но мудрей тебя народу</w:t>
        <w:br/>
        <w:t>Не найдется воевода,</w:t>
        <w:br/>
        <w:t>Не отышетея султан!</w:t>
        <w:br/>
        <w:t>Да, в правленье Битемира</w:t>
        <w:br/>
        <w:t>Стал могучим наш народ;</w:t>
        <w:br/>
        <w:t>Но когда во власть Тебира!</w:t>
        <w:br/>
        <w:t>Перейдет его секира,</w:t>
        <w:br/>
        <w:t>Он погибель в том найдет!</w:t>
        <w:br/>
        <w:t>Разделится в прах та сила,</w:t>
        <w:br/>
        <w:t>Что нагайцам до сих пор</w:t>
        <w:br/>
        <w:t>Птиңу с неба приносила,</w:t>
        <w:br/>
        <w:t>Кости вражия крушила.</w:t>
        <w:br/>
        <w:t>И с зверей давала сбор.</w:t>
        <w:br/>
        <w:t>Свил гнездо грознее тучи</w:t>
        <w:br/>
        <w:t>Здесь, над озером степным,</w:t>
        <w:br/>
        <w:t>Лебединый царь могучий;</w:t>
        <w:br/>
        <w:t>Девять там птенцов летучих</w:t>
        <w:br/>
        <w:t>Было выведно им?</w:t>
        <w:br/>
        <w:t>Лебедей озерных стай</w:t>
        <w:br/>
        <w:t>Покоряются ему!</w:t>
        <w:br/>
        <w:t>Белый сокол мой, я знаю,</w:t>
        <w:br/>
        <w:t>Ты ведь шарь ролному краю</w:t>
        <w:br/>
        <w:t>И народу своему!</w:t>
        <w:br/>
        <w:t>Чғо Тебиру до народа?</w:t>
        <w:br/>
        <w:t>Что тейе до тех людей,</w:t>
        <w:br/>
        <w:t>До того слепого сбройа,</w:t>
        <w:br/>
        <w:t>Что не ценить славы рода</w:t>
        <w:br/>
        <w:t>И қрасы души твоей?</w:t>
        <w:br/>
        <w:t>1 Младший брат Битемира</w:t>
        <w:br/>
        <w:t>2 Сыновья Битемиря</w:t>
        <w:br/>
        <w:t>2.</w:t>
        <w:br/>
        <w:t>Өссербай Қуанышұлының қажылық сапары туралы Қисса.</w:t>
        <w:br/>
        <w:t>Әуелі сөз сөйлейін бір Құдайдан</w:t>
        <w:br/>
        <w:t>Орта жүзде жан өтпәс екі байдан</w:t>
        <w:br/>
        <w:t>Хаджуль-Харамейнда болған шәһид</w:t>
        <w:br/>
        <w:t>Азрақ сөз сөйлейін Өсербайдан</w:t>
        <w:br/>
        <w:t>Екі бай тұрушы еді бек жүрісіп</w:t>
        <w:br/>
        <w:t>Жөнелді Кағбаға қадам басып</w:t>
        <w:br/>
        <w:t>Бейтуллада Құдайым тақдир беріп</w:t>
        <w:br/>
        <w:t>Көрерге болмады ғой дидар нәсіп</w:t>
        <w:br/>
        <w:t>Жеткізіп тамам Құдай мұрадына</w:t>
        <w:br/>
        <w:t>Жәннатуль-Муғалләдән берді орын</w:t>
        <w:br/>
        <w:t>Қағбаға жүремін,- деп қылды талап</w:t>
        <w:br/>
        <w:t>Дүниеге алданбады һеш бір қарап</w:t>
      </w:r>
    </w:p>
    <w:p>
      <w:r>
        <w:t>Санғатуллаһ халифені шақырып алып</w:t>
        <w:br/>
        <w:t>Зекетін тамам қылып берді санап</w:t>
        <w:br/>
        <w:t>Кағбаға үш жыл бұрын талап қылды</w:t>
        <w:br/>
        <w:t>Көрмедік ақыл, дана мұндай ерді</w:t>
        <w:br/>
        <w:t>Баланың баласының баласына</w:t>
        <w:br/>
        <w:t>Мирас қылып алып беріп кетті жерді</w:t>
        <w:br/>
        <w:t>Жүз жылға мирас қылып алды сатып</w:t>
        <w:br/>
        <w:t>Өзгеден осы өнері болғаны артық</w:t>
        <w:br/>
        <w:t>Мәсжид пен медресе салдырамын деп,-</w:t>
        <w:br/>
        <w:t>Тастатты қарағайды ынғайлатып</w:t>
        <w:br/>
        <w:t>Қажының Хақ Тағала көңілін ашты</w:t>
        <w:br/>
        <w:t>Шын қойды Бейтуллаға ықыласты</w:t>
        <w:br/>
        <w:t>Қатын және баласын ертіп алып</w:t>
        <w:br/>
        <w:t>Әуелі мәсжид орнына қазық шаншытты</w:t>
        <w:br/>
        <w:t>Андан соң тілек тілеп дуға қылды</w:t>
        <w:br/>
        <w:t>Иләһи мұрадыма жеткіз,- деді</w:t>
        <w:br/>
        <w:t>Ғимарат салар жерін һәм көрсеткелі</w:t>
        <w:br/>
        <w:t>“Бисмиллаһи” деп, бастап һәм жетіп келді</w:t>
        <w:br/>
        <w:t>Андан соң көрсетіпті үйдің орнын</w:t>
        <w:br/>
        <w:t>Мәсжидке қазық шаншытты әуел бұрын</w:t>
        <w:br/>
        <w:t>“Асты тас, үсті ағаш үй саламын?-деп,</w:t>
        <w:br/>
        <w:t>Кірпіштің құйдыратын көрді жерін</w:t>
        <w:br/>
        <w:t>ң өнерінде бар ма жазық</w:t>
        <w:br/>
        <w:t>Тірлігінде кедейге болған азық</w:t>
        <w:br/>
        <w:t>Ты один - хозяин краю;</w:t>
        <w:br/>
        <w:t>Что тебе Тебир-урод?</w:t>
        <w:br/>
        <w:t>В битне он безсилен, знаю;</w:t>
        <w:br/>
        <w:t>Тростниковой дудки, чаю,</w:t>
        <w:br/>
        <w:t>Он ударом не ногнет.</w:t>
        <w:br/>
        <w:t>Мышелову не угнаться</w:t>
        <w:br/>
        <w:t>За лебедкой на воде;</w:t>
        <w:br/>
        <w:t>Так с тобой нельзя сравняться</w:t>
        <w:br/>
        <w:t>Твоему менышому братцу:</w:t>
        <w:br/>
        <w:t>Не чета Тебир тебе!</w:t>
        <w:br/>
        <w:t>Да, не люб Тебир киргизам;</w:t>
        <w:br/>
        <w:t>С ними справитьоя-ль ему?”</w:t>
        <w:br/>
        <w:t>Для меня, для Шалкииза,</w:t>
        <w:br/>
        <w:t>Так нысок твой род, что сизый</w:t>
        <w:br/>
        <w:t>Не взлетить орел к нему.</w:t>
        <w:br/>
        <w:t>Но, увы, коль Битемира</w:t>
        <w:br/>
        <w:t>У киргиз отниметь рок</w:t>
        <w:br/>
        <w:t>Сгинет с ним все счастье мира,</w:t>
        <w:br/>
        <w:t>И, как корень под секирой,</w:t>
        <w:br/>
        <w:t>Изобилья треснет рог!</w:t>
        <w:br/>
        <w:t>Да и я-ль один так мыслю?</w:t>
        <w:br/>
        <w:t>Собирал я мудрецов,</w:t>
      </w:r>
    </w:p>
    <w:p>
      <w:r>
        <w:t>Чтобы истинность той мысли</w:t>
        <w:br/>
        <w:t>Мне поверить в полном смысле,</w:t>
        <w:br/>
        <w:t>И ответ их вот каков:</w:t>
        <w:br/>
        <w:t>“Храм святой Каабы Богу</w:t>
        <w:br/>
        <w:t>Авраам соорудил;</w:t>
        <w:br/>
        <w:t>Дух строителя святого</w:t>
        <w:br/>
        <w:t>Принял в область поземнаго</w:t>
        <w:br/>
        <w:t>Ангел смерти Гавриил.</w:t>
        <w:br/>
        <w:t>Ә, султан, и ты всегда бы</w:t>
        <w:br/>
        <w:t>Здесь тот храм воздвигнуть мог:</w:t>
        <w:br/>
        <w:t>Помошь сирым, бедным, слабым;</w:t>
        <w:br/>
        <w:t>Вот какой себе Каабы</w:t>
        <w:br/>
        <w:t>От тебя твой хочет Бог!”</w:t>
        <w:br/>
        <w:t>Образцы киргизской поэзии в песнях эпического и лирическаго</w:t>
        <w:br/>
        <w:t>содержание, переложенных в русские стихи П.Р. - Оренбург: типо-</w:t>
        <w:br/>
        <w:t>литография Ефимовского-Мировицкаго, 1885. “ҮІ гл./- с.6-15. (из</w:t>
        <w:br/>
        <w:t>релкого фонда ЦНБ РК). і</w:t>
        <w:br/>
        <w:t>25</w:t>
        <w:br/>
        <w:t>32</w:t>
        <w:br/>
        <w:t>Өсиетін тамамлап жазған хаты,</w:t>
        <w:br/>
        <w:t>Бәйбішенің қолында қалған екен.</w:t>
        <w:br/>
        <w:t>Бұ дүнияден өтерін білген екен,</w:t>
        <w:br/>
        <w:t>Келмеспін бұ сапардан деген екен,</w:t>
        <w:br/>
        <w:t>Балаларының шаруасын өсиет қылып,</w:t>
        <w:br/>
        <w:t>Білдірмей қағаз қылып берген екен.</w:t>
        <w:br/>
        <w:t>Бәйбішеге беріпті бұл қағазды,</w:t>
        <w:br/>
        <w:t>Мұндай дана кім көрген өнерпазды.</w:t>
        <w:br/>
        <w:t>“Блу сегіз жасыма хатым қыл деп”,</w:t>
        <w:br/>
        <w:t>“Елу сегіз Құран” деп қағаз жазды.</w:t>
        <w:br/>
        <w:t>“Блу сегіз хатым” деп, әмір қылды, “.</w:t>
        <w:br/>
        <w:t>Жаранлар көріп пе едің мұндай ерді?!</w:t>
        <w:br/>
        <w:t>Мүны есітсе нәжіп йығлайды деп,</w:t>
        <w:br/>
        <w:t>Және бала біреуіне білдірмеді.</w:t>
        <w:br/>
        <w:t>Қағазға өсиетін қылды тамам,</w:t>
        <w:br/>
        <w:t>“Мұны аманат тапсырдым Әбіш саған.</w:t>
        <w:br/>
        <w:t>Тірі келсем саламат бұ сапардан</w:t>
        <w:br/>
        <w:t>Әбіш, тапсырарсың сонда маған.</w:t>
        <w:br/>
        <w:t>Дүнияден сапар қылып кетсем өліп,</w:t>
        <w:br/>
        <w:t>Шәһидлік дәрежені Тәңірім беріп.</w:t>
        <w:br/>
        <w:t>Естіргенде өлді деп көрсетерсің,</w:t>
        <w:br/>
        <w:t>Қағазбен іс қыларсың сонда келіп.</w:t>
        <w:br/>
        <w:t>Естіргенде кағазым бергіл алып,</w:t>
        <w:br/>
        <w:t>Шәһиллік тағдыр берсе Жаббар Халик,</w:t>
        <w:br/>
        <w:t>Және менен балаға қағазымды</w:t>
        <w:br/>
        <w:t>Бәйбіше, сол уақытта көрсет анық.</w:t>
        <w:br/>
        <w:t>Берер ме бұ тілекті Жаббар Құдай,</w:t>
        <w:br/>
        <w:t>һәр нә қылса Падшаның құдреті оңай.</w:t>
        <w:br/>
        <w:t>Пәниден бақиға һәм кім көшпейді,</w:t>
        <w:br/>
        <w:t>Бәйбіше, көңіліңе алма олай-бұлай.</w:t>
      </w:r>
    </w:p>
    <w:p>
      <w:r>
        <w:t>Айдап өлген пенде жоқ жиған малды,</w:t>
        <w:br/>
        <w:t>Аманат алмай қоймас ғазиз жанды.</w:t>
        <w:br/>
        <w:t>Ақыл айтып тұрғайсың балаларға</w:t>
        <w:br/>
        <w:t>Бәйбішем, бәрі қарап саған қалды</w:t>
        <w:br/>
        <w:t>Бәйтулланы көрмекке болдым ғашық,</w:t>
        <w:br/>
        <w:t>Раудадан Құдайым қылса нәсіп.</w:t>
        <w:br/>
        <w:t>Балаларға тұрғайсын ақыл айтып,</w:t>
        <w:br/>
        <w:t>Сатыбалды мырзамен ақылдасып.</w:t>
        <w:br/>
        <w:t>Тірі болсам келермін, жеме уайым</w:t>
        <w:br/>
        <w:t>Жүргім келіп барады күн күн сайын.</w:t>
        <w:br/>
        <w:t>Қағбаны жеті айналсам жалаң аяқ</w:t>
        <w:br/>
        <w:t>Тілегім қабыл қылса бар Құдайым.”</w:t>
        <w:br/>
        <w:t>Кұдай дәулет, бәйбіше, беріп еді;</w:t>
        <w:br/>
        <w:t>Хаж парыз бізлерге болып еді.</w:t>
        <w:br/>
        <w:t>Ф</w:t>
        <w:br/>
        <w:t>Көп шүкірлік қылдылар жолдастары,</w:t>
        <w:br/>
        <w:t>Бөкембай, Темір қожа қуанғаннан,</w:t>
        <w:br/>
        <w:t>Одессадан жүрмек болды билет алып,</w:t>
        <w:br/>
        <w:t>Тастанбек қажы қосылды сонда барып.</w:t>
        <w:br/>
        <w:t>Қуанысып баршасы мүсәпірлер,</w:t>
        <w:br/>
        <w:t>Жұртқа амандық жіберді қағаз салып.</w:t>
        <w:br/>
        <w:t>Одессадан Исламбулға жүрмек болды,</w:t>
        <w:br/>
        <w:t>Параход от кемеге мінбек болды,</w:t>
        <w:br/>
        <w:t>Дарияда не ғажайып, не ғарайып,</w:t>
        <w:br/>
        <w:t>Хақ Тағала бұйырса, көрмек болды.</w:t>
        <w:br/>
        <w:t>Жінге келдік тамаша ғайып жерге,</w:t>
        <w:br/>
        <w:t>Тамам қажы жолдас боп жүрді бірге,</w:t>
        <w:br/>
        <w:t>Қатын, бала, ел жұртын шыққан тастап,</w:t>
        <w:br/>
        <w:t>Пақырлық мойнына алған батыр шерге.</w:t>
        <w:br/>
        <w:t>Жінге келдік, жаранлар, тамашаға,</w:t>
        <w:br/>
        <w:t>Масғарлік келгенін қараса не,</w:t>
        <w:br/>
        <w:t>Тәуекелдің мінуге қайығына,</w:t>
        <w:br/>
        <w:t>Келісті Қара теңіз жағасына.</w:t>
        <w:br/>
        <w:t>Параход от. кемеге келіп мінді,</w:t>
        <w:br/>
        <w:t>Мүсәпірлер тәуекел Хаққа қылды,</w:t>
        <w:br/>
        <w:t>Зікір, таһлил, салауат айткан сөзі,</w:t>
        <w:br/>
        <w:t>Дін ислам шаһарына жөнелді енді.</w:t>
        <w:br/>
        <w:t>Одессада екі пақыр жолықты сарт,</w:t>
        <w:br/>
        <w:t>“Пұлымыз жоқ әфендім бізге қажет”,</w:t>
        <w:br/>
        <w:t>Қағбатуллаға жетерлік ақша беріп,</w:t>
        <w:br/>
        <w:t>Қажы Өсербай қылдылар көңілін шад.</w:t>
        <w:br/>
        <w:t>Бәйтуллаһ күрметіне беріп жатыр,</w:t>
        <w:br/>
        <w:t>Тарлық жоқ кеңлікпенен жүріп жатыр,</w:t>
        <w:br/>
        <w:t>Екі сарт бек куанып бейшаралар,</w:t>
        <w:br/>
        <w:t>Қолын жайып дұғасын беріп жатыр.</w:t>
        <w:br/>
        <w:t>Құданың ризалығы үшін берді,</w:t>
        <w:br/>
        <w:t>Хақ Тағала кең еткен кемеңгерді,</w:t>
        <w:br/>
        <w:t>Рахмет қылған соң марқұм қажы,</w:t>
        <w:br/>
        <w:t>Екі сарт қуанып көп дұға қылды.</w:t>
        <w:br/>
        <w:t>Бір сөтке жарым жүріп шықты аман,</w:t>
        <w:br/>
        <w:t>Дін Исламға жеткізді Хақ Тағалам,</w:t>
      </w:r>
    </w:p>
    <w:p>
      <w:r>
        <w:t>Дүнияда Исламбулды көзбен көрген,</w:t>
        <w:br/>
        <w:t>Иншаллаһ ол үмметте болмас арман.</w:t>
        <w:br/>
        <w:t>Дін Исламды жаратқан Қадыр Жаббар,</w:t>
        <w:br/>
        <w:t>Бұ дүнияда болмаған мұндай шаһар,</w:t>
        <w:br/>
        <w:t>Исламбулды көрмеген дүнияға келмеген деген екен,</w:t>
        <w:br/>
        <w:t>Бұрынғы ғұламалар айтқан сөз бар.</w:t>
        <w:br/>
        <w:t>Халифаның салдырған мейман сарай ,</w:t>
        <w:br/>
        <w:t>Сонда түсті жеткізіп Жаббар Құдай,</w:t>
        <w:br/>
        <w:t>“Әл-хамдулиллаһи бү жайға жеткізді” деп,</w:t>
        <w:br/>
        <w:t>Қүдайға шүкір қажы Өсербай.</w:t>
        <w:br/>
        <w:t>Дін Исламның көрділер салтанатын,</w:t>
        <w:br/>
        <w:t>Ауызбен айтып болмас аның .затын,</w:t>
        <w:br/>
        <w:t>Аясофия мәсжидін зиярат әйләп,</w:t>
        <w:br/>
        <w:t>Келтірділер мырзалар көңіл шадын.</w:t>
        <w:br/>
        <w:t>Дүнияның ұжмағы Аясофия,</w:t>
        <w:br/>
        <w:t>Ағыз жарын қосыпты Расул Аллаһ,</w:t>
        <w:br/>
        <w:t>“Кейінгі үмметке мирас қалар”,</w:t>
        <w:br/>
        <w:t>Деген екен әуелде Кадыр Ие.</w:t>
        <w:br/>
        <w:t>Аясофия мәсжидін зиярат қылды,</w:t>
        <w:br/>
        <w:t>Ғажайып тамашаны сонда көрді,</w:t>
        <w:br/>
        <w:t>Көп садака берділер ғалымларға;</w:t>
        <w:br/>
        <w:t>Қажы Өсербай Құдаға шүкір қылды.</w:t>
        <w:br/>
        <w:t>Андан соң мәсжид Ахмадты қылды зиярат,</w:t>
        <w:br/>
        <w:t>Мүсәпірлер куанып болдылар шад,</w:t>
        <w:br/>
        <w:t>Мәсжид Нұр-Еусманияны зиярат әйләп,</w:t>
        <w:br/>
        <w:t>Зікір, таһлил қылдылар көп мінәжат.</w:t>
        <w:br/>
        <w:t>Әбіл-фатих мәсжидін зиярат қылып,</w:t>
        <w:br/>
        <w:t>Баязид мәсжидіне келді кіріп,</w:t>
        <w:br/>
        <w:t>Аюб Ансари сахабаны зиярат қылып,</w:t>
        <w:br/>
        <w:t>Бір аз демін алысты көңілі тынып.</w:t>
        <w:br/>
        <w:t>Баршасын зиярат әйләп тамам қылды,</w:t>
        <w:br/>
        <w:t>Пақырларға садақа үлестірді,</w:t>
        <w:br/>
        <w:t>Сұлтанды көрмекке ғашық болып,</w:t>
        <w:br/>
        <w:t>Жұлдыз атты мәсжидке және келді.</w:t>
        <w:br/>
        <w:t>Мәсжидке мініп келді күміс арба,</w:t>
        <w:br/>
        <w:t>Халифа пана барша мұсылманға,</w:t>
        <w:br/>
        <w:t>Абдулхамид сұлтанның жүзін көріп,</w:t>
        <w:br/>
        <w:t>Мархабан айтып барша қалды таңға.</w:t>
        <w:br/>
        <w:t>Жұма намазына келді бәрі,</w:t>
        <w:br/>
        <w:t>Салтанатпен Сұлтанның әскерлері,</w:t>
        <w:br/>
        <w:t>“Дін Исламға куат бер, йа Аллаһ” деп,</w:t>
        <w:br/>
        <w:t>Дұғаға қол көтеріп баршалары.</w:t>
        <w:br/>
        <w:t>Нұры тасып шадтықпен йығлап тұрды,</w:t>
        <w:br/>
        <w:t>43</w:t>
        <w:br/>
        <w:t>Хош қал, жалғыз бауырым Сатыбалды;</w:t>
        <w:br/>
        <w:t>Жалғыз Хаққа тапсырдым балаларды; “”</w:t>
      </w:r>
    </w:p>
    <w:p>
      <w:r>
        <w:t>Білгеніңше тұрындар ақыл айтып”.</w:t>
        <w:br/>
        <w:t>яғласып жетім хәлде бәрі қалды,</w:t>
        <w:br/>
        <w:t>Ысмаил, Мухаммеджан. зар :-йығласты,</w:t>
        <w:br/>
        <w:t>Атасын зиярат әйләп құшақтасты;</w:t>
        <w:br/>
        <w:t>Хамилә Дәулетшаһпен қатты йығлап,</w:t>
        <w:br/>
        <w:t>Атасымен олар да амандасты.</w:t>
        <w:br/>
        <w:t>“Қош қалыңыз бәріңіз.де, жаранларым;</w:t>
        <w:br/>
        <w:t>Жігер күшім перзентім балаларым,</w:t>
        <w:br/>
        <w:t>Анаңызға сәлем-айт бақыл болсын,</w:t>
        <w:br/>
        <w:t>Сіздерге пана болсын:Жаббар Кәрім”</w:t>
        <w:br/>
        <w:t>Бөкембай Темір қожа амандасты,</w:t>
        <w:br/>
        <w:t>Қажы Әлібай көп йығлап. төкті жасты,</w:t>
        <w:br/>
        <w:t>Молла Ғайса, Исхақ пен Хамит кари,</w:t>
        <w:br/>
        <w:t>Жөнеліп Байтуллаға қадам басты.</w:t>
        <w:br/>
        <w:t>Азан айтып шулады қалғанлары,</w:t>
        <w:br/>
        <w:t>Дұғаға кол көтеріп тұрды бәрі</w:t>
        <w:br/>
        <w:t>Атасынан айрылып зар йығласып,</w:t>
        <w:br/>
        <w:t>Тілек, намаз қылдылар балалары...</w:t>
        <w:br/>
        <w:t>Атасының бәделін тамам әйләп,</w:t>
        <w:br/>
        <w:t>Тағы да бәдел берді анасына,</w:t>
        <w:br/>
        <w:t>Анасы үшін бәделді және берді,</w:t>
        <w:br/>
        <w:t>Темір қожа қажыны шақырды: енді.</w:t>
        <w:br/>
        <w:t>“Анам үшін бәдел хаж қылыңыз”, - деп;</w:t>
        <w:br/>
        <w:t>Дүния малын аямай оған берді.</w:t>
        <w:br/>
        <w:t>“Жеткізсе, барша Құдай мұрадыма,</w:t>
        <w:br/>
        <w:t>Балаларға болсын да Тәңірім пана,</w:t>
        <w:br/>
        <w:t>Анам үшін бәдел хаж қылыңыз” деп,</w:t>
        <w:br/>
        <w:t>Темір хожа қажыны алды және.</w:t>
        <w:br/>
        <w:t>Екеуіне мың жарым. теңге берді,</w:t>
        <w:br/>
        <w:t>“Пітір тамақ баршасы менен”,- дейді,</w:t>
        <w:br/>
        <w:t>Бәкенбай, Темір қожа риза болып,:</w:t>
        <w:br/>
        <w:t>Орнына ата-анасының жүрмек болды:</w:t>
        <w:br/>
        <w:t>Екеуіне екі жүз теңге берді, ;</w:t>
        <w:br/>
        <w:t>Тарылтпады Құдайым -шүленгірді,</w:t>
        <w:br/>
        <w:t>“Үйде қалған жамағат қылсын нәпақа,</w:t>
        <w:br/>
        <w:t>Жол киімін тіктір”,-деп: және берді.</w:t>
        <w:br/>
        <w:t>Бұл екі ер де қуанып жүрмек болды, &gt;</w:t>
        <w:br/>
        <w:t>Қажыға жолдас болып ермек болды,</w:t>
        <w:br/>
        <w:t>Хақ Тағала жеткізсе мұрадына,</w:t>
        <w:br/>
        <w:t>Раудаға жүздерін сүртмек болды.</w:t>
        <w:br/>
        <w:t>Санғатуллаһ-халифені-алған екен,</w:t>
        <w:br/>
        <w:t>Шариғатқа құлағын салған скен,</w:t>
        <w:br/>
        <w:t>31</w:t>
        <w:br/>
        <w:t>Б Әде кйі Қ өле Де шарҙу СЫР</w:t>
        <w:br/>
        <w:t>ЕТСЕМ ЕТЕР ЕРЕЖЕСІН</w:t>
        <w:br/>
        <w:t>КӘҢЕЕСУКІРІЕ)! БЕКА ЕРЛЫ 5) ЕСІР</w:t>
        <w:br/>
        <w:t>«ТААЛШЫ Ды узуАл ад</w:t>
        <w:br/>
        <w:t>ӨЗБЕК Сен омы е</w:t>
        <w:br/>
        <w:t>«Лука ы, ұзағы &lt;А.У «Шь Құн 3 амы.</w:t>
        <w:br/>
        <w:t>ТОТЕПГЕГЕТЕНГ БЕСЕРИЯРН ТІ;</w:t>
        <w:br/>
        <w:t>аРИРИРЕИОТААГЛСЛЕТ</w:t>
        <w:br/>
        <w:t>БНИКССИРТЕРЕИККе тр ТЫН</w:t>
        <w:br/>
        <w:t>ТТЕРІ хе г ҮЗЕ УЕРЗЕГЕСЕН</w:t>
        <w:br/>
        <w:t>«МАҚАЛ А, зімі % М АТАЫРАЛЕРАУД</w:t>
        <w:br/>
        <w:t>өзг АШЫ УА бә А Аы ы АА,</w:t>
        <w:br/>
        <w:t>ЖЕКСРИИР АНЕ КТИҒАЕЛАСҒЫ</w:t>
        <w:br/>
        <w:t>ҮЗЕР ЕН ЗИ КЕЛБЕТІ</w:t>
        <w:br/>
        <w:t>ЕТІН 5 мм ЖӨНІН ж ы өй рк 23</w:t>
        <w:br/>
        <w:t>«аа ыы Аы» сумішат (52) у47)) ағуы ама</w:t>
      </w:r>
    </w:p>
    <w:p>
      <w:r>
        <w:t>КАРСТТЕРХРЕТТы ӘРЕ қалауды -,з</w:t>
        <w:br/>
        <w:t>Малта е ТЕ БРӘНУН</w:t>
        <w:br/>
        <w:t>«АЗ» уау Ы АА БЫ Ман)</w:t>
        <w:br/>
        <w:t>ЕРТАСАыД суге Дкел АЛЫ ТА, Аы ак ДА ХАҚ</w:t>
        <w:br/>
        <w:t>29</w:t>
        <w:br/>
        <w:t>30</w:t>
        <w:br/>
        <w:t>Замандас, құрбылары дұға алар</w:t>
        <w:br/>
        <w:t>“Мұрадына жеткіз”, деп, “Қадыр Жаббар”</w:t>
        <w:br/>
        <w:t>Шуылдасты ғалымдар азан айтып</w:t>
        <w:br/>
        <w:t>Амандасып бәрімен жөнелділер</w:t>
        <w:br/>
        <w:t>Данияр қажы, Сулеймен қажы келді,</w:t>
        <w:br/>
        <w:t>Жыласып екі қажы дұға қылды,</w:t>
        <w:br/>
        <w:t>Құрдасы Мейірман қажы құшақтасып,</w:t>
        <w:br/>
        <w:t>“Дуғадан тастама” деп зары қылды.</w:t>
        <w:br/>
        <w:t>“Хақ Тағала ізгілік берсін жолын,</w:t>
        <w:br/>
        <w:t>Иншаллаһ жарылқаса біздей құлын,</w:t>
        <w:br/>
        <w:t>Қажы Данияр Құдайым берсе ғұмыр,</w:t>
        <w:br/>
        <w:t>Жетімдерге сала жүр көзің қырын”.</w:t>
        <w:br/>
        <w:t>Амандасып жөнелді бәріменен,</w:t>
        <w:br/>
        <w:t>Жер күңіренді халайық зарыменен,</w:t>
        <w:br/>
        <w:t>“Қош қалыңыз баршаңыз, ағайынлар,</w:t>
        <w:br/>
        <w:t>Ғалымдар, ғұламалар, қарименен”.</w:t>
        <w:br/>
        <w:t>Азан айтып халайық, қала берді,</w:t>
        <w:br/>
        <w:t>Тоғыз ер жолдас болып жүре берді,</w:t>
        <w:br/>
        <w:t>Он шақырым келген соң тұра қалып,</w:t>
        <w:br/>
        <w:t>“Қайтыңыз” деп, бәріне рұқсат берді.</w:t>
        <w:br/>
        <w:t>Құшақтасып жылады баршалары,</w:t>
        <w:br/>
        <w:t>Сатыбалды зар еңіреп қылды зары,</w:t>
        <w:br/>
        <w:t>Ысмаил, Мухаммеджан, Даулы, Хами,</w:t>
        <w:br/>
        <w:t>Шуылдасып жылады балалары.</w:t>
        <w:br/>
        <w:t>Нұрахмет, Нұртаза жылап тұрды,</w:t>
        <w:br/>
        <w:t>Құшақтасып Балғынбек зары қылды,</w:t>
        <w:br/>
        <w:t>Қайта-қайта “сәлем айт Шоқыбасқа,</w:t>
        <w:br/>
        <w:t>Бір Аллаға тапсырдым сіздерді енді,</w:t>
        <w:br/>
        <w:t>Нұрахмет, сәлем айт Шоқыбасқа?.</w:t>
        <w:br/>
        <w:t>Көзі һәм каранәркес толды жасқа,</w:t>
        <w:br/>
        <w:t>Бәрі жетім секілді болып қалды,</w:t>
        <w:br/>
        <w:t>“Ағайын сәлем деңіз қарындасқа”,</w:t>
        <w:br/>
        <w:t>Балғынбек құшақтасып зар жылады.</w:t>
        <w:br/>
        <w:t>“Әуел нана тұтыстық бір Құлайды,</w:t>
        <w:br/>
        <w:t>Құдайдан соң пана қып жүруші едік,</w:t>
        <w:br/>
        <w:t>Арысландай һайбатлы екі байды,</w:t>
        <w:br/>
        <w:t>Бірің өліп, біреуің тірі кеттің,</w:t>
        <w:br/>
        <w:t>Есен сізді көрсетсін Құдретім.</w:t>
        <w:br/>
        <w:t>Хаққа аманат тапсырдым қажы, сізді,</w:t>
        <w:br/>
        <w:t>Екі бірдей бауырымдан қалдық жетім,</w:t>
        <w:br/>
        <w:t>Байдан әуелі, бізлерден тірі айырылдың,</w:t>
        <w:br/>
        <w:t>Бұйрығы болар жазған бір Аллаһының.</w:t>
        <w:br/>
        <w:t>Жетімдерге көзің сал, аһ, Балғынбек,</w:t>
        <w:br/>
        <w:t>Қалған халыққа ақсақал болып қалдың,</w:t>
        <w:br/>
        <w:t>2)</w:t>
        <w:br/>
        <w:t>олы ААҚ мән рат сады үу леу «ҮҘ</w:t>
        <w:br/>
        <w:t>КҮНТЛДЕР АТ НБТТИРЫ ы оы, өәсуеу сі»</w:t>
        <w:br/>
        <w:t>гі мА «май өлі» 5 А, АҢ бе Аа</w:t>
      </w:r>
    </w:p>
    <w:p>
      <w:r>
        <w:t>көне ену ы Ды ж ауы міні Шыр</w:t>
        <w:br/>
        <w:t>-і» е” «ӘҺЛАЛ ар» ж АҚЫ сін ууы «лай</w:t>
        <w:br/>
        <w:t>ҮЛГЕР ЕГДЕ КЕТТЕР</w:t>
        <w:br/>
        <w:t>КСУНТІЛЕРІРІР 8% өздіз, Қу, қола?</w:t>
        <w:br/>
        <w:t>КЕС ЛЕТЕСЕРДЕЛЛАЛУ АН Б МЕСЕУЛ</w:t>
        <w:br/>
        <w:t>ЖЕРТЕТ КӘ КИЕРГЕ</w:t>
        <w:br/>
        <w:t>әй шы; ЗЕ сез ЕЛЕУ</w:t>
        <w:br/>
        <w:t>ӘТУННЕЛСЛЕДЕЕІНЫ жамы АДЫ суде е</w:t>
        <w:br/>
        <w:t>ТАРАНЫ ИЛ КАЛАГА ОТАНЫ</w:t>
        <w:br/>
        <w:t>«б 5 баш ДЫҚ Тн лы МА дауы</w:t>
        <w:br/>
        <w:t>ҚАРТА ОРТТӘНЛ БҮЛ ЕЕЕРУКСТЕНДЕТІ</w:t>
        <w:br/>
        <w:t>азы «езен но Шақ ҚА, леан РІМ</w:t>
        <w:br/>
        <w:t>МӘРТ РТЕРТА ТЕСТ Шуеомй</w:t>
        <w:br/>
        <w:t>МТС МЕРЕ «ба</w:t>
        <w:br/>
        <w:t>Әле Б С?) ӨШЕТІН! әуе!</w:t>
        <w:br/>
        <w:t>өл еды а іы</w:t>
        <w:br/>
        <w:t>ИУИРЛЕНТ УА; ы жазуЙы а» әш, ФЕСНАН</w:t>
        <w:br/>
        <w:t>ИУЕУ АТТАНАР РЕТТЕЙТІН</w:t>
        <w:br/>
        <w:t>сі</w:t>
        <w:br/>
        <w:t>Талибуль-ілім, шәкіртлер дұға қылып;</w:t>
        <w:br/>
        <w:t>Виза болып баршасы жөнелді енді.</w:t>
        <w:br/>
        <w:t>Андан соң қажыларға хабар берді,</w:t>
        <w:br/>
        <w:t>Көңілі жақын ағайын жиылды енді,</w:t>
        <w:br/>
        <w:t>Қарилер хатым Оқып аруақтарға,</w:t>
        <w:br/>
        <w:t>Қажылармен қосылып бірге келді.</w:t>
        <w:br/>
        <w:t>Құрметлеп оларға сый қылып жатыр,</w:t>
        <w:br/>
        <w:t>Риясыз құрметпен жүріп жатыр,</w:t>
        <w:br/>
        <w:t>“Құдайы кажы Өсербай, берді” десіп,</w:t>
        <w:br/>
        <w:t>Жыласа бастады ғәріп пақыр.:</w:t>
        <w:br/>
        <w:t>“Бұларды да жөнелтті кұрмет қылып,</w:t>
        <w:br/>
        <w:t>Баршалары сияпат бірдей: көріп,</w:t>
        <w:br/>
        <w:t>“Амин” деп, дұғаға қолын жайып,</w:t>
        <w:br/>
        <w:t>Амандасып баршасы: кетті жүріп.</w:t>
        <w:br/>
        <w:t>Андан соң көршілерге хабар: берді,</w:t>
        <w:br/>
        <w:t>Құдай Назар баласы жиылды. енді,</w:t>
        <w:br/>
        <w:t>Етекбай, Ыбрай молла, Кемәли бар,</w:t>
        <w:br/>
        <w:t>Санғатуллаһ Шағырай бәрі келді.</w:t>
        <w:br/>
        <w:t>Екі үй толды бұлардың келгеніне,</w:t>
        <w:br/>
        <w:t>Риза бақыл болып жүргеніне,</w:t>
        <w:br/>
        <w:t>Бұларды таң атқанша құрмет әйләп ,</w:t>
        <w:br/>
        <w:t>Құдайының шүкір қылды бергеніне.</w:t>
        <w:br/>
        <w:t>Бұларменен айырылды амандасып,</w:t>
        <w:br/>
        <w:t>“Риза болыңыз” деп бақылдасып;</w:t>
        <w:br/>
        <w:t>Ыбрай Етекбаймен көп йығласты,</w:t>
        <w:br/>
        <w:t>Көрісіп қажыменен құшақтасып.</w:t>
        <w:br/>
        <w:t>Амандасып олар да жөнелді енді,</w:t>
        <w:br/>
        <w:t>Өзінің ағайынына хабар берді,</w:t>
        <w:br/>
        <w:t>Шоқыбас, Нұрахмет, Балғынбек бар,</w:t>
        <w:br/>
        <w:t>Балтабас, Әжібай, Байжан бәрі келді.</w:t>
        <w:br/>
        <w:t>Ағайынмен отырды сәлемдесіп,</w:t>
        <w:br/>
        <w:t>Баршалары отырды амандасып,</w:t>
        <w:br/>
        <w:t>Бекем ұлы “сіз тірі кетесіз” деп,</w:t>
        <w:br/>
        <w:t>Бәрі тамам тұрдылар зар жыласып,</w:t>
        <w:br/>
        <w:t>Қажы Өсербай бұларға жауап берді:</w:t>
        <w:br/>
        <w:t>“Өтпей қалмас бұ пәни бізден,-деді,</w:t>
        <w:br/>
        <w:t>Бай кетті бұ жалғаннан сапар қылып;</w:t>
        <w:br/>
        <w:t>Рұқсат беріңіздер маған”,-деді.</w:t>
        <w:br/>
        <w:t>“Рұқсат қылыңыздар сіздер маған,</w:t>
      </w:r>
    </w:p>
    <w:p>
      <w:r>
        <w:t>Ниетім қабыл -қылса Хақ Тағалам,</w:t>
        <w:br/>
        <w:t>Бұ пәни сормай қалмас бір күн бізді,</w:t>
        <w:br/>
        <w:t>Кім өтпей қалған сірә бұ жалғаннан; &gt;</w:t>
        <w:br/>
        <w:t>Бірлік: қылың, ағайын, болма ала,.</w:t>
        <w:br/>
        <w:t>Қалғанға ғұмыр берсін Хақ Тағала;:</w:t>
        <w:br/>
        <w:t>35</w:t>
        <w:br/>
        <w:t>34</w:t>
        <w:br/>
        <w:t>Машааллаһ, Есжан Мұқыш ие болар,</w:t>
        <w:br/>
        <w:t>Құданың берген дәулет, қалған малға,</w:t>
        <w:br/>
        <w:t>Бай, пақыр, патша болсын өлмей калмас,</w:t>
        <w:br/>
        <w:t>Өлгенге дүния һәр кез еріп бармас.</w:t>
        <w:br/>
        <w:t>Нәпсіні өз бетімен жібермейін,</w:t>
        <w:br/>
        <w:t>Ұрайын мойнына мен өткір алмас,</w:t>
        <w:br/>
        <w:t>Балаларым тапсырдым Хаққа аманат,</w:t>
        <w:br/>
        <w:t>Есен келсем сапардан сау-саламат.</w:t>
        <w:br/>
        <w:t>Құдай берсе, Қағбада шәһид өлім,</w:t>
        <w:br/>
        <w:t>Оған һәм машааллаһ көңілім шад,</w:t>
        <w:br/>
        <w:t>Тәкәппар болмаңызлар балаларым,</w:t>
        <w:br/>
        <w:t>Менен соң сізге қожа аналарың.</w:t>
        <w:br/>
        <w:t>Сатыбалды мырзаны қүрмет әйлә,</w:t>
        <w:br/>
        <w:t>Менімен бірге туған ағаларың,</w:t>
        <w:br/>
        <w:t>Ақылдасып тұрғайсыз анаңызға,</w:t>
        <w:br/>
        <w:t>Өлмей тірі жалғаннан каламыз ба.</w:t>
        <w:br/>
        <w:t>Менім жалғыз бауырым Сатыбалды,</w:t>
        <w:br/>
        <w:t>Құрмет қылып тұрыңыз ағаңызға.</w:t>
        <w:br/>
        <w:t>Хамиды құрметлеңіз бәрің тамам,</w:t>
        <w:br/>
        <w:t>Баршаларың тапсырдым Тәңрім саған,</w:t>
        <w:br/>
        <w:t>Иләһи падишахым, йа Иләһи,</w:t>
        <w:br/>
        <w:t>Мінәжатым қабыл қыл, йа Зуль-Жалал”.</w:t>
        <w:br/>
        <w:t>Жүрмекке белін алды тамам байлап,</w:t>
        <w:br/>
        <w:t>Азық-түлік, керегін алды сайлап.</w:t>
        <w:br/>
        <w:t>Расул Құда, төрт жарға хатым беріп,</w:t>
        <w:br/>
        <w:t>Тухфесін ол алды ыңғайлап.</w:t>
        <w:br/>
        <w:t>Ата-ананың рухына хатым қылды,</w:t>
        <w:br/>
        <w:t>Алты мәсжид ғалымын тамам жиды,</w:t>
        <w:br/>
        <w:t>Мекке Мукаррама күрметі үшін,</w:t>
        <w:br/>
        <w:t>Әуелі ғалымларға қылды тойды.</w:t>
        <w:br/>
        <w:t>Мәдине Мунаууара құрметі үшін,</w:t>
        <w:br/>
        <w:t>Хасан Хусейін Расулының жігер күшін,</w:t>
        <w:br/>
        <w:t>Пайғамбар, бибилері рухына,</w:t>
        <w:br/>
        <w:t>Хатым Құран қылдырды Құдай үшін.</w:t>
        <w:br/>
        <w:t>Рамазан айында кылды кұрмет,</w:t>
        <w:br/>
        <w:t>Салауат Расулуллаһ, йа, Мухаммед,</w:t>
        <w:br/>
        <w:t>Иләһи, пайғамбарлар құрметі үшін,</w:t>
        <w:br/>
        <w:t>Тілек тілеп қылдылар көп мінәжат.</w:t>
        <w:br/>
        <w:t>Ғалымны құрметтеді көңілі тасып,</w:t>
        <w:br/>
        <w:t>Көрмекке Бәйтуллаға болды ғашық,</w:t>
        <w:br/>
        <w:t>Таң атқанша намазға көңіл қойып,</w:t>
        <w:br/>
        <w:t>Фатиха алды бәрінен дәулет шашып,</w:t>
        <w:br/>
        <w:t>Жалымлар қолын жайып дуға қылды,</w:t>
        <w:br/>
        <w:t>“Амин” деп қажы өзі тұра келді.</w:t>
      </w:r>
    </w:p>
    <w:p>
      <w:r>
        <w:t>3-41</w:t>
        <w:br/>
        <w:t>Парызды ада қылмақ керек бізге</w:t>
        <w:br/>
        <w:t>Ала қылу уақыты келіп еді.</w:t>
        <w:br/>
        <w:t>Мен және байға бүл хаж болған аға</w:t>
        <w:br/>
        <w:t>Егіз қылып жаратты Хақ Тағала.</w:t>
        <w:br/>
        <w:t>Алдымда тағин болған Арысланға</w:t>
        <w:br/>
        <w:t>Жаббар тағдыр берген соң шара бар ма:</w:t>
        <w:br/>
        <w:t>Бай дағы бұ жалғаннан сапар қылды.</w:t>
        <w:br/>
        <w:t>Жалған опа. қылмады көзің көрді</w:t>
        <w:br/>
        <w:t>Бұ пәни кімге опа қылар дейсің</w:t>
        <w:br/>
        <w:t>Ойласам, бұ да бізге ғибрат.енді</w:t>
        <w:br/>
        <w:t>Қағбатуллаһи Шәрифні көзбен көрсем,</w:t>
        <w:br/>
        <w:t>Харамейн Шәрифке барып кірсем,</w:t>
        <w:br/>
        <w:t>Хақ Тағала жеткізсе нәсіп -қылып,</w:t>
        <w:br/>
        <w:t>Мұхаммедшаһ мырзаға бәдел берсем.</w:t>
        <w:br/>
        <w:t>Ниетім қабыл қылғыл; йа, Зуль-Жалал,</w:t>
        <w:br/>
        <w:t>Иа, Расулуллаһ, үмметім, деп. қолымды ал,</w:t>
        <w:br/>
        <w:t>Падша Құдай жеткізсе мұрадыма,</w:t>
        <w:br/>
        <w:t>Мұхаммедшаһ марқұмға берсем бәдел.</w:t>
        <w:br/>
        <w:t>Қағазға тастап кеттім өсиет айтып,</w:t>
        <w:br/>
        <w:t>Бақиға көшу бар ғой бір күн қайтып, .. |</w:t>
        <w:br/>
        <w:t>Бес парыз мойнымызда бар ғой біздің; 1</w:t>
        <w:br/>
        <w:t>Ақырет камын қылайын михнат тартын:</w:t>
        <w:br/>
        <w:t>Келейлік, байлық, барлық бәрін көрдім,</w:t>
        <w:br/>
        <w:t>Рұқсатпен біраз жыл дәурен сүрдім,</w:t>
        <w:br/>
        <w:t>Дүния сізге бізге де жеткендей ғой.,</w:t>
        <w:br/>
        <w:t>Бір күніне Аллаһпының шүкір қайын,</w:t>
        <w:br/>
        <w:t>Балалар ие болар қалған малға,</w:t>
        <w:br/>
        <w:t>Малды болса бес парыз мұсылманға,</w:t>
        <w:br/>
        <w:t>Бес парызбен жалғаннан өтіп кетсем,</w:t>
        <w:br/>
        <w:t>Қандай заман болады шыбын- жанға</w:t>
        <w:br/>
        <w:t>Жасырақ қалды менен Даулы жаным</w:t>
        <w:br/>
        <w:t>Иншаллаһ ренжітпес ағаларың,</w:t>
        <w:br/>
        <w:t>Үшеуінің ішінде шам шырағым,</w:t>
        <w:br/>
        <w:t>Жалғыз Хами көңілмен бар арманым:</w:t>
        <w:br/>
        <w:t>Жас қалды Хамилә жан қалқам бізден,</w:t>
        <w:br/>
        <w:t>Құданың рахметінен үміт үзбен,</w:t>
        <w:br/>
        <w:t>Хамилә жан бойымда:кеткен арман,</w:t>
        <w:br/>
        <w:t>Қызығын көре алмадым көзімізден”.</w:t>
        <w:br/>
        <w:t>Құшақтап көп йығлады Әлжанды,</w:t>
        <w:br/>
        <w:t>Жетім халде. балалар йығлап қалды,</w:t>
        <w:br/>
        <w:t>“Ысмаилжан; тапсырдым мен аманат,</w:t>
        <w:br/>
        <w:t>Дәулетшаһ, күрметлей көр Хамижанды,</w:t>
        <w:br/>
        <w:t>Көңілім жарым қарағым Хамижанға,</w:t>
        <w:br/>
        <w:t>Әзім Субхан.салады. кандай халге.</w:t>
        <w:br/>
        <w:t>33“</w:t>
        <w:br/>
        <w:t>Жұрт иесі данышпан ақыл еді</w:t>
        <w:br/>
        <w:t>Ондай бізге табылмас алтын қазық</w:t>
        <w:br/>
        <w:t>Бәрінен құрбысының ақыл асты</w:t>
      </w:r>
    </w:p>
    <w:p>
      <w:r>
        <w:t>Дәулеті заманында судай тасты</w:t>
        <w:br/>
        <w:t>“Ұш отауды салатұғын жерлеріне</w:t>
        <w:br/>
        <w:t>“Бисмиллаһи” деп, көрсетіп қазық шаншытты.</w:t>
        <w:br/>
        <w:t>Құдай дана жаратқан Өсербайды</w:t>
        <w:br/>
        <w:t>Хаж қылып дәулет шашып көрді жайды</w:t>
        <w:br/>
        <w:t>Жиырма пар өгізбен жаздың алты ай</w:t>
        <w:br/>
        <w:t>Ғимарат үшін тасытты қарағайды</w:t>
        <w:br/>
        <w:t>Қажылығының кеңесі жөнге келді</w:t>
        <w:br/>
        <w:t>Бейтуллаға жүрмекке ғашық-болды</w:t>
        <w:br/>
        <w:t>Көркем дүние алдаса алданбады</w:t>
        <w:br/>
        <w:t>Әуелі, атасына бӛдел берді</w:t>
        <w:br/>
        <w:t>Қыдыр нәби жолыққан батасына</w:t>
        <w:br/>
        <w:t>Тәуба қылды бұрынғы қатасына</w:t>
        <w:br/>
        <w:t>“Иләһи, қабыл қыл деп”, зар еңіреді</w:t>
        <w:br/>
        <w:t>Әуелі бәдел берді атасына</w:t>
        <w:br/>
        <w:t>Құдай абзал жаратқан Өсербайды</w:t>
        <w:br/>
        <w:t>Хаджуль-Харамейн көрді жайды І</w:t>
        <w:br/>
        <w:t>“Атам үшін бәдел хаж қылыңыз” деп</w:t>
        <w:br/>
        <w:t>Өзі қажы шақыртты Бөкембайды</w:t>
        <w:br/>
        <w:t>Бөкембай қажы куанып талап қылды .</w:t>
        <w:br/>
        <w:t>Ол ердің де тілегін Тәңірім берді</w:t>
        <w:br/>
        <w:t>Халжуль-Харамейн Шәріфейн</w:t>
        <w:br/>
        <w:t>Жақсы жайда иманды ер шәһид болды .</w:t>
        <w:br/>
        <w:t>Қажының қарасаңшы данасына е</w:t>
        <w:br/>
        <w:t>Қылған ісі көкжалдың жараса ма</w:t>
        <w:br/>
        <w:t>“Ләббәйк” айтысып күфір келді</w:t>
        <w:br/>
        <w:t>Бай, пақыр міскін, ғәріп жиылды: енді</w:t>
        <w:br/>
        <w:t>Ғалымдар, ғұламалар бәрі тамам</w:t>
        <w:br/>
        <w:t>Амандасып келісіп дұға қылды</w:t>
        <w:br/>
        <w:t>Садақа ғалымдарға үлестірді.</w:t>
        <w:br/>
        <w:t>Міскін, жетім жапырлап жиылды енді</w:t>
        <w:br/>
        <w:t>Қатар һәм отырғызып пақырларға</w:t>
        <w:br/>
        <w:t>Өз колымен жүгіріп бере берді</w:t>
        <w:br/>
        <w:t>Біреуге әйел бермей кетті басып</w:t>
        <w:br/>
        <w:t>Ұмтылды пақыр міскін жапырласып</w:t>
        <w:br/>
        <w:t>“Алла, Құдай ғәріплер алыңыз” деп</w:t>
        <w:br/>
        <w:t>Қажы Өсербай жіберді күміс шашып</w:t>
        <w:br/>
        <w:t>Ақша шашып “Аллаһ” деп келді мініп,</w:t>
        <w:br/>
        <w:t>Ғұламалар көрісті дуға қылып,</w:t>
        <w:br/>
        <w:t>“Хош қалыңыз, жарандар бақыл бол” деп;</w:t>
        <w:br/>
        <w:t>Амандасып бәрімен кетті жүріп.</w:t>
        <w:br/>
        <w:t>86</w:t>
        <w:br/>
        <w:t>Ала болмай тұрыңыз баршаларың,</w:t>
        <w:br/>
        <w:t>Біріңді алмасын Жаббар Кәрім.</w:t>
        <w:br/>
        <w:t>Бірлік қылып тұрыңыз бүтін болып,</w:t>
        <w:br/>
        <w:t>Бас бөлмеңіз, Құдайым болсын пана,</w:t>
      </w:r>
    </w:p>
    <w:p>
      <w:r>
        <w:t>Бір ауызға қараңыз бүтін болып,</w:t>
        <w:br/>
        <w:t>Бірліктен айрылмаңыз жас пең кәрі.</w:t>
        <w:br/>
        <w:t>Бір ауыздан сөз шығар бәрің тамам,</w:t>
        <w:br/>
        <w:t>Бір жағадан бас шығар келсе шаман,</w:t>
        <w:br/>
        <w:t>Бүтін болсаң дүшманға алдырмассын,</w:t>
        <w:br/>
        <w:t>Бірліктен айырмасын Хақ, Тағалам.</w:t>
        <w:br/>
        <w:t>Ала болмай түрыңыз, бүтін болып,</w:t>
        <w:br/>
        <w:t>Байменен екеумізді жүрдің көріп,</w:t>
        <w:br/>
        <w:t>Балғынбек, Сатыбалды, Нұрахмет,</w:t>
        <w:br/>
        <w:t>Үшеуің жүріңіз соңына еріп.</w:t>
        <w:br/>
        <w:t>Айдады бұл сапарға Қадыр Аллаһ,</w:t>
        <w:br/>
        <w:t>Иләһи нәсіп қылсын барша жанға,</w:t>
        <w:br/>
        <w:t>Дұшманға халы келсе, бермес сізді,</w:t>
        <w:br/>
        <w:t>Баршаңызға Балғынбек болсын аға”.</w:t>
        <w:br/>
        <w:t>Амандасып айырылды баршалары,</w:t>
        <w:br/>
        <w:t>ығласып айрылды баршалары,</w:t>
        <w:br/>
        <w:t>Баршасына сияпат қылды сонда,</w:t>
        <w:br/>
        <w:t>Пақыр міскің жиылған, жас пен кәрі.</w:t>
        <w:br/>
        <w:t>Іс қылды таңғажайып қажы Өсербай,</w:t>
        <w:br/>
        <w:t>Айдады бұл сапарға Жаббар Құдай,</w:t>
        <w:br/>
        <w:t>Тілі жұмсақ, парасаты артық еді,</w:t>
        <w:br/>
        <w:t>Кеудесі кең ер еді алтын сарай.</w:t>
        <w:br/>
        <w:t>Жүгреріңде іс қылды таңғажайып,</w:t>
        <w:br/>
        <w:t>Қайтып тірі келуді қылды айып,</w:t>
        <w:br/>
        <w:t>Халсыздың Жаббар тілер борышын кешіп,</w:t>
        <w:br/>
        <w:t>Қуанып дұға қылды қолын жайып.</w:t>
        <w:br/>
        <w:t>Қаракесек торт ауыл бәрін жиды,</w:t>
        <w:br/>
        <w:t>Өлген кісі жиылып қалмай келді,</w:t>
        <w:br/>
        <w:t>Қотын, бала, еркегін жиып тамам,</w:t>
        <w:br/>
        <w:t>Өз қолымен баршасын киіндірді.</w:t>
        <w:br/>
        <w:t>Қуанып баршалары қылды дүға,</w:t>
        <w:br/>
        <w:t>“Мүұрадыңа жеткізсін падша Құда”,</w:t>
        <w:br/>
        <w:t>Хаджуль-Харамейн Шоәрифейн,</w:t>
        <w:br/>
        <w:t>“Жеткіз”,- деп дүға қылып тұрды сонда.</w:t>
        <w:br/>
        <w:t>Тілек тілеп дүға қылып, бәрі кетті,</w:t>
        <w:br/>
        <w:t>Енді жүрер уақыты жақын жетті,</w:t>
        <w:br/>
        <w:t>“Әуел. Құда-андан соң сіз пана едің,</w:t>
        <w:br/>
        <w:t>Қандай заман болар” деп зар еңіресті.</w:t>
        <w:br/>
        <w:t>Дүйсенбі жүрмек болды қажыға қарап,</w:t>
        <w:br/>
        <w:t>Жол жарағын тамамлап алды санап;-:</w:t>
        <w:br/>
        <w:t>Жыл уағдаға хатымсыз тұрмағайсыз,</w:t>
        <w:br/>
        <w:t>Шөәрһидлік тағдыр берсе -осынау жолда.</w:t>
        <w:br/>
        <w:t>Халалым, тапсырыңыз бір Құдайға,</w:t>
        <w:br/>
        <w:t>Бұ дүния бір: сағаттық деген қайда,</w:t>
        <w:br/>
        <w:t>Халалым болсаң сауап іске жабыс,</w:t>
        <w:br/>
        <w:t>Құран хатым иншаллаһ болар пайда. .</w:t>
        <w:br/>
        <w:t>Қияметлік шын болсаң халал қатын,</w:t>
        <w:br/>
        <w:t>Тамамлап тұт осы айтқан өсиетім,</w:t>
        <w:br/>
        <w:t>Қирдаат иесі жақсы молла тауып, :</w:t>
        <w:br/>
        <w:t>Ай басына қылдырып тұрғыл хатым? .</w:t>
        <w:br/>
        <w:t>“Хаққа аманат тапсырдым ерім сізді,</w:t>
        <w:br/>
        <w:t>Дұғадан парамыш қылма: мырза, бізді;:&lt;</w:t>
        <w:br/>
        <w:t>Жамиғуль-әнбиялар: күрметі үшін,</w:t>
        <w:br/>
        <w:t>Саламат сақтасын Хақ.өзіңізді”;</w:t>
        <w:br/>
        <w:t>“Бәйбіше, хаққа аманат тапсырайын,</w:t>
        <w:br/>
        <w:t>Хами, Даулы жас еді айналайын,</w:t>
        <w:br/>
        <w:t>Жетім халде қалды ғой перзенттерім,</w:t>
        <w:br/>
        <w:t>Илләһи, өзің сақта бар Құдайым.</w:t>
        <w:br/>
        <w:t>Хаққа аманат тапсырдым Хамижанды,:</w:t>
        <w:br/>
        <w:t>Жасырақ йығлап менен Даулы қалды, -</w:t>
      </w:r>
    </w:p>
    <w:p>
      <w:r>
        <w:t>Али Асқар Шарифа Нұрали жан,</w:t>
        <w:br/>
        <w:t>Саламат сақта Құдай балаларды”.</w:t>
        <w:br/>
        <w:t>Йығласып екеуі айрылды: енді,</w:t>
        <w:br/>
        <w:t>Мінәжат, тілек тілеп Хаққа қылды;</w:t>
        <w:br/>
        <w:t>Бахыл бол, қияметтік халалым деп,</w:t>
        <w:br/>
        <w:t>Амандасып айырылып жөнелді енді.</w:t>
        <w:br/>
        <w:t>Амандасып айрылып қадам басты,</w:t>
        <w:br/>
        <w:t>Қаранәркес көзінен төкті жасты,</w:t>
        <w:br/>
        <w:t>Қияметтік халалын кайтіп қисын;</w:t>
        <w:br/>
        <w:t>Риза болыңыз деп бахылдасты.</w:t>
        <w:br/>
        <w:t>Амандасып айрылып кетті жүріп,</w:t>
        <w:br/>
        <w:t>Бәйтулланы көрмекке ғашық болып,</w:t>
        <w:br/>
        <w:t>Мінәжат бәйбішесі қылды Хаққа,</w:t>
        <w:br/>
        <w:t>Қол көтеріп, зар айтып, дұға қылып.</w:t>
        <w:br/>
        <w:t>“Ләббәйк” айтысып жөнелділер,</w:t>
        <w:br/>
        <w:t>Илләһи, тілегімді бер деділер,</w:t>
        <w:br/>
        <w:t>Салауат нұр Мухаммед Расулуллаһ,</w:t>
        <w:br/>
        <w:t>Қабыл қыл, Йа, Раббана, йа, Бір уа Бар.</w:t>
        <w:br/>
        <w:t>Артынан азан айтып қалды қарап,</w:t>
        <w:br/>
        <w:t>Тоғыз ер жүріп кетті қылып талап,</w:t>
        <w:br/>
        <w:t>Қатын бала дүнияны тамам тастап,</w:t>
        <w:br/>
        <w:t>Салауат айтыстылар Йа, “Аллаһлап”.</w:t>
        <w:br/>
        <w:t>Және бала ағайын кетті қайтып,</w:t>
        <w:br/>
        <w:t>Жолға ат, айғырдан құрбан айтып,</w:t>
        <w:br/>
        <w:t>39</w:t>
        <w:br/>
        <w:t>Рахат пен жұмақтан нәсіп болмас,</w:t>
        <w:br/>
        <w:t>Дін іздейік мал шашып, михнат тартып.</w:t>
        <w:br/>
        <w:t>Михнат болмай рахат болмас бізге,</w:t>
        <w:br/>
        <w:t>Бейғайып пенде болмас Хақтан өзге,</w:t>
        <w:br/>
        <w:t>Раудадан бір нәсіл бола ма деп,</w:t>
        <w:br/>
        <w:t>Мекке мен сапар қылды Мединаға.</w:t>
        <w:br/>
        <w:t>Жөнеліп пәуескеге кетті мініп,</w:t>
        <w:br/>
        <w:t>Бөкембай, Темір қожа жолдас болып,</w:t>
        <w:br/>
        <w:t>“Ләббойк” айтысып зар еңіреді,</w:t>
        <w:br/>
        <w:t>Бір жанын Хақ жолына құрбан қылып</w:t>
        <w:br/>
        <w:t>Пәуескемен Қағбаға жүріп кетті,</w:t>
        <w:br/>
        <w:t>“Ләббәйк” айтысып зарлық етті,</w:t>
        <w:br/>
        <w:t>Тоғыз ер салауат айтып зікір бірлән,</w:t>
        <w:br/>
        <w:t>Түменге есен аман келіп жетті.</w:t>
        <w:br/>
        <w:t>Түменге прагонменен жетіп келді,</w:t>
        <w:br/>
        <w:t>Ниғматулла қажыға мейман болды,</w:t>
        <w:br/>
        <w:t>Жетпіс мыңға бір мәсжид салған екен,</w:t>
        <w:br/>
        <w:t>Зиярат әйлап ішіне намаз қылды.</w:t>
        <w:br/>
        <w:t>Жүма күн сол мәсжидке намаз қылды,</w:t>
        <w:br/>
        <w:t>Тәкбір, таһлил, салауат айтып тұрды,</w:t>
        <w:br/>
        <w:t>Расулдың бір тал сақал мүбәрәгін,</w:t>
        <w:br/>
        <w:t>Тауап қылып сүйіл һәм зар еңіреді.</w:t>
        <w:br/>
        <w:t>Қажы әфәнді мүны алған Ниғматулла,</w:t>
        <w:br/>
        <w:t>Көп дүнияны сарп қылған осынау жолда,</w:t>
        <w:br/>
        <w:t>Пайғамбар мауи мүбәрәк күрметінде,</w:t>
        <w:br/>
        <w:t>Һһәдие көп жіберген халифаға.</w:t>
        <w:br/>
        <w:t>Ниғматулла бай хажға барған скен,</w:t>
        <w:br/>
        <w:t>Жетпіс мыңға бір мәсжид салған екен,</w:t>
        <w:br/>
        <w:t>Расулдың бір тал сақал мүбәрәгін,</w:t>
        <w:br/>
        <w:t>Һәдиемен халифадан алған екен.</w:t>
      </w:r>
    </w:p>
    <w:p>
      <w:r>
        <w:t>Қажы Өсербай йығлады мұны көріп,</w:t>
        <w:br/>
        <w:t>Хабибымның мұрнына исі кіріп,</w:t>
        <w:br/>
        <w:t>Қорғасындай балқыды тұла бойы,</w:t>
        <w:br/>
        <w:t>Қуанып көргеніне шүкір қылып.</w:t>
        <w:br/>
        <w:t>Бәрінің көңілінде зікір, сана,</w:t>
        <w:br/>
        <w:t>Бөтен жоқ үйіндегі Хақ Тағала,</w:t>
        <w:br/>
        <w:t>Мекке Мүкаррама кұрметінде,</w:t>
        <w:br/>
        <w:t>Ғашықлығы Мұхаммед Расулаллаһ.</w:t>
        <w:br/>
        <w:t>Салауат күні-түні айтқан сөзі,</w:t>
        <w:br/>
        <w:t>Бәйтуллаға мұнтазар екі көзі,</w:t>
        <w:br/>
        <w:t>Зікір, таһлил, тәсбихте тіл мен қолы,</w:t>
        <w:br/>
        <w:t>Қызарып, балқып тұрды нұрлы жүзі.</w:t>
        <w:br/>
        <w:t>“Ләббәй” деп үн берген дана ерлер,</w:t>
        <w:br/>
        <w:t>Жүрт иесі данышпан, кемеңгерлер,</w:t>
        <w:br/>
        <w:t>ЕЕРІЛГЕІЕ</w:t>
        <w:br/>
        <w:t>2" Қауадылып Ы</w:t>
        <w:br/>
        <w:t>д сы, 2, е (МЕСІ е</w:t>
        <w:br/>
        <w:t>5. к.</w:t>
        <w:br/>
        <w:t>ЖЫ ғуы ое</w:t>
        <w:br/>
        <w:t>4,1</w:t>
        <w:br/>
        <w:t>МЕУДЕГ ДЕГЕ аз</w:t>
        <w:br/>
        <w:t>Б :</w:t>
        <w:br/>
        <w:t>ЖЕТЕТІН</w:t>
        <w:br/>
        <w:t>-ш ; ШАЛЫ Өк</w:t>
        <w:br/>
        <w:t>ғ ф ЕЕЕ ІСІН</w:t>
        <w:br/>
        <w:t>ҒАрыы 2</w:t>
        <w:br/>
        <w:t>1 В</w:t>
        <w:br/>
        <w:t>; НӘТІНЕА майы ры</w:t>
        <w:br/>
        <w:t>А0сақаа шен % еларБ а -</w:t>
        <w:br/>
        <w:t>к Гайлай З) Ж ҙ</w:t>
        <w:br/>
        <w:t>3 Жа ыы ыы</w:t>
        <w:br/>
        <w:t>жай!</w:t>
        <w:br/>
        <w:t>“ыы ке сал» М. мж</w:t>
        <w:br/>
        <w:t>КО” АЙЫ КЕ”</w:t>
        <w:br/>
        <w:t>«Ы ала</w:t>
        <w:br/>
        <w:t>ді ЕТІ) 5; - 32 аылыІ МБ</w:t>
        <w:br/>
        <w:t>“</w:t>
        <w:br/>
        <w:t>45</w:t>
        <w:br/>
        <w:t>Дұүшман беттеп бармайтын аждаһалар, “&lt;%</w:t>
        <w:br/>
        <w:t>Пақырлық мойнына алды батыр шерлер:</w:t>
        <w:br/>
        <w:t>Пақырлықты бойына қылды жолдас, :-</w:t>
      </w:r>
    </w:p>
    <w:p>
      <w:r>
        <w:t>Қанша алдаған дүнияға мойын бұрмас; &gt;»</w:t>
        <w:br/>
        <w:t>Қажы Әлібай, Ғайсамен қажы Өсербай,;:</w:t>
        <w:br/>
        <w:t>Баршасы жұрт иесі құрбы-құрдас.</w:t>
        <w:br/>
        <w:t>Ниғматулла қажымен амандасты,</w:t>
        <w:br/>
        <w:t>Отарбаға мінісіп қадам басты,</w:t>
        <w:br/>
        <w:t>Пермінің шаһарына аман келіп;</w:t>
        <w:br/>
        <w:t>Айт намазын оқысып, аузын ашты.</w:t>
        <w:br/>
        <w:t>Перміден екі сөтке сумен жүрді,</w:t>
        <w:br/>
        <w:t>От кемеге келісіп, сонда мінді,</w:t>
        <w:br/>
        <w:t>Қазанның шаһарына жетіп келіп, .</w:t>
        <w:br/>
        <w:t>Белгілі байларына мейман болды.</w:t>
        <w:br/>
        <w:t>Қазанның мәсжидіне зиярат етті,</w:t>
        <w:br/>
        <w:t>Ұлық, байлар қажыны құрмет етті;</w:t>
        <w:br/>
        <w:t>Казаннан пароходқа тағы мініп,.</w:t>
        <w:br/>
        <w:t>Микария шаһарына барып -шықты.</w:t>
        <w:br/>
        <w:t>Самарқанд ахунында болды қонақ,</w:t>
        <w:br/>
        <w:t>Қажыға Құдай берген таудай талап,</w:t>
        <w:br/>
        <w:t>Микария байлары шақырысып, ”</w:t>
        <w:br/>
        <w:t>Құрметтеп қонақ қылды артығырақ.</w:t>
        <w:br/>
        <w:t>Екі күн мейман болып анда тұрды,</w:t>
        <w:br/>
        <w:t>Отарбамен Мәскеуге жүрмек болды,</w:t>
        <w:br/>
        <w:t>Жарым сөтке жүрісіп тамашамен,</w:t>
        <w:br/>
        <w:t>Мәскеудің шаһарына жетіп келді.</w:t>
        <w:br/>
        <w:t>Сібірдің байларының сарайына,</w:t>
        <w:br/>
        <w:t>Құдай берген бақ, дәулет талайына,</w:t>
        <w:br/>
        <w:t>Фабрикант һәр бір байлар қонақ қылды, !</w:t>
        <w:br/>
        <w:t>Қажы шүкір қылады Құдайына.</w:t>
        <w:br/>
        <w:t>Тоқылмаш нәрселерін көрсеттілер,</w:t>
        <w:br/>
        <w:t>Сөйлеген һәр сөзіне хайран қалар,</w:t>
        <w:br/>
        <w:t>Мәскеуде мейман болып үш күн түрды.</w:t>
        <w:br/>
        <w:t>Кіраштан үлкен байлар қонақ қылар,</w:t>
        <w:br/>
        <w:t>Мәскеуде дамыл алды үш күн тұрып,</w:t>
        <w:br/>
        <w:t>Машинаға тағы да мінді келіп,</w:t>
        <w:br/>
        <w:t>Үш күнде һәдес келді түн-күн жүріп.</w:t>
        <w:br/>
        <w:t>Моллла Ибраһим ахунға мейман болып);</w:t>
        <w:br/>
        <w:t>Молла Ибраһим ахунға конақ болды,</w:t>
        <w:br/>
        <w:t>Үш күн билет үшін анда тұрды,</w:t>
        <w:br/>
        <w:t>Қажы марқұм зейіні менен парасатына.</w:t>
        <w:br/>
        <w:t>Молла Ибраһим ахун да қайран болды;</w:t>
        <w:br/>
        <w:t>Тілінің -“фасихлығына болды қайран,</w:t>
        <w:br/>
        <w:t>Мұндай дана жаратқан "Қадыр Мәулән.-:</w:t>
        <w:br/>
        <w:t>4%</w:t>
        <w:br/>
        <w:t>Қияметтей болды ғой айрылуы,</w:t>
        <w:br/>
        <w:t>Бәйбіше йығлап Хаққа төкті жасты.</w:t>
        <w:br/>
        <w:t>Жүрісіп Қызылжарға кірді барып,</w:t>
        <w:br/>
        <w:t>Қаракесек баласын ертіп алып,</w:t>
        <w:br/>
        <w:t>Ауызында зікір, тәнлил айтқан сөзі,</w:t>
        <w:br/>
        <w:t>Дұғаға қол көтеріп барша халық.</w:t>
        <w:br/>
        <w:t>Бәйбішесі Әбіш де келді бірге,</w:t>
        <w:br/>
        <w:t>Кім йығламас осындай кемеңгерге,</w:t>
      </w:r>
    </w:p>
    <w:p>
      <w:r>
        <w:t>Дәулетшанһ Хамиләмен зары йығлап,</w:t>
        <w:br/>
        <w:t>Дұниясын талақ қылған батыр шерге.</w:t>
        <w:br/>
        <w:t>Дүйсенбі күн сапарға жүрді анық,</w:t>
        <w:br/>
        <w:t>Мәсжидке дұға тілеп кірді барып,</w:t>
        <w:br/>
        <w:t>Үш жүз теңге уатып алып шықты,</w:t>
        <w:br/>
        <w:t>Садақаға бермекке ыңғайланып.</w:t>
        <w:br/>
        <w:t>Мәсжидте кажет намаз оқыды енді,</w:t>
        <w:br/>
        <w:t>Қажылар жүрісті деп хабар келді,</w:t>
        <w:br/>
        <w:t>Қызылжардан сарт, ноғай, қазақ ұғлы,</w:t>
        <w:br/>
        <w:t>Есілдің жағасына жиылды енді.</w:t>
        <w:br/>
        <w:t>Байғабыл байға бәдел Хамит қари,</w:t>
        <w:br/>
        <w:t>Салқайға бәдел хаж Ысқақ қажы,</w:t>
        <w:br/>
        <w:t>Атасы мен ағасын шығарғалы,</w:t>
        <w:br/>
        <w:t>Нұрахмет, Нұртаза келді бәрі.</w:t>
        <w:br/>
        <w:t>Балалары аттанып бәрі келді,</w:t>
        <w:br/>
        <w:t>Ағайын бірі қалмай жиылды енді,</w:t>
        <w:br/>
        <w:t>Екі бай аттанды хаж деген сөзбен,</w:t>
        <w:br/>
        <w:t>Бұқара пақыр, міскін жиылды енді.</w:t>
        <w:br/>
        <w:t>Және хажға аттанды қажы Әлібай,</w:t>
        <w:br/>
        <w:t>Ағайыны жиылды бірі қалмай,</w:t>
        <w:br/>
        <w:t>Ғайса молла жөнелді және бірге,</w:t>
        <w:br/>
        <w:t>“Мұрадыма жеткіз,-деп, Жаббар Құдай?.</w:t>
        <w:br/>
        <w:t>Пәуескеге “Аллаһ” деп мінді барып,</w:t>
        <w:br/>
        <w:t>Расул Құда, төрт жарды көңіліне алып,</w:t>
        <w:br/>
        <w:t>“Иләһи, тілегімді қабыл қылғыл,</w:t>
        <w:br/>
        <w:t>Рахым айля күші Жаббар Халиқ?.</w:t>
        <w:br/>
        <w:t>Жүзінен иман нұры шықты тасып,</w:t>
        <w:br/>
        <w:t>Қағбатуллаһ жөнелді кадам басып,</w:t>
        <w:br/>
        <w:t>Пәуескенің ішінде зар йығласып,</w:t>
        <w:br/>
        <w:t>Әбішпенен айырылды амандасып,</w:t>
        <w:br/>
        <w:t>“Бәйбіше өсиетімді ап құлақ салып,</w:t>
        <w:br/>
        <w:t>ШІәһидлік тағдыр берсе Жаббар Халик,</w:t>
        <w:br/>
        <w:t>Он екі айға бір жақсы молла алып,</w:t>
        <w:br/>
        <w:t>Он екі хатым қылдыр Кәләм шәриф.</w:t>
        <w:br/>
        <w:t>Өткерілген алыңыз жақсы молла,</w:t>
        <w:br/>
        <w:t>Әзім рахым етсе мендей құлға,</w:t>
        <w:br/>
        <w:t>КЕКІНІН ы) еу ж үн; о шақ 2 ҚАРДН</w:t>
        <w:br/>
        <w:t>ЕЗІЛЕ кү шн Тай 2а ЕЗ балы) өЛСА 9 зау &gt;</w:t>
        <w:br/>
        <w:t>КҮНРЕР уай, із АЙ» НЕ о; ЕТІСТІ шы дейің, ы</w:t>
        <w:br/>
        <w:t>ДЕНІНЕ мауы ТІГІН жз А. ы. 2,5,</w:t>
        <w:br/>
        <w:t>кө сызы ҮЗІП (Ші. ЛЕТІН</w:t>
        <w:br/>
        <w:t>П</w:t>
        <w:br/>
        <w:t>-езз аа маму Же «ауыр</w:t>
        <w:br/>
        <w:t>РУИЛТАРТИКЕР АТ СР ыллоһееду</w:t>
        <w:br/>
        <w:t>арм нами асық ТЫ аеАрАШЫ жөнін ығай. ! КЕТ</w:t>
        <w:br/>
        <w:t>ИТІ ын» «ааа Ж -448 4 лыс 4 әу»</w:t>
        <w:br/>
        <w:t>І і-ы ы” ; 4 Жо шқ 4”</w:t>
        <w:br/>
        <w:t>АГ,қ85) мкімітт В қазылар а З,аыаыь</w:t>
        <w:br/>
        <w:t>өз ; ап а " ы</w:t>
        <w:br/>
        <w:t>(ы арі ҮН | ашам рі 2; БЕНЕН 4 әсууАь</w:t>
        <w:br/>
        <w:t>"ара. Ы с АЙП Жазаға ы УЫ БАҒАСЫ»</w:t>
        <w:br/>
        <w:t>“айы оба Шо жан%0 абыа ШЫ</w:t>
      </w:r>
    </w:p>
    <w:p>
      <w:r>
        <w:t>МЕКЕН АВ КТТРРЕЛИКАР ҒАР</w:t>
        <w:br/>
        <w:t>ЫКА; ЕРЕРЕН % 2.55 мәж аумалы Т, ШЕ ЕЛЕУ</w:t>
        <w:br/>
        <w:t>ҺЕ» зі ж әтір езлемеіу ады КӨТЕР</w:t>
        <w:br/>
        <w:t>АА, Ды За) өз МІД 1» 4: ЕТТЕР</w:t>
        <w:br/>
        <w:t>окы ҮКІ зады ж Аман. ұл ААА Та)» Шола</w:t>
        <w:br/>
        <w:t>ыы, ка сүм. екуі ші &gt; ЕЕ ЕЛЕНГЕН РЕК</w:t>
        <w:br/>
        <w:t>«Ата 1 По3» ж 3, еі шө</w:t>
        <w:br/>
        <w:t>Қаа дар аы 6) ж,</w:t>
        <w:br/>
        <w:t>ЕСІР Әойы</w:t>
        <w:br/>
        <w:t>а рулул «еыа «әу</w:t>
        <w:br/>
        <w:t>КЛЕы ( ЕЕЕ Яйе Ы &gt; Ы веуыі отеу р е уар</w:t>
        <w:br/>
        <w:t>МРК ЕЛГТЕРТВАНТЫ ІН ШРЛИЛЕР ТРЕНЕР</w:t>
        <w:br/>
        <w:t>о»</w:t>
        <w:br/>
        <w:t>Дін Ислам жерін көріл көңілі тынды,</w:t>
        <w:br/>
        <w:t>Бәйтулланы көрмекке ғашық болып,</w:t>
        <w:br/>
        <w:t>Параходқа мінісіп жөнелді енді.</w:t>
        <w:br/>
        <w:t>ҒҰашығы Өсербай Расулаллаһ,</w:t>
        <w:br/>
        <w:t>Шын көңілін қойды ғой Бәйтуллаға,</w:t>
        <w:br/>
        <w:t>Бес сөтке жүріп тамам дария бірлән,</w:t>
        <w:br/>
        <w:t>Искандерия шаһардан шықты және.</w:t>
        <w:br/>
        <w:t>Даниял Пайғамбарды зиярат қылды,</w:t>
        <w:br/>
        <w:t>Зиярат қылды Лұқман Хакимді енді,</w:t>
        <w:br/>
        <w:t>Сейіт Мұхаммед падшаны зиярат әйләп,</w:t>
        <w:br/>
        <w:t>Абдуллаһ зиярат қылды Әбу Серді.</w:t>
        <w:br/>
        <w:t>Мұнда да көп садақа үлестірді,</w:t>
        <w:br/>
        <w:t>Отарбаға мінісіп тағы жүрді,</w:t>
        <w:br/>
        <w:t>Бір сөтке жүріп андан дамыл алмай,</w:t>
        <w:br/>
        <w:t>Суейс шаһарына жетіп келді.</w:t>
        <w:br/>
        <w:t>Суейсте ауырды қажы Әлібай,</w:t>
        <w:br/>
        <w:t>Тілегін берген екен Жаббар Құдай,</w:t>
        <w:br/>
        <w:t>“Бәйтуллаға жеткіз” деп мінәжат қылып,</w:t>
        <w:br/>
        <w:t>Қуанып келе жатыр йығлай йығлай.</w:t>
        <w:br/>
        <w:t>Жолластары тұрады халын сұрап,</w:t>
        <w:br/>
        <w:t>Джилдаға жүрістілер “йа, Аллаһлап”,</w:t>
        <w:br/>
        <w:t>Күні-түні салауат, тәкбір, таһлил,</w:t>
        <w:br/>
        <w:t>Хауа анаға зар айтып жүрді йығлап.</w:t>
        <w:br/>
        <w:t>Дарияның үстінде ихрам киді,</w:t>
        <w:br/>
        <w:t>Сонда Темір қожаға рұқсат берді,</w:t>
        <w:br/>
        <w:t>“Өзіңізге хаж қылыңыз қажы Темір,</w:t>
        <w:br/>
        <w:t>Құда үшін босаттым сені”,- деді.</w:t>
        <w:br/>
        <w:t>“Анам үшін бәделге біріні алайын,</w:t>
        <w:br/>
        <w:t>Құдай үшін мен сені босатайын,</w:t>
        <w:br/>
        <w:t>Мойныңнан ада болсын парыз сенің,</w:t>
        <w:br/>
        <w:t>Жеткізді мұрадыма бар Құдайым.</w:t>
        <w:br/>
        <w:t>Мойныңнан ада болсын парыз сенің”,</w:t>
        <w:br/>
        <w:t>Жомарттық қылып салды кемеңгерім.</w:t>
        <w:br/>
        <w:t>Балқып тасып барады күннен күнге,</w:t>
        <w:br/>
        <w:t>Данышман жүрт иесі көкжал ерім.</w:t>
        <w:br/>
        <w:t>Қызметінде аяма қажы Темір</w:t>
        <w:br/>
        <w:t>Құдайым берсе сізге ұзақ өмір</w:t>
        <w:br/>
        <w:t>Бейғайып пенде болмас Хақтан өзге</w:t>
      </w:r>
    </w:p>
    <w:p>
      <w:r>
        <w:t>Машаллаһ қабыл болса күнәһің кемір</w:t>
        <w:br/>
        <w:t>Рұқсат бердім саған, Темір жаным</w:t>
        <w:br/>
        <w:t>Босатты ақыл, дана, данышманым</w:t>
        <w:br/>
        <w:t>Өмір берсе біздерге Хақ Тағала</w:t>
        <w:br/>
        <w:t>Қызметіңді аяма, келсе халың</w:t>
        <w:br/>
        <w:t>Джиддай мүбәрәкден келіп шықты</w:t>
        <w:br/>
        <w:t>Бөкембай, Темір қожа -қажы жолдас,</w:t>
        <w:br/>
        <w:t>Жүрмекке ниет қылды йа, Аллалап.</w:t>
        <w:br/>
        <w:t>Әуелі Сатыбалды үйіне кірді,</w:t>
        <w:br/>
        <w:t>Ықыласпенен қол жайып дұға қылды,</w:t>
        <w:br/>
        <w:t>Ысмаилдың кіріп һәм отауына,</w:t>
        <w:br/>
        <w:t>Дұға қылып қол көтеріп зар еңіреді.</w:t>
        <w:br/>
        <w:t>Мухаммоджан кірді һәм отауына;</w:t>
        <w:br/>
        <w:t>Оған да қол көтеріп қылды дұға,</w:t>
        <w:br/>
        <w:t>Құданың бергеніне шүкір қылып,</w:t>
        <w:br/>
        <w:t>Ол үйден амандасып: шықты және.</w:t>
        <w:br/>
        <w:t>Атасының үйіне барып кірді,</w:t>
        <w:br/>
        <w:t>Ыір аят ата-анаға хатым қылды,</w:t>
        <w:br/>
        <w:t>Анасынан бақилық тілеп алып,</w:t>
        <w:br/>
        <w:t>Өз үйінің ішіне барып кірді.</w:t>
        <w:br/>
        <w:t>Шүкір қылды отырып үйге барып,</w:t>
        <w:br/>
        <w:t>Төңіректеп мүлкіне көзін салып:,</w:t>
        <w:br/>
        <w:t>Баршасынын бақилық тіледілер,</w:t>
        <w:br/>
        <w:t>Келін, бала баршасымен жиып-алып.</w:t>
        <w:br/>
        <w:t>Немересін шақырып алды жиып, :</w:t>
        <w:br/>
        <w:t>Құшақтап перзенттерін .тұрды сүйіп;</w:t>
        <w:br/>
        <w:t>“Атамызды сақта” деп тілек тілеп;</w:t>
        <w:br/>
        <w:t>Келіндері тұрдылар зары қылып,</w:t>
        <w:br/>
        <w:t>Келіндері шуылдап қылдылар зар;</w:t>
        <w:br/>
        <w:t>“Атамызды сақта” деп, “Кадыр Жаббар;</w:t>
        <w:br/>
        <w:t>Иләһи рахим қыл атама” деп,</w:t>
        <w:br/>
        <w:t>Дұға қылып зар айтып йығладылар.</w:t>
        <w:br/>
        <w:t>Төңірекке көз салып қарап тұрды,</w:t>
        <w:br/>
        <w:t>Келін, бала, ағайын зар еңіреді,</w:t>
        <w:br/>
        <w:t>Амандасып бәрімен бақылдасып,</w:t>
        <w:br/>
        <w:t>Екі рәкағат кажет намаз оқыды енді.;</w:t>
        <w:br/>
        <w:t>Жаяулап жүрді зарлап атасына,</w:t>
        <w:br/>
        <w:t>Келді йығлап зияратқа анасына;</w:t>
        <w:br/>
        <w:t>“Илләллаһ тауба насуха” деп,</w:t>
        <w:br/>
        <w:t>Зар еңіреді бұрынғы. қатасына.</w:t>
        <w:br/>
        <w:t>“Ләббәйк” айтысып жаяу жүрді,</w:t>
        <w:br/>
        <w:t>Атасы, анасына зиярат қылды, .</w:t>
        <w:br/>
        <w:t>“Иннә әнзәлнаһу” суресін.тамам оқып,</w:t>
        <w:br/>
        <w:t>Жаяулап пәуескеге барып мінді.</w:t>
        <w:br/>
        <w:t>Пәуескеге мініп алып жөнелді енді,</w:t>
        <w:br/>
        <w:t>Байғабыл бай қажыны зиярат қылды,</w:t>
        <w:br/>
        <w:t>Шоқыбас бәйбіше тұр тосып анда,</w:t>
        <w:br/>
        <w:t>Құшақтасып қажымен:зар еңіреді:</w:t>
        <w:br/>
        <w:t>Зияратқа барған жанлар зар-йығласты;.</w:t>
        <w:br/>
        <w:t>Шоқыбас йығлап қажымен-амандасты;</w:t>
      </w:r>
    </w:p>
    <w:p>
      <w:r>
        <w:t>Шәһидлік тапқан дәреже, жазылмас еткем жарасы</w:t>
        <w:br/>
        <w:t>Жас басымнан зарлатып, қажы атамнан айырған</w:t>
        <w:br/>
        <w:t>Жарлығы қатты Жаббардың, күліретіне қарашы</w:t>
        <w:br/>
        <w:t>Алты үй тігіп Ақ Орда, жиһазға ішін толдырды</w:t>
        <w:br/>
        <w:t>Бақ менен дәулет бір конып, билікке жастан отырды</w:t>
        <w:br/>
        <w:t>Жүзімнің нұры шырағым, раушан “айым тұтылды.</w:t>
        <w:br/>
        <w:t>ЕЕ</w:t>
        <w:br/>
        <w:t>«БЫ с» сз Пан ыҚ</w:t>
        <w:br/>
        <w:t>әже ай он са уа «М...</w:t>
        <w:br/>
        <w:t>жЕсСЕПЕЕТТЕКЕСЕы</w:t>
        <w:br/>
        <w:t>а-ы суре ДЫР ыры сайы</w:t>
        <w:br/>
        <w:t>Сау Акан Яу беіысіз АА Шым</w:t>
        <w:br/>
        <w:t>ыы ы” еее Еі; 8" ЕРТЕН</w:t>
        <w:br/>
        <w:t>АБ ме ааа йа еі</w:t>
        <w:br/>
        <w:t>«һе мы дБ ыАыі қаш 1»:</w:t>
        <w:br/>
        <w:t>Ы нес 5Ғ У) оға) «Біһ5</w:t>
        <w:br/>
        <w:t>ҮР “үне түседи</w:t>
        <w:br/>
        <w:t>КРИМБЕККЕТЕКЕТЕ</w:t>
        <w:br/>
        <w:t>«4. «А. Ды ыыз се 4а</w:t>
        <w:br/>
        <w:t>--%; г ше с5.А5 ШІ.»</w:t>
        <w:br/>
        <w:t>рар. в! “&gt;,</w:t>
        <w:br/>
        <w:t>МӘТЕН! СЕ ТЕРУГЕ с-з а-ы</w:t>
        <w:br/>
        <w:t>ое ааа Мы.</w:t>
        <w:br/>
        <w:t>суа Абы -әуі Ей олы</w:t>
        <w:br/>
        <w:t>жұта жж</w:t>
        <w:br/>
        <w:t>е лы саз, шылы сазы Аы. аҙ</w:t>
        <w:br/>
        <w:t>Жы сағы 45 ы ік ЛАН ма А2</w:t>
        <w:br/>
        <w:t>63</w:t>
        <w:br/>
        <w:t>Көпір сайын жолығып Нұрахмед</w:t>
        <w:br/>
        <w:t>Бекер деп құшақтайды зары қылып</w:t>
        <w:br/>
        <w:t>Нанбады сондағы зар еңіреді</w:t>
        <w:br/>
        <w:t>Дәулетшаһқа білдірмей жылайды енді</w:t>
        <w:br/>
        <w:t>Тысдатып берік болып жатты келіп</w:t>
        <w:br/>
        <w:t>һеш адамға бұл сырын білдірмеді</w:t>
        <w:br/>
        <w:t>Жатыпты үйге келіп ауру шалып</w:t>
        <w:br/>
        <w:t>Мұндағылар шошыды аны көріп</w:t>
        <w:br/>
        <w:t>Мұндай қайрат жарандар кімеі болар</w:t>
        <w:br/>
        <w:t>Кісі жоқта жылайды зары қылып</w:t>
        <w:br/>
        <w:t>Білдірмейді қайратпен болды мықты</w:t>
        <w:br/>
        <w:t>Үйінің іші көрісіп жаман қорықты</w:t>
        <w:br/>
        <w:t>Бір сұмдық болды ма деп қажыларға</w:t>
        <w:br/>
        <w:t>Түнімен үйінің бәрі жылап шықты</w:t>
        <w:br/>
        <w:t>Бір күн түн ауырып тұрмай жатты</w:t>
        <w:br/>
        <w:t>Қайратты ер көрмедік мүндай қатты</w:t>
        <w:br/>
        <w:t>Нұрахмед айтқан соң істі деп</w:t>
      </w:r>
    </w:p>
    <w:p>
      <w:r>
        <w:t>Ағайын бәрі жылап жаман састы</w:t>
        <w:br/>
        <w:t>Көңілі дос қажыларға хабар берді</w:t>
        <w:br/>
        <w:t>Алты мәсжид имамы жиылды енді</w:t>
        <w:br/>
        <w:t>Қатын, бала, інісін қуантқалы</w:t>
        <w:br/>
        <w:t>Ағайын бәрі тамам жетіп келді</w:t>
        <w:br/>
        <w:t>Жүрт келген соң сұмдықты білді бұлар</w:t>
        <w:br/>
        <w:t>Баршасы есін танып жығылдылар</w:t>
        <w:br/>
        <w:t>Хамилә Дәулетшаһпен “уай, атам” деп</w:t>
        <w:br/>
        <w:t>Шын жетім калдық па деп йығладылар</w:t>
        <w:br/>
        <w:t>Бәйбішесі жығылды есін танып</w:t>
        <w:br/>
        <w:t>Інісі мен балалар кетті талып</w:t>
        <w:br/>
        <w:t>Баршалары шуылдап йығладылар</w:t>
        <w:br/>
        <w:t>Атасынан айрылып! жетім қалып</w:t>
        <w:br/>
        <w:t>Қажының өзінде жоқ тапты арман</w:t>
        <w:br/>
        <w:t>Жеткізді мұрадына Қадыр Мәулон</w:t>
        <w:br/>
        <w:t>Ағайын, қатын, бала жылағанда</w:t>
        <w:br/>
        <w:t>Қиямет қайым болды ақыр заман</w:t>
        <w:br/>
        <w:t>Қойдай маңырап қозыдай шуылдасты</w:t>
        <w:br/>
        <w:t>Қан аралас көзінен төкті жасты</w:t>
        <w:br/>
        <w:t>Айрылып бір тауһардан жұртқа қорған</w:t>
        <w:br/>
        <w:t>Бәрі жетім секілді зар йығласты</w:t>
        <w:br/>
        <w:t>Қажылар ғалымдармен тұра алмады</w:t>
        <w:br/>
        <w:t>Насихат сөз айтысып қайтты бәрі,</w:t>
        <w:br/>
        <w:t>Жыламаған қалмады жалғыз адам,</w:t>
        <w:br/>
        <w:t>Зар зар еңіреп йығласты келіндері,</w:t>
        <w:br/>
        <w:t>Қажылар көңіл айтып жүрістілер,</w:t>
        <w:br/>
        <w:t>Бір заман есін жиып тұрыстылар,</w:t>
        <w:br/>
        <w:t>Хауа анамыз көрген соң шадлық етті</w:t>
        <w:br/>
        <w:t>Анасының күмбезін тауап әйләп</w:t>
        <w:br/>
        <w:t>Топырағына зар йығлап жүзін сүртті</w:t>
        <w:br/>
        <w:t>Хауа анамыз басына йығлап келді</w:t>
        <w:br/>
        <w:t>Намаз оқып қабірін зиярат қылды:</w:t>
        <w:br/>
        <w:t>Бір алтын басындағы шырақшыға</w:t>
        <w:br/>
        <w:t>Құдайы садақа деп оған берді</w:t>
        <w:br/>
        <w:t>Ортасына жүгірді тағы және</w:t>
        <w:br/>
        <w:t>Бір алтын оған берді садақаға</w:t>
        <w:br/>
        <w:t>Ҡуаттанып кетіпті бек шалланып</w:t>
        <w:br/>
        <w:t>Мұрадын бергеннен. соң Хақ Тағала</w:t>
        <w:br/>
        <w:t>Анасының жүгірді аяғына</w:t>
        <w:br/>
        <w:t>Тауап әйләп йығлады оған және</w:t>
        <w:br/>
        <w:t>Бір алтын садақаны тағы беріп.</w:t>
        <w:br/>
        <w:t>Хатым Құран оқытып: қылды дұға</w:t>
        <w:br/>
        <w:t>Ләйлә менен Мәжнүнді. қылды зиярат::</w:t>
        <w:br/>
        <w:t>Қуанып күн күн сайын болады шад</w:t>
        <w:br/>
        <w:t>Ғәріптерге садақа үлестірді ш&gt;</w:t>
        <w:br/>
        <w:t>Балқып тасып данышман болды жомарт:</w:t>
        <w:br/>
        <w:t>Құдай қабыл әйләсін садақасын</w:t>
        <w:br/>
        <w:t>Келеді йығлап тыймай көздің жасын .</w:t>
        <w:br/>
        <w:t>Дүнияны шығарып тамам ойдан.</w:t>
        <w:br/>
        <w:t>Алтын күміс еске алмас мал мен басын</w:t>
        <w:br/>
        <w:t>Екі үш күн Хауаны зиярат қылды</w:t>
        <w:br/>
        <w:t>Перзентіңе шапағат анам деді</w:t>
      </w:r>
    </w:p>
    <w:p>
      <w:r>
        <w:t>Джилдадан түйе жалдап жүрттеп мініп</w:t>
        <w:br/>
        <w:t>Бейтуллаға зар еңіреп: жөнелді. енді</w:t>
        <w:br/>
        <w:t>Түйемен Бейтуллаға басты қалам</w:t>
        <w:br/>
        <w:t>Дүния естен кетіп бәрі тамам</w:t>
        <w:br/>
        <w:t>Ләббейк, салауат, тәкбір, тәһлил</w:t>
        <w:br/>
        <w:t>Жеткізді деп қуанып Хақ Тағалам</w:t>
        <w:br/>
        <w:t>Амандасып жөнелді анасына</w:t>
        <w:br/>
        <w:t>Құдайдың жеткізгенін қарасана</w:t>
        <w:br/>
        <w:t>Салауат, шаһадатты айтып зарлап</w:t>
        <w:br/>
        <w:t>Қағбаның келіп қонды даласына</w:t>
        <w:br/>
        <w:t>Таң атқанша шыдамай тұрды қарап</w:t>
        <w:br/>
        <w:t>Салауат зікір бірлән йа Аллаһлап</w:t>
        <w:br/>
        <w:t>Намаз бен тілек тілеп басын бұрмай</w:t>
        <w:br/>
        <w:t>Мұнтазар боп Қағбаға шықты йығлай</w:t>
        <w:br/>
        <w:t>Сахар боп таң мезгілі жақындады</w:t>
        <w:br/>
        <w:t>Мухаммедәли Саружиді дәлілге алды</w:t>
        <w:br/>
        <w:t>Ләббейк айтысып салауатты “7-2:</w:t>
        <w:br/>
        <w:t>Қасына Харам Шәріф жетіп барды. |</w:t>
        <w:br/>
        <w:t>Әуелі зарлап кірісті баб -исламнан</w:t>
        <w:br/>
        <w:t>47</w:t>
        <w:br/>
        <w:t>50</w:t>
        <w:br/>
        <w:t>Дауыс беріп келісті ләббайға</w:t>
        <w:br/>
        <w:t>Мәсжидіне намаз қылып тауап әйләп</w:t>
        <w:br/>
        <w:t>Отырды шүкір қылып бір Құдайға</w:t>
        <w:br/>
        <w:t>Бейтулланың ішіне кірді барып:</w:t>
        <w:br/>
        <w:t>Жолдастарын қасына ертіп алып</w:t>
        <w:br/>
        <w:t>Жәннән менен Диянды құшақтасып</w:t>
        <w:br/>
        <w:t>Толқысып балқып тұрды мейірі қалып</w:t>
        <w:br/>
        <w:t>Бір сағаттай балқысып йығлап тұрды</w:t>
        <w:br/>
        <w:t>Біткен малдың қызығын сонда көрді</w:t>
        <w:br/>
        <w:t>Атасы, анасы мен баласы бар</w:t>
        <w:br/>
        <w:t>Өзі бірге бес кісі барып кірді</w:t>
        <w:br/>
        <w:t>Бес кісіге бес алтын беріп кірген</w:t>
        <w:br/>
        <w:t>Біткен дәулет қызығын сонда көрген</w:t>
        <w:br/>
        <w:t>Екі рәкағат намаз қылып зар зар йығлап</w:t>
        <w:br/>
        <w:t>Жанмен ықлас қылып көңіл берген</w:t>
        <w:br/>
        <w:t>Садақаны аямай сонда берді</w:t>
        <w:br/>
        <w:t>Қайыр ихсан пақырға үлестірді</w:t>
        <w:br/>
        <w:t>Қағбаны жеті айналып көңілі тынып</w:t>
        <w:br/>
        <w:t>Мейірі қаныт зәмзәмнен іше берді</w:t>
        <w:br/>
        <w:t>Зәмзәм ішіп тұрады күнде тойып:</w:t>
        <w:br/>
        <w:t>Тәбесінен қауғамен күнде қойып</w:t>
        <w:br/>
        <w:t>Тәкбір, тәһлил, салауат, зікір, сәна</w:t>
        <w:br/>
        <w:t>Айтып зарлап жүреді шүкір қылып</w:t>
        <w:br/>
        <w:t>Қажы Әлібай ауырып болды қатты</w:t>
        <w:br/>
        <w:t>Аманат жан беруге жақындапты</w:t>
        <w:br/>
        <w:t>Кәлимә, шаһадат айтып кетті жүріп</w:t>
        <w:br/>
        <w:t>Жалғаннан сапар қылды шәһид болып</w:t>
        <w:br/>
        <w:t>Армансыз иншаллаһ бұ өлімге</w:t>
        <w:br/>
        <w:t>Ұжмақтан кеткен шығар орын көріп</w:t>
        <w:br/>
        <w:t>Қажы Әлібай Қағбада уафат болды</w:t>
        <w:br/>
        <w:t>Шәһидлік мәртебені Тәңірім берді</w:t>
        <w:br/>
        <w:t>Хақ Тағала тілегін берген ер ғой</w:t>
        <w:br/>
        <w:t>Жаннатуль-Муғалләден дәфін қылды</w:t>
      </w:r>
    </w:p>
    <w:p>
      <w:r>
        <w:t>Ғарафаттан жеті күн өтті бұрын</w:t>
        <w:br/>
        <w:t>Шәһидлік мәртебенің көрді жолын</w:t>
        <w:br/>
        <w:t>Шын тілегін берген ер Хақ Тағала</w:t>
        <w:br/>
        <w:t>Жаннатуль-Муғалләден алды орын</w:t>
        <w:br/>
        <w:t>Андан соң уафат тапты Ғайса молла</w:t>
        <w:br/>
        <w:t>Бұл өлімді берер Хақ сүйген құлға</w:t>
        <w:br/>
        <w:t>Бір жыл бұрын хаджға ниет әйләп</w:t>
        <w:br/>
        <w:t>Ұашық болып жүреді осына жолға</w:t>
        <w:br/>
        <w:t>Жасында бір дуанға молла болды</w:t>
        <w:br/>
        <w:t>Он бес болыс қазағын билеп-тұрды</w:t>
        <w:br/>
        <w:t>Аққырында жеткізіп Хақ Тағала</w:t>
        <w:br/>
        <w:t>Жаннатуль-Муғалләден орын берді</w:t>
        <w:br/>
        <w:t>Ғайса молла шәһидлік тапты орын</w:t>
        <w:br/>
        <w:t>Кәлимә айтып жатты шаһадатты”</w:t>
        <w:br/>
        <w:t>“Қалу иннә лиллаһи уә иннә илейһи ражиғун”</w:t>
        <w:br/>
        <w:t>Кім табар,ей жарандар, бұл уафатты.!</w:t>
        <w:br/>
        <w:t>Қағбаға тауап қылды күнде. жүріп.</w:t>
        <w:br/>
        <w:t>Зиярат қылып тұрады түнде келіп”</w:t>
        <w:br/>
        <w:t>Хадж уақыты Арафа болып “қалды</w:t>
        <w:br/>
        <w:t>Қуанысып жүрділер. түйе мініп</w:t>
        <w:br/>
        <w:t>Жұма күн Арафатқа түнде жүрді</w:t>
        <w:br/>
        <w:t>әліл бастап құрметтеп алып келді</w:t>
        <w:br/>
        <w:t>Шатыр тігіп аспабын тамам қылып</w:t>
        <w:br/>
        <w:t>Неше жерден шатырды күзеттірді</w:t>
        <w:br/>
        <w:t>Барша жан намаз қылды тұра келіп</w:t>
        <w:br/>
        <w:t>Күнәһімді кешір деп тәуба қылып</w:t>
        <w:br/>
        <w:t>Бейсенбі күн Арафа болады деп</w:t>
        <w:br/>
        <w:t>Салауат айтыстылар йығлап тұрып</w:t>
        <w:br/>
        <w:t>Меккенің патшасы әуел келді</w:t>
        <w:br/>
        <w:t>Сиясат әскер әйлән келіп тұрды</w:t>
        <w:br/>
        <w:t>Мәдине Мунаууара патшасы”</w:t>
        <w:br/>
        <w:t>Салтанат ләшкеріменен жиылды енді;</w:t>
        <w:br/>
        <w:t>Шам Шәріфінің және келді.патшасы:</w:t>
        <w:br/>
        <w:t>Әскермен толып келді айналасы:</w:t>
        <w:br/>
        <w:t>Әскермен шеру тартып келіп қалды</w:t>
        <w:br/>
        <w:t>Мысырдың салтанатпен патшасы</w:t>
        <w:br/>
        <w:t>Екі махмәл шәріфті: келді алып</w:t>
        <w:br/>
        <w:t>Барша халық йығласты. көзін салып</w:t>
        <w:br/>
        <w:t>Тамам алтын жарқылдап сиясатпен</w:t>
        <w:br/>
        <w:t>Арафаның басына шықты барып</w:t>
        <w:br/>
        <w:t>Істеген саф алтыннан аның бәрін</w:t>
        <w:br/>
        <w:t>Жылмен келтірген кежелерін</w:t>
        <w:br/>
        <w:t>Алтын жақут гауһар мен зейнетлеткен</w:t>
        <w:br/>
        <w:t>Салтанатпен жүргізіп аның бәрін</w:t>
        <w:br/>
        <w:t>Арафатқа шықдылар бәрі тамам</w:t>
        <w:br/>
        <w:t>Тау басына толдылар барған адам</w:t>
        <w:br/>
        <w:t>Ләббейк айтысып тұрды йығлап</w:t>
        <w:br/>
        <w:t>Жеткізген мұрадына Хақ Тағалам</w:t>
        <w:br/>
        <w:t>Бесінде Арафатта жаңбыр болды</w:t>
        <w:br/>
        <w:t>Салқын болып барша халық қуанды енді</w:t>
        <w:br/>
        <w:t>Шаһадат, зікір, тәсбих, тәкбір бірлен</w:t>
      </w:r>
    </w:p>
    <w:p>
      <w:r>
        <w:t>Қүнәһымды кешір уа деп зар еңіреді</w:t>
        <w:br/>
        <w:t>Ақ түйеге мініп һәм хутба- оқыды а</w:t>
        <w:br/>
        <w:t>Барша халық “амин”:деп йығлап тұрды</w:t>
        <w:br/>
        <w:t>“Ғафур Рахман күнәһым-кешіргіл”. деп</w:t>
        <w:br/>
        <w:t>51</w:t>
        <w:br/>
        <w:t>62</w:t>
        <w:br/>
        <w:t>Мақсатына жеткізіп Ғафур рахман</w:t>
        <w:br/>
        <w:t>Екі дүния-қызығын бірдей көрген</w:t>
        <w:br/>
        <w:t>Һәр кім қайғы қасірет тарытқушыдүр</w:t>
        <w:br/>
        <w:t>Риза сізге кінә батқушыдүр</w:t>
        <w:br/>
        <w:t>Кулли нәфсун зәиқатуль-Мәут деген аят</w:t>
        <w:br/>
        <w:t>Өлімнің шербетлерін татқушыдұр і</w:t>
        <w:br/>
        <w:t>Қыдыр қонбай пендеге дәулет қонбас</w:t>
        <w:br/>
        <w:t>Иманын Хақ Тағала қылсын жолдас</w:t>
        <w:br/>
        <w:t>Лә йастәхируна саат уә лә йастәкдимуна</w:t>
        <w:br/>
        <w:t>Тағдырдан ілгері һәм кейін болмас</w:t>
        <w:br/>
        <w:t>Әбіш жеңге қазаға сабыр әйлә</w:t>
        <w:br/>
        <w:t>Тура келген тағдырға болмас хәйлә</w:t>
        <w:br/>
        <w:t>Қазаға риза, бәлеге сабыр керек</w:t>
        <w:br/>
        <w:t>Бұ дүния бір сағат деген қайда</w:t>
        <w:br/>
        <w:t>Иманын жолдас қылсын Хақ Тағалам</w:t>
        <w:br/>
        <w:t>Құран хатым қылдырғыл келсе шамаң</w:t>
        <w:br/>
        <w:t>Дәрежелі атаңды бәйіт әйләп</w:t>
        <w:br/>
        <w:t>Уаллаһи ағләм тәммәт тамам</w:t>
        <w:br/>
        <w:t>Малмен сатып ұжмақтан алды орын</w:t>
        <w:br/>
        <w:t>Хақ Тағала берді ғой ізгі жолын</w:t>
        <w:br/>
        <w:t>Дәрежелі атаңды бәйіт әйләп.</w:t>
        <w:br/>
        <w:t>Атуғай Таир жазып қойды қолын.</w:t>
        <w:br/>
        <w:t>Тәммат</w:t>
        <w:br/>
        <w:t>Мәдинеге жүрмекке қылды талап</w:t>
        <w:br/>
        <w:t>Қағбаны жеті айналып қылды Тауап</w:t>
        <w:br/>
        <w:t>Хажруль-Әсуад тасын өбіп жүзін сүртіп</w:t>
        <w:br/>
        <w:t>Әл-уидағ айтысып зар зар йығлап</w:t>
        <w:br/>
        <w:t>Зәмзәм ішіп басына тұрды қойып</w:t>
        <w:br/>
        <w:t>Машаллаһ күнәны тамам жойып</w:t>
        <w:br/>
        <w:t>Ибраһимды Халилды зиярат әйләп</w:t>
        <w:br/>
        <w:t>Екі рәкағат йығлап намаз қылып</w:t>
        <w:br/>
        <w:t>Әл-уидағ айтысып амандасты</w:t>
        <w:br/>
        <w:t>Зар еңіреп көзінен төкті жасты</w:t>
        <w:br/>
        <w:t>Бейтуллаға зар йығлап алдын беріп</w:t>
        <w:br/>
        <w:t>Артымен Баб сәламға қалам басты</w:t>
        <w:br/>
        <w:t>Көзі жас көңілі һәм болуп кирйан</w:t>
        <w:br/>
        <w:t>Пақырларға садақа үлестірген</w:t>
      </w:r>
    </w:p>
    <w:p>
      <w:r>
        <w:t>Бір тарлық бойында жоқ сол уақытта</w:t>
        <w:br/>
        <w:t>Кеңіліп жіберіпті Қадыр Мәулән</w:t>
        <w:br/>
        <w:t>Дәлілге амандасып түйе мінді</w:t>
        <w:br/>
        <w:t>Садақа зар сңіреп және берді</w:t>
        <w:br/>
        <w:t>Салауат, тәкбір айтып, ләббейк деп</w:t>
        <w:br/>
        <w:t>Шіаһада Шами деген жерге келді</w:t>
        <w:br/>
        <w:t>Ауру сол уақытта болды қатты</w:t>
        <w:br/>
        <w:t>Кәлимә шаһадатты айтып жатты</w:t>
        <w:br/>
        <w:t>Шонтубай қажы оқысын жаназамды</w:t>
        <w:br/>
        <w:t>Өз аузымен бұйырып өсиет айтты</w:t>
        <w:br/>
        <w:t>Рабишей деп шақырды бәйбішені</w:t>
        <w:br/>
        <w:t>Және тағы шақырды Хамиләні</w:t>
        <w:br/>
        <w:t>Хазрет Иасин оқылт Тәбаракты</w:t>
        <w:br/>
        <w:t>Зар зар йығлап отырды жолдастары</w:t>
        <w:br/>
        <w:t>Бәйбішесін шақырып ақылы танды</w:t>
        <w:br/>
        <w:t>Екі минут шақырды Хами жанды</w:t>
        <w:br/>
        <w:t>Зәмзәм беріп отырды жолдастары</w:t>
        <w:br/>
        <w:t>Шаһадат, Кәлимә айтып дүния салды</w:t>
        <w:br/>
        <w:t>Шаһадат айтып берді әзиз жанын</w:t>
        <w:br/>
        <w:t>Әксіз жетім қалдырды Жаббар Кәрім</w:t>
        <w:br/>
        <w:t>Бейсенбі күн жан беріп шәһид болды</w:t>
        <w:br/>
        <w:t>Жолдастары айрылып зар еңіреді</w:t>
        <w:br/>
        <w:t>Қалу иннә лилләһі уә иннә илейһі ражиғун</w:t>
        <w:br/>
        <w:t>Көңліндегі мұрадын Тәңрім берді</w:t>
        <w:br/>
        <w:t>Мұрадына жеткізді Хақ Тағала</w:t>
        <w:br/>
        <w:t>Алланың тағдырына бар ма шара</w:t>
        <w:br/>
        <w:t>Ғұсыл қылып жуысып болғаннан соң</w:t>
        <w:br/>
        <w:t>Жаназа намазына кірді және</w:t>
        <w:br/>
        <w:t>Шәһидлік мәртебені Тәңрім беріп</w:t>
        <w:br/>
        <w:t>Жолдастары йығлайды зары қылып</w:t>
        <w:br/>
        <w:t>Рр</w:t>
        <w:br/>
        <w:t>мак аыы</w:t>
        <w:br/>
        <w:t>быуа ле «Шу убы</w:t>
        <w:br/>
        <w:t>алыр бын а,»</w:t>
        <w:br/>
        <w:t>Боқай ы ОН</w:t>
        <w:br/>
        <w:t>ым əке смс іні</w:t>
        <w:br/>
        <w:t>«ЗА мә «азды А»</w:t>
        <w:br/>
        <w:t>азу ім уе</w:t>
        <w:br/>
        <w:t>о -- 224</w:t>
        <w:br/>
        <w:t>йе Е" ) Ж.Б “ады</w:t>
        <w:br/>
        <w:t>аз), рд мі</w:t>
        <w:br/>
        <w:t>өмі 44800-55</w:t>
        <w:br/>
        <w:t>ӨЗ» су) ОМ</w:t>
        <w:br/>
        <w:t>өзі ы</w:t>
        <w:br/>
        <w:t>әз а ИІ</w:t>
        <w:br/>
        <w:t>өй іе 015</w:t>
        <w:br/>
        <w:t>он</w:t>
        <w:br/>
        <w:t>яу” әж “/ь</w:t>
        <w:br/>
        <w:t>ор мі Йә</w:t>
        <w:br/>
        <w:t>66</w:t>
      </w:r>
    </w:p>
    <w:p>
      <w:r>
        <w:t>СӘЙ) Пе) о25ы</w:t>
        <w:br/>
        <w:t>Мын ет ыны ені</w:t>
        <w:br/>
        <w:t>оын 2 Аай ы</w:t>
        <w:br/>
        <w:t>Шау «А зей</w:t>
        <w:br/>
        <w:t>ез ы к.)</w:t>
        <w:br/>
        <w:t>ІЙ гі оз ы</w:t>
        <w:br/>
        <w:t>ша М; -ы-</w:t>
        <w:br/>
        <w:t>(</w:t>
        <w:br/>
        <w:t>ЖА ме М ГЕР ы</w:t>
        <w:br/>
        <w:t>МБ ТЕЕЛЕЛ ЕН</w:t>
        <w:br/>
        <w:t>өм Кар м ҰРТ р2а-</w:t>
        <w:br/>
        <w:t>еі) Оі Ты</w:t>
        <w:br/>
        <w:t>ЭРЕНКЕКеКСІРЕІП</w:t>
        <w:br/>
        <w:t>бр ры» уш</w:t>
        <w:br/>
        <w:t>48</w:t>
        <w:br/>
        <w:t>Сәлем беріп йығлады қуанғаннан</w:t>
        <w:br/>
        <w:t>“Йа, пабб, мұрадыма жеткіздің” деп</w:t>
        <w:br/>
        <w:t>Көзі жас көңілі һәм болды Кірбан</w:t>
        <w:br/>
        <w:t>Жүгірді Бейтуллаға жалаң аяқ</w:t>
        <w:br/>
        <w:t>Әзиз жанын кұрбан қылып аямай-ақ</w:t>
        <w:br/>
        <w:t>Салауат, зікір бірлән тәсбих айтып</w:t>
        <w:br/>
        <w:t>Аянбай жүгіреді колда таяқ,</w:t>
        <w:br/>
        <w:t>Ол Хажруль-Асуадтан бастап сүйді</w:t>
        <w:br/>
        <w:t>Бейтулланы құшақтап тауап қылды</w:t>
        <w:br/>
        <w:t>Мақам Халил Ибраһимді тауап әйләп</w:t>
        <w:br/>
        <w:t>Зиярат қылып екі рәкағат намаз қылды</w:t>
        <w:br/>
        <w:t>Йығлайды бек шадтанып есі қалмай</w:t>
        <w:br/>
        <w:t>Жеті қабат жүгірді дамыл алмай</w:t>
        <w:br/>
        <w:t>Бү дүния шығып кетті тамам ойдан</w:t>
        <w:br/>
        <w:t>Құдайым жаратар ма жанды мұндай</w:t>
        <w:br/>
        <w:t>Келіп һәм зиярат қылды зәмзәм шәріф</w:t>
        <w:br/>
        <w:t>Зәмзәм ішіп куанды мейірі қанып</w:t>
        <w:br/>
        <w:t>Басына құйып зәмзәм қажы Өсербай</w:t>
        <w:br/>
        <w:t>Тасып інықты бек нұрланып бек шадтанып</w:t>
        <w:br/>
        <w:t>Сафа, Мәруаһ жүгірді арасына</w:t>
        <w:br/>
        <w:t>Жеткізгенін Алланың қарасына</w:t>
        <w:br/>
        <w:t>Хажға күші жеткен талап қылмай</w:t>
        <w:br/>
        <w:t>Байларға үйде өлу жараса ма</w:t>
        <w:br/>
        <w:t>Ихрамын шешінді шашын алып</w:t>
        <w:br/>
        <w:t>Зәмзәм ішіп қуанды мейірі қанып</w:t>
        <w:br/>
        <w:t>Шүкір қылып қуанды қажы Өсербай</w:t>
        <w:br/>
        <w:t>Мұрадын бергеннен соң Жаббар Халиқ</w:t>
        <w:br/>
        <w:t>Бейтулланың қасынан фатир алды</w:t>
        <w:br/>
        <w:t>Он үш алтын фатирге беріп салды</w:t>
        <w:br/>
        <w:t>Таң намазы болғанша ұйқы көрмей</w:t>
        <w:br/>
        <w:t>Тауап қылып шығады Бейтулланы</w:t>
        <w:br/>
        <w:t>Дәлілге қажы берді оң екі алтын</w:t>
      </w:r>
    </w:p>
    <w:p>
      <w:r>
        <w:t>Мінәжат қылып тілейді бар қажетін</w:t>
        <w:br/>
        <w:t>Құрыш орнына жұмсайды мәжи риал</w:t>
        <w:br/>
        <w:t>Жомарттық артық қылған сахауатын</w:t>
        <w:br/>
        <w:t>һәр күнде сейілшілер келе берді</w:t>
        <w:br/>
        <w:t>Ниһаятсыз садақа бере берді</w:t>
        <w:br/>
        <w:t>Күні түні шаршамай зиярат қылып</w:t>
        <w:br/>
        <w:t>һәр шәріфлі орынға кіре берді</w:t>
        <w:br/>
        <w:t>Анасына сол жерде бәдел алды</w:t>
        <w:br/>
        <w:t>Он алтын бәдел үшін беріп салды</w:t>
        <w:br/>
        <w:t>Сулеймен Әзһәр-ұғлының анасы. үшін</w:t>
        <w:br/>
        <w:t>Ихрам киіп Қағбаны жеті-айналды “:.</w:t>
        <w:br/>
        <w:t>Қараңыз Өсербай -данасына</w:t>
        <w:br/>
        <w:t>52</w:t>
        <w:br/>
        <w:t>“Ләббейк” айтысып дұға қылды</w:t>
        <w:br/>
        <w:t>Күн батқан соның аман деп зеңбірек атты</w:t>
        <w:br/>
        <w:t>Аракетеді ойнатып сырнайлатты :</w:t>
        <w:br/>
        <w:t>“Ләббейк” айтысып қойдай шулап</w:t>
        <w:br/>
        <w:t>Жамиғ барған жандар аман қайтты</w:t>
        <w:br/>
        <w:t>Андан соң Муздалифаға барып қонды</w:t>
        <w:br/>
        <w:t>Жолдасымен қажы өзі аман келді</w:t>
        <w:br/>
        <w:t>Түнімен ғибадатқа мәшгүл болып</w:t>
        <w:br/>
        <w:t>Құдайдың бергеніне шүкір қылды:</w:t>
        <w:br/>
        <w:t>Зікір айтып көзінен ағады жас</w:t>
        <w:br/>
        <w:t>Бұ күн кеше саламат барша жолдас</w:t>
        <w:br/>
        <w:t>Ерте білән Минаның тауына келіп</w:t>
        <w:br/>
        <w:t>Әуел шайтан лағынға аттылар тас</w:t>
        <w:br/>
        <w:t>Минадан бес қой алып құрбан шалды</w:t>
        <w:br/>
        <w:t>Бұ жолда аямады әзиз жанды</w:t>
        <w:br/>
        <w:t>Екі рәкағат намаз оқыды құрбан намаз</w:t>
        <w:br/>
        <w:t>Күноәһымды кешір деп көп жалбарды</w:t>
        <w:br/>
        <w:t>Минаның тауында һөм үш күн тұрды</w:t>
        <w:br/>
        <w:t>Отыз кісіге умра хаж қылдырды енді</w:t>
        <w:br/>
        <w:t>Ихрамын шешініп киім киіп</w:t>
        <w:br/>
        <w:t>Құдайдың бергеніне шүкір қылды</w:t>
        <w:br/>
        <w:t>Умра хажын қылдырып тамамдады</w:t>
        <w:br/>
        <w:t>Дүния малын барынша аямады</w:t>
        <w:br/>
        <w:t>Тәбәрругін жетерлік алып болып</w:t>
        <w:br/>
        <w:t>Жұртқа есенлік білдіріп қағаз салды</w:t>
        <w:br/>
        <w:t>Бейтуллаға тауапқа қайта. жүрді</w:t>
        <w:br/>
        <w:t>Тағун болып жел шығып оба болды</w:t>
        <w:br/>
        <w:t>Екі күн Харам Шәріфде аман түрып</w:t>
        <w:br/>
        <w:t>Үшінші күн ауырып тұра келді”</w:t>
        <w:br/>
        <w:t>Жолдастары хал сұрай жиылды енді</w:t>
        <w:br/>
        <w:t>Тағун болып жел шығып оба болып</w:t>
        <w:br/>
        <w:t>Күнінде ажалдылар өле берді</w:t>
        <w:br/>
        <w:t>Қажы Өсербай ауырды халсіз болып</w:t>
        <w:br/>
        <w:t>Ажал жеткен адамдар жатыр өліп</w:t>
        <w:br/>
        <w:t>Бөкембай қажы жолдасы Темір қажы</w:t>
        <w:br/>
        <w:t>Қорқыстылар ғәріптер мүны көріп</w:t>
        <w:br/>
        <w:t>Науық соңыра ауыр боп бара жатыр</w:t>
        <w:br/>
        <w:t>Жолдастары йығласты ғәріп пақыр</w:t>
        <w:br/>
        <w:t>Сіз саламат болғанша қажы әфенді</w:t>
        <w:br/>
        <w:t>Меккеден біз шықпайық деді ақыр</w:t>
      </w:r>
    </w:p>
    <w:p>
      <w:r>
        <w:t>Қажы Өсербай бұларға жауап берді.</w:t>
        <w:br/>
        <w:t>Расулыма жүзлендур мені деді</w:t>
        <w:br/>
        <w:t>Бейтуллада қалған жоқ һеш арманым</w:t>
        <w:br/>
        <w:t>Әл-хамдуллаһи, Құдаға шүкір деді</w:t>
        <w:br/>
        <w:t>Енді арманым Мәдине Мунаууара</w:t>
        <w:br/>
        <w:t>Ғашықдлығым Мухаммед расуллаһа</w:t>
        <w:br/>
        <w:t>Көрем бе көрмеймін бе көзбен барып</w:t>
        <w:br/>
        <w:t>Берер ме бұ тілекті Қадыр Аллаһ</w:t>
        <w:br/>
        <w:t>Мың қатла шүкір әзиз:жерге келдім</w:t>
        <w:br/>
        <w:t>Барлықпенен бірқатар дәурен сүрдім -</w:t>
        <w:br/>
        <w:t>Мойнымнан бес парызды ада қылдым</w:t>
        <w:br/>
        <w:t>Қағба-аллаһи шәрифті тауап қылдым”:</w:t>
        <w:br/>
        <w:t>Әзиз жерге жеткізді Қадыр Жаббар</w:t>
        <w:br/>
        <w:t>Қатын бала жетерлік қаражат бар</w:t>
        <w:br/>
        <w:t>Мың қатла шүкір қылдым Құдайыма</w:t>
        <w:br/>
        <w:t>Мұүндайын шәріф жерге жеткізділер</w:t>
        <w:br/>
        <w:t>Хаж қылдырдым ата мен анамызға</w:t>
        <w:br/>
        <w:t>Бәдел хажды қылдырдым баламызға</w:t>
        <w:br/>
        <w:t>Отыз кісіге қылдырдым умра хаж”</w:t>
        <w:br/>
        <w:t>Өлмей сірә жалғаннан қаламыз ба</w:t>
        <w:br/>
        <w:t>Мың қатла шүкір қылдым арманым жоқ;</w:t>
        <w:br/>
        <w:t>Өлмей бақи һеш пенде қалғаны жоқ</w:t>
        <w:br/>
        <w:t>Қалғандарға жетерлік қаражатым бар</w:t>
        <w:br/>
        <w:t>Алланың бергеніне мың шүкірлік</w:t>
        <w:br/>
        <w:t>Айт саламат тірі қайтып барғандарың ”</w:t>
        <w:br/>
        <w:t>Қазадан аман есен қалғандарың</w:t>
        <w:br/>
        <w:t>Інім, қатын, балаларға сәлем деңіз</w:t>
        <w:br/>
        <w:t>Қағазбен тастап едім өсиетім</w:t>
        <w:br/>
        <w:t>Санғатуллаһ халифені алып “едім</w:t>
        <w:br/>
        <w:t>Қағазға өсиетім салып едім</w:t>
        <w:br/>
        <w:t>Сол өсиет бойынша болса керек</w:t>
        <w:br/>
        <w:t>Бәйбішенің қолына беріп едім</w:t>
        <w:br/>
        <w:t>Дін қарындасқа сәлем айт бақыл болсын</w:t>
        <w:br/>
        <w:t>Естігендер амин деп дұға қылсын</w:t>
        <w:br/>
        <w:t>Қатын, бала, ініме көп көп сәлем</w:t>
        <w:br/>
        <w:t>Алланың бергеніне шүкір қылсын</w:t>
        <w:br/>
        <w:t>Хамилә Дәулетшаһқа көп көп сәлем</w:t>
        <w:br/>
        <w:t>Сүйікті жігер күшім екі:балам</w:t>
        <w:br/>
        <w:t>Али Асқар, Нүрали жан</w:t>
        <w:br/>
        <w:t>Баршаларын тапсырдым Тәңрім саған</w:t>
        <w:br/>
        <w:t>Риза бақыл болсын келіндерім</w:t>
        <w:br/>
        <w:t>Баршаларын сақтасын Жаббар Кәрім</w:t>
        <w:br/>
        <w:t>Дүғадан намаз сайын тастамаңыз</w:t>
        <w:br/>
        <w:t>Ренжітпей сыйласын аналарын</w:t>
        <w:br/>
        <w:t>Мәдине Мунаууара жүрмек болды</w:t>
        <w:br/>
        <w:t>Нәсіп болса көзінен көрмек болды</w:t>
        <w:br/>
        <w:t>Пайғамбар -раузасын тауап қылып</w:t>
        <w:br/>
        <w:t>Жүздерін- топыраққа сүрмек болды</w:t>
        <w:br/>
        <w:t>53</w:t>
      </w:r>
    </w:p>
    <w:p>
      <w:r>
        <w:t>4-і</w:t>
        <w:br/>
        <w:t>Барлықпен қылған ісі жараса ма</w:t>
        <w:br/>
        <w:t>Мухаммедшаһ марқұмға бедел берді</w:t>
        <w:br/>
        <w:t>Махаум атты кожаның баласына</w:t>
        <w:br/>
        <w:t>Исламбулдан бір күміс самауар алды</w:t>
        <w:br/>
        <w:t>Мухаммедшаһ мырза үшін алып:барды:.</w:t>
        <w:br/>
        <w:t>Ол күміс самауарды аспабымен</w:t>
        <w:br/>
        <w:t>Баласы үшін бәделге беріп салды</w:t>
        <w:br/>
        <w:t>Жаннатуль-Муғалләні зиярат қылды</w:t>
        <w:br/>
        <w:t>Хадиша зиярат қылды анамызды</w:t>
        <w:br/>
        <w:t>Әмина Расулаллаһ анасына</w:t>
        <w:br/>
        <w:t>Шапағат деп зиярат қылып зар еңіреді</w:t>
        <w:br/>
        <w:t>Андан соң мәсжид Джинға кірді барып</w:t>
        <w:br/>
        <w:t>Аллаһ жадын көңіліне жүрді салып</w:t>
        <w:br/>
        <w:t>Ән хазрет туған.жайын тауап қылып</w:t>
        <w:br/>
        <w:t>Шапағат. деп йығлады бек зарланып</w:t>
        <w:br/>
        <w:t>Хазрет Арысланның туған жайын</w:t>
        <w:br/>
        <w:t>Зиярат қылып. йығлады аны дәйім</w:t>
        <w:br/>
        <w:t>Шапағат баршасынан үміт етіп</w:t>
        <w:br/>
        <w:t>Тауап қылып йығлады күн күн сайын</w:t>
        <w:br/>
        <w:t>Фатима радыяллаһу анһәнің "туған жерін</w:t>
        <w:br/>
        <w:t>Зиярат қылды және қол диірменін</w:t>
        <w:br/>
        <w:t>БЕибадатханаларын зиярат әйләп</w:t>
        <w:br/>
        <w:t>Корғасындай балқыды шолан кәрім</w:t>
        <w:br/>
        <w:t>Пайғамбар зиярат қылды таһарат тасын</w:t>
        <w:br/>
        <w:t>Қүдай жолы құрбан қылып әзиз. басын:</w:t>
        <w:br/>
        <w:t>“Қиямет күн шапағат-мен құлға” деп .</w:t>
        <w:br/>
        <w:t>Қажы Өсербай ағызды көзден жасын</w:t>
        <w:br/>
        <w:t>Әбу Бәкір Сылдықты зиярат қылды</w:t>
        <w:br/>
        <w:t>Көп садака пақырға үлестірді</w:t>
        <w:br/>
        <w:t>Құрыш шақа ұстамайды садақаға</w:t>
        <w:br/>
        <w:t>Риал қажы алтыннан бере берді</w:t>
        <w:br/>
        <w:t>Расулға сэлем берген тасқа келді</w:t>
        <w:br/>
        <w:t>Ол тасқа жүзін сүртіп зиярат қылды</w:t>
        <w:br/>
        <w:t>Қабыс тағын тағы да зиярат- қылып</w:t>
        <w:br/>
        <w:t>Расулдың бас жеген жерін көрді -</w:t>
        <w:br/>
        <w:t>Бас жеді бұлар тағы сонда отырып,</w:t>
        <w:br/>
        <w:t>ығласып тұрдылар сәлем беріп</w:t>
        <w:br/>
        <w:t>Ғафур Рахим Рахман ғафу қыл деп</w:t>
        <w:br/>
        <w:t>Зиярат қылып отырды інүкір қылып</w:t>
        <w:br/>
        <w:t>Ай жарылып сәлем берген Расулыма</w:t>
        <w:br/>
        <w:t>Оған да зиярат қыла келді және:</w:t>
        <w:br/>
        <w:t>Екі рәкағат намаз қылып-зар зар йығлап.</w:t>
        <w:br/>
        <w:t>Салауат.көп жіберіп қылды дұға</w:t>
        <w:br/>
        <w:t>Ибраһим хаж шақырған келді жайға.:</w:t>
        <w:br/>
        <w:t>49</w:t>
        <w:br/>
        <w:t>60</w:t>
        <w:br/>
        <w:t>Зубейда қожа қажы хатым қылған Кәлам шәріф,</w:t>
        <w:br/>
        <w:t>Илоһи қабыл қылсын Жаббар Кұдай,</w:t>
        <w:br/>
        <w:t>Байпадшалар риза болыңыздар,</w:t>
        <w:br/>
        <w:t>Атаңызға дұға қылып тұрыңыздар.</w:t>
        <w:br/>
        <w:t>Бұ өлім һәр пендеге келе бермес,</w:t>
        <w:br/>
        <w:t>Мың қатла шүкір бұған қылыңыздар,</w:t>
        <w:br/>
        <w:t>Айдабол хат жазыпты Бұштай ұғлы,</w:t>
      </w:r>
    </w:p>
    <w:p>
      <w:r>
        <w:t>Қағазды осылайша жазған көңілі.</w:t>
        <w:br/>
        <w:t>Атаңызға беріпті бұ тілекті</w:t>
        <w:br/>
        <w:t>Берер ме. Хақ Тағала бізге мұны</w:t>
        <w:br/>
        <w:t>Хусейн болыс жазған көп насихат</w:t>
        <w:br/>
        <w:t>Атаңыз қутыб кісі қабыл кажет</w:t>
        <w:br/>
        <w:t>Шәһидлік дәрежеге жеткен атаң</w:t>
        <w:br/>
        <w:t>Құдайдың бергеніне болыңыз шад</w:t>
        <w:br/>
        <w:t>Қаракесек хат жазған жақсылары</w:t>
        <w:br/>
        <w:t>Бек қайғырып дұғада болған бәрі</w:t>
        <w:br/>
        <w:t>Атасы қарадан хан болған Бертіс</w:t>
        <w:br/>
        <w:t>Би Тәттімбет қазидың балалары</w:t>
        <w:br/>
        <w:t>Мусатай Қасатаймен еткен көңіл</w:t>
        <w:br/>
        <w:t>Атамыздан мирас қой бізге өлім</w:t>
        <w:br/>
        <w:t>Шәһидлік дәреже берген Жаббар Әлім</w:t>
        <w:br/>
        <w:t>Һәр пендеге кез болмас мұндай жол</w:t>
        <w:br/>
        <w:t>Өтініп хат жазамын сәлем сізге</w:t>
        <w:br/>
        <w:t>Мұндай аға табылмас енді бізге</w:t>
        <w:br/>
        <w:t>Қиямет күн иншаллаһ қосыларсыз</w:t>
        <w:br/>
        <w:t>Артын тілеп сабыр қыл Әбіш жанға</w:t>
        <w:br/>
        <w:t>Көп сәлем Сатыбалды інімізге</w:t>
        <w:br/>
        <w:t>Құдайым өмір берсін енді сізге</w:t>
        <w:br/>
        <w:t>Байпадшалар сабыр қыл баршаларың</w:t>
        <w:br/>
        <w:t>Керек дана аға еді бәрімізге</w:t>
        <w:br/>
        <w:t>Жүрт жақсысы насихат қағаз салған.</w:t>
        <w:br/>
        <w:t>Есітіп білгенде жоқ қайғырмаған</w:t>
        <w:br/>
        <w:t>Айдабол жақсылары мұдам түтып</w:t>
        <w:br/>
        <w:t>Хат келген Құтимканның Байжанынан</w:t>
        <w:br/>
        <w:t>Байжан жазып жіберген бір қағазды</w:t>
        <w:br/>
        <w:t>Достылығын білдіріп қағаз жазды</w:t>
        <w:br/>
        <w:t>Бейіштен шоһид болып орын алған</w:t>
        <w:br/>
        <w:t>Кім жоқтамас қажыдай өнерпазды</w:t>
        <w:br/>
        <w:t>Ағайындар сәлем жазған аламдары</w:t>
        <w:br/>
        <w:t>Баршалары йығласып қылған зары</w:t>
        <w:br/>
        <w:t>Бар болсын мүдам-тұтып жазған хаты</w:t>
        <w:br/>
        <w:t>Төби бірге Қылыштың балалары</w:t>
        <w:br/>
        <w:t>Алыс жерде жатса да еді пана”</w:t>
        <w:br/>
        <w:t>Енді бізге табылмас: мүндай: аға.</w:t>
        <w:br/>
        <w:t>Қысылғанда көруші едік үлкен тану</w:t>
        <w:br/>
        <w:t>Алланың тағдырына бар ма шара</w:t>
        <w:br/>
        <w:t>Асқар тауым құлады сары белім</w:t>
        <w:br/>
        <w:t>Күнде шауып бәйге алған кемеңгерім</w:t>
        <w:br/>
        <w:t>Жаннатуль-Муғалләден орын: алған .</w:t>
        <w:br/>
        <w:t>Жұртқа қорған-ер еді шолан керім</w:t>
        <w:br/>
        <w:t>Бәріміз де корған құлап қалдық; жетім:</w:t>
        <w:br/>
        <w:t>Сіздерге. өмір берсін. күдіретім</w:t>
        <w:br/>
        <w:t>Шәһидлік дәрежені алған арысланым</w:t>
        <w:br/>
        <w:t>Шапағат қылсын бізге қиямет күн</w:t>
        <w:br/>
        <w:t>Жылаумен қайтып :келмес айтып-болмае.:</w:t>
        <w:br/>
        <w:t>Тұғырдан ұшқан сұңқар қайтыл қонбас ;.</w:t>
        <w:br/>
        <w:t>Хаж қылып шәһид болып .мұрад. тапқан:</w:t>
        <w:br/>
        <w:t>Иманын Хақ Тағала қылсын жолдас</w:t>
        <w:br/>
        <w:t>Мұны бер деп тілейміз бір.Құдайдан</w:t>
        <w:br/>
        <w:t>Орын алған армансыз мұндай “жайдан”:</w:t>
        <w:br/>
        <w:t>Достылық изһар қағазына келді</w:t>
      </w:r>
    </w:p>
    <w:p>
      <w:r>
        <w:t>Баласы Қасқыраудың :Қоңқа байдан</w:t>
        <w:br/>
        <w:t>Қажыға дәулет пен бақ бірдей қонған</w:t>
        <w:br/>
        <w:t>Қыдыр қонып дүнияге: тегіс толған &gt;:</w:t>
        <w:br/>
        <w:t>Жұрт ағасы арыслан-тағйин еді-ау...</w:t>
        <w:br/>
        <w:t>Орта жүз баласына ұйытқы болған</w:t>
        <w:br/>
        <w:t>Малмен сатып атаңыз ұжмақ алды</w:t>
        <w:br/>
        <w:t>Құдай үшін құрбан қылып әзиз жанды</w:t>
        <w:br/>
        <w:t>Қазаға риза, бәлеге сабыр керек</w:t>
        <w:br/>
        <w:t>Шапағатшы атаңыз мейірбанды</w:t>
        <w:br/>
        <w:t>Қажының артық еді салтанаты</w:t>
        <w:br/>
        <w:t>Бейтулла шариф жерден орын тапты</w:t>
        <w:br/>
        <w:t>Қасқыраудың баласы Арқаряйдың</w:t>
        <w:br/>
        <w:t>Достылығын білдіріп жазған хаты</w:t>
        <w:br/>
        <w:t>Қажыдан Харамейн айрылғанын</w:t>
        <w:br/>
        <w:t>Үш сүңқар қанаты қайрылғанын</w:t>
        <w:br/>
        <w:t>Бәйбішесі айрылып жолдасынан</w:t>
        <w:br/>
        <w:t>Жалғанда бір көрерге зар болғанын</w:t>
        <w:br/>
        <w:t>Ысмаил, Мухаммеджан, Дәулетшаһқа</w:t>
        <w:br/>
        <w:t>Сатыбалды мырзаға жазған және</w:t>
        <w:br/>
        <w:t>Бас басына насихат көңіл айтып</w:t>
        <w:br/>
        <w:t>Шамшырағы жазған Хажи жанға (Хами)</w:t>
        <w:br/>
        <w:t>Атасының Меккеде өлгендерін</w:t>
        <w:br/>
        <w:t>Шәһидлік дәрежені Хақ бергендерін</w:t>
        <w:br/>
        <w:t>Қадыр Мәулән тілегін қабыл әйләп</w:t>
        <w:br/>
        <w:t>Көп шәһид қатарына кіргендерін</w:t>
        <w:br/>
        <w:t>Ғаффар Аллаһ Тағала тілек берген</w:t>
        <w:br/>
        <w:t>Тілеп қылса құтылмас иман ерден</w:t>
        <w:br/>
        <w:t>61</w:t>
        <w:br/>
        <w:t>Биби Хамилә ханымның хаж сапарында уафат етміш</w:t>
        <w:br/>
        <w:t>іткәсі түжжар муғтабирандан қажы Өсербай марқұм әфәнді</w:t>
        <w:br/>
        <w:t>) хақында иншад ейләмиш мәрсиясы дүр.</w:t>
        <w:br/>
        <w:t>Мәрсия</w:t>
        <w:br/>
        <w:t>Салауат айтсам сауапдүр, гиаһадат етпек парыздүр</w:t>
        <w:br/>
        <w:t>Дұрыстылық сөз тәубедүр, жаман сөздер хатадүр</w:t>
        <w:br/>
        <w:t>Лә иләһа илләллаһ, Мухаммед Расулаллаһ</w:t>
        <w:br/>
        <w:t>Салла аллаһу алейһи уә алаһи уә сахбихи уә сәллим</w:t>
        <w:br/>
        <w:t>Құлағың сал жарандар, көңлімде қайғы жапам бар</w:t>
        <w:br/>
        <w:t>Шәһидте болған жан атам, бір көре алмай болдым зар</w:t>
        <w:br/>
        <w:t>Қажы атамды қозғайын, сүннеттен асып озбайын</w:t>
        <w:br/>
        <w:t>“ Азлық сөйлеп Аллаға, шариғат сөзін бүзбайын</w:t>
        <w:br/>
        <w:t>Қарадан туып хан болған,көргендерге таң болған</w:t>
        <w:br/>
        <w:t>Жетім қалған Хамиләң,бір көруге зар болған</w:t>
        <w:br/>
        <w:t>Жыламай қайтып тұрайын, көзімнің жасын бұлайын</w:t>
        <w:br/>
        <w:t>"Қасірет оты күйдірді, күйікке не ғып шыдайын</w:t>
        <w:br/>
        <w:t>Алланың жазған тағдыры,екі болмас жарандар</w:t>
        <w:br/>
        <w:t>Бұған да сабыр қылайын,бір Құдайға жылайын</w:t>
        <w:br/>
        <w:t>“Шығарып лебіз тынайын, қажы атам еді жарандар</w:t>
        <w:br/>
        <w:t>Жүзімде көркем шырайым, Қағбатуллан басында</w:t>
        <w:br/>
        <w:t>Жетімдік көрдім жасымда, шәһидте болған жан атам</w:t>
        <w:br/>
        <w:t>Елу сегіз жасында, арманым менім көп болды</w:t>
        <w:br/>
        <w:t>Өзекке түсіп өрт болды, дәреже тапқан қорғаным</w:t>
        <w:br/>
        <w:t>Қайғысы жүртым дерт болды, арысланым шырағым</w:t>
        <w:br/>
        <w:t>Бейтулла болды тұрағым, хажынды Құдай қабыл қып</w:t>
        <w:br/>
        <w:t>Міңгізсін ұжмақ пырағын, данышпан туған жан атам</w:t>
        <w:br/>
        <w:t>Байлықпен жүртка паш болған, хазрет ғалым көрінсе</w:t>
      </w:r>
    </w:p>
    <w:p>
      <w:r>
        <w:t>Дәулетін шашып дос болған, ұлықтық бойға тұтпаған</w:t>
        <w:br/>
        <w:t>Мінезі пақырпәс болған,он үш жаста жетім қап</w:t>
        <w:br/>
        <w:t>Атасынан айрылған,бар ма екен мендей жас қалған</w:t>
        <w:br/>
        <w:t>Қисапсыз дәулет көп еді, ақырет қамын жеп еді</w:t>
        <w:br/>
        <w:t>Расулыма тауап қып, келейін барып деп еді</w:t>
        <w:br/>
        <w:t>Арыслан туған қажы атам, не деп бір айтсам айып еді</w:t>
        <w:br/>
        <w:t>Жан атам аман келмеді, тілегім Құдай бермеді</w:t>
        <w:br/>
        <w:t>Сарғая зарлап шақырсам, жалғызым Хами демеді</w:t>
        <w:br/>
        <w:t>Ғайыптама жұртым ай, жоқтамай тастар ер ме еді</w:t>
        <w:br/>
        <w:t>Жүрмекке белін байлады, ақырет қамын ойлады</w:t>
        <w:br/>
        <w:t>Топырақ үшкан жеріне, Хақ Тағала айдады</w:t>
        <w:br/>
        <w:t>Бұ жалған өтпей қалмас деп, ұжмақтан орын сайлады</w:t>
        <w:br/>
        <w:t>Жер жүзін алған көп еді,Құдайдың берген қарасы</w:t>
        <w:br/>
        <w:t>Ағайынға бар еді, Алатаудай панасы</w:t>
        <w:br/>
        <w:t>Көшбасшысын алдырды, Қаракесек баласы</w:t>
        <w:br/>
        <w:t>Атаңыз өтерінде айтқан сәлем,</w:t>
        <w:br/>
        <w:t>Қашан болса шапағат қылар саған,</w:t>
        <w:br/>
        <w:t>Дүнияда мейірбан аталарың,</w:t>
        <w:br/>
        <w:t>Қиямет күн шапағат сіздерге енді.</w:t>
        <w:br/>
        <w:t>Мұрадын тамам қылған атаңыздың,</w:t>
        <w:br/>
        <w:t>Артын берсін сіздерге: Хақ; Тағалам;</w:t>
        <w:br/>
        <w:t>Құдайым аямаған мал мен бақтан,</w:t>
        <w:br/>
        <w:t>Шын тілеп жылап еді жалғыз Хактан.&gt;</w:t>
        <w:br/>
        <w:t>Атаңызға қайғырып. жұрт жақсысы,</w:t>
        <w:br/>
        <w:t>Көңіл айткан хат келді һәр тараптан,</w:t>
        <w:br/>
        <w:t>Омбының дуанынан қағаз келді,</w:t>
        <w:br/>
        <w:t>Һәр дуан жақсысынан келе берді.</w:t>
        <w:br/>
        <w:t>Шәһидлік дәрежені ерге. берді,</w:t>
        <w:br/>
        <w:t>Һәуил намаз оқысып дұға қылды;</w:t>
        <w:br/>
        <w:t>Иншаллап, көрді атан жарылғасын,</w:t>
        <w:br/>
        <w:t>Жүртқа керек ер еді гауһар тасым.</w:t>
        <w:br/>
        <w:t>Тоқтамыс Ержандайдың немересі,</w:t>
        <w:br/>
        <w:t>Кәкен ұғлы хат жазған болыс Хасан,</w:t>
        <w:br/>
        <w:t>Жездемнің қайырлы қылсын қалған артын,</w:t>
        <w:br/>
        <w:t>Құдай қабыл әйләген бар кажетін.</w:t>
        <w:br/>
        <w:t>Жиналар кім болмасын. иншаллаһ,</w:t>
        <w:br/>
        <w:t>Атаның тұтып жүрсең өсиетін,</w:t>
        <w:br/>
        <w:t>Шәһидлік дәрежені жездем. көрді,</w:t>
        <w:br/>
        <w:t>Екі дүния тілегін тегіс берді.</w:t>
        <w:br/>
        <w:t>Әбіш апа шүкір қып сабыр.әйлә,</w:t>
        <w:br/>
        <w:t>Жетпіс ерге шапағат қылар деді,</w:t>
        <w:br/>
        <w:t>Нұрали Ахмет имам жазған хаты;</w:t>
        <w:br/>
        <w:t>Қағазында көп жазған насихаты.</w:t>
        <w:br/>
        <w:t>Бұ дәулет зор дәулет атаңызға,</w:t>
        <w:br/>
        <w:t>Бейтуллаға хаж қылып мұрад тапты,</w:t>
        <w:br/>
        <w:t>Керекудің имамы өзі хазрет;</w:t>
        <w:br/>
        <w:t>Байпадшалар бұған һәм болыңыз шад.</w:t>
        <w:br/>
        <w:t>Дүнияда мейірбан атаңыз дүр,</w:t>
        <w:br/>
        <w:t>Қиямет күн көрерсіз көп шапағат,</w:t>
        <w:br/>
        <w:t>Һәуил намаз мәсжидте оқыдық біз,</w:t>
        <w:br/>
        <w:t>Иләһи қабыл қылсын бұл дұғамыз.</w:t>
        <w:br/>
        <w:t>Рухы шәрифіне бағыштадық,</w:t>
        <w:br/>
        <w:t>Риза болыңыздар мырзалар сіз,</w:t>
        <w:br/>
        <w:t>Қарқаралы хат жазған имамлары,</w:t>
        <w:br/>
        <w:t>Һәуил намаз оқыпты баршалары.</w:t>
        <w:br/>
        <w:t>Жаннатуль-Фирдауси халидин фиһә әбәдән,</w:t>
      </w:r>
    </w:p>
    <w:p>
      <w:r>
        <w:t>Мұрадында жеткізген Тәңрім. аны,</w:t>
        <w:br/>
        <w:t>Аят пен жазған хадис хаты осылай,</w:t>
        <w:br/>
        <w:t>Мұрадына жетіпті қажы Өсербай...</w:t>
        <w:br/>
        <w:t>59</w:t>
        <w:br/>
        <w:t>Раузаға ғашық боп, қыблаға қойдың бетіңді</w:t>
        <w:br/>
        <w:t>Көнбегенше шара жок, Алланың жазған үкімді</w:t>
        <w:br/>
        <w:t>Ниет қылды жүрмекке, Бейтулланы көрмекке</w:t>
        <w:br/>
        <w:t>Пақырларды жетірлі, зекетін-тамам бермекке</w:t>
        <w:br/>
        <w:t>Ғалымдарды жидырды, шариғат жолын білмекке</w:t>
        <w:br/>
        <w:t>Дін ісін артық түзеткен, шариғат жолын күзеткен</w:t>
        <w:br/>
        <w:t>Құданың берген дәулетін, жарастырып баз еткен</w:t>
        <w:br/>
        <w:t>Жүз жылға сатып жер алды, балаға мирас қалсын деп</w:t>
        <w:br/>
        <w:t>Уа, дариға, жұртым ай, осындай өнер кім еткен !</w:t>
        <w:br/>
        <w:t>Талап қылды алмаққа, медресе, мешіт салмаққа</w:t>
        <w:br/>
        <w:t>Хаж қылмаққа ойланды, Қағбатуллаға бармаққа</w:t>
        <w:br/>
        <w:t>Шәһидлік берсе дәреже, ұжмақтан орын алмаққа</w:t>
        <w:br/>
        <w:t>Талап қылды сұңқарым; Алаштан озған тұлпарым</w:t>
        <w:br/>
        <w:t>Он үшімде зарлаттың, Жаратушы Йа, Кәрім</w:t>
        <w:br/>
        <w:t>Келмеске жазған.бар Құдай, Бейтулла барған сапарын</w:t>
        <w:br/>
        <w:t>Кағбатуллаһ шәріфні, хаж қылмаққа барыпты</w:t>
        <w:br/>
        <w:t>Ғалымдардан сұранып, кітаптан әуелгі алыпты</w:t>
        <w:br/>
        <w:t>Өлшеулі өмір біткен соң, атакем менім қалыпты</w:t>
        <w:br/>
        <w:t>Қияметтік жолдасын, касірет отына салупты</w:t>
        <w:br/>
        <w:t>Бейтулланы тауап қып, хаж қылмаққа ой қылды</w:t>
        <w:br/>
        <w:t>Алты мешіт ғалыммен, шақырып әуелі той қылды</w:t>
        <w:br/>
        <w:t>Құрметіне Меккенің, ғалымдарға сый қылды</w:t>
        <w:br/>
        <w:t>Тіксем деп тойыма, сегіз қанат үй қылды</w:t>
        <w:br/>
        <w:t>Үй ағашын сырлатып, бастырды киіз бүрлетіп</w:t>
        <w:br/>
        <w:t>Он үш жасында бар Құдай, қорғанымды құлатып</w:t>
        <w:br/>
        <w:t>Халқы мені сынатып, уаһ, дариға, Хақ Сұбхан</w:t>
        <w:br/>
        <w:t>Бір көруге зар қылып, қайтайын койды жырлатып</w:t>
        <w:br/>
        <w:t>Үйдің ішін безеді, ақырет камын іздеді</w:t>
        <w:br/>
        <w:t>Хаж тойыма тігемін, бәйбіше бітір тез деді</w:t>
        <w:br/>
        <w:t>Жүрмегін жұртқа білгізіп,қолына оймақ, ілгізіп</w:t>
        <w:br/>
        <w:t>Жәпактан жүн үйіртіп, асықтырып, қылдырып</w:t>
        <w:br/>
        <w:t>Ақылына сыйдырып, Рамазан шәріфтің ішінде</w:t>
        <w:br/>
        <w:t>Ол үйге кіргізді, ғалымдарды жидырып</w:t>
        <w:br/>
        <w:t>Бес жүзге алған кілемін, төседі үйін безетінп</w:t>
        <w:br/>
        <w:t>Көрпе, жастық салдырып,шаттанып тұрды түзетіп</w:t>
        <w:br/>
        <w:t>Байлығым:бар деп мақтанбай, сақтады бойын күзетіп</w:t>
        <w:br/>
        <w:t>Ішімді оттай жандырып, зәмзәмге мейірін қандырып</w:t>
        <w:br/>
        <w:t>Кеттің бе тастап жан атам,женгемнен жүдетіп</w:t>
        <w:br/>
        <w:t>Бек шаттанды сол үйге, Құдайым салды бұ күйге</w:t>
        <w:br/>
        <w:t>Келліріп сен орынға, менің берген болмады</w:t>
        <w:br/>
        <w:t>Разы мен бәйбішем,һәр кіргенім. жүз-теңге.</w:t>
      </w:r>
    </w:p>
    <w:p>
      <w:r>
        <w:t>Меккеге жүрді-жан атам, бес парыз бізге міннет деп</w:t>
        <w:br/>
        <w:t>Ішін тысын ол үйдің, апам да тұрды зейнеттеп</w:t>
        <w:br/>
        <w:t>Расул Құда, төрт-жарға, хатым.да берді құрметтеп</w:t>
        <w:br/>
        <w:t>67</w:t>
        <w:br/>
        <w:t>58</w:t>
        <w:br/>
        <w:t>Елу сегіз келіп едім жасқа тамам,</w:t>
        <w:br/>
        <w:t>Блу сегіз Құранды қылдыр хатым,</w:t>
        <w:br/>
        <w:t>Елу сегіз моллаға хатым берді,</w:t>
        <w:br/>
        <w:t>Айтқан сөзін атаның қабыл көрді.</w:t>
        <w:br/>
        <w:t>Жұртқа-бата қылдырып зәмзәм беріп,</w:t>
        <w:br/>
        <w:t>Тәбәррук, тәсбих, шапан үлестірді,</w:t>
        <w:br/>
        <w:t>Әбішті дана қылған Жаббар Халиқ,</w:t>
        <w:br/>
        <w:t>Өсиетін көңліге жүрген салып.</w:t>
        <w:br/>
        <w:t>Он екі айға бір жақсы ғалым алып,</w:t>
        <w:br/>
        <w:t>Ай басына бір хатым Кәлам шәріф,</w:t>
        <w:br/>
        <w:t>Бәдел хаж Бөкембай қажы атасына,</w:t>
        <w:br/>
        <w:t>Бұрынғы тәуба қылған қатасына.</w:t>
        <w:br/>
        <w:t>ШӘәнһидлік тағлыр берген Хақ Тағала,</w:t>
        <w:br/>
        <w:t>Брендердің жолығып батасына,</w:t>
        <w:br/>
        <w:t>Ысмаил атасы үшін зар еңіреді,</w:t>
        <w:br/>
        <w:t>Бөкембай кажы бабама бәдел еді.</w:t>
        <w:br/>
        <w:t>Бабам үшін Құдай қылған пұлды,</w:t>
        <w:br/>
        <w:t>Хаж Бөкембай үйіне бермек болды,</w:t>
        <w:br/>
        <w:t>Ысмаил даярланды жүрмек болып,</w:t>
        <w:br/>
        <w:t>Соғым сойып үйіне бермек болды.</w:t>
        <w:br/>
        <w:t>Тәбәррук алған нәрсе ақшаларын,</w:t>
        <w:br/>
        <w:t>Әзім беріп келейін тамам қылып,</w:t>
        <w:br/>
        <w:t>Балалардың караңыз данасына,</w:t>
        <w:br/>
        <w:t>Ақылдасты ана менен ағасына.</w:t>
        <w:br/>
        <w:t>Бөкембайдан не қайтса бәрін тамам,</w:t>
        <w:br/>
        <w:t>Шақырып түгел берді баласына,</w:t>
        <w:br/>
        <w:t>Бие сойып беріпті соғымына,</w:t>
        <w:br/>
        <w:t>Қүрмет әйләп балалар бабаларын.</w:t>
        <w:br/>
        <w:t>Түгел қылып тамам берді алғандарын,</w:t>
        <w:br/>
        <w:t>Жүз теңге ақшадан һәм қалғандарын,</w:t>
        <w:br/>
        <w:t>Бабасы үшін беріпті соғым сойып,</w:t>
        <w:br/>
        <w:t>Атасы үшін йығлайды іші күйіп.</w:t>
        <w:br/>
        <w:t>Темір қожа қажыны алып келді,</w:t>
        <w:br/>
        <w:t>Кәп нәрсе сияпат қып оған беріп,</w:t>
        <w:br/>
        <w:t>Қажыға Хақ Тағала тілек берді,</w:t>
        <w:br/>
        <w:t>Әғла шәһидлікке жеткізді енді.</w:t>
        <w:br/>
        <w:t>Қиямет күн шапағат қылса керек,</w:t>
        <w:br/>
        <w:t>Дүнияда мейірбан атаң еді,</w:t>
        <w:br/>
        <w:t>Балаға атаңыздай болмастай жан,</w:t>
        <w:br/>
        <w:t>Там бала жан жаратқан Қадыр Мәулән.</w:t>
        <w:br/>
        <w:t>Ұйықтап жатса шошыр деп ояттырмай,</w:t>
        <w:br/>
        <w:t>Балаға мұндай болмас жан мейірбан,</w:t>
        <w:br/>
        <w:t>Сол атаңыз дүниядан сапар қылды,</w:t>
        <w:br/>
        <w:t>Шәһидлік мәртебені Тәңрім берді.</w:t>
      </w:r>
    </w:p>
    <w:p>
      <w:r>
        <w:t>Мухаммеджан мырзаға қайран болып;</w:t>
        <w:br/>
        <w:t>Разы қайратына болыстылар,</w:t>
        <w:br/>
        <w:t>Атадан туса тусын мұндай бала,</w:t>
        <w:br/>
        <w:t>Зейін артық беріпті Хақ Тағала,</w:t>
        <w:br/>
        <w:t>Сатыбалды зар еңіреп "қалды талып,</w:t>
        <w:br/>
        <w:t>Енді бізге қайдан болар мұндай аға.</w:t>
        <w:br/>
        <w:t>Достары йығласып бәрі келді,</w:t>
        <w:br/>
        <w:t>Ағайын үлкен кіші зар еңіреді,</w:t>
        <w:br/>
        <w:t>“Бәрімізге пана еді, дариға” деп,</w:t>
        <w:br/>
        <w:t>Жұрт иесі: данышпан кемеңгерді.</w:t>
        <w:br/>
        <w:t>Жұрт жақсысы дұға қылып келді:бәрі;</w:t>
        <w:br/>
        <w:t>Белін бекем буынды балалары,</w:t>
        <w:br/>
        <w:t>Алланың тағдырына тәбділ жоқ, деп,</w:t>
        <w:br/>
        <w:t>Шүкірлік қылыстылар баршалары:</w:t>
        <w:br/>
        <w:t>Бәйбішесі сабырлық қылып тұрды,</w:t>
        <w:br/>
        <w:t>Алланың бергеніне шүкір қылды,</w:t>
        <w:br/>
        <w:t>Біраз заман болған сон қажы Темір,</w:t>
        <w:br/>
        <w:t>Киімін тәбәрругін алып келді.</w:t>
        <w:br/>
        <w:t>Өзі жоқ түгел келді киімі аман,</w:t>
        <w:br/>
        <w:t>Алланың тағдырына не дүр шараң,</w:t>
        <w:br/>
        <w:t>Жолдасы Темір қажы, Ысқақ келді,</w:t>
        <w:br/>
        <w:t>Бәйбішесі жылайды қатты жаман:</w:t>
        <w:br/>
        <w:t>Дидарына зар болып баршалары,</w:t>
        <w:br/>
        <w:t>Сағынып йығладылар балалары,</w:t>
        <w:br/>
        <w:t>Атасы жоқ киіммен келді жолдас,</w:t>
        <w:br/>
        <w:t>Зарлап қатты жылайды келіндері.</w:t>
        <w:br/>
        <w:t>Қажыға Хақ Тағала тілек берген,</w:t>
        <w:br/>
        <w:t>Екі дүния қызығын бірдей көрген,</w:t>
        <w:br/>
        <w:t>Ерден иман тұтылмас деген.сөз бар,</w:t>
        <w:br/>
        <w:t>Іздеп орын алды ғой жақсы жайдан.</w:t>
        <w:br/>
        <w:t>Анасы “уай, балам” деп йығлайды зар,</w:t>
        <w:br/>
        <w:t>Көруге болмады ғой нәсіп дидар,</w:t>
        <w:br/>
        <w:t>Киімдерін иіскеп бәйбішесі,</w:t>
        <w:br/>
        <w:t>Халал ерін сағынып йығладылар:</w:t>
        <w:br/>
        <w:t>Бәйбіше іші жалын сырты бүгін,</w:t>
        <w:br/>
        <w:t>Қайғының сөндіре алмай жанған отын,</w:t>
        <w:br/>
        <w:t>Зылиха Юсуфтың халалындай,</w:t>
        <w:br/>
        <w:t>“Аһ” десе, аузынан шығар түтін.”</w:t>
        <w:br/>
        <w:t>Бәйбіше қайраттанып есін жиды,</w:t>
        <w:br/>
        <w:t>Алланың бергеніне шүкір қылды,</w:t>
        <w:br/>
        <w:t>Өсиет жазған хаты бар еді деп,</w:t>
        <w:br/>
        <w:t>Балаларының колына алып берді:</w:t>
        <w:br/>
        <w:t>Балалар алып көрді жазған хатын,</w:t>
        <w:br/>
        <w:t>Қалдырмай жазған екен өсиетін. ”</w:t>
        <w:br/>
        <w:t>57</w:t>
        <w:br/>
        <w:t>Әбу Бәкр-Сылдықтың баласының</w:t>
        <w:br/>
        <w:t>Қасына алып қойды. дәфін қылып</w:t>
        <w:br/>
        <w:t>Шәһид бала қасына дәфін қылды</w:t>
        <w:br/>
        <w:t>Әбу Бәкр Сыддықтың баласы еді</w:t>
        <w:br/>
        <w:t>Сыдлдықтың шәһид ұғлы жан жолдасы</w:t>
        <w:br/>
        <w:t>Жолдасын жарастырып Тәңрім берді</w:t>
        <w:br/>
        <w:t>Жеті алтын ғимаратына берді санап</w:t>
        <w:br/>
        <w:t>Шәһидлікке жеткізді Тәңрім қалап</w:t>
        <w:br/>
        <w:t>Шейх Ахмедке тапсырды ғимарат қыл деп</w:t>
        <w:br/>
        <w:t>Өздері жүріп кетті “Йа, Аллаһ”-лап.</w:t>
      </w:r>
    </w:p>
    <w:p>
      <w:r>
        <w:t>Он алтын садақаға үлестірді</w:t>
        <w:br/>
        <w:t>Қажылар Мәдинеге тамам жүрді</w:t>
        <w:br/>
        <w:t>Тағдырға һеш тәбділ жоқ Деген сөз бар &gt;</w:t>
        <w:br/>
        <w:t>Қажыны тастап йығлап жөнелді-еңді</w:t>
        <w:br/>
        <w:t>Мұндай ер туа бермес дана ақыл</w:t>
        <w:br/>
        <w:t>Мәдинеге келділер енді жақын:</w:t>
        <w:br/>
        <w:t>Бір күндік жер қалғанда Мәдинеге ;</w:t>
        <w:br/>
        <w:t>Қажы Бөкембай шәһид болып: өтті пақыр-</w:t>
        <w:br/>
        <w:t>Көп шүһаданың қасында шәһид болды</w:t>
        <w:br/>
        <w:t>Ол ердің де тілегін Тәңрім берді</w:t>
        <w:br/>
        <w:t>Қалу иннә лилләһі уә иннә, илейһі ражиғун</w:t>
        <w:br/>
        <w:t>Сол шәһилтің қасына дәфін қылды</w:t>
        <w:br/>
        <w:t>Уафат деп жіберділер қағаз салып</w:t>
        <w:br/>
        <w:t>Нұүрахмед. Шоқыбасқа жазды анық</w:t>
        <w:br/>
        <w:t>Есітіп йығладылар баршалара</w:t>
        <w:br/>
        <w:t>Қуанысып қалдылар қағазды алып</w:t>
        <w:br/>
        <w:t>Қызылжарға барыпты Мухаммеджан.</w:t>
        <w:br/>
        <w:t>Көңліне қорқу салып Қадыр Мәулән</w:t>
        <w:br/>
        <w:t>Қажыдан хабар бар ма білдің бе деп</w:t>
        <w:br/>
        <w:t>Қысып қатты сұрайды бір ноғайдан</w:t>
        <w:br/>
        <w:t>Қызылжардның қысыпты бір ноғайын</w:t>
        <w:br/>
        <w:t>Қайдан білсін ол ноғай қазақ жайын .</w:t>
        <w:br/>
        <w:t>Байдан қағаз келді деп есітемін</w:t>
        <w:br/>
        <w:t>Дәрежеге жеткізген бар Құдайым</w:t>
        <w:br/>
        <w:t>Ноғай байғус сөйледі көргендерін</w:t>
        <w:br/>
        <w:t>Есітіп қалдырмады білгендерін</w:t>
        <w:br/>
        <w:t>Атаң шәһид болыпты қажы тамам</w:t>
        <w:br/>
        <w:t>Қағбада шәһид болып өлгендерін</w:t>
        <w:br/>
        <w:t>Іші күйіп жүрегі кетті жанып</w:t>
        <w:br/>
        <w:t>Егіліп жылай берді есін танып</w:t>
        <w:br/>
        <w:t>«Уай, атам” деп зар йығлап жүре берді.</w:t>
        <w:br/>
        <w:t>Қорғанын құлатқан Жаббар Халик</w:t>
        <w:br/>
        <w:t>Мухаммеджан зар еңіреп кетті. жүріп</w:t>
        <w:br/>
        <w:t>Жүрегі оттай жанып іші күйіп</w:t>
        <w:br/>
        <w:t>55</w:t>
        <w:br/>
        <w:t>отправились продолжать путь дальше. Через сутки безостановочной</w:t>
        <w:br/>
        <w:t>езды они достигли Суэца. В Суэца заболел один из хожей Алибай.</w:t>
        <w:br/>
        <w:t>(Қисса) Сибирьяда мәшһур әл-Әфақ олан әғния кирамдын дәулет</w:t>
        <w:br/>
        <w:t>уә мурууати уә хайыр ихсан сахиби қажы Өсербай Қуаныш ұғлы</w:t>
        <w:br/>
        <w:t>мархұмның хадж сапарына тахйиә уә оснай сапарында қылған хайыр</w:t>
        <w:br/>
        <w:t>ихсан уә қылған өсиеті уә хадж сапарында опаты баян едәр.</w:t>
        <w:br/>
        <w:t>Басмасына руқсат берілді шаһар Қазанда 17 -- нші октябрде 1892-</w:t>
        <w:br/>
        <w:t>нші жылда. Дозволено Цензурою. Казань. Октября 17 “дия 1592 с-</w:t>
        <w:br/>
        <w:t>52 стр. (НА РТ. Ф.2278. Ол.1. Д.28.)</w:t>
        <w:br/>
        <w:t>Жердің жүзін алған ол,</w:t>
        <w:br/>
        <w:t>Түрлі шаһар салған ол,</w:t>
      </w:r>
    </w:p>
    <w:p>
      <w:r>
        <w:t>Ҡүншығысқа барған ол,</w:t>
        <w:br/>
        <w:t>Күн батысқа барған ол,</w:t>
        <w:br/>
        <w:t>-Дария бірлен жол тауып,</w:t>
        <w:br/>
        <w:t>Жер астына кірген ол.</w:t>
        <w:br/>
        <w:t>Жер мен көкті көтерген,</w:t>
        <w:br/>
        <w:t>Көк өгізді көрген ол,</w:t>
        <w:br/>
        <w:t>Хузур бірлен Илияс,</w:t>
        <w:br/>
        <w:t>Басшы болып ерген ол,</w:t>
        <w:br/>
        <w:t>Иажуж, Мажуж кәпірге,</w:t>
        <w:br/>
        <w:t>Шойыннан қорған салған ол,</w:t>
        <w:br/>
        <w:t>Жердің жүзін бекітіп,</w:t>
        <w:br/>
        <w:t>Олардан халас қылған ол,</w:t>
        <w:br/>
        <w:t>Пайғамбар нәби атанып,</w:t>
        <w:br/>
        <w:t>Жердің жүзін билеген,</w:t>
        <w:br/>
        <w:t>Бұмырының барынша,</w:t>
        <w:br/>
        <w:t>Мехқам сөзін сөйлеген,</w:t>
        <w:br/>
        <w:t>Жиырма тоғыз жасында,</w:t>
        <w:br/>
        <w:t>Мәңгі суын таба алмай,</w:t>
        <w:br/>
        <w:t>Зу-л-Қарнайын падиша,</w:t>
        <w:br/>
        <w:t>Олар да өткен дүниеден.</w:t>
        <w:br/>
        <w:t>Әуелі нұры жаралған,</w:t>
        <w:br/>
        <w:t>Ақыры өзі жаралған,</w:t>
        <w:br/>
        <w:t>Қазылған қара жолдайын,</w:t>
        <w:br/>
        <w:t>Шариғаты таралған,</w:t>
        <w:br/>
        <w:t>Жалғыз ұлым құрбан қып,</w:t>
        <w:br/>
        <w:t>Үмметінің күнәсін,</w:t>
        <w:br/>
        <w:t>Бір Алладан сұраған,</w:t>
        <w:br/>
        <w:t>Құдайдың досты пайғамбар,</w:t>
        <w:br/>
        <w:t>Жолдасы дүр чаһарйар,</w:t>
        <w:br/>
        <w:t>Қырық жасында Расул болып,</w:t>
        <w:br/>
        <w:t>Бір үлкен кітап фурканлар.</w:t>
        <w:br/>
        <w:t>Тағы Миғраждан асырып,</w:t>
        <w:br/>
        <w:t>Қонақ қылған достысын,</w:t>
        <w:br/>
        <w:t>87</w:t>
        <w:br/>
        <w:t>Шыққан суға бір тойып,</w:t>
        <w:br/>
        <w:t>Зәмзәм атты койған ұл,</w:t>
        <w:br/>
        <w:t>Хазреті Исмайыл пайғамбар,</w:t>
        <w:br/>
        <w:t>Олар да өткен дүниеден.</w:t>
        <w:br/>
        <w:t>Балық жүтқан Жүністі,</w:t>
        <w:br/>
        <w:t>Басына салған бір істі,</w:t>
        <w:br/>
        <w:t>Һүман балық қарнында,</w:t>
        <w:br/>
        <w:t>Тәңірім берген конысты,</w:t>
        <w:br/>
        <w:t>Құдайдың сүйген бір досты,</w:t>
        <w:br/>
        <w:t>Хазреті Жүніс пайғамбар,</w:t>
        <w:br/>
        <w:t>Олар да өткен дүниеден.</w:t>
        <w:br/>
        <w:t>Таураттан оқып жол ашқан,</w:t>
        <w:br/>
        <w:t>Асасымен көкке үшқан,</w:t>
        <w:br/>
        <w:t>Тұр тауында Алламен,</w:t>
        <w:br/>
        <w:t>Перде де қойып сөйлескен,</w:t>
        <w:br/>
        <w:t>Калим-ул-Аллаһ атанып,</w:t>
        <w:br/>
        <w:t>Хазреті Мұса пайғамбар,</w:t>
        <w:br/>
        <w:t>Олар да өткен дүниеден.</w:t>
        <w:br/>
        <w:t>Дәуітке отыз ұл берген,</w:t>
        <w:br/>
        <w:t>Куандырып мол берген,</w:t>
        <w:br/>
        <w:t>Бір намаздың ішінде,</w:t>
        <w:br/>
        <w:t>Отызының бәрі әлген.</w:t>
        <w:br/>
        <w:t>Бұған да сабыр әйлеген,</w:t>
      </w:r>
    </w:p>
    <w:p>
      <w:r>
        <w:t>Тағдырды біліп Құдайдан,</w:t>
        <w:br/>
        <w:t>Отыз ұлға өлінеу буып,</w:t>
        <w:br/>
        <w:t>Туған екен Сүлеймен,</w:t>
        <w:br/>
        <w:t>Жердің жүзін алған ол,</w:t>
        <w:br/>
        <w:t>Түрлі шаһар салған ол,</w:t>
        <w:br/>
        <w:t>Күншығысқа барған ол,</w:t>
        <w:br/>
        <w:t>“Күнбатысқа барған ол,</w:t>
        <w:br/>
        <w:t>Аспан бірлен үшкан ол,</w:t>
        <w:br/>
        <w:t>Мың қатынды құшқан ол,</w:t>
        <w:br/>
        <w:t>Диу, пері інісі жын,</w:t>
        <w:br/>
        <w:t>Желге хүкім қылған ол.</w:t>
        <w:br/>
        <w:t>Дүниеге айланып намазы өтіп кеткенде,</w:t>
        <w:br/>
        <w:t>Жылағанда Құдайым,</w:t>
        <w:br/>
        <w:t>Күнді қайта шығарып,</w:t>
        <w:br/>
        <w:t>Намазын тамам қылған ол.</w:t>
        <w:br/>
        <w:t>Хақ тағала жол берген,</w:t>
        <w:br/>
        <w:t>Аяғы жоқ қолы жоқ жалғыз үл берген,</w:t>
        <w:br/>
        <w:t>Қанша патша болса да,</w:t>
        <w:br/>
        <w:t>Перзент үшін арманда,</w:t>
        <w:br/>
        <w:t>Хазреті тақ Сүлеймен,</w:t>
        <w:br/>
        <w:t>Олар да өткен дүниеден.</w:t>
        <w:br/>
        <w:t>Топан суы тасқанда,</w:t>
        <w:br/>
        <w:t>Тау менен тастан асқанда,</w:t>
        <w:br/>
        <w:t>Кеме берді Құдайым;</w:t>
        <w:br/>
        <w:t>Нух пайғамбар сасқанда,</w:t>
        <w:br/>
        <w:t>Мысықты берді ихсан қып,</w:t>
        <w:br/>
        <w:t>Кемесін тышқан тескенде;</w:t>
        <w:br/>
        <w:t>Не қылғанын кешірген. “</w:t>
        <w:br/>
        <w:t>Дұшманын алып өшірген,</w:t>
        <w:br/>
        <w:t>Қазаннан қатты қапқаны,</w:t>
        <w:br/>
        <w:t>Олар нида түсірген,</w:t>
        <w:br/>
        <w:t>Бізді артынан өсірген,</w:t>
        <w:br/>
        <w:t>Нұх пайғамбар атамыз,</w:t>
        <w:br/>
        <w:t>Олар да өткен дүниеден. .</w:t>
        <w:br/>
        <w:t>Ибраһим Халил-ул-Алланы,</w:t>
        <w:br/>
        <w:t>Намруд кәпір отқа атқан,</w:t>
        <w:br/>
        <w:t>Отішінде көп жатқан,</w:t>
        <w:br/>
        <w:t>Отлар қылып қызметті,</w:t>
        <w:br/>
        <w:t>Бейіштен келіп дәм татқан.</w:t>
        <w:br/>
        <w:t>Жалғыз ұлы Исмаилды,</w:t>
        <w:br/>
        <w:t>Құрбан қылып жатқанда,</w:t>
        <w:br/>
        <w:t>Көк кошкар келген ұжмақтан.</w:t>
        <w:br/>
        <w:t>Ибраһим Халил-ул-Аллаһ атамыз,</w:t>
        <w:br/>
        <w:t>Олар да өткен дүниеден.</w:t>
        <w:br/>
        <w:t>Аюб атғы пайғамбар,</w:t>
        <w:br/>
        <w:t>Неше жыл құртқа жем болып,</w:t>
        <w:br/>
        <w:t>Киер киім, ішер асы,</w:t>
        <w:br/>
        <w:t>Бәрінен де кем болып,</w:t>
        <w:br/>
        <w:t>Бәлеге сабыр әйлеген,</w:t>
        <w:br/>
        <w:t>Тағдырды біліп Алладан.</w:t>
        <w:br/>
        <w:t>Сабырлығы ем болып,</w:t>
        <w:br/>
        <w:t>Ар уа тақы бізге жол болып,</w:t>
      </w:r>
    </w:p>
    <w:p>
      <w:r>
        <w:t>Жол көрсетіп біздерге,</w:t>
        <w:br/>
        <w:t>Хазреті Аюб пайғамбар,</w:t>
        <w:br/>
        <w:t>Олар да өткен дүниеден.</w:t>
        <w:br/>
        <w:t>Салих атты бір дасты,</w:t>
        <w:br/>
        <w:t>Түйе қылып бір тасты,</w:t>
        <w:br/>
        <w:t>Ботасы бірлен жүргізген,</w:t>
        <w:br/>
        <w:t>Ғадиенің әлген қауымына,</w:t>
        <w:br/>
        <w:t>Кереметін көргізген.</w:t>
        <w:br/>
        <w:t>Атадан жақсы туған үл,</w:t>
        <w:br/>
        <w:t>Қазаға белін буған үл,</w:t>
        <w:br/>
        <w:t>Құдай үшін бір жанын;</w:t>
        <w:br/>
        <w:t>Атасына қиған ұл, ;</w:t>
        <w:br/>
        <w:t>Өкшесімен жерді ойын;”</w:t>
        <w:br/>
        <w:t>8:</w:t>
        <w:br/>
        <w:t>4.</w:t>
        <w:br/>
        <w:t>Хажы әл-Харамейн Бектұрған бин Қаражан қажы ұлының</w:t>
        <w:br/>
        <w:t>дүниенің пәнилігі хусусындан.</w:t>
        <w:br/>
        <w:t>Бисмиллаһи деп бастайын,</w:t>
        <w:br/>
        <w:t>Әуелі бір сөз жамағат,</w:t>
        <w:br/>
        <w:t>Біздерден бұрын көп өткен,</w:t>
        <w:br/>
        <w:t>Сүйікті талай әлеумет.</w:t>
        <w:br/>
        <w:t>Қалам да алып қолыма,</w:t>
        <w:br/>
        <w:t>Бәйіт қылып жазайын,</w:t>
        <w:br/>
        <w:t>Бектұрған сынды мырзаны,</w:t>
        <w:br/>
        <w:t>Тыңдасаң жұртым азырақ.</w:t>
        <w:br/>
        <w:t>Уафат болған мекені,</w:t>
        <w:br/>
        <w:t>Шаһары қала Қызылжар,</w:t>
        <w:br/>
        <w:t>Уақыты жетсе кімді аяр,</w:t>
        <w:br/>
        <w:t>Өзі де жалғыз біреу бар.</w:t>
        <w:br/>
        <w:t>Дүниеден көшіп кетіпті,</w:t>
        <w:br/>
        <w:t>Он сегіз мың ғаламда,</w:t>
        <w:br/>
        <w:t>Сахаба тамам чаһар йар,</w:t>
        <w:br/>
        <w:t>Бәйіт қып біраз жазайын,</w:t>
        <w:br/>
        <w:t>Дәулетке толған фанауың,</w:t>
        <w:br/>
        <w:t>Кәпірліктен сақтасын,</w:t>
        <w:br/>
        <w:t>Өзі де жалғыз Құдайым.</w:t>
        <w:br/>
        <w:t>Әуелі өзі жаралған,</w:t>
        <w:br/>
        <w:t>Екінші жоқты жаралған,</w:t>
        <w:br/>
        <w:t>Дүниеге тамам таралған.</w:t>
        <w:br/>
        <w:t>Атамыз Адам пайғамбар,</w:t>
        <w:br/>
        <w:t>Анамыз Хауа тағы бар.</w:t>
        <w:br/>
        <w:t>Тудың өлдің детен сөз,</w:t>
        <w:br/>
        <w:t>Ажалдың күні белгісіз,</w:t>
        <w:br/>
        <w:t>Кімдер де өтпей қалады,</w:t>
        <w:br/>
        <w:t>Ошбу да жалған дүниеден,</w:t>
        <w:br/>
        <w:t>Ата-анамыз таласқан,</w:t>
        <w:br/>
        <w:t>Таласқаны жарасқан,</w:t>
        <w:br/>
        <w:t>Менен деп айтқан атамыз,</w:t>
        <w:br/>
        <w:t>Жоқ менен деген анамыз.</w:t>
        <w:br/>
        <w:t>Адамнан соңғы атамыз,</w:t>
        <w:br/>
        <w:t>Шиш пайғамбар өткен дүниеде,</w:t>
        <w:br/>
        <w:t>Пайда болып баһуаштан.</w:t>
      </w:r>
    </w:p>
    <w:p>
      <w:r>
        <w:t>Құдайым нұрға толтырды; Зәмзәммен жуып ішінді</w:t>
        <w:br/>
        <w:t>Жалғанда көрер уақыт жоқ, атакемдей пішінді</w:t>
        <w:br/>
        <w:t>Хақ Тағала сарғайтты, ақ теңгедей төзімді</w:t>
        <w:br/>
        <w:t>Төрт ағама қуат бер, тілегімді қабыл қыл</w:t>
        <w:br/>
        <w:t>Мінәжат қып сұраймын, баршасын Құдай сақтай көр:</w:t>
        <w:br/>
        <w:t>Қорғаным құлап халайық, жаңылдым ғой есімді</w:t>
        <w:br/>
        <w:t>Қалғанына өмір бер, Жаратқан Қадыр, йа Жаббар. .</w:t>
        <w:br/>
        <w:t>Жолдасынан айрылған, апамда қайғы касірет бар</w:t>
        <w:br/>
        <w:t>Тәрбиелеп өстірген, Дәулетшаһ мен Хамиләң</w:t>
        <w:br/>
        <w:t>Жетім бала атанып, бір көруге болды зар</w:t>
        <w:br/>
        <w:t>Қара түнлі Бейтулла, жатқан жерің ұжмақдүр</w:t>
        <w:br/>
        <w:t>Ғарасат майдан болғанда, Сират таразы құрғанда</w:t>
        <w:br/>
        <w:t>Һәр кім өз халымен, шерменде болып тұрғанда</w:t>
        <w:br/>
        <w:t>Шапағат әйләп біздерді; атакем жаным, қасыңа ал</w:t>
        <w:br/>
        <w:t>Тастады байлық билігін, Алаштан озған жүйрігім</w:t>
        <w:br/>
        <w:t>Ғайыпта болды аққуым, шулатып тастап үйрегін</w:t>
        <w:br/>
        <w:t>Амалым бар ма кім бұзар, Алланың жазған бұйрығын</w:t>
        <w:br/>
        <w:t>Растан сорлы болдым ба, сайратымда панам жабылып</w:t>
        <w:br/>
        <w:t>Қасірет қайғы тарттым ба, жетімдікке жазылып</w:t>
        <w:br/>
        <w:t>Халал жафатың йығлайды, қайран әзиз атакем</w:t>
        <w:br/>
        <w:t>Дидарынды сағынып, Дәулетшаһ менен Хамиләң</w:t>
        <w:br/>
        <w:t>Пуат суалтқан кенжең ғой, қарамай кеттің қайрылып</w:t>
        <w:br/>
        <w:t>Тастап бір кеттің не қылып, шыныменен кеттің бе</w:t>
        <w:br/>
        <w:t>Мұрадыңа жеттің бе, данышман туған қажы атам”</w:t>
        <w:br/>
        <w:t>Бір көруге зар қылып, ұжмақтан шарап ішкендер</w:t>
        <w:br/>
        <w:t>Кебін тонын пішкендер, таққа мініп тәж киген</w:t>
        <w:br/>
        <w:t>Жұрт иесі сұлтандар, дүниядан өткен һәм анлар</w:t>
        <w:br/>
        <w:t>Шүкірлік қылдым Құдайым, қайғыдан болмас-уайым</w:t>
        <w:br/>
        <w:t>Қалғанға берсін береке, Жаратқан жалғуз илләһим</w:t>
        <w:br/>
        <w:t>Мың қатла қылдым шүкірлік, жыламай сабыр қылайын.</w:t>
        <w:br/>
        <w:t>Тамам</w:t>
        <w:br/>
        <w:t>73</w:t>
        <w:br/>
        <w:t>68</w:t>
        <w:br/>
        <w:t>Тілегін алды сұраған,жәпакдан жүн ораған</w:t>
        <w:br/>
        <w:t>Тамашалы ер елі, бақаны күміс бұраған</w:t>
        <w:br/>
        <w:t>Ертпек болды жолдасын, шақырды құрбы құрдасын</w:t>
        <w:br/>
        <w:t>Фәни жалған дүниядан, білді ғой атам тұрмасын</w:t>
        <w:br/>
        <w:t>Алты мәсжид имамын, жидырды тамам молласын</w:t>
        <w:br/>
        <w:t>«Әткемнің өнерін, бәрі тамам білісті</w:t>
        <w:br/>
        <w:t>“Талибуль-ілім шәкірттер, жиылып қалмай келісті</w:t>
        <w:br/>
        <w:t>Амин деп қол жайып, дұға да қылып көрісті</w:t>
        <w:br/>
        <w:t>Бес жүзге алған кілемін, тамаша қылып көрісті</w:t>
        <w:br/>
        <w:t>“Көрмедік деп қазақта, баршасы қайран болысты</w:t>
        <w:br/>
        <w:t>«Алты мәсжид имамы, соған намаз қылғаны</w:t>
        <w:br/>
        <w:t>Баласына мирас боп, артында қалды жиғаны</w:t>
        <w:br/>
        <w:t>: Бұл дүнияге алданбай, нәпсі атакем тыйғаны</w:t>
        <w:br/>
        <w:t>Қазақта мұндай үй жоқ деп, ғалымдар қайран болғаны</w:t>
        <w:br/>
        <w:t>Әткемнің жоқты арманы, тағдырдың болмас дәрмені</w:t>
        <w:br/>
        <w:t>Запырандай сарғайтып, зарлатып Хақтың қойғаны</w:t>
        <w:br/>
        <w:t>Атасыз жетім қалдық, біз, өсиет қылған бізге сөз</w:t>
        <w:br/>
        <w:t>Екі кілем бес жүзге, алып еді отыз кез</w:t>
      </w:r>
    </w:p>
    <w:p>
      <w:r>
        <w:t>Бейтулланы айналып, зар еңіреп жүргенде</w:t>
        <w:br/>
        <w:t>Нәпсіге ұрды алмасты, білді ғой баки қалмасты</w:t>
        <w:br/>
        <w:t>Қылығы түссе ойыма, тыя алман аққан көз жасты</w:t>
        <w:br/>
        <w:t>Бейтуллаға ғашық боп, тапсырды Хаққа мал басты</w:t>
        <w:br/>
        <w:t>Алланың болды пәрмені, Лаухта Хақтың жазғаны</w:t>
        <w:br/>
        <w:t>Тура келсе ажалға, пенденің болмас дәрмені</w:t>
        <w:br/>
        <w:t>Арқада жатқан ағайын, дидарын көрмей қалғаны</w:t>
        <w:br/>
        <w:t>Запырандай сарғайды, халал жыфты алғаны</w:t>
        <w:br/>
        <w:t>Арафадан түскен соң, есендік хатын салғаны</w:t>
        <w:br/>
        <w:t>Тәсбих, зәмзәм, тәбәррук, өз қолынан бермеді</w:t>
        <w:br/>
        <w:t>Сағынып тұрған ағайын, дидарласып көрмеді</w:t>
        <w:br/>
        <w:t>Ғафу қыл падша Құдайым, тәуба да қылып жылайын</w:t>
        <w:br/>
        <w:t>Ғайыптама жұртым-ай, жоқтаусыз тастар ер ме еді</w:t>
        <w:br/>
        <w:t>Қайғуның оты жанғаны, тауапқа хажға барғаны</w:t>
        <w:br/>
        <w:t>Ғалымдардан сұранып, кітаптан үлес алғаны</w:t>
        <w:br/>
        <w:t>Есен аман келмеді, қарағым Хами демеді</w:t>
        <w:br/>
        <w:t>Бірлігімді білсін деп, кұр аламды көрсін деп</w:t>
        <w:br/>
        <w:t>Тілегін Құдай берген соң,құлына қасірет салғаны</w:t>
        <w:br/>
        <w:t>Қайран әзиз атакем, Қағбада жатып қалғаны</w:t>
        <w:br/>
        <w:t>Туған күні топырақ, үшқан екен Қағбадан</w:t>
        <w:br/>
        <w:t>Пендесі қылсын не дәрмен,бұйрықтан артық не пәрмен</w:t>
        <w:br/>
        <w:t>Мұрадына жетті атакем, біздерде қалды көп арман</w:t>
        <w:br/>
        <w:t>Екі дүния саруары,Расулым өткен дүниядан</w:t>
        <w:br/>
        <w:t>Іздеген алды: тілегін, қайғыға толды жүрегім</w:t>
        <w:br/>
        <w:t>Ағайынға керегің, құлады менің тірегім</w:t>
        <w:br/>
        <w:t>Бір біз емес:бар еді, көлеңкелеп отырған</w:t>
        <w:br/>
        <w:t>1890 ж. Белгісіз қазақтың қажылыққа барғаны, аға сұлатан Құнанбай</w:t>
        <w:br/>
        <w:t>және кіші жүздің қазағы Қанатбай есімдері кездесетін, қолжазбасы.</w:t>
        <w:br/>
        <w:t>“Бисмилла рахман рахим!</w:t>
        <w:br/>
        <w:t>Мың үш жүз сексенінші жылда (1890 ж.) бір ғарибнің хажы</w:t>
        <w:br/>
        <w:t>сафарымызда көрген-білгендерімізді баян едәлім. Әуел Ташкеннен</w:t>
        <w:br/>
        <w:t>сартның арбасымен Самарханға барлық 14 бекет жер екен. Хахы</w:t>
        <w:br/>
        <w:t>болды 5 сомнан. Аңдан отарба бірлан Бухара шәріфке бардық,</w:t>
        <w:br/>
        <w:t>біржарым күнде. Хақы болды 3 сом 40 тиын, билетке чиқты 5 сом.</w:t>
        <w:br/>
        <w:t>Бұхара шәрифтен шығып бір күн, бір түнде Чаржуға келдік. Онан</w:t>
        <w:br/>
        <w:t>шығып бір түнде Медет дариясына келдік. Онан Асинхар тауын</w:t>
        <w:br/>
        <w:t>жағалатып, Ұзынатаға келдік. Түрікбен уә Қызыл Баш деген</w:t>
        <w:br/>
        <w:t>халықның ічі бірлен 4 күн, 4 түнде Бұхарадан Ұзын атаға келмекпіз</w:t>
        <w:br/>
        <w:t>отарба бірлен. Хақы 19 сом 25 тиын. Ұзыната шәххары дария</w:t>
        <w:br/>
        <w:t>жағасында екен, бір күн тоқтадық, Кеме бірлен бір күн,бір түнде</w:t>
        <w:br/>
        <w:t>Баку шахарына бардық, Хақы болды біржарым сом. Баку шахарына</w:t>
        <w:br/>
        <w:t>қонып жаттық. Суын арты завод керосин майын алатұғын жер екен.</w:t>
        <w:br/>
        <w:t>Оңан отарба бірлен 4 күн, 4 түнде Батумиға келдік. Кіре хақы</w:t>
        <w:br/>
        <w:t>болды 5 сомқырық тиын. Билетке 4 сом 40 тиын берілді. Есігі Меке</w:t>
        <w:br/>
        <w:t>шығын (кіріс деген сөз) кіретін жер екен. Қызыл Баш халқы билет</w:t>
        <w:br/>
        <w:t>текшерді. Орыс консулының заграница бірлен орысның загранипся</w:t>
        <w:br/>
        <w:t>(шекара) 10 суфінің шеті екен, иене Батумдан Исламфулге кемемен</w:t>
      </w:r>
    </w:p>
    <w:p>
      <w:r>
        <w:t>бирлан 3 күн, 3 түнде бардық. Орта жолда Исламфулға (Стамбұлды</w:t>
        <w:br/>
        <w:t>айтып отыр) қараған шахарлар бар екен. Оларға жүк тастап, жүк</w:t>
        <w:br/>
        <w:t>алып жүрдік. Кеме хақы 9 сом 15 тиын болды, тамақтан, құдайыдан</w:t>
        <w:br/>
        <w:t>бөлек. Исламфулда бір жұма тұрдық Ғабдұл Хамид деген</w:t>
        <w:br/>
        <w:t>Исламфұлдың падшасы Аясофы мешітіне хар (әр) жылда рамазанның</w:t>
        <w:br/>
        <w:t>ортасында жұма күні барып намаз оқиды екең. Ақшаны сол жерде</w:t>
        <w:br/>
        <w:t>алтынға, күміске айырбастадық, ихрам киімін алдық, Одан башқа</w:t>
        <w:br/>
        <w:t>керген ғайыри тамаша көп. Алла тағала хар (әр) мұсылманға көрмекні</w:t>
        <w:br/>
        <w:t>нәсіп етсін. Иана (жана) Исламфулдан төрт күн, тәрт түнде кеме</w:t>
        <w:br/>
        <w:t>бирлан Ескандрияға (Александрия) бардық. Жолда ғайыри шаһар</w:t>
        <w:br/>
        <w:t>бар екен, оған жүк тастап, жүк алып отырдық, Ескандрия шаһарында</w:t>
        <w:br/>
        <w:t>2 күн тұрдық. Исламфулдан әуелде яки жатпаққа яки жүрмекке</w:t>
        <w:br/>
        <w:t>муборәкке чаклы (хақлы деген сөз), харкім ихтияры бойунча</w:t>
        <w:br/>
        <w:t>бармағыға жаландық, Ескандриядан бір күн, бір түнде Суайсқа (Суец</w:t>
        <w:br/>
        <w:t>каналы болар) бардық. Отарба бірлан су ішінде кеме реті тимей, бір</w:t>
        <w:br/>
        <w:t>жұма жатдық. Бүл шахардан отарба бірлен бір күн, бір түндік жер</w:t>
        <w:br/>
        <w:t>78</w:t>
        <w:br/>
        <w:t>70</w:t>
        <w:br/>
        <w:t>Осындай қамқор гауһарды, қайдан да жұртым табасың</w:t>
        <w:br/>
        <w:t>Ай қасында Шолпаным, хан қасында сұлтаным</w:t>
        <w:br/>
        <w:t>Жұртына қамқор сүңкарым, халыққа керек тұлпарым</w:t>
        <w:br/>
        <w:t>Иісі шыққан ғаламға, абзал туған жұүпарым</w:t>
        <w:br/>
        <w:t>Құда қабыл әйләгіл, оқыған хатым Құранын</w:t>
        <w:br/>
        <w:t>Қағбаны тауап қылыпты, тілегін Құдай беріпті</w:t>
        <w:br/>
        <w:t>Бейтулланың ішіне, армансыз болып кіріпті</w:t>
        <w:br/>
        <w:t>Хаж уақыты болған соң, Арафаға жүріпті</w:t>
        <w:br/>
        <w:t>Түйе жалдап куанып, кибажка мініпті</w:t>
        <w:br/>
        <w:t>Арафаға барыпты, жиылған көрді халықты</w:t>
        <w:br/>
        <w:t>Кұнәһымды кешіріп, Құдаға қылды зарлықты</w:t>
        <w:br/>
        <w:t>Арафалан аман түсіпті, армансыз зәмзәм ішіпті</w:t>
        <w:br/>
        <w:t>Отыз кісіле умра хаж, қылдырып болып көшіпті</w:t>
        <w:br/>
        <w:t>Құдандасын ойға алған, Алладан болған бұл пәрмен</w:t>
        <w:br/>
        <w:t>Мұрадына жетіпті, көңілінде қалмай һеш арман</w:t>
        <w:br/>
        <w:t>Мал қызығын көріпті,шәріфлі жерге кіріпті</w:t>
        <w:br/>
        <w:t>Құдай қабыл әйләсін, садақасын беріпті</w:t>
        <w:br/>
        <w:t>Муғалләны айналып,тауап да қылып жүріпті</w:t>
        <w:br/>
        <w:t>Өсиет айтып хат жазып, біз білмей қалдық жұртым-ай</w:t>
        <w:br/>
        <w:t>Өтерін атакем біліпті, талақ қылып тастады</w:t>
        <w:br/>
        <w:t>Алланың берген қарасын, бір Құдайға тапсырған</w:t>
        <w:br/>
        <w:t>Інісі менен баласын, зарлатып кетті йығлатып</w:t>
        <w:br/>
        <w:t>Ғәріпте болған анасын,апама салды қайғы дерт</w:t>
        <w:br/>
        <w:t>Жалғанда таппас дауасын, қайткенде сөнер жалыны</w:t>
        <w:br/>
        <w:t>Жүрегім күйіп жанасын,жоғалттым тауһар тасымды</w:t>
        <w:br/>
        <w:t>Ақ падшадай нәсілді, даулап бір тұрған өрт еді</w:t>
        <w:br/>
        <w:t>Су құйғандай басылды, байлаудан сұңқар шешілді</w:t>
        <w:br/>
        <w:t>Сарғайтып менің түсімді, қорғаным құлап қайтейін</w:t>
        <w:br/>
        <w:t>Жандым жұртым есімді, паналап барған ағайын</w:t>
        <w:br/>
        <w:t>Екі байдың тұсында,еркінше шауып көсілді</w:t>
        <w:br/>
        <w:t>Өткіздім ғой он үште,жылаумен ерте кешімді</w:t>
        <w:br/>
        <w:t>Қасірет оты күйдіріп, өртеді жүрек ішімді</w:t>
      </w:r>
    </w:p>
    <w:p>
      <w:r>
        <w:t>Көзімнен аққан қанды жас,ертеден кешке ағызып</w:t>
        <w:br/>
        <w:t>Алайын сенен өшімді,жасынан қыдыр дәріпті</w:t>
        <w:br/>
        <w:t>Шариғатқа құлақ салыпты, ғалымдардан сұранып</w:t>
        <w:br/>
        <w:t>Кітаптан әуелгі алыпты, Қағбаны жеті айналып</w:t>
        <w:br/>
        <w:t>Арафаға барыпты, хаж тамам болған соң</w:t>
        <w:br/>
        <w:t>Минада құрбан шалыпты, дәреже шәһид беріп Хақ</w:t>
        <w:br/>
        <w:t>Қағбада атакем қалыпты, ер қонындай іс болса</w:t>
        <w:br/>
        <w:t>Жақсының басы қосылса, арыслан туған атакем</w:t>
        <w:br/>
        <w:t>Топ ішінде отырса, данышман туған атакем</w:t>
        <w:br/>
        <w:t>Бұлбұл құстай сайраған, бұлақтай ағып қайнаған</w:t>
        <w:br/>
        <w:t>Сөйлегенде шам шырақ, екі еңінен жайнаған</w:t>
        <w:br/>
        <w:t>Уәде қылса жан атам, айтқан сөзден таймаған</w:t>
        <w:br/>
        <w:t>Арыслан туған жан атам, жақсыларға бас болған</w:t>
        <w:br/>
        <w:t>Адастырып жөнелдің, ғалымдармен дос болған</w:t>
        <w:br/>
        <w:t>Құданың жазған ісіне, көңілі һәм хош болған</w:t>
        <w:br/>
        <w:t>Көңілде қайғы қасіретім, атакем еді іңкәрім</w:t>
        <w:br/>
        <w:t>Сиратымда пана қорғаным, қажы атам еді дәрменім. .</w:t>
        <w:br/>
        <w:t>Жасымнан жетім мен қалып, толып жатыр арманым:</w:t>
        <w:br/>
        <w:t>Дәреже шаһид тапты орын, Зәмзәм ішіп куанып”</w:t>
        <w:br/>
        <w:t>Көңілде арман қалмады, қараңыз Хақтың пәрменін</w:t>
        <w:br/>
        <w:t>Қажы Әткем барында, айдай болып толғаным</w:t>
        <w:br/>
        <w:t>Он үшімде зарланып, атасыз жетім болғаным</w:t>
        <w:br/>
        <w:t>Запырандай сарғайып, бәйшешектей солғаным</w:t>
        <w:br/>
        <w:t>Жүрт сүйінген ер еді, қүлалы үлкен қорғаным</w:t>
        <w:br/>
        <w:t>Дәулетке толған жафаны, калірлі болған Қотаны</w:t>
        <w:br/>
        <w:t>Қағбаны жеті айналып, дәулеттен көрді уафаны</w:t>
        <w:br/>
        <w:t>Жазудан ғайри болмады, Алланың жазған тағдыры”.</w:t>
        <w:br/>
        <w:t>Айналайын атакем, көңліме салды қапаны</w:t>
        <w:br/>
        <w:t>Тілегін Хақтың бергені, дүнияның бар ма ергені</w:t>
        <w:br/>
        <w:t>Елу сегіз жыл жүріп, барлықпен дәурен сүргені</w:t>
        <w:br/>
        <w:t>Дүния сені талақ қып, данышпан туған атакем</w:t>
        <w:br/>
        <w:t>Зар еңіреп жүгіріп, Бейтулланы көргені</w:t>
        <w:br/>
        <w:t>Жан жаратқан Құдайым, басыма салдың уайым</w:t>
        <w:br/>
        <w:t>Атакем менім кеткен соң, жыламай қайтып шыдайын</w:t>
        <w:br/>
        <w:t>Алланың ісіне амал жоқ, белімді мәхкем байлайын</w:t>
        <w:br/>
        <w:t>Дарияда қалған балапан, аларда зарлап йығлаған</w:t>
        <w:br/>
        <w:t>Сағындым дидарын, сонда да сабыр әйләйін</w:t>
        <w:br/>
        <w:t>Әзиз жанын құрбан қып, Кағбатуллаға кеткені</w:t>
        <w:br/>
        <w:t>Хажыда тамам қылған соң,тағдырдың қуып жеткені</w:t>
        <w:br/>
        <w:t>Қазаға ара тұрмаған, қисапсыз дәулет біткені</w:t>
        <w:br/>
        <w:t>Бәйбішесін шақырып, Хамиләм деп дауыстап</w:t>
        <w:br/>
        <w:t>Қайран әзиз атакем, жан берерде өткені</w:t>
        <w:br/>
        <w:t>Неше сарай толтырған, күміс менен алтынға</w:t>
        <w:br/>
        <w:t>Жалған пәни сұм дүния, аярмай қалды артында</w:t>
        <w:br/>
        <w:t>Ақылға артық дана бон, кадірлі болған халыққа</w:t>
        <w:br/>
        <w:t>Өсиет қылып хат жазды, баласы менен қатынға</w:t>
        <w:br/>
        <w:t>Атакем кетті біз қалдық, Алладан болды бұ жарлық,</w:t>
        <w:br/>
        <w:t>ҚКағбатуллал барған соң, аманын біліп хат алдық</w:t>
        <w:br/>
        <w:t>Бәдел беріп хаж қылды, атасы менен анасың</w:t>
        <w:br/>
        <w:t>Арманда өткен баласын, жүгірді зарлап жан атам</w:t>
        <w:br/>
        <w:t>Сафа Мәруа арасын, ағайынның жиылып саялаған панасын</w:t>
        <w:br/>
        <w:t>Қайғысы естен кетер ме, атакемнің орны бітер ме</w:t>
        <w:br/>
        <w:t>Зарланған менің дауысым, уаһ, дариға, жетер ме</w:t>
        <w:br/>
        <w:t>Мекен қылып түр еді, Қызылжардың қаласын</w:t>
        <w:br/>
        <w:t>Өлгенінше қорғады, Каракесек баласын</w:t>
        <w:br/>
        <w:t>Й оты күйдіріп, апама салды жарасын</w:t>
      </w:r>
    </w:p>
    <w:p>
      <w:r>
        <w:t>69</w:t>
        <w:br/>
        <w:t>Қызыл тілге безенген, құрылған жайдай кезентен</w:t>
        <w:br/>
        <w:t>Құданың берген бағында, қисайған жағы түзелген</w:t>
        <w:br/>
        <w:t>Ақылға дария мол еді, айтқан бір сөзі ем еді</w:t>
        <w:br/>
        <w:t>Байлығын мактан қайтейін, дария хиалқар көл еді</w:t>
        <w:br/>
        <w:t>Қарадан туып хан болған, төрелер менен тең еді</w:t>
        <w:br/>
        <w:t>Уафа қылмай қалды ма, бұ дүнияның бұғау енді</w:t>
        <w:br/>
        <w:t>Тәкәппарлық болмасын, тәуба қылдым жұртым-ай</w:t>
        <w:br/>
        <w:t>Неше байлар кетпеді, неше жақсы өтпеді</w:t>
        <w:br/>
        <w:t>Бұрынғы соңғы байлар да, атамнан асқан кімгеді</w:t>
        <w:br/>
        <w:t>Атыңыз кеткен алысқа, кіріп ең қатар жарысқа</w:t>
        <w:br/>
        <w:t>Қайғымен күйіп барамын, от түскендей қамысқа</w:t>
        <w:br/>
        <w:t>Ер конындай іс келсе, қиын қыстау кез келсе</w:t>
        <w:br/>
        <w:t>Ақ сұнқар құстай таранып, жан жағына қаранып</w:t>
        <w:br/>
        <w:t>Данышман туған жан атам, түскен талай намысқа</w:t>
        <w:br/>
        <w:t>Ұжмақтың іштің шарабын, дүнияның білдің харабын</w:t>
        <w:br/>
        <w:t>Баласына үйреткен, парыз, сүннет; әдебін</w:t>
        <w:br/>
        <w:t>Иншаллаһ жоқ-ты арманы, іздеген тапты талабын</w:t>
        <w:br/>
        <w:t>Мәдинені барып көре алмай, тауап та қылып жүре алмай</w:t>
        <w:br/>
        <w:t>Арманы қатты сол болды, раузаға жүзін сүре алмай</w:t>
        <w:br/>
        <w:t>Шапағат тілеп зар еңіреп, Расулыма сәлем бере алмай</w:t>
        <w:br/>
        <w:t>Ойлап тұрсам атакемнің, жер жоқ-ты даңқы бармаған</w:t>
        <w:br/>
        <w:t>Дүния ақырет ісінен, қылмағаны қалмаған</w:t>
        <w:br/>
        <w:t>Жүрісті Бұхар, Мәскеуде, асылы жоқ-ты алмаған</w:t>
        <w:br/>
        <w:t>Осындай әзиз атакемді, сұм қара жер жалмаған</w:t>
        <w:br/>
        <w:t>Ақылды дария мол берген, “Ләббейк” деп үн берген ..</w:t>
        <w:br/>
        <w:t>Хаж қылар уақыт болды деп, Хақ Тағала жол берген</w:t>
        <w:br/>
        <w:t>Қияметтік басшы деп, Бируны тауып кол берген</w:t>
        <w:br/>
        <w:t>Қол тапсырды біріне, сәлемді айтты еліне</w:t>
        <w:br/>
        <w:t>Хақ, Тағала жеткізді, топырақ үшқан жеріне</w:t>
        <w:br/>
        <w:t>Құдайым қалап жаратқан, жұртты өзіне қаратқан</w:t>
        <w:br/>
        <w:t>Араптан келген малдарын, елу кос қылып таратқан</w:t>
        <w:br/>
        <w:t>Сары арқаны кездіріп,мал жиған һәр. бір тараптан</w:t>
        <w:br/>
        <w:t>Құданың берген дәулеті, асып еді қазақтан</w:t>
        <w:br/>
        <w:t>Сатып кәде жиған мал, қара құрттай қайнады</w:t>
        <w:br/>
        <w:t>Қоянды болып базары, алпыс мың қойды айдады</w:t>
        <w:br/>
        <w:t>Өгізден мыңды жидырып, прикашик жетпіс жалдады</w:t>
        <w:br/>
        <w:t>Жеті ақ үйді тіккізіп, шалғынға бие байлады</w:t>
        <w:br/>
        <w:t>Шерубай, Ақбас, Қаракөл, көктей өтіп жайлады</w:t>
        <w:br/>
        <w:t>Дұшманға үлкен бар еді, арысландай айбары</w:t>
        <w:br/>
        <w:t>Қызмет қылды бұйрық алып, Мәскеудің үлкен байлары</w:t>
        <w:br/>
        <w:t>Қайран әзиз атакем, жалғанда жоқ-ты арманы</w:t>
        <w:br/>
        <w:t>Құданың берген дәулетін, алдына салып айдаған</w:t>
        <w:br/>
        <w:t>Желелеп бие байлаған, Қоянды менен Қызылжар</w:t>
        <w:br/>
        <w:t>Арасын көктей жайлаған, тереңнен ақыл ойлаған</w:t>
        <w:br/>
        <w:t>ТІ</w:t>
      </w:r>
    </w:p>
    <w:p>
      <w:r>
        <w:t>Рахманның қачындағы барча пайғамбарларының мазар шәріпіне</w:t>
        <w:br/>
        <w:t>зират қылмаққа жүрдік. Поттабай аты бирлап түслік жер екен.</w:t>
        <w:br/>
        <w:t>Әуелі Халил Рахманға зират қылдық. Андан жамағатларіне зират</w:t>
        <w:br/>
        <w:t>қылдық Андан Исқақ ғам мазар шәріпіне зират қылдық, Андан хам</w:t>
        <w:br/>
        <w:t>жамағатләрге зират қылдық Андан Дауитғамның мазар шәрипіне</w:t>
        <w:br/>
        <w:t>зират қылдық. Ондағы можауилер айтты: Нәби пайғамбарының</w:t>
        <w:br/>
        <w:t>қабір шәріплері басқа 2 басқа деді, зират қылғызды. Жаңылғанымыз</w:t>
        <w:br/>
        <w:t>да болған шығар, жамғи пайғамбарлар мұнда деді. Иана Сулайман</w:t>
        <w:br/>
        <w:t>ғамның маазар шәріпі дарияның ішінде бір тағның чұңқырына</w:t>
        <w:br/>
        <w:t>қойып, аузын бекітіп, екі пері күтучі тұрады &gt; деді - өзінің әмірінше</w:t>
        <w:br/>
        <w:t>анадан ғам Шәріпке зират қылдық Можауилерайтты: Наби</w:t>
        <w:br/>
        <w:t>пайғамбарлардан басқасы, тірі пайғамбардан басқасы Мекке</w:t>
        <w:br/>
        <w:t>Маккарамдағы Расул алладан басқасы, барчасы Йуз жігірме төрт</w:t>
        <w:br/>
        <w:t>мың пайғамбарларның жамиғы мұнда деді. Бұл пайғамбарларының</w:t>
        <w:br/>
        <w:t>зират шәріпте Сулайман әләйсалам перілерге жасатқан екен. Тайын</w:t>
        <w:br/>
        <w:t>қорған қылып, он кез, тоғыз кез тастан төрт қырлап біреуінің үстіне</w:t>
        <w:br/>
        <w:t>бірін қойып жасаған екен. Оны хат көрсетті. Адам қалі келер емес,</w:t>
        <w:br/>
        <w:t>перілер болмаса дедік. Далиллар айтты: мұсылман әмірінше дию,</w:t>
        <w:br/>
        <w:t>перілер қылды дейді. Ғам шәріпніңаузын үлкен шұңқыр қылып</w:t>
        <w:br/>
        <w:t>қазған екен, жамиғы пайғамбар болған соң, жасыл таш бирлен қойып</w:t>
        <w:br/>
        <w:t>аузында кутіпшеих отырады, - деді. Үстіне үлкен мұнара болған</w:t>
        <w:br/>
        <w:t>скен. Хаммесін перілер жасаған екен, Сулайман әләйсаламның</w:t>
        <w:br/>
        <w:t>бұйрығы бойынша, Шейх отырған аузы зират қылғызды.</w:t>
        <w:br/>
        <w:t>Чұңқырның ішіне басларына тығып дауысы таңда махшарда шапағат</w:t>
        <w:br/>
        <w:t>қыл деп вайана біткен ішлерінізді қағазға язып сал деп далиллар</w:t>
        <w:br/>
        <w:t>айтты. Бұл қағаз бойунча қиямет куні шапағат қыылар,- деді. Алла</w:t>
        <w:br/>
        <w:t>тағала қабыл ейлесін, білген қадырымызча язып салдық. Өзіміз хәм</w:t>
        <w:br/>
        <w:t>басымызды чұңқырға тығып, шапағат деп дауыстық. Алла тағала</w:t>
        <w:br/>
        <w:t>қабыл ейлесін. Пайғамбарлар бейітіне далиллар алып жүріп,құрын</w:t>
        <w:br/>
        <w:t>оқытып, салауат айтқызды. Әуелгі барған уақытымызда ақылымыз</w:t>
        <w:br/>
        <w:t>зайығ болып, дұрыслап ала алмадық, білген қадырымызча. Болмаса</w:t>
        <w:br/>
        <w:t>адамлары ехшы болар екен, өзге жердегі сұрап алушы еді, ол жердегі</w:t>
        <w:br/>
        <w:t>сұрап алмады, бергенімізде алды. Аңдысулары, өпкінлері көп екен.</w:t>
        <w:br/>
        <w:t>Сол себеплі тілеп алмай ма деп ойладық, Басқа ғайыри мыслары да</w:t>
        <w:br/>
        <w:t>көп екен. Халилл Рахмелнің қабір шәріплерінден қайтып Құдысқа</w:t>
        <w:br/>
        <w:t>келдік. Мариям ананың қабірі шәріп Құдрсның сыртында бір қорған</w:t>
        <w:br/>
        <w:t>екен, оған келдік. Қорғанның кілтін ұстап түрған мұсылман біл</w:t>
        <w:br/>
        <w:t>далил бар екен, зират қылдық, Кәпірден де көп келеді екен, алыйуҙз</w:t>
        <w:br/>
        <w:t>кіліі келді кәпірден... Мұсылманның далиллері алып зират қылғызып,</w:t>
        <w:br/>
        <w:t>қайтарып тұрады екен. Кәпірлер жаяу келеді екен, барчасы қайыршы</w:t>
        <w:br/>
        <w:t>секілді. Жаман киімлі болады екен, суға, кемеге мінсе мойындарына</w:t>
        <w:br/>
        <w:t>бір-бір қашықлары болур екен. Уа йана Ғайса ғамның көкке чыққан</w:t>
        <w:br/>
        <w:t>жері тауның басында екен, кумбез салған екен, оған ытейлеп зират</w:t>
        <w:br/>
        <w:t>қылызды. Уа Йана дунияда Ғарапат Мекке таллада ғарасат майданы</w:t>
        <w:br/>
        <w:t>82</w:t>
        <w:br/>
        <w:t>72</w:t>
        <w:br/>
        <w:t>Қылмаған кәсіп коймаған, ғалымдармен бас қосса</w:t>
        <w:br/>
        <w:t>Дін сөзіне тоймаған, дін шырағын жандырған</w:t>
        <w:br/>
        <w:t>Һәр жерде мекен салдырған, хазрет ғалым көрінсе</w:t>
        <w:br/>
        <w:t>Мейман бол деп алдырған, бал шекер тамып сөзінен</w:t>
        <w:br/>
        <w:t>Нұр балқып раушан жүзінен, жұрттың мейірін қандырып</w:t>
        <w:br/>
        <w:t>Асылы нұрдан жаралған, Құдайым сүйіп қалаған</w:t>
        <w:br/>
        <w:t>Дәулет құс қонған басына, Қыдыр пір келген: қасына</w:t>
        <w:br/>
        <w:t>Шәһидте болған жан атам, туған бір жақта анадан</w:t>
        <w:br/>
        <w:t>Барлық пен жұрты қараған, хан болып туған қарадан</w:t>
      </w:r>
    </w:p>
    <w:p>
      <w:r>
        <w:t>Мінезің менен қылығын, байлық менен жомарттың</w:t>
        <w:br/>
        <w:t>Бақ бірлән ақыл дәулетін, қалыпқа құйған гауһардай</w:t>
        <w:br/>
        <w:t>һәр пендеге жараған, қайран әзиз атакем</w:t>
        <w:br/>
        <w:t>Қатар құрбың келгенде, оттай даулап жанамын</w:t>
        <w:br/>
        <w:t>Өртеніп күйіп барамын, айтсаншы жұртым, халайық</w:t>
        <w:br/>
        <w:t>Асылыққа тәубе қылайық, біздей зарлы көрдің бе</w:t>
        <w:br/>
        <w:t>Айрылған гауһар данадан, төрт құбылаға қажы атам</w:t>
        <w:br/>
        <w:t>Байлықпенен білінген, салайыхлы ер еді</w:t>
        <w:br/>
        <w:t>Аузына жұрттың ілінген, салып қойған мекан</w:t>
        <w:br/>
        <w:t>Бір шаһардай көрінген, бақ менен дәулет бір қонып</w:t>
        <w:br/>
        <w:t>Қисапсыз еді берілген, тәубесіз пеңде бола ма</w:t>
        <w:br/>
        <w:t>Әлидің мінген дүлдүлі, о дағы орға сүрінген</w:t>
        <w:br/>
        <w:t>Ат жалын тартып мінген соң,Қыдыр келіп қонған ер</w:t>
        <w:br/>
        <w:t>Құданың берген дәулетке, нұрланып айдай толған ер</w:t>
        <w:br/>
        <w:t>Ақ падшаға білініп,белгілі көпес болған ер</w:t>
        <w:br/>
        <w:t>Уәһ, хасрата жұртым-ай, қайран әзиз атакемді</w:t>
        <w:br/>
        <w:t>Жалмады сүм қара жер, бақи пенде қала ма</w:t>
        <w:br/>
        <w:t>Пәни жалған дүниеде,Пайғамбар өткен, жарандар</w:t>
        <w:br/>
        <w:t>Һәммеге орын қазған көр, тұрған жері Қызылжар</w:t>
        <w:br/>
        <w:t>Қатын балаң болды зар, ағайының йығлайды</w:t>
        <w:br/>
        <w:t>Бәрінде қайғы жапа бар, кожа, молла, ғалымдар</w:t>
        <w:br/>
        <w:t>Жиылған күллі моллалар, оқыған хатым Құраннан</w:t>
        <w:br/>
        <w:t>Қабыл әйлә Бір уа Бар, жылағаннан пайда жоқ</w:t>
        <w:br/>
        <w:t>Шапағатын нәсіп қыл, Қиямет күн, йа Жаббар</w:t>
        <w:br/>
        <w:t>Атакем қайтып келмеді, тілегім Құдай бермеді</w:t>
        <w:br/>
        <w:t>Достарың қатты қайғырды, жүрт іздемес ер ме еді</w:t>
        <w:br/>
        <w:t>Қажы атакем келмес-ті, Падша Құдай бермес-ті</w:t>
        <w:br/>
        <w:t>Қиямет күн шапағат, дүнияны атакем көрмес-ті</w:t>
        <w:br/>
        <w:t>Артын берсін Құдайым, қазаға сабыр қылайын</w:t>
        <w:br/>
        <w:t>Ағаларым өмірін, Жалғыз Хақтан сұрайын</w:t>
        <w:br/>
        <w:t>Жапанға біткен тірегім, қайғыға толды жүрегім</w:t>
        <w:br/>
        <w:t>Төрт ағам мен апамның, сұрайын Хақтан тілегін</w:t>
        <w:br/>
        <w:t>Омардайын һәйбәтлім, ер Әлидей қкуатлым</w:t>
        <w:br/>
        <w:t>Байлығын дария мухиттай, жиегі құмдақ суатым</w:t>
        <w:br/>
        <w:t>Көшірушең жан атам, салтанатпен көшінді</w:t>
        <w:br/>
        <w:t>деп тінтеді екен, хәр жерде тінті көрдік. Самархандан билет алып,</w:t>
        <w:br/>
        <w:t>тәбәрігімізді сонан соң тінтімеді. Орыс ішіне енген соң, Самарқанда</w:t>
        <w:br/>
        <w:t>бес күн тоқтатып, 10 кундей жол жүріп Ташкенге келдік. Ташкенде</w:t>
        <w:br/>
        <w:t>бәріміз дегендей 13 күн жаттық, тынықтық. Өз жұртымызға</w:t>
        <w:br/>
        <w:t>амандығымызды білдіріп телеграм бирлен жүрдік. Дүнген деген</w:t>
        <w:br/>
        <w:t>халықның арбасы бірлен жалданып, 25 күнде Алматыға келдік. Мұнда</w:t>
        <w:br/>
        <w:t>бір жұма тоқтатып, ат сатып алып, жүретін кішілер бирден. жолдас</w:t>
        <w:br/>
        <w:t>болып он төрт ай жігірме кун дегенде уйге келдік. БарЧча жүргеніміз</w:t>
        <w:br/>
        <w:t>алқиса, енді Құдыс Шәріпке йузленген сафарымызды баян қылайық:</w:t>
        <w:br/>
        <w:t>Исламфулдан шығып. бір йарым сүткеде Измир деген шәхәрге</w:t>
        <w:br/>
        <w:t>бардық, Измирден бір сугкеде Юнан деген шәхәрге бардық, Юнандан</w:t>
        <w:br/>
        <w:t>тығып екі сүткеде хажылар бирлен тұтас Ескендрияға бардық, Бұл</w:t>
        <w:br/>
        <w:t>шәхар барчасының жолы бұл жерде йуз чақлы хажы: еді; сөйлесіп</w:t>
        <w:br/>
        <w:t>31 кісі құдус-шәріпке бұрылдық, Өзгелері хажы жолына кетті.</w:t>
        <w:br/>
        <w:t>Ескендриядан кемеге мініп, Жафа шәйһәріне бардық бір сүткеде.</w:t>
        <w:br/>
        <w:t>Жафа шәхәрі мусылман екен. Рамазанның ғайті сонда болды, үші</w:t>
      </w:r>
    </w:p>
    <w:p>
      <w:r>
        <w:t>кун тоқтадық,Исламфул падшасына қарайды екккен. Ғайт (айт)</w:t>
        <w:br/>
        <w:t>намазын сонда оқыдық, Көп тамашалар көрдік, бек йақшы шәхәр</w:t>
        <w:br/>
        <w:t>екен. Мұнан мусылманның поштабай аты бирлен жүрдік. Бір кунде</w:t>
        <w:br/>
        <w:t>құдыс-шәріпке бардық. Кешке барып текиесіне (конақ үйіне) барып</w:t>
        <w:br/>
        <w:t>түстік. Мешіт Ақса дегенге апарды. Соған ақшам бирлен ясиғыны</w:t>
        <w:br/>
        <w:t>тұтас оқыдық, Онда басқа зиратқа барған күні бара алдмадық. Әуелі</w:t>
        <w:br/>
        <w:t>Сулеймен әлейсалам сахабаләріне зират қылдық, Андан барып Ахад</w:t>
        <w:br/>
        <w:t>тағына зират қылдық, ондан хазірет Сулайым махам қапуларына</w:t>
        <w:br/>
        <w:t>зират қылды. Андан (онан) аруақ қануларына зират қылдық, Андан</w:t>
        <w:br/>
        <w:t>махлуқ ташқа зират қылдық Андан құбба Жабраил махамге зират</w:t>
        <w:br/>
        <w:t>қылдық, Андан хазрет Әмір хамза, сахабаларына зират: қылдық.</w:t>
        <w:br/>
        <w:t>Андан соң хазрет Расул алланың тиллақ шәріпларыға зират қылдық</w:t>
        <w:br/>
        <w:t>андан хазрет Әлейхан саламның мақамларыға зират қылдық, Андан</w:t>
        <w:br/>
        <w:t>хазрет Дауит алайсалам сахабаларына зират қылдық, Андан Ыдырыс</w:t>
        <w:br/>
        <w:t>әләйсалам шәріпләріге зират қылдық. Андан Қыбылатынға зират</w:t>
        <w:br/>
        <w:t>қылдық Андан хазрет Нух алайсаламның микрабына зиратқылдық.</w:t>
        <w:br/>
        <w:t>Андан Ғайса әләйсалам михрабына зират қылдық, Андан хазрет</w:t>
        <w:br/>
        <w:t>Мұса әлейсалам михрабына зират қылдық. Андан Месжит Ақсаға</w:t>
        <w:br/>
        <w:t>зират қылдық, Бұл Месжит Ақса деген махлух ташның үстіне жасаған</w:t>
        <w:br/>
        <w:t>екен, үлкен күмбез екен. Андан хазрет камарның михрабына зират</w:t>
        <w:br/>
        <w:t>қылдық Андан хазрет Әмир Мәжит Жамиғиға зират қылдық Андан</w:t>
        <w:br/>
        <w:t>Жамғи әулиелер мақам шәріплеріне зират қылдық, Андан Зикрия</w:t>
        <w:br/>
        <w:t>михрабаға зират қылдық Андан Яхия михрабаға зират қылдық Авдан</w:t>
        <w:br/>
        <w:t>Ғайса әләйсаламнің бешігіне зират қылдық, тастан ойып салған</w:t>
        <w:br/>
        <w:t>екен. Андан Төпеқалусыға зират қылдық, Андан хазрет Сулайман</w:t>
        <w:br/>
        <w:t>имам ихрам Шәріпке зират қылдық Андан Якуб ғам михрабиға</w:t>
        <w:br/>
        <w:t>зират қылдық, Андан Юсуф ғам михрабиға зират қылдық Құддыс</w:t>
        <w:br/>
        <w:t>шахарының ішіндегі барча пайғамбарларға зират қылдық Халил</w:t>
        <w:br/>
        <w:t>6-і 8%</w:t>
        <w:br/>
        <w:t>осы жерге құрылар деді. Сират көпірі осы жерден құрылар деді,</w:t>
        <w:br/>
        <w:t>өзен секілді терең шатты көрсетті. Рамазан терезсі осы жерден құрылар</w:t>
        <w:br/>
        <w:t>деді, құдай тағала ғазы болып, пайғамбар шапағатшы болады осы</w:t>
        <w:br/>
        <w:t>жерде,- деді. Расул Алла Лаухатду деген туын тігіп шығады.</w:t>
        <w:br/>
        <w:t>Ұзындығы мың жылдық, көлденеңі без жүз жылдық барча мұсылман</w:t>
        <w:br/>
        <w:t>осы жерде сол туның саясында болар деді. Асман ыстық болып,</w:t>
        <w:br/>
        <w:t>адамның миы қайнар уақыт болар деді. Көпір хім туын тітіп шығар</w:t>
        <w:br/>
        <w:t>деді. Кәпірлер бір басқа, мұсылман бір баска хәркім өз туына жиылуы</w:t>
        <w:br/>
        <w:t>чығар, керней-сырнай дүниеде тартканлар кәпір туына кетер деді.</w:t>
        <w:br/>
        <w:t>Пайғамбарының ісіне қылғанлар пайғамбарның туың акетер.</w:t>
        <w:br/>
        <w:t>Құлусның үлкен қорғанының үстіне жүргізіп йетсуклеріне зират</w:t>
        <w:br/>
        <w:t>қылғызды. Бұл орынлары көрсетіп, бұл пиларны айтқан сондағы</w:t>
        <w:br/>
        <w:t>далилар әуелі дүние жаратылғанда төрт чойн қазық жерге жаратылған</w:t>
        <w:br/>
        <w:t>екен. Құдыс шәріпте дүние жоғалғанда бірге жоғалады дейді.</w:t>
        <w:br/>
        <w:t>Даллилар айтты: осы күнде екеуі жоғалыпты, екеуі бәкене-бәкене</w:t>
        <w:br/>
        <w:t>болуп жіңішкеріпті. Бізді апарып зират қылғызды деп айды. Жаяу</w:t>
        <w:br/>
        <w:t>хал хақында бара алмадық, можауилер осылай деп айтты. Уа, йана</w:t>
        <w:br/>
        <w:t>Мұхамет мұстана Салей алла әлейсалам меражға чыққанда Месжит</w:t>
        <w:br/>
        <w:t>Ақсадан чыққан екен. Жәбрәйл элейсалам пырақ келтірді, тізгін</w:t>
        <w:br/>
        <w:t>тұтды. Мінерде Расул алла бір-бір таш өзе чығып- мінейін дегенде</w:t>
        <w:br/>
        <w:t>таш бірге чығыра тебіренді. Алла тағаладан бұйрық жоқ,- деп</w:t>
        <w:br/>
        <w:t>Жоәбираил әлейсалам қал деп ишарет қылды. Алла тағаладан пәрмен</w:t>
        <w:br/>
        <w:t>бірлен адам бойы жерге тіркесіз, көктен байлаусыз мүғаллуқ болуп</w:t>
        <w:br/>
        <w:t>тұрып қалған екен, оған зират қылдық. Андан пайғамбар Расулымыз</w:t>
        <w:br/>
        <w:t>Меражға чығып, кайтадан сол орынға келген екен. Сол жеріне мұнара</w:t>
        <w:br/>
        <w:t>салған екен. Мұнараның іішінде келіп пайғамбарымыз екі реке</w:t>
        <w:br/>
        <w:t>мукране намаз оқиды екен. Алла Тағала дәркахіне барып келгенін</w:t>
        <w:br/>
        <w:t>сол Расулның сажде қылған жеріне бізні хәм бір-бірләретлеп сәжда</w:t>
        <w:br/>
        <w:t>қылғызды. Сол уахидда Алла Тағалада көп шүкір қылдық.</w:t>
        <w:br/>
        <w:t>Пайғамбарымызға салауат айтып әуелгі барған әняретларымызға</w:t>
      </w:r>
    </w:p>
    <w:p>
      <w:r>
        <w:t>тағы да барып болған себепелі осындай жақсы орынды көргеніміз</w:t>
        <w:br/>
        <w:t>өңіміз бе, түсіміз бе деп ақылы зайып болған кезде йаш, тенде</w:t>
        <w:br/>
        <w:t>теріміз тоқтамады. Алла несіп етсе халы келер адамның барар жері</w:t>
        <w:br/>
        <w:t>екен, хәр мұсылманға Алда Тағала нәсіп қылсун көрерге, барарға</w:t>
        <w:br/>
        <w:t>оуаф зират қыларға бихиррмет сеңд мурасилин оқуп көргенлер дұға</w:t>
        <w:br/>
        <w:t>қылып бұл салатны айтыңыз пайғамбарымыз Мұхаммедке аллахум</w:t>
        <w:br/>
        <w:t>салей али сеид Сұхаммед уа лаку уа сахаба уа саламреббика уа</w:t>
        <w:br/>
        <w:t>қарама бархаматын я рахма рахим амин”.</w:t>
        <w:br/>
        <w:t>Белгісіз қазақтың қажылыққа барғаны туралы қолжазбасы. -</w:t>
        <w:br/>
        <w:t>Қазан. 16893 ж. - 14 6. //Араб қарпінен аударған Тоқтар Арынов.</w:t>
        <w:br/>
        <w:t>Семей қ. Абай атындағы республикалық әдеби-мемориалды мұражайы</w:t>
        <w:br/>
        <w:t>// Бейбіт Сапарұлы. Құнанбай қажы. - Алматы, 1995. - 246-252 б.</w:t>
        <w:br/>
        <w:t>83</w:t>
        <w:br/>
        <w:t>ЖАРММЕИЛЕНЕКИТЕРДЕНЕ</w:t>
        <w:br/>
        <w:t>ЕЗУИЛЕКЛЕРАЛЕТЛЕ Ға ЕЕУЛЕТЕНЕ УРАН ШЕТ) ез.</w:t>
        <w:br/>
        <w:t>ЕӘӘТПЕНЕРЕЕОТЕ ПНАТЕТІ Әз Жалау! ой, а</w:t>
        <w:br/>
        <w:t>ҮРЖОНИРИЕМТЕТЕТЕКЕИ КЕ ТЕРІСІН</w:t>
        <w:br/>
        <w:t>КЕНКРЕЛЕРНЕТАР ЕС РЕНТА ЕЕ</w:t>
        <w:br/>
        <w:t>Дее Жозе ы АЖ ААҚ елі ЖАЗ</w:t>
        <w:br/>
        <w:t>оны зіл Шы 9 А әжұнА: ра айман А Дер</w:t>
        <w:br/>
        <w:t>ӨР ТҮЗЕІНЕЗ ыны ы то» сум Шы</w:t>
        <w:br/>
        <w:t>ЕНЕР тыр ыЫ Жж ІНІНЕНЫ Аг 3 ж КЗ ЛРКЕТЕ</w:t>
        <w:br/>
        <w:t>уай, уә Яш АЛЫ к уйға А, ды ыр</w:t>
        <w:br/>
        <w:t>ЕТЕГЕГОНЦЕРЛЕК ТУН ЕСАЕТҒЫ НЕКЛЕЗУЕ;</w:t>
        <w:br/>
        <w:t>Төзім емі сз Бә» ОО д де Ж Ы Ыа ОЛЫ</w:t>
        <w:br/>
        <w:t>жә Же Ид - ЛЫ Ы АЬЫР өзіЛы 2,3 БАЛЫ Ж үран</w:t>
        <w:br/>
        <w:t>% ыз Сам! (53ум ымы Б «АА, мыны зі ж ӨТІНЕН</w:t>
        <w:br/>
        <w:t>қы үнді аі Ж ОҚЫ САЙЫ 2 3 «АЙҚАЙЫ уымыады</w:t>
        <w:br/>
        <w:t>өзнжа мел аа АР Ж ЙЫШ т сна ЖОЖ аа</w:t>
        <w:br/>
        <w:t>БУНІМЕНЕТЕТ-ІР Б МРС БЕЗ эні Б шш, ған</w:t>
        <w:br/>
        <w:t>ЖЕСЕҢ МІРІЗ Б» «АР онан жылын Ал</w:t>
        <w:br/>
        <w:t>ОУНИЕЛУКЕЕЕРЕРТИК ИИК ЕР ТҮТІК</w:t>
        <w:br/>
        <w:t>ҮЗ ЖАТЕҮН) жены С ә АГ ҚӘЛЕРИЕНЕНУЕ</w:t>
        <w:br/>
        <w:t>қоза амы А, БЕРЕН ЖЕГЕ қөзмрены а мі</w:t>
        <w:br/>
        <w:t>жан " «бі ні қ ЛЫ), Ар ордалар ОУ ә. АҒУ,</w:t>
        <w:br/>
        <w:t>КРАТЕР ЛЕ ТЕРЕГІ)</w:t>
        <w:br/>
        <w:t>о Мумесек кеф5 С) Яш ОҒЫ ОН мін</w:t>
        <w:br/>
        <w:t>«Т/с, раға ы ср ді ОАЫ ОЕ ме</w:t>
        <w:br/>
        <w:t>4.</w:t>
        <w:br/>
        <w:t>88</w:t>
        <w:br/>
        <w:t>у разных богачей. В Казани они посетили все мечети, все знаменитые</w:t>
        <w:br/>
        <w:t>ея богачи к ним относились и приняли с уважением. Сев из Казани</w:t>
        <w:br/>
        <w:t>на параход, они продолжали путь дальше и приехали в Макарею,</w:t>
        <w:br/>
        <w:t>тде они были в гостях у ахуна самаркандскогоп. Бог, видно, сам</w:t>
        <w:br/>
        <w:t>направляет хадж на хороший путь. Все богачи Макарии пригласили</w:t>
        <w:br/>
        <w:t>их в гости и приняли с честью. Эдесь они погостили 2 дня И Через</w:t>
        <w:br/>
        <w:t>полуторы сутки оживленной езды приехали в Москву. Много здесь</w:t>
        <w:br/>
        <w:t>и замечательных сараев (зданий) и богачей-фабрикантов, которые</w:t>
        <w:br/>
        <w:t>пригласили хажей в гости. Встретив везде почет и прием, хажи</w:t>
        <w:br/>
        <w:t>выразили Богу благодарность. Были здесь они в тостях у разных</w:t>
        <w:br/>
        <w:t>богачей - фабрикантов, где имели возможность осматривать</w:t>
      </w:r>
    </w:p>
    <w:p>
      <w:r>
        <w:t>произведения фабрик, которые удивляли их немалоп. Поотлохнув</w:t>
        <w:br/>
        <w:t>вһ Москве 3 дня, они по железной дороге отправились в Одессу,</w:t>
        <w:br/>
        <w:t>қуда прибыли через 3 сутки без остановочной езды. Здесь они</w:t>
        <w:br/>
        <w:t>остановились у ахуна - муллы Ибрагима, у которого пролежали</w:t>
        <w:br/>
        <w:t>из-за билета 3 дня. Товариши поблагодарив Бога, видя радость</w:t>
        <w:br/>
        <w:t>Букембая и Темир-хожия. Взяв билет, они собрались отправиться</w:t>
        <w:br/>
        <w:t>из Одессы. Здесь к ним присоединился хажи Тастанбек. Все хажи в</w:t>
        <w:br/>
        <w:t>великой радости уведомили свой народ о блатополучии. На параходе</w:t>
        <w:br/>
        <w:t>они решились отправиться в Стамбул, надеясь Божьей помоши</w:t>
        <w:br/>
        <w:t>перенести лишению, невгоды и насладиться удовольствиями, какие</w:t>
        <w:br/>
        <w:t>их ожидают на предстояшем море. Вот мы приехали на место самое</w:t>
        <w:br/>
        <w:t>интереснов! Вы хажи ехали вместе и всә, будучи в разлуке с</w:t>
        <w:br/>
        <w:t>семействам выражали по временам одинаковую тоску и скучали по</w:t>
        <w:br/>
        <w:t>нимісем). Вот есть, друзья, чему удивляться! Мы приехали на берег</w:t>
        <w:br/>
        <w:t>Черного моря для того, чтобы сесть на парахож и предать себя</w:t>
        <w:br/>
        <w:t>произволу судьбы. Предав себя воле Бога, они сели на параход и</w:t>
        <w:br/>
        <w:t>отправились в город вере “ислам”, безпрестаннно повторяя про</w:t>
        <w:br/>
        <w:t>себя молитвы. В Одессе встретились с ними 2 бухарца, нуждаюшихся</w:t>
        <w:br/>
        <w:t>в средствах и просили у хажи помоши. Хажи Усербай, дав им</w:t>
        <w:br/>
        <w:t>деньги, достаточные для презда до Каабы, успокоили их. Из</w:t>
        <w:br/>
        <w:t>унажении Каабы (в честь Каабы) и ради Бога Усербай жертвовал</w:t>
        <w:br/>
        <w:t>очень шедро, и бедные бухарцы в восторге молились за чести -</w:t>
        <w:br/>
        <w:t>видеть лично султана, все привествовали сто благовойно со словом</w:t>
        <w:br/>
        <w:t>“мархаба”. На молитву торжественно прибыли также все войска</w:t>
        <w:br/>
        <w:t>султана. Все простерши руки, читали молитву, прося, чтобы Господ</w:t>
        <w:br/>
        <w:t>дал силу крепость вере “Исламу”! Видя тақую торжественную</w:t>
        <w:br/>
        <w:t>қартину, хажи с возвышенными и радостными чувством стояли в</w:t>
        <w:br/>
        <w:t>слезах и восторгались сосредоточием Дин-Ислама. Желая с</w:t>
        <w:br/>
        <w:t>нетерпением видеть Каабу, они сели на пароход и отправились.</w:t>
        <w:br/>
        <w:t>Через 5 суток они прибыли в Александрию. Отсюда они выехали</w:t>
        <w:br/>
        <w:t>посетить гроб пророка Данила, Лукмана Хакима, царя Сеида</w:t>
        <w:br/>
        <w:t>Мухаммеда и Габдулла Абусира. Здесь было роздано много</w:t>
        <w:br/>
        <w:t>милостыни. После посешения святых, они по железной дороге</w:t>
        <w:br/>
        <w:t>76</w:t>
        <w:br/>
        <w:t>екен. Мысыр.шахарына жолдас жоқ болып барылмадуқ, кайтыс бір</w:t>
        <w:br/>
        <w:t>күндік, барыс бір кундік екен. Бұл Суайс шахарына Нил (Ніл)</w:t>
        <w:br/>
        <w:t>дариясының теңізге құятын жерінен бір үлкен. арық келеді екен,</w:t>
        <w:br/>
        <w:t>суы тұшы болады екен сол суға түсіп; сахарасына шығып рахатланып</w:t>
        <w:br/>
        <w:t>тұрдық, Бір жұма мұнан кеме бирлан Жұмбаққа(Янбог:- болуы</w:t>
        <w:br/>
        <w:t>керек Г.М.):бардық, екі-күн жаттық, Су ішінде жүретұғын қара-бала</w:t>
        <w:br/>
        <w:t>бар екен, кеме келместен бұрын құдай қайыр сұрады. Соған тамаша</w:t>
        <w:br/>
        <w:t>болдук, Ғарфның балалары екен. Бұл Жұмбақдың бадаусі (бәдәуи)</w:t>
        <w:br/>
        <w:t>ғарифнің түйесіне мініп Мәдине Мунәрге жүрдік. Құрбанға баратын</w:t>
        <w:br/>
        <w:t>күн бүлт себеплі Жұмбаққа шықдық, 12 кунде бардық. Бақчасынан</w:t>
        <w:br/>
        <w:t>(басқасынан) басқа 10 сом бердік. Мәдине Мәнерге келдік. Кізі</w:t>
        <w:br/>
        <w:t>йүздің Мерхақы (Мырқы болуы керек- Б.С.) дегеннің текиесі (қонақ</w:t>
        <w:br/>
        <w:t>үйі). екен, соған түстік. 21: күн сонда тұрдық Пайғамбарымыздың</w:t>
        <w:br/>
        <w:t>рухиға (рухына) зират қылдық, Хар түрлі зиратлар көп екен, құдай</w:t>
        <w:br/>
        <w:t>тағала қабыл ойласын. Женнат-ил бақыға апарып, “аманат берген</w:t>
        <w:br/>
        <w:t>адамның атларын көрдік. Диилларның бастауы бойынша .Мәдине</w:t>
        <w:br/>
        <w:t>мінәбірінің сыртындағы бес шақырым; алты шақырым “жердегі</w:t>
        <w:br/>
        <w:t>зиратларға барып, зират қылып тұрдық. Далилларні (жол көрсетуші)</w:t>
        <w:br/>
        <w:t>басшы алып барып, Мекеге қайтқанша. құры тұрғанымыз жоқ.</w:t>
        <w:br/>
        <w:t>Пайғамбарымыздың басбиғы шейіт болған Әмир Хамза:хам йетмиш</w:t>
        <w:br/>
        <w:t>сахаба шейіт болған Асу тағының күн чығыс жағында болады екен,</w:t>
        <w:br/>
        <w:t>оған барып зират қылдық, Далилларының көрсетуі бойынша кейбілә</w:t>
        <w:br/>
        <w:t>тасқа зират қылдық Пайғамбарымыздың көпірден қачып тығылған</w:t>
        <w:br/>
        <w:t>бір ташның тешігі бар екен, оған хам кіріп чықтық, Өзге зиратлар</w:t>
        <w:br/>
        <w:t>көп, аталарын ұмытлым. Иігірме екі күнде көчдік. Балауи ғарибның</w:t>
      </w:r>
    </w:p>
    <w:p>
      <w:r>
        <w:t>түйесі бирлан 12 күнде Байтоллаға бардық, бақшасынан басқа хақы</w:t>
        <w:br/>
        <w:t>11 сом болды. Құрбан айының басында Меккеде қазақ текиесіне</w:t>
        <w:br/>
        <w:t>түстік, кіші йүз салдырған Қанатбай деген қазақ тұтып тұрады екен,</w:t>
        <w:br/>
        <w:t>Құнанбай қажының да текиесі бар екен. Ғарапада ыстық жел соқты.</w:t>
        <w:br/>
        <w:t>Мұны үйілнің әсері дейді. Байтоллаға зират қылып, іштегі зиратларға</w:t>
        <w:br/>
        <w:t>зират қылдық, Алла қабыл өйлесін. Сегізінчі күн Ғарапаға бардық,</w:t>
        <w:br/>
        <w:t>Айның тоғызы бейшембі кун қарфа болды, таңертең-хутба оқыды.</w:t>
        <w:br/>
        <w:t>Ондан кешкечақлы жатдық, Ақшамнан соң жүріп түнде Муздалифаға</w:t>
        <w:br/>
        <w:t>бардық. Мұнда атамыз Адамның, намыз Хауаның ужмахтан чығып</w:t>
        <w:br/>
        <w:t>200 жылдан кейін келп табысқан жері екен. Мұнда ахшам бирлен</w:t>
        <w:br/>
        <w:t>ясиғыны тұтас оқыдық Гунахларні тіленетин жер сол Муэдалифа</w:t>
        <w:br/>
        <w:t>екен. Атамыз Адам, анамыз Хауаның қосылған жері екен; сонда</w:t>
        <w:br/>
        <w:t>тілек қылған екен: “Менің перзентлерімнің осы жерге келгенінің</w:t>
        <w:br/>
        <w:t>тілегің бергіл” - деп, гунахадиі фуайт (кінәнді кешеді) деп далиллер</w:t>
        <w:br/>
        <w:t>айтты. Бұл жерде қандай гунаң болса құдай табарк уа тағала кешер</w:t>
        <w:br/>
        <w:t>деп айның онынучы куні 21 таш алып, кун шыққан соң көшдік. Кун</w:t>
        <w:br/>
        <w:t>сәске болғанда Мине “тағына келдік, құрбан шалдық; Үш күндей</w:t>
        <w:br/>
        <w:t>күнінде жеті-жетіден шайтанға таш-аттық. Исмағұл пайғамбар-үш</w:t>
        <w:br/>
        <w:t>жерде шейіт нұр таш атқан екен; соған таудан мұнара салған екен,</w:t>
        <w:br/>
        <w:t>79</w:t>
        <w:br/>
        <w:t>Хамидули остается весьма молодым. Дети все остаются одинокими,</w:t>
        <w:br/>
        <w:t>да покровительствует “Бог”, Прося Бога, чтобы он сохранил</w:t>
        <w:br/>
        <w:t>благополучными всех детей: Халия, Галия, Аскара, Шарифа и</w:t>
        <w:br/>
        <w:t>Нуралия, он рассталея в слезах с супругой и прочитал просительную</w:t>
        <w:br/>
        <w:t>молитву. Прося прошения у супруга за все, чем оң-ее обидел,:что</w:t>
        <w:br/>
        <w:t>он виновен перед ней, направился в путь. Распростившись,</w:t>
        <w:br/>
        <w:t>отпранляясь вперед, он проливал из глаз слез из жалости-расставания</w:t>
        <w:br/>
        <w:t>с супругой. Итак, хажи пустились в путь, поставив себе целью</w:t>
        <w:br/>
        <w:t>увидеть Каабу. Байбише молила Бога о благополучии своего мужа;</w:t>
        <w:br/>
        <w:t>простерши руки к небу, читала молитвы. Вот теперь они:уже</w:t>
        <w:br/>
        <w:t>отправились “ежеминутно читая молитвы и моля Бога и посланника</w:t>
        <w:br/>
        <w:t>Магомета о достиженияй своей цели. Вот теперь уже 9 мужей на</w:t>
        <w:br/>
        <w:t>дороге: за ними долго смотрели, произнося азан”.:Они бросили и</w:t>
        <w:br/>
        <w:t>детей и жен и читая салауат, упоминали и восхваляли: Бога.</w:t>
        <w:br/>
        <w:t>Дети их, родетвенники и ролные проводившие их, воротившись</w:t>
        <w:br/>
        <w:t>назад, приносили ради их благополучия лошадей и жеребцов; Для</w:t>
        <w:br/>
        <w:t>того, чтобы достичь рая, нужно иметь веру, пожертвовать всем</w:t>
        <w:br/>
        <w:t>мирским. Нет удовольствия без неприятности (труда) и нет никого;</w:t>
        <w:br/>
        <w:t>который бы не подчинилея Богу. Едут они в повозке, и-с ними</w:t>
        <w:br/>
        <w:t>едут Букембай и Темир-хожа. Они со слезами читают молитву и,</w:t>
        <w:br/>
        <w:t>жертнуя жизнью, едут в Каабу. Все девятеро, произнося с плачем</w:t>
        <w:br/>
        <w:t>все время молитвы, приехали в Тюмень. Прибыв:в Тюмень на</w:t>
        <w:br/>
        <w:t>разгонах, они остановились у хажия Нигметуллия, у которого была</w:t>
        <w:br/>
        <w:t>мечеть в 70 руб., где хажи совершили пятикратные .молитвы. В</w:t>
        <w:br/>
        <w:t>этой же мечети они совершили молитву в пятницу, праздничный</w:t>
        <w:br/>
        <w:t>день мусульман. Они с плачем целовали здесь 1 волосок бороды</w:t>
        <w:br/>
        <w:t>пророка. Этот волосок приобрел хажи эфенди Нигматулла во время</w:t>
        <w:br/>
        <w:t>путешествия своего в Мекку, на что употребил много расходов.</w:t>
        <w:br/>
        <w:t>Нигметулла сһездил в Мекку для посешения Каабы и устроил: по</w:t>
        <w:br/>
        <w:t>приезду в мечеть в 70 тысяч рублей; в этом же путешествии Халифа</w:t>
        <w:br/>
        <w:t>подарил ему 1 волосок бороды пророка. Видя это, хажи Усербай</w:t>
        <w:br/>
        <w:t>заплакал: это его сильно растрогнуло, и смягчился душой, подобно</w:t>
        <w:br/>
        <w:t>расплавненному олову, хажи повторяли все время молитвы И имя</w:t>
        <w:br/>
        <w:t>Бога, ставив предметом своих желаний посешение Мекки, Медины</w:t>
        <w:br/>
        <w:t>игроба Пророка. День и ночь хажи читали молитвы в честь пророков</w:t>
        <w:br/>
        <w:t>и взоры же обрашены в ту сторону, где Кааба,</w:t>
        <w:br/>
        <w:t>Все они владетели, главы рода, лица влиятельныя, которым не</w:t>
      </w:r>
    </w:p>
    <w:p>
      <w:r>
        <w:t>могли противостоят враги. Однако они должны были терпеть</w:t>
        <w:br/>
        <w:t>невзгоды дороги. Привыкли они всем дорожным участиям-и все</w:t>
        <w:br/>
        <w:t>они одинаковых лет, т.е. равесники. Хажи, простившись:с</w:t>
        <w:br/>
        <w:t>Нигметуллой, отправились по железной дороге и проехали</w:t>
        <w:br/>
        <w:t>благополучно в Перьм; здесь в праздник “Ураза Гаит” совершили</w:t>
        <w:br/>
        <w:t>мотивы в честь этого праздника и разговели. Из Перми они ехали</w:t>
        <w:br/>
        <w:t>2 сутки на параходе и достигли Казани. Где они надолто погостили</w:t>
        <w:br/>
        <w:t>75</w:t>
        <w:br/>
        <w:t>Перевод Киссы Усербая советника Тургайского областного</w:t>
        <w:br/>
        <w:t>правления А.В. Васильева.</w:t>
        <w:br/>
        <w:t>Окинув взором в имушество свое, он благодарить Боға и собрав</w:t>
        <w:br/>
        <w:t>всех сыновей И снох, он просил, всех прогулять. Он собрал также</w:t>
        <w:br/>
        <w:t>внуков, обнявши, поцеловал их; в это время снохи его: стояли в</w:t>
        <w:br/>
        <w:t>слезах, прося Бога о благополучии свекоря.</w:t>
        <w:br/>
        <w:t>Простившийся всеми, он совершил 2-х кратную молитву посде</w:t>
        <w:br/>
        <w:t>чего пешком направился для посешения гроба отца и матери произнося</w:t>
        <w:br/>
        <w:t>раскаяние, он со слезами умолял о прежних своих ошибках (грехах).</w:t>
        <w:br/>
        <w:t>Посотив пешком гроб отца и матери и прочитав суре Из Корана</w:t>
        <w:br/>
        <w:t>“иннаанзалплаху” он сел в повозку и отправилсея посетить хана</w:t>
        <w:br/>
        <w:t>Байтабыла. Он простился с ним, өбнявшись, в слезах: этим тронул</w:t>
        <w:br/>
        <w:t>всех присутетвуюших. Байбише, прошаясь с мужем, умолял со слезами</w:t>
        <w:br/>
        <w:t>Бога; они приехали в Кызылжар в сопроваждении харакесекцев; все</w:t>
        <w:br/>
        <w:t>с мотивом в устах, молились за него. Действительно он достоин</w:t>
        <w:br/>
        <w:t>этого: он истинный герой, жертвуя всем мирским и богатством,</w:t>
        <w:br/>
        <w:t>отправляетея в боғаугодное путешествие. Отправляясь в понедельник</w:t>
        <w:br/>
        <w:t>в путь, оң затем в мечеть за благословением; разменяв 300 руб. на</w:t>
        <w:br/>
        <w:t>мелкие, назначая на раздачу бедным. Помоливигись в мечети Богу,</w:t>
        <w:br/>
        <w:t>хажи направился в путь, при этом сарты, татары, киргизы проводили</w:t>
        <w:br/>
        <w:t>его они до берегов Иселя Кызылджара. Здесь сабравшись, встретили</w:t>
        <w:br/>
        <w:t>сго родственники и родные: Байтабыл, хажи Исках, Нурахмет, Нуртаза,</w:t>
        <w:br/>
        <w:t>всс дети. Услышавши, что отправляются в путешествие два богатых</w:t>
        <w:br/>
        <w:t>хажи, явились все бедлные и нишцие для получения милостыни. К</w:t>
        <w:br/>
        <w:t>этим хажи эдесь присоединился еіңе хожи Алибай с муллой Гажа.</w:t>
        <w:br/>
        <w:t>Прося Бога о достижении своих целей, они сели в повозку и</w:t>
        <w:br/>
        <w:t>отправились моля пророка его апостолов. Дай достигнуть своих</w:t>
        <w:br/>
        <w:t>желаний милостивый Всевышний Господ! Они отправились в Клабу:</w:t>
        <w:br/>
        <w:t>в выражении лица у них есть что-то необыкновенное. С байбишой</w:t>
        <w:br/>
        <w:t>Абишой он простиля в повозке в слезах и прося ея принять к сведению,</w:t>
        <w:br/>
        <w:t>сказал следуюшее: “Выбрав на 12 месяцев одного муллу, застав его</w:t>
        <w:br/>
        <w:t>прочитать Коран 12 раз. Возьмите муллу хорошето, опытноғо; помилуй</w:t>
        <w:br/>
        <w:t>меня Бог -- раба своего. Заставляй читать Коран каждый год. Дай</w:t>
        <w:br/>
        <w:t>Бог мне умереть на предстояшем путешествии мучеников, Тебя</w:t>
        <w:br/>
        <w:t>поручаю Богу, имея в виду, что жизнь коротка. Заставляй верная</w:t>
        <w:br/>
        <w:t>Моя читать Коран, ибо это может принести душе пользу. Если ты</w:t>
        <w:br/>
        <w:t>верная, законная мне супруга, держись моих этих советов навсегда.</w:t>
        <w:br/>
        <w:t>Зыбрав муллу, который читал бы выразительно с одушевлением, дай</w:t>
        <w:br/>
        <w:t>Прочитать Коран хоть раз в месяц”.</w:t>
        <w:br/>
        <w:t>“Муж мой, тебя поручаю власти Бога, и ты не лиши нас своих</w:t>
        <w:br/>
        <w:t>Олагословений, Пусть Господ ради всех пророков, благополучно</w:t>
        <w:br/>
        <w:t>сохранить тебя на пути”.</w:t>
        <w:br/>
        <w:t>“Байбише, тебя оставяяю на попечение Бога, но жаль, что</w:t>
        <w:br/>
        <w:t>74</w:t>
      </w:r>
    </w:p>
    <w:p>
      <w:r>
        <w:t>Соған біз хам таш атдық, жеті-жетіден 2 жігірме бір таш. Біздің</w:t>
        <w:br/>
        <w:t>барған жылымызда оба деғен дерт болып, көп қажылар шейіт болды.</w:t>
        <w:br/>
        <w:t>Алла тағала жанын жәнетде қылсун. Айның 14 куні Мекетоллаға</w:t>
        <w:br/>
        <w:t>келіп, Байтолланы жеті-жетіден айналып жүгірдік. Андан соң Сафа</w:t>
        <w:br/>
        <w:t>бирлан Мәрунің арасына жеті-жетіден 14-14 жүгірдік, ерсілі-қарсылы</w:t>
        <w:br/>
        <w:t>алхамдулла парызымызды ада қылып, ихрамны чечип, чачимізді</w:t>
        <w:br/>
        <w:t>алдырдық Хажы өмірге қайта ихрамға байланып бардық. Мекке</w:t>
        <w:br/>
        <w:t>Меккәремде үш кун турдық. Парызымызны ада қылып хажылан</w:t>
        <w:br/>
        <w:t>билен аналуға айтып амандасып чықдық. Күндіз-түні жүріп Жудан</w:t>
        <w:br/>
        <w:t>Мубарекке келдік. Хауа-ананың зираты бар екен, бадауисінің түйесіне</w:t>
        <w:br/>
        <w:t>мініп мұнда бір кун, бір түн жүрсең ҡарантин қылып түтінге істейді.</w:t>
        <w:br/>
        <w:t>Бір жерде он хун, бір жерде 20 кун турасын дейді. Сол себеплі біз</w:t>
        <w:br/>
        <w:t>Манбайға чыкатуғын кемеге түсіп, төрт ділде беріп жүрдік. Ділденің</w:t>
        <w:br/>
        <w:t>бағасы орыс акчасына он сом болды.</w:t>
        <w:br/>
        <w:t>Манбай деген шәхарада, табыл деген шәхарада түтінге істейтұғын</w:t>
        <w:br/>
        <w:t>болмайды. Құрғақ жолменен жол осу үшін үш айда құрғах жермен</w:t>
        <w:br/>
        <w:t>Бұхараға жетесің деген соң, бізнің Манбайға чықпағымыз ғисабы</w:t>
        <w:br/>
        <w:t>сол болды. Он екі күн, он екі түн жүріп кемеден Манбайға чықшық,</w:t>
        <w:br/>
        <w:t>Бұл жүрісімізге жетерлік азық салып алдық. Дария үсті толқын</w:t>
        <w:br/>
        <w:t>болып халық жүделі, бір кемеде 2500 адам бар еді. Манбайдың бір</w:t>
        <w:br/>
        <w:t>чахіріне чыкқдық. Толқыннан жүдеп чықтық. Дария үстінде адам</w:t>
        <w:br/>
        <w:t>опат болды. Чыққан шахарімізде үш қүн жаттық, жүре элмай. Мұнан</w:t>
        <w:br/>
        <w:t>отарбаға міндік, енгліс жұртына келдік, онан төрт кунн, төрт түнде</w:t>
        <w:br/>
        <w:t>Бичавур деген қалаға келдік. Бұл шәхәрде тамам хажы бір жүма</w:t>
        <w:br/>
        <w:t>жатып тынықтық. Бұл жерден көлік бирлан жүретін болдық</w:t>
        <w:br/>
        <w:t>Құрғақтың четі екең. Ертоқым алдық, ат алдық, қайсы кісілер кіреге</w:t>
        <w:br/>
        <w:t>жалданды, ат қымбат болады екен. Онан бұлайғысы тау болады</w:t>
        <w:br/>
        <w:t>екен. 15 кунде канбой бирлен табын шахарына әкеп салды.</w:t>
        <w:br/>
        <w:t>Мұсылманның шәхары екен. Ғабдырахман хан екен. Мұнда бір</w:t>
        <w:br/>
        <w:t>жұма тоқтадық. Бұл жерден ат жаңқыртып мініп, тағы жүрдік. Тау</w:t>
        <w:br/>
        <w:t>бирлен мұсылман ішіне келген соң жалғыз жүрсек те корықпадық,</w:t>
        <w:br/>
        <w:t>ұры жоқ, тыныш болады екен. Қайтадан билет берді де, коя берді.</w:t>
        <w:br/>
        <w:t>Хиш ким (ешкім) ермеді. Түтүн жоқ, тыныш, өз еркімізде болды</w:t>
        <w:br/>
        <w:t>қанша жүрсек те. Табын чығып тау бирлен жүріп отыз кунде Балх</w:t>
        <w:br/>
        <w:t>деген шәхарге кедік. Хазірет Әлмішер худаның қабір шәріфінде зиярат</w:t>
        <w:br/>
        <w:t>қылдық, сонда болады екен. Мұнан ат жаңғыртып мініп, кірені</w:t>
        <w:br/>
        <w:t>ауыстырып, таудан өтіп Әмрет дариясына жедік. Сарабыз деген</w:t>
        <w:br/>
        <w:t>шәхәрі бар екен. Мұнда екі-үш кун тұрып, Әмрет дариясынан өтіп,</w:t>
        <w:br/>
        <w:t>қазақтың шетін көрдік. Әмретнің бір жағы орысқа тиішлі екен, ар</w:t>
        <w:br/>
        <w:t>жағы мұсылманға тиішлі екен. Самарханға қарай жүрдік. Үлкен</w:t>
        <w:br/>
        <w:t>таулар бар екен. Орыс жол салған екен. Самарханға бардық, Алып</w:t>
        <w:br/>
        <w:t>қайтқан тәбәрук нәрселерімізді Бұхар жұрты бір зекет деп таңбалады,</w:t>
        <w:br/>
        <w:t>орыс хәм зекет деп таңбалады. Хәр жердегі зекеті бирлан бағасы</w:t>
        <w:br/>
        <w:t>көпке жетті. Сол жақтағы жұрттың бәрі асыл нәрсе алып ҡайттың</w:t>
        <w:br/>
        <w:t>80</w:t>
        <w:br/>
        <w:t>ІМ</w:t>
        <w:br/>
        <w:t>Аузын ашып сөйлесе,</w:t>
        <w:br/>
        <w:t>Бұлбұл құстай сайраған.</w:t>
        <w:br/>
        <w:t>Тасболаттан үй салып,</w:t>
        <w:br/>
        <w:t>Мекен қылған жер еді,</w:t>
        <w:br/>
        <w:t>Қызылжар Есіл өлкесі.</w:t>
        <w:br/>
        <w:t>Жатканың мамық құс төсек,</w:t>
        <w:br/>
        <w:t>Базардың қалың көрпесі,</w:t>
        <w:br/>
        <w:t>Орта жүз Арғын елінде,</w:t>
      </w:r>
    </w:p>
    <w:p>
      <w:r>
        <w:t>Куандық пен Сүйіндік,</w:t>
        <w:br/>
        <w:t>Атасы әткен мырзаның.</w:t>
        <w:br/>
        <w:t>Мирам сопы серкесі,</w:t>
        <w:br/>
        <w:t>Халқына таудай пана еді,</w:t>
        <w:br/>
        <w:t>Сүйіндіктің еркесі.</w:t>
        <w:br/>
        <w:t>Атаң ла сіздің балалар,</w:t>
        <w:br/>
        <w:t>Қызылжарға торы еді.</w:t>
        <w:br/>
        <w:t>Сары алтынның буы еді,</w:t>
        <w:br/>
        <w:t>Жетім мен жесір күн көрген,</w:t>
        <w:br/>
        <w:t>Саудагердің атаңыз,</w:t>
        <w:br/>
        <w:t>Базары болып тұр еді.</w:t>
        <w:br/>
        <w:t>Омардайын һайбаттым,</w:t>
        <w:br/>
        <w:t>Ер Әлиден қуаттым,</w:t>
        <w:br/>
        <w:t>Байлығын дария суындай,</w:t>
        <w:br/>
        <w:t>Жиегің құмдақ саудаттым.</w:t>
        <w:br/>
        <w:t>Кұдретің үлкен Құдая,</w:t>
        <w:br/>
        <w:t>ЖҒәріп пен нашар күн көрген,</w:t>
        <w:br/>
        <w:t>Кең саудатым саудалеттің,</w:t>
        <w:br/>
        <w:t>Бағымдағы бұлбұлым,</w:t>
        <w:br/>
        <w:t>Тақымдағы дүлдүлім,</w:t>
        <w:br/>
        <w:t>Аса жүрт арту еліне,</w:t>
        <w:br/>
        <w:t>Абылай хандай белгілім.</w:t>
        <w:br/>
        <w:t>Орта жүз Арғын еліне,</w:t>
        <w:br/>
        <w:t>Жомарт туған үлгілім.</w:t>
        <w:br/>
        <w:t>Ағайын жұртың шулатып,</w:t>
        <w:br/>
        <w:t>Дос-жарларың жылатып,</w:t>
        <w:br/>
        <w:t>Жараткан Жаббар Маулім-ай,</w:t>
        <w:br/>
        <w:t>Жақпады қандай пиғылым,</w:t>
        <w:br/>
        <w:t>Судан да шыққан сүйрігім, -.</w:t>
        <w:br/>
        <w:t>Алаштан озған жүйрігім,</w:t>
        <w:br/>
        <w:t>Ғайыпта болды аққуым.</w:t>
        <w:br/>
        <w:t>Шулатып тастап үйрегін,</w:t>
        <w:br/>
        <w:t>Атасыз жылап қалдындар,</w:t>
        <w:br/>
        <w:t>Бір Алланың бұйрығын,</w:t>
        <w:br/>
        <w:t>Рас та жетім болдындар.</w:t>
        <w:br/>
        <w:t>Сыртыңда панаң жығылып,</w:t>
        <w:br/>
        <w:t>Таразыны құрғанда,”</w:t>
        <w:br/>
        <w:t>Құда қазы болғанда,</w:t>
        <w:br/>
        <w:t>Үмметім деп Илаһи,</w:t>
        <w:br/>
        <w:t>Шапағат қылсын Пайғамбар.</w:t>
        <w:br/>
        <w:t>Жиылған күллі моллалар,</w:t>
        <w:br/>
        <w:t>Оқы Ҡұран хатымын,</w:t>
        <w:br/>
        <w:t>Алла ісіне амал жоқ,“</w:t>
        <w:br/>
        <w:t>Теріс деп айтар заман жоқ,</w:t>
        <w:br/>
        <w:t>Тағдыр да қуып жеткен соң,</w:t>
        <w:br/>
        <w:t>Ажалға ара тұрмады,</w:t>
        <w:br/>
        <w:t>Жиылған қанша дүниелік.</w:t>
        <w:br/>
        <w:t>Ақирет беріп өткен соң,</w:t>
        <w:br/>
        <w:t>Жаратушы, йа Жаббар,</w:t>
        <w:br/>
        <w:t>Мұсылманнан ұл тумас,</w:t>
        <w:br/>
        <w:t>Хәләлім менің секілді,</w:t>
        <w:br/>
        <w:t>Әуелден артық жаратқан,</w:t>
        <w:br/>
        <w:t>Құдайым сіздің тұқымынды,</w:t>
        <w:br/>
        <w:t>Тірлігінде жүргізді,</w:t>
        <w:br/>
        <w:t>Жандаралдай хүкімінді,</w:t>
      </w:r>
    </w:p>
    <w:p>
      <w:r>
        <w:t>Балалар менен біздердің,</w:t>
        <w:br/>
        <w:t>Қорғаным құлап жығылды.</w:t>
        <w:br/>
        <w:t>Сіз түгіл жұрттың ағасы;</w:t>
        <w:br/>
        <w:t>Ағам де ғәріп жылайды,</w:t>
        <w:br/>
        <w:t>Өткен соң таудай панасы.</w:t>
        <w:br/>
        <w:t>Саялап тұрған қорғаннан,</w:t>
        <w:br/>
        <w:t>Айырып енді Құдайың,</w:t>
        <w:br/>
        <w:t>Зарлатқанын қарашы.</w:t>
        <w:br/>
        <w:t>Мырзама менің қайғырды,</w:t>
        <w:br/>
        <w:t>Дін қарындас баласы,</w:t>
        <w:br/>
        <w:t>Жасынан дана ақыл боп,</w:t>
        <w:br/>
        <w:t>Құрғының болған данасы.</w:t>
        <w:br/>
        <w:t>Жамағат сөкпе сөзім көп,</w:t>
        <w:br/>
        <w:t>Біздерге келген бір кезек,</w:t>
        <w:br/>
        <w:t>Оразкей ғәріп жылайды,</w:t>
        <w:br/>
        <w:t>Сұлтан сүйек жездемнің,</w:t>
        <w:br/>
        <w:t>Көрмей де қалдым жүзін деп.</w:t>
        <w:br/>
        <w:t>Жұрт ағасы болған ер,</w:t>
        <w:br/>
        <w:t>Сайраған бақта қызыл гүл;</w:t>
        <w:br/>
        <w:t>Амалым бар ма кайтейін,</w:t>
        <w:br/>
        <w:t>Орын да болды қара жер.</w:t>
        <w:br/>
        <w:t>Көлдегі аққу дабысты,</w:t>
        <w:br/>
        <w:t>Ақ сұңқар құстай дабысты,</w:t>
        <w:br/>
        <w:t>Болмайын деген ісіне,</w:t>
        <w:br/>
        <w:t>Бермеуші еді намысты.</w:t>
        <w:br/>
        <w:t>101</w:t>
        <w:br/>
        <w:t>106</w:t>
        <w:br/>
        <w:t>Бағдунда өткен сөйлейін,</w:t>
        <w:br/>
        <w:t>Шала қазақ қазақ сарайын.</w:t>
        <w:br/>
        <w:t>Дүние салған ноғайын,</w:t>
        <w:br/>
        <w:t>Әуелі Бағдун жамағат,</w:t>
        <w:br/>
        <w:t>Қызылжар қала болғанда,</w:t>
        <w:br/>
        <w:t>Ноғайға нәубет қалғанда,</w:t>
        <w:br/>
        <w:t>Сарт ноғайы жиылып,</w:t>
        <w:br/>
        <w:t>Шаһарға орын салғанда,</w:t>
        <w:br/>
        <w:t>Бай болған Тимаж Кенжетай,</w:t>
        <w:br/>
        <w:t>Рахым қайыры үлкен бай,</w:t>
        <w:br/>
        <w:t>Қазандықтан өтіпті,</w:t>
        <w:br/>
        <w:t>Дәулетлі үлкен Айбақ; бай,</w:t>
        <w:br/>
        <w:t>Құдай жолына сарп қылып,</w:t>
        <w:br/>
        <w:t>Дүние малына карамай,</w:t>
        <w:br/>
        <w:t>Хаж қылып Мекке барыпты.</w:t>
        <w:br/>
        <w:t>Тауап қылып Расулдың,</w:t>
        <w:br/>
        <w:t>Жерінен топырақ алыпты,</w:t>
        <w:br/>
        <w:t>Құдайына үй қылып,</w:t>
        <w:br/>
        <w:t>Қасына мешіт салыпты.</w:t>
        <w:br/>
        <w:t>Тауап қылып Қағбаны,</w:t>
        <w:br/>
        <w:t>Арафатта құрбан шалыпты.</w:t>
        <w:br/>
        <w:t>Олардан да бұ пәни,</w:t>
        <w:br/>
        <w:t>Уафа да қылмай қалыпты.</w:t>
        <w:br/>
        <w:t>Тағы да біраз сөйлейін,</w:t>
        <w:br/>
        <w:t>Кермендіктің халқынан,</w:t>
        <w:br/>
        <w:t>Мұратов өтті Хасан бай,</w:t>
        <w:br/>
        <w:t>Дәулеті көлдей шалқыған,</w:t>
        <w:br/>
        <w:t>Сипатын біраз сөйлейін,</w:t>
        <w:br/>
        <w:t>Туған айдай балқыған.</w:t>
      </w:r>
    </w:p>
    <w:p>
      <w:r>
        <w:t>Ғиратын біраз сөйлейін,</w:t>
        <w:br/>
        <w:t>Қаһарланып қараса,</w:t>
        <w:br/>
        <w:t>һәр тараптан мал жиып,</w:t>
        <w:br/>
        <w:t>Жердің жүзін жасырған.</w:t>
        <w:br/>
        <w:t>Мұратына жете алмай,</w:t>
        <w:br/>
        <w:t>Жазудан асып өте алмай, :</w:t>
        <w:br/>
        <w:t>Перзенті болмай артында,</w:t>
        <w:br/>
        <w:t>Орыс, қазақ, ноғай, сарт,</w:t>
        <w:br/>
        <w:t>Һһәммесіне жем болып,</w:t>
        <w:br/>
        <w:t>Хасан бай өткен дүниеден.</w:t>
        <w:br/>
        <w:t>Қояндыға барғанда,</w:t>
        <w:br/>
        <w:t>Қармақты тағдыр салғанда,</w:t>
        <w:br/>
        <w:t>Қызылжарға жете алмай,</w:t>
        <w:br/>
        <w:t>Көңлі болып арманда,</w:t>
        <w:br/>
        <w:t>Мұратов өтті сафытан.</w:t>
        <w:br/>
        <w:t>102</w:t>
        <w:br/>
        <w:t>Сүйенген құлап тұрғаны,</w:t>
        <w:br/>
        <w:t>Ағайын жылап қалысты.</w:t>
        <w:br/>
        <w:t>Ерегескен дұшпанға,</w:t>
        <w:br/>
        <w:t>Аждаһадай салысты,</w:t>
        <w:br/>
        <w:t>Ер құнындай дау болса,</w:t>
        <w:br/>
        <w:t>Жүрт жақсысы жиылып,</w:t>
        <w:br/>
        <w:t>Алдына іздеп барысты.</w:t>
        <w:br/>
        <w:t>Дін қарындас баласын,</w:t>
        <w:br/>
        <w:t>Һеш кімге кор қылман деп,</w:t>
        <w:br/>
        <w:t>Бермеуші еді намысты.</w:t>
        <w:br/>
        <w:t>Тұрағын қатты деуші еді,</w:t>
        <w:br/>
        <w:t>Топырақ болды торқасы.</w:t>
        <w:br/>
        <w:t>Екі енмені тел емген,</w:t>
        <w:br/>
        <w:t>Халықтың бағлан марқасы,</w:t>
        <w:br/>
        <w:t>Артында қалды мырзамның,</w:t>
        <w:br/>
        <w:t>Төрт бірдей ізгі ботасы,</w:t>
        <w:br/>
        <w:t>Илаһи ғафу әйлегіл,</w:t>
        <w:br/>
        <w:t>Сөзімнің болса қатасы.</w:t>
        <w:br/>
        <w:t>Ойлап та тұрсам мырзамның, :</w:t>
        <w:br/>
        <w:t>Жері жоқ даңқы бармаған,</w:t>
        <w:br/>
        <w:t>Жалған пәни дүниеде,</w:t>
        <w:br/>
        <w:t>Қылмаған ісі қалмаған.</w:t>
        <w:br/>
        <w:t>Дүние бағын сұрасаң,</w:t>
        <w:br/>
        <w:t>Тайы қысыр калмаған,</w:t>
        <w:br/>
        <w:t>Тайлағы бұта салмаған ,</w:t>
        <w:br/>
        <w:t>Ақирет бағын сұрасаң,</w:t>
        <w:br/>
        <w:t>Қожа молла арапта,</w:t>
        <w:br/>
        <w:t>Инша Аллаһ жоқ шығар,</w:t>
        <w:br/>
        <w:t>Мырзҙадан ихсан алмаған.</w:t>
        <w:br/>
        <w:t>Опасыз пәни сұм дүние,</w:t>
        <w:br/>
        <w:t>Кімдерден дейсің қалмаған,</w:t>
        <w:br/>
        <w:t>Ат жалын тариып мінген соң,</w:t>
        <w:br/>
        <w:t>Қыдыр келіп қонған ер,</w:t>
        <w:br/>
        <w:t>Аямай берген дәулетке,</w:t>
        <w:br/>
        <w:t>Нұрланып айдай толған ер.</w:t>
        <w:br/>
        <w:t>Ақ патшаға білініп,</w:t>
        <w:br/>
        <w:t>Белгілі көпес болған ер,</w:t>
        <w:br/>
        <w:t>Қарадан туып хан болып,</w:t>
      </w:r>
    </w:p>
    <w:p>
      <w:r>
        <w:t>Жақсыдан орын алған ер.</w:t>
        <w:br/>
        <w:t>Бақи пенде қалмайды,</w:t>
        <w:br/>
        <w:t>Жалғанда пәни дүниеде;</w:t>
        <w:br/>
        <w:t>һәмме орын қазған көр.</w:t>
        <w:br/>
        <w:t>Дәрғаһында Құдайым оларға уафа қылмады,</w:t>
        <w:br/>
        <w:t>Мынау пәни сұм дүние ғибрат алың жарандар,</w:t>
        <w:br/>
        <w:t>Кербеленің шөлінде кәпірлердің жолында,</w:t>
        <w:br/>
        <w:t>Шаһид болған Хусейн,</w:t>
        <w:br/>
        <w:t>Ерлердің жаһындасын мұны да біраз қосайын.</w:t>
        <w:br/>
        <w:t>Бәйбіше құлақ салыңыз,</w:t>
        <w:br/>
        <w:t>Бұлардан ғибрат алыңыз,</w:t>
        <w:br/>
        <w:t>Өсиет қылып өткенді,</w:t>
        <w:br/>
        <w:t>Қайғынды біраз басайын,</w:t>
        <w:br/>
        <w:t>Инша Аллаһ кім болмас,</w:t>
        <w:br/>
        <w:t>Сапатай мырза айтайын, .</w:t>
        <w:br/>
        <w:t>Бектұрған байдан туған жұрағат,</w:t>
        <w:br/>
        <w:t>Қасірет тартып жыларсын,</w:t>
        <w:br/>
        <w:t>Атаңыз еді шын бекзат.</w:t>
        <w:br/>
        <w:t>Атаңыз кетті қайрылмай,</w:t>
        <w:br/>
        <w:t>Жыларсыздар шыдамай,</w:t>
        <w:br/>
        <w:t>Болмағанды болғызған,</w:t>
        <w:br/>
        <w:t>Жығылғанды тұрғызған,</w:t>
        <w:br/>
        <w:t>Көзсіздерді көргізген,</w:t>
        <w:br/>
        <w:t>Батыл көзді шығарып,</w:t>
        <w:br/>
        <w:t>Заһир көзді жасырған,</w:t>
        <w:br/>
        <w:t>Ер кескен кішіден,</w:t>
        <w:br/>
        <w:t>Кереметін асырған,</w:t>
        <w:br/>
        <w:t>әулиелердің үлкені Ғаус имам ағзам,</w:t>
        <w:br/>
        <w:t>Олар да өткен дүниеден.</w:t>
        <w:br/>
        <w:t>Бұлбұлдайын күйлеген,</w:t>
        <w:br/>
        <w:t>Ғашықтығын іздеген,</w:t>
        <w:br/>
        <w:t>Күні-түні зікірмен,</w:t>
        <w:br/>
        <w:t>Алланың жадын сөйлеген,</w:t>
        <w:br/>
        <w:t>ішін нұрға толтырған,</w:t>
      </w:r>
    </w:p>
    <w:p>
      <w:r>
        <w:t>Жүрегін отқа жандырған,</w:t>
        <w:br/>
        <w:t>Жол көрсетіп біздерге,</w:t>
        <w:br/>
        <w:t>Хикмет кітап калдырған,</w:t>
        <w:br/>
        <w:t>Хазреті Сұлтан әулие,</w:t>
        <w:br/>
        <w:t>Уафа қылмай қалды онан ошбу сұм дүние.</w:t>
        <w:br/>
        <w:t>Ұжмақтан шарап ішкендер,</w:t>
        <w:br/>
        <w:t>Кебін тонын пішкендер,</w:t>
        <w:br/>
        <w:t>Таққа мініп тәж киген,</w:t>
        <w:br/>
        <w:t>Жүрт билеген сұлтандар,</w:t>
        <w:br/>
        <w:t>Олар да өткен дүниеден.</w:t>
        <w:br/>
        <w:t>Сөз шығады жарандар,</w:t>
        <w:br/>
        <w:t>Жігіттің өнерпазынан бәйбіше ғәріп зар болып,</w:t>
        <w:br/>
        <w:t>Айрылған қоңыр қазынан.</w:t>
        <w:br/>
        <w:t>Күпірлікке жазбаса,</w:t>
        <w:br/>
        <w:t>Бір жанын ері үшін пида қылып,</w:t>
        <w:br/>
        <w:t>Сарып қып ізгі жолға хәләл пұлды.</w:t>
        <w:br/>
        <w:t>Әйелде мүндай дана тумасты жан,</w:t>
        <w:br/>
        <w:t>Жаратқан ақылды қып Қадыр Маулан,</w:t>
        <w:br/>
        <w:t>Мекке мен Мединенің адамдары,</w:t>
        <w:br/>
        <w:t>Қылған ерлік өнерге қайран қалған.</w:t>
        <w:br/>
        <w:t>Әйелдің асып туған өнерпазы,</w:t>
        <w:br/>
        <w:t>Іс қылмас тап осылай ақыл азы,</w:t>
        <w:br/>
        <w:t>Қаражан қажы, Керей қажы, бай Бөтен:</w:t>
        <w:br/>
        <w:t>Бәйбіше төртеуі де болды қажы.</w:t>
        <w:br/>
        <w:t>Бәйбіше дана ақыл өнер асқан,</w:t>
        <w:br/>
        <w:t>Жақсы шариф жайларға қадам басқан,</w:t>
        <w:br/>
        <w:t>Бесата Майлыбалта қызы еді,</w:t>
        <w:br/>
        <w:t>Қажы болып өнерімен аруақ шашқан.</w:t>
        <w:br/>
        <w:t>Әлқисса Бектұрған байға бәйбішесінің шығарған мәрсиясы бұдур -</w:t>
        <w:br/>
        <w:t>Әуелде мен сөйлейін,</w:t>
        <w:br/>
        <w:t>Марқұмда байды жат айтып,</w:t>
        <w:br/>
        <w:t>Бұ өлімсіз кім жүрген,</w:t>
        <w:br/>
        <w:t>Ғұмырын тамам шад етіп.</w:t>
        <w:br/>
        <w:t>Бұ дүниеден қайғысыз,</w:t>
        <w:br/>
        <w:t>Кімдер де жүрген жарандар,</w:t>
        <w:br/>
        <w:t>Мұратына. құп жетіп,</w:t>
        <w:br/>
        <w:t>Бү дүниені тамамлап.</w:t>
        <w:br/>
        <w:t>Жиямын деп жүргенде,</w:t>
        <w:br/>
        <w:t>Суынмен кетер күні өтіп,</w:t>
        <w:br/>
        <w:t>Бір шаһардың туы еді,</w:t>
        <w:br/>
        <w:t>Данышман туған мырзама,</w:t>
        <w:br/>
        <w:t>Тағдыр да келді тез жетіп.</w:t>
        <w:br/>
        <w:t>Қызылжар туы құлады,</w:t>
      </w:r>
    </w:p>
    <w:p>
      <w:r>
        <w:t>Халайық жұртың жылады,</w:t>
        <w:br/>
        <w:t>Ендігінің баласы,</w:t>
        <w:br/>
        <w:t>Қайтып та сірә жамағат,</w:t>
        <w:br/>
        <w:t>Марқұмда байдай болады.</w:t>
        <w:br/>
        <w:t>Сұлтаным менің өтті деп,</w:t>
        <w:br/>
        <w:t>Естігенде жамағат,</w:t>
        <w:br/>
        <w:t>Өлімге қимай арысланды,</w:t>
        <w:br/>
        <w:t>Қойдайын маңырап шулады,</w:t>
        <w:br/>
        <w:t>Данияр қажы Сүлеймен,</w:t>
        <w:br/>
        <w:t>Мәтім тұтты көп ноғай, .</w:t>
        <w:br/>
        <w:t>Тағдыр да берген бір: Құдай...</w:t>
        <w:br/>
        <w:t>Қайыр дұға қылысып,</w:t>
        <w:br/>
        <w:t>Біздер де қалдық жыласып,</w:t>
        <w:br/>
        <w:t>Жаратқан Жаббар Мәулім-ай,</w:t>
        <w:br/>
        <w:t>Азғана сөйлеп тынайын,</w:t>
        <w:br/>
        <w:t>Бектұрған марқұм қажыдан.</w:t>
        <w:br/>
        <w:t>Бисми Аллаһи жаздым бәйіт қағазға енді;</w:t>
        <w:br/>
        <w:t>Бектұрған марқұм байдан кеңес келді,</w:t>
        <w:br/>
        <w:t>Қызылжар дуанына ұйытқы болған,</w:t>
        <w:br/>
        <w:t>Аз ғана бәйіт қылдым көкжал ерді.</w:t>
        <w:br/>
        <w:t>Қолыма жазайын деп қалам алдым,</w:t>
        <w:br/>
        <w:t>Жазуға кисса қылып ыңғайландым,</w:t>
        <w:br/>
        <w:t>Осылай Омар ғаәріп хикаят қып,</w:t>
        <w:br/>
        <w:t>Қағазға кисса қылып жаза салдым.</w:t>
        <w:br/>
        <w:t>Бәйбіше қисса қыл деп әмір-қылды,</w:t>
        <w:br/>
        <w:t>Жалғанда көру:қиын батыр шерді, .</w:t>
        <w:br/>
        <w:t>Махшарда бір Тәңірім табыстырсын;,</w:t>
        <w:br/>
        <w:t>Дүниеде табылмас деп кеңес:қылды.</w:t>
        <w:br/>
        <w:t>Жаз деген соң қолыма алдым:қалам;</w:t>
        <w:br/>
        <w:t>Жасында тағдыр берді Хақ; тағалам,</w:t>
        <w:br/>
        <w:t>Бәйбіше баласымен бек қайғырып,</w:t>
        <w:br/>
        <w:t>Бұйырды бәйіт қыл деп байлар маған.</w:t>
        <w:br/>
        <w:t>Мейірбан қажы қапа буып қайғы: жеді,</w:t>
        <w:br/>
        <w:t>Сұм жалған опасы жоқ бекер деді;</w:t>
        <w:br/>
        <w:t>Қайран менің сұлтаным Ағыкем деп,</w:t>
        <w:br/>
        <w:t>Жұмабай да көп жылап зар еңірейді.</w:t>
        <w:br/>
        <w:t>Бектұрған бай туы еді Қызылжарға;</w:t>
        <w:br/>
        <w:t>Жамағат өлмеймін деп ғәпіл қалма;</w:t>
        <w:br/>
        <w:t>Жиып-жиып тастады дүние малын,</w:t>
        <w:br/>
        <w:t>Қазаға тура келген амал бар ма?</w:t>
        <w:br/>
        <w:t>Байлықпен жүрт сайлаған көпес еді,</w:t>
        <w:br/>
        <w:t>Теп-тегіс дүние жүзі атын білді,</w:t>
        <w:br/>
        <w:t>Мұсылман баласына пана болған,</w:t>
        <w:br/>
        <w:t>Сөйледім бәйіт қылып. көкжал ерді.</w:t>
        <w:br/>
        <w:t>Сапатай саған дүние тегіс қалды,</w:t>
        <w:br/>
        <w:t>Бұ дәулетті басыңа Құдай салды,</w:t>
        <w:br/>
        <w:t>Неше сарай толтырған дүние малын,</w:t>
        <w:br/>
        <w:t>Бір күн тастап атаңыз кете берді.</w:t>
        <w:br/>
        <w:t>Уақыты жеткеннен соң дүние салған,</w:t>
        <w:br/>
        <w:t>Жалғанда ісін қылды көңліне алған,</w:t>
        <w:br/>
        <w:t>Марқұм байға сұлтанның рақымы келіп,</w:t>
        <w:br/>
        <w:t>Өзінің халифелік маһрын салды. %</w:t>
        <w:br/>
        <w:t>Атасы алпыс үште дүние салған,</w:t>
        <w:br/>
        <w:t>Зекетін берді санап халал малдан,</w:t>
      </w:r>
    </w:p>
    <w:p>
      <w:r>
        <w:t>Мекке менен Медине шаһарына,</w:t>
        <w:br/>
        <w:t>Марқұмның тірлігінде аты:барған,</w:t>
        <w:br/>
        <w:t>Ерлікпен өрнек алды талай: жерден,</w:t>
        <w:br/>
        <w:t>2%</w:t>
        <w:br/>
        <w:t>Құтылмас талап қылса иман ерден,</w:t>
        <w:br/>
        <w:t>Жеткізіп максатына Ғафур рахман,</w:t>
        <w:br/>
        <w:t>Ата мен анасына бәдел берген.</w:t>
        <w:br/>
        <w:t>Мекке мен Медине тамам білді,</w:t>
        <w:br/>
        <w:t>Екі дүние тілегін Тәнрім берді,</w:t>
        <w:br/>
        <w:t>Руызамин сұлтанның әмірімен,</w:t>
        <w:br/>
        <w:t>Ғаббас атты бір араб іздеп келді.</w:t>
        <w:br/>
        <w:t>Келген араб марқұмнан құрмет көрді,</w:t>
        <w:br/>
        <w:t>Кім жоқтамас осындай кімін көрді,</w:t>
        <w:br/>
        <w:t>Біреуі атам, біреуі анама деп,</w:t>
        <w:br/>
        <w:t>Екі қабат Ғаббасқа бәдел берді.</w:t>
        <w:br/>
        <w:t>Туған соң жамандарға жанас маған,</w:t>
        <w:br/>
        <w:t>Ақылдан даналықпен адаспаған,</w:t>
        <w:br/>
        <w:t>Абд-ул-Хамит сұлтанның әмірімен,</w:t>
        <w:br/>
        <w:t>Рудай Ридуанға фараш болған.</w:t>
        <w:br/>
        <w:t>Дүниеден өтпек болды енді қайтып,</w:t>
        <w:br/>
        <w:t>Шулады дос, жарлары арыз айтып,</w:t>
        <w:br/>
        <w:t>Кемелі мен құдасы мейірбан хаж,</w:t>
        <w:br/>
        <w:t>Басында жылап тұрды иман айтын.</w:t>
        <w:br/>
        <w:t>Он алты күн жастыққа қойды басын,</w:t>
        <w:br/>
        <w:t>Ажал жетсе тыңдамас кәрі жасын,</w:t>
        <w:br/>
        <w:t>Құдайдан тілеп алған балаларың,</w:t>
        <w:br/>
        <w:t>Дұғадан марқұм ерді тастамасын.</w:t>
        <w:br/>
        <w:t>Ағайын қойдай шулап зар жылайды,</w:t>
        <w:br/>
        <w:t>Айырған басшысынан бір Құдайды,</w:t>
        <w:br/>
        <w:t>Теңін тауып лайықтап Тәңрім қосқан,</w:t>
        <w:br/>
        <w:t>Қажыға мұндайын дос табылмайды.</w:t>
        <w:br/>
        <w:t>Марқұмның аты жеткен һәр тарапқа,</w:t>
        <w:br/>
        <w:t>Құдай тегіс толтырған мал мен баққа,</w:t>
        <w:br/>
        <w:t>Ертеңгі фамдат азан еткен шақта,</w:t>
        <w:br/>
        <w:t>Тапсырды аманатын жалғыз Хаққа.</w:t>
        <w:br/>
        <w:t>Кәлима, шаһадатты айтып жатты,</w:t>
        <w:br/>
        <w:t>Мейірбан Кемелі мен есі кетті,</w:t>
        <w:br/>
        <w:t>Орнынан көтеруге көзі қимай,</w:t>
        <w:br/>
        <w:t>Сол жерде екі сағат зар еңірепті.</w:t>
        <w:br/>
        <w:t>һәр тарапка саудамен сапар шекті,</w:t>
        <w:br/>
        <w:t>Қояндыға бір косы базар кетті,</w:t>
        <w:br/>
        <w:t>Жүрімбет Райменен екі ғәріп,</w:t>
        <w:br/>
        <w:t>Он кісі жолдасымен барып жетті.</w:t>
        <w:br/>
        <w:t>Әз көзімен сапарға жіберді анық,</w:t>
        <w:br/>
        <w:t>Мал алыңыз жәрмеңке базар барып,</w:t>
        <w:br/>
        <w:t>Рұқсатпен батасын барыш еді,</w:t>
        <w:br/>
        <w:t>Мұндай күйте жолықты Үйде қалып.</w:t>
        <w:br/>
        <w:t>Қос тікті Қояндыға базар ашып,</w:t>
        <w:br/>
        <w:t>Нашарға қайыр ихсан беруші еді,</w:t>
      </w:r>
    </w:p>
    <w:p>
      <w:r>
        <w:t>Қысылған әдейі іздеп келуші еді,</w:t>
        <w:br/>
        <w:t>Қызылжар көпкесіне бек жарасып,</w:t>
        <w:br/>
        <w:t>Тұрады-ай салтанатпен жүруші еді.</w:t>
        <w:br/>
        <w:t>Бәйбіше жолдасыңнан қалдың жеке,</w:t>
        <w:br/>
        <w:t>Бай тірі күнде көрдің той мереке,</w:t>
        <w:br/>
        <w:t>Дәулет құсы басыңызға қонған шақта,</w:t>
        <w:br/>
        <w:t>Құрбыңнан асып едің жалғыз жеке.</w:t>
        <w:br/>
        <w:t>Байда ақыл көп еді өзі дана,</w:t>
        <w:br/>
        <w:t>Көп дәулет нәсіп еткен Қадыр Алла,</w:t>
        <w:br/>
        <w:t>Сапатай Абдулхамит Барахат жан,</w:t>
        <w:br/>
        <w:t>Бәрінен қиын болды базыларға.</w:t>
        <w:br/>
        <w:t>Атам деп зар жылайды балалары,</w:t>
        <w:br/>
        <w:t>Қатты зарлап жылайды баршалары,</w:t>
        <w:br/>
        <w:t>Орыс, қазақ, ноғайлар мәтім тұтып,</w:t>
        <w:br/>
        <w:t>Дін қарындас қайғырды жұртың бәрі,</w:t>
        <w:br/>
        <w:t>Атаңа бір Құдайым бақыт берген,</w:t>
        <w:br/>
        <w:t>Кімдер үміт қылмаған шолаңкірден,</w:t>
        <w:br/>
        <w:t>Жолдасың мұратың тамам болып,</w:t>
        <w:br/>
        <w:t>Ықыласпен ерген жандәулет көрген.</w:t>
        <w:br/>
        <w:t>Қылмай ісін қылған жоқ ойына алған,"</w:t>
        <w:br/>
        <w:t>Жаста өтіп марқұмда көп-ті арман,</w:t>
        <w:br/>
        <w:t>Қияметлік жұптысы дүние салып,</w:t>
        <w:br/>
        <w:t>Ішіне бәйбіше құса толған:</w:t>
        <w:br/>
        <w:t>Бектұрған Сейджанмен: болған егіз,-</w:t>
        <w:br/>
        <w:t>Дәулеті дариядай болған теңіз,</w:t>
        <w:br/>
        <w:t>Дару-л-фәни дүниеден сапар қылды,</w:t>
        <w:br/>
        <w:t>Енді Құдай иманын жолдас қылсын. деңіз.</w:t>
        <w:br/>
        <w:t>Артында балаларың қалды-жылап,</w:t>
        <w:br/>
        <w:t>Көз жасын қайғыменен қанға бұлғап,</w:t>
        <w:br/>
        <w:t>Артымнан дүға қылып тұра ма деп,</w:t>
        <w:br/>
        <w:t>Сіздерді алып еді Хақтан сұрап.</w:t>
        <w:br/>
        <w:t>Алатаудай .корғаның өтіп кетті, .</w:t>
        <w:br/>
        <w:t>Қырық сегізде мырзаға тағдыр жетті,</w:t>
        <w:br/>
        <w:t>Тәкәппарлық жоқ көңлінде көкжалым-ай,</w:t>
        <w:br/>
        <w:t>Хәләл жұпты жолдасын зар еніретті.</w:t>
        <w:br/>
        <w:t>Зекетін ғәріптерге берген: талай,</w:t>
        <w:br/>
        <w:t>Соңынан көп саудагер ерген талай,</w:t>
        <w:br/>
        <w:t>Қырық сегіз жыл қызықпен даурен сүріп,</w:t>
        <w:br/>
        <w:t>Хақ жарылқап туды ғой күн менен ай.</w:t>
        <w:br/>
        <w:t>Бектұрған бай шаһардан асып әткен, “</w:t>
        <w:br/>
        <w:t>Қыдыр дарып бақ дәулет-тамам біткен,</w:t>
        <w:br/>
        <w:t>Талапты Еркенүр шауып заманында,</w:t>
        <w:br/>
        <w:t>Фитрабурх( Петербург) ақ патшаға даңқы: жеткен.</w:t>
        <w:br/>
        <w:t>Қуандық Сүйіндікнен. құт орнаған,</w:t>
        <w:br/>
        <w:t>Ежелден жүртқа мағлұм арғы заты.</w:t>
        <w:br/>
        <w:t>Бұрыннан нәсілі затың кем болмаған,</w:t>
        <w:br/>
        <w:t>Қатардан ата-бабаң һеш қалмаған, 22</w:t>
        <w:br/>
        <w:t>Алтайқарпақ болғанда шыққан тегің,</w:t>
        <w:br/>
        <w:t>Баласы бәйбішенің күт. орнаған.</w:t>
        <w:br/>
        <w:t>Уафа қылмай көп дүние қалды жиын,</w:t>
        <w:br/>
        <w:t>Мекке барған көреді Хақтың үйін,</w:t>
        <w:br/>
        <w:t>Теңдес болған құдасы дүние салып,</w:t>
        <w:br/>
        <w:t>Мейірбан қажыға да болды қиын.:</w:t>
        <w:br/>
        <w:t>Екеуі бек жарасыш жүруші еді,</w:t>
        <w:br/>
        <w:t>Нашарға қайыр ихсан беруші еді,</w:t>
      </w:r>
    </w:p>
    <w:p>
      <w:r>
        <w:t>Бас қосып тамам байлар жиылғанда,</w:t>
        <w:br/>
        <w:t>Бір жағын Қызылжардың бұрушы еді.</w:t>
        <w:br/>
        <w:t>Айырды бір Құдайым екі байды,</w:t>
        <w:br/>
        <w:t>“Қосылып екі теңіз жүрді жайлы,</w:t>
        <w:br/>
        <w:t>Екеуі де дүниеге қажет емес,</w:t>
        <w:br/>
        <w:t>Жалғанда мұндайын дос табылмайды.</w:t>
        <w:br/>
        <w:t>Бәйіт қыл деп бұйырды.байлар бізге,</w:t>
        <w:br/>
        <w:t>Күні бітіп жалғаннан көңіл үзді,</w:t>
        <w:br/>
        <w:t>Артында баласы мен хәләл жұптын,</w:t>
        <w:br/>
        <w:t>Тапсырды аманат қып Хаққа сізді.</w:t>
        <w:br/>
        <w:t>Талай жан өтіп кеткен бізден бұрын,</w:t>
        <w:br/>
        <w:t>Қара жер туған жанға болған орын,</w:t>
        <w:br/>
        <w:t>Сапар мырза кемдік жоқ тал бойыңда;:</w:t>
        <w:br/>
        <w:t>Атаңның көріп қалдың өнерлерін.</w:t>
        <w:br/>
        <w:t>Сапатай толып тұрғай оң мен солың, &gt;</w:t>
        <w:br/>
        <w:t>Жеткендей бәріңе де дүние пұлың,:</w:t>
        <w:br/>
        <w:t>Дәурен саған қалды ғой байбатшалар,</w:t>
        <w:br/>
        <w:t>Атаңның қуып жүрсің тура жолын. ;:</w:t>
        <w:br/>
        <w:t>Сапатай, Барахат пен.Хамит жаным,</w:t>
        <w:br/>
        <w:t>Дүние салып өтті ғой -данышпанын;</w:t>
        <w:br/>
        <w:t>Инша Аллаһ орын үстар байбатшалар, .</w:t>
        <w:br/>
        <w:t>Сіздерге тастап кетті жиған малын.</w:t>
        <w:br/>
        <w:t>Сіздерді тапсырыпты Хаққа аманат,</w:t>
        <w:br/>
        <w:t>Қалыпты бәйбішеге ауыр салмақ,</w:t>
        <w:br/>
        <w:t>Бәдел хаж ерім үшін апарам-деп,</w:t>
        <w:br/>
        <w:t>Хақ жолға бетін қойып қылды: талап,</w:t>
        <w:br/>
        <w:t>Меккеге жүремін деп қылды талап,</w:t>
        <w:br/>
        <w:t>Дүниеге алданбады һеш бір қарап,</w:t>
        <w:br/>
        <w:t>Еріме өз көзімнен хаж қылам деп,.</w:t>
        <w:br/>
        <w:t>Жөнелді бір жаратқан:Хаққа жылап.</w:t>
        <w:br/>
        <w:t>Керей қажы атасын жанына.-алды,</w:t>
        <w:br/>
        <w:t>Бір тиын еске алған жоқ дүние малды,</w:t>
        <w:br/>
        <w:t>Тәубеде қылып тұрдындар.</w:t>
        <w:br/>
        <w:t>Қазасын Хақтың шын біліп,</w:t>
        <w:br/>
        <w:t>Хатым қылды Құранды,</w:t>
        <w:br/>
        <w:t>Ғалымдар тамам жиылып,</w:t>
        <w:br/>
        <w:t>Достар тұрды күйініп.</w:t>
        <w:br/>
        <w:t>Дұшпан тұрды сүйініп,</w:t>
        <w:br/>
        <w:t>Жанын алып қайтқын деп,</w:t>
        <w:br/>
        <w:t>Әмір қылды Хақ Сүбхан,</w:t>
        <w:br/>
        <w:t>Әзірейілге бұйырып. ;</w:t>
        <w:br/>
        <w:t>Құдайым әмір қылған соң;</w:t>
        <w:br/>
        <w:t>Уақтылы күні толған соң,</w:t>
        <w:br/>
        <w:t>Ажалға хайла болар ма,</w:t>
        <w:br/>
        <w:t>Дүние пәни болған соң. ,</w:t>
        <w:br/>
        <w:t>Өлмейтін адам қалмайды,</w:t>
        <w:br/>
        <w:t>Сұрамай да Тәңрім қоймайды</w:t>
        <w:br/>
        <w:t>Ошбу пәни дүниеде,</w:t>
        <w:br/>
        <w:t>Анадан жан боп туған соң,</w:t>
        <w:br/>
        <w:t>Тағдырдың болмас дәрмені,</w:t>
        <w:br/>
        <w:t>Алланың болса пәрмені.</w:t>
        <w:br/>
        <w:t>Бәйбіше қатты жылайды,</w:t>
        <w:br/>
        <w:t>Байдың да тірі күнінде,</w:t>
        <w:br/>
        <w:t>Бір шаһардан асып ең,</w:t>
        <w:br/>
        <w:t>Сол дәуренің болар ма,</w:t>
      </w:r>
    </w:p>
    <w:p>
      <w:r>
        <w:t>Құрбыдан артық талайы.</w:t>
        <w:br/>
        <w:t>Алтынға толған сарайы,</w:t>
        <w:br/>
        <w:t>Абзал туған арслан ер,</w:t>
        <w:br/>
        <w:t>Алғаның өтіп дүниеден,</w:t>
        <w:br/>
        <w:t>Көңліңе салды жапаны,</w:t>
        <w:br/>
        <w:t>Тағдыр да берді Құдайым,</w:t>
        <w:br/>
        <w:t>Біздерге салды ұдайым,</w:t>
        <w:br/>
        <w:t>Қызылжар туы құлады,</w:t>
        <w:br/>
        <w:t>Аз ғана бәйіт қылайын.</w:t>
        <w:br/>
        <w:t>Сөйлесін деп біздерге,</w:t>
        <w:br/>
        <w:t>Өнер де берген Құдайым,</w:t>
        <w:br/>
        <w:t>Күпірліктен сақтасын,</w:t>
        <w:br/>
        <w:t>Осылай сөйлеп тынайын.</w:t>
        <w:br/>
        <w:t>Сөйлемей тастау үшін болмас,</w:t>
        <w:br/>
        <w:t>Бір доданның шырағын.</w:t>
        <w:br/>
        <w:t>Уақыты жетсе пенденің,</w:t>
        <w:br/>
        <w:t>Алған Тәңрім талайын,</w:t>
        <w:br/>
        <w:t>Сегіз де сипат қылыпты,</w:t>
        <w:br/>
        <w:t>Жәннәт деген сарайын.</w:t>
        <w:br/>
        <w:t>Қызылжар шаһар қаланың;</w:t>
        <w:br/>
        <w:t>Құлақ салсаң жарандар;</w:t>
        <w:br/>
        <w:t>105</w:t>
        <w:br/>
        <w:t>96</w:t>
        <w:br/>
        <w:t>Атағына ғашық боп келуші еді.</w:t>
        <w:br/>
        <w:t>Алланың рахметіне қарасана,</w:t>
        <w:br/>
        <w:t>Құдай берген бақытына таласа ма,</w:t>
        <w:br/>
        <w:t>Микария базарына барған шақта,</w:t>
        <w:br/>
        <w:t>Жұрт келіп қараушы еді тамашаға.</w:t>
        <w:br/>
        <w:t>Саудагер тамам байлар барушы еді,</w:t>
        <w:br/>
        <w:t>Бәрі де байдан үлгі алушы еді,</w:t>
        <w:br/>
        <w:t>Уағдасы болмаған тіпті жалған,</w:t>
        <w:br/>
        <w:t>Не айтса да орыс, қазақ танушы еді.</w:t>
        <w:br/>
        <w:t>Құдайы зекет үшін берді пұлды,</w:t>
        <w:br/>
        <w:t>Сапар шегіп көп көрген һәр бір жолды,</w:t>
        <w:br/>
        <w:t>Шақырып құдаларын кеңес қылып,</w:t>
        <w:br/>
        <w:t>Қағбаға жүремін деп ниет қылды.</w:t>
        <w:br/>
        <w:t>Қағбаға жүремін деп қылды талап,</w:t>
        <w:br/>
        <w:t>Зекетін тамам қылып берді санап,</w:t>
        <w:br/>
        <w:t>Тауап қып Расулыма келейін деп,</w:t>
        <w:br/>
        <w:t>Хақ жолға койып бетін бір аллалап.</w:t>
        <w:br/>
        <w:t>Зекетін тамам берді малын санап,</w:t>
        <w:br/>
        <w:t>Шақырды ғалымдарды қылып конақ,</w:t>
        <w:br/>
        <w:t>Рұқсат маған халқым беріңіздер,</w:t>
        <w:br/>
        <w:t>Нәсіп болса Қағбаға қылсам тауап.</w:t>
        <w:br/>
        <w:t>Жүрмек болып ниетін қойды Хаққа,</w:t>
        <w:br/>
        <w:t>Бір Кұдай балаларды өзің сақта,</w:t>
        <w:br/>
        <w:t>Парызды мойнымнан түсірейін,</w:t>
        <w:br/>
        <w:t>Көңлім ауып барады осына жаққа.</w:t>
        <w:br/>
        <w:t>Бәйбіше жүріңіз деп берді рұқсат,</w:t>
        <w:br/>
        <w:t>Жүруге байдың сонда көңілі шат,</w:t>
        <w:br/>
        <w:t>Нәсіп болса тауап қып келесіз ғой,</w:t>
        <w:br/>
        <w:t>Біздерді тапсырыңыз Хаққа аманат.</w:t>
        <w:br/>
        <w:t>Қайын атасын жанына алмақ болды,</w:t>
        <w:br/>
        <w:t>Басшыға молла, хажы ермек болды,</w:t>
        <w:br/>
        <w:t>Бұлардың уағдасына өңше мың ғалым,</w:t>
      </w:r>
    </w:p>
    <w:p>
      <w:r>
        <w:t>“Әмин” деп қол көтеріп дұға қылды.</w:t>
        <w:br/>
        <w:t>Құдасы хажыменен уағдасы бар,</w:t>
        <w:br/>
        <w:t>Хақ жолға бір Тәңірім болады жар,</w:t>
        <w:br/>
        <w:t>Ниетін үш жыл бұрын қойып еді,</w:t>
        <w:br/>
        <w:t>Иншаллаһ рухы хажы болған шығар.</w:t>
        <w:br/>
        <w:t>Иншаллаһ рухы хажы болды тамам,</w:t>
        <w:br/>
        <w:t>Бастады түзу жолға Хақ тағалам,</w:t>
        <w:br/>
        <w:t>Талаптанып жүргенде дүние салып,</w:t>
        <w:br/>
        <w:t>Шаһидлік дәреже өлім берді оған.</w:t>
        <w:br/>
        <w:t>Үш ұғыл бір қыз қалды асыл заттан,</w:t>
        <w:br/>
        <w:t>Мал менен басын беріп еді тегіс қылып,</w:t>
        <w:br/>
        <w:t>Инша Аллаһ арманы жоқ жалғыз Хақтан.</w:t>
        <w:br/>
        <w:t>Саудаменен қылуға хәләл кәсіп,</w:t>
        <w:br/>
        <w:t>Қайтсын деген оларға хабар барып,</w:t>
        <w:br/>
        <w:t>Ғәріптер сонда қалды қатты сасын.</w:t>
        <w:br/>
        <w:t>Кояндыда оларға хабар барды,</w:t>
        <w:br/>
        <w:t>Есітіп баршалары есін танды;</w:t>
        <w:br/>
        <w:t>Уафат деген қағазы барғаннан соң;</w:t>
        <w:br/>
        <w:t>Базарда жыламаған жан қалмады.</w:t>
        <w:br/>
        <w:t>Жүрімбет Райменен жыладылар,</w:t>
        <w:br/>
        <w:t>Берген соң бү қазаны Кадыр Жаббар,</w:t>
        <w:br/>
        <w:t>Көзінен бахылдықпен арыз айтпай,</w:t>
        <w:br/>
        <w:t>Диларын көрмей қалған арманы бар.</w:t>
        <w:br/>
        <w:t>Олар ғәріп арманда зар еңіреген,</w:t>
        <w:br/>
        <w:t>Айрылып қалды жұртың қайран ерден,</w:t>
        <w:br/>
        <w:t>Он күн жүріп екеуі жол бойымен,</w:t>
        <w:br/>
        <w:t>Қызылжарға зар еңіреп олар келген.</w:t>
        <w:br/>
        <w:t>Екі аға тұрды орнында. зарлық айтып,</w:t>
        <w:br/>
        <w:t>Өтіп кетті Алладан тағдыр жетіп,</w:t>
        <w:br/>
        <w:t>Ондай пана біздерге табылмас деп, Е</w:t>
        <w:br/>
        <w:t>Дос-жарлар сабыр қылды тоқтау айтып:</w:t>
        <w:br/>
        <w:t>“Сапатай марқұм атаң дүние салды,</w:t>
        <w:br/>
        <w:t>Бұ дүние сормай қоймас туған жанды,</w:t>
        <w:br/>
        <w:t>Микария, Мәскеу, Қазан жіберген мая,</w:t>
        <w:br/>
        <w:t>Хисабы Сапар мырза саған қалды.</w:t>
        <w:br/>
        <w:t>Барахат Абдулхамит Сапар мырза,</w:t>
        <w:br/>
        <w:t>Атаңа тағдыр берген Жаббар Құда,</w:t>
        <w:br/>
        <w:t>Қаратаудай сыртынның панасы еді,</w:t>
        <w:br/>
        <w:t>Тәңрім хүкім қылған соң шараң бар ма?”</w:t>
        <w:br/>
        <w:t>Қояндыға жіберген кісі қайтты, :</w:t>
        <w:br/>
        <w:t>Базила “атакем” деп зарлық айтты,</w:t>
        <w:br/>
        <w:t>Хажы худа бұ сөзің болады еп,</w:t>
        <w:br/>
        <w:t>Мен жылаймын мырзаның қайғысын жеп,</w:t>
        <w:br/>
        <w:t>Байменен жәрмеңкеде бірге жүрген,</w:t>
        <w:br/>
        <w:t>Тоқтаттым дос жарлары жоқтасын деп. ”</w:t>
        <w:br/>
        <w:t>Байға Құдай көп берген мал мен бақты;</w:t>
        <w:br/>
        <w:t>Жәрмеңке көп байлар фургон жапты,</w:t>
        <w:br/>
        <w:t>Ашатын жәрмеңкені басшымыз деп,</w:t>
        <w:br/>
        <w:t>Жиылып тамам көпес зар еңірепті.</w:t>
        <w:br/>
        <w:t>Марқұмның бөлек болған жүрген жайы;</w:t>
        <w:br/>
        <w:t>Өмірдің сөйлеп жүрген тіл таңдайы, ”</w:t>
        <w:br/>
        <w:t>Базарды қыздыратын Бектұрған деп,</w:t>
      </w:r>
    </w:p>
    <w:p>
      <w:r>
        <w:t>Сібірдің жоқтады ғой тамам байы.</w:t>
        <w:br/>
        <w:t>Артында көкжал ердің көп пүл қалды,</w:t>
        <w:br/>
        <w:t>Жиылып жүрт жақсысы есін -танды,</w:t>
        <w:br/>
        <w:t>Өзімдей боп тамам бай. жоқтасын.деп,</w:t>
        <w:br/>
        <w:t>93</w:t>
        <w:br/>
        <w:t>Әлкисса Бектұрған байдың асылы нәсілінің баяны -</w:t>
        <w:br/>
        <w:t>Ендігі қазақ баласы,</w:t>
        <w:br/>
        <w:t>Бектұрған байдай болар ма,</w:t>
        <w:br/>
        <w:t>Сапатай менен Барахат, Абдулхамит мырласы,</w:t>
        <w:br/>
        <w:t>Атасы жолын қуар ма?</w:t>
        <w:br/>
        <w:t>Ұшып та кеткен ақ сұңқар,</w:t>
        <w:br/>
        <w:t>Тұғырға қайта қонар: ма?</w:t>
        <w:br/>
        <w:t>Іздеулі келген жауына,</w:t>
        <w:br/>
        <w:t>Кезеулі оғын бір тартқан,</w:t>
        <w:br/>
        <w:t>Айтулының өзі еді,</w:t>
        <w:br/>
        <w:t>Алмастың қайтпас жүзі еді,</w:t>
        <w:br/>
        <w:t>Дін қарындас муминнің,</w:t>
        <w:br/>
        <w:t>Сыртынан қамын жер еді.</w:t>
        <w:br/>
        <w:t>Ақ сұңқар ұшып кетті ғой,</w:t>
        <w:br/>
        <w:t>Біздің де жұртҡа көп еді;</w:t>
        <w:br/>
        <w:t>Мұнан да ғибрат алғандар,</w:t>
        <w:br/>
        <w:t>Бұ жалғанды тепті ғой,</w:t>
        <w:br/>
        <w:t>Пазыл жетім болғаның,</w:t>
        <w:br/>
        <w:t>Құлады пана қорғаның,</w:t>
        <w:br/>
        <w:t>Атакеңізден айрылып,</w:t>
        <w:br/>
        <w:t>Толықсып тұрған қызыл -гүл,</w:t>
        <w:br/>
        <w:t>Бәйшешектей солғаның.</w:t>
        <w:br/>
        <w:t>Сапатай саған қиын-ды,</w:t>
        <w:br/>
        <w:t>Кетті ғой базар думаның,</w:t>
        <w:br/>
        <w:t>Өтіп те атаңыз хайрын беріп сіздерге,</w:t>
        <w:br/>
        <w:t>Бұйырды жаз деп біздерге,</w:t>
        <w:br/>
        <w:t>Жолдас та қылсын иманын,</w:t>
        <w:br/>
        <w:t>Балалар сіздер бұ күнде,</w:t>
        <w:br/>
        <w:t>Тұмарда қалған балапан,</w:t>
        <w:br/>
        <w:t>Зарланып жетім жылаған,</w:t>
        <w:br/>
        <w:t>Артымнан дүға қылсын деп,</w:t>
        <w:br/>
        <w:t>Сіздерді Хақтан сұраған.</w:t>
        <w:br/>
        <w:t>Ақ падишадан шен беріп,</w:t>
        <w:br/>
        <w:t>Көпеске халық сайлаған,</w:t>
        <w:br/>
        <w:t>Микария, Мәскеу, Қазанға, -</w:t>
        <w:br/>
        <w:t>Отыз мың тірі байлаған,</w:t>
        <w:br/>
        <w:t>Дұшпан көрсе арышланып,</w:t>
        <w:br/>
        <w:t>Азуын тасқа қайраған,</w:t>
        <w:br/>
        <w:t>Мейман келсе үйіне,</w:t>
        <w:br/>
        <w:t>Қазаны жақпай қайнаған,</w:t>
        <w:br/>
        <w:t>Бақытты туған ер еді,</w:t>
        <w:br/>
        <w:t>Қызарып шоқтай жайнаған:</w:t>
        <w:br/>
        <w:t>Екі талай іс болса,</w:t>
        <w:br/>
        <w:t>103</w:t>
        <w:br/>
        <w:t>108</w:t>
        <w:br/>
        <w:t>Көприский ақын боп,</w:t>
      </w:r>
    </w:p>
    <w:p>
      <w:r>
        <w:t>Атағы жүртқа жетіпті,</w:t>
        <w:br/>
        <w:t>Армансыз болып дүниеден,</w:t>
        <w:br/>
        <w:t>Қартайғанша бақыты,</w:t>
        <w:br/>
        <w:t>Өзімен бірге кетіпті.</w:t>
        <w:br/>
        <w:t>Алладан пәрмен болған соң,</w:t>
        <w:br/>
        <w:t>Бақи пенде қалмайды,</w:t>
        <w:br/>
        <w:t>Абдулбари Иаушев,</w:t>
        <w:br/>
        <w:t>Тағдыр да оған жетіпті. .</w:t>
        <w:br/>
        <w:t>Жақсылық істі сайлаған,</w:t>
        <w:br/>
        <w:t>Байлығын сыртқа жаймаған,</w:t>
        <w:br/>
        <w:t>Уағдасы түзу буып,</w:t>
        <w:br/>
        <w:t>Айтқанда сөзден таймаған.</w:t>
        <w:br/>
        <w:t>Жамандық пиғыл қылғанға,</w:t>
        <w:br/>
        <w:t>Қаһарлы жүзбен бақпаған,</w:t>
        <w:br/>
        <w:t>Муғалледе шаһид буып,</w:t>
        <w:br/>
        <w:t>Тақсыр қажы Әлібай,</w:t>
        <w:br/>
        <w:t>Байлығым бар деп мақтанбай,</w:t>
        <w:br/>
        <w:t>Дәулетін басып күзеткен,</w:t>
        <w:br/>
        <w:t>Құдайына үй қылып,</w:t>
        <w:br/>
        <w:t>Һәр жерге мешіт жай қылып,</w:t>
        <w:br/>
        <w:t>Дін ашқышын түзеткен,</w:t>
        <w:br/>
        <w:t>Бейтулла барған жолында,</w:t>
        <w:br/>
        <w:t>Сүйікті ізгі пендесі,</w:t>
        <w:br/>
        <w:t>Тақсырға тағдыр тез жеткен..</w:t>
        <w:br/>
        <w:t>Енді аз ғана сөйлейін,</w:t>
        <w:br/>
        <w:t>Қаракесек табынан,</w:t>
        <w:br/>
        <w:t>Қыдыр да дарып бақ қонған,</w:t>
        <w:br/>
        <w:t>Атҡа да мінген шағынан,</w:t>
        <w:br/>
        <w:t>Байғабыл бай атанып,</w:t>
        <w:br/>
        <w:t>Дұғалыдан бата алып, .</w:t>
        <w:br/>
        <w:t>Төрт құбыласы түгел буып,</w:t>
        <w:br/>
        <w:t>Бұзылмай кетті бір қалып.</w:t>
        <w:br/>
        <w:t>Шаһарға жақын салды жай,</w:t>
        <w:br/>
        <w:t>Заманында болды ғой;</w:t>
        <w:br/>
        <w:t>Қатарда өсіп егіз бай.</w:t>
        <w:br/>
        <w:t>Сөйлемей тастау жөн болмас,</w:t>
        <w:br/>
        <w:t>Олар да пәни болды ғой.</w:t>
        <w:br/>
        <w:t>Байғабыл қажы Өсербай,</w:t>
        <w:br/>
        <w:t>Тағы біраз сөйлейін,</w:t>
        <w:br/>
        <w:t>Бесатаның баласы,</w:t>
        <w:br/>
        <w:t>Майлыбалта Бабасан,</w:t>
        <w:br/>
        <w:t>Орта жүзге базар буып;</w:t>
        <w:br/>
        <w:t>Мырзалығы жарасқан.</w:t>
        <w:br/>
        <w:t>Жамағатын ертіп келіп қалды.</w:t>
        <w:br/>
        <w:t>Ханзада Абылайханов о да келген,</w:t>
        <w:br/>
        <w:t>Жақсылар іздеп келген һәр бір жерден;</w:t>
        <w:br/>
        <w:t>Құран оқып болған соң көңіл айтып,</w:t>
        <w:br/>
        <w:t>Жазудан ғайри нәрсе болмас деген.</w:t>
        <w:br/>
        <w:t>Мұхаммедкәрім келді хажы -молла,</w:t>
        <w:br/>
        <w:t>Талап қылып барды ғой осына жолға,</w:t>
        <w:br/>
        <w:t>Қара ағаштай панамыз құлады деп,</w:t>
        <w:br/>
        <w:t>Жамағатын ерітіп келді мұнда;</w:t>
        <w:br/>
        <w:t>Барахат Абдулхамит Сапар мырза,</w:t>
        <w:br/>
        <w:t>Нашарға атаң хажы болған олжа,</w:t>
        <w:br/>
        <w:t>Каратаудай сыртыңның панасы еді,</w:t>
      </w:r>
    </w:p>
    <w:p>
      <w:r>
        <w:t>Аллаһ хүкім қылған соң шараң бар ма?”</w:t>
        <w:br/>
        <w:t>Атаң көпес атанған Қызылжарға,</w:t>
        <w:br/>
        <w:t>Осылай тағдыр берген Қадыр Алла,</w:t>
        <w:br/>
        <w:t>Қазақ түгіл сарт ноғай бәрі жылап,</w:t>
        <w:br/>
        <w:t>Мәтім тұтып баршасы қылды дұға.</w:t>
        <w:br/>
        <w:t>Бір Құдайым атаңа тағдыр берді,</w:t>
        <w:br/>
        <w:t>Қырық сегізде мырзаға ажал келді,</w:t>
        <w:br/>
        <w:t>Падишаның бір сүйікті адамы еді,</w:t>
        <w:br/>
        <w:t>Мұсылман баласына да- бек құрметті.</w:t>
        <w:br/>
        <w:t>Ақылға бек даныпнан зерек еді;</w:t>
        <w:br/>
        <w:t>Мадахлап қазақ ноғай сөйлеп еді,</w:t>
        <w:br/>
        <w:t>Неше базар болса да һәр шаһарда,</w:t>
        <w:br/>
        <w:t>Атаңыз баршасына керек еді.</w:t>
        <w:br/>
        <w:t>Орта жүз арғын байдан тұрды асып,</w:t>
        <w:br/>
        <w:t>Дәулеті өсіп еді судай тасып,</w:t>
        <w:br/>
        <w:t>Жұрт аузын ап атанды сөйлегенде,</w:t>
        <w:br/>
        <w:t>Алаш ұлы көруге болды ғашық.</w:t>
        <w:br/>
        <w:t>Қызын берген Аршмыкей күйеуі еді,</w:t>
        <w:br/>
        <w:t>Бек үлкен Жұмабайға сүйеу еді,</w:t>
        <w:br/>
        <w:t>Хақ тағала құлатты қорғанынды,</w:t>
        <w:br/>
        <w:t>Қазақ түгіл ноғайға тіреу еді.</w:t>
        <w:br/>
        <w:t>Өзгеден артық болған байдың бақыты,</w:t>
        <w:br/>
        <w:t>Құрбыдан артық екен салтанаты,</w:t>
        <w:br/>
        <w:t>Құт орнаған баласы Қуандықтың,</w:t>
        <w:br/>
        <w:t>Алтайдың саурысы еді шыққан-заты.</w:t>
        <w:br/>
        <w:t>Ербитке баратұғын топты жарып,</w:t>
        <w:br/>
        <w:t>Жұрт карап тұрысты қайран қалып,</w:t>
        <w:br/>
        <w:t>Каражанов бізден ал керегін деп,</w:t>
        <w:br/>
        <w:t>Көпестер тұрушы сді бөркін. алып.</w:t>
        <w:br/>
        <w:t>Алыңыз деп жалынып тұрушы еді,</w:t>
        <w:br/>
        <w:t>Алмаса да сый қылып беруші еді,:.</w:t>
        <w:br/>
        <w:t>Қай жерде танымаған бай болса да,</w:t>
        <w:br/>
        <w:t>95</w:t>
        <w:br/>
        <w:t>98</w:t>
        <w:br/>
        <w:t>Ақ патша сегіз сенат атын білген,</w:t>
        <w:br/>
        <w:t>Қайыр ихсан ғәріпке бере берген,</w:t>
        <w:br/>
        <w:t>Жақсыдан Бектұрған қажы алған орын,</w:t>
        <w:br/>
        <w:t>Сібірдің патша көрді қылған төрін.</w:t>
        <w:br/>
        <w:t>Ошбу берген сыйына разы болып,</w:t>
        <w:br/>
        <w:t>Сөйледі атасына мұның бәрін.</w:t>
        <w:br/>
        <w:t>Соңынан Петербургке барған өзі,</w:t>
        <w:br/>
        <w:t>Патшалық мехкемесін көрді көзі,</w:t>
        <w:br/>
        <w:t>Сібірге фируай(первый) келді кираждан(граждан) буып,</w:t>
        <w:br/>
        <w:t>Билайсар(полипей) бұйрықпенен жіберді өзі.</w:t>
        <w:br/>
        <w:t>Дәулеті өсіп еді судай тасып,</w:t>
        <w:br/>
        <w:t>Артық болған марқұмның бақыты асып,</w:t>
        <w:br/>
        <w:t>Ербит, Қазан, Микария барғанында,</w:t>
        <w:br/>
        <w:t>Бір жағын жәрмеңкенің тұрды басып.</w:t>
        <w:br/>
        <w:t>Мырзалық бектік қылды мейман кетпей,</w:t>
        <w:br/>
        <w:t>Омарға жөн болмайды сөйлеп өтпей,</w:t>
      </w:r>
    </w:p>
    <w:p>
      <w:r>
        <w:t>Расы конторына берген жөккей,</w:t>
        <w:br/>
        <w:t>Тұрды ғой жәміциклердің аты жетпей.</w:t>
        <w:br/>
        <w:t>Басына дәулет құсы қонған екен,</w:t>
        <w:br/>
        <w:t>Жалғыз ту бір шаһарға болған екен,</w:t>
        <w:br/>
        <w:t>Хамиттей гауһар туған бір баласы,</w:t>
        <w:br/>
        <w:t>Атасын көрмей іште қалған екен.</w:t>
        <w:br/>
        <w:t>Бәйбіше өтіп кетті жақсы заман,</w:t>
        <w:br/>
        <w:t>Опасыз бек алдауыш мынай жалған,</w:t>
        <w:br/>
        <w:t>Сүт кенжесі Хамитттің жүзін көрмей,</w:t>
        <w:br/>
        <w:t>Ішінде атасының кеткен арман.</w:t>
        <w:br/>
        <w:t>Нашарға қысылғанда тұрды қарап,</w:t>
        <w:br/>
        <w:t>Ниетін қойды Хаққа бір Аллалап,</w:t>
        <w:br/>
        <w:t>Ат жалын өзі тартып мінген шакта,</w:t>
        <w:br/>
        <w:t>Үйіне кеткен екен Қыдыр жанап.</w:t>
        <w:br/>
        <w:t>Жігіттің бай Бектұрған киімін киді.</w:t>
        <w:br/>
        <w:t>Алашқа болған дайын өнерлері,</w:t>
        <w:br/>
        <w:t>Һәр базарға саудамен барған шақта,</w:t>
        <w:br/>
        <w:t>Ренжіген жоқ еді һеш бір жолы.</w:t>
        <w:br/>
        <w:t>Саудадан Тәңрім оған берген нәсіп,</w:t>
        <w:br/>
        <w:t>Саудагерлік болыпты хәләл кәсіп,</w:t>
        <w:br/>
        <w:t>Саудагер малға баға шығара алмай,</w:t>
        <w:br/>
        <w:t>Айтатын Бектұрған бай білсін десіп.</w:t>
        <w:br/>
        <w:t>Қадір дарып тұт қонған жасында-ды,</w:t>
        <w:br/>
        <w:t>Дәулет құс қонған жанның басында-ды,</w:t>
        <w:br/>
        <w:t>Тамам көпес табырға(тауарға). жиылғанда,</w:t>
        <w:br/>
        <w:t>Бай бармай жәрмеңкесі ашылмады.</w:t>
        <w:br/>
        <w:t>Һеш кімнен кем болған жоқ жүрген қалпы,</w:t>
        <w:br/>
        <w:t>Шықпаған Алаш байға жаманаты,</w:t>
        <w:br/>
        <w:t>Уақыты жетіп берді жан,</w:t>
        <w:br/>
        <w:t>Неше күйіп күл болып,</w:t>
        <w:br/>
        <w:t>Қызына қалды жиған мал.</w:t>
        <w:br/>
        <w:t>Қызылжардағы зираттан,</w:t>
        <w:br/>
        <w:t>Бұйрылмады топырақ,</w:t>
        <w:br/>
        <w:t>Көңлінде кетті көп арман;</w:t>
        <w:br/>
        <w:t>Күллі мумин мұсылманды,</w:t>
        <w:br/>
        <w:t>Иманынан айырма,</w:t>
        <w:br/>
        <w:t>Жаратушы Зу-л-Жәләл.</w:t>
        <w:br/>
        <w:t>Құдайы мешіт үй салып,</w:t>
        <w:br/>
        <w:t>Тауап қылып хаж барып,</w:t>
        <w:br/>
        <w:t>Місте Сайпы Қасымбай,</w:t>
        <w:br/>
        <w:t>Шетішов Хасан Хусейн,</w:t>
        <w:br/>
        <w:t>Хамза бірлән Ысқақ бай,</w:t>
        <w:br/>
        <w:t>Искандер ахын хазірет,</w:t>
        <w:br/>
        <w:t>Шырашты ахын Дамолла,</w:t>
        <w:br/>
        <w:t>Шала қазақ серкесі,</w:t>
        <w:br/>
        <w:t>Құдияр қажы Кәрібай,</w:t>
        <w:br/>
        <w:t>Дәурен сүріп аз ғана,</w:t>
        <w:br/>
        <w:t>Сапар қылды Дімкей бай,</w:t>
        <w:br/>
        <w:t>Енді аз ғана сөйлейін,</w:t>
        <w:br/>
        <w:t>Ормабет бидің халқынан,</w:t>
        <w:br/>
        <w:t>Абдулла бай болғаны,</w:t>
        <w:br/>
        <w:t>Бақ пенен дәулет көп болып,</w:t>
      </w:r>
    </w:p>
    <w:p>
      <w:r>
        <w:t>Ноғай түгіл қазақтың,</w:t>
        <w:br/>
        <w:t>Болып еді қорғаны.</w:t>
        <w:br/>
        <w:t>Тасболаттан үй салып,</w:t>
        <w:br/>
        <w:t>Кирашданынң шер алып,</w:t>
        <w:br/>
        <w:t>Феруай көпес болғаны,”</w:t>
        <w:br/>
        <w:t>Дүниесі ауыр болған соң,</w:t>
        <w:br/>
        <w:t>Қағбаға тауап қыла алмай;</w:t>
        <w:br/>
        <w:t>Ішінде кетті арманы.</w:t>
        <w:br/>
        <w:t>Көпеске анық сайлаған,</w:t>
        <w:br/>
        <w:t>Жақсылық іске тоймаған,</w:t>
        <w:br/>
        <w:t>һәр базардан саудамен,</w:t>
        <w:br/>
        <w:t>Қырық мыңдап қойды айдаған,</w:t>
        <w:br/>
        <w:t>Ер құнандай дәу болса,</w:t>
        <w:br/>
        <w:t>Адулла бай білсін деп,</w:t>
        <w:br/>
        <w:t>Жұрт жақсысы байлаған.</w:t>
        <w:br/>
        <w:t>Акшүрден Жүсіп ұғылы,</w:t>
        <w:br/>
        <w:t>Абдулла өткен дүниеден.</w:t>
        <w:br/>
        <w:t>Енді аз ғана сөйлейін,</w:t>
        <w:br/>
        <w:t>Қазандық ноғай халқынан,</w:t>
        <w:br/>
        <w:t>Бәрі ахун өтіпті,</w:t>
        <w:br/>
        <w:t>107</w:t>
        <w:br/>
        <w:t>Бәйбіше сол себептен тоқтау салды.</w:t>
        <w:br/>
        <w:t>Марқұмның жәннәт болсын жатқан жайы,</w:t>
        <w:br/>
        <w:t>Базила жылайды һәм Барахат Сапар байы,</w:t>
        <w:br/>
        <w:t>Жәрмеңкені бастайтын серкеміз дел,</w:t>
        <w:br/>
        <w:t>Қызылжардың жоқтады көп ноғайы.</w:t>
        <w:br/>
        <w:t>Хикмет мен Мұхаммеди қайғы жеді, .</w:t>
        <w:br/>
        <w:t>Көршім деп Мұхаммеди жайлап келді,</w:t>
        <w:br/>
        <w:t>Хикмет пенен Бектұрған егіз бай бойып,</w:t>
        <w:br/>
        <w:t>Русия Сібірменен тегіс білді.</w:t>
        <w:br/>
        <w:t>Нұркей менен Ахмеджан келді хажы,</w:t>
        <w:br/>
        <w:t>Төртеуі бір шаһардың өнерпазы,</w:t>
        <w:br/>
        <w:t>Қайран сабаз Бектұрған еріміз деп;</w:t>
        <w:br/>
        <w:t>Тағдырына Алланың бар ма ылажы?</w:t>
        <w:br/>
        <w:t>Айрылып жұртың қалды өнерпаздан,</w:t>
        <w:br/>
        <w:t>Айтса кеңес табылмас ақыл аздан,</w:t>
        <w:br/>
        <w:t>Еріме сауапшылық бола ма деп,</w:t>
        <w:br/>
        <w:t>Басына құдайы қып құдық қазған.</w:t>
        <w:br/>
        <w:t>Он бес кез тереңдігін қүдық қазды,</w:t>
        <w:br/>
        <w:t>Қаздыруға беріпті талай пұлды,</w:t>
        <w:br/>
        <w:t>Сауабы марқүм байға тисе керек,</w:t>
        <w:br/>
        <w:t>Дұға қып талай жандар ішіп жүрді.</w:t>
        <w:br/>
        <w:t>Көп жылап балаларын “атам” деді,</w:t>
        <w:br/>
        <w:t>Жафыты үшін бәйбіше зар еңірейді,</w:t>
        <w:br/>
        <w:t>Жыламай қайтып шыдар бейшаралар,</w:t>
        <w:br/>
        <w:t>Тәңірім бергеннен соң мұндай күйді.</w:t>
        <w:br/>
        <w:t>Құдайы қып жер ойды сатып алған,</w:t>
        <w:br/>
        <w:t>Опасыз деп білеміз мына жалған,</w:t>
        <w:br/>
        <w:t>Жамағат үй ішімен бір адамды,</w:t>
        <w:br/>
        <w:t>Басына күзетшіге жалдап салған.</w:t>
        <w:br/>
        <w:t>Жиылды бай өткенде көп жамағат,</w:t>
        <w:br/>
        <w:t>Ғәріп, міскін халайық, ноғай мен сарт,</w:t>
        <w:br/>
        <w:t>Өлімнен кім көрмейтін Бектұрған деп,</w:t>
        <w:br/>
        <w:t>Мұхаммеджан жылайды тақсыр хазрет.</w:t>
        <w:br/>
        <w:t>Хазрет дағы қайғырды уайым шегіп,</w:t>
        <w:br/>
        <w:t>Жасында тағдыр берді Құдайым деп,</w:t>
      </w:r>
    </w:p>
    <w:p>
      <w:r>
        <w:t>Өзі хажы хазрет тақсыр имам,</w:t>
        <w:br/>
        <w:t>Хатым оқып тұрады күнде келіп.</w:t>
        <w:br/>
        <w:t>Келіп өзі оқыды Құран хатым,</w:t>
        <w:br/>
        <w:t>Тақсыр халге біледі байдың затын,</w:t>
        <w:br/>
        <w:t>Бір мешіттің имамы өзі молла,</w:t>
        <w:br/>
        <w:t>Дұғадан тастамайды жамағатын.</w:t>
        <w:br/>
        <w:t>Омбыға өтті деген хабар барды,</w:t>
        <w:br/>
        <w:t>Қараөткел шаһарына қағаз салды,</w:t>
        <w:br/>
        <w:t>Омбыда Қалмұхаммед естіген соң,</w:t>
        <w:br/>
        <w:t>се)</w:t>
        <w:br/>
        <w:t>«бізі лауын есе» іне ӨИУЕЕТУЯТЫ % МЕПТЕРРТІКІ</w:t>
        <w:br/>
        <w:t>МИПТЕСІЕЛЕНУ МЕРЕНУА; ж ымын «Ефеслыь</w:t>
        <w:br/>
        <w:t>ИРЕКИЕТИНТЕНЕННЕЛЕЛЕКТЕ ИКТЕТЕЛ ЕКІ</w:t>
        <w:br/>
        <w:t>он ОҚу ым Ша, (Жы гы» ЕҰРСАА ҚҮҒ</w:t>
        <w:br/>
        <w:t>ТОТ ТИКЕЕУХЕТЕРУІЕРТ Тағы» «Й,дадқ Доээ</w:t>
        <w:br/>
        <w:t>% сейтедеі ей Ж Оза сайыс ж КМНРРЕУІ</w:t>
        <w:br/>
        <w:t>жом Шам ірі ШБҮТІСЕТІ Ко КаУЫ ы «әзіз өзөзмі</w:t>
        <w:br/>
        <w:t>қазаны ЕЗ ТН 3» КҮЙТІН % КЕСКҮН Ч ЖЕСІ</w:t>
        <w:br/>
        <w:t>өзін ж гені өзі «Шаауыы ҒЗ алдын нер КӘ ТПЕа</w:t>
        <w:br/>
        <w:t>МКІН ж НЕН ЖЕ ыйілен ыы Арат</w:t>
        <w:br/>
        <w:t>ой» «Авар 0, АЕ Д, азір Оу а ды ЕТЕ Абыайьй) уе</w:t>
        <w:br/>
        <w:t>А.А сна із ЖЕЛАНИЕ ЕЗІНЕ</w:t>
        <w:br/>
        <w:t>жем ,аш ым Аы ЫН! 4 түг ж 44 ӘНІ</w:t>
        <w:br/>
        <w:t>ж .МзШізды 26 Зе БҮРІ ЕТЕГІ өш "әйеУ,</w:t>
        <w:br/>
        <w:t>дылы, ы-ь ЕЕ ыӛзе--е МЕКЕ ожа “5ы Мы ш-%</w:t>
        <w:br/>
        <w:t>«Шы омы өзегі «АНУ жем» ШЫла Ж</w:t>
        <w:br/>
        <w:t>ЕЗ 4ы о Т Меке еті Жсм Ааа ӘЖт! а,АТ % шел</w:t>
        <w:br/>
        <w:t>Мы ЕТЕСІҢ осж- «Меі,Ь қатын бат датиты азы»</w:t>
        <w:br/>
        <w:t>сіне Екі ж жЫЛЫА 2. ж ЕКҮМЕ БекЕУТ; еу</w:t>
        <w:br/>
        <w:t>ЕТИЕТЕРЕТЕТЕЕІІ ЕРЕН «Белем МОҚ)</w:t>
        <w:br/>
        <w:t>СИРНЕНЦАРИЛЕИНУЕНЫН оыАТ ж.а арз</w:t>
        <w:br/>
        <w:t>е ЖС». Т ЕРАТЫНДы ТЕҢЕР жы сыз</w:t>
        <w:br/>
        <w:t>БЕІН Еа КЕБІН онай, .5 «ы! Із інаеааіа 3 ТН ЕТІ</w:t>
        <w:br/>
        <w:t>е Ж) ТПЕРЕТТТ? Һ СЕТ, ЕНІ ж ұны ОЮ</w:t>
        <w:br/>
        <w:t>а А ОМЫ АДЫ ОНА Зім жоны жез Сы</w:t>
        <w:br/>
        <w:t>аа жаа қар тлі, Зе лі 2 АЕ ӘҺН Жоунц</w:t>
        <w:br/>
        <w:t>Жұма Ы АЗ зуге ОМЫіраы. уық ОЗ ЖЫ</w:t>
        <w:br/>
        <w:t>89</w:t>
        <w:br/>
        <w:t>сзгік ҮЖБЛЕРЕСЕН ое айсы 9</w:t>
        <w:br/>
        <w:t>Жөлек ты ЕД. ЫН</w:t>
        <w:br/>
        <w:t>ТЕТЕ ТЕР онла ді, Талтаы.</w:t>
        <w:br/>
        <w:t>сомма АЗЫ ИМ е. «МЕЗ уысы) олы. 3</w:t>
        <w:br/>
        <w:t>ре ее 1446 ) 82.</w:t>
        <w:br/>
        <w:t>1</w:t>
        <w:br/>
        <w:t>ж. бл дые 144% м ааыы, е 5. жш )</w:t>
        <w:br/>
        <w:t>; Дети пөшүр үмюС, . -Шитанүра, 90 Августа 4897 тм. с</w:t>
        <w:br/>
        <w:t>КГТТЕ “деларааі жаслідышбоғ М. Чаркошой, в 16 Шаш;</w:t>
      </w:r>
    </w:p>
    <w:p>
      <w:r>
        <w:t>5-Ш 113</w:t>
        <w:br/>
        <w:t>Нашарға тірлігінде болған азық,</w:t>
        <w:br/>
        <w:t>Қорғаны бір шаһардың құлап қалды,</w:t>
        <w:br/>
        <w:t>Табылмас ондай бізге алтын қазық.</w:t>
        <w:br/>
        <w:t>Бай Бектұрған көрген жоқ тіпті тарлык,</w:t>
        <w:br/>
        <w:t>Дүниенің үжмағы екен мал мен барлық,</w:t>
        <w:br/>
        <w:t>Қазанға поштеменен жіберем деп,</w:t>
        <w:br/>
        <w:t>Сапатай жаз деп маған қылды жарлық,</w:t>
        <w:br/>
        <w:t>Поштеменен Қазанға салмақ болды,</w:t>
        <w:br/>
        <w:t>Нәсіп болса Ербитке бармақ болды,</w:t>
        <w:br/>
        <w:t>Ербит базар барғанда байбатшалар,</w:t>
        <w:br/>
        <w:t>Шығарып баспасынан алмақ болды.</w:t>
        <w:br/>
        <w:t>Жазса кеңес табылар өнерлі ерге,</w:t>
        <w:br/>
        <w:t>Баспа болса жайылар талай жерге,</w:t>
        <w:br/>
        <w:t>Айыпқа ала көрмеңіз оқығандар,</w:t>
        <w:br/>
        <w:t>Қалай айтсам ұнайды ондай ерге.</w:t>
        <w:br/>
        <w:t>Мен жазып бұ бәйітті қылдым тамам,</w:t>
        <w:br/>
        <w:t>Күпірлікке жазбасын Хақ тағалам,</w:t>
        <w:br/>
        <w:t>Оқығандар айыпқа ала көрме,</w:t>
        <w:br/>
        <w:t>Уа Аллаһи иғлам бисауап таммат тамам.</w:t>
        <w:br/>
        <w:t>Есіткендер дүға қыл көп жамағат,</w:t>
        <w:br/>
        <w:t>Сөйлеткен өнер беріп біздерді Хақ,</w:t>
        <w:br/>
        <w:t>Аруағын көп жақсысының тебіреттім,</w:t>
        <w:br/>
        <w:t>Біздерге болар ма екен бір шапағат.</w:t>
        <w:br/>
        <w:t>Хажы әл-Харамейн Бектұрған бин Қаражан қажы ұғлының</w:t>
        <w:br/>
        <w:t>дүниенің пәнилігі хусусындан. Типолитография : Наследники</w:t>
        <w:br/>
        <w:t>М.А. Чирковой. Қазан.1898 ж. 19 бет./ ҚР БЕМ ОҒК. Сирек</w:t>
        <w:br/>
        <w:t>кітаптар қоры. (004-сурет)</w:t>
        <w:br/>
        <w:t>140</w:t>
        <w:br/>
        <w:t>6 қайырлфыалны олды.</w:t>
        <w:br/>
        <w:t>ҒЕНТЕРЕТӘНМТІКЕ</w:t>
        <w:br/>
        <w:t>КЛГЕТТЕНЕТЕ %</w:t>
        <w:br/>
        <w:t>КЕСТЕНІ ойы аелеі.</w:t>
        <w:br/>
        <w:t>ТҮРЕН ый елік</w:t>
        <w:br/>
        <w:t>ӘТЕР НІ ығыр; Ф</w:t>
        <w:br/>
        <w:t>гЕлІС ЕРуеЕмРРНЕ</w:t>
        <w:br/>
        <w:t>ғ. ағы 2; е МІ аа ӛ-</w:t>
        <w:br/>
        <w:t>ФІ--2 с «А,г (гі ТИЕ</w:t>
        <w:br/>
        <w:t>КЕТ ДКІЕРЕЕНУ МИҢ 1%</w:t>
        <w:br/>
        <w:t>4 кадет Ә6У,,-</w:t>
        <w:br/>
        <w:t>2</w:t>
      </w:r>
    </w:p>
    <w:p>
      <w:r>
        <w:t>Жетімнен көріп жүрсіз бай болғанды,</w:t>
        <w:br/>
        <w:t>Жетіліп һәр нәрсесі сай болғанды,</w:t>
        <w:br/>
        <w:t>Біреу бай, біреу жарлы ауқат қылар, ,</w:t>
        <w:br/>
        <w:t>Қазасы жеткен күні жай болғанды.</w:t>
        <w:br/>
        <w:t>Құдайым екі дүние жаратыпты,</w:t>
        <w:br/>
        <w:t>Әуелде бұл дүниеге каратыпты,</w:t>
        <w:br/>
        <w:t>Ерік беріп бұл дүниеде жақсы жаман,</w:t>
        <w:br/>
        <w:t>Ақырын арасатқа қаратыпты.</w:t>
        <w:br/>
        <w:t>Уафасын бұл үниенің қысқа қылды, |</w:t>
        <w:br/>
        <w:t>Көрсетіп екі жылды тұсқа қылды,</w:t>
        <w:br/>
        <w:t>Екі жыл біреу ұзын бірі қысқа,</w:t>
        <w:br/>
        <w:t>Сатпаңыз ұзын жылға қыска жылды.</w:t>
        <w:br/>
        <w:t>Дүние ұзақ болса жүз жыл болар,</w:t>
        <w:br/>
        <w:t>“Байқасаңыз тоқтауы. жоқ бұл бір сонар,</w:t>
        <w:br/>
        <w:t>Сонаршы: кешке дейін түлкі қуған,</w:t>
        <w:br/>
        <w:t>Күн батып шаршаған соң ақыр ҡонар.</w:t>
        <w:br/>
        <w:t>ІШ</w:t>
        <w:br/>
        <w:t>118</w:t>
        <w:br/>
        <w:t>к</w:t>
        <w:br/>
        <w:t>кеше кз кісі ЕТІ ж- қөз</w:t>
        <w:br/>
        <w:t>; зіп, соза сы. ӘЛ.</w:t>
        <w:br/>
        <w:t>Әм М ЕсӘ оз «-ілке Ші ОЫАлЫН</w:t>
        <w:br/>
        <w:t>Т рл Қа е ы</w:t>
        <w:br/>
        <w:t>ре” еке іі,</w:t>
        <w:br/>
        <w:t>кей йына са ЙА тн</w:t>
        <w:br/>
        <w:t>ЕУгеЕ ИІСТЕР</w:t>
        <w:br/>
        <w:t>Өне сы сы 24 қәуеес-</w:t>
        <w:br/>
        <w:t>«Ші. Иа Ше омы.</w:t>
        <w:br/>
        <w:t>қом әже “м шаы «Ша»</w:t>
        <w:br/>
        <w:t>АА. --аТ Айы. ғы</w:t>
        <w:br/>
        <w:t>әз... ҚТАН ж. месі</w:t>
        <w:br/>
        <w:t>«АЛАЙ 2.0Б осыл ені</w:t>
        <w:br/>
        <w:t>ы жік Шалым М» АН</w:t>
        <w:br/>
        <w:t>БЫ а Ола аа» «зі.</w:t>
        <w:br/>
        <w:t>азы «ы Байы &lt;Бка озі</w:t>
        <w:br/>
        <w:t>йе ҰР КЕ/м езе ш</w:t>
        <w:br/>
        <w:t>БЕСКЕ айсы</w:t>
        <w:br/>
        <w:t>БРЕСТ ым</w:t>
        <w:br/>
        <w:t>сөзін көзім 4-1: ЕТЕҮ)</w:t>
        <w:br/>
        <w:t>КЕРТЕЦЕРЕРЕІ жет үз!</w:t>
        <w:br/>
        <w:t>олады еі ада 4 уел»</w:t>
        <w:br/>
        <w:t>Шә ох» іі А. ыы</w:t>
        <w:br/>
        <w:t>е” жайы Йа” аз Шы 2-2</w:t>
        <w:br/>
        <w:t>жесі “Мәре</w:t>
        <w:br/>
        <w:t>5.</w:t>
        <w:br/>
        <w:t>Хаж сапары. Алматы уезінің бні Дүйсебай Шоманақұлының</w:t>
      </w:r>
    </w:p>
    <w:p>
      <w:r>
        <w:t>хажыға жүрер алдында жұртына айтқан өсиеті.</w:t>
        <w:br/>
        <w:t>Әуелде сөз қозғайын “Ағузу биллаһи”,</w:t>
        <w:br/>
        <w:t>Жамағат құлағың сал сөзім тыңда,</w:t>
        <w:br/>
        <w:t>Жақсыдан ат, молладан хат қалсын деп,</w:t>
        <w:br/>
        <w:t>Азырақ тамаша сөз жаздым мұнда.</w:t>
        <w:br/>
        <w:t>Өсиет тыңдағанда Дүйсебайдан,</w:t>
        <w:br/>
        <w:t>Талап қылып барамын жақсы жайдан.</w:t>
        <w:br/>
        <w:t>Баласы мұсылманның азаматтар,</w:t>
        <w:br/>
        <w:t>Тілей көр қабыл ет деп бір Құдайдан.</w:t>
        <w:br/>
        <w:t>Қалады білген ерге жақсыдан нам,</w:t>
        <w:br/>
        <w:t>Баласы адамзаттың сүт емген ғам,</w:t>
        <w:br/>
        <w:t>“Аллаһ” деп күнбатысқа қадам қойдым,</w:t>
        <w:br/>
        <w:t>Құдайым Бейтуллаһдан бұйыртқай дәм.</w:t>
        <w:br/>
        <w:t>Һәр түрлі жігіт адам іздер кәсіп,</w:t>
        <w:br/>
        <w:t>Дос болмас надан адам белін шеініп,</w:t>
        <w:br/>
        <w:t>Көңілім ғашық болып зар айтамын,</w:t>
        <w:br/>
        <w:t>Құдайым Бейтуллаһдан бұйырт нәсіп.</w:t>
        <w:br/>
        <w:t>Бұ күнде жасым келді елу сегіз,</w:t>
        <w:br/>
        <w:t>Біз - қайық, бұ дүние бір түпсіз теңіз,</w:t>
        <w:br/>
        <w:t>Жүреміз бар куатты бұған жұмсап,</w:t>
        <w:br/>
        <w:t>Япырмау, осы дүние біздің неміз.</w:t>
        <w:br/>
        <w:t>Дүние бізден қашқан бір көбелек,</w:t>
        <w:br/>
        <w:t>Қуыл жүрміз жейдемен жер төпелеп,</w:t>
        <w:br/>
        <w:t>Аянбай бар күшіңмен қусандағы,</w:t>
        <w:br/>
        <w:t>Ойыққа іліп шығарсыз жеңсіз желек.</w:t>
        <w:br/>
        <w:t>14</w:t>
        <w:br/>
        <w:t>гез МАЛ Шу Үнем 21 ,2іы</w:t>
        <w:br/>
        <w:t>Жы ом А2 ОЛЫ А.</w:t>
        <w:br/>
        <w:t>ым-АЫШ 2 Мм</w:t>
        <w:br/>
        <w:t>шөк к- м о</w:t>
        <w:br/>
        <w:t>ТА ЕН Б КЕЙТ</w:t>
        <w:br/>
        <w:t>шыы ы қй-ее ге үсік</w:t>
        <w:br/>
        <w:t>оо 5, ҒА А;</w:t>
        <w:br/>
        <w:t>б М о аш оз ші 44</w:t>
        <w:br/>
        <w:t>саый Ба Ы лыш» қаз әй</w:t>
        <w:br/>
        <w:t>ТЫ «Ше омйсы ты.</w:t>
        <w:br/>
        <w:t>ет4ме АУ М с 4ЖА</w:t>
        <w:br/>
        <w:t>гет озін ұй (ЭШ МЫ» ір</w:t>
        <w:br/>
        <w:t>кте ӘУ оіше- мА. ,Акшше ыы</w:t>
        <w:br/>
        <w:t>Аі) бы зу</w:t>
        <w:br/>
        <w:t>ж лім Рі: Жо</w:t>
        <w:br/>
        <w:t>Ма, А ор ӨЗ»,</w:t>
        <w:br/>
        <w:t>«ЖАыоа о” М ла өз</w:t>
        <w:br/>
        <w:t>«ажы, ә-Ммусе- 2Һ 5.</w:t>
        <w:br/>
        <w:t>115</w:t>
        <w:br/>
        <w:t>ы&gt;-қан Ша м4 КЕ сы</w:t>
        <w:br/>
        <w:t>зе “&gt; ” 65 -П</w:t>
      </w:r>
    </w:p>
    <w:p>
      <w:r>
        <w:t>Зе ыы әуе А ӨШіе</w:t>
        <w:br/>
        <w:t>Шье С «Не 4-4». 2» есейе</w:t>
        <w:br/>
        <w:t>зе «ЗА ТЕН ам жо</w:t>
        <w:br/>
        <w:t>- “4 мада жаулау</w:t>
        <w:br/>
        <w:t>моб (бәле Оо е ы</w:t>
        <w:br/>
        <w:t>ЕГЕТТЕ ЕККЕН</w:t>
        <w:br/>
        <w:t>ода 4 ӘЗ Зы 4оы.</w:t>
        <w:br/>
        <w:t>АТАТЕК</w:t>
        <w:br/>
        <w:t>Қал» 0 қо ше» мас</w:t>
        <w:br/>
        <w:t>ЕТКЕНГЕ ТГ</w:t>
        <w:br/>
        <w:t>«алу ае ж.</w:t>
        <w:br/>
        <w:t>«АЛЫ Әз ы ӘӘЗ озге</w:t>
        <w:br/>
        <w:t>«Шы 42 А СЕ»</w:t>
        <w:br/>
        <w:t>Ж сы Шы 9, ші 4)</w:t>
        <w:br/>
        <w:t>ашын Ж де Ыс. 40</w:t>
        <w:br/>
        <w:t>ЕІМЕЕРЗН</w:t>
        <w:br/>
        <w:t>«ЕЕ әй. А9Й</w:t>
        <w:br/>
        <w:t>2% өлен Кес 4” егі ша</w:t>
        <w:br/>
        <w:t>ағын «4; озі</w:t>
        <w:br/>
        <w:t>4 әр бет» е, 1» Те</w:t>
        <w:br/>
        <w:t>өм 424. әу Дал.</w:t>
        <w:br/>
        <w:t>о зік &lt;-ін 59 Сі</w:t>
        <w:br/>
        <w:t>Авер 08 се ауы ӘАДЫЫ.</w:t>
        <w:br/>
        <w:t>ды; Ы олқы ау Де</w:t>
        <w:br/>
        <w:t>ЙЕН ті БЕН ы. Шен еі</w:t>
        <w:br/>
        <w:t>“</w:t>
        <w:br/>
        <w:t>119</w:t>
        <w:br/>
        <w:t>Маймақ мырза Байкүлін,</w:t>
        <w:br/>
        <w:t>Олар да бақи қалған жоқ,</w:t>
        <w:br/>
        <w:t>Мынау да-жалған дүниеден.</w:t>
        <w:br/>
        <w:t>Тағы да біраз сөйлейін,</w:t>
        <w:br/>
        <w:t>Бабасан көкжал ер Алтай,</w:t>
        <w:br/>
        <w:t>Бектік пен-ерлік бірдей болып,</w:t>
        <w:br/>
        <w:t>Дәулеті толып болған бай.</w:t>
        <w:br/>
        <w:t>Көкшетауда дуан болғанда,</w:t>
        <w:br/>
        <w:t>Кәпірге теңдік бермеді,</w:t>
        <w:br/>
        <w:t>Ту ұстаған кешегі,</w:t>
        <w:br/>
        <w:t>Наурызбай тура Саржандай,</w:t>
        <w:br/>
        <w:t>Бір тұяқсыз о да өтті, %</w:t>
        <w:br/>
        <w:t>Әмір де қылып бір Құдай:</w:t>
        <w:br/>
        <w:t>Аз ғана сөйлеп тынайын,</w:t>
        <w:br/>
        <w:t>Бұрында өткен ерлердің,</w:t>
        <w:br/>
        <w:t>Кеңес қылдым талайын,</w:t>
        <w:br/>
        <w:t>Күпірлікке жазбасын,</w:t>
      </w:r>
    </w:p>
    <w:p>
      <w:r>
        <w:t>Он сегіз мың ғаламды, .</w:t>
        <w:br/>
        <w:t>Әмір де қылып жаратқан,</w:t>
        <w:br/>
        <w:t>Өзі де жалғыз Құдайым.</w:t>
        <w:br/>
        <w:t>Бәйбіше әмір қылған соң,</w:t>
        <w:br/>
        <w:t>Бәйіт те қылып жаздым хат,</w:t>
        <w:br/>
        <w:t>Өткен ердің Құдайым;</w:t>
        <w:br/>
        <w:t>Иманын қылсын саламат.</w:t>
        <w:br/>
        <w:t>Тамамда қылып тоқтаймын,</w:t>
        <w:br/>
        <w:t>Дұғада қылып қойыңыз,</w:t>
        <w:br/>
        <w:t>Есіткен мұны әлеумет.</w:t>
        <w:br/>
        <w:t>Бәйітті бешінде күн болдым тамам,</w:t>
        <w:br/>
        <w:t>Жараткан Қадыр Аллаһ мұнша ғалам,</w:t>
        <w:br/>
        <w:t>Қайтадан ақ қағазға жазып бер деп,</w:t>
        <w:br/>
        <w:t>Сапатай бәйбішемен айтты маған.</w:t>
        <w:br/>
        <w:t>Жомарт ер Бектұрған бай болды өнерпаз,</w:t>
        <w:br/>
        <w:t>Дүниеден сапар қылды ғұмыры аз,</w:t>
        <w:br/>
        <w:t>Бұйрығын орынына келтіруге,</w:t>
        <w:br/>
        <w:t>Екі түн қалам алып жаздым қағаз.</w:t>
        <w:br/>
        <w:t>Қажыға Тәңрім берген дүние пұлын,</w:t>
        <w:br/>
        <w:t>Шаһиллік дәрежетің берсін жолын,</w:t>
        <w:br/>
        <w:t>Түнінде бешіне күн тамам етіп,</w:t>
        <w:br/>
        <w:t>Атығай Омар жазып қойды колын.</w:t>
        <w:br/>
        <w:t>Сөйлеткен ақ кағазды тіл мен жағым,</w:t>
        <w:br/>
        <w:t>Қажының берсін сізге қара аруағын,</w:t>
        <w:br/>
        <w:t>Инша Аллаһ кем болмассын байбатшалар,</w:t>
        <w:br/>
        <w:t>Атаңның мініп тұрсаң алтын тағын.</w:t>
        <w:br/>
        <w:t>Бәйіт қылып сөйледім кағаз жазып,</w:t>
        <w:br/>
        <w:t>109.</w:t>
        <w:br/>
        <w:t>122</w:t>
        <w:br/>
        <w:t>Болады-ау алпысты да жал дегенге,</w:t>
        <w:br/>
        <w:t>Қырықтан артық болмайды дал дегенге,</w:t>
        <w:br/>
        <w:t>Дүние сенің дүшманың, ей адамзат,</w:t>
        <w:br/>
        <w:t>Ептеп-септеп кегінді ал дегенге.</w:t>
        <w:br/>
        <w:t>Ҡалады алпыстан соң аттың -қоңы,</w:t>
        <w:br/>
        <w:t>Коңменен елге қайтар ердің соңы,</w:t>
        <w:br/>
        <w:t>Қоңменен ақыретті іздемесең,</w:t>
        <w:br/>
        <w:t>Болмайды қоң кеткен соң істің оңы.</w:t>
        <w:br/>
        <w:t>Бәріміз бір Адамның баласымыз,</w:t>
        <w:br/>
        <w:t>Жігіттер, бір иманға таласыңыз,</w:t>
        <w:br/>
        <w:t>Басқа жоқ бір иманнан жанға серік,</w:t>
        <w:br/>
        <w:t>Орнына атаң барған барсаңыз.</w:t>
        <w:br/>
        <w:t>Болсаң да миллионшик бәрі қалар,</w:t>
        <w:br/>
        <w:t>“Үш қабат бөзбен оран көрге салар,</w:t>
      </w:r>
    </w:p>
    <w:p>
      <w:r>
        <w:t>Тірлікте тәуба қылып сиынбағандар,</w:t>
        <w:br/>
        <w:t>Мұсылман болсадағы отка жанар.</w:t>
        <w:br/>
        <w:t>Әуелде “қош” айтамын Алматы елі,</w:t>
        <w:br/>
        <w:t>Диюшы едік ылырысты елдің белі,</w:t>
        <w:br/>
        <w:t>Байбосын, Күйікбай, Мәһди үшеуіңіз,</w:t>
        <w:br/>
        <w:t>Қария деп айтып жүр әр кім сені.</w:t>
        <w:br/>
        <w:t>Үшеуің заманыңда болдың манап,</w:t>
        <w:br/>
        <w:t>Құл Бұқыбай Таутын жүр сізді жанап,</w:t>
        <w:br/>
        <w:t>Алдында сіздердің де ақырет бар,</w:t>
        <w:br/>
        <w:t>һәр кімнің ала берме құсын қамап.</w:t>
        <w:br/>
        <w:t>Ақсақал болдың Дода Жұрынбайым,</w:t>
        <w:br/>
        <w:t>Кезегі келген сізге бұрылмайын,</w:t>
        <w:br/>
        <w:t>Момындығың болмаса қария болдың,</w:t>
        <w:br/>
        <w:t>Елуіңнен тоқтадыңыз бір ыңғайын.</w:t>
        <w:br/>
        <w:t>Бисебайдай диушы тоя қара,</w:t>
        <w:br/>
        <w:t>Болыс болдың етіңе түспей жара,</w:t>
        <w:br/>
        <w:t>Батырым, төтеліктен ажырама,</w:t>
        <w:br/>
        <w:t>Кісі болып кетерсің бара-бара.</w:t>
        <w:br/>
        <w:t>Алуынды ауылмын мен деп Байбосын түр,</w:t>
        <w:br/>
        <w:t>Адассаң да артыңда Бекбаулы жүр,</w:t>
        <w:br/>
        <w:t>Алпысқа сен де аяндап келіп қалдың,</w:t>
        <w:br/>
        <w:t>Ер болсаң жақсылыққа мойнынды бүр.</w:t>
        <w:br/>
        <w:t>Дүние сіздендағы қалды суып,</w:t>
        <w:br/>
        <w:t>Ағарғандай боп едің кірін жуып,</w:t>
        <w:br/>
        <w:t>Нақыл қылып айтамын құрбым едің,</w:t>
        <w:br/>
        <w:t>МҺеш нәрсе тындырмайсың енді қуып.</w:t>
        <w:br/>
        <w:t>Қайта жас жасамайсың қуғанменен,</w:t>
        <w:br/>
        <w:t>Қайтып қалдың-қанша асыл туғанменен;</w:t>
        <w:br/>
        <w:t>Сапар жүріп михнат көрмесең де,</w:t>
        <w:br/>
        <w:t>Тең болдың ақ сабындап жуғанменен.</w:t>
        <w:br/>
        <w:t>126</w:t>
        <w:br/>
        <w:t>Қор қылып бұ дүниені көтке тепкен.</w:t>
        <w:br/>
        <w:t>Жайылмыш елі -</w:t>
        <w:br/>
        <w:t>Бекболат Бұжантоға қария болдың,</w:t>
        <w:br/>
        <w:t>Бәрін де байқап көрдің оң мен солдың,</w:t>
        <w:br/>
        <w:t>Кол қашса туға тоқтар деген сөз бар,</w:t>
        <w:br/>
        <w:t>Бұзбаңыз нышанасын ескі жолдың.</w:t>
        <w:br/>
        <w:t>Бір қашса біріге алмас туы жоқ қол,</w:t>
        <w:br/>
        <w:t>Ту болса жиылады оң менен сол,</w:t>
        <w:br/>
        <w:t>Қария қарауыл боп біреу тұрса,</w:t>
        <w:br/>
        <w:t>Соған кеп һәр тараптан қосылар жол.</w:t>
        <w:br/>
        <w:t>Сәт батыр не жазды екен ағасына,</w:t>
        <w:br/>
        <w:t>Дұшманның қалып тұрмыз табасына,</w:t>
        <w:br/>
        <w:t>Бұжантоға кария боп қалдыңыз,</w:t>
        <w:br/>
        <w:t>Ер Бекболат есті сал сабасына.</w:t>
        <w:br/>
        <w:t>Жантоға залалы не озып жүрсе,</w:t>
        <w:br/>
        <w:t>Озып қолын жоғары созып жүрсе,</w:t>
        <w:br/>
        <w:t>Лағнеті болмай ма қариясына,</w:t>
      </w:r>
    </w:p>
    <w:p>
      <w:r>
        <w:t>Атаның ескі аруағы тозып жүрсе.</w:t>
        <w:br/>
        <w:t>Аман бол, Жұмаш, Кенбай, Жүнісбегім,</w:t>
        <w:br/>
        <w:t>Қалыбай, Хасан, Қасымбек, Есімбегім,</w:t>
        <w:br/>
        <w:t>Сәт батырдың ермегін қолына бер,</w:t>
        <w:br/>
        <w:t>Бекемді қария боп тұрсын дегін.</w:t>
        <w:br/>
        <w:t>Аман бол, Көшбай, Ахмет, молла Ахмет ,</w:t>
        <w:br/>
        <w:t>Жолдасқа шамаң келсе жақсылық ет,</w:t>
        <w:br/>
        <w:t>Ашамайдан бірге өскен жолдасың бар,</w:t>
        <w:br/>
        <w:t>Тойған жерге кетіп қап болмаңыз шет.</w:t>
        <w:br/>
        <w:t>Аман бол, Абдулла ініміз Дүйсебекпен,</w:t>
        <w:br/>
        <w:t>Аруақ жарамайды қолдан кеткен,</w:t>
        <w:br/>
        <w:t>Біріңнен біріңе ауса һеш нәрсе емес,</w:t>
        <w:br/>
        <w:t>Дағды болып кетпесін шетке кеткен.</w:t>
        <w:br/>
        <w:t>Аман бол, Тастемір би Сатылған Мамай молла,</w:t>
        <w:br/>
        <w:t>Құдайым жеткізе көр осы жолға,</w:t>
        <w:br/>
        <w:t>Азрақ дағды болып шетке кеткен,</w:t>
        <w:br/>
        <w:t>Жүрмесін байқасаңыз келмей қолға.</w:t>
        <w:br/>
        <w:t>Аман бол, Шақ, Мұхаммед жастан достым,</w:t>
        <w:br/>
        <w:t>Бірге еді Сәрсенмен бұрын қосың,</w:t>
        <w:br/>
        <w:t>Үйір болып қаларсын бәрің Дулат,</w:t>
        <w:br/>
        <w:t>Болып тұр жайылмасың әзір тосын.</w:t>
        <w:br/>
        <w:t>Баласы Есенғұлдың бәрің паңсат,</w:t>
        <w:br/>
        <w:t>Дулат деп қан Көшегің келген аңсап,</w:t>
        <w:br/>
        <w:t>Орулы елдің түйінге сатылғаны,</w:t>
        <w:br/>
        <w:t>Қария биге ойлаңыз осың жаңсақ,</w:t>
        <w:br/>
        <w:t>Шамалған елі -</w:t>
        <w:br/>
        <w:t>Аманбол Алпысбай мен Малыбегім,</w:t>
        <w:br/>
        <w:t>Жанғойлық разы емес білгеніңе,</w:t>
        <w:br/>
        <w:t>Білдім деп бәрін жайқап жүргеніңе,</w:t>
        <w:br/>
        <w:t>Білгені білмегені есеп емес,</w:t>
        <w:br/>
        <w:t>Жолдас болса болады Еркеліге.</w:t>
        <w:br/>
        <w:t>Бір уақта үш жүзбенен жарыстыңыз,</w:t>
        <w:br/>
        <w:t>Ақ патшаға мағлұм болып таныстыңыз,</w:t>
        <w:br/>
        <w:t>Сіз қалай Бейтулланы ойламайсыз,</w:t>
        <w:br/>
        <w:t>Бұ күнде туғанменен алыстыңыз.</w:t>
        <w:br/>
        <w:t>Қызметті Құдай білер ел білмейді;</w:t>
        <w:br/>
        <w:t>Жаман да жақсыменен теңмін дейді,</w:t>
        <w:br/>
        <w:t>Бір себептұғры келіп коя қойсаң,</w:t>
        <w:br/>
        <w:t>Мінеки, мені кара жеңдім дейді.</w:t>
        <w:br/>
        <w:t>Құдайға қызмет қылсаң береді иман,</w:t>
        <w:br/>
        <w:t>Иманның мықты еңбегі нәпсі тыйған,</w:t>
        <w:br/>
        <w:t>Инша аллаһи, Құдай берсе иман табар,</w:t>
        <w:br/>
        <w:t>Қарамяй дүниенің мүлкін қиған.</w:t>
        <w:br/>
        <w:t>Адамнан не табамыз баққанменен;</w:t>
        <w:br/>
        <w:t>Бір күн сығып алады жаққанменен ,</w:t>
        <w:br/>
        <w:t>Іздей берсең бір нәрсе қылар едің,</w:t>
        <w:br/>
        <w:t>Болмайды бір имандай тапқанменен.</w:t>
        <w:br/>
        <w:t>Мірқасым қария болдың күнбатысқа,</w:t>
        <w:br/>
        <w:t>Айтармыз кария деп айтсан нұсқа,</w:t>
        <w:br/>
        <w:t>Әміре болыс болып қолында жүр,</w:t>
      </w:r>
    </w:p>
    <w:p>
      <w:r>
        <w:t>Аяма білгеніңді бүл байғұсқа.</w:t>
        <w:br/>
        <w:t>Аман бол, Күсіп, Жақыпбай, Назар,</w:t>
        <w:br/>
        <w:t>Һәр істі пендесіне Тәңрім жазар,</w:t>
        <w:br/>
        <w:t>Малике Көпбай Байжан қария бол,</w:t>
        <w:br/>
        <w:t>Бұзық ойды ойлама, бозбалалар.</w:t>
        <w:br/>
        <w:t>Биеке Сармамбет Байтен Аянбегім,</w:t>
        <w:br/>
        <w:t>Басыңда Құдай берген дүниең тегін,</w:t>
        <w:br/>
        <w:t>Аянбек Құдай берген дәулетің бар,</w:t>
        <w:br/>
        <w:t>Жұртыңның шамаң келсе қамын жегін.</w:t>
        <w:br/>
        <w:t>Аман бол, Босағабай,Үшіге, Атантай қажы,</w:t>
        <w:br/>
        <w:t>Қылды деп қажы талап біз разы,</w:t>
        <w:br/>
        <w:t>Жалпақ Бейіс бәріңе сәлем айттым,</w:t>
        <w:br/>
        <w:t>Дұғада болыңыздар қысы-жазы.</w:t>
        <w:br/>
        <w:t>Малтақбай, Сүлеймен, Тыныбай, Абылқасым,</w:t>
        <w:br/>
        <w:t>Құдайым бет алдыңнан жарылқасын,</w:t>
        <w:br/>
        <w:t>Қаражаныт, Байсақал, Туғанбай, Қабыл,</w:t>
        <w:br/>
        <w:t>Дүниенің куа берме барымтасын.</w:t>
        <w:br/>
        <w:t>Аман бол, Ошбай бимен Бисебай, Есті,</w:t>
        <w:br/>
        <w:t>Әуре боп бұ жалғаннан өмір кешті,</w:t>
        <w:br/>
        <w:t>Мың күн жисаң болмайды бір күнліктей,</w:t>
        <w:br/>
        <w:t>Ойласаң бұ дүниенің еңбегі істі.</w:t>
        <w:br/>
        <w:t>Дүниеге бола берме енді жуық,</w:t>
        <w:br/>
        <w:t>Сауапшылық осылардан жүрме суық,</w:t>
        <w:br/>
        <w:t>Патшаның әмірі уәжіп сүннетімен, &gt;</w:t>
        <w:br/>
        <w:t>Кеп отырсың анаңнан қайта туып,</w:t>
        <w:br/>
        <w:t>һәр түрлі жас уақтында. болар қылық;</w:t>
        <w:br/>
        <w:t>Қырықтан соң артыңыздан алдың жуық,</w:t>
        <w:br/>
        <w:t>Инша аллаһи бір қатар кінәң кетті,:</w:t>
        <w:br/>
        <w:t>Әділеттік ойлаңыз енді сынып.</w:t>
        <w:br/>
        <w:t>Сізге де Күйікбай батыр-келді кезек,</w:t>
        <w:br/>
        <w:t>Соңда да кісі емесесіз үзын өзек,</w:t>
        <w:br/>
        <w:t>Бұ күнде жеңіп тұрсыз бір ауылды,</w:t>
        <w:br/>
        <w:t>Айтатұғын кісің жоқ; “мұның не”.деп.</w:t>
        <w:br/>
        <w:t>Бар еді Мәһди батыр әліміңіз;</w:t>
        <w:br/>
        <w:t>Әліміңе қошамет болыңыз;</w:t>
        <w:br/>
        <w:t>Төлемге. жете қалсаң ойланарсыз,</w:t>
        <w:br/>
        <w:t>Жетпей құрып қалмаса жұрымыңыз.</w:t>
        <w:br/>
        <w:t>Аман бол, Байтөре би, “Нұрабай қажы,</w:t>
        <w:br/>
        <w:t>Сағымбек таза Кенжебекпен біз разы,</w:t>
        <w:br/>
        <w:t>Біз жақтан тетелерің:-ажырай қоймас; .-</w:t>
        <w:br/>
        <w:t>Конысларымның бізбенен. тысы жазы.</w:t>
        <w:br/>
        <w:t>Аман бол Назарбай тума, Бөкен, Сайбек,</w:t>
        <w:br/>
        <w:t>Дүйсебай талап қылды: бір Құдай деп,</w:t>
        <w:br/>
        <w:t>Садықпен Зеймбекке сәлем айттым,</w:t>
        <w:br/>
        <w:t>Дұғада болыңыздар есіткен көп. .</w:t>
        <w:br/>
        <w:t>Екі он бес ыстаршын би отыз кісі,</w:t>
        <w:br/>
        <w:t>Һһәммесі бірдей емес үлкен-кіші,</w:t>
        <w:br/>
        <w:t>Дулаттың үш ұғлының баласы бар,.</w:t>
        <w:br/>
        <w:t>Бәрінің бірыңғай боп тұрмайды: ісі.</w:t>
        <w:br/>
        <w:t>Коснудан Ыдырыс танака; замандасым;</w:t>
        <w:br/>
        <w:t>Дүниенің ісіне амалдасым;</w:t>
        <w:br/>
        <w:t>Бәріңе жалпақ сәлем бұл. айтқаным,</w:t>
      </w:r>
    </w:p>
    <w:p>
      <w:r>
        <w:t>Кейінгі бозбалалар аман болсын.</w:t>
        <w:br/>
        <w:t>Ыдырыс Жанғойлықтан тудың озып,</w:t>
        <w:br/>
        <w:t>Дулатқа жеткізіп едің: бұтын созып,</w:t>
        <w:br/>
        <w:t>Бәріміз де. Ыдырыс боп калдық деп,</w:t>
        <w:br/>
        <w:t>Андашала қолыңнын шықты тозып.</w:t>
        <w:br/>
        <w:t>Бақ дәулет Ыдырысқа жүрген. қонып;</w:t>
        <w:br/>
        <w:t>Бекбаулы жүреді екен ісі толып;</w:t>
        <w:br/>
        <w:t>Андашала қолына тигеннен соң,</w:t>
        <w:br/>
        <w:t>Болып түр Бекболының көңді толық.</w:t>
        <w:br/>
        <w:t>Бердісі Бисебаймен болыс болды,</w:t>
        <w:br/>
        <w:t>Бұларға да бір келген толыс.болды,“:</w:t>
        <w:br/>
        <w:t>Бұл уақтағы мансаптың мәнісі жоқ,</w:t>
        <w:br/>
        <w:t>һәр қайсысы бір қонған қоныс болды.-</w:t>
        <w:br/>
        <w:t>123</w:t>
        <w:br/>
        <w:t>Аман бол, Қалыңбай, Есбол, Досай, Ақпан,</w:t>
        <w:br/>
        <w:t>Дүйсебай талап қылды құбыла жақтан;</w:t>
        <w:br/>
        <w:t>Көпбосын, Асан, Заманбек, Аманбегім;.</w:t>
        <w:br/>
        <w:t>Дұғада боп жүрерміз сіз тараптан. 5</w:t>
        <w:br/>
        <w:t>Аман бол, Толабай, Сырбай, Талдыбайым;і</w:t>
        <w:br/>
        <w:t>Есенбай, Кірімбай мен Әзімбайым,</w:t>
        <w:br/>
        <w:t>Қожағұл, Әзбай, аман бол, Баялбай балам,</w:t>
        <w:br/>
        <w:t>Осылай деп ойлаңыз менің жайым.</w:t>
        <w:br/>
        <w:t>Мырзаңмен аман болғын, :Ағжан жеңгем,</w:t>
        <w:br/>
        <w:t>Болмайды бү дүниеге адам сенген;</w:t>
        <w:br/>
        <w:t>Басында пенде болып жаралған соң,</w:t>
        <w:br/>
        <w:t>Дүние өтіп кетеді кімнен, кімнен.</w:t>
        <w:br/>
        <w:t>- Күн шығыс Талғар -</w:t>
        <w:br/>
        <w:t>Аман бол, Сәрсенбі құлы Тойғұлы нақа,</w:t>
        <w:br/>
        <w:t>Ісіне дүниенің болма жапа,</w:t>
        <w:br/>
        <w:t>Пенде қайдан табады ақыретті,</w:t>
        <w:br/>
        <w:t>“Алла” деп михнат көріп тартпай-жапа:</w:t>
        <w:br/>
        <w:t>Амаң бол, Кайшыбек пен Қазыбегім,</w:t>
        <w:br/>
        <w:t>Асылбек, Қазанғап, Нүр, Қойлыбегім,</w:t>
        <w:br/>
        <w:t>Тегіс айтып атыңды жаза алмаспын,</w:t>
        <w:br/>
        <w:t>Жашақ Бәбіс бәріңе сәлем дегін:</w:t>
        <w:br/>
        <w:t>Аман бол, Абдыхалық, Алмасайым, . :</w:t>
        <w:br/>
        <w:t>Бола көр, Сұлтанбай, Тәкіш, Алығайым,</w:t>
        <w:br/>
        <w:t>Бәйістің атқа мінген баласына,</w:t>
        <w:br/>
        <w:t>Тапсырып жүрт боп жүр деп айтқан жайым.</w:t>
        <w:br/>
        <w:t>Екеуің би боп жүрсің Ағтай, Малай,</w:t>
        <w:br/>
        <w:t>Заманың бұрынғыдан алда қалай, “”</w:t>
        <w:br/>
        <w:t>Ынтымақта болмасаң заман жаман,</w:t>
        <w:br/>
        <w:t>Бәріңе сәлем айттым өң бозбалай.</w:t>
        <w:br/>
        <w:t>Дулаттың баласы еді Сатыпалды,</w:t>
        <w:br/>
        <w:t>Қонысы Бәйіс болып жатып .алды,</w:t>
        <w:br/>
        <w:t>Екі ауыл шала қазақ жолдасы бар,</w:t>
        <w:br/>
        <w:t>Амалы күннен күнге артылады. &gt;</w:t>
        <w:br/>
        <w:t>Абдсамид, Әлиасқар, Ораз көсе,</w:t>
        <w:br/>
        <w:t>Мұсақан тартынбай тұр ақша десе,</w:t>
        <w:br/>
        <w:t>Бұрыннан ойып жатқан байғүс еді,</w:t>
        <w:br/>
        <w:t>Айта көр бүзылма деп сізге келсе.</w:t>
        <w:br/>
        <w:t>Қабланбай боккөт аман бол, Қыстау малай,</w:t>
        <w:br/>
        <w:t>Жолсыд бола алмадық іздеп талай,</w:t>
        <w:br/>
        <w:t>Түбіңді ойлағанда бәрің Бәйіс,.</w:t>
        <w:br/>
        <w:t>Аман бол, Кенжайдан тірі Жанай.</w:t>
        <w:br/>
        <w:t>Аман бол, Ескарабай Дәуренбекпен,</w:t>
      </w:r>
    </w:p>
    <w:p>
      <w:r>
        <w:t>Құдай жазбай ер екі болмайды. еппен,</w:t>
        <w:br/>
        <w:t>Ақыретте жақсылық көрмей қалмас,</w:t>
        <w:br/>
        <w:t>125</w:t>
        <w:br/>
        <w:t>Орыс пен мұсылманға мағлұм едің,</w:t>
        <w:br/>
        <w:t>Екеуің тең қартайып осы уақта,</w:t>
        <w:br/>
        <w:t>Азу шалып ақылды танып едің.</w:t>
        <w:br/>
        <w:t>Төрит Арыс Жолсыдтың баласы едің,</w:t>
        <w:br/>
        <w:t>һеш кімнен биік емес- аласа едің,</w:t>
        <w:br/>
        <w:t>Аз-да болса Құдайым-бақыт. берген;</w:t>
        <w:br/>
        <w:t>Көппенен абыройға талас едің. .-</w:t>
        <w:br/>
        <w:t>Бөгембай Кенжетайдан туып едің;</w:t>
        <w:br/>
        <w:t>Қара тілге Алашты буып едің,</w:t>
        <w:br/>
        <w:t>Есембет Жанақ баласы бәйбішен, .</w:t>
        <w:br/>
        <w:t>Алмамбет Кенжетай тоқалдан жуық едің.</w:t>
        <w:br/>
        <w:t>Ысмайыл әділетке. еді жуық,</w:t>
        <w:br/>
        <w:t>Есембет жетіліп едің: Мәнке туып,</w:t>
        <w:br/>
        <w:t>Ер еді бақыты зор көтеріп тұр;.:</w:t>
        <w:br/>
        <w:t>Алды артын осы күнде тұрмыз буып.</w:t>
        <w:br/>
        <w:t>Қартайып Малыбегім шөгіп. жатыр,</w:t>
        <w:br/>
        <w:t>Жатса да тентектерді сөгіп жатыр;</w:t>
        <w:br/>
        <w:t>Бақыты зор Мәнке қажы көтеріп, жүр,</w:t>
        <w:br/>
        <w:t>Балалар екі жақтан төгіп жатыр.</w:t>
        <w:br/>
        <w:t>Ойлаймын балаларды жас боп жүр деп,</w:t>
        <w:br/>
        <w:t>Дәулетті көтере алмай мас бөп. жүр деп,-</w:t>
        <w:br/>
        <w:t>Жақсылықтың осындай жолын тапса, “1</w:t>
        <w:br/>
        <w:t>Осылардың қылғаны һеш жоқ өнек.</w:t>
        <w:br/>
        <w:t>Һеш кімнен кейін емес білімдері,</w:t>
        <w:br/>
        <w:t>Оқыған екі тілді ілімдері,</w:t>
        <w:br/>
        <w:t>Құданың жақсылығынан. үміткермін,</w:t>
        <w:br/>
        <w:t>Қан кешіп тазасынан ілімбеді..</w:t>
        <w:br/>
        <w:t>Аман бол, Тілеубай мен Байғұлағы,</w:t>
        <w:br/>
        <w:t>Жолсыд баласы үшін қайғырады,</w:t>
        <w:br/>
        <w:t>Қартайдық бір қатар боп қайтқан. қостай,</w:t>
        <w:br/>
        <w:t>Балалардың Мінезі айнымалы.</w:t>
        <w:br/>
        <w:t>Аман бол, Аманжол молла Қалығұлым,</w:t>
        <w:br/>
        <w:t>Ойың көп жігіт едің бұлың-бұлың,</w:t>
        <w:br/>
        <w:t>Жүністі ақша көп деп би қып алдың,</w:t>
        <w:br/>
        <w:t>Айнақұл шауып жүріп көрмей тыным.</w:t>
        <w:br/>
        <w:t>Жүнісің не тындырды сұлуменен,</w:t>
        <w:br/>
        <w:t>Қалығұл жүр өзінің жолыменен,</w:t>
        <w:br/>
        <w:t>Би болып ел теңермек үлкен жұмыс,</w:t>
        <w:br/>
        <w:t>Болғанменен ақшаның зорыменен.</w:t>
        <w:br/>
        <w:t>Мұса би мен аман болғын Жаманғара,</w:t>
        <w:br/>
        <w:t>Халқым қолдан кетті деп жамандама,</w:t>
        <w:br/>
        <w:t>Ағайыннан жар жолдас қосып алып,..</w:t>
        <w:br/>
        <w:t>Байтілеске ие бол амалда да.</w:t>
        <w:br/>
        <w:t>Аман бол, Төлекбай мен Дәлдебайым,</w:t>
      </w:r>
    </w:p>
    <w:p>
      <w:r>
        <w:t>127</w:t>
        <w:br/>
        <w:t>ж Қіа,</w:t>
        <w:br/>
        <w:t>Же</w:t>
        <w:br/>
        <w:t>өкімикімінцынаазаі ің,</w:t>
        <w:br/>
        <w:t>“ылымыны</w:t>
        <w:br/>
        <w:t>Н жыды га аз. тыш )</w:t>
        <w:br/>
        <w:t>ЕСТЕН ЕРТЕГЕ кезі лайзы ЗЫ ады ф</w:t>
        <w:br/>
        <w:t>к өтіі «шыл Қ.ый “АШін Оһ буы ф</w:t>
        <w:br/>
        <w:t>ыы 2-4 өкі гіеды: мә өй ын</w:t>
        <w:br/>
        <w:t>Бы АО, ызам озы ӘЗ ее жЕЗ Ж</w:t>
        <w:br/>
        <w:t>А день Қаша. ылы әні рәміз. ИЕ аа ф</w:t>
        <w:br/>
        <w:t>КЕЛЕТ оАз- өмі тегін ы ей) ф</w:t>
        <w:br/>
        <w:t>ҮМІТІ е ГЕРІЕР ! Шы-а. оза СҮРЕ</w:t>
        <w:br/>
        <w:t>үзі. ЕТЕ 4. Т) Г</w:t>
        <w:br/>
        <w:t>ызы сар, ) «әрі Жы. ЕЕ. 4</w:t>
        <w:br/>
        <w:t>жаі. 4-“ оын, 2: кез ы, олар ф</w:t>
        <w:br/>
        <w:t>к ы ығы сабады . аадамда, 54 з;</w:t>
        <w:br/>
        <w:t>«әзі көй ай ҚА” ЕЛЕЧЕРІ</w:t>
        <w:br/>
        <w:t>к” алқа ы; ЕЕ ол ы».</w:t>
        <w:br/>
        <w:t>&lt; Әм деледі алар Қ; ;</w:t>
        <w:br/>
        <w:t>өз ге өз 2% ыды.</w:t>
        <w:br/>
        <w:t>Е-е ЖҮНІ сбағн Ж.</w:t>
        <w:br/>
        <w:t>ы эйыд, ЖЕГЕІТІ КЕРІ а 4а іі</w:t>
        <w:br/>
        <w:t>ЖЕКЕКЕКТЕІРІІ Б өз е. %;</w:t>
        <w:br/>
        <w:t>4 сем КТІ аМайды» АЗЫ | Бл аш 2</w:t>
        <w:br/>
        <w:t>ЕСТИТІН анына 92</w:t>
        <w:br/>
        <w:t>ж ыы мент «Ы. %</w:t>
        <w:br/>
        <w:t>) гәйе әаы, оуыйдіңі, %</w:t>
        <w:br/>
        <w:t>“ кеі д . з- шем «ші.</w:t>
        <w:br/>
        <w:t>ИЕСЕтКЕТТЕТІР ГИ</w:t>
        <w:br/>
        <w:t>4. КЕСГІЕТЕКБИЕ Жар". ра ый айыр ф</w:t>
        <w:br/>
        <w:t>ен; 2 Ма Ы. ылы)</w:t>
        <w:br/>
        <w:t>П1</w:t>
        <w:br/>
        <w:t>128</w:t>
        <w:br/>
        <w:t>Сәрсенбім жүруші едің бала дайын,</w:t>
        <w:br/>
        <w:t>Баласы Жолсыдтың жалпы аман бол,</w:t>
        <w:br/>
        <w:t>Мен енді алды артымды қарамаймын.</w:t>
        <w:br/>
        <w:t>Аман бол, Кәдірбай, Есбол, Кәрібай батыр,</w:t>
        <w:br/>
        <w:t>Ойлаңыз дүние өтіп бара жатыр,</w:t>
        <w:br/>
        <w:t>Қылышбек, Тұрлыбек, Ысқақ, Айдар байым,</w:t>
        <w:br/>
        <w:t>Дүние сізге жолдас болмайды ақыр.</w:t>
        <w:br/>
        <w:t>Аман бол, Қадыркелді Балғабекпен,</w:t>
        <w:br/>
        <w:t>Құдай жазбай ер екі болмайды еппен,</w:t>
        <w:br/>
        <w:t>Балғабек қария болып аман болсаң,</w:t>
        <w:br/>
        <w:t>Көре көре жүрерсің талай кеппен.</w:t>
        <w:br/>
        <w:t>Аман бол, дәулеті бар Дәулеткелді,</w:t>
      </w:r>
    </w:p>
    <w:p>
      <w:r>
        <w:t>Кісі еді Жолсыдта атаң белді,</w:t>
        <w:br/>
        <w:t>Құдайым мұнан бұлай топты оңласын,</w:t>
        <w:br/>
        <w:t>Жолсыд ел елің әу бұрын жылды.</w:t>
        <w:br/>
        <w:t>Аман бол, Тоқберген мен Сіргебай ағам,</w:t>
        <w:br/>
        <w:t>Шәріпбай, Шайахмет айттым саған,</w:t>
        <w:br/>
        <w:t>Шынтемір, Алмабек досым, Сіргебай, Шауаш,</w:t>
        <w:br/>
        <w:t>Бәріңізге сәлемім айттым тамам.</w:t>
        <w:br/>
        <w:t>Аман бол, Тоқтарбай мен Сексенбай бай,</w:t>
        <w:br/>
        <w:t>Мүлкінен бұ дүниенің көңліңіз жай,</w:t>
        <w:br/>
        <w:t>Малменен жетілдім деп ойлай берме,</w:t>
        <w:br/>
        <w:t>Дүние өтіп кетер ішкен шайдай.</w:t>
        <w:br/>
        <w:t>Аман болғын Көпжасар, қайран. шалым,</w:t>
        <w:br/>
        <w:t>Болмасын женнен басқа мейірбаның,</w:t>
        <w:br/>
        <w:t>Өлгеніңше жөнменен оранып жат,</w:t>
        <w:br/>
        <w:t>Өлген соң құп тамаша көрер жаның.</w:t>
        <w:br/>
        <w:t>Аман бол, інім едің Әзенбайым,</w:t>
        <w:br/>
        <w:t>Дүниесі ағаларың болды дайын,</w:t>
        <w:br/>
        <w:t>Талай бай Жолсыдтан адам өткен,</w:t>
        <w:br/>
        <w:t>Айтыңыз осыларға мүң жайын.</w:t>
        <w:br/>
        <w:t>Аман бол Әйтай менен Жасубай, Самақ,</w:t>
        <w:br/>
        <w:t>Бала едің Самақ інім ашық қабақ,</w:t>
        <w:br/>
        <w:t>һәр жерінен Жолсыд қажы шықса,</w:t>
        <w:br/>
        <w:t>Ойлаймын болар ма деп бұл да сабақ.</w:t>
        <w:br/>
        <w:t>Аман бол, жақын едің Досымбайым,</w:t>
        <w:br/>
        <w:t>Ағаң ниет ойлады осындайын,</w:t>
        <w:br/>
        <w:t>Жылқың көп болған сайын жуан тартып,</w:t>
        <w:br/>
        <w:t>Мінезің боп барады тосындайын.</w:t>
        <w:br/>
        <w:t>һеш нәрсе тындырмайсын жылқынңменен,</w:t>
        <w:br/>
        <w:t>Бұрығы жүр жолдасқа халқыңменен,</w:t>
        <w:br/>
        <w:t>Бұ дүниеден һеш нәрсе ап кетпейсін,</w:t>
        <w:br/>
        <w:t>Ойын әзіл кетпесең күлкіңменен.</w:t>
        <w:br/>
        <w:t>Аман бол, Байсауытым Қосақбайым,</w:t>
        <w:br/>
        <w:t>120</w:t>
        <w:br/>
        <w:t>Біреуі қуған аңын алып қайтар,</w:t>
        <w:br/>
        <w:t>Қай бірі әуре болып налып қайтар,</w:t>
        <w:br/>
        <w:t>Жетіп жетпей мұнан не тындырдық деп,</w:t>
        <w:br/>
        <w:t>Білген ер шолақтығын біліп қайтар.</w:t>
        <w:br/>
        <w:t>Ішімде жатып қалар айтағанмын,</w:t>
        <w:br/>
        <w:t>Қайтасың ақыр шаршап қайтпағанмын,</w:t>
        <w:br/>
        <w:t>Тең болар бұ дүниенің шолақтығы,</w:t>
        <w:br/>
        <w:t>Жеті күн ұрғашылар айдағанмын.</w:t>
        <w:br/>
        <w:t>Жіберді барып кел деп шолағына,</w:t>
        <w:br/>
        <w:t>Аралап көріп кел деп қонағына,</w:t>
        <w:br/>
        <w:t>Келгенін қонақ үшін ойламаған,</w:t>
        <w:br/>
        <w:t>Аламның таң қаламын олағына.</w:t>
      </w:r>
    </w:p>
    <w:p>
      <w:r>
        <w:t>Жіберді бү дүниеге алыстырып,</w:t>
        <w:br/>
        <w:t>Ажыратып жақсы жаман таныстырып,</w:t>
        <w:br/>
        <w:t>Адамзаттың баласы бәрі бірдей,</w:t>
        <w:br/>
        <w:t>Ажыратпаса болмайды салыстырып.</w:t>
        <w:br/>
        <w:t>Жіберді Құран кітап, хадис жазып,</w:t>
        <w:br/>
        <w:t>Хақиқат, тариқаттың жолы нәзік,</w:t>
        <w:br/>
        <w:t>Кең қылып шариғатты бізге берді,</w:t>
        <w:br/>
        <w:t>Тар болса кете ме деп жолдан азып.</w:t>
        <w:br/>
        <w:t>Шариғатқа аяп берген қарамаймыз,</w:t>
        <w:br/>
        <w:t>Дүниені жақсы жаман аралаймыз,</w:t>
        <w:br/>
        <w:t>Жігіттік жастық, мастық аман өтсе,</w:t>
        <w:br/>
        <w:t>Енді тәуба қылмасақ жарамаймыз.</w:t>
        <w:br/>
        <w:t>Өмірді қайтер едің қылса қысқа,</w:t>
        <w:br/>
        <w:t>Қаза берсе қайтер едің сығысында,</w:t>
        <w:br/>
        <w:t>Қырыққа шейін жүгірмек деген сөз бар,</w:t>
        <w:br/>
        <w:t>Пайғамбардың жасы алпыс болған нұсқа.</w:t>
        <w:br/>
        <w:t>Тимеген пайғамбарлық қырыққа дейін,</w:t>
        <w:br/>
        <w:t>Әділет нұры толар қырықтан кейін,</w:t>
        <w:br/>
        <w:t>Жиырма менен отыздан нышаны бар,</w:t>
        <w:br/>
        <w:t>Иманды ер жақсылыққа болар бейім.</w:t>
        <w:br/>
        <w:t>Көп жастың зияны жоқ болса тәуба,</w:t>
        <w:br/>
        <w:t>Қорқамын түсе ме деп нәпсі жауға,</w:t>
        <w:br/>
        <w:t>Алпыстан кейін нәпсі тілін алған,</w:t>
        <w:br/>
        <w:t>Қалар деп ойламаймын асты сауға.</w:t>
        <w:br/>
        <w:t>Пайғамбарға жас деген қырықты толым,</w:t>
        <w:br/>
        <w:t>Жеткізсе де еркі бар бұрын қолын,</w:t>
        <w:br/>
        <w:t>Пайғамбарға алпыста қаза беріп,</w:t>
        <w:br/>
        <w:t>Құдайым көрсетіп тұр бізге жолын.</w:t>
        <w:br/>
        <w:t>Расулге пайғамбарлық тиді қырықта,</w:t>
        <w:br/>
        <w:t>Болып қалды бізге сүннет бұл қылық та,</w:t>
        <w:br/>
        <w:t>Әлмесе де райдан қайтпақ керек,</w:t>
        <w:br/>
        <w:t>Мұхаммед үмбетіне бүл луқме.</w:t>
        <w:br/>
        <w:t>116</w:t>
        <w:br/>
        <w:t>Тойған жоқ ата-бабаң дүние жиып,</w:t>
        <w:br/>
        <w:t>Тастамайсың шіркінді көзің қиып,</w:t>
        <w:br/>
        <w:t>Дүниең мың миллион болсадағы,</w:t>
        <w:br/>
        <w:t>Тастайсың қазаң келсе бір күн үйіп.</w:t>
        <w:br/>
        <w:t>Жеткенше он сегізге болар бала,</w:t>
        <w:br/>
        <w:t>Жігітке жиырмадан түсер сана,</w:t>
        <w:br/>
        <w:t>Балалық жігітліктің һосынан</w:t>
        <w:br/>
        <w:t>Жеткізсе кісілікке қадыр пана.</w:t>
        <w:br/>
        <w:t>Кісілік жиырма жыл бойда жүрді,</w:t>
        <w:br/>
        <w:t>Жеткіз деп жақсы ниет ойда жүрді,</w:t>
        <w:br/>
        <w:t>Құдайым жеткізген соң бү нәубетке,</w:t>
        <w:br/>
        <w:t>Дүйсебай тура жолға мойын бұрды.</w:t>
        <w:br/>
        <w:t>Құдайым жақындаттың алпыс жасқа,</w:t>
        <w:br/>
        <w:t>Зейіннен мұсылманға ақыл басқа,</w:t>
        <w:br/>
        <w:t>Алпыстан соң адамның төлемі жоқ,</w:t>
        <w:br/>
        <w:t>Айтамын насихат қылып ақылдасқа.</w:t>
        <w:br/>
        <w:t>Алпыс жас Пайғамбардың жасы болар,</w:t>
        <w:br/>
        <w:t>Білгенге жақсылықтың басы болар,</w:t>
        <w:br/>
        <w:t>Алпыстан соң дүниенің артына ерген,</w:t>
        <w:br/>
        <w:t>Аллаға бір жаратқан асы болар.</w:t>
      </w:r>
    </w:p>
    <w:p>
      <w:r>
        <w:t>Жігіттік жиырмадан қырыққа шейін,</w:t>
        <w:br/>
        <w:t>Заты кісіліктің қырықтан кейін,</w:t>
        <w:br/>
        <w:t>Алпысқа абыроймен барған ерлер,</w:t>
        <w:br/>
        <w:t>Тәубе қылса болады болса зейін.</w:t>
        <w:br/>
        <w:t>Адам көп алпыс жасқа жете алмаған,</w:t>
        <w:br/>
        <w:t>Көңліне алған ісін ете алмаған,</w:t>
        <w:br/>
        <w:t>Төлемге малы басы жеткен ердің,</w:t>
        <w:br/>
        <w:t>Несі еркек жақсы жолға бет алмаған.</w:t>
        <w:br/>
        <w:t>Құдайым жеткізбей тұр бағзы адамды,</w:t>
        <w:br/>
        <w:t>Жетпеген соң баса алмас бір қадамды,</w:t>
        <w:br/>
        <w:t>Жетіп тұрып түспесең жақсы жолға,</w:t>
        <w:br/>
        <w:t>Асықпа, бере Тәңірім бек жазаңды.</w:t>
        <w:br/>
        <w:t>Алпыстан кейінгі өмір мәресі жоқ,</w:t>
        <w:br/>
        <w:t>Сонда да жақсы жүрсе жазасы жоқ,</w:t>
        <w:br/>
        <w:t>Пайғамбардың жасына келгеннен соң,</w:t>
        <w:br/>
        <w:t>Ойлаңыз Хақ дегеннен тазасы жоқ,</w:t>
        <w:br/>
        <w:t>Адамның зейіні жетпес көрмесе көз,</w:t>
        <w:br/>
        <w:t>Адамзаттың бишуа сөйлеген сөз,</w:t>
        <w:br/>
        <w:t>Жасы толған адамға нұсқа болар,</w:t>
        <w:br/>
        <w:t>Мезгілі жоқ, тауықны жол деген сөз.</w:t>
        <w:br/>
        <w:t>Мұсылман құлағың сал сөздеріме,</w:t>
        <w:br/>
        <w:t>Құдайым көрсетіп түр көздеріңе,</w:t>
        <w:br/>
        <w:t>Пенденің пенде өмірін бағалмайды,</w:t>
        <w:br/>
        <w:t>Нәсібі ұлы, қыздың өздеріне.</w:t>
        <w:br/>
        <w:t>Көп жастың сауабы артық амал қылсав:</w:t>
        <w:br/>
        <w:t>Дозақтың нышанасы жаман қылса,</w:t>
        <w:br/>
        <w:t>Іздесең майда сауап толып жатыр,</w:t>
        <w:br/>
        <w:t>Исламның бес парызын тамам қылса.:</w:t>
        <w:br/>
        <w:t>“Ұзын жас жақсы жүрсең сауабы артық;</w:t>
        <w:br/>
        <w:t>Жақсылық жамандықты қылса тартыпу;::</w:t>
        <w:br/>
        <w:t>Наданға қайран сөзім кӛр қылмайды,</w:t>
        <w:br/>
        <w:t>Алтында жібергендей: есекке артып.</w:t>
        <w:br/>
        <w:t>Ұзын жас кінәсі артық: ағармаған,</w:t>
        <w:br/>
        <w:t>Кінәда тұра бермес таймай табан,</w:t>
        <w:br/>
        <w:t>Кінә менен де дүниені таба-алмайсың,</w:t>
        <w:br/>
        <w:t>Екеуінен тең құры қалған жаман.</w:t>
        <w:br/>
        <w:t>Кетпендер өне бойы:дүние қуып,</w:t>
        <w:br/>
        <w:t>Қара құл қарындастан :болды.жуық,</w:t>
        <w:br/>
        <w:t>Соңынан дүниенің лесе берсең,</w:t>
        <w:br/>
        <w:t>Жолынан мұсылманның қалар суық:</w:t>
        <w:br/>
        <w:t>Г.Д алдым бұ дүниені қойып тастап,</w:t>
        <w:br/>
        <w:t>ІМ ілескенін буып тастап,</w:t>
        <w:br/>
        <w:t>І..! қошаметінде жақсақ жүрдім,</w:t>
        <w:br/>
        <w:t>Шықтым алпысқа жуық тастап.</w:t>
        <w:br/>
        <w:t>Артыңнан енді қуып жете алмаспын,</w:t>
        <w:br/>
        <w:t>Жетсемдағы һеш нәрсе ете.алмаспын,</w:t>
        <w:br/>
        <w:t>Ҡу дүние қызығыңды -ойлай. берсем,</w:t>
        <w:br/>
        <w:t>Ілініп бақайымнан кете алмаспын.</w:t>
        <w:br/>
        <w:t>І.1 енді жөнелмесең сілкіп тастап, .</w:t>
        <w:br/>
        <w:t>Соңыңнан ілескенін іркіп тастап,</w:t>
        <w:br/>
        <w:t>ІІ кі кетпейді таңлайыңнан</w:t>
        <w:br/>
        <w:t>ІІ нан жөнелмесең бүркіп тастап.</w:t>
        <w:br/>
        <w:t>Соңыңнан өп-өтірік ілеседі,</w:t>
        <w:br/>
        <w:t>Қу шіркін жібермеске сіреседі,</w:t>
      </w:r>
    </w:p>
    <w:p>
      <w:r>
        <w:t>Астында сені жықпай қоймаймын делі,</w:t>
        <w:br/>
        <w:t>Дүние менен надан адам көріседі:</w:t>
        <w:br/>
        <w:t>ІІ бұ дүниең шыбын дейді,</w:t>
        <w:br/>
        <w:t>І.1 нан алысса: да. жығылмайды,</w:t>
        <w:br/>
        <w:t>ІМЧ1 тышқан жерін жазамын деп,</w:t>
        <w:br/>
        <w:t>«надан адам тоғындайды.</w:t>
        <w:br/>
        <w:t>Мұсылман бұ дүниеден кек ал ептеп,</w:t>
        <w:br/>
        <w:t>Бұл сені алдап жүріп тастап кетпек,</w:t>
        <w:br/>
        <w:t>Бұрынғыдан насихат қалған сөз бар,</w:t>
        <w:br/>
        <w:t>Атыңның жалы барда жауға жет деп:</w:t>
        <w:br/>
        <w:t>І.1 осы дүние ойласаңыз,</w:t>
        <w:br/>
        <w:t>ІМ сіз:-куатменен қоймасаңыз,</w:t>
        <w:br/>
        <w:t>І.| жиырмадан қырықтан кейін,</w:t>
        <w:br/>
        <w:t>ІСІ құрығына тоймасаңыз.</w:t>
        <w:br/>
        <w:t>121</w:t>
        <w:br/>
        <w:t>шын МЛ оқы салы Ы,</w:t>
        <w:br/>
        <w:t>5, (29) “әм «5</w:t>
        <w:br/>
        <w:t>ғ</w:t>
        <w:br/>
        <w:t>“Тор. Бір</w:t>
        <w:br/>
        <w:t>Типаграфія Семнр%ч. Областн.</w:t>
        <w:br/>
        <w:t>146</w:t>
        <w:br/>
        <w:t>Ені ой «Аы. 2-қ</w:t>
        <w:br/>
        <w:t>«АЛЕМІ; аса. Аз 1</w:t>
        <w:br/>
        <w:t>Ойауу- еу (-«ЫУ- ЛД. (сіер-</w:t>
        <w:br/>
        <w:t>Аз әр «ЫҚШ» 5</w:t>
        <w:br/>
        <w:t>Ж да ШАН жоо</w:t>
        <w:br/>
        <w:t>Бояр Ы» е-е ӘЛ</w:t>
        <w:br/>
        <w:t>--ә фу у4а ЖА,</w:t>
        <w:br/>
        <w:t>ын ез -У о</w:t>
        <w:br/>
        <w:t>ы о Ы мыз (34;</w:t>
        <w:br/>
        <w:t>о» о 1 зай. Ж»</w:t>
        <w:br/>
        <w:t>омы» , 2. Жәш Жо</w:t>
        <w:br/>
        <w:t>оЯ- бы АХ о: м</w:t>
        <w:br/>
        <w:t>е» ХО ойы азы</w:t>
        <w:br/>
        <w:t>ер Жо) МАНЫ сз</w:t>
        <w:br/>
        <w:t>а. Ош ымы М</w:t>
        <w:br/>
        <w:t>Ме іе «ЙЕЛ сөй р-</w:t>
        <w:br/>
        <w:t>ЖАУб» , 9, Жм</w:t>
        <w:br/>
        <w:t>сі. олы 2 Дәсес- әәлеі</w:t>
        <w:br/>
        <w:t>ОЗ» е» Мм з-м ШЫП</w:t>
        <w:br/>
        <w:t>222 ош м» сін ой.</w:t>
        <w:br/>
        <w:t>ӘМ ы Б - Әз АЙ</w:t>
        <w:br/>
        <w:t>Ән азыыы сал</w:t>
        <w:br/>
        <w:t>145</w:t>
      </w:r>
    </w:p>
    <w:p>
      <w:r>
        <w:t>Балаларың азрақ тұтқын боп тұр,</w:t>
        <w:br/>
        <w:t>Құдай өзі тексерер қараны ақпен.</w:t>
        <w:br/>
        <w:t>Ұзынағаш -</w:t>
        <w:br/>
        <w:t>Коп сәлем Қысбай, Малыбай, Қабрайға;</w:t>
        <w:br/>
        <w:t>Қып екеу сіздің көніл қыбырлай ма,</w:t>
        <w:br/>
        <w:t>Сіздерге сәлемнен соң айтқан сөзім,</w:t>
        <w:br/>
        <w:t>Тәбтілі, Күртубай үшеуің жүрме жайға.</w:t>
        <w:br/>
        <w:t>Ҡүншығыс Қастек -</w:t>
        <w:br/>
        <w:t>Көп сәлем Ибраһим, Жантай кейіді.</w:t>
        <w:br/>
        <w:t>Шалтабай жас та болсаң: болдың тұлға,</w:t>
        <w:br/>
        <w:t>Шапырашты; Дулат деп бөлмей жүргін,</w:t>
        <w:br/>
        <w:t>Сіздің бар атаңызда ұлығ. нұрға.</w:t>
        <w:br/>
        <w:t>Аман бол, Отанбай, Әліш.Орабегім,.</w:t>
        <w:br/>
        <w:t>Әміржан Халқұлға сәлем дегін;</w:t>
        <w:br/>
        <w:t>Сүйінжан, Нұртай, Боранбай, Атакелді;</w:t>
        <w:br/>
        <w:t>Айнақұл, Оспан, Омаржанға айтқан кебім:</w:t>
        <w:br/>
        <w:t>Күнбатыс Кастек - -</w:t>
        <w:br/>
        <w:t>Көп сәлем Аршабек, "Тулақ, Қашағанға,</w:t>
        <w:br/>
        <w:t>Жігітке кемшілік жоқ басы: аманда;</w:t>
        <w:br/>
        <w:t>Сіздердағы қария боп-қалдыңызда,</w:t>
        <w:br/>
        <w:t>Көз, құлақ боп жүріңдер шаршағанға,</w:t>
        <w:br/>
        <w:t>Тайтуры елі -</w:t>
        <w:br/>
        <w:t>Аман бол Сәке кария молла байым,</w:t>
        <w:br/>
        <w:t>Жүрсеңіз жақсылықтың жолы дайын,</w:t>
        <w:br/>
        <w:t>Сәке аға қария болдыңыз ойланыңыз;</w:t>
        <w:br/>
        <w:t>Өсиет қып енгіздің айтқан 2 жайын.</w:t>
        <w:br/>
        <w:t>Ырғайты елі -</w:t>
        <w:br/>
        <w:t>Аман бол Ырыскелді Әжбай. ағам,</w:t>
        <w:br/>
        <w:t>Жай екеу қасиет бітіп арьады: баған,</w:t>
        <w:br/>
        <w:t>Ауыл қашса туға тоқтар:"деген. сөз бар;</w:t>
        <w:br/>
        <w:t>Жаныстан үйір малдық түсті саған.</w:t>
        <w:br/>
        <w:t>Аман бол Сәрсебек бай мен өңшең інім;</w:t>
        <w:br/>
        <w:t>Жазамын ақыл-нұсқа жетсе зейнім,</w:t>
        <w:br/>
        <w:t>Боламыс Нүрбек те дұғада. бүл,</w:t>
        <w:br/>
        <w:t>Пендемін қате сөзім көптүр-менім: &gt;</w:t>
        <w:br/>
        <w:t>Қордай елі -</w:t>
        <w:br/>
        <w:t>Аман бол ағам, інім Қордайдағы,</w:t>
        <w:br/>
        <w:t>Дүйсембім Мамай тегін мандайдағы,</w:t>
        <w:br/>
        <w:t>Бектембай Олжабаймен қажы болды,</w:t>
        <w:br/>
        <w:t>Көңліне Сүлтан ағам салғайдағы.</w:t>
        <w:br/>
        <w:t>Ақатай Құдай берген дәулетің-мол,</w:t>
        <w:br/>
        <w:t>Дүниенің ісінен таптыңыз жол;</w:t>
        <w:br/>
        <w:t>һәр ісін дүниенің қылып көрдің; .</w:t>
        <w:br/>
        <w:t>Ойлаңыз-ақырет қамы: сізге де:қол.</w:t>
        <w:br/>
        <w:t>131</w:t>
      </w:r>
    </w:p>
    <w:p>
      <w:r>
        <w:t>130</w:t>
        <w:br/>
        <w:t>Дүние һәр адамды алдап кетпек.</w:t>
        <w:br/>
        <w:t>Хан баласы едіңіз Батталғазы,</w:t>
        <w:br/>
        <w:t>Жүнісбай жас та болсаң болдың қазы,</w:t>
        <w:br/>
        <w:t>Шырағым балалық қып толқып кетпе,</w:t>
        <w:br/>
        <w:t>Һәр қашан мінезіңе біздер разы.</w:t>
        <w:br/>
        <w:t>Мен сізге Батталғазы айттым арыз,</w:t>
        <w:br/>
        <w:t>Сізге де ойласаңыз Мекке парыз,</w:t>
        <w:br/>
        <w:t>Тұра менен Қарабек екеуіңнің,</w:t>
        <w:br/>
        <w:t>Инша аллаһи, жүрсеңіздер жетті һәріш,</w:t>
        <w:br/>
        <w:t>Бақай елі -</w:t>
        <w:br/>
        <w:t>Аман бол, Жартбай, Жантай, Аманжолым,</w:t>
        <w:br/>
        <w:t>Жасында дәулетің де болды-ау толым,</w:t>
        <w:br/>
        <w:t>Сіздер де жақсы талап ойлаңыздар,</w:t>
        <w:br/>
        <w:t>Инша аллаһи талап қылсаң жетер қолың.</w:t>
        <w:br/>
        <w:t>Аман бол, Дайынбай молла, Тағай бегім,</w:t>
        <w:br/>
        <w:t>Алпысбай, Асаубайға сәлем дегін,</w:t>
        <w:br/>
        <w:t>Қашаққа бізден сәлем айтыңыздар,</w:t>
        <w:br/>
        <w:t>Құйқылжыған мінезін қойсын дегін.</w:t>
        <w:br/>
        <w:t>Сөкеті елі -</w:t>
        <w:br/>
        <w:t>Аманбол сабаншы Сәрсек Исламбақи,</w:t>
        <w:br/>
        <w:t>Адамзат сауап іздер болса сақы,</w:t>
        <w:br/>
        <w:t>Замандасым бәріңе сәлем айттым,</w:t>
        <w:br/>
        <w:t>Мойнымда кетпесін деп жолдас ақы.</w:t>
        <w:br/>
        <w:t>Аман бол, Ораз Кауқа жұртыңменен,</w:t>
        <w:br/>
        <w:t>Құңайым тауфиқ берсін ұлтыңменен,</w:t>
        <w:br/>
        <w:t>Жақсы жүрсең болады бастарың жас,</w:t>
        <w:br/>
        <w:t>Бес күндік әуре болмай шіркінменен.</w:t>
        <w:br/>
        <w:t>Қызыл бөрік -</w:t>
        <w:br/>
        <w:t>Аман бол, Әбтен Жылқыбай, Дәулетбағым,</w:t>
        <w:br/>
        <w:t>Дүние үшін сынған жоқ һеш бір сағың,</w:t>
        <w:br/>
        <w:t>Һәр қашан жақсылықтан хабардар бол,</w:t>
        <w:br/>
        <w:t>Дүние ұстатпайды бүл бір сағым.</w:t>
        <w:br/>
        <w:t>Шелек елі -</w:t>
        <w:br/>
        <w:t>Аман бол, Серікбай, Қатай құдаларым,</w:t>
        <w:br/>
        <w:t>Дәм бұйырса тоқтауға шыдамадым,</w:t>
        <w:br/>
        <w:t>Құдайым балаларға өмір берсін,</w:t>
        <w:br/>
        <w:t>“Әумин” қабыл болып дұғаларым.</w:t>
        <w:br/>
        <w:t>Қарғалы елі -</w:t>
        <w:br/>
        <w:t>Көп сәлем Шынасыл, Ұстын, Тірлікбайға,</w:t>
        <w:br/>
        <w:t>Тамабай қажы болып тұрсын жайға,</w:t>
        <w:br/>
        <w:t>Себеп бар сізден дағы қорыңызға,</w:t>
        <w:br/>
        <w:t>Сиынып біз де жүрдік бір Құдайға.</w:t>
        <w:br/>
        <w:t>Аман бол,Түркебай, Саурық Қазаңғаппен;</w:t>
        <w:br/>
        <w:t>Қазайкеу ісің болмас құбла жақпен,</w:t>
      </w:r>
    </w:p>
    <w:p>
      <w:r>
        <w:t>Ажалына сабырлық бер Құдай тағала;</w:t>
        <w:br/>
        <w:t>Маңаның жауыры бар ошақтайын.</w:t>
        <w:br/>
        <w:t>Аман бол, Үмбетәлі қайран ағам,</w:t>
        <w:br/>
        <w:t>Һәр мінез пайда болды-ау жүре саған;</w:t>
        <w:br/>
        <w:t>“Үлкен қажы шарапаты бар кісі еді,</w:t>
        <w:br/>
        <w:t>Сонан жүр аруағы таймай:табан.</w:t>
        <w:br/>
        <w:t>Аман бол, інім едің Кенжехасан,</w:t>
        <w:br/>
        <w:t>Мұсылмандық жолымен: боп-жүр басың,</w:t>
        <w:br/>
        <w:t>Тәуба қып мұнан бұлай түзу жүргін,</w:t>
        <w:br/>
        <w:t>Балалық талай-талай қылдың асым.</w:t>
        <w:br/>
        <w:t>Аман бол, Абдухалық қаңылтағым,</w:t>
        <w:br/>
        <w:t>Һәр қашан көтерілгей сенің бағың,</w:t>
        <w:br/>
        <w:t>Қалтақтап жүрген байғұс-ғәріп едің,</w:t>
        <w:br/>
        <w:t>Атаңның Құдай берген аруағын.</w:t>
        <w:br/>
        <w:t>Екі әйелден екі бала тудың белді,</w:t>
        <w:br/>
        <w:t>Құлайым екеуіңді қылды жылды,</w:t>
        <w:br/>
        <w:t>Хайлаң шығып катарға еніп алсаң,</w:t>
        <w:br/>
        <w:t>Шіркіндер қара басың кімнен кем-ді.</w:t>
        <w:br/>
        <w:t>Оразалы, Мұсақан екі балам,</w:t>
        <w:br/>
        <w:t>Сіздерге тауфик берсін Аллаһ Тағалам,</w:t>
        <w:br/>
        <w:t>Һеш кімнен білімдерің кейін болмас,</w:t>
        <w:br/>
        <w:t>Мұсылмандық жолына түссе санаң.</w:t>
        <w:br/>
        <w:t>Аман бол, Сатай ұлы Есім харты,</w:t>
        <w:br/>
        <w:t>Жарты әкең бұрынғыдан калған арты;</w:t>
        <w:br/>
        <w:t>Бұ күндегі естіден артық баған,</w:t>
        <w:br/>
        <w:t>Дәулетбак, сіз-де кария боп қалдыңыз,.</w:t>
        <w:br/>
        <w:t>Ат басын тартыңыз деп айттым саған.</w:t>
        <w:br/>
        <w:t>Сәлем айттым Сейітбан Шалдыбекке,</w:t>
        <w:br/>
        <w:t>Нұры тарбақ жүрмей жүр сіздің епке,</w:t>
        <w:br/>
        <w:t>Есіткенің бәрің де дұғада: бол,</w:t>
        <w:br/>
        <w:t>Дүйсебай түсіп кетті мұндай-кепке.</w:t>
        <w:br/>
        <w:t>Аман бол, Шылмамбет. қажы, Аман молла;</w:t>
        <w:br/>
        <w:t>Есмағыл көп жасар келсе қолға,</w:t>
        <w:br/>
        <w:t>Балалардың мінезі алда қандай,</w:t>
        <w:br/>
        <w:t>Дүйсебай түсіп кетті осы жолға.</w:t>
        <w:br/>
        <w:t>Жаңа әйле -</w:t>
        <w:br/>
        <w:t>Аман бол, Тұрғамбай, Медеу жаманғара;</w:t>
        <w:br/>
        <w:t>Бара көр жақсылыққа амалда да,</w:t>
        <w:br/>
        <w:t>Қажеттерің кеп қапты сіздердің де,</w:t>
        <w:br/>
        <w:t>Құданың үйін ізде табандама.</w:t>
        <w:br/>
        <w:t>Туркен елі - ;</w:t>
        <w:br/>
        <w:t>Түркеннен аман болғын-Жұман; Шөпшек,</w:t>
        <w:br/>
        <w:t>Екеуің тізе қосып жүрсін. ептеп,</w:t>
        <w:br/>
        <w:t>Болдыңдар ер ортаны ынсап. ойла,;</w:t>
        <w:br/>
        <w:t>%99</w:t>
        <w:br/>
        <w:t>142</w:t>
        <w:br/>
        <w:t>Болмайды дүние шіркін бізге жолдас,</w:t>
        <w:br/>
        <w:t>Бір күні алдап кетер қып жүріп мас,</w:t>
        <w:br/>
        <w:t>Кемтігі дүниенің жетіледі,</w:t>
      </w:r>
    </w:p>
    <w:p>
      <w:r>
        <w:t>Балалар аман болса бастары жас.</w:t>
        <w:br/>
        <w:t>Аман бол Жетісудың қысы-жазы,</w:t>
        <w:br/>
        <w:t>Жеген нан татқан тұзға біз разы,</w:t>
        <w:br/>
        <w:t>Нәбетімді айтамын күнәлі пенде,</w:t>
        <w:br/>
        <w:t>Қорғанда Тәңрі қазы тас та разы.</w:t>
        <w:br/>
        <w:t>Аман бол, Жетісудың дала, тауы,</w:t>
        <w:br/>
        <w:t>Ойласаң нәнсі деген діннің жауы,</w:t>
        <w:br/>
        <w:t>Нәпсінің жанға қылған қастығынан,</w:t>
        <w:br/>
        <w:t>Бар ма екен мұсылманның басы сауы.</w:t>
        <w:br/>
        <w:t>Аман бол, шаһары Алматы базарымен,</w:t>
        <w:br/>
        <w:t>Күнәден һеш адам жоқ таза жүрген,</w:t>
        <w:br/>
        <w:t>Мұсылман тәуба қылып ерте қайтсақ,</w:t>
        <w:br/>
        <w:t>Жастықта Құдай кешер жаза жүрген.</w:t>
        <w:br/>
        <w:t>Аман бол, Қарауы Сорбұлакизен, жусан,</w:t>
        <w:br/>
        <w:t>Бәлеге жолығарсыз сөзді қусаң,</w:t>
        <w:br/>
        <w:t>Күнәнің тәуба қылып мойнын сындыр,</w:t>
        <w:br/>
        <w:t>Мұсылманның баласы ер боп тусаң.</w:t>
        <w:br/>
        <w:t>Аман бол, Ойжайлау мен Қарағайлы,</w:t>
        <w:br/>
        <w:t>Ажал келсе жасыңа қарамайды,”</w:t>
        <w:br/>
        <w:t>Күнәсіз пенде болмас жан болған сон,</w:t>
        <w:br/>
        <w:t>Егер өлсек тәубамыз жарамайды.</w:t>
        <w:br/>
        <w:t>Аман бол, Шұқыржайлау Тастыбұлақ,</w:t>
        <w:br/>
        <w:t>Мысалы бұ дүниенің көкпар айлақ,</w:t>
        <w:br/>
        <w:t>Инша аллаһи шын сұрасаң иман берер,</w:t>
        <w:br/>
        <w:t>Аллаға тәуба қылып ерте жылап.</w:t>
        <w:br/>
        <w:t>Аман бол, Сарытауқүм жалыңменен,</w:t>
        <w:br/>
        <w:t>Баурындағы жайылған малыңменен,</w:t>
        <w:br/>
        <w:t>Жетісудың өзенінің үлкені едің,</w:t>
        <w:br/>
        <w:t>Іле, сен де аман бол талыңменен.</w:t>
        <w:br/>
        <w:t>Аман бол Қаскелен мен Қарасуым,</w:t>
        <w:br/>
        <w:t>Өткіздім бұ дүниені неше буын,</w:t>
        <w:br/>
        <w:t>Инша аллаһи махшарда иман берер,</w:t>
        <w:br/>
        <w:t>Көзбенен Пайғамбардың көрсек туын.</w:t>
        <w:br/>
        <w:t>Аман бол ғимаратым жоңыршқа бақ,</w:t>
        <w:br/>
        <w:t>Тілеуім боп барамын Қибла жақ,</w:t>
        <w:br/>
        <w:t>Жан діліммен тілеймін зар-зар еңіреп,</w:t>
        <w:br/>
        <w:t>Дәргаһында қабыл қыл бір жалғыз Хақ,</w:t>
        <w:br/>
        <w:t>Аман бол ағаш үйім, салған тамым,</w:t>
        <w:br/>
        <w:t>Сенімінде жеп жүрдің жанның қхамын,</w:t>
        <w:br/>
        <w:t>Бір имандай болмайды мұсылманға,</w:t>
        <w:br/>
        <w:t>Дүниедегі хәрекеттің жисаң бәрін.</w:t>
        <w:br/>
        <w:t>Аман бол, Момынбегім болдың жаңғыз,</w:t>
        <w:br/>
        <w:t>Кей кезде сөйлеуші едің әндіз-әндіз,</w:t>
        <w:br/>
        <w:t>Ұрулы ел ұялы тірек һеш нәрсе етпес,</w:t>
        <w:br/>
        <w:t>Құдайым Бейтуллаға бізді барғыз.</w:t>
        <w:br/>
        <w:t>Аман бол, Сейфулла, Серікбай молла Садық,</w:t>
        <w:br/>
        <w:t>Бәріңе сәлемімді айттым жазып,</w:t>
        <w:br/>
        <w:t>Сүйеніп бастан жүрген сүйек едің,</w:t>
        <w:br/>
        <w:t>Дүниенің бұзылмандар жолына азып.</w:t>
        <w:br/>
        <w:t>Бижанбай отыз алты келдің жасқа,</w:t>
        <w:br/>
        <w:t>Болып тұр Төленбайың жөні басқа,</w:t>
        <w:br/>
        <w:t>Тірі болсаң жайғарсын бәрін өзің,</w:t>
        <w:br/>
        <w:t>Шоланбайың кеп қалды ақылдасқа.</w:t>
        <w:br/>
        <w:t>Қостаңыз. Шоланбайдың қылған ісін,</w:t>
        <w:br/>
        <w:t>Бастбайың ренжітпей алғын көшін,</w:t>
        <w:br/>
        <w:t>Шолабайға тапсырып қойыңыздар,</w:t>
      </w:r>
    </w:p>
    <w:p>
      <w:r>
        <w:t>Расход қатын-бала, үйдің ішін.</w:t>
        <w:br/>
        <w:t>Кеп тұрсын Тұрлықожам он төрт жасқа,</w:t>
        <w:br/>
        <w:t>Төлеубай молла бізге тұр жолдасқа,</w:t>
        <w:br/>
        <w:t>Қалып тұр Бердіқожам екі жасар,</w:t>
        <w:br/>
        <w:t>Бәріңнің есің кірген мұнан басқа.</w:t>
        <w:br/>
        <w:t>Төлеубай он тоғызда жүрдің қажы,</w:t>
        <w:br/>
        <w:t>Сегіз жастан оқыдың қысы жазы,</w:t>
        <w:br/>
        <w:t>Басшы болып апарсаң Арафатқа,</w:t>
        <w:br/>
        <w:t>Атаңыз өле-өлгенше сізге разы.</w:t>
        <w:br/>
        <w:t>Қалып түр Бердікожам екі жасар,</w:t>
        <w:br/>
        <w:t>Елім. Жұртым Бәкішті қылмас нашар,</w:t>
        <w:br/>
        <w:t>Битенім һеш нәрсені ойлай қалмас,</w:t>
        <w:br/>
        <w:t>Болмаса бір мінезі көрсе басар.</w:t>
        <w:br/>
        <w:t>Жүсіпбек төре болдың оқып жетіп,</w:t>
        <w:br/>
        <w:t>Сен тұрсың жақсылықтан үміт етіп,</w:t>
        <w:br/>
        <w:t>Құдайым бет алдыңнан жарылқасын,</w:t>
        <w:br/>
        <w:t>Барасын Киевке таман жүріп кетіп.</w:t>
        <w:br/>
        <w:t>Тірі болсаң төрт-ақ жыл кіміңіз бар,</w:t>
        <w:br/>
        <w:t>Жетіліп қалар деген дәмеңіз бар,</w:t>
        <w:br/>
        <w:t>Инша аллаһи жетерсін мұратыңа,</w:t>
        <w:br/>
        <w:t>Дүние үшін оқыған еміңіз бар.</w:t>
        <w:br/>
        <w:t>Немерем Қожа Ахмет, Мырза Ахмет,</w:t>
        <w:br/>
        <w:t>Немере сүйді деген бір ғанибет,</w:t>
        <w:br/>
        <w:t>Тәні жаным Мария қыдырмаймын,</w:t>
        <w:br/>
        <w:t>Арифе, Ғайну-л-хайат Ажарбану жатыр ғой шет.</w:t>
        <w:br/>
        <w:t>Ғайша мен Ырысбала Жанкүлсім,</w:t>
        <w:br/>
        <w:t>Дүние ойлағанға неше қысым,</w:t>
        <w:br/>
        <w:t>Ұл, қызды Құдай берген немерем бар,</w:t>
        <w:br/>
        <w:t>Бәріңіз тілеулес бол атаң үшін.</w:t>
        <w:br/>
        <w:t>138</w:t>
        <w:br/>
        <w:t>Аман бол, Аманжол інім айнакөзім,</w:t>
        <w:br/>
        <w:t>Барамын Ормамбекке келмей кезім,</w:t>
        <w:br/>
        <w:t>Жас та болсаң Аманжол бас боп қалдың,</w:t>
        <w:br/>
        <w:t>Боп жүрсін құлағында айтқан сөзім.</w:t>
        <w:br/>
        <w:t>Аман бол, Еркебай, Мұнтай молла Тайжан,</w:t>
        <w:br/>
        <w:t>Тілендер жақсы тілек бір Құдайдан,</w:t>
        <w:br/>
        <w:t>Еркебай екі тілді кісі болдың, .</w:t>
        <w:br/>
        <w:t>Жаныстың білгенінше қамын ойлан.</w:t>
        <w:br/>
        <w:t>Аман бол, Калдыбай, Кадам балалары,</w:t>
        <w:br/>
        <w:t>Коныстың алшағырақ аралары,</w:t>
        <w:br/>
        <w:t>Мейір көзде болады деген ырас,</w:t>
        <w:br/>
        <w:t>Бір-бірін көріп тұрса қаралары.</w:t>
        <w:br/>
        <w:t>Аман бол, Пішпектегі қалың Жаныс,</w:t>
        <w:br/>
        <w:t>Дулаттың баласының бәрі халыс,</w:t>
        <w:br/>
        <w:t>Қырқың басқа Дуаның бөлек болып,</w:t>
        <w:br/>
        <w:t>Ниетің:боп кетеді кейде шалыс.</w:t>
        <w:br/>
        <w:t>Аман бол, Тұманбай, Қоңырбай інім,</w:t>
        <w:br/>
        <w:t>Төлембай Құрманғали айтар шынын,</w:t>
        <w:br/>
        <w:t>Қайда жүрсек Дулаттың баласымыз,</w:t>
        <w:br/>
        <w:t>Есен болсаң кеп қалар бір күн қарияң.</w:t>
        <w:br/>
        <w:t>Аман бол, Пішпектегі Ботбай шымыр,</w:t>
        <w:br/>
        <w:t>Арғын мен көкректің жүрісі бір,</w:t>
      </w:r>
    </w:p>
    <w:p>
      <w:r>
        <w:t>Жеті Дулаттың баласы бар,</w:t>
        <w:br/>
        <w:t>Бір біріне білгені жүрмісі қыңыр.</w:t>
        <w:br/>
        <w:t>Аман бол, Шомак, Шойбек керімбегім,</w:t>
        <w:br/>
        <w:t>Жаныстың сөзі болса ерінбегін,</w:t>
        <w:br/>
        <w:t>Сіздердағы кария боп қалдыңдар,</w:t>
        <w:br/>
        <w:t>Есбол ер, Қарбас, Бесеу мейірбегім.</w:t>
        <w:br/>
        <w:t>Аман бол, Нартбай, Демеу, Досаңқұлым,</w:t>
        <w:br/>
        <w:t>Ҡонысың қосыларға боп түр бұлың,</w:t>
        <w:br/>
        <w:t>Елғонды, Төке Аманбай, Мырзабекбай,</w:t>
        <w:br/>
        <w:t>Көп ойла ынтымақты болса зейнең.</w:t>
        <w:br/>
        <w:t>Аман бол.Қалман менен Талқанбай ақ шолақ,</w:t>
        <w:br/>
        <w:t>Дүниеден аттанармыз біз бір қонақ,</w:t>
        <w:br/>
        <w:t>Мырзалы Сатылғанмен бәрің де інім,</w:t>
        <w:br/>
        <w:t>Қонысың сылтау бол тұр Жанысқа аулақ,</w:t>
        <w:br/>
        <w:t>Аман бол, Үліс, Садық, Төкебай ноғай,</w:t>
        <w:br/>
        <w:t>Бас болмақ ойлаңыздар емес оңай,</w:t>
        <w:br/>
        <w:t>Оразбай, Әмес, аман бол кос Сарыбай,</w:t>
        <w:br/>
        <w:t>Бәріңе тауфиқ берсін патша Құдай..</w:t>
        <w:br/>
        <w:t>Аман бол, Жүнісбай, Ахмет, Құрман, Түрбек,</w:t>
        <w:br/>
        <w:t>Малмаққа мұрас.болған-сайық жүрмек,</w:t>
        <w:br/>
        <w:t>Тұтас жүр,жақсы жаман болсаңыз да,</w:t>
        <w:br/>
        <w:t>Күріштің: арқасымен .оу-ішер күрмек: .</w:t>
        <w:br/>
        <w:t>182</w:t>
        <w:br/>
        <w:t>Аман бол, аз ғана ауыл Сырымбеттер,</w:t>
        <w:br/>
        <w:t>Һәр жаққа сізлің-ауыл бойын: беттер;</w:t>
        <w:br/>
        <w:t>Бұ күнде белгіленіп Жаныс болдың,</w:t>
        <w:br/>
        <w:t>Жүрмесін ішіңізде бұрыңғы ептер.</w:t>
        <w:br/>
        <w:t>Аман бол, Далабай, Төлек, Кұтымтәжі;</w:t>
        <w:br/>
        <w:t>Қонысың бізге сабай қысы жазы,</w:t>
        <w:br/>
        <w:t>Тоқсанбай, Айдар, Кайнар, Есназар би;</w:t>
        <w:br/>
        <w:t>Бәріңе жолдастыққа біз разы.</w:t>
        <w:br/>
        <w:t>Аман бол, .Жартбай, Жапа Арын молла;</w:t>
        <w:br/>
        <w:t>Құдайым жеткізе көр осы жолға,</w:t>
        <w:br/>
        <w:t>Мәделі, Ордабай.мен Қойшыбайым,</w:t>
        <w:br/>
        <w:t>Разылық айта. көр бәрің бұлда.</w:t>
        <w:br/>
        <w:t>Аман бол, Туғанбай мен Жапа молла Ахмет,</w:t>
        <w:br/>
        <w:t>Халқыңа шамаң келсе жақсылық ет,</w:t>
        <w:br/>
        <w:t>Қай кезде мінездерің толқып жүріп; ”</w:t>
        <w:br/>
        <w:t>Батырдың аруағына болмаңыз шет.</w:t>
        <w:br/>
        <w:t>Аман бол, Дүйсенбі, Сауран, Талдыбайым;</w:t>
        <w:br/>
        <w:t>Сүйеңкенсіт жүруші ең һәр жыл сайын,</w:t>
        <w:br/>
        <w:t>Саламат тірі болсам кеп қалармын,</w:t>
        <w:br/>
        <w:t>Талдыбай құрбым едің қылма уайым.”</w:t>
        <w:br/>
        <w:t>Аман бол, Қыпшақбай, Байтас, Нұрбай, Бекбас,</w:t>
        <w:br/>
        <w:t>Бекбасым Байғазанға болдыңыз бас,</w:t>
        <w:br/>
        <w:t>Болады бастық қиын; жастық оңай,</w:t>
        <w:br/>
        <w:t>Һәр қашан білмеспенен болма ақылдас.</w:t>
        <w:br/>
        <w:t>Берікқара Туәкемнің орнындасын,</w:t>
        <w:br/>
        <w:t>Қарияның жақсы болсаң формындасын,</w:t>
        <w:br/>
        <w:t>Айтсандар да болады насихат қып,</w:t>
        <w:br/>
        <w:t>Қарияның орнын кор.қылмасын.:</w:t>
      </w:r>
    </w:p>
    <w:p>
      <w:r>
        <w:t>Аман бол, Нұрмухаммед, Ахметхан,</w:t>
        <w:br/>
        <w:t>Енімдей боп өстіңдер бек мейірбан,</w:t>
        <w:br/>
        <w:t>Екі атаның баласын тең тапсырдым,</w:t>
        <w:br/>
        <w:t>Бала едің ту түбінде қарап тұрған. -</w:t>
        <w:br/>
        <w:t>Әбдужан, Абдурахим, Әлімбай, Байтек,</w:t>
        <w:br/>
        <w:t>Сөкпеңдер атымды атап айтпадың деп;</w:t>
        <w:br/>
        <w:t>Әр басына жазғанға қағаз жетпес,</w:t>
        <w:br/>
        <w:t>Баршаңыз разы бол халайық көп.</w:t>
        <w:br/>
        <w:t>Ибраһим, Төленбай екі шырақ,</w:t>
        <w:br/>
        <w:t>Сіздерді жүр Құдайдан. халқың сүрап,</w:t>
        <w:br/>
        <w:t>Екеуің жан діліңмен қызмет қыл,</w:t>
        <w:br/>
        <w:t>Аз ғана ауыл Жансыдлтың басын: құрап.</w:t>
        <w:br/>
        <w:t>Ибраһим, Төленбай екі балам,</w:t>
        <w:br/>
        <w:t>Сіздерге өмір берсін Алла.тағалам,</w:t>
        <w:br/>
        <w:t>Екеуіңе тапсырып ел-жұртымды, ::</w:t>
        <w:br/>
        <w:t>Алла деп күнбатысқа қойдым кадам:</w:t>
        <w:br/>
        <w:t>133</w:t>
        <w:br/>
        <w:t>140</w:t>
        <w:br/>
        <w:t>Сақтаса Құдай өзі жас кеткеннен,</w:t>
        <w:br/>
        <w:t>Жастықтың әуесімен мас кеткеннен,</w:t>
        <w:br/>
        <w:t>Бес парыз исламның уәдесі,</w:t>
        <w:br/>
        <w:t>Уәде бір болалы бас кеткенмен.</w:t>
        <w:br/>
        <w:t>Халқымның сәлем айттым жан басына,</w:t>
        <w:br/>
        <w:t>Көз жетті-ау өтпей дүние қалмасына,</w:t>
        <w:br/>
        <w:t>Рухың “Ләббейк” деген болса,</w:t>
        <w:br/>
        <w:t>Періште сенің қоймас бармасыңа.</w:t>
        <w:br/>
        <w:t>Би болдым жиырма бір жыл қызмет қылып,</w:t>
        <w:br/>
        <w:t>Отырдым қызметте әзнек иіліп,</w:t>
        <w:br/>
        <w:t>Пахуалный лис, мидалін косып алдым,</w:t>
        <w:br/>
        <w:t>Сонда да сыйынбадым жүмыс біліп.</w:t>
        <w:br/>
        <w:t>Береді патшадан айландырып,</w:t>
        <w:br/>
        <w:t>Келеді, келмейді деп қайран қылып,</w:t>
        <w:br/>
        <w:t>Жалына жіп рамат бітірмесек,</w:t>
        <w:br/>
        <w:t>Онан басқа бермейміз пайда қылып.</w:t>
        <w:br/>
        <w:t>Сонда да сыйлағаны елу тиын,</w:t>
        <w:br/>
        <w:t>Жетуі бұ тиынға тіптен қиын,</w:t>
        <w:br/>
        <w:t>Үстінен бір жалаң-аяқ арыз берсе,</w:t>
        <w:br/>
        <w:t>Жоқ қылар жалғыз сөзбен берген сыйын.</w:t>
        <w:br/>
        <w:t>Құдай береді иман қызмет қылсақ,</w:t>
        <w:br/>
        <w:t>Күнәден тәуба қылып ерте сұнсақ,</w:t>
        <w:br/>
        <w:t>Аллаға ертелі-кеш зарлап жүріп,</w:t>
        <w:br/>
        <w:t>Аһ, дариға, иманды тауып тынсақ,</w:t>
        <w:br/>
        <w:t>Медалды балам да алды оқып жетіп,</w:t>
      </w:r>
    </w:p>
    <w:p>
      <w:r>
        <w:t>Барамын дүниені тастап кетіп,</w:t>
        <w:br/>
        <w:t>Жөнелдім: бір Алланың үйін іздеп,</w:t>
        <w:br/>
        <w:t>Құдайдан иман тілеп үміт етіп.</w:t>
        <w:br/>
        <w:t>Мұсылманның жақсы сапар нышанасы,</w:t>
        <w:br/>
        <w:t>Дүниенің бітпейтұғын бар шарасы,</w:t>
        <w:br/>
        <w:t>Жақсыны жаманменен парық қылсаңыз,</w:t>
        <w:br/>
        <w:t>Болады жерменен көктей жік арасы.</w:t>
        <w:br/>
        <w:t>Аман бол, Шынықадам моллабегім,</w:t>
        <w:br/>
        <w:t>Болып ем бай кісі деп дүниең тегі,</w:t>
        <w:br/>
        <w:t>Балалар сіздің біздің аман болса,</w:t>
        <w:br/>
        <w:t>Қылармыз дүниенің бір күн ебін.</w:t>
        <w:br/>
        <w:t>Аман бол Сұлтан ұғлы Кебірбек достым,</w:t>
        <w:br/>
        <w:t>Жасымнан дос атанып көңіл қостым,</w:t>
        <w:br/>
        <w:t>Жапарбек, Касымбек пен Баудын Зайнам,</w:t>
        <w:br/>
        <w:t>Сіздер де бірі едіңдер ғәріп достың.</w:t>
        <w:br/>
        <w:t>Амман бол, Шолпан, Мұқыш құдағиым,</w:t>
        <w:br/>
        <w:t>Тәуірірек дүниенің көрдім сыйын,</w:t>
        <w:br/>
        <w:t>Бұл дүниеде қанша көрген рахатым,</w:t>
        <w:br/>
        <w:t>Мақшарда пайдасы жоқ жарым тиын.</w:t>
        <w:br/>
        <w:t>Аман боп Қасымбек, Асылбек, ер Төлеген,</w:t>
        <w:br/>
        <w:t>Табылар тірі адамға дүние деген,</w:t>
        <w:br/>
        <w:t>Тірі еткенді құр етпес деген Алла,</w:t>
        <w:br/>
        <w:t>Болмайды дүние үшін қайғы жеген.</w:t>
        <w:br/>
        <w:t>“Аман бол Жүкем менен Мәтін Тарыбай;:</w:t>
        <w:br/>
        <w:t>Иманқұл Жаманқұлмен қос Сарыбай, 2:</w:t>
        <w:br/>
        <w:t>Байтілеу, Сәрсенбі, Төлетн, Бекембайым;</w:t>
        <w:br/>
        <w:t>Ренжімей қызмет қыл жоламай...</w:t>
        <w:br/>
        <w:t>Аман бол, Билібайым, Құралбайым,</w:t>
        <w:br/>
        <w:t>Бөлекбай мағлұм боп тұр халі жайың,</w:t>
        <w:br/>
        <w:t>Адабай Нұрмамбетпен балаларым,</w:t>
        <w:br/>
        <w:t>Бәріңе өмір берсін бір Құдайым.</w:t>
        <w:br/>
        <w:t>Аман бол, Серікбай мен Тазабегім,</w:t>
        <w:br/>
        <w:t>Жоқ еді ағайынға қылған: айыбым,</w:t>
        <w:br/>
        <w:t>Жақсыбай, Рахым, Нұрша; Қайырбайыім; :</w:t>
        <w:br/>
        <w:t>Ағаңның тыңдаңыздар айтқан кебін. і</w:t>
        <w:br/>
        <w:t>Аман бол, Бибай, Нарбай, Тілеулі Ағбай,</w:t>
        <w:br/>
        <w:t>Бисебай Нұрша баймен Байғазым-ай,</w:t>
        <w:br/>
        <w:t>Кожайбай, Абылғазы, Құрманбай, Ұлбек;</w:t>
        <w:br/>
        <w:t>Жеткізгей мұратыма патша Құдай.</w:t>
        <w:br/>
        <w:t>Аман бол, Сәке, Қасымбай, Әсімбай тасын,</w:t>
        <w:br/>
        <w:t>Жолдастық көңілінді қылма басың,</w:t>
        <w:br/>
        <w:t>Тоң ерітіп болмайды бөтен:жерден,</w:t>
        <w:br/>
        <w:t>Битеннің баласысың айрылмасын.</w:t>
        <w:br/>
        <w:t>Аман бол, Оразалы, Саутбек, Кежебай мен. Құдайберген,</w:t>
        <w:br/>
        <w:t>Ойласаң жақсы нәубет бізге келген,</w:t>
        <w:br/>
        <w:t>Мойнымда кетпесін деп жолдас ақы,</w:t>
        <w:br/>
        <w:t>Дүйсебай аттарыңның бәрін терген.</w:t>
        <w:br/>
        <w:t>Аман бол, Ізет мырза сенсің туым,</w:t>
        <w:br/>
        <w:t>Айтқанда Алмамбетке түсер буың,</w:t>
      </w:r>
    </w:p>
    <w:p>
      <w:r>
        <w:t>Ағаңыз ақ ниетке мойын сұнды;</w:t>
        <w:br/>
        <w:t>Шамаң келер жықпаңыз қолдың туын.</w:t>
        <w:br/>
        <w:t>Аман бол, Иманбай мен Иманәлі, .</w:t>
        <w:br/>
        <w:t>Ағаңның іздегені шыбын жаны,</w:t>
        <w:br/>
        <w:t>“Үлкен кіші бәріңе арыз айттым,</w:t>
        <w:br/>
        <w:t>Тапсырғын бір Аллаға жұртым мені.</w:t>
        <w:br/>
        <w:t>Аман бол, Омар, Тілеу, Естеміспен,</w:t>
        <w:br/>
        <w:t>Дүйсебай келмей қалса естен кетпен,</w:t>
        <w:br/>
        <w:t>Құдайға өлсем, келсем разымын; &gt;</w:t>
        <w:br/>
        <w:t>Адамның барар жолы қолы жеткен.</w:t>
        <w:br/>
        <w:t>Аман бол, Жанәділ мен Толқын Маман.</w:t>
        <w:br/>
        <w:t>Басыңнан кешкен бұрын неше заман,</w:t>
        <w:br/>
        <w:t>Бір ауқаттірі болсаң кетер өтіп,</w:t>
        <w:br/>
        <w:t>Қайтейін бастарың жас жүргін. аман.</w:t>
        <w:br/>
        <w:t>137</w:t>
        <w:br/>
        <w:t>Сәлемді Қозакеге дұға берсін,</w:t>
        <w:br/>
        <w:t>Дұғасы жақсылардың жұға берсін.</w:t>
        <w:br/>
        <w:t>Тысқары шариғатдан әс әсте ме,</w:t>
        <w:br/>
        <w:t>Билерің солакайлаб соға берсін.</w:t>
        <w:br/>
        <w:t>(екінчі уақытда айтқан:)</w:t>
        <w:br/>
        <w:t>Қалмасын дүние ахырет арманыңыз,</w:t>
        <w:br/>
        <w:t>Дұшманан үстін болсын фәрмәніңіз.</w:t>
        <w:br/>
        <w:t>Басыңнан һүмәй құсы сайа болыб,</w:t>
        <w:br/>
        <w:t>Мүбәрәк қонды болсын дәуреніңіз,</w:t>
        <w:br/>
        <w:t>(үчүнчі уақытда айтқан:)</w:t>
        <w:br/>
        <w:t>Жақсыдар, сізге ғарыз хат жазамыз,</w:t>
        <w:br/>
        <w:t>Иншаллаһ, қабыл көрер бекзадамыз</w:t>
        <w:br/>
        <w:t>Мәтчедің бағаналы молласынан</w:t>
        <w:br/>
        <w:t>Сөз айтыб, әдебсізлік бимазамыз</w:t>
        <w:br/>
        <w:t>Бір өлім ер жігітке хорлық қылса,</w:t>
        <w:br/>
        <w:t>Тендік бар мұсылманға зорлық қылса.</w:t>
        <w:br/>
        <w:t>Китаб сөзін бұзұб айтқан чала молла</w:t>
        <w:br/>
        <w:t>Онан да надан артық ұрлық қылса...</w:t>
        <w:br/>
        <w:t>Басқа да жазған өлеңдері көб болса да мұнда жазуға көб орын</w:t>
        <w:br/>
        <w:t>керек болған себебден, сөзді мұхтасар қылдық. Және һәр уақыт</w:t>
        <w:br/>
        <w:t>сөзіне шариғатдан йәки бұрұнғы ақындардың айтқан мақалдарынан</w:t>
        <w:br/>
        <w:t>мисәл келтіручі еді. Санысы қайғылы бұрұнғы ақындардың айтқан</w:t>
        <w:br/>
        <w:t>ғибрәтлі мақалдарын жазып алған кағаздар бір уақыт үй күйгенде,</w:t>
        <w:br/>
        <w:t>коса күйді. Және әдиб Хасан Ғалиефке біраз мақалдар жазып берсе</w:t>
        <w:br/>
        <w:t>керек. Мархұмның мұнан басқа да істеген жақсылықдары көб, һәр</w:t>
        <w:br/>
        <w:t>бірін жазсақ өзіне бір жилд китаб болар еді. Ақын Ысхақ Салибаеф</w:t>
        <w:br/>
        <w:t>1913 жылда 1 декабрде.</w:t>
        <w:br/>
        <w:t>148</w:t>
      </w:r>
    </w:p>
    <w:p>
      <w:r>
        <w:t>Қалады жақсыдан ат, молладан хат,</w:t>
        <w:br/>
        <w:t>Қалады байдан қайыр, ұстадан дат,</w:t>
        <w:br/>
        <w:t>Сәйледім екі дүние хабарынан,</w:t>
        <w:br/>
        <w:t>Оқыңыз есіткен жан бір салауат.</w:t>
        <w:br/>
        <w:t>Адамзат ойлаңыздар дүние жақын,</w:t>
        <w:br/>
        <w:t>Түбінде дүниеден тиер зақым,</w:t>
        <w:br/>
        <w:t>Тілеймін тәрбиелеп оқыңдар деп,</w:t>
        <w:br/>
        <w:t>Салауат есіткеннен менің хақым.</w:t>
        <w:br/>
        <w:t>Сөз жаздым аңлағанға жоқтан ғайып,</w:t>
        <w:br/>
        <w:t>Көп шығар қате сөзім қылма айып,</w:t>
        <w:br/>
        <w:t>Есіткен жан бір дұға оқыңыздар,</w:t>
        <w:br/>
        <w:t>“Амин” деп көтеріп қолды жайып.</w:t>
        <w:br/>
        <w:t>Арғы атам Үйсін болар, берісі Дулат,</w:t>
        <w:br/>
        <w:t>Дулаттан Жаныс көп ел шыққан шулал,</w:t>
        <w:br/>
        <w:t>Жаныстан Бейіс болып таралады,</w:t>
        <w:br/>
        <w:t>Атамның жөнін айтсам барын жинап.</w:t>
        <w:br/>
        <w:t>Алманиет Жолсыдтан бергі атамыз,</w:t>
        <w:br/>
        <w:t>Пенде боп жаралған соң көп қатеміз,</w:t>
        <w:br/>
        <w:t>Құдай тағала пендеге ықтияр берген,</w:t>
        <w:br/>
        <w:t>Һәр жерден талап қылсақ дәм татамыз.</w:t>
        <w:br/>
        <w:t>Дүйсебай Шоманақұғлы менің атым,</w:t>
        <w:br/>
        <w:t>Болады Жолсыдтан нәсілі затым,</w:t>
        <w:br/>
        <w:t>Жамағат келіспесе айып етпе,</w:t>
        <w:br/>
        <w:t>Қисса қылып тыңдасаңыз жазған хатым.</w:t>
        <w:br/>
        <w:t>Алматы уезінің Үлкен Алматы елінің биі Дүйсебай Шоманақ</w:t>
        <w:br/>
        <w:t>баласының хажыға жүрерінде жұртқа айтқан всиеті. Хаж санары,</w:t>
        <w:br/>
        <w:t>Алматы уезінің Үлкен Алматы елінің народный судиясы (биі) Дүйсебай</w:t>
        <w:br/>
        <w:t>Шоманақ ұғлының Жетісу обласной баспаханасында басылмыс. Дур</w:t>
        <w:br/>
        <w:t>1911 жылы. 42 бет. гор. Верный. Типография. Семиреч. Областн.</w:t>
        <w:br/>
        <w:t>Правления. 1911 г, /ҚР БЕМ ОҒК. Сирек кітаптар қоры. 42 стр.</w:t>
        <w:br/>
        <w:t>(13-32 беттері берілмеген) (035-сурет)</w:t>
        <w:br/>
        <w:t>144</w:t>
        <w:br/>
        <w:t>136</w:t>
        <w:br/>
        <w:t>Аман бол, Абдубайтман, Аралбайым,</w:t>
        <w:br/>
        <w:t>Меккеге тұз дәм айдап баралғаймын,</w:t>
        <w:br/>
        <w:t>Құданың берген бағы арқасымен,</w:t>
        <w:br/>
        <w:t>Һәр іске мойын қойып табандаймын.</w:t>
        <w:br/>
        <w:t>Аман бол, Атамқұл, Талпақ Өскембайым,</w:t>
        <w:br/>
        <w:t>Босайды жоя жоям айтқан сайын,</w:t>
        <w:br/>
        <w:t>Аз ғана ауыл Алманбет арқасымен,</w:t>
        <w:br/>
        <w:t>Һәр іске жеткізіп едің бір Құдайым.</w:t>
        <w:br/>
        <w:t>Аман бол, Сұлтанбай, Қайбай, Есенбайжан,</w:t>
        <w:br/>
        <w:t>Тілеймін жеткізгін деп бір Құдайдан,</w:t>
        <w:br/>
        <w:t>Азрақ Құдай берген бағыменен,</w:t>
        <w:br/>
        <w:t>Жоқ еді жетпей қалған қолым жайған.</w:t>
        <w:br/>
        <w:t>Аман бол, Тастан, Медеу Қара тышқан,</w:t>
        <w:br/>
        <w:t>Дүние өтіп кетер қапылыстан,</w:t>
        <w:br/>
        <w:t>Кейінгі жас балалар жалпы аман бол,</w:t>
        <w:br/>
        <w:t>Аттарың жазылмаса жеме пұшман.</w:t>
      </w:r>
    </w:p>
    <w:p>
      <w:r>
        <w:t>Аман бол, Ботымтайым Алла берген,</w:t>
        <w:br/>
        <w:t>Жылқыайдар, Шақалақ, Моллаберген,</w:t>
        <w:br/>
        <w:t>Аз ауыл Алманбеттен түсем дағы,</w:t>
        <w:br/>
        <w:t>Дүйсебайың тұз татар талай жерден.</w:t>
        <w:br/>
        <w:t>Аман бол, Базарқұл қойшы, Нақысбек әліш,</w:t>
        <w:br/>
        <w:t>Басына һәр жігіттің түседі һәр іс,</w:t>
        <w:br/>
        <w:t>Құдайым:қкуат беріп дәм бұйыртса,</w:t>
        <w:br/>
        <w:t>Дүйсебай Бейтуллаға болар таныс.</w:t>
        <w:br/>
        <w:t>Аман бол, Байғабыл мен Малтабарым,</w:t>
        <w:br/>
        <w:t>Шақанбай, Шақарбай боп тұр атшабарың,</w:t>
        <w:br/>
        <w:t>Інілерім жеткіз деп дұғада бол, !</w:t>
        <w:br/>
        <w:t>Бейтулла менің болды ынтазарым.</w:t>
        <w:br/>
        <w:t>Аман бол, Айтым Беттім бағыңменен,</w:t>
        <w:br/>
        <w:t>Бәйіт жауар Маямыр сұяғыңменен,</w:t>
        <w:br/>
        <w:t>Дәм тұзымыз сізбенен қосылмады,</w:t>
        <w:br/>
        <w:t>Амандасып тұрармыз сағымменен.</w:t>
        <w:br/>
        <w:t>Аман бол, кішкене бала Құндақбайым,</w:t>
        <w:br/>
        <w:t>Молла Ахмет болмай қалды-ау сенің хойың,</w:t>
        <w:br/>
        <w:t>Есен болсаң болады әлі-ақ үміт,</w:t>
        <w:br/>
        <w:t>Балаларға өмір берсе бір Құдайым.</w:t>
        <w:br/>
        <w:t>Аман бол, Өмірәлі Атабаймен,</w:t>
        <w:br/>
        <w:t>Дәм тартса енді қарап жата алмаймын,</w:t>
        <w:br/>
        <w:t>Құдайым осы жолға жеткізбесең,</w:t>
        <w:br/>
        <w:t>Тірі боп жер жүзіне бата алмаймын.</w:t>
        <w:br/>
        <w:t>Аман бол қос кемпірім, Кәрібайым,</w:t>
        <w:br/>
        <w:t>Мәрттік қылсаң сіздерге бәрі дайын,</w:t>
        <w:br/>
        <w:t>Ағайынның ішінде мұңлас едің,</w:t>
        <w:br/>
        <w:t>Ағаңның білуші едің халі жайын.</w:t>
        <w:br/>
        <w:t>Аман бол, басқан жерім, жүрген жолым;</w:t>
        <w:br/>
        <w:t>Мал басы мұсылманның болса толым,</w:t>
        <w:br/>
        <w:t>Дүниені өткізіп жақсы жаман,</w:t>
        <w:br/>
        <w:t>Махшар күні иманға жетсе қолың.</w:t>
        <w:br/>
        <w:t>Шоп-шолақ, дүние деген білген ерге,</w:t>
        <w:br/>
        <w:t>Болмайды дүние үшін қайғы жерге;</w:t>
        <w:br/>
        <w:t>Жолымен мұсылманның кош-қон:г айттым,</w:t>
        <w:br/>
        <w:t>Қаза бар деген -сөз бар қарыс жерде. !</w:t>
        <w:br/>
        <w:t>Жүремін жар жолдасқа сәлем айтып, :.</w:t>
        <w:br/>
        <w:t>Саламат тірі болсақ барып қайттық,</w:t>
        <w:br/>
        <w:t>Ризығым бітпесе бұл жақтағы,</w:t>
        <w:br/>
        <w:t>Ортаңызда жүрерміз: келіп қайтып.</w:t>
        <w:br/>
        <w:t>Келерміз тірі болсақ алты-ақ айда,</w:t>
        <w:br/>
        <w:t>Барамыз бола ма деп жанға пайда;</w:t>
        <w:br/>
        <w:t>Пайғамбардың қабірін. құшқаннан соң,</w:t>
        <w:br/>
        <w:t>Сол жаққа қонып қалар заман қайда.</w:t>
        <w:br/>
        <w:t>Жақсы жол білген ерге бек қызулы,</w:t>
        <w:br/>
        <w:t>Мақбозда нәдә болса тұр сызулы,</w:t>
        <w:br/>
        <w:t>Аллаға тәуекел деп мен барамын,</w:t>
        <w:br/>
        <w:t>Құдай өзі біледі наң-тұзымды.</w:t>
        <w:br/>
        <w:t>Шапырашты есті Дулат; Дуандасым,</w:t>
        <w:br/>
        <w:t>Жақсылық жылдан жылға жуандасын,</w:t>
      </w:r>
    </w:p>
    <w:p>
      <w:r>
        <w:t>Мұсылманға әсиет сөзім осы,</w:t>
        <w:br/>
        <w:t>Дүниеге жиылдым деп ҡуанбасын.</w:t>
        <w:br/>
        <w:t>Өтсең де дүниеден жылай-жылай,</w:t>
        <w:br/>
        <w:t>Қоймас сені күлсең де бір жыламай,</w:t>
        <w:br/>
        <w:t>Қасірет дүниедегі бәрі кетер,</w:t>
        <w:br/>
        <w:t>Махшарда иманынды берсе Кұдай.</w:t>
        <w:br/>
        <w:t>Тастадым нұсқа қылып-артыма сөз,</w:t>
        <w:br/>
        <w:t>Адамзат тойынады көрген соң көз,</w:t>
        <w:br/>
        <w:t>Тәнімді жуайын -деп талап қылдым,</w:t>
        <w:br/>
        <w:t>Кір болса ағарады жуған соң бөз.</w:t>
        <w:br/>
        <w:t>Бұ жолды Құдай берер таңдағанға,</w:t>
        <w:br/>
        <w:t>Сөзімнің нұсқасы хөп аңлағанға,</w:t>
        <w:br/>
        <w:t>Өсиет мұсылманға айтқан сөзім,</w:t>
        <w:br/>
        <w:t>Дүние тәлеп жатпайды зарлағанға.</w:t>
        <w:br/>
        <w:t>Сөзімді жар жолдасым оқып жүрсең,</w:t>
        <w:br/>
        <w:t>Керектісін көңліге тоқып жүрсең,</w:t>
        <w:br/>
        <w:t>Құдай білер иманың нашар болар,</w:t>
        <w:br/>
        <w:t>Қартайғанша дүниені шоқып жүрсең.</w:t>
        <w:br/>
        <w:t>Кетемін бәрін тастап тақү-тәжің,</w:t>
        <w:br/>
        <w:t>Ойласаң екі дүние бәрін қаздым,</w:t>
        <w:br/>
        <w:t>Оқығандар салауат оқыр-ау деп,</w:t>
        <w:br/>
        <w:t>Бұл сөзден сауап үміт айтып жаздым.</w:t>
        <w:br/>
        <w:t>143</w:t>
        <w:br/>
        <w:t>Тәуір-ақ, дүниенің көрдім:сыйын;</w:t>
        <w:br/>
        <w:t>Қаза қылмай өткізіп тойын-жиын,</w:t>
        <w:br/>
        <w:t>Бұрынғы қырық жыл көрген рахатым,</w:t>
        <w:br/>
        <w:t>Ойласам тұрмайды екен жалғыз тиын.</w:t>
        <w:br/>
        <w:t>Ку дүние қылдың мұнша. көнлімді-тоқ;</w:t>
        <w:br/>
        <w:t>Қасыма ілеспейсің бәрің де жоқ, .&gt;</w:t>
        <w:br/>
        <w:t>Қазам жетіп қараңғы кірсем көрге,</w:t>
        <w:br/>
        <w:t>Қолыма ұстап барар һеш нәрсем жоқ,</w:t>
        <w:br/>
        <w:t>Пендеге не тілесе берді Құдай, |</w:t>
        <w:br/>
        <w:t>Екі дүние жаратты егіз жұбай;</w:t>
        <w:br/>
        <w:t>Мал беріп, бала беріп,гөмір берсе,</w:t>
        <w:br/>
        <w:t>Енді біз не тындырдық мұнан бұлай.</w:t>
        <w:br/>
        <w:t>Дүниенің мал мен перзент жайлаңғаны,</w:t>
        <w:br/>
        <w:t>Басыңның жуа берсе байлаңғаны,</w:t>
        <w:br/>
        <w:t>Бәрі де мал, перзентің мұнда қалар,</w:t>
        <w:br/>
        <w:t>Қолыңа ұстап барар пайдаң:қаны.</w:t>
        <w:br/>
        <w:t>Жастықта мал, перзенттің қылдық қамын,</w:t>
        <w:br/>
        <w:t>Бұларға болып жүрдік жақсы-ақ табын,</w:t>
        <w:br/>
        <w:t>Дүниеге перзент болса.ие болар,</w:t>
        <w:br/>
        <w:t>Ойлаймын болмасақ, деп енді забын.</w:t>
        <w:br/>
        <w:t>Бұ дүние бізден жолдас қалатұғын,</w:t>
        <w:br/>
        <w:t>Жайымыз алдымызда. баратұғын,</w:t>
        <w:br/>
        <w:t>Алпыс жасқа жеткен соң түс қайтқаны,</w:t>
        <w:br/>
        <w:t>Уақыт бұл азық қамдап алатұғын. :</w:t>
        <w:br/>
        <w:t>Аламыз ойласалық, қандай азық, ;</w:t>
        <w:br/>
        <w:t>Тәуба қылсаң Құдайға қылмай жазық, &lt;</w:t>
        <w:br/>
        <w:t>Жүгермек боп арманда-болып кетер,</w:t>
      </w:r>
    </w:p>
    <w:p>
      <w:r>
        <w:t>Алпысқа жетпей ұрса жалғыз қазық;</w:t>
        <w:br/>
        <w:t>Пендеге алпыс деген толымды жас;</w:t>
        <w:br/>
        <w:t>Алпыстан. соң адамзат. болмайды мас,</w:t>
        <w:br/>
        <w:t>Алпыстан соң дүниенің соңына ерсең,</w:t>
        <w:br/>
        <w:t>Шариғат бұйрығымен боласын қас.</w:t>
        <w:br/>
        <w:t>Мұсылман иманыңнан қылсаң үміт,</w:t>
        <w:br/>
        <w:t>Сапарға хал келмесе дініңді күт,</w:t>
        <w:br/>
        <w:t>Мұхаммед үмметінен әулие болмақ,</w:t>
        <w:br/>
        <w:t>Жасынан дінін махкам күткен жігіт.</w:t>
        <w:br/>
        <w:t>Бес парыз исламның, пақырға үшеу,</w:t>
        <w:br/>
        <w:t>Болмайды хал келмесе бекер күшеу,</w:t>
        <w:br/>
        <w:t>Құдай халін келтірген ат майсалды,</w:t>
        <w:br/>
        <w:t>Атпен қайтіп тең болар құнан тисеу.</w:t>
        <w:br/>
        <w:t>Келтірген халін Құдай байға бесеу,</w:t>
        <w:br/>
        <w:t>Қай ердің абыройы -байдай нешеу, -</w:t>
        <w:br/>
        <w:t>Исламның бес парызын ойламаған,</w:t>
        <w:br/>
        <w:t>Құдай білер дозаққа болар көсеу.:</w:t>
        <w:br/>
        <w:t>139</w:t>
        <w:br/>
        <w:t>Алмамбет тұл едің боп ем тұлға,</w:t>
        <w:br/>
        <w:t>Разы бол бес он теңге шыққан пұлға,;</w:t>
        <w:br/>
        <w:t>Инша аллаһи бір озан ел болдындар,</w:t>
        <w:br/>
        <w:t>Бір кісілік орын бар туған ұлға.</w:t>
        <w:br/>
        <w:t>Һәр түрлі аз да болсаң :адамың бар;.</w:t>
        <w:br/>
        <w:t>Һәр жақтан:басып тұрған қаламың бар;</w:t>
        <w:br/>
        <w:t>Аз да болса көп елдің. нышаны-бар,:.</w:t>
        <w:br/>
        <w:t>Құдайға ойлап-ойлап. тәуба қыңдар.</w:t>
        <w:br/>
        <w:t>Һәр жерде бұрынырақ:жүріп көрдің,</w:t>
        <w:br/>
        <w:t>Һәр кімнің қошеметін қылып көрдің,</w:t>
        <w:br/>
        <w:t>Аз да болсаң арқаңмен һәр іс қылдым,</w:t>
        <w:br/>
        <w:t>Мінекей Бейтуллаға жүріп бердім.</w:t>
        <w:br/>
        <w:t>һәр түрлі аркаңменен қылдым кәсіп,</w:t>
        <w:br/>
        <w:t>Елім деп іздеп едім малдан кештіп,</w:t>
        <w:br/>
        <w:t>Калқымның:қаласы аман тұрғанында;</w:t>
        <w:br/>
        <w:t>Құдайым Бейтулладан бұйырт нәсіп. ,</w:t>
        <w:br/>
        <w:t>Бай болған Алманбет те бұрын талай,</w:t>
        <w:br/>
        <w:t>Олардың өмірі:өткен:малын саңай;</w:t>
        <w:br/>
        <w:t>Малың аз, бағың бар деп ойланамын,</w:t>
        <w:br/>
        <w:t>Бейтулла ойға кірді бізге қалай.</w:t>
        <w:br/>
        <w:t>Құдайым жеткізеді талап етсе;</w:t>
        <w:br/>
        <w:t>Тәрік қылып дүниені тастап кетсе,</w:t>
        <w:br/>
        <w:t>Азбын деп арман. қылған лайық па? &gt;</w:t>
        <w:br/>
        <w:t>Қсынғанда һәр жерге қолы жетсе.</w:t>
        <w:br/>
        <w:t>Тиеді ұзын ағаш оқталғанда,</w:t>
        <w:br/>
        <w:t>Тозған қазды қарға жер топтанғанда,..</w:t>
        <w:br/>
        <w:t>Құданың бергеніне шүкір қылмай,</w:t>
        <w:br/>
        <w:t>Болады бар да арманда, жоқ та арманда,</w:t>
        <w:br/>
        <w:t>Болмайды бұл дүниеде колдың босы,</w:t>
        <w:br/>
        <w:t>Ойлай берсең болмайды көңіл құсы,</w:t>
        <w:br/>
        <w:t>Халқының себебімен қолы жетсе,</w:t>
        <w:br/>
        <w:t>Әпердім өлгенде ұжмақ деген осы..</w:t>
        <w:br/>
        <w:t>Аман бол, Бұғыбай, Бақайбай, Қозыбағар;</w:t>
        <w:br/>
        <w:t>Қарша, Кәрібай, Ғали бозбалалар,</w:t>
        <w:br/>
        <w:t>Құдайға келсем, әлсем разымын,</w:t>
      </w:r>
    </w:p>
    <w:p>
      <w:r>
        <w:t>Тірі тауап қылсам дер айтамын зар:</w:t>
        <w:br/>
        <w:t>Аман бол бай әкеңмен Қалмырза Сәрсенбі, Жұма,</w:t>
        <w:br/>
        <w:t>Бисенбай, Бисенқұлға айттым жана,</w:t>
        <w:br/>
        <w:t>Талап қып іздеген соң елден кешіп,</w:t>
        <w:br/>
        <w:t>Зияратқа жеткізгей Қадыр Пана.</w:t>
        <w:br/>
        <w:t>Аман бол, Ескелді, Қойкелді інім,</w:t>
        <w:br/>
        <w:t>Ақыл нұсқа ойлаңыз жетсе зейнең,</w:t>
        <w:br/>
        <w:t>Бекмұрат, Қырықбай аман бол, Керімбайым,</w:t>
        <w:br/>
        <w:t>Жұмантай, Ескендір керім, керім қолым.</w:t>
        <w:br/>
        <w:t>135</w:t>
        <w:br/>
        <w:t>6.</w:t>
        <w:br/>
        <w:t>Петрапанл уезі Құсмұрын ұлысы уақ руынан. шыққан</w:t>
        <w:br/>
        <w:t>Есенғұлхажыұлы. Қозыбай хажының мәрсиесі</w:t>
        <w:br/>
        <w:t>Мархумның тәржіме халі</w:t>
        <w:br/>
        <w:t>Петрапаул оязы, Құсмұрұүн ұулысы, Уақ ұруғының Бойдалы</w:t>
        <w:br/>
        <w:t>тайфасы Әл-хаж Әл-харамейн Қозыбай бин Есенғұл хажы мархұмның</w:t>
        <w:br/>
        <w:t>балаларынан үзілмей келген, чыңжыр қатар орнынан чығыб, орта</w:t>
        <w:br/>
        <w:t>жүзде Қазақ уәләйәтына мағлұм. бір зат еді.</w:t>
        <w:br/>
        <w:t>Отыз жылдан артығырақ болыс болұб, ғәдәләт менен жұрт билеб,</w:t>
        <w:br/>
        <w:t>мазлұмларға теңдік тигізді. Дұшманның өсегі меңен чет елге біраз</w:t>
        <w:br/>
        <w:t>уақытқа дәм ауыб жүрүб келді, алтұн қайда болса да көзден ғайыб</w:t>
        <w:br/>
        <w:t>болмаған секілді мархұм хажы да әуәл жерде де дәрежелі, абыройлы</w:t>
        <w:br/>
        <w:t>болұб, кәмәләтке жетісуіне және де о2б6еб болды. |</w:t>
        <w:br/>
        <w:t>Әуел жерден де саламат келіб, халқын шадландырды. Жасы біраз</w:t>
        <w:br/>
        <w:t>жасқа келген соң лауазым дәрежелерін балаларына берді. 76 жас</w:t>
        <w:br/>
        <w:t>чамаларында хаж сафарына чығыб, өзі менен екі кісі алыб,-ата-</w:t>
        <w:br/>
        <w:t>анасы үчүн Кағбатуллаһ менен Мәдинә Мунаууараға тауаф қылды.</w:t>
        <w:br/>
        <w:t>Онан да шат саламат келіб, барша халқыменен амандасты, Хаждан</w:t>
        <w:br/>
        <w:t>келгеннен соң төрт жыл саламат тұрыб, 1912 жылда, октябр 11- де</w:t>
        <w:br/>
        <w:t>дарул-фанадан дарул-бақаға рихләт етді. Аллаһу Тағала иманын</w:t>
        <w:br/>
        <w:t>саламат, нұрлы қылыб, артында қалған балаларына көркем сабыр</w:t>
        <w:br/>
        <w:t>берсің! Хазыр де лауазым, бақ ұстаған баласы уалосной управител</w:t>
        <w:br/>
        <w:t>Тумырза мырза атасының садақа уәжибләрін шарғының қосқан</w:t>
        <w:br/>
        <w:t>орныңа сарф қылды. Жүзден артық, қара чығарыб оқұған ғалым-</w:t>
        <w:br/>
        <w:t>ғұламаға, мұғаллім, шәкірттерге Троискі, Қостанай медреселерінде</w:t>
        <w:br/>
        <w:t>берді. Мұның үстүсне екі жүз Құран чығартды. Ізгү сағадатлы</w:t>
        <w:br/>
        <w:t>мырзалардың атасы үчүн берген садақасын Аллаһ Тағала қабыл етсін,</w:t>
        <w:br/>
        <w:t>қалған әуләдларына бақ, дәрежелі ғұмыр берсін.</w:t>
        <w:br/>
        <w:t>Мархұм хажы тілге чечен, бәләғат фасахатке бек кәміл бір зат</w:t>
        <w:br/>
        <w:t>еді. Анау-мынау моллалардан ғалымырақ еді. Жалған, өтірік сөйлеген.</w:t>
        <w:br/>
        <w:t>кісіге екінчі уақыт сол кісіменен дұшман болучы еді. Өзі көб оқұған</w:t>
        <w:br/>
        <w:t>болмаса да есіткен сөзлерінен һечбір уақыт иралмайтын еді. Және</w:t>
        <w:br/>
        <w:t>мәшһүр сәйиәх ақын Ақмола хазратләрінің Қозыбай хажыға садақат</w:t>
        <w:br/>
        <w:t>Йағни достлық хақында жазған өлеңін үлгү үчүн осы араға жазыб</w:t>
        <w:br/>
        <w:t>кетемін (ақын Ақмола айтқан өлең):</w:t>
        <w:br/>
        <w:t>147</w:t>
      </w:r>
    </w:p>
    <w:p>
      <w:r>
        <w:t>«ШЛАЛЫ маш 3.2 РРС аза</w:t>
        <w:br/>
        <w:t>ашы; Шы ель НЕГ ІЕТ) ін ТІР ТЕТІ ЗІНІ</w:t>
        <w:br/>
        <w:t>ӘН өлме Баз от ӘЫыЫ әже ци ыы</w:t>
        <w:br/>
        <w:t>БЕРТІН ЕЛ) емі ЕҮЛШҮЛЕІҒУ е” шм;</w:t>
        <w:br/>
        <w:t>Аз қөзі Аср НА, Ы енін лаж мін сіме</w:t>
        <w:br/>
        <w:t>РЕТТЕ СТЕ БАГА ТЕНДЕР</w:t>
        <w:br/>
        <w:t>Бағы ЕЗ ЧӘЛЕЦЕЛЕЛЕТЛАТЕ, 1. аш ТҮЗІМД</w:t>
        <w:br/>
        <w:t>ір ір МУР --ім ЖЕТЕ МІіе,а кз мез Ге ік е</w:t>
        <w:br/>
        <w:t>КІЛТІНЕ ЕЛІН ала “зм /ы ЕТЕР еее ІНЕ»</w:t>
        <w:br/>
        <w:t>ШАМЫ әде.» ұй», СН Шы, не еі.</w:t>
        <w:br/>
        <w:t>ӘЗ бе Өзегі ңа а. МЫҚ м, УХ Аөз ун</w:t>
        <w:br/>
        <w:t>М «бауы. Шыда (аңа Ш йі ула сі Ч) әй шн</w:t>
        <w:br/>
        <w:t>ТЕГІНЕ ЕТЕККЕ ИЕГЕР ГЕНІН</w:t>
        <w:br/>
        <w:t>Ше с МАҒ ее «Уы Деа» хе, суда суде</w:t>
        <w:br/>
        <w:t>КЕНЕП ЕРПЕИИНІКІГІКТІ ЕГІЗ</w:t>
        <w:br/>
        <w:t>Әе Ші 1 а жау іне де ЗЫ, ад</w:t>
        <w:br/>
        <w:t>МЕННЕН ЕРТЕЕЕТАГ: Ш.Л уезі АВ</w:t>
        <w:br/>
        <w:t>ӘЛЕЛЕТІЕРГЕ ТТГ ЕК ТТЕРІ ЕГТЕІЕ</w:t>
        <w:br/>
        <w:t>НРКТРИТЕР ЕТ БҮТІННІҢ ғ әз аш ашы,</w:t>
        <w:br/>
        <w:t>БІНІН уе! 1% ШЕ ТТТ) Мары ҚАЙ, ое! шін</w:t>
        <w:br/>
        <w:t>. ооғеы на «меуі НЕУТЕЙ!</w:t>
        <w:br/>
        <w:t>ШЫҒ «“шабамы «ӘУ. е-е АС іҺ ағы</w:t>
        <w:br/>
        <w:t>ҒЕКЕЕЕТҮЛРРРИИКЛЕТРТЦЕЯНЕЛАР,</w:t>
        <w:br/>
        <w:t>өлгім дікізз оі шаҒ зе ыз С АР, ыр</w:t>
        <w:br/>
        <w:t>МҮЛТ ЖУЗ АЕЕ ЕР ТЕЕТАРЕ ТТ ТН</w:t>
        <w:br/>
        <w:t>«5 ае КЛЕТ кім ыз КЕЗЕ ойы маз,</w:t>
        <w:br/>
        <w:t>149</w:t>
        <w:br/>
        <w:t>Аман бол, Төкен, Өпен Бөпебарым,</w:t>
        <w:br/>
        <w:t>Сөзімнің аңлайды жеңіл ауырын,</w:t>
        <w:br/>
        <w:t>Құбылаға жалғыз енең қадам қойды,</w:t>
        <w:br/>
        <w:t>Дүниенің қуа бермей бітпес жаурын.</w:t>
        <w:br/>
        <w:t>Аман бол, Гүлжәмила мүсепірім, :</w:t>
        <w:br/>
        <w:t>Мұстафа белгілі еді сізге:сырым,</w:t>
        <w:br/>
        <w:t>Есембай, Есжан балалар жалпы аман бол;</w:t>
        <w:br/>
        <w:t>Адам болып жетерсін бірін-бірін.</w:t>
        <w:br/>
        <w:t>Аман бол Мейіртай сопы мықты бала;</w:t>
        <w:br/>
        <w:t>Құдайға хасарман деп қылма нала,</w:t>
        <w:br/>
        <w:t>Тірі кісі күнелтер жылай сықтай,</w:t>
        <w:br/>
        <w:t>Балаларыңа өмір берсін Алла тағала.</w:t>
        <w:br/>
        <w:t>Аман бол, Ырысбөпе, Шолнан Асын Хасын,</w:t>
        <w:br/>
        <w:t>Жанай өссін Жақатай боп жүр басың,</w:t>
        <w:br/>
        <w:t>Рахмет молла, Рахима жиендерім,</w:t>
        <w:br/>
        <w:t>Тілеулес боп жүріндер: мені: десең.</w:t>
        <w:br/>
        <w:t>Амая бол, Қадиша, Ақкүшік құдағиым,</w:t>
        <w:br/>
        <w:t>Жылқыбайдан айрылып болды-ау қиын;</w:t>
        <w:br/>
        <w:t>Рахым, Жұмашбай, Жұманбай аман болсын,</w:t>
        <w:br/>
        <w:t>Дүние келіп қалар ұзақ айын. :</w:t>
        <w:br/>
        <w:t>Аман бол, Жұмағыз, Кіміз, Дилафруз,</w:t>
        <w:br/>
        <w:t>Фарзана, Фатимаға айтамын сөз;</w:t>
        <w:br/>
        <w:t>Жұмаділ, Рамазан екі шырақ;</w:t>
        <w:br/>
        <w:t>Ойлаймын екеуіңді екі көз.</w:t>
        <w:br/>
        <w:t>Аман бол; Шытай бәйбіше келісіммен,.</w:t>
        <w:br/>
        <w:t>Құданың һәр іс болар берісімен;</w:t>
        <w:br/>
        <w:t>Қожманбетім Шытайым. аман болсан,</w:t>
        <w:br/>
        <w:t>Зиярат қылар балаң келісімен.</w:t>
        <w:br/>
        <w:t>Жұмсады Бейтуллаға құдаң көшін,</w:t>
        <w:br/>
        <w:t>Сапарға жүріп кетті бір жан-үшін,</w:t>
        <w:br/>
        <w:t>Қожманбет пен Мәнке едің екі көзім,</w:t>
        <w:br/>
        <w:t>Құдаңның мақұл.дендер қылған ісін.</w:t>
      </w:r>
    </w:p>
    <w:p>
      <w:r>
        <w:t>Тапсырдым екеуіңе қатын-балам,</w:t>
        <w:br/>
        <w:t>Сіздерге тауфиқ берсін. Алла тағалам,</w:t>
        <w:br/>
        <w:t>Мәнке батыр айтқандай Қодарқүл-деп,</w:t>
        <w:br/>
        <w:t>Кияметлік деуші едім-менің санам. .:</w:t>
        <w:br/>
        <w:t>Екеуің маған едің екі қанат, &gt; .</w:t>
        <w:br/>
        <w:t>Көңлімді жүруші едім бірге.санап,</w:t>
        <w:br/>
        <w:t>Келгенім-келмегенім, есеп болмас,</w:t>
        <w:br/>
        <w:t>Балалар аман болса Кұдай қалап.</w:t>
        <w:br/>
        <w:t>Балаларға өмір берсін патша Құдай,.</w:t>
        <w:br/>
        <w:t>Екеуіңнің боп-өекен қатар-жүбай,:</w:t>
        <w:br/>
        <w:t>Құданың үйін:іздеп мен көрген.соң,</w:t>
        <w:br/>
        <w:t>Мал-мүлкім, Сізге табиғ; мұнан бұлай;</w:t>
        <w:br/>
        <w:t>141</w:t>
        <w:br/>
        <w:t>134</w:t>
        <w:br/>
        <w:t>Аман бол Қожа Ахмет, Барлы бегім,</w:t>
        <w:br/>
        <w:t>Мұсылман баласының қамын жедің,</w:t>
        <w:br/>
        <w:t>Қазаққа кейде жағар кейде жақпас,</w:t>
        <w:br/>
        <w:t>Шақасы жоқ болған соң сөзің тегін,</w:t>
        <w:br/>
        <w:t>Аман бол, Қай Сірке мен Тынай інім,</w:t>
        <w:br/>
        <w:t>Бейтулла болып кетті жаны денем,</w:t>
        <w:br/>
        <w:t>Шапырашты Дулаттан оқығандар,</w:t>
        <w:br/>
        <w:t>Бір-біріңе сүйеу бол жетсе зейнең.</w:t>
        <w:br/>
        <w:t>Аман бол, Тоқаш пенен Райымбек,</w:t>
        <w:br/>
        <w:t>Мен жүрдім қажы талап қылайын деп,</w:t>
        <w:br/>
        <w:t>Мұсылман Құдайға құл ойламайды,</w:t>
        <w:br/>
        <w:t>Дүниеге үстін боп тұрайын деп.</w:t>
        <w:br/>
        <w:t>Аман бол, Оразқұл мен Түбек Исқақ,</w:t>
        <w:br/>
        <w:t>Пенде боп жаралған соң өмір қысқа-ақ,</w:t>
        <w:br/>
        <w:t>Балалар өз ақылың өздеріңде,</w:t>
        <w:br/>
        <w:t>Қариялық жөнімен айттым нұсқап.</w:t>
        <w:br/>
        <w:t>Аман бол, Сатылғаным жалғыз жүрсін,</w:t>
        <w:br/>
        <w:t>Көрдіңіз дүниенің талай бұрышын,</w:t>
        <w:br/>
        <w:t>Елгірі таппасаң да елге келші,</w:t>
        <w:br/>
        <w:t>Жинаған қаңғып жүріп дүниең құрсын.</w:t>
        <w:br/>
        <w:t>Аман бол, балаларым Сүлеймен, Иса,</w:t>
        <w:br/>
        <w:t>Құдайға жақын болар нәпсі тыйса,</w:t>
        <w:br/>
        <w:t>Болмайды ақырында бір имандай,</w:t>
        <w:br/>
        <w:t>Дүниенің мүлкінің бәрін жиса.</w:t>
        <w:br/>
        <w:t>Аман бол, Қалығүл төре, Жұмаділ інім,</w:t>
        <w:br/>
        <w:t>Атаңнан бері жүрген сіздер де елім,</w:t>
        <w:br/>
        <w:t>һәр ісін ел-жұртыңның байқап жүргін,</w:t>
        <w:br/>
        <w:t>Сіздерде Құдай қосқан бар-ды білім.</w:t>
        <w:br/>
        <w:t>Қалығұл төре, Жұмаділ екі бегім,</w:t>
        <w:br/>
        <w:t>Есімге жарамайды қылған ебің,</w:t>
        <w:br/>
        <w:t>Ақ батаны бұзғанның ақыры сал,</w:t>
        <w:br/>
        <w:t>Аңласақ атамыздың айтқан кебін.</w:t>
        <w:br/>
        <w:t>Аман бол, жиырма бір жыл баққан елім,</w:t>
        <w:br/>
        <w:t>Құдай тағала бұйырткан нан-тұз жедім,</w:t>
        <w:br/>
        <w:t>Жақсы жаман жүрсем де разы бол,</w:t>
        <w:br/>
        <w:t>Елу сегіз жасымда Алла дедім.</w:t>
        <w:br/>
        <w:t>Жұртыма сәлемімді айттым тамам,</w:t>
        <w:br/>
        <w:t>Тағы да жолығасармыз келсек аман,</w:t>
      </w:r>
    </w:p>
    <w:p>
      <w:r>
        <w:t>Алмамбетті қылып қой бөлек ауыл,</w:t>
        <w:br/>
        <w:t>Болса да мұнан бүлай жақсы жаман.</w:t>
        <w:br/>
        <w:t>Ел болған еңбекпенен Алмамбетім,</w:t>
        <w:br/>
        <w:t>Ел едің болып өскен бұрын жетім,</w:t>
        <w:br/>
        <w:t>Ел болған қалыбыңнан айнымандар,</w:t>
        <w:br/>
        <w:t>Демеңдер әрі болды менің бетім.</w:t>
        <w:br/>
        <w:t>Теңдесі мен кеңессе</w:t>
        <w:br/>
        <w:t>Алдында биік қыр болған</w:t>
        <w:br/>
        <w:t>Бабалардың аруағы</w:t>
        <w:br/>
        <w:t>Тандаб келіб кауысқан.</w:t>
        <w:br/>
        <w:t>Бөтен жөнге айналыб,</w:t>
        <w:br/>
        <w:t>Жоқ екен жыры ауысқан,</w:t>
        <w:br/>
        <w:t>Колдаучы-ғыб пір болған.</w:t>
        <w:br/>
        <w:t>Бай десең асыб бай болған,</w:t>
        <w:br/>
        <w:t>һәр түлікке сай болған.</w:t>
        <w:br/>
        <w:t>Етек басыб ер сасса,</w:t>
        <w:br/>
        <w:t>Ғақылын тауыб тар жерде,</w:t>
        <w:br/>
        <w:t>Көңілдері жай болған.</w:t>
        <w:br/>
        <w:t>Сәулесі түсүб нашарға,</w:t>
        <w:br/>
        <w:t>Жарқыдай көзін ачарға,</w:t>
        <w:br/>
        <w:t>Он бесінен ай болған.</w:t>
        <w:br/>
        <w:t>Чечендігін сұрасаң,</w:t>
        <w:br/>
        <w:t>Жипренчедей бар еді.</w:t>
        <w:br/>
        <w:t>152</w:t>
        <w:br/>
        <w:t>Ойлау ғақыл табалмай</w:t>
        <w:br/>
        <w:t>Мал бағуға жараған.</w:t>
        <w:br/>
        <w:t>Таңдаб келіб бақ қоныб,</w:t>
        <w:br/>
        <w:t>Мінгені хандай тақ болыб.</w:t>
        <w:br/>
        <w:t>Аруақ қолдап атасы</w:t>
        <w:br/>
        <w:t>Қара қылды қақ жарыб.</w:t>
        <w:br/>
        <w:t>Фәтуәлы сөзден бақ дарыб,</w:t>
        <w:br/>
        <w:t>Тоб ініне кіргенде</w:t>
        <w:br/>
        <w:t>Мыңнан озған тұлпардай,</w:t>
        <w:br/>
        <w:t>Тұрмаған сөзге дағдарыб.</w:t>
        <w:br/>
        <w:t>Олар түгүл асты ғой</w:t>
        <w:br/>
        <w:t>Керей, уақ ізінен.</w:t>
        <w:br/>
        <w:t>Үлкен менен кічіден</w:t>
        <w:br/>
        <w:t>Арсыландай өзінен.</w:t>
        <w:br/>
        <w:t>Шырын шәрбәт сөзінен</w:t>
        <w:br/>
        <w:t>Артық чықды тыңдаса.</w:t>
        <w:br/>
        <w:t>Фәлән деген кісіден</w:t>
        <w:br/>
        <w:t>Атағы чықған алачқа</w:t>
        <w:br/>
        <w:t>Келісті келген ісінен.</w:t>
        <w:br/>
        <w:t>Жетекдеген малдай қыб,</w:t>
        <w:br/>
        <w:t>Чыныға құйған балдай қыб.</w:t>
      </w:r>
    </w:p>
    <w:p>
      <w:r>
        <w:t>Түсірмей алыб жүрт кетді,</w:t>
        <w:br/>
        <w:t>Чықған бір сөзін тісінен.</w:t>
        <w:br/>
        <w:t>Тобка кірсе тұлпардай</w:t>
        <w:br/>
        <w:t>Алдына жанды салмаған.</w:t>
        <w:br/>
        <w:t>Аруағы бойдан қалмаған</w:t>
        <w:br/>
        <w:t>Талай чечен келсе де.</w:t>
        <w:br/>
        <w:t>Чалыб, жортыб желсе де</w:t>
        <w:br/>
        <w:t>Аузынан сөзін алмаған.</w:t>
        <w:br/>
        <w:t>Нар деб ауыр жүк артсаң,</w:t>
        <w:br/>
        <w:t>Қиа бір жолда талмаған.</w:t>
        <w:br/>
        <w:t>Таңдаб келіб қонған бақ,</w:t>
        <w:br/>
        <w:t>Жар болған колдаб аруақ,</w:t>
        <w:br/>
        <w:t>Ұлы дүбүр майданда</w:t>
        <w:br/>
        <w:t>Бәйгеден келген арғымақ.</w:t>
        <w:br/>
        <w:t>Арсыландай ер болған,</w:t>
        <w:br/>
        <w:t>Ел ізінде бір болған.</w:t>
        <w:br/>
        <w:t>Жамандар ығыб алдынан, .</w:t>
        <w:br/>
        <w:t>Жақсыларға жар болған.</w:t>
        <w:br/>
        <w:t>Ат құлағын теңессе,</w:t>
        <w:br/>
        <w:t>КҮНУРЕСЕ КАР ЕЕеЕ</w:t>
        <w:br/>
        <w:t>“Ф-426:2-%-</w:t>
        <w:br/>
        <w:t>ЕРМЕН РЕТ РСТ</w:t>
        <w:br/>
        <w:t>-т-чәеее--</w:t>
        <w:br/>
        <w:t>«Ыйеза ДЕ (еу ағззі Бы әзі тән”</w:t>
        <w:br/>
        <w:t>ТЕКСЕРЕ ЕСЕЕІЫ</w:t>
        <w:br/>
        <w:t>Қ ЛЕСЕТЕРІН Ы СТЕГІ</w:t>
        <w:br/>
        <w:t>бренбуүргь”</w:t>
        <w:br/>
        <w:t>Тилографіл «ДИНСОЬ цшд МАГИШЕТ</w:t>
        <w:br/>
        <w:t>419813 г.</w:t>
        <w:br/>
        <w:t>168</w:t>
        <w:br/>
        <w:t>Биіктігін сұрасаң,</w:t>
        <w:br/>
        <w:t>Асқар таудай. нар: еді.</w:t>
        <w:br/>
        <w:t>Бір қалыбдан танбайтын,</w:t>
        <w:br/>
        <w:t>Ізсең мейірің қанбайтын,</w:t>
        <w:br/>
        <w:t>Сөйлеген сөзі. бал еді;</w:t>
        <w:br/>
        <w:t>Орта жүздің баласы: &gt;.-</w:t>
        <w:br/>
        <w:t>Даңқын білген. аты: мен “-</w:t>
        <w:br/>
        <w:t>Атағы жүртқа жарайды.</w:t>
        <w:br/>
        <w:t>Белгілі жұртқа туу еді,</w:t>
        <w:br/>
        <w:t>Аруағы қалың ну еді,</w:t>
        <w:br/>
        <w:t>Заңғарлық бен: зереңнен,</w:t>
        <w:br/>
        <w:t>Сөйлеген сөзі тереңнен.</w:t>
        <w:br/>
        <w:t>Шырын шәрбәт су еді,</w:t>
        <w:br/>
        <w:t>Елдің көркі ер еді.</w:t>
        <w:br/>
        <w:t>Көлдің көркі жайқалған,</w:t>
        <w:br/>
        <w:t>Сар мойын бекзат ку еді.</w:t>
      </w:r>
    </w:p>
    <w:p>
      <w:r>
        <w:t>Аруакды туған ер болдау</w:t>
        <w:br/>
        <w:t>Алты алачқа мағлұм.</w:t>
        <w:br/>
        <w:t>Білінген бала жасынан</w:t>
        <w:br/>
        <w:t>Аумаған бахыт басынан</w:t>
        <w:br/>
        <w:t>Начар ғахыр көб қылған;</w:t>
        <w:br/>
        <w:t>Ат бен берген асынан.</w:t>
        <w:br/>
        <w:t>Ортамызда хансын(ң) деб,</w:t>
        <w:br/>
        <w:t>Ханға лайық жансынің) деб,</w:t>
        <w:br/>
        <w:t>Кетбеген халқы қасынан.</w:t>
        <w:br/>
        <w:t>Жаралған бекен зат шәриф .</w:t>
        <w:br/>
        <w:t>Ұжмақдың гәуһартасынан:</w:t>
        <w:br/>
        <w:t>Төрт қыбыласы тең болыб,</w:t>
        <w:br/>
        <w:t>Фиғылы сарай кең болыб:</w:t>
        <w:br/>
        <w:t>Дәулеті судай. тасыған,</w:t>
        <w:br/>
        <w:t>Хұдайы келген-меһменға..</w:t>
        <w:br/>
        <w:t>Жақсы хүрмет, сый.қылыб,</w:t>
        <w:br/>
        <w:t>Сөзіменен қасыған.</w:t>
        <w:br/>
        <w:t>Досы түгүл дұшман қайғырыб,</w:t>
        <w:br/>
        <w:t>Ғақылынан айырылыб,</w:t>
        <w:br/>
        <w:t>Қайысыб жездей жасыған;</w:t>
        <w:br/>
        <w:t>Шырынлығы бар еді</w:t>
        <w:br/>
        <w:t>Араның салған бзлындаЙ,</w:t>
        <w:br/>
        <w:t>Биіклігі бар еді</w:t>
        <w:br/>
        <w:t>Бұхардың бұйра нарындай.</w:t>
        <w:br/>
        <w:t>Талған адам асылған</w:t>
        <w:br/>
        <w:t>Жібекдей боб есіліб. -</w:t>
        <w:br/>
        <w:t>155</w:t>
        <w:br/>
        <w:t>ТЕЛЕН --: ін оШ-Ы өззН- Ші,</w:t>
        <w:br/>
        <w:t>ТА» ж Шы ені А уш; ЕНЕ 55.</w:t>
        <w:br/>
        <w:t>өзде ӨЗГЕГЕ іг» БЕЗТІЫГИ сезік» 1 оба уа</w:t>
        <w:br/>
        <w:t>оын ы-і ца) үзе ІЗІ НЕ өшых 2 діді:</w:t>
        <w:br/>
        <w:t>ТЕНГЕ ТЛТЕТИКЕРРЕТТЕРІ</w:t>
        <w:br/>
        <w:t>оын д; ім НІ! ел- а, отан</w:t>
        <w:br/>
        <w:t>ТІЛЕС РЕНЛЕРЕТТРІ- ЖЗ ЕЕЕ</w:t>
        <w:br/>
        <w:t>КАРӘПІТЕРТЕЕЕЕУ ЕТЕКТЕ ЖИСЕН)</w:t>
        <w:br/>
        <w:t>ә» ө Ле «ЫТУ сөуе ӘМШу ы</w:t>
        <w:br/>
        <w:t>әз Мау” ОА» ШЫН (иен оғ ді</w:t>
        <w:br/>
        <w:t>БЕРІЕРЕРІН</w:t>
        <w:br/>
        <w:t>іы ЕН! азды КЕМ ЕТТІК</w:t>
        <w:br/>
        <w:t>өз-не озу ой» &gt;0Ь ый ЯШьУ</w:t>
        <w:br/>
        <w:t>БАСАР АТРАҒАТБАТ ҚАРАТА</w:t>
        <w:br/>
        <w:t>зон әй ОШ Дәу о Мы 2</w:t>
        <w:br/>
        <w:t>КЕРАТИТ ТЕУ ТЕТІК</w:t>
        <w:br/>
        <w:t>СЕНЕӘРТЗТІРІНТРЕРТІЛЕКДЕТІ</w:t>
        <w:br/>
        <w:t>154</w:t>
      </w:r>
    </w:p>
    <w:p>
      <w:r>
        <w:t>1-4</w:t>
        <w:br/>
        <w:t>Һәр тарафдан молланың</w:t>
        <w:br/>
        <w:t>Бас басына таратқан,</w:t>
        <w:br/>
        <w:t>Ретін тауыб сарф еткен.</w:t>
        <w:br/>
        <w:t>Жал құйрық бен қанатдан</w:t>
        <w:br/>
        <w:t>Хұдайым қабыл айласын.”</w:t>
        <w:br/>
        <w:t>Асыб бір чыққан іс болдау</w:t>
        <w:br/>
        <w:t>Қазакда болған санатдан.</w:t>
        <w:br/>
        <w:t>Дүниеде қалған арман-жоқ,</w:t>
        <w:br/>
        <w:t>Аллаһ нәсіб айласын.</w:t>
        <w:br/>
        <w:t>Ендігі жанын жәннәттән.--.</w:t>
        <w:br/>
        <w:t>Хайырлы дүние жиылған</w:t>
        <w:br/>
        <w:t>Өзінің кәміл басына.</w:t>
        <w:br/>
        <w:t>Армансыз келген толығыб, .</w:t>
        <w:br/>
        <w:t>Сексен деген жасына.</w:t>
        <w:br/>
        <w:t>Бақ даулетке молығыб,</w:t>
        <w:br/>
        <w:t>Хызырға қарсы жолығыб::.</w:t>
        <w:br/>
        <w:t>“Жолдас болған касына.</w:t>
        <w:br/>
        <w:t>Ізгі туған баладан</w:t>
        <w:br/>
        <w:t>Көзді туған данадан.</w:t>
        <w:br/>
        <w:t>Мал чықбайды даладан</w:t>
        <w:br/>
        <w:t>Бір жанына себеб боб,</w:t>
        <w:br/>
        <w:t>Шамчыракдың тасына</w:t>
        <w:br/>
        <w:t>Жеткізіб айтсам жақсы ғой.</w:t>
        <w:br/>
        <w:t>Айталмаймын асыра</w:t>
        <w:br/>
        <w:t>Дәулет біткен адам көб.</w:t>
        <w:br/>
        <w:t>Жердің жүзін жасыра</w:t>
        <w:br/>
        <w:t>Болмаған мұндай уарасы. .</w:t>
        <w:br/>
        <w:t>Кімнен жүрген һәр ісі</w:t>
        <w:br/>
        <w:t>Бәрі де болған.</w:t>
        <w:br/>
        <w:t>Он бір тоғыз байлаған</w:t>
        <w:br/>
        <w:t>Көркілі малдан сайлаған.</w:t>
        <w:br/>
        <w:t>Орта жүзде болған жоқ</w:t>
        <w:br/>
        <w:t>Осындай сарф айлаған.</w:t>
        <w:br/>
        <w:t>Хақ данышман туғаннан,</w:t>
        <w:br/>
        <w:t>Сахилық жолын қуғаннан.</w:t>
        <w:br/>
        <w:t>Өлі менен тірінің</w:t>
        <w:br/>
        <w:t>Бірдей көңілін жайлаған.</w:t>
        <w:br/>
        <w:t>Құлақ естіп, көз көрген</w:t>
        <w:br/>
        <w:t>Орта жүзде байлар көб.</w:t>
        <w:br/>
        <w:t>Мың сан қара айдаған</w:t>
        <w:br/>
        <w:t>Осындай еткен ісі жоқ,</w:t>
        <w:br/>
        <w:t>Ачылған қолы кісі жоқ &gt;</w:t>
        <w:br/>
        <w:t>Чықбаған қолы хайледен:.</w:t>
        <w:br/>
        <w:t>161</w:t>
      </w:r>
    </w:p>
    <w:p>
      <w:r>
        <w:t>Сөйлейтін сөзден тұйұлыб;:</w:t>
        <w:br/>
        <w:t>Жаман аты чыкбаған,</w:t>
        <w:br/>
        <w:t>Досы түгүл қасына.</w:t>
        <w:br/>
        <w:t>Асыл берен болатдан</w:t>
        <w:br/>
        <w:t>Ағыб түскен құрыч қой,</w:t>
        <w:br/>
        <w:t>Бөтені жоқ дұрыс қой.</w:t>
        <w:br/>
        <w:t>Береке берсін, хұдайым,</w:t>
        <w:br/>
        <w:t>Енді ғұмыр жасына.</w:t>
        <w:br/>
        <w:t>Анығымен, халайық,</w:t>
        <w:br/>
        <w:t>Байқар сөздің хатасын.</w:t>
        <w:br/>
        <w:t>Келіскен жерден сөйлемей</w:t>
        <w:br/>
        <w:t>Халайча ғафыл жатасын(ң).</w:t>
        <w:br/>
        <w:t>Түлемеген балапан</w:t>
        <w:br/>
        <w:t>Ақ сұңқар хажы менен мырзаның</w:t>
        <w:br/>
        <w:t>Бәйт қыб жаздым атасын.</w:t>
        <w:br/>
        <w:t>Алтұнан бол деб тұғыры</w:t>
        <w:br/>
        <w:t>Ұзакдан бол деб ғұмыры.</w:t>
        <w:br/>
        <w:t>Мейірі босыб атасы</w:t>
        <w:br/>
        <w:t>Беріб кеткен батасын.</w:t>
        <w:br/>
        <w:t>Ердің ісі таусылмас</w:t>
        <w:br/>
        <w:t>Тынңдасандар қарасыб.</w:t>
        <w:br/>
        <w:t>Қызыл Тілім сау тұрса,</w:t>
        <w:br/>
        <w:t>Сөйлемеймін адасыб.</w:t>
        <w:br/>
        <w:t>Мәдхын айтыб асылдың</w:t>
        <w:br/>
        <w:t>Жақсыларға жанасыб.</w:t>
        <w:br/>
        <w:t>Байдың тірі чағында</w:t>
        <w:br/>
        <w:t>Чығыб еді алдына</w:t>
        <w:br/>
        <w:t>Қандай адам таласыб.</w:t>
        <w:br/>
        <w:t>Жұртқа керек ер еді,</w:t>
        <w:br/>
        <w:t>Түручеді жарасыб.</w:t>
        <w:br/>
        <w:t>Байға назым айладым,</w:t>
        <w:br/>
        <w:t>Қымға қолым байладым,</w:t>
        <w:br/>
        <w:t>Дұға қылыб қайран сабазға,</w:t>
        <w:br/>
        <w:t>Бетін жазыб қағазға,</w:t>
        <w:br/>
        <w:t>Бұлбұлдайын сайрадым.</w:t>
        <w:br/>
        <w:t>МИғләм болған алачка</w:t>
        <w:br/>
        <w:t>Чалкар көлдей кайраным</w:t>
        <w:br/>
        <w:t>Тыңдаған құлақ салсын деб.</w:t>
        <w:br/>
        <w:t>Рухын ердің тебірентіб,</w:t>
        <w:br/>
        <w:t>Һәр тарафқа жайғаным.</w:t>
        <w:br/>
        <w:t>Дүниені жасдан жиғаны,</w:t>
        <w:br/>
        <w:t>Харамнан бойын тиғаны.</w:t>
        <w:br/>
        <w:t>166</w:t>
        <w:br/>
        <w:t>163</w:t>
        <w:br/>
        <w:t>Орта жүз түгүл қазақдан</w:t>
        <w:br/>
        <w:t>Асты десем жарасар.</w:t>
        <w:br/>
        <w:t>Дос бенен дұшман қарасар,”</w:t>
        <w:br/>
        <w:t>Рахмат оқыб ісіне</w:t>
      </w:r>
    </w:p>
    <w:p>
      <w:r>
        <w:t>Ачық көзді кісіге.</w:t>
        <w:br/>
        <w:t>Қандай адам таласар, .</w:t>
        <w:br/>
        <w:t>Фарасатдың иесі;</w:t>
        <w:br/>
        <w:t>Әйелі ердің киесі.</w:t>
        <w:br/>
        <w:t>Бәрі осыған жанасар,</w:t>
        <w:br/>
        <w:t>Бәрін түгел айтуға</w:t>
        <w:br/>
        <w:t>Жырчы ойынан адасар.</w:t>
        <w:br/>
        <w:t>Дұғасы қабұл ер еді,</w:t>
        <w:br/>
        <w:t>Тұтқандарға карамат:</w:t>
        <w:br/>
        <w:t>Жасына толған кәмәләт</w:t>
        <w:br/>
        <w:t>Бақ дәулеті кемімей</w:t>
        <w:br/>
        <w:t>Қабірге барды саламат.</w:t>
        <w:br/>
        <w:t>Чырақчы қылған күзетіб, &lt;.</w:t>
        <w:br/>
        <w:t>Тәрбиесін түзетіб,</w:t>
        <w:br/>
        <w:t>Бұ да бір үлкен ғаламат.</w:t>
        <w:br/>
        <w:t>Бақ дәреже артында,</w:t>
        <w:br/>
        <w:t>Түгел түрған қалпында.</w:t>
        <w:br/>
        <w:t>Ізгі дәулет сағадат</w:t>
        <w:br/>
        <w:t>Берген ғалым адамға.</w:t>
        <w:br/>
        <w:t>Намазы жоқ наданға</w:t>
        <w:br/>
        <w:t>Айыраб еткен иғанат.</w:t>
        <w:br/>
        <w:t>Хайырлы дәулет қалғандай</w:t>
        <w:br/>
        <w:t>Сауабды жерді данышбан.</w:t>
        <w:br/>
        <w:t>Көңіліне мұхкәм алғандай</w:t>
        <w:br/>
        <w:t>Құлақ еетіб, көз көріб.--:</w:t>
        <w:br/>
        <w:t>Хабар жеткен жерлердің,</w:t>
        <w:br/>
        <w:t>Молла боб келген ерлердің; :</w:t>
        <w:br/>
        <w:t>Жетектеб бір қара алдына</w:t>
        <w:br/>
        <w:t>Айдаб салғандай.</w:t>
        <w:br/>
        <w:t>Осындай көркем жөндердей</w:t>
        <w:br/>
        <w:t>Айтыб кім, колмен ұстаған.</w:t>
        <w:br/>
        <w:t>Мәңгілік айтыб жалғандай</w:t>
        <w:br/>
        <w:t>Байлығы мен бахыты</w:t>
        <w:br/>
        <w:t>Ауызға жастан ілінген.</w:t>
        <w:br/>
        <w:t>Ауданы мен аймағы.</w:t>
        <w:br/>
        <w:t>Алты алачқа білінген.</w:t>
        <w:br/>
        <w:t>Атағы жүртқа мәшһүр..боб,</w:t>
        <w:br/>
        <w:t>Атақты таудай-көрінтен: . .</w:t>
        <w:br/>
        <w:t>Аллаһдан тағдыр болған соң,</w:t>
        <w:br/>
        <w:t>158</w:t>
        <w:br/>
        <w:t>Тәубесімен тазарруғ</w:t>
        <w:br/>
        <w:t>Имам қылар молласын.</w:t>
        <w:br/>
        <w:t>Қасына ертіб жолдасын</w:t>
        <w:br/>
        <w:t>Екі шәрифке тауаф қылған,</w:t>
        <w:br/>
        <w:t>Шәһизат болдырыб жұртдың болмасын.</w:t>
        <w:br/>
        <w:t>Өз күчімен екі адам алыб барды,</w:t>
        <w:br/>
        <w:t>Бәдәлге ата менен ана үчүн.</w:t>
      </w:r>
    </w:p>
    <w:p>
      <w:r>
        <w:t>Жомардлық сахи болған соң,</w:t>
        <w:br/>
        <w:t>Өзі менен қариға</w:t>
        <w:br/>
        <w:t>Бірте жүрүб арыған.</w:t>
        <w:br/>
        <w:t>Қалдырмаған хұдайым</w:t>
        <w:br/>
        <w:t>Хызыр Ілйас колдасын.</w:t>
        <w:br/>
        <w:t>Жылдан келген аққудай</w:t>
        <w:br/>
        <w:t>Жолдасын ертіб қасқайыб,</w:t>
        <w:br/>
        <w:t>Аман келіб көрді ғой.</w:t>
        <w:br/>
        <w:t>Жұртқа бір чүлен ордасын.</w:t>
        <w:br/>
        <w:t>Арсылан туған, ерім-ай ”</w:t>
        <w:br/>
        <w:t>Асыб еді қатардан,</w:t>
        <w:br/>
        <w:t>Жарқыраб, таңдай атардан.</w:t>
        <w:br/>
        <w:t>Ат бен сауын асы боб,</w:t>
        <w:br/>
        <w:t>Елге бір түтка басы боб.</w:t>
        <w:br/>
        <w:t>Жасынан мырза аталған</w:t>
        <w:br/>
        <w:t>Ғаріб бенен хасардың.</w:t>
        <w:br/>
        <w:t>Бәрінен де бата алған</w:t>
        <w:br/>
        <w:t>Жасында жанған өртдей боб.</w:t>
        <w:br/>
        <w:t>Асбанға жалыны тақалған,</w:t>
        <w:br/>
        <w:t>Ақылға диқан қариа</w:t>
        <w:br/>
        <w:t>Білімге ұшан дариа</w:t>
        <w:br/>
        <w:t>Чығыб еді шаһ зад.</w:t>
        <w:br/>
        <w:t>Осы бір айтқан мақалдан</w:t>
        <w:br/>
        <w:t>Ұмүт болыб кетедау</w:t>
        <w:br/>
        <w:t>Ғұмыр зайа жұлдыздай.</w:t>
        <w:br/>
        <w:t>Уафасыз туыб батардан</w:t>
        <w:br/>
        <w:t>Саламат сиххат аман боб.</w:t>
        <w:br/>
        <w:t>Түрленген сауық заман боб,</w:t>
        <w:br/>
        <w:t>Келіб еді жарқыраб.</w:t>
        <w:br/>
        <w:t>Мәдине, Мекке шаһардан</w:t>
        <w:br/>
        <w:t>Фарызын басдан ада ғыб,</w:t>
        <w:br/>
        <w:t>Жаратқан хұдай дана ғыб,</w:t>
        <w:br/>
        <w:t>Тұғырға келіб конды ғой.</w:t>
        <w:br/>
        <w:t>Тауаф қылған сафардан</w:t>
        <w:br/>
        <w:t>Елдей көшіб кеб еді.</w:t>
        <w:br/>
        <w:t>Харам шариф жолынан</w:t>
        <w:br/>
        <w:t>Бисмилләһир-рахманир-рахим</w:t>
        <w:br/>
        <w:t>Бисмилләһи сөзден бастайын,</w:t>
        <w:br/>
        <w:t>Кағазға қалам жастайын:</w:t>
        <w:br/>
        <w:t>Жарандар сөкбе сөзімді</w:t>
        <w:br/>
        <w:t>Байға бір ғазӛл .хасдайын.</w:t>
        <w:br/>
        <w:t>Асалғұ сөз сөйлеб;</w:t>
        <w:br/>
        <w:t>Шариғатдан. аспайын.</w:t>
        <w:br/>
        <w:t>Әуелім өрнек жана емес</w:t>
        <w:br/>
        <w:t>Қыйа бір жолды; бастайын.</w:t>
        <w:br/>
        <w:t>Даньаиман туған дана еді,</w:t>
        <w:br/>
        <w:t>Сөйлемей неғыб тастайын.</w:t>
        <w:br/>
        <w:t>Арғы атамыз сұрасаң,</w:t>
        <w:br/>
        <w:t>Бойдалының баласы.:</w:t>
        <w:br/>
        <w:t>Бұзылмаған ежелден</w:t>
      </w:r>
    </w:p>
    <w:p>
      <w:r>
        <w:t>Аруақтының баласы,</w:t>
        <w:br/>
        <w:t>Батырлық бен байлыққа</w:t>
        <w:br/>
        <w:t>Болмаған жұртдың таласы.</w:t>
        <w:br/>
        <w:t>Хан көтеріб қарадан</w:t>
        <w:br/>
        <w:t>Бірлік кетбей арадан.</w:t>
        <w:br/>
        <w:t>Басқа бір елдер паналаб,</w:t>
        <w:br/>
        <w:t>Жиналыб қонған.</w:t>
        <w:br/>
        <w:t>Қарачы атағына толғандай</w:t>
        <w:br/>
        <w:t>Жер мен көкдің арасы.</w:t>
        <w:br/>
        <w:t>Байлары болған батыр мен</w:t>
        <w:br/>
        <w:t>Чечен болған данышман.</w:t>
        <w:br/>
        <w:t>Іс істейтін ғақылмен</w:t>
        <w:br/>
        <w:t>Билердің болған данасы.</w:t>
        <w:br/>
        <w:t>Хұдай қолбай деб айтады &gt;</w:t>
        <w:br/>
        <w:t>Онан соңғы атамыз. .</w:t>
        <w:br/>
        <w:t>Қабыл болсын артынан.</w:t>
        <w:br/>
        <w:t>Аруақға қылған батамыз.</w:t>
        <w:br/>
        <w:t>Қайдауыл мен-Қарамен</w:t>
        <w:br/>
        <w:t>Амантай мен Қожантай</w:t>
        <w:br/>
        <w:t>Бір атаға жатамы.</w:t>
        <w:br/>
        <w:t>Жолды жерден сөйлеймін.</w:t>
        <w:br/>
        <w:t>Сөзде болмас хатамыз -</w:t>
        <w:br/>
        <w:t>Хатасыз пенде болмайды</w:t>
        <w:br/>
        <w:t>Түгел калам тартамыз.</w:t>
        <w:br/>
        <w:t>Бір кісінің баласы</w:t>
        <w:br/>
        <w:t>Төрт ата боб тараған...</w:t>
        <w:br/>
        <w:t>Көбі күзен қараған</w:t>
        <w:br/>
        <w:t>151</w:t>
        <w:br/>
        <w:t>Дүниені тамам-тексерген.</w:t>
        <w:br/>
        <w:t>“Өзі пір ұстаб қолынан</w:t>
        <w:br/>
        <w:t>Арауқ орнаб-нар чөгіб.</w:t>
        <w:br/>
        <w:t>Аузы менен үрттаб бал. тәгіб,</w:t>
        <w:br/>
        <w:t>Алты алачқа білінді</w:t>
        <w:br/>
        <w:t>Дәулетінің молынан.</w:t>
        <w:br/>
        <w:t>Хисабсыз дүние жиналған“ .</w:t>
        <w:br/>
        <w:t>Оңы менен солынан, ;</w:t>
        <w:br/>
        <w:t>Мағлұм болған алачқа: атағының: зорынан</w:t>
        <w:br/>
        <w:t>Чалқыған дариа кендей 606:</w:t>
        <w:br/>
        <w:t>Дауалы дертдің:емдей боб</w:t>
        <w:br/>
        <w:t>Айы туыб чықды ғой.</w:t>
        <w:br/>
        <w:t>Чынжыр қатар орнынан.</w:t>
        <w:br/>
        <w:t>Кара ізінен хан еді;</w:t>
        <w:br/>
        <w:t>Ғақылы кәсміл дана еді.</w:t>
        <w:br/>
        <w:t>Сабыры тасдай ауыр боб,</w:t>
        <w:br/>
        <w:t>Елге бір көрік сауыр боб.</w:t>
        <w:br/>
        <w:t>Уафасыз жалған. дүниеге</w:t>
        <w:br/>
        <w:t>Артұқча келген хан еді.</w:t>
        <w:br/>
        <w:t>Ерусіз ақған күмісдей:</w:t>
        <w:br/>
        <w:t>Аузынан чықған сөздері;</w:t>
        <w:br/>
        <w:t>Халуа шексіз бал еді,</w:t>
        <w:br/>
        <w:t>Ауғанның жүгі қалмайтүн;</w:t>
        <w:br/>
        <w:t>Ұзақ жолда талмайтын. |</w:t>
      </w:r>
    </w:p>
    <w:p>
      <w:r>
        <w:t>Адамның алуан нары: еді,</w:t>
        <w:br/>
        <w:t>ЖҰлұғы дәулет бахытке :</w:t>
        <w:br/>
        <w:t>Бір чалқымай ғазиз зад таң қалғандай,</w:t>
        <w:br/>
        <w:t>Адамға кеңтчілігі бар еді.</w:t>
        <w:br/>
        <w:t>Меккеге тауаф етді ғой дәулетінің барынан</w:t>
        <w:br/>
        <w:t>Кеңдігін көрген дүниенің</w:t>
        <w:br/>
        <w:t>Жұмысы болмай тарынан</w:t>
        <w:br/>
        <w:t>Жасынан жолдас бахытты:</w:t>
        <w:br/>
        <w:t>Елегіб түсбей қарынан</w:t>
        <w:br/>
        <w:t>Дұғасы тиіб мазлұмның</w:t>
        <w:br/>
        <w:t>Мал мен басқа жарыған.</w:t>
        <w:br/>
        <w:t>Чынжыр қатар бай болыб,</w:t>
        <w:br/>
        <w:t>Хазіреті Хызыр дарыған.</w:t>
        <w:br/>
        <w:t>Аламның болыб жорғасы,</w:t>
        <w:br/>
        <w:t>Ортаға тіккен. ордасы. &gt;&gt;</w:t>
        <w:br/>
        <w:t>Мейірі қаныб тарқаған,</w:t>
        <w:br/>
        <w:t>Тобырлаб ачыб балынан,”</w:t>
        <w:br/>
        <w:t>159</w:t>
        <w:br/>
        <w:t>760</w:t>
        <w:br/>
        <w:t>Жақсыға түскен қайғысын:</w:t>
        <w:br/>
        <w:t>Чыр боб ічде сарынан,</w:t>
        <w:br/>
        <w:t>Көзбен көрген қызығын.</w:t>
        <w:br/>
        <w:t>Халал жолға сарф етіб,</w:t>
        <w:br/>
        <w:t>Хайырлы біткен малынан;</w:t>
        <w:br/>
        <w:t>Чынжыр қатар чұбар төс</w:t>
        <w:br/>
        <w:t>Асыл тектінің баласы.</w:t>
        <w:br/>
        <w:t>Мойнын бұрмай һечбір жан</w:t>
        <w:br/>
        <w:t>Айтқан ғибрат болды ғой.</w:t>
        <w:br/>
        <w:t>Бұзылмай сөзінің қаласы</w:t>
        <w:br/>
        <w:t>Ойға алмаған жерінен</w:t>
        <w:br/>
        <w:t>Іздегені табылыб</w:t>
        <w:br/>
        <w:t>Болмаған жұртдың таласы.</w:t>
        <w:br/>
        <w:t>Халықға қорған қамал боб,</w:t>
        <w:br/>
        <w:t>Қоңыр жайдай самал боб.</w:t>
        <w:br/>
        <w:t>Ғарібларға бар еді,</w:t>
        <w:br/>
        <w:t>Алатаудай фанасы.</w:t>
        <w:br/>
        <w:t>Өлчеусіз айтқан сөзім жоқ,</w:t>
        <w:br/>
        <w:t>Өзімнің кәмәл ғанасы.</w:t>
        <w:br/>
        <w:t>Дүниеге келген адамның,</w:t>
        <w:br/>
        <w:t>Данышман туған данасы.</w:t>
        <w:br/>
        <w:t>Кәдірін білген адамға,</w:t>
        <w:br/>
        <w:t>Жаздырмай сөзін қаламға.</w:t>
        <w:br/>
        <w:t>Оңай болыб жазылмас,</w:t>
        <w:br/>
        <w:t>Солардың көңіл жарасы.</w:t>
        <w:br/>
        <w:t>Өлчеулі демнен озбайды,</w:t>
        <w:br/>
        <w:t>Тура келген ажалға</w:t>
        <w:br/>
        <w:t>Пенденің бар ма чарасы?</w:t>
        <w:br/>
        <w:t>Ихсаны судай чачылыб,</w:t>
        <w:br/>
        <w:t>Босанбай қулық тағатдан.</w:t>
        <w:br/>
        <w:t>Болмайтүғұн жұмыс кой,</w:t>
        <w:br/>
        <w:t>Ажал іс ағатдан,</w:t>
        <w:br/>
        <w:t>Алуға демді хал болмас,</w:t>
        <w:br/>
        <w:t>Өлчеулі жазған сағатан.</w:t>
      </w:r>
    </w:p>
    <w:p>
      <w:r>
        <w:t>Қарадан басыб хан қылыб,</w:t>
        <w:br/>
        <w:t>Әуелде хұдай жаратқан.</w:t>
        <w:br/>
        <w:t>Қымбатды жәуһар сөз сөйлеб,</w:t>
        <w:br/>
        <w:t>Жұртды өзіне қаратқан.</w:t>
        <w:br/>
        <w:t>Он бір тоғыз мал байлаб,</w:t>
        <w:br/>
        <w:t>Екі жүз Құран чығарыб-</w:t>
        <w:br/>
        <w:t>Ғаріб бенен хасарға,</w:t>
        <w:br/>
        <w:t>етім менен нашарға.</w:t>
        <w:br/>
        <w:t>156</w:t>
        <w:br/>
        <w:t>Алтүн сөзі чечіліб,</w:t>
        <w:br/>
        <w:t>Аузынан гауһар чачылған</w:t>
        <w:br/>
        <w:t>Кадірлді жұрқа жандай боб,</w:t>
        <w:br/>
        <w:t>Жүрсе жолы: ачылған.</w:t>
        <w:br/>
        <w:t>Атым тайдай мәрт болұб,</w:t>
        <w:br/>
        <w:t>Көрмеген жүртқа нарқ болыб</w:t>
        <w:br/>
        <w:t>Мырзалығын асырған.</w:t>
        <w:br/>
        <w:t>Болмағанды болдырыб,</w:t>
        <w:br/>
        <w:t>Мақсұды болған хасылдан.</w:t>
        <w:br/>
        <w:t>Қараның болған ханынан</w:t>
        <w:br/>
        <w:t>Есебі түгел санынан.</w:t>
        <w:br/>
        <w:t>Отыз жыл тұрды болыс боб,</w:t>
        <w:br/>
        <w:t>Бақ дәулетке толыс боб.</w:t>
        <w:br/>
        <w:t>Чілтендер кетбей жанынан</w:t>
        <w:br/>
        <w:t>Чынжыр қатар дәулеті.</w:t>
        <w:br/>
        <w:t>Дәулет қосдың нәубеті</w:t>
        <w:br/>
        <w:t>Бір басынан кетбеген.</w:t>
        <w:br/>
        <w:t>Дұшманға тағзым етбеген,</w:t>
        <w:br/>
        <w:t>Алдағанның қадамы</w:t>
        <w:br/>
        <w:t>Қарысына жетбеген.</w:t>
        <w:br/>
        <w:t>Рұм менен Қырымдай</w:t>
        <w:br/>
        <w:t>Жақсыларға құл артыб,</w:t>
        <w:br/>
        <w:t>Ханзада мен бек деген.</w:t>
        <w:br/>
        <w:t>Жапанға біткен шынардай,</w:t>
        <w:br/>
        <w:t>Зейнеті көкге бетдеген.</w:t>
        <w:br/>
        <w:t>Дұшманның мойны иіліб,</w:t>
        <w:br/>
        <w:t>Кек алалмай жиылыб,</w:t>
        <w:br/>
        <w:t>Айакдан алыб ебдеген.</w:t>
        <w:br/>
        <w:t>Жақсыларға мұғжиза</w:t>
        <w:br/>
        <w:t>Бір көрінбей қалмас деб,</w:t>
        <w:br/>
        <w:t>Ғалымлар айтыб сөйлейді.</w:t>
        <w:br/>
        <w:t>Ежелден қалған кеб деген</w:t>
        <w:br/>
        <w:t>Татарлық дәмге себеб боб,</w:t>
        <w:br/>
        <w:t>Семей деген шаһарға</w:t>
        <w:br/>
        <w:t>Бір-екі жыл жет деген.</w:t>
        <w:br/>
        <w:t>Бахыты түсбей басынан,</w:t>
        <w:br/>
        <w:t>Қадірі қалмай қасынан.</w:t>
        <w:br/>
        <w:t>Досы түгүл дұшманы</w:t>
        <w:br/>
        <w:t>Келтірмейік шек деген.</w:t>
        <w:br/>
        <w:t>Аман келді қуантыб,</w:t>
        <w:br/>
        <w:t>Артындағы халқына.</w:t>
        <w:br/>
        <w:t>Бұрұнғы түсіб қалпына:</w:t>
        <w:br/>
        <w:t>Жан болмады тек дескен.</w:t>
      </w:r>
    </w:p>
    <w:p>
      <w:r>
        <w:t>Ел тобынан бүлінген.</w:t>
        <w:br/>
        <w:t>Тағдыр ісіне тәбдил: жоқ</w:t>
        <w:br/>
        <w:t>Нече падшаһ, нече хан</w:t>
        <w:br/>
        <w:t>Уақыты толса, сүрінген.</w:t>
        <w:br/>
        <w:t>Нече әулие, мәшәйх”</w:t>
        <w:br/>
        <w:t>Ажал ісі бейғайыб,</w:t>
        <w:br/>
        <w:t>Құр қалмаған керімнен.</w:t>
        <w:br/>
        <w:t>Ісдеген жаннан дұға деб.</w:t>
        <w:br/>
        <w:t>Сөйледім біраз ерімнен.:</w:t>
        <w:br/>
        <w:t>Ойласаңыз халайық,</w:t>
        <w:br/>
        <w:t>Ізгіден ғибрат алайық,</w:t>
        <w:br/>
        <w:t>Өлчеулі дем таусылса,</w:t>
        <w:br/>
        <w:t>Қалмайды һечкім өлімнен.</w:t>
        <w:br/>
        <w:t>Атамыз Адам пайғамбар-</w:t>
        <w:br/>
        <w:t>Топырақтан жаралған.</w:t>
        <w:br/>
        <w:t>Кәфір менен мұсылман.</w:t>
        <w:br/>
        <w:t>Солардан нәсіл таралған.</w:t>
        <w:br/>
        <w:t>Адамды аз күн алдайды,</w:t>
        <w:br/>
        <w:t>Мал мен һеч кім қалмайды:</w:t>
        <w:br/>
        <w:t>Болатұғұн іс емес, і</w:t>
        <w:br/>
        <w:t>Айыб бен күч амалдан.</w:t>
        <w:br/>
        <w:t>Отыз үч мың сахаба</w:t>
        <w:br/>
        <w:t>Төрт чаһариар достысы.</w:t>
        <w:br/>
        <w:t>Олар да өткен дүниеден</w:t>
        <w:br/>
        <w:t>Пайғамбардың жиылыб, &gt;</w:t>
        <w:br/>
        <w:t>Хидматында саналған: &gt;</w:t>
        <w:br/>
        <w:t>Нұр Мұхаммед хабибі</w:t>
        <w:br/>
        <w:t>Әклә болған тұрағы.</w:t>
        <w:br/>
        <w:t>Екі жәһән чырағы:</w:t>
        <w:br/>
        <w:t>Үммәт үчүн зар жылаб,</w:t>
        <w:br/>
        <w:t>О да өткен дүниеден.</w:t>
        <w:br/>
        <w:t>Қалдырыб китаб. хабардан</w:t>
        <w:br/>
        <w:t>Аллаһдан тағдир болған соң, :</w:t>
        <w:br/>
        <w:t>Уақыты мезгіл толған соң,-:</w:t>
        <w:br/>
        <w:t>Пенденің нұры тайады: .</w:t>
        <w:br/>
        <w:t>Шәм менен қамардан &gt;</w:t>
        <w:br/>
        <w:t>Дүниеге мәзкур нүр “болған:</w:t>
        <w:br/>
        <w:t>Ерлер көріклі жамалдан &gt;.</w:t>
        <w:br/>
        <w:t>Байдай болсаң арман: жоқ,</w:t>
        <w:br/>
        <w:t>Кезекді өлім келмей “ме;.</w:t>
        <w:br/>
        <w:t>Қалмайды: һезкім-ажалдан. .</w:t>
        <w:br/>
        <w:t>Басқа келген өлімнің:</w:t>
        <w:br/>
        <w:t>163</w:t>
        <w:br/>
        <w:t>27.</w:t>
      </w:r>
    </w:p>
    <w:p>
      <w:r>
        <w:t>Қажылыққа үш мәрте барған арғын асылынан қаракесек нәсілінен</w:t>
        <w:br/>
        <w:t>шыққан Өңдірбай хаж-ул-Харамейн Қиссасы</w:t>
        <w:br/>
        <w:t>Бисмиллаһи аррахмани-ррахим</w:t>
        <w:br/>
        <w:t>Аллаһ жәллә уа алайке хамдының соңында уа асхаб кирам уа</w:t>
        <w:br/>
        <w:t>табиғин уа табиғ табиғина радуан Аллаһи алейһим ажмағинаға дүға</w:t>
        <w:br/>
        <w:t>Пайғамбарымыз Мухаммад Мустафаға салауатның Соңында ошбу</w:t>
        <w:br/>
        <w:t>бәйітті оқушыға мағлум олсын кім мархум Өндірбай хаж-Харамейн</w:t>
        <w:br/>
        <w:t>Арғын асылынан Қаракесек нәсілінен Байбөрі ішінде Есбұлақ</w:t>
        <w:br/>
        <w:t>Айтғожа байдың немересі 63 жасында Аллаһ тағаланың хүкмі әйлән</w:t>
        <w:br/>
        <w:t>хажға үш мәртебе барып соңғы барғанында. “ат-тақдир ла йабдал”</w:t>
        <w:br/>
        <w:t>маужыбында дар-ул-фанадан дар-ул-бақиға рихлат етіп мұндағы</w:t>
        <w:br/>
        <w:t>ағайын уа жар жолдастарын көрмейіше уафат болған,себепті мазкур</w:t>
        <w:br/>
        <w:t>Қағбату-Аллаһда кереметті заһир болғандығы үшін мен кім</w:t>
        <w:br/>
        <w:t>Абдаррахман Юсуф ұғлы һәр бір атрапқа иғлам қылып білдіргені</w:t>
        <w:br/>
        <w:t>ошбудүр.</w:t>
        <w:br/>
        <w:t>Әуелі сөз бастаймын ағузу биллаһи,</w:t>
        <w:br/>
        <w:t>Таянды заман ақыр жылдан жылға,</w:t>
        <w:br/>
        <w:t>Ауыр қыл таразыда сауабымды,</w:t>
        <w:br/>
        <w:t>Халайық он сегіз мың жиылғанда,</w:t>
        <w:br/>
        <w:t>Асау атты бабамнан халфе туған.</w:t>
        <w:br/>
        <w:t>Сөйлейін шарапатты ғәзиз ерден,</w:t>
        <w:br/>
        <w:t>Білуші Аллаһ он беске келген шақта,</w:t>
        <w:br/>
        <w:t>Шариғаттың жолына талап қылған,</w:t>
        <w:br/>
        <w:t>Атасы қойған аты мұнан бөлек,</w:t>
        <w:br/>
        <w:t>Көп фатиха алыпты ишандардан,</w:t>
        <w:br/>
        <w:t>Ишандар халфелікке рұқсат беріп,</w:t>
        <w:br/>
        <w:t>Сол себепті аттарын Халфе қойған.</w:t>
        <w:br/>
        <w:t>Білмеймін не келерін ғәріп басқа,</w:t>
        <w:br/>
        <w:t>Болар ма сөзім лайық асыл тасқа,</w:t>
        <w:br/>
        <w:t>Он бірде ишандарға қызмет қылып,</w:t>
        <w:br/>
        <w:t>Халфелікке жетісті отыз жаста.</w:t>
        <w:br/>
        <w:t>Кәміл халфе болған соң тақсыр ерім,</w:t>
        <w:br/>
        <w:t>Шариға , тариқатты бірдей шашты,</w:t>
        <w:br/>
        <w:t>Алла одан әмір пәрмен. болғаннан соң,</w:t>
        <w:br/>
        <w:t>Алада ақыретке қадам басты,</w:t>
        <w:br/>
        <w:t>169</w:t>
        <w:br/>
        <w:t>Ыңғайына келсе де</w:t>
        <w:br/>
        <w:t>Аллаһдан болған тағдыр деб,</w:t>
        <w:br/>
        <w:t>Хасадлігін дұшманның</w:t>
        <w:br/>
        <w:t>Болмады жері кекдеген.</w:t>
        <w:br/>
        <w:t>Бір-екі-жыл дәм ауыб,</w:t>
        <w:br/>
        <w:t>Қайғырған халқын жылатды,</w:t>
        <w:br/>
        <w:t>Аман келіб куантды.</w:t>
        <w:br/>
        <w:t>Тілегі қабұл дос жардың</w:t>
        <w:br/>
        <w:t>Қайғылы көңіл улантды.</w:t>
        <w:br/>
        <w:t>Қане бір ісде қамы жоқ</w:t>
        <w:br/>
        <w:t>Қайран көлдей суатды,</w:t>
        <w:br/>
        <w:t>Хаталы жерін кечіріб,</w:t>
        <w:br/>
        <w:t>Боламын деген есіріб,</w:t>
        <w:br/>
        <w:t>Дұшманның туын құлатды:</w:t>
        <w:br/>
        <w:t>Жақсының “көріб кендігін,</w:t>
        <w:br/>
        <w:t>Алмады деб теңдігін,</w:t>
        <w:br/>
        <w:t>Халық бұл жырын.ұнатды.</w:t>
      </w:r>
    </w:p>
    <w:p>
      <w:r>
        <w:t>Әуелден ісі:ақ болды,</w:t>
        <w:br/>
        <w:t>Ақға хұдай жақ болды.</w:t>
        <w:br/>
        <w:t>Ой мен қырда жүрсе де</w:t>
        <w:br/>
        <w:t>Аумайтын басда бақ болды.</w:t>
        <w:br/>
        <w:t>Есен келіб еліне,</w:t>
        <w:br/>
        <w:t>Белгісін тағыб беліне,</w:t>
        <w:br/>
        <w:t>Хазрәті Йусуф мисалы</w:t>
        <w:br/>
        <w:t>Ойлағанға нақ болды.</w:t>
        <w:br/>
        <w:t>Асбанға жайыб қанатын;</w:t>
        <w:br/>
        <w:t>Қырымдан көзден “алатын. ..</w:t>
        <w:br/>
        <w:t>Бұрұнғы дәурен чақ болды</w:t>
        <w:br/>
        <w:t>Онан да асды ойласаң</w:t>
        <w:br/>
        <w:t>Хайырлы бахыт таб болды.</w:t>
        <w:br/>
        <w:t>Хайыры болсын ұзактаб,</w:t>
        <w:br/>
        <w:t>Дұшманның мойын тұзақтаб.</w:t>
        <w:br/>
        <w:t>Айтатын сөзі саф болды,</w:t>
        <w:br/>
        <w:t>Тағды да халық ойлады.</w:t>
        <w:br/>
        <w:t>Өзін жасқа толды деб,</w:t>
        <w:br/>
        <w:t>Ойлағаны болды деб,</w:t>
        <w:br/>
        <w:t>Сырхауы болды бойында,</w:t>
        <w:br/>
        <w:t>Өз көзімен көрмеді.</w:t>
        <w:br/>
        <w:t>Мәдине Мекке жолды деб,</w:t>
        <w:br/>
        <w:t>Сырхау кетді жазылыб:..</w:t>
        <w:br/>
        <w:t>Аузымен тістеб қаз иіліб,</w:t>
        <w:br/>
        <w:t>Ежелден қабұл ер едау.</w:t>
        <w:br/>
        <w:t>Биби Айша анадан.</w:t>
        <w:br/>
        <w:t>Халалынан айырылыб,</w:t>
        <w:br/>
        <w:t>О да сіздей қайғырыб,</w:t>
        <w:br/>
        <w:t>Жүралмай қайғұсанадан.</w:t>
        <w:br/>
        <w:t>Хасрет бен күйініб,</w:t>
        <w:br/>
        <w:t>Сабыр едіб жылаған.</w:t>
        <w:br/>
        <w:t>Нече айаулы жандарды</w:t>
        <w:br/>
        <w:t>Сүйгенінен айырыб,</w:t>
        <w:br/>
        <w:t>Ыхласын сынаған.</w:t>
        <w:br/>
        <w:t>Хасан менен Хусейн:</w:t>
        <w:br/>
        <w:t>Атасынан айырылыб,</w:t>
        <w:br/>
        <w:t>Қанатынан қайырылыб,</w:t>
        <w:br/>
        <w:t>Кемерін белге қынаған.</w:t>
        <w:br/>
        <w:t>Өздері жұртқа бас болыб, &gt;</w:t>
        <w:br/>
        <w:t>Атасының тахетін,</w:t>
        <w:br/>
        <w:t>Дәреже мен бахытын;</w:t>
        <w:br/>
        <w:t>Кезек бенен өткізген.</w:t>
        <w:br/>
        <w:t>Көреді күнүн тірі адам</w:t>
        <w:br/>
        <w:t>Мұңсыз болыб кету-жоқ:..</w:t>
        <w:br/>
        <w:t>Бұ жалғаннан бір адам</w:t>
        <w:br/>
        <w:t>Орданың көчсе орны бар. .</w:t>
        <w:br/>
        <w:t>Байдың салған формы бар,</w:t>
        <w:br/>
        <w:t>Формы менен орнына</w:t>
        <w:br/>
        <w:t>Артындағы мырзамыз</w:t>
        <w:br/>
        <w:t>Олқы келмей орнығар.</w:t>
      </w:r>
    </w:p>
    <w:p>
      <w:r>
        <w:t>Хұдай берген лайық</w:t>
        <w:br/>
        <w:t>Ердің жанды жақдары.</w:t>
        <w:br/>
        <w:t>Бұл сөзімнің турасы</w:t>
        <w:br/>
        <w:t>Жалған емес мақтары.</w:t>
        <w:br/>
        <w:t>Аттағы чықған артында</w:t>
        <w:br/>
        <w:t>"Ғазиз болыс, мырзаның</w:t>
        <w:br/>
        <w:t>Аумаған басдан бақдары.</w:t>
        <w:br/>
        <w:t>Қарадан басы хан болыб,</w:t>
        <w:br/>
        <w:t>Хайырлы мінген тақдары.</w:t>
        <w:br/>
        <w:t>Өзінің орда орнында</w:t>
        <w:br/>
        <w:t>Кічі мырза Мейрамның</w:t>
        <w:br/>
        <w:t>Кәмәлетке толқысыб,</w:t>
        <w:br/>
        <w:t>Болыб тұрған чакдары.</w:t>
        <w:br/>
        <w:t>Ілігіб жұртдың аузына</w:t>
        <w:br/>
        <w:t>Түзелген раушан сафдары.</w:t>
        <w:br/>
        <w:t>Тауыб айтсам жарасар,</w:t>
        <w:br/>
        <w:t>Мырзалардың басына</w:t>
        <w:br/>
        <w:t>Асылдың кәуһар тасына.</w:t>
        <w:br/>
        <w:t>165</w:t>
        <w:br/>
        <w:t>КЕЛ (3 Ісік ЕС. Шы. ҚҰ ЗЕР «ғ, із ші; шы ЕР</w:t>
        <w:br/>
        <w:t>ҮЗЕР ШАН Əж зей ас-»</w:t>
        <w:br/>
        <w:t>ЕТЕ ош ред</w:t>
        <w:br/>
        <w:t>өегн 18э ысы 7). тган</w:t>
        <w:br/>
        <w:t>емені іше ЗА, Не кҮ</w:t>
        <w:br/>
        <w:t>бө. ы ет С Әлен 35 ,62414ыд</w:t>
        <w:br/>
        <w:t>С цу; Қақ Іші, Ке)</w:t>
        <w:br/>
        <w:t>Ее һы əн ШЕН оМыЛЫ%</w:t>
        <w:br/>
        <w:t>Е&lt; сгеін нез! сш ө-5 93</w:t>
        <w:br/>
        <w:t>-тін біш» өзді шім с.</w:t>
        <w:br/>
        <w:t>ЕТЕТІН ере 9 шы ЕТІН ШЕТ</w:t>
        <w:br/>
        <w:t>ӨЛЕ) Ша. олт!)</w:t>
        <w:br/>
        <w:t>шы -“ ыза «Рум 3 сей</w:t>
        <w:br/>
        <w:t>ББС ы шай</w:t>
        <w:br/>
        <w:t>ТЕГЕ ТЕ</w:t>
        <w:br/>
        <w:t>ЖЕДЕ «ШІ км» І еді ыы,</w:t>
        <w:br/>
        <w:t>Сы м ры,</w:t>
        <w:br/>
        <w:t>БЕЛЕАРТА СЕ ГЕНЕ е</w:t>
        <w:br/>
        <w:t>у. М МЕ зм ан АУ</w:t>
        <w:br/>
        <w:t>44.5 ҮЗІГІ аа! 3 шы</w:t>
        <w:br/>
        <w:t>ыды “. Ааа Іш» Һ.. ІН --а ТЕСІГІН а);</w:t>
        <w:br/>
        <w:t>ЛЕ 263) вә &lt;.5% ШЕ. б КҮЗІН Балы талты ИЛ ош»</w:t>
        <w:br/>
        <w:t>ожа ҺАЛДЫ оір) Ді. ә ЕНЕ ез! өзим г”</w:t>
        <w:br/>
        <w:t>4% аб 2 КҮЗ 8ҺМ ЕТІ БЫЛЖЕТ ЕГІН а ТЕУ!)</w:t>
        <w:br/>
        <w:t>ыы ы, е 4» «4% БӘРІН ш 2 КЕРІ</w:t>
        <w:br/>
        <w:t>бу - е "аһ 5! - ПИБТАР сут тері 5. «Тау</w:t>
        <w:br/>
        <w:t>оным ШЕРГЕ: мезе а ЕНЕ күт лен ыы”</w:t>
        <w:br/>
        <w:t>5 ағым өм ам ТУ АЗыаы ыы ЕТЕРІ 4.</w:t>
        <w:br/>
        <w:t>кә е 1 ы.</w:t>
        <w:br/>
        <w:t>150</w:t>
        <w:br/>
        <w:t>Және дүние жүзінен осы күнде,</w:t>
        <w:br/>
        <w:t>Ондай ер қанша іздесең табылмасты.</w:t>
        <w:br/>
        <w:t>Сонда Халфеден ашты мұсылманға,</w:t>
        <w:br/>
        <w:t>Шариғат уағыз айтып барша жанға,</w:t>
        <w:br/>
        <w:t>Халфенің шол дін ашқан заманында,</w:t>
      </w:r>
    </w:p>
    <w:p>
      <w:r>
        <w:t>Халық қатты түзелді дін исламға.</w:t>
        <w:br/>
        <w:t>Намаз оқымағандар намаз оқып,</w:t>
        <w:br/>
        <w:t>Зекет бере бастады байлар малға,”</w:t>
        <w:br/>
        <w:t>Байлар беріп пақырға қайыр зекет,</w:t>
        <w:br/>
        <w:t>Намаз қан болып еді надандарда.</w:t>
        <w:br/>
        <w:t>Қазылыққа қазақ келіп тұрғаннан бері қарай,</w:t>
        <w:br/>
        <w:t>Мүндай түзу болған жоқ, білуші Аллаһ.“</w:t>
        <w:br/>
        <w:t>Түзелді шариғатқа сонда қазақ,</w:t>
        <w:br/>
        <w:t>Бейнамаз надандарға қылар азап,</w:t>
        <w:br/>
        <w:t>Шалғымбай сол уақытта аға сұлтан, |</w:t>
        <w:br/>
        <w:t>Тұрады бір дуан ел соған қарап.</w:t>
        <w:br/>
        <w:t>Ішінен орта жүздің жалғыз Халфе,</w:t>
        <w:br/>
        <w:t>Меккеге жүрейін деп қылды талап,</w:t>
        <w:br/>
        <w:t>Хажға жүремін деп талап қылды,</w:t>
        <w:br/>
        <w:t>Тәуекел Хаққа қойып белін байлап.</w:t>
        <w:br/>
        <w:t>Талап қылды Меккеге жүремін деп,</w:t>
        <w:br/>
        <w:t>Атына тәуекелдің мінейін деп,</w:t>
        <w:br/>
        <w:t>Бір Алланың жолына жан құрбандық,</w:t>
        <w:br/>
        <w:t>Жолына жаным пида қыламын деп.</w:t>
        <w:br/>
        <w:t>Өлсем Мекке жолында не дүр арман,</w:t>
        <w:br/>
        <w:t>Не қызық дүниеден көремін деп,</w:t>
        <w:br/>
        <w:t>Халың келсе бір парыз Мекке бармақ,</w:t>
        <w:br/>
        <w:t>Мойнымнан парыз ада қыламын деп.</w:t>
        <w:br/>
        <w:t>Халфенің бұл қазақтан жөні басқа,</w:t>
        <w:br/>
        <w:t>Дін жолын бастап кетті қарындасқа, |</w:t>
        <w:br/>
        <w:t>Меккеге жалғыз өзі жүрмек болды,</w:t>
        <w:br/>
        <w:t>Шалғымбай аға сұлтан болған тұста.</w:t>
        <w:br/>
        <w:t>Талап қылған пенлең Қадыр Аллаһ,</w:t>
        <w:br/>
        <w:t>Тура сапар жолыңа өзің баста,</w:t>
        <w:br/>
        <w:t>Енді Мекке жүруге ойландым деп,</w:t>
        <w:br/>
        <w:t>Жиылған жамағатқа амандасты.</w:t>
        <w:br/>
        <w:t>Амандасты жиылған қауым жанға,</w:t>
        <w:br/>
        <w:t>Бас қосқан ағайындар Карқаралға,</w:t>
        <w:br/>
        <w:t>Қағба сари жүруге ойландым деп, ”</w:t>
        <w:br/>
        <w:t>Амандасты жиылған мунафиларға. ”</w:t>
        <w:br/>
        <w:t>Сөз айтты бір-екі ауыз насихатын,</w:t>
        <w:br/>
        <w:t>Амандасып жиылған “адамдарға, ”</w:t>
        <w:br/>
        <w:t>Парыз, сүннет, уажипті бейжай қылып,</w:t>
        <w:br/>
        <w:t>Жақсы амал қылыңыз бір Аллаға. ”</w:t>
        <w:br/>
        <w:t>140</w:t>
        <w:br/>
        <w:t>Артында халық ел қалды,</w:t>
        <w:br/>
        <w:t>Хазына жиһаз көб малды.</w:t>
        <w:br/>
        <w:t>Бәрін де тастаб қиғаны</w:t>
        <w:br/>
        <w:t>Әйһай, дариғай.</w:t>
        <w:br/>
        <w:t>Қайран ер тар ләхдің ізіне</w:t>
        <w:br/>
        <w:t>Қырындаб барыб сиғаны:</w:t>
        <w:br/>
        <w:t>Көб айтқанмен файда жоқ,</w:t>
        <w:br/>
        <w:t>Алдынан хұдай жарылқаб.</w:t>
        <w:br/>
        <w:t>Бақи болсын иманы</w:t>
        <w:br/>
        <w:t>Мұхтасар қылдым сөз артын.</w:t>
        <w:br/>
        <w:t>Осылай сөйлеб, халайық,</w:t>
        <w:br/>
        <w:t>Ізгіден де ғибрат алайық,</w:t>
        <w:br/>
        <w:t>Елдің басы бай еді,</w:t>
        <w:br/>
        <w:t>Дидары туған ай еді</w:t>
        <w:br/>
        <w:t>Пана болған халықға,</w:t>
        <w:br/>
        <w:t>Сәулесі түсіб ғажайыб.</w:t>
      </w:r>
    </w:p>
    <w:p>
      <w:r>
        <w:t>Аз сөз - алтұн, көб сөз -- мыс,</w:t>
        <w:br/>
        <w:t>Тәмәм болсын азайыб.</w:t>
        <w:br/>
        <w:t>Жасынан хұдай дана ғыб,</w:t>
        <w:br/>
        <w:t>Қолдаған ерен сол ғыб.</w:t>
        <w:br/>
        <w:t>Сөзім болды мұхтасар</w:t>
        <w:br/>
        <w:t>Ғазиз ердің рухына</w:t>
        <w:br/>
        <w:t>Қылыңыз дұға кол жайыб.</w:t>
        <w:br/>
        <w:t>Тыммәт тәмәм.</w:t>
        <w:br/>
        <w:t>Чығаручы ақын: Бісхақ Салибаеф.</w:t>
        <w:br/>
        <w:t>Аққа көміручі Т. Һамти.</w:t>
        <w:br/>
        <w:t>Қозыбай қажы Есенғұлқажыоғлының мүрсиесі. Уақ руы Бойдалы</w:t>
        <w:br/>
        <w:t>тапфасынан Уфаты 1912-чі жыл 11 октябрде. Шығарушы ақын Ысхақ</w:t>
        <w:br/>
        <w:t>Салабай оғлы. Бастыручы Тумырза Қозыбай оғлы Қозыбаев 1913-чі</w:t>
        <w:br/>
        <w:t>жыл 1-чі декабрде басылды. Дін уә мағишет” матбағасы Орынборғда.</w:t>
        <w:br/>
        <w:t>(0003-сурет) 15 бет. / Мәскеу қ. Ресей Мемлекеттік кітапханасы</w:t>
        <w:br/>
        <w:t>(РГБ).</w:t>
        <w:br/>
        <w:t>167</w:t>
        <w:br/>
        <w:t>264</w:t>
        <w:br/>
        <w:t>Шарабын адам татады.</w:t>
        <w:br/>
        <w:t>Ічке түскен қайғұчер</w:t>
        <w:br/>
        <w:t>Көңілге мұз боб қатады.</w:t>
        <w:br/>
        <w:t>Хұдай артық жаратыб,</w:t>
        <w:br/>
        <w:t>Жұртды аузына қаратыб,</w:t>
        <w:br/>
        <w:t>Бай деб исм атады.</w:t>
        <w:br/>
        <w:t>Аллаһдан тағдыр болған соң,</w:t>
        <w:br/>
        <w:t>Сүйүкті көрген .. Ладан</w:t>
        <w:br/>
        <w:t>Хұдай косқан, жамағат,</w:t>
        <w:br/>
        <w:t>Ғақылге кәміл данадан.</w:t>
        <w:br/>
        <w:t>Айырылыб жалғыз жатады.</w:t>
        <w:br/>
        <w:t>Көріклі толған ханасы.</w:t>
        <w:br/>
        <w:t>Асқар таудай панасы</w:t>
        <w:br/>
        <w:t>Бәйбічеге батады.</w:t>
        <w:br/>
        <w:t>Жырақ келді арыслан</w:t>
        <w:br/>
        <w:t>Йетім тастаб елінен</w:t>
        <w:br/>
        <w:t>Елдің түсіб белінен.</w:t>
        <w:br/>
        <w:t>Бәйбіче сізде сабыр қыл,</w:t>
        <w:br/>
        <w:t>Нече сіздей ғазизлар</w:t>
        <w:br/>
        <w:t>Айырылған сүйікді ерінен.</w:t>
        <w:br/>
        <w:t>Дүние тәмәм болу жоқ</w:t>
        <w:br/>
        <w:t>Бір қалыбда чыкбайды.</w:t>
        <w:br/>
        <w:t>Ойлаған көңіл жерінен</w:t>
        <w:br/>
        <w:t>Айырылған біреу баладан,</w:t>
        <w:br/>
        <w:t>Жақсы көрген ағадан.</w:t>
        <w:br/>
        <w:t>Маңдайы чолпан жұлдыздай,</w:t>
        <w:br/>
        <w:t>Айырылған актан керінен.</w:t>
        <w:br/>
        <w:t>Айырылған біреу досынан,</w:t>
        <w:br/>
        <w:t>Оған біреу қосынан.</w:t>
        <w:br/>
        <w:t>Алсаңыз ғибарт осынан,</w:t>
        <w:br/>
        <w:t>Әсер файда таббаған.</w:t>
        <w:br/>
        <w:t>Ойлаған қайғұчерінен</w:t>
        <w:br/>
        <w:t>Дүниенің болған тірегі</w:t>
        <w:br/>
        <w:t>Талай корған құлаған</w:t>
        <w:br/>
        <w:t>Қайғырыб, көзін бұлаған</w:t>
        <w:br/>
        <w:t>Жақсылардан тимсәл</w:t>
      </w:r>
    </w:p>
    <w:p>
      <w:r>
        <w:t>Хақдың ісі ұнаған.</w:t>
        <w:br/>
        <w:t>Аллаһның досты - Мұхаммед</w:t>
        <w:br/>
        <w:t>Оларға болдық біз үммәт.</w:t>
        <w:br/>
        <w:t>Артында әһл әуләді</w:t>
        <w:br/>
        <w:t>Қайғұсын бораған.</w:t>
        <w:br/>
        <w:t>Шүкір едіб жыласыб,..</w:t>
        <w:br/>
        <w:t>Артының хайырын сұраған.</w:t>
        <w:br/>
        <w:t>Мисәл қалған бәйбіче</w:t>
        <w:br/>
        <w:t>2 «Ші,» дун бейек, Б-мен бу өй. «445; 4ь ЕТІ)</w:t>
        <w:br/>
        <w:t>172</w:t>
        <w:br/>
        <w:t>А ҺАБуа ӨШ АДЫ 6 АР ім ә «Бс уаан) не</w:t>
        <w:br/>
        <w:t>КЕЛЕР бы төзді р МҒАР үле ел) ме</w:t>
        <w:br/>
        <w:t>ж-уос а ТАЗА не мА азан ЯР ОлЫЛД ма /мыгі</w:t>
        <w:br/>
        <w:t>«ыл ы Жежь оз ы» ӘБ “ а ҮР ІЛЕ 4;</w:t>
        <w:br/>
        <w:t>БФРРЦИРРАНЛИ ЛИЯ ҒАР ТӘ ТЕОРНУІ</w:t>
        <w:br/>
        <w:t>Ауы удіуу! о АМШЫ 2 зин ОАЫ әу</w:t>
        <w:br/>
        <w:t>«ему Ав М ео ОШЫ» Аа өШМАҒ А</w:t>
        <w:br/>
        <w:t>БТН ЕТТЕРІ ғзы БРДЕГУЛТЕРІ</w:t>
        <w:br/>
        <w:t>УЛЕС ПЕРЕН ПЕЕРЕТЕНІ</w:t>
        <w:br/>
        <w:t>БТН ТАГЫ ҒАТ Т ЕТЕЕЛГЕРДІ</w:t>
        <w:br/>
        <w:t>МРТ ЛЛ ЕЕГЕУСТЕГЕ шы» ЕЗБІР)</w:t>
        <w:br/>
        <w:t>жаз ОАЫ» сад ж олы ОГ быз) ІЙ дім</w:t>
        <w:br/>
        <w:t>Шым «ШАЛЫ «Язы 055 жоқөздіімізу «Ра ы</w:t>
        <w:br/>
        <w:t>а. Г Т тай «Ж» жалы» и Аб оын</w:t>
        <w:br/>
        <w:t>еу,</w:t>
        <w:br/>
        <w:t>Дұғадан мен ғәріпті тастамасын,</w:t>
        <w:br/>
        <w:t>Меккедегі Халфеге бізден сәлем.</w:t>
        <w:br/>
        <w:t>Сұраған халық жұртқа сәлем деңіз,</w:t>
        <w:br/>
        <w:t>Барсаңыз еліңізге есен-аман, .</w:t>
        <w:br/>
        <w:t>Алланың мен. разы қазасына,</w:t>
        <w:br/>
        <w:t>Қазақтың ашына болдым баласына.</w:t>
        <w:br/>
        <w:t>Іздегенім жеткізді Қадыр Аллаһ,</w:t>
        <w:br/>
        <w:t>Разымын Құданың мынасына,</w:t>
        <w:br/>
        <w:t>Коп-көп сәлем айтыңыз тірі барсаң,</w:t>
        <w:br/>
        <w:t>Біздерді сұраған жан һәммасына.</w:t>
        <w:br/>
        <w:t>Аман-есен: барсаңыз сәлем-деңіз,:</w:t>
        <w:br/>
        <w:t>Сұраған Майқы Бошан баласына,</w:t>
        <w:br/>
        <w:t>Жарандар, жарлық қылды патта Халиқ,”</w:t>
        <w:br/>
        <w:t>Сіздер менен жүріңіз разы: болып,</w:t>
        <w:br/>
        <w:t>Алланың тура келген қазасына,</w:t>
        <w:br/>
        <w:t>Пендесі боламын мойнын. бүрып.</w:t>
        <w:br/>
        <w:t>Қатын-бала, халқыма сәлем деңіз.</w:t>
        <w:br/>
        <w:t>Соларды көре қалсаң есен барып”.</w:t>
        <w:br/>
        <w:t>Лә иллаһ илла Аллаһны тамам қылып,</w:t>
        <w:br/>
        <w:t>Ермек мырза жөнелді дүние салып.</w:t>
        <w:br/>
        <w:t>Калу инна лиллаһи уа инна илейһи ражиғуна,</w:t>
        <w:br/>
        <w:t>Жігіттер, туғаннан соң әлмек анық,</w:t>
        <w:br/>
        <w:t>Дүниеден Ермек мырза өтіп кетгі,</w:t>
      </w:r>
    </w:p>
    <w:p>
      <w:r>
        <w:t>Алладан есіл ерге қаза жетті,</w:t>
        <w:br/>
        <w:t>Кебіндеп таза жуып оны көміп,</w:t>
        <w:br/>
        <w:t>Алланың бұйрығымен дәфін етті.</w:t>
        <w:br/>
        <w:t>Аялдап отырарға рұқсат жоқ,</w:t>
        <w:br/>
        <w:t>Қажылар бұл арадан көшіп кетті.</w:t>
        <w:br/>
        <w:t>Сол жерде Ермек көшті дүниеден,</w:t>
        <w:br/>
        <w:t>Меккеге келе жатып Мединеден,</w:t>
        <w:br/>
        <w:t>Дүниенің шамрағы ғәзизім-ай,</w:t>
        <w:br/>
        <w:t>Қайтейін қаза келді бір Алладан.</w:t>
        <w:br/>
        <w:t>Аялдап отырарға рұқсат жоқ,</w:t>
        <w:br/>
        <w:t>Қажылар енді көшті бұл арадан.</w:t>
        <w:br/>
        <w:t>Қажылар орта жолда келе жатса,</w:t>
        <w:br/>
        <w:t>Қаттырақ хазрет Ишан науқас болған,</w:t>
        <w:br/>
        <w:t>Ауырды хазрет Ишан халі калмай,</w:t>
        <w:br/>
        <w:t>Болып қажылар бек қайғырды мұны көріп.</w:t>
        <w:br/>
        <w:t>Орта жолда Рафик деген бір қыпилақ бар,</w:t>
        <w:br/>
        <w:t>Қажылар қона қалды сонда келіп,</w:t>
        <w:br/>
        <w:t>Бізге де ажал уақыты келіпті деп,</w:t>
        <w:br/>
        <w:t>Жолдасын хазрет Ишан алды жиып.</w:t>
        <w:br/>
        <w:t>Ақыр Құдай беріпті:иман тілек;</w:t>
        <w:br/>
        <w:t>Кім өтер дүниеден сондай болып,</w:t>
        <w:br/>
        <w:t>181</w:t>
        <w:br/>
        <w:t>12-41</w:t>
        <w:br/>
        <w:t>Байғабыл даярланып тұрған шақта,</w:t>
        <w:br/>
        <w:t>Қажылар жетіп келді елдей. көшіп,</w:t>
        <w:br/>
        <w:t>Оңаша үйлер тігіп құрмет етіп,</w:t>
        <w:br/>
        <w:t>Алдына құрмет қылды құстай ұшып.</w:t>
        <w:br/>
        <w:t>Байғабыл қажыларды кұрмет етті,</w:t>
        <w:br/>
        <w:t>Айтайын білгенімше осына: кепті,</w:t>
        <w:br/>
        <w:t>Әкесі Бұкабайды жүргізгені,</w:t>
        <w:br/>
        <w:t>Байғабыл кажылармен ақыл соқты.</w:t>
        <w:br/>
        <w:t>Екі мың теңге берді Бұқабайға,</w:t>
        <w:br/>
        <w:t>Тағы ла мың теңге ақша қайыр етті,</w:t>
        <w:br/>
        <w:t>Үйіне Байғабылдың бес қонғызып,</w:t>
        <w:br/>
        <w:t>Сапарға жүргізейін асыл. текті.</w:t>
        <w:br/>
        <w:t>Үйіне Байғабылдың бес күн қонды,</w:t>
        <w:br/>
        <w:t>Дүние-ай осыны айтыт! көңлім толды;</w:t>
        <w:br/>
        <w:t>Бес күн өтіп алтыншы күнінде енді,</w:t>
        <w:br/>
        <w:t>Қажылар “Йа Аллаһ”. деп сапар қылды:</w:t>
        <w:br/>
        <w:t>Бұл сөзім құлағың сал ақырына,</w:t>
        <w:br/>
        <w:t>Сапары сол ерлерлің қандай болды,</w:t>
        <w:br/>
        <w:t>Жөнелді он бес болып сабаздарым,</w:t>
        <w:br/>
        <w:t>Жеткізгей мұратына Патша: кәрім.</w:t>
        <w:br/>
        <w:t>Неше күн Байғабылға қонақ; болып;</w:t>
        <w:br/>
        <w:t>Жүрмекке даярлайды сапарларын,</w:t>
        <w:br/>
        <w:t>Өзім айтып бұл сөзді жылағаным,</w:t>
        <w:br/>
        <w:t>Күл қылып көзім жас бұлағаным.</w:t>
        <w:br/>
        <w:t>Өңкей пасық жамаңды кейін тастап,</w:t>
        <w:br/>
        <w:t>Құдайым алып кетті қалағанын.</w:t>
        <w:br/>
        <w:t>Еңді бәрі жөнелді Қызылжардан,</w:t>
        <w:br/>
        <w:t>Оң бес ер жер күңретіп Қазан барған,</w:t>
      </w:r>
    </w:p>
    <w:p>
      <w:r>
        <w:t>Ілгері енді кейінді бұлар жүріп,</w:t>
        <w:br/>
        <w:t>Бәрі басын қосыпты Шиштаболдан.</w:t>
        <w:br/>
        <w:t>Кісі басы елуден ақша беріп,</w:t>
        <w:br/>
        <w:t>Бәрі де закрашнай билет алған.</w:t>
        <w:br/>
        <w:t>Қапа теңіз ішінде кеме мініп;</w:t>
        <w:br/>
        <w:t>Он күнде шыға келді Исламбулдан,</w:t>
        <w:br/>
        <w:t>Аққудай көлден ұшқан ғәзизім-ай,</w:t>
        <w:br/>
        <w:t>Шыбындай жанын қиып тілейді иман.</w:t>
        <w:br/>
        <w:t>Тағы да жүріп кетті Исламбулдан,</w:t>
        <w:br/>
        <w:t>Қапыда өңкей сабаз ұшты қолдан,</w:t>
        <w:br/>
        <w:t>Мүхит деген бар екен үлкен дария,</w:t>
        <w:br/>
        <w:t>Кеме мініп жөнелді өңкей бағлан.</w:t>
        <w:br/>
        <w:t>Мысыр менен аралап Искандирия,</w:t>
        <w:br/>
        <w:t>Жидай мүбәракка тағы.барған.</w:t>
        <w:br/>
        <w:t>Осы мирас қалыпты Пайғамбардан,</w:t>
        <w:br/>
        <w:t>Мирас деп сабаздарым қабыл алған,</w:t>
        <w:br/>
        <w:t>Іт</w:t>
        <w:br/>
        <w:t>Алланың қазасына разы болып,</w:t>
        <w:br/>
        <w:t>Қазылар үміт үзді дүниеден.</w:t>
        <w:br/>
        <w:t>Дүниенің “кім жетпейді жалғанына,</w:t>
        <w:br/>
        <w:t>Кімді Құдай жеткізер арманына,</w:t>
        <w:br/>
        <w:t>Баршасы қажылардың зар:еңірейді,</w:t>
        <w:br/>
        <w:t>Алланың кім көнбейді салғанына.</w:t>
        <w:br/>
        <w:t>Және Арқадан хаж барған он.бес:кісі;</w:t>
        <w:br/>
        <w:t>Меккенің кеңес етті корғанында;</w:t>
        <w:br/>
        <w:t>Аллаға мұңлы ғәріп зар жылайды,</w:t>
        <w:br/>
        <w:t>Меккеде үлкен оба болғаныңа: -</w:t>
        <w:br/>
        <w:t>Қажылар жүре алмады бұл. обадан,</w:t>
        <w:br/>
        <w:t>Он бес кісі Арқадан хаж барған,</w:t>
        <w:br/>
        <w:t>Пайғамбар қабіріне зиярат: қылып,</w:t>
        <w:br/>
        <w:t>Бара алмай- қаламыз ба Мединеден;</w:t>
        <w:br/>
        <w:t>Сонда Халфе бәріне ақыл айтты,:</w:t>
        <w:br/>
        <w:t>Тәуекел деп жүріңіз іс Құдайдан,</w:t>
        <w:br/>
        <w:t>Тәуекел Мединеге бармақ болды,</w:t>
        <w:br/>
        <w:t>Медет бер деп тілейді Пайғамбардан.</w:t>
        <w:br/>
        <w:t>Өлсек шаһид жолында:боламыз- деп,</w:t>
        <w:br/>
        <w:t>Жүрмекке даярланды бір қатар жан,</w:t>
        <w:br/>
        <w:t>Жөнелді Мединеге Ишан: хазрет;</w:t>
        <w:br/>
        <w:t>Хасан ахун, Хайрулла, Шарифзат,</w:t>
        <w:br/>
        <w:t>Ақай мен Жүсіп кожа және жүрді,</w:t>
        <w:br/>
        <w:t>Бәріне даярлайды жол жаражат.</w:t>
        <w:br/>
        <w:t>Ермек пен Әлдіге де Ғұсман мұғзам,</w:t>
        <w:br/>
        <w:t>Осылай білгенімше жазамын хат,</w:t>
        <w:br/>
        <w:t>Және Ерназар жүріпті: Ысқақ хажы,</w:t>
        <w:br/>
        <w:t>Бере көр тілегенін Қази-ул-Хужат.</w:t>
        <w:br/>
        <w:t>Мұндағы науқас халін. көріңіз деп,</w:t>
        <w:br/>
        <w:t>Халфені алып қалды тілеп рұксат.</w:t>
        <w:br/>
        <w:t>Меккеден ара қонып шыққаннан соң,</w:t>
        <w:br/>
        <w:t>Жолда уафат болыпты Атажан Сарит,</w:t>
        <w:br/>
        <w:t>Ғаламның патшасындай қайран ерлер,</w:t>
        <w:br/>
        <w:t>Жолында Мединенің тапты уафат.</w:t>
        <w:br/>
        <w:t>Жөнелді “Иа Аллаһ” деп Мединеге,</w:t>
        <w:br/>
        <w:t>Көңілін һеш бұрмаған бұ дүниеге,</w:t>
        <w:br/>
        <w:t>Медине көруге нәсіп ет деп,</w:t>
        <w:br/>
        <w:t>Тәуекел деп жөнелді бір Аллаға.</w:t>
        <w:br/>
        <w:t>Өлсек шаһид жолында боламыз деп,</w:t>
      </w:r>
    </w:p>
    <w:p>
      <w:r>
        <w:t>Жан киып Құдай үшін жүрді жолға.</w:t>
        <w:br/>
        <w:t>Керуен қажыларды оба басып,</w:t>
        <w:br/>
        <w:t>Хисапсыз жан қырылды осына жолда.</w:t>
        <w:br/>
        <w:t>Сонда өлген кісінің хисабы жоқ,</w:t>
        <w:br/>
        <w:t>Құдретімен біледі Құдауындәм;</w:t>
        <w:br/>
        <w:t>179</w:t>
        <w:br/>
        <w:t>474</w:t>
        <w:br/>
        <w:t>Шанжарда Жүсіп қөжа және жүрді,</w:t>
        <w:br/>
        <w:t>Матақ менен жүріпті Саудай бабай,</w:t>
        <w:br/>
        <w:t>Сапарға дағы жүрді алты кісі,</w:t>
        <w:br/>
        <w:t>Жеткізгей мұратына патша Құдай.</w:t>
        <w:br/>
        <w:t>Хажға талап қылып жүріп кетті,</w:t>
        <w:br/>
        <w:t>Бабасы Серғазының бай Саудабай,</w:t>
        <w:br/>
        <w:t>Жүрмекке енді Мекке етті талап,</w:t>
        <w:br/>
        <w:t>Жөнелді алты кісі Тәңрім қалап.</w:t>
        <w:br/>
        <w:t>Саудабай, Жүсіп кожа бірге жүрді,</w:t>
        <w:br/>
        <w:t>Сыйынып бір Құдайға өңкей манап,</w:t>
        <w:br/>
        <w:t>Аман-есен бір жылда қайтып келді,</w:t>
        <w:br/>
        <w:t>Алласы бейшараға болғай себеп.</w:t>
        <w:br/>
        <w:t>Сол сапардың баршасын қысқа сөйлеп,</w:t>
        <w:br/>
        <w:t>Келемін осы жерге жетуді ойлап.</w:t>
        <w:br/>
        <w:t>Кешегі өн бес ерден сәйлегені,</w:t>
        <w:br/>
        <w:t>Жағалап жанға-жанға келдім жанап,</w:t>
        <w:br/>
        <w:t>Алланың күдретімен оба басып,</w:t>
        <w:br/>
        <w:t>Бір сапарда қырылды өңкей манап.</w:t>
        <w:br/>
        <w:t>Біреу ерте, біреу кеш кетіп жатыр,</w:t>
        <w:br/>
        <w:t>Жігіттер, туғаннан соң өлмегің хақ,</w:t>
        <w:br/>
        <w:t>Халфені басы қылып алып жүрген,</w:t>
        <w:br/>
        <w:t>Аман-есен бір жылда қайтып келген,</w:t>
        <w:br/>
        <w:t>Бошанның өңкей ынсап қасқасы,</w:t>
        <w:br/>
        <w:t>Сөйлейін сапарынан михнат көрген,</w:t>
        <w:br/>
        <w:t>Меккеде оба басып опат болған,</w:t>
        <w:br/>
        <w:t>Айтайын біраз кеңес он бес ерден.</w:t>
        <w:br/>
        <w:t>Меккеге жүрмек болды нәсіп айдап,</w:t>
        <w:br/>
        <w:t>Тәуекел Хаққа қойыш белін байлап,</w:t>
        <w:br/>
        <w:t>Өңкей ердің сапарын біраз сөйлеп,</w:t>
        <w:br/>
        <w:t>Қызыл тіл -сандуғаштай кетті сайрап.</w:t>
        <w:br/>
        <w:t>Есіткеннің сүйегі босағандай,</w:t>
        <w:br/>
        <w:t>Әңгімені тыңдашы тамаша әйләп,</w:t>
        <w:br/>
        <w:t>Бұрынғы сапарларын аз-аз сөйлеп,</w:t>
        <w:br/>
        <w:t>Келемін осы жерге жетуді ойлап.</w:t>
        <w:br/>
        <w:t>Не үлкен михнатты сапарларын,</w:t>
        <w:br/>
        <w:t>Аз айтып"муқтасарға қойдым байлап:</w:t>
        <w:br/>
        <w:t>Бұрынғы сапарларын сөйледім аз,</w:t>
        <w:br/>
        <w:t>Жұбанып осыны айтып боламын мәз,</w:t>
        <w:br/>
        <w:t>Халфеңізді басшыға тағы да алып,</w:t>
        <w:br/>
        <w:t>Меккеге жүрмек болды өңкей сабаз.</w:t>
        <w:br/>
        <w:t>Жаһанның ойлап тұрсам тіреуіндей;</w:t>
        <w:br/>
        <w:t>Аққудай: қолдан ұшты өңкей маңғаз, &gt;</w:t>
        <w:br/>
        <w:t>Орта жүздің жан: аспас. асқар белі,”</w:t>
        <w:br/>
        <w:t>Қапыда қолдан ұшты: бес:қоңыр қаз.</w:t>
      </w:r>
    </w:p>
    <w:p>
      <w:r>
        <w:t>476</w:t>
        <w:br/>
        <w:t>Бес болыс шонжар баласын күңрентіп,</w:t>
        <w:br/>
        <w:t>Меккеге жүрмек болды Ақай мырза,</w:t>
        <w:br/>
        <w:t>Құданың парызына мойын қойып,</w:t>
        <w:br/>
        <w:t>Жөнелді Хайрулла мен Хасан молла.</w:t>
        <w:br/>
        <w:t>Қаражат үш кісіге бірдей беріп,</w:t>
        <w:br/>
        <w:t>Меккеге тағы жүрді Жүсіп қожа,</w:t>
        <w:br/>
        <w:t>Әлліге Косан ұғлы о да жүрді,</w:t>
        <w:br/>
        <w:t>Керейге екі болыс болған тұлға.</w:t>
        <w:br/>
        <w:t>Жансамбай Ермек менен Жұмакелді,</w:t>
        <w:br/>
        <w:t>Бәрі басын қосыпты Қарқараға,</w:t>
        <w:br/>
        <w:t>Ғұсман муғзам қасында баласымен,</w:t>
        <w:br/>
        <w:t>Олармен бірге жүрді ишан Халфе.</w:t>
        <w:br/>
        <w:t>Баршасының басшы қажы Халфе,</w:t>
        <w:br/>
        <w:t>Қасына Ысқақ қажы ерді сонда,</w:t>
        <w:br/>
        <w:t>Мекке мукаррама үміт етіп,</w:t>
        <w:br/>
        <w:t>Молла Ерназар жүріпті тағы сонда.</w:t>
        <w:br/>
        <w:t>Алладан тілек тілеп дұға қылды,</w:t>
        <w:br/>
        <w:t>Медет бер деп Құдайым қалған жанға,</w:t>
        <w:br/>
        <w:t>Халқына амандасып жөнелілті,</w:t>
        <w:br/>
        <w:t>Бәрінді тапсырдым деп бір Құдайға.</w:t>
        <w:br/>
        <w:t>Аман-есен болыңыз қайран жүрт деп,</w:t>
        <w:br/>
        <w:t>Жан қиып Құдай үшін жүрді жолға,</w:t>
        <w:br/>
        <w:t>Жәнелді он бес кісі көшкен елдей,</w:t>
        <w:br/>
        <w:t>Бошанға Ақай еді асқар белдей.</w:t>
        <w:br/>
        <w:t>Алты Үркер, Шолпан жұлдыз, Темірқазық,</w:t>
        <w:br/>
        <w:t>Біреуі ай, біреуі шыққан күндей,</w:t>
        <w:br/>
        <w:t>Ойласам дүниелен олар да өтті,</w:t>
        <w:br/>
        <w:t>Туған соң кім калады ақыр өлмей.</w:t>
        <w:br/>
        <w:t>Жөнелді он бес болып бұ сапарда,</w:t>
        <w:br/>
        <w:t>Таранташ жегіп алып өңкей парға,</w:t>
        <w:br/>
        <w:t>Он бес бағлан жөнелді жер күңрентіп,</w:t>
        <w:br/>
        <w:t>Ұшқан аққу секілді дарияға.</w:t>
        <w:br/>
        <w:t>Қара өткел жолыменен жүріп барып,</w:t>
        <w:br/>
        <w:t>Он күнде жетіп барды Қызылжарға,</w:t>
        <w:br/>
        <w:t>Паруай келді көпес болып тұрған,</w:t>
        <w:br/>
        <w:t>Барыпты. Қызылжарда. Байғабылға.</w:t>
        <w:br/>
        <w:t>Дәулеті Байғабылдың артық еді,</w:t>
        <w:br/>
        <w:t>Шабарды мекен қылып жатыр еді,</w:t>
        <w:br/>
        <w:t>Кешегі жаһан кезген Халфеңіздің,</w:t>
        <w:br/>
        <w:t>Немере бір туысқан жақын еді.</w:t>
        <w:br/>
        <w:t>Адамға патша Құдай берер нәсіп,</w:t>
        <w:br/>
        <w:t>Жіберер һәр пендеге нәсіп шашып,</w:t>
        <w:br/>
        <w:t>Келеді деп хабарын-есіткен сон,</w:t>
        <w:br/>
        <w:t>Байғабыл жатыр екен алдын тосып.</w:t>
        <w:br/>
        <w:t>Онан бұрын Меккеге жан барған жоқ,</w:t>
        <w:br/>
        <w:t>Жалғыз барып Меккенің жолын ашты.</w:t>
        <w:br/>
        <w:t>Аман-есен Меккеден келгеннен соң,</w:t>
        <w:br/>
        <w:t>Жиылып елі-жұрты амандасты,</w:t>
        <w:br/>
        <w:t>Қарқарал дуанына қараған ел, &gt;</w:t>
        <w:br/>
        <w:t>Алдына Халфеңіздің жолын ашты.</w:t>
        <w:br/>
        <w:t>Жиылған елі жұртқа татыңыз деп,</w:t>
        <w:br/>
        <w:t>45 сауыт зәмзәмнің ауын ашты,</w:t>
      </w:r>
    </w:p>
    <w:p>
      <w:r>
        <w:t>Дүниені аралап қарасам: да,</w:t>
        <w:br/>
        <w:t>Ондай ер енді бізге табылмасты.</w:t>
        <w:br/>
        <w:t>Халайық шықты сонда алдарынан,</w:t>
        <w:br/>
        <w:t>Меккенің азып келген жолдарынан,</w:t>
        <w:br/>
        <w:t>Жыласып қуанғаннан амандасты, &lt;.</w:t>
        <w:br/>
        <w:t>Қағбаның жауап сұрап халдарынан.</w:t>
        <w:br/>
        <w:t>Дүниеден ойлап тұрсам: олар да өтті,</w:t>
        <w:br/>
        <w:t>Алланың кім қалады пәрменінен;</w:t>
        <w:br/>
        <w:t>Жиылды тамам халық алдарында, “:</w:t>
        <w:br/>
        <w:t>Жігіттер, дің іздеп қал барында..</w:t>
        <w:br/>
        <w:t>Ноғай, қазақ һәммесі қызмет қылып,</w:t>
        <w:br/>
        <w:t>Той қылдырды Қарқарал-дуанында,</w:t>
        <w:br/>
        <w:t>45 сауыт зәмзәмнің аузын ашып,</w:t>
        <w:br/>
        <w:t>Татырды үміт етіп келген жанға.</w:t>
        <w:br/>
        <w:t>Патша Кұдай жәрдемші болғандағы,</w:t>
        <w:br/>
        <w:t>Қажы Халфе деп койыпты-атын:сонда,</w:t>
        <w:br/>
        <w:t>Ташкент, Сайрам менен Қоқанға;</w:t>
        <w:br/>
        <w:t>Халфе қажы атаныпты Бұхарада.</w:t>
        <w:br/>
        <w:t>Мәртебесін Иллаһім биік. қылып,</w:t>
        <w:br/>
        <w:t>Алматы аты шықты Қапалғада,</w:t>
        <w:br/>
        <w:t>Мінешті, Омбы мен Керекуге,</w:t>
        <w:br/>
        <w:t>Хасмымен аты шықты. Қызылжарға.</w:t>
        <w:br/>
        <w:t>Дүниеден ақыр бір күн өтті солар,</w:t>
        <w:br/>
        <w:t>Тағдырға, әзәлдағы табдил бар ма?</w:t>
        <w:br/>
        <w:t>Дүние опасыз дүр жетті көзім,“</w:t>
        <w:br/>
        <w:t>Айтайын шамам келсе ердің сөзін,</w:t>
        <w:br/>
        <w:t>Енді екінші сөйлейін сапарынан,</w:t>
        <w:br/>
        <w:t>Білгенімше “тарайтып сөйлер кезім.</w:t>
        <w:br/>
        <w:t>Тобықтыда Кұнанбай жүрмек болды,</w:t>
        <w:br/>
        <w:t>Көруге бек ынтазар Мекке.жүзін,</w:t>
        <w:br/>
        <w:t>Қазақта кім бар еді Құнанбайдай,</w:t>
        <w:br/>
        <w:t>Жараткан абзал қылып патша Кудай.</w:t>
        <w:br/>
        <w:t>Мойнымда парыз қалар-деп. ойлайды,</w:t>
        <w:br/>
        <w:t>Меккені өліп кетсем тауап қылмай;</w:t>
        <w:br/>
        <w:t>Басшы қылып Халфені алып: жүрді,</w:t>
        <w:br/>
        <w:t>Тәуекел Хаққа. қойып-белін:байлап,</w:t>
        <w:br/>
        <w:t>173</w:t>
        <w:br/>
        <w:t>Дүниеге алданам деп, ей жігіттер,</w:t>
        <w:br/>
        <w:t>Алланың рахметінен мақрұм қалма,</w:t>
        <w:br/>
        <w:t>Бармақ, келмек Құдайым нәсіп етсе,</w:t>
        <w:br/>
        <w:t>Әлі-ақ келіп қалармыз он шақты айда.</w:t>
        <w:br/>
        <w:t>Екі кісі қасына ертіп алып,</w:t>
        <w:br/>
        <w:t>Аллаға тәуекел деп жүрді жолға,</w:t>
        <w:br/>
        <w:t>Жөнелді “Йа, Алла” деп Мекке жаққа;</w:t>
        <w:br/>
        <w:t>Құл мінер Құдай сүйген алтын таққа...</w:t>
        <w:br/>
        <w:t>Дегенде он алты күн Омбы барған,</w:t>
        <w:br/>
        <w:t>Фуракун мініп алып шабар атқа,</w:t>
        <w:br/>
        <w:t>Омбыда күллі Сібір билеп түрған,</w:t>
        <w:br/>
        <w:t>Князь Бергер(баркар) ішінде сол уақта.</w:t>
        <w:br/>
        <w:t>Дегенде он алты күн Омбы барған,”</w:t>
        <w:br/>
        <w:t>Касында Ысқақ бала бірге барған,</w:t>
        <w:br/>
        <w:t>Амандасып жыласып қайтып келді,</w:t>
        <w:br/>
        <w:t>Атасын шығарып сап Қызылжардан.</w:t>
        <w:br/>
        <w:t>Рум, Мысыр, Бағдат бәрін кезіп,</w:t>
        <w:br/>
        <w:t>Мекке менен барыпты Мединеге, .</w:t>
        <w:br/>
        <w:t>Меккеде төрт ай тұрып Хаққа жылап,</w:t>
        <w:br/>
        <w:t>Шын шүкірлік қылыпты бір Аллаға.</w:t>
      </w:r>
    </w:p>
    <w:p>
      <w:r>
        <w:t>һеш кімге уафа қылмас мына жалған,</w:t>
        <w:br/>
        <w:t>Алладан тілек тілеп Мекке барған,</w:t>
        <w:br/>
        <w:t>Пайғамбар қабіріне зиярат қылып,</w:t>
        <w:br/>
        <w:t>Баршасын әулиенің аралаған.</w:t>
        <w:br/>
        <w:t>Меккеге Халфе барған уақытында,</w:t>
        <w:br/>
        <w:t>Қазақтан барған емес һеш бір адам,</w:t>
        <w:br/>
        <w:t>Ақыры дүниеден өтті солар, )</w:t>
        <w:br/>
        <w:t>Тақдырда солай жазған Құдайндәм.</w:t>
        <w:br/>
        <w:t>Жаратқан мәртебесін қылып биік,</w:t>
        <w:br/>
        <w:t>Мұратына жеткізді Құдай сүйіп,</w:t>
        <w:br/>
        <w:t>Аллаға мың мәртебе шүкір қылды,</w:t>
        <w:br/>
        <w:t>Меккенің Құдай үйі жүзін көріп.</w:t>
        <w:br/>
        <w:t>Пайғамбардан әуелгі қалған мирас,</w:t>
        <w:br/>
        <w:t>Арафаға шығыпты кебін киіп,</w:t>
        <w:br/>
        <w:t>Мойнындағы парызын тамам қылып,</w:t>
        <w:br/>
        <w:t>Қажы болды бір Аллаға медет қылып.</w:t>
        <w:br/>
        <w:t>Парызын ада қылып тақсыр ерім,</w:t>
        <w:br/>
        <w:t>Халқына қайта жүрді шүкір қылып,</w:t>
        <w:br/>
        <w:t>Ерден иман қтылмас дегендейін,</w:t>
        <w:br/>
        <w:t>Мұратына жеткізді Құдай сүйіп.</w:t>
        <w:br/>
        <w:t>Ұмытпасам он тәрт ай дегенінде,</w:t>
        <w:br/>
        <w:t>Халқына амандасты қайта келіп.</w:t>
        <w:br/>
        <w:t>Халқына қайта келіп амандасты,</w:t>
        <w:br/>
        <w:t>Сол күнде дін исламға болған басшы,</w:t>
        <w:br/>
        <w:t>І7І</w:t>
        <w:br/>
        <w:t>180</w:t>
        <w:br/>
        <w:t>“Аллаһ” деп Медине бұлар барды,</w:t>
        <w:br/>
        <w:t>Келгенін Пайғамбарым қабыл алды,</w:t>
        <w:br/>
        <w:t>Қабірінің топырағын көзге сүртіп,</w:t>
        <w:br/>
        <w:t>Тілегін ақыр Құдай сонда берді.</w:t>
        <w:br/>
        <w:t>Пайғамбардың қабірін зиярат қылып,</w:t>
        <w:br/>
        <w:t>Аллаға бейшаралар шүкір қылды,</w:t>
        <w:br/>
        <w:t>Әулие-әнбиені зиярат етіп,</w:t>
        <w:br/>
        <w:t>Қажылар Мединеде он күн тұрды.</w:t>
        <w:br/>
        <w:t>Қажылар Мединеде он күн тұрған,</w:t>
        <w:br/>
        <w:t>һәр дәмде тілек тілеп бір Алладан,</w:t>
        <w:br/>
        <w:t>Енді қайта Меккеге жүреміз деп,</w:t>
        <w:br/>
        <w:t>Рұқсат тілеп алңы пайғамбардан.</w:t>
        <w:br/>
        <w:t>Меккеге кайтамын деп тұрғанында,</w:t>
        <w:br/>
        <w:t>Қаттырақ Ермек қажы науқас болған,</w:t>
        <w:br/>
        <w:t>Науқастан Ермек жатыр халі қалмай,</w:t>
        <w:br/>
        <w:t>Болмады көңіл шіркін бұрынғыдай.</w:t>
        <w:br/>
        <w:t>Һеші адам алып жолға жүре алмады,</w:t>
        <w:br/>
        <w:t>Сол жерде қалар болды ылаж болмай,</w:t>
        <w:br/>
        <w:t>Ысқақ қажы қасына жетіп барды,</w:t>
        <w:br/>
        <w:t>Тастап кетіп калуға көзі қимай.</w:t>
        <w:br/>
        <w:t>Алып жолға жүруге даярланды,</w:t>
        <w:br/>
        <w:t>Ермек жатыр науқастан халі қалмай.</w:t>
        <w:br/>
        <w:t>“Бойыма науқас келді болып пармен,</w:t>
        <w:br/>
        <w:t>Сен болмасаң өзгелен кетті дәрмен,</w:t>
        <w:br/>
        <w:t>Құдай үшін маған қызмет қылып,</w:t>
        <w:br/>
        <w:t>Өлсем жуып көме көр өз қолыңмен.</w:t>
        <w:br/>
        <w:t>Шынымен мені тастан кетемісің,</w:t>
        <w:br/>
        <w:t>Ысқақ жан; қиналды ғай шыбындай жан”.</w:t>
        <w:br/>
        <w:t>Ермекті Ысқақ қажы алып жүрді,</w:t>
        <w:br/>
        <w:t>Рахымы мына сөзге қатты келді,</w:t>
      </w:r>
    </w:p>
    <w:p>
      <w:r>
        <w:t>Қажылар Пайғамбардан рұқсат алып,</w:t>
        <w:br/>
        <w:t>Мединеден Меккеге қайта жүрді.</w:t>
        <w:br/>
        <w:t>Қажылар ара қонып шыққан тнақта,</w:t>
        <w:br/>
        <w:t>Ермекке бір алладан пәрмен болды.</w:t>
        <w:br/>
        <w:t>Бізге де ажал уақыты болыпты деп,</w:t>
        <w:br/>
        <w:t>Қасына жолдастарын жиып алды,</w:t>
        <w:br/>
        <w:t>Бәріне жолдасының ғарызла себеп,</w:t>
        <w:br/>
        <w:t>Айтады Ермек мырза осына сөзді:</w:t>
        <w:br/>
        <w:t>“Әуелі жал айтамын жалғыз Хаққа,</w:t>
        <w:br/>
        <w:t>Жайылар ошбу қисса һәр тарапка,</w:t>
        <w:br/>
        <w:t>Бізге ажал уақыты келіпті” деп,</w:t>
        <w:br/>
        <w:t>Тіл келтіріп сөйлейді разылыққа.</w:t>
        <w:br/>
        <w:t>“Разымын жолдастарым мен де саған,</w:t>
        <w:br/>
        <w:t>Разылық беріңіздер сіздер маған,</w:t>
        <w:br/>
        <w:t>178</w:t>
        <w:br/>
        <w:t>Шариғаттың айтуы осылай деп,</w:t>
        <w:br/>
        <w:t>Өлген өлік секілді кебін киген.</w:t>
        <w:br/>
        <w:t>Іздеген мұратына олар жетті, ;</w:t>
        <w:br/>
        <w:t>Біздерге болып-ақ тұр ақырзаман,</w:t>
        <w:br/>
        <w:t>Айтамын білгенімше ердің сөзін,</w:t>
        <w:br/>
        <w:t>Хикаят осылайша сөйлер кезім.</w:t>
        <w:br/>
        <w:t>Шариғат Хақтың жолы осы екен деп,</w:t>
        <w:br/>
        <w:t>Бейне өлік секілді қылды: өзін,</w:t>
        <w:br/>
        <w:t>Жалаң аяқ, жалаң бас жаяу жүріп,</w:t>
        <w:br/>
        <w:t>Михнат бірле көріпті Мекке жүзін.</w:t>
        <w:br/>
        <w:t>Жиһанның тарауындай ғәзизім-ай,</w:t>
        <w:br/>
        <w:t>Артында армандамын көрмей көзім,</w:t>
        <w:br/>
        <w:t>Олардың мәртебесі болған биік,</w:t>
        <w:br/>
        <w:t>Мұратына: жеткізді Құдай сүйіп.</w:t>
        <w:br/>
        <w:t>Пайғамбардан әуелгі қалған мирас,</w:t>
        <w:br/>
        <w:t>Арафаға шығыпты кебін киіп,</w:t>
        <w:br/>
        <w:t>Жалаң аяқ, жалаң бас ғәзизім-ай,</w:t>
        <w:br/>
        <w:t>Бейтуллаға жөнелді жаяу жүріп.</w:t>
        <w:br/>
        <w:t>Аллаға бейшаралар шүкір қылды,</w:t>
        <w:br/>
        <w:t>Меккенің Құдай үйі жүзін көріп.</w:t>
        <w:br/>
        <w:t>Жаратқан барша жанды бір жалғыз Хақ,</w:t>
        <w:br/>
        <w:t>Ерлердің хикаятын қылдым жауап,</w:t>
        <w:br/>
        <w:t>Құданың шүкір қылып бергеніне,</w:t>
        <w:br/>
        <w:t>Қуанып Бейтулланы қылды тауап.</w:t>
        <w:br/>
        <w:t>Жеті айналып Меккені шүкір қылып,</w:t>
        <w:br/>
        <w:t>һәр уақта ішеді зәмзәм шарап,</w:t>
        <w:br/>
        <w:t>Кітапта осылайша білуші Аллаһ,</w:t>
        <w:br/>
        <w:t>Баршасы болды сонда күнәдан пәк,</w:t>
        <w:br/>
        <w:t>Дүниеден әткендері шаһид кетті,</w:t>
        <w:br/>
        <w:t>Тірілері таудайын алды сауап,</w:t>
        <w:br/>
        <w:t>Күтуші Меккедегі баршасы құл,</w:t>
        <w:br/>
        <w:t>Бұларға қызмет етті өңкей арап.</w:t>
        <w:br/>
        <w:t>Бір-бір бастан айтайын уақиғасын,</w:t>
        <w:br/>
        <w:t>Шөл жерде қаза тапты өңкей манап.</w:t>
        <w:br/>
        <w:t>Айтайын аз ғана кеп қажылардан,</w:t>
        <w:br/>
        <w:t>Болғайды һәр пендеге Құдай жәрдем.</w:t>
        <w:br/>
        <w:t>Құданың тағдырына табдил бар ма?</w:t>
        <w:br/>
        <w:t>Кереметлі халыққа оба болған,</w:t>
        <w:br/>
        <w:t>Кейде елу, кейде жұз, кейде екі жүз,</w:t>
        <w:br/>
        <w:t>Кей күні қырғын көрді үш жүз адам.</w:t>
        <w:br/>
        <w:t>Алланың күдретімен оба басып,</w:t>
        <w:br/>
        <w:t>Хисапсыз жан қырылды хаж барған.</w:t>
      </w:r>
    </w:p>
    <w:p>
      <w:r>
        <w:t>Сонда өлген кісінің хисабы жок,</w:t>
        <w:br/>
        <w:t>Құлретімен біледі Құдайындәм.</w:t>
        <w:br/>
        <w:t>Бәріне жолдасыңның хабар берші;</w:t>
        <w:br/>
        <w:t>Бізге пәрмен болыпты бір Алладан,</w:t>
        <w:br/>
        <w:t>Көзім нұры қуанышым ғәзиз балам,</w:t>
        <w:br/>
        <w:t>Қажылар қарап тұр ма бәрі маған.</w:t>
        <w:br/>
        <w:t>Бәрін де жолдасыңның шақырып кел,</w:t>
        <w:br/>
        <w:t>Қатығы жарлық болыпты Жаратқаннан”</w:t>
        <w:br/>
        <w:t>Құдая амандық бер мал басына,</w:t>
        <w:br/>
        <w:t>Алласы не салмайды пендесіне.</w:t>
        <w:br/>
        <w:t>Атасының хал-жайын мағлұм-қылып,</w:t>
        <w:br/>
        <w:t>Жүгіріп Ысқақ келді жолдасына.</w:t>
        <w:br/>
        <w:t>“Атамның маған айтқан сөзі қиын,</w:t>
        <w:br/>
        <w:t>Жарандар, Халфеңіздің бар қасына.</w:t>
        <w:br/>
        <w:t>Мен келдім енді сізге жолдасыңыз,</w:t>
        <w:br/>
        <w:t>Айтайын бір аз жауап көз-ашыңыз,</w:t>
        <w:br/>
        <w:t>Мен бейшара ошбу күнде шәрмендемін;:</w:t>
        <w:br/>
        <w:t>Қасретке енді түсті бү басымыз.</w:t>
        <w:br/>
        <w:t>Халфенің халы жайын көріңіздер,</w:t>
        <w:br/>
        <w:t>Дүниеден өтер білем дін басшыңыз”,</w:t>
        <w:br/>
        <w:t>Орнынан жолдастары тұра келді,</w:t>
        <w:br/>
        <w:t>Баршасы тақат қылмай;жылай берді,</w:t>
        <w:br/>
        <w:t>Қойдай маңырап, қозыдай шуылдасып, . .</w:t>
        <w:br/>
        <w:t>Алдына жолдасының бәрі келді. ;</w:t>
        <w:br/>
        <w:t>Сұрайды жолдастары халың қалай,</w:t>
        <w:br/>
        <w:t>Дертіңе дәрмен берсін патша Құдай.</w:t>
        <w:br/>
        <w:t>Алдымызда дін басшы ғәзизім-ай,</w:t>
        <w:br/>
        <w:t>Бірге жүрер күн бар ма баяғыдай?</w:t>
        <w:br/>
        <w:t>“Келдің бе жолдастарым есен-аман бізге,</w:t>
        <w:br/>
        <w:t>Айтайын халім нешік енді сізге,</w:t>
        <w:br/>
        <w:t>Бұ дүниеден біз сапар қылсақ керек,</w:t>
        <w:br/>
        <w:t>Енді не хал болады мұнаң өзге.</w:t>
        <w:br/>
        <w:t>Үті күннен білуші уа Аллаһи иғлам,</w:t>
        <w:br/>
        <w:t>Жігіттер, ошбу сөзім емес жалған,</w:t>
        <w:br/>
        <w:t>Өзі берген Құданың аманатын,</w:t>
        <w:br/>
        <w:t>Қай пендеде бар дейсіз алмай қойған?</w:t>
        <w:br/>
        <w:t>Жасымыз келген екен алпыс үшке,</w:t>
        <w:br/>
        <w:t>Не қызығын көрсетші мына жалған,</w:t>
        <w:br/>
        <w:t>Дүйсенбі күн дегенде Құдай білер,</w:t>
        <w:br/>
        <w:t>Алладан болса керек бізге пәрмен”.</w:t>
        <w:br/>
        <w:t>Айтады жолдасына осына кепті,</w:t>
        <w:br/>
        <w:t>Жиылған жамағаттар зарлық етті,</w:t>
        <w:br/>
        <w:t>Өтерін дүниеден білгеннен соң,</w:t>
        <w:br/>
        <w:t>Әуелі Хасан ахун бір сөз айтты.</w:t>
        <w:br/>
        <w:t>Әуелі арызласты Хасан ахун,</w:t>
        <w:br/>
        <w:t>“Пендеге ойлап тұрсам ажал жақын,</w:t>
        <w:br/>
        <w:t>185</w:t>
      </w:r>
    </w:p>
    <w:p>
      <w:r>
        <w:t>Енлі қажы баршасы даярланды,</w:t>
        <w:br/>
        <w:t>Уақыты Арафаның жақын жетті,</w:t>
        <w:br/>
        <w:t>Жәнелді Арафаға көп қажылар,</w:t>
        <w:br/>
        <w:t>Бәрінің Арафадаң үміті бар.</w:t>
        <w:br/>
        <w:t>Кім емес білуші Аллаһ сексен мың қажы;</w:t>
        <w:br/>
        <w:t>Өлікше кебін киіп жөнелділер,</w:t>
        <w:br/>
        <w:t>Жөнелді барша қажы кебін киіп,</w:t>
        <w:br/>
        <w:t>Сексен мың қажы: жөнелді түйе мініп;</w:t>
        <w:br/>
        <w:t>Обадан аман-есен қалғандары,</w:t>
        <w:br/>
        <w:t>Бәрі де қажы болды Құдай сүйіп.</w:t>
        <w:br/>
        <w:t>Арафадан қажылар аман қайтып, &gt;</w:t>
        <w:br/>
        <w:t>Шайтанға тас атады қайтып келіп;</w:t>
        <w:br/>
        <w:t>Келер күні бұғзалар айт Құрбан,</w:t>
        <w:br/>
        <w:t>Минаға барша қажы келіп: қонып.</w:t>
        <w:br/>
        <w:t>Онан кейін келіпті Бейтуллаға;.</w:t>
        <w:br/>
        <w:t>Жиылып бұлар бармыш хаж умра,</w:t>
        <w:br/>
        <w:t>Зәмзәм ішіп Меккені жеті-айналып,</w:t>
        <w:br/>
        <w:t>Жеті мәртебе жүгірер: Сафа мен -Мәруаға:</w:t>
        <w:br/>
        <w:t>Қажы болып парызын тамам қылып,</w:t>
        <w:br/>
        <w:t>Шүкір қылып жатыпты бір Аллаға,</w:t>
        <w:br/>
        <w:t>Ал енді сөйлеуіме бір түрлі кап;</w:t>
        <w:br/>
        <w:t>Қашан менім болады көңлім сап.</w:t>
        <w:br/>
        <w:t>Енлі елге қайтуға жаһат етті,</w:t>
        <w:br/>
        <w:t>Арқадан хаж барған өңкей манап,</w:t>
        <w:br/>
        <w:t>Он алтыдан он бірі қалып геді,</w:t>
        <w:br/>
        <w:t>Алласы бейшараға болғай себеп.</w:t>
        <w:br/>
        <w:t>Жамағат есіткенде жылағандай,</w:t>
        <w:br/>
        <w:t>Бір артық құп тамаша келді жауап,</w:t>
        <w:br/>
        <w:t>Дүние ойлап түрсам бәрі жалған,</w:t>
        <w:br/>
        <w:t>Жалғандықпен әтіпті Пайғамбардан:</w:t>
        <w:br/>
        <w:t>Қажылар жүреміз деп даярланып,</w:t>
        <w:br/>
        <w:t>Енді елге қайтуға жаһатланған, .</w:t>
        <w:br/>
        <w:t>Ысқақ қажы пәтерге "қайтып келді,</w:t>
        <w:br/>
        <w:t>Халайық жүрейін деп даяр еді,</w:t>
        <w:br/>
        <w:t>Һеш кімнің бұларменен хабары жоқ,</w:t>
        <w:br/>
        <w:t>Нәрсесін керек-жарақ ала берді:</w:t>
        <w:br/>
        <w:t>Базардан керек-жарақ алайын деп,</w:t>
        <w:br/>
        <w:t>“Маған ақша беріңіз, ата” деді;</w:t>
        <w:br/>
        <w:t>Ысқаққа бірауишлап тала берді,</w:t>
        <w:br/>
        <w:t>Ала берші, ей- балам, керегіңді.</w:t>
        <w:br/>
        <w:t>Атаң саған болады қанша жолдас,</w:t>
        <w:br/>
        <w:t>Шырағым, жол көріп қал тірлігімде,</w:t>
        <w:br/>
        <w:t>Ей, балам, керегіңді бар дағы: ал,</w:t>
        <w:br/>
        <w:t>Тірі болсаң саған көп дүние мал;</w:t>
        <w:br/>
        <w:t>183</w:t>
        <w:br/>
        <w:t>Мың бір атың біреуі йа ар-Рахман,</w:t>
        <w:br/>
        <w:t>Өңкей ер сапар жүрді Карқаралдан,</w:t>
        <w:br/>
        <w:t>Халфенің ата пірі Ишан хазрет,</w:t>
      </w:r>
    </w:p>
    <w:p>
      <w:r>
        <w:t>Со тақсыр келе қалды: Бұхарадан.</w:t>
        <w:br/>
        <w:t>Айналайын тақсыржай сексен: төртте;</w:t>
        <w:br/>
        <w:t>Үміт етіп Мекке.мен-Мединеден,</w:t>
        <w:br/>
        <w:t>Сандуғаштай сайраған қызыл.тілім;</w:t>
        <w:br/>
        <w:t>Сөйлеші өңкей ердің сапарынан.”</w:t>
        <w:br/>
        <w:t>Меккеге жүрмек болды: Ишан, Халфе,</w:t>
        <w:br/>
        <w:t>Қасына жолдас қылып Ғұсман бала,</w:t>
        <w:br/>
        <w:t>Басшы болып жөнелді:қажы Халфе.</w:t>
        <w:br/>
        <w:t>Үлкен ұғлы Ыскақты-қасына ала;</w:t>
        <w:br/>
        <w:t>Меккеге нәсіп болса жүремін деп;</w:t>
        <w:br/>
        <w:t>Той қылып елді жиды-Айғыржалға;</w:t>
        <w:br/>
        <w:t>Үш болыстың Байберінің:адамдары,:</w:t>
        <w:br/>
        <w:t>Халфеңіз амандасты қауым “жанға.</w:t>
        <w:br/>
        <w:t>Бір Алланың жолына құрбан болып,</w:t>
        <w:br/>
        <w:t>Мал перзент қарамады жиған малға,</w:t>
        <w:br/>
        <w:t>Парыз, уәжіп, сүннетті бейжай: қылып,</w:t>
        <w:br/>
        <w:t>Жақсы: амал қылыңыз бір Аллаға.</w:t>
        <w:br/>
        <w:t>ШІіриғаттан тыс болып, ей. жігіттер,</w:t>
        <w:br/>
        <w:t>Алланың:рахметінен мақрұм. қалма.</w:t>
        <w:br/>
        <w:t>Бармақ-келмек Құдайым нәсіп етсе;,.</w:t>
        <w:br/>
        <w:t>Әлі-ақ келіп қалармыз он шақты айда:</w:t>
        <w:br/>
        <w:t>Патша барша жанға жалғыз Құдай,</w:t>
        <w:br/>
        <w:t>Барады Хақ әміріне мойның бұзбай,</w:t>
        <w:br/>
        <w:t>Халқына қайта-қайта амандасты,</w:t>
        <w:br/>
        <w:t>Осы жолы болмады бұрынғыдай.</w:t>
        <w:br/>
        <w:t>Қол көтеріп қауымға дүға:берді;</w:t>
        <w:br/>
        <w:t>“Шариғатты тұтыңыз ғәпіл- болмай;</w:t>
        <w:br/>
        <w:t>Хәләл болып түзу тұт дініңізді, 2</w:t>
        <w:br/>
        <w:t>Шариғатқа мойын қой харам болмай;</w:t>
        <w:br/>
        <w:t>Біздерден дүниенің тозған шағы,</w:t>
        <w:br/>
        <w:t>Еңлі қайтып келерім екі талай,</w:t>
        <w:br/>
        <w:t>Бұ жолдан Құдай білер келерімді,-</w:t>
        <w:br/>
        <w:t>Боласын қайран жұртым. алақандай”;</w:t>
        <w:br/>
        <w:t>Осылай деп жөнелді сапарына; -&lt;</w:t>
        <w:br/>
        <w:t>Артында біз қалыппыз жылай-жылай,</w:t>
        <w:br/>
        <w:t>Осы жолы. Алладан қаза жетті;</w:t>
        <w:br/>
        <w:t>Қайтейін ылажым жоқ! Құдайымғай:</w:t>
        <w:br/>
        <w:t>Женелді тәуекел деп осына жолға: ”</w:t>
        <w:br/>
        <w:t>Құдайым рахым еткей:барша: құлға;</w:t>
        <w:br/>
        <w:t>Жаһанға тұтқа болған-ақ;сұңқарым;</w:t>
        <w:br/>
        <w:t>Жиылды бәрі бірдей Қарқараға; 2</w:t>
        <w:br/>
        <w:t>175</w:t>
        <w:br/>
        <w:t>Құданың мен разы қазасына, 4</w:t>
        <w:br/>
        <w:t>Қазақтың ашна болдым баласына,</w:t>
        <w:br/>
        <w:t>Шаһилтік-.ләрежені берді Тәнрім,</w:t>
        <w:br/>
        <w:t>Разымын. Алланың мынасына?”.</w:t>
        <w:br/>
        <w:t>Жылайды Матах қажы арызласып,</w:t>
        <w:br/>
        <w:t>Сапарда бірге жүрген. арып-ашып;</w:t>
        <w:br/>
        <w:t>“Атамдай тұрушы едім сізге еркелеп,</w:t>
        <w:br/>
        <w:t>Дүниеден кетемісін ақыр көшіп;</w:t>
        <w:br/>
        <w:t>Көп еді жолдас хақың мойнымызда,</w:t>
        <w:br/>
        <w:t>Разы болып кете көр бізден кешіп”.</w:t>
        <w:br/>
        <w:t>“Ай, Матах, разымын сізге” деді,-</w:t>
        <w:br/>
        <w:t>“Жаратқан пәрмен қылды бізге” деді;</w:t>
        <w:br/>
        <w:t>“Кешегі.ол Мұхаммед расул .Аллаһ,</w:t>
      </w:r>
    </w:p>
    <w:p>
      <w:r>
        <w:t>Деп кеткен “Ай, жарандар, дүние пәни”</w:t>
        <w:br/>
        <w:t>Әбу Бәкір, Омар, Ғұсман, хазрет Әли,</w:t>
        <w:br/>
        <w:t>Өтпесе дүниеден олар қані, ?</w:t>
        <w:br/>
        <w:t>Құданың тағдырына разы бол,</w:t>
        <w:br/>
        <w:t>Разылық бір тоқтатпа: енді: мені”.</w:t>
        <w:br/>
        <w:t>Зар тұтып жолдастары арыз айтты,</w:t>
        <w:br/>
        <w:t>Алладан есіл ерге қаза жетті,</w:t>
        <w:br/>
        <w:t>Атасының халіне шыдай алмай,</w:t>
        <w:br/>
        <w:t>Зар тұтып Ысқақ қажы бір сөз айтты:</w:t>
        <w:br/>
        <w:t>“Тілеймін һәр дем тілек бір Алладан,</w:t>
        <w:br/>
        <w:t>Мұхаммед шапағатшы қылғай жәрдем,</w:t>
        <w:br/>
        <w:t>Атам үшін құрбандық болар едім,</w:t>
        <w:br/>
        <w:t>Тілегімді берер ме. Құдауытдәм:</w:t>
        <w:br/>
        <w:t>Ғәзиз атам соңынды қалар болсам,</w:t>
        <w:br/>
        <w:t>Үміт етіп не етейін дүниеден,</w:t>
        <w:br/>
        <w:t>ААй, мейірбан жалғызым, ғәзиз атам,</w:t>
        <w:br/>
        <w:t>Іздеп енді табамын сізді қайдан?</w:t>
        <w:br/>
        <w:t>Мен канша тілесем де қайтпайтұғын,</w:t>
        <w:br/>
        <w:t>Қатты жарлық болыпты бір Алладан”,</w:t>
        <w:br/>
        <w:t>Зар қылды көп жамағат Хақтан тілеп,</w:t>
        <w:br/>
        <w:t>Қасында отырады бәрі жылап,</w:t>
        <w:br/>
        <w:t>Қасында жолдасы мен перзентіне,</w:t>
        <w:br/>
        <w:t>Мүбәрак аузынан берді жауап:</w:t>
        <w:br/>
        <w:t>«Жігіттер, бір Алланың рахметі көп,</w:t>
        <w:br/>
        <w:t>Жарандар, жыламаңыз уайым жеп,</w:t>
        <w:br/>
        <w:t>Ысқаққа жылама деп ақылыңды айт,</w:t>
        <w:br/>
        <w:t>Бұ шіркін балалықпен кетер жүдеп.</w:t>
        <w:br/>
        <w:t>Құданың разы бол қазасына, і</w:t>
        <w:br/>
        <w:t>Алланың һәр не қылса рахметі көп,</w:t>
        <w:br/>
        <w:t>Қаза берді Құдайым жақсы жайда,</w:t>
        <w:br/>
        <w:t>Енді Хақтан табайын иман тілеп.</w:t>
        <w:br/>
        <w:t>187</w:t>
        <w:br/>
        <w:t>Есіне алса дұғадан тастамасын,</w:t>
        <w:br/>
        <w:t>Сәлем айт жетім қалған Бірадарға,</w:t>
        <w:br/>
        <w:t>Атаның жолын ізде, Ысқақ балам,</w:t>
        <w:br/>
        <w:t>Осы жолы талақ қыл Бұхар бар да.</w:t>
        <w:br/>
        <w:t>Бұрынғыдай болмаңыз, ай перзентім;</w:t>
        <w:br/>
        <w:t>Тапсырдым енді сөзді бір Құдайға,</w:t>
        <w:br/>
        <w:t>Тіледім һәр дәм. тілек бір. Алладан,</w:t>
        <w:br/>
        <w:t>Жаратқан біз құлына қылды пәрмен.</w:t>
        <w:br/>
        <w:t>Сапар қылар уақытым жақын болды,</w:t>
        <w:br/>
        <w:t>Болыңыз жолдастарым есен-аман:</w:t>
        <w:br/>
        <w:t>Жігіттер, жақын келді Хақтан пәрмен,</w:t>
        <w:br/>
        <w:t>Беріңіз разылықты енді маған”,-;</w:t>
        <w:br/>
        <w:t>Баршамыз разымыз дін басшым-деп,</w:t>
        <w:br/>
        <w:t>Жылайды жолдастары жан-жағынан:</w:t>
        <w:br/>
        <w:t>Мен разы жолдастар енді сізден,</w:t>
        <w:br/>
        <w:t>Сіздер разы болыңыз ғәріп бізден.</w:t>
        <w:br/>
        <w:t>Баршасы жолдасың зар. жылайды,</w:t>
        <w:br/>
        <w:t>Ағызып қанды жасты екі көзден,</w:t>
        <w:br/>
        <w:t>Құданың есімі шарафын аузына алып,</w:t>
        <w:br/>
        <w:t>Тыйылды айтатұғын дүние: бөзден.</w:t>
        <w:br/>
        <w:t>Кетерге жақын келді дүние тастап,</w:t>
        <w:br/>
        <w:t>Лайық емес өлімнен пенде қашпақ,</w:t>
        <w:br/>
        <w:t>Аққудайын таранғанкайран ерім,</w:t>
      </w:r>
    </w:p>
    <w:p>
      <w:r>
        <w:t>Хақтан пәрмен болыпты көлден ұшнақ..</w:t>
        <w:br/>
        <w:t>Сөйлемей дүниенің һеш бір сөзін,</w:t>
        <w:br/>
        <w:t>Жөнелді “Лә иллаһи илла Аллаһ” айта басца»</w:t>
        <w:br/>
        <w:t>АҺ, дариға, бү күнде мен бір ғәріп,</w:t>
        <w:br/>
        <w:t>Тіледім Хақтан тілек бек зарланып.</w:t>
        <w:br/>
        <w:t>“Лә иллаһи илла Аллаһ” тамам қылып,</w:t>
        <w:br/>
        <w:t>Жатыпты шаһадатты тіліне алып,</w:t>
        <w:br/>
        <w:t>Бұ дүниенің жүзінен қайран ерім,</w:t>
        <w:br/>
        <w:t>Жөнелді ақыретке сапар қылып.</w:t>
        <w:br/>
        <w:t>Жиылған жамағаттар зарлық қылды,</w:t>
        <w:br/>
        <w:t>Аманат жан тәсілім сонда қылды,</w:t>
        <w:br/>
        <w:t>Іздеп барып жетісті мұратына,</w:t>
        <w:br/>
        <w:t>Жігіттер таба алмассын ондай ерді.</w:t>
        <w:br/>
        <w:t>Үш жүз алпыс тамыр, жүз қырық төрт сүйек,</w:t>
        <w:br/>
        <w:t>Баршасы жан кетсе де Аллаһ деді.</w:t>
        <w:br/>
        <w:t>Ысқақ молла пақырға үлестіріп,</w:t>
        <w:br/>
        <w:t>Көтеріп көп дәлилдер алып келді.</w:t>
        <w:br/>
        <w:t>Жаназаны сол жерге оқы деген,</w:t>
        <w:br/>
        <w:t>Меккенің қорғанына алып кірді, &gt;&gt;</w:t>
        <w:br/>
        <w:t>Имам ағзам мазһабы Ғұсман молла,</w:t>
        <w:br/>
        <w:t>Жаназа оқымаққа даяр тұрды.</w:t>
        <w:br/>
        <w:t>189</w:t>
        <w:br/>
        <w:t>184</w:t>
        <w:br/>
        <w:t>Мен барында жарайды еркелігін,</w:t>
        <w:br/>
        <w:t>Атаңның тірлігінде жол көріп қал,</w:t>
        <w:br/>
        <w:t>Һәр пенде бұ өлімнен қылар қауіп,</w:t>
        <w:br/>
        <w:t>Атаңа еркелей бер ебін тауып.</w:t>
        <w:br/>
        <w:t>Көріп сені жұбандым, ей перзентім,</w:t>
        <w:br/>
        <w:t>Сіздерді сағынғанда ауық-ауық,</w:t>
        <w:br/>
        <w:t>Туған пенде өлімнен құры қалмас,</w:t>
        <w:br/>
        <w:t>Өлімнен мен қыламын қатты қауіп.</w:t>
        <w:br/>
        <w:t>Жамағат дін жолына қарышла бақал,</w:t>
        <w:br/>
        <w:t>Ҡалармыз тәр шолақтай бір-ақ шауып,</w:t>
        <w:br/>
        <w:t>Берілті баласына ошбу жауап,</w:t>
        <w:br/>
        <w:t>Кабірін Пайғамбардың қылсақ тауап.</w:t>
        <w:br/>
        <w:t>Енді барша қажылар жүреміз деп,</w:t>
        <w:br/>
        <w:t>Нәрсесін бітіреді керек-жарақ,</w:t>
        <w:br/>
        <w:t>Патшадай өңкей асылзаттарым,</w:t>
        <w:br/>
        <w:t>Бақ берген әуелден-ақ Тәңірім қалап.</w:t>
        <w:br/>
        <w:t>Ақыр Құдай беріпті тілектерін,</w:t>
        <w:br/>
        <w:t>Бәрінің тілегені иман талап,</w:t>
        <w:br/>
        <w:t>Төрт бұрышын төңіректің шамалаған,</w:t>
        <w:br/>
        <w:t>Һәр кез харам нәрсеге жоламаған.</w:t>
        <w:br/>
        <w:t>Аққудай көлден ұшқан ғәзизім-ай,</w:t>
        <w:br/>
        <w:t>Бір иманнан басқаны сұрамаған,</w:t>
        <w:br/>
        <w:t>Осы жерге келгенде жазған ғәріп,</w:t>
        <w:br/>
        <w:t>Халінің не болғанын біле алмаған,</w:t>
        <w:br/>
        <w:t>Пендесі Құдай салса көнбей ме екен,</w:t>
        <w:br/>
        <w:t>Іс болды осылайша бір Алладан,</w:t>
        <w:br/>
        <w:t>Сөзімнің айып етпе қатесіне,</w:t>
        <w:br/>
        <w:t>Дүние ғәпіл бізден өтесіне.</w:t>
      </w:r>
    </w:p>
    <w:p>
      <w:r>
        <w:t>Мен дағы жол қажетін түзетейін,</w:t>
        <w:br/>
        <w:t>Жүгіріп Ысқақ келді атасына,</w:t>
        <w:br/>
        <w:t>“Ай, ата, бүгін дағы болды ғой кеш,</w:t>
        <w:br/>
        <w:t>Бізден басқа қажылар бітірді іс.</w:t>
        <w:br/>
        <w:t>Біздер де жол кажетін түзетейін,</w:t>
        <w:br/>
        <w:t>Ай, ата, мен қылайын қаңдай жұмыс?”</w:t>
        <w:br/>
        <w:t>“Ай, балам, мен істемеуші жұмысыңды,</w:t>
        <w:br/>
        <w:t>Хақ тағала оңлаған һәр ісіңді,</w:t>
        <w:br/>
        <w:t>Пәрмен болған секілді Жаратқаннан,</w:t>
        <w:br/>
        <w:t>Өзім де біле алмаймын мәнісімді.</w:t>
        <w:br/>
        <w:t>Өлмей кім құтылады бұ қазадан,</w:t>
        <w:br/>
        <w:t>Өлімнен құры қалмас туған адам,</w:t>
        <w:br/>
        <w:t>Тәнімнің бәрі бірдей ауырады,</w:t>
        <w:br/>
        <w:t>Өзіме көрінеді ұнамаған.</w:t>
        <w:br/>
        <w:t>Көңлім жүрейін деп ұмтылмайды,</w:t>
        <w:br/>
        <w:t>Кеткім, сірә, келмейді бүл арадан.</w:t>
        <w:br/>
        <w:t>190</w:t>
        <w:br/>
        <w:t>Әулие кереметлі ғәзизім-ай,</w:t>
        <w:br/>
        <w:t>Сол жерде кереметі заһир болды,</w:t>
        <w:br/>
        <w:t>Мұндай пенде дүниеде бар екен деп,</w:t>
        <w:br/>
        <w:t>Халайық тамаша айтып қарап тұрды.</w:t>
        <w:br/>
        <w:t>Сонда барша қажылар түр қарасып,</w:t>
        <w:br/>
        <w:t>Меккеден бұйырып түр топырақ нәсіп,</w:t>
        <w:br/>
        <w:t>Меккенің туғрасына келген шақта,</w:t>
        <w:br/>
        <w:t>Мүбәрак ашылыпты алтын есік.</w:t>
        <w:br/>
        <w:t>Көп жамағат көріп түр көзі түсіп,</w:t>
        <w:br/>
        <w:t>Ақсақалды адам тұр есік ашып,</w:t>
        <w:br/>
        <w:t>Көріп тұрған жамағат есік ашқан,</w:t>
        <w:br/>
        <w:t>Айттылар ол періште екен десіп:</w:t>
        <w:br/>
        <w:t>Дауыстап Балта қажы көңіл айтты,</w:t>
        <w:br/>
        <w:t>Жиылған жамағаттың мауқын басып,</w:t>
        <w:br/>
        <w:t>Жамағат періштені көзі көрді,</w:t>
        <w:br/>
        <w:t>Меккенің ішін ашып қарап тұрды.</w:t>
        <w:br/>
        <w:t>Дауыстап хутбаменен Балта қажы,</w:t>
        <w:br/>
        <w:t>Мінекей халайыққа айтқан сөзі:</w:t>
        <w:br/>
        <w:t>“Ысқақ бала, өтіпті атаң сенің,</w:t>
        <w:br/>
        <w:t>Шын сүйікті атаң дүр бір Алланың,</w:t>
        <w:br/>
        <w:t>Халфе қажы тәбәрүк баршамызға,</w:t>
        <w:br/>
        <w:t>Сабыр қыл енді бұған, жарықтұғым.</w:t>
        <w:br/>
        <w:t>Періште келіп тұрды есік ашып,</w:t>
        <w:br/>
        <w:t>Шын хақиқи үмметі Пайғамбардың,</w:t>
        <w:br/>
        <w:t>Меккеде біз тұрғалы көп жыл болды,</w:t>
        <w:br/>
        <w:t>Һеш уақытта көрмедік мұндай өлім”.</w:t>
        <w:br/>
        <w:t>Алланың сүйер досты Мұхаммеді</w:t>
        <w:br/>
        <w:t>Ақырда шапағат ет біз үмметі,</w:t>
        <w:br/>
        <w:t>Жаназа оқып көтеріп көп дәлилдер,</w:t>
        <w:br/>
        <w:t>Жаннат-ул-Муғаллада дафин етті.</w:t>
        <w:br/>
        <w:t>Жаннат-ул-Муғалла Хадиша күмбезінде,</w:t>
        <w:br/>
        <w:t>Топырақ ақыр сонан нәсіп етті.</w:t>
        <w:br/>
        <w:t>Қайран ер абзал туған ғәзизім-ай,</w:t>
        <w:br/>
        <w:t>Ақыры Бейтуллада қаза жетті.</w:t>
        <w:br/>
        <w:t>Ибраһим мәдһа мүдай таптың мұрат,</w:t>
      </w:r>
    </w:p>
    <w:p>
      <w:r>
        <w:t>Ақыретте болғайсыз шапағатшы,</w:t>
        <w:br/>
        <w:t>Абзал туған ерлердің рухына,</w:t>
        <w:br/>
        <w:t>Тәләуәт Құран оқып хатым етті.</w:t>
        <w:br/>
        <w:t>Қалу инна лиллаһи уа инна илейһи ражиғуна,</w:t>
        <w:br/>
        <w:t>Уафаты ғәзизімнің тамам бітті.</w:t>
        <w:br/>
        <w:t>Дүниенің таңғаламын жалғанына,</w:t>
        <w:br/>
        <w:t>Ғажап дүние ол ерден қалғанына,</w:t>
        <w:br/>
        <w:t>Халайық бір-біріне көңіл айтты,</w:t>
        <w:br/>
        <w:t>Алланың разы боп пәрменіне.</w:t>
        <w:br/>
        <w:t>188</w:t>
        <w:br/>
        <w:t>Артымыздан, жігіттер, дұғада бол,</w:t>
        <w:br/>
        <w:t>Біз пақыр рухына болды асбап,</w:t>
        <w:br/>
        <w:t>Қош аманда болыңыз жолдастарым,</w:t>
        <w:br/>
        <w:t>Өткен соң болмайды екен қайтып келмек.</w:t>
        <w:br/>
        <w:t>Лахад ішре ғәзиз тән кіргеннен соң,</w:t>
        <w:br/>
        <w:t>Жоқ енді.қайран балам сізді көрмек.</w:t>
        <w:br/>
        <w:t>Бірадар аһ, дариға, жетім қалды,</w:t>
        <w:br/>
        <w:t>Енді жоқ баяғыдай бірге жүрмек.</w:t>
        <w:br/>
        <w:t>Кейінгі ғәпіл қалған Мүглі, Мұқаш,</w:t>
        <w:br/>
        <w:t>Айтыңыз біз пақырдан сәлемде деп,</w:t>
        <w:br/>
        <w:t>Мен үшін көп касірет тартпасынды,</w:t>
        <w:br/>
        <w:t>Алланың һәр не қылса рахметі көп.</w:t>
        <w:br/>
        <w:t>Көзімнің нұры қуанышым ей перзентім,</w:t>
        <w:br/>
        <w:t>Бусаншы Хақ ісіне беліңді бек,</w:t>
        <w:br/>
        <w:t>Жаратқан барша жанды Құліретім,</w:t>
        <w:br/>
        <w:t>Көре алмай ғәпіл қалды қайран жұртым.</w:t>
        <w:br/>
        <w:t>Құданың мұнысына шүкірлік қыл,</w:t>
        <w:br/>
        <w:t>Қайғырып көп жылама шүкір йанзам,</w:t>
        <w:br/>
        <w:t>Аман-есен барсаң жұртыңызға,</w:t>
        <w:br/>
        <w:t>Сұраған халайыққа сәлем айтың.</w:t>
        <w:br/>
        <w:t>Жолдастарым болғайсыз хош разы,</w:t>
        <w:br/>
        <w:t>Кешің бәрініз де жолдас хақын,</w:t>
        <w:br/>
        <w:t>Туысқан ағайға сәлем де,</w:t>
        <w:br/>
        <w:t>Пәрмені Жаратқанның болды жақын.</w:t>
        <w:br/>
        <w:t>Жарандар, жыламаң өлім хақ-ты,</w:t>
        <w:br/>
        <w:t>Уақыты жетсе кім көрмес-ті тар лахадты,</w:t>
        <w:br/>
        <w:t>Ай, балам, уақтың емес жастық қылар,</w:t>
        <w:br/>
        <w:t>Атаңның бүл жолына қыл талапты.</w:t>
        <w:br/>
        <w:t>Жаратқан пәруардигар жәрдем қылса,</w:t>
        <w:br/>
        <w:t>Сөндірмей тарата бер тариқатты,</w:t>
        <w:br/>
        <w:t>Сәлем айт жетім қалған Бірадарға,</w:t>
        <w:br/>
        <w:t>Көңліне алып жүрсін шариғатты.</w:t>
        <w:br/>
        <w:t>Бұ дүниеге қызығып тар болмаң,</w:t>
        <w:br/>
        <w:t>Жомарттық сөндіреді жанған отты,</w:t>
        <w:br/>
        <w:t>Дүниенің ісіне көңіл қойма,</w:t>
        <w:br/>
        <w:t>Алдансаң бү жаһанға хисап көп-ті.</w:t>
        <w:br/>
        <w:t>Құданың бұйрығына мойын сұнып,</w:t>
        <w:br/>
        <w:t>Ойыннан тастамаңыз ақыретті,</w:t>
        <w:br/>
        <w:t>Сәлем де бізден хабар сұрағанға,</w:t>
        <w:br/>
        <w:t>Есіне алса тастамас дұғадан да.</w:t>
        <w:br/>
        <w:t>Көп-көп сәлем айтыңыз хабар сұраса,</w:t>
        <w:br/>
        <w:t>Жар досты есіне алған кадимларға,</w:t>
      </w:r>
    </w:p>
    <w:p>
      <w:r>
        <w:t>Көп-көп сәлем есіне алғандарға,</w:t>
        <w:br/>
        <w:t>Біз жәрдемші кейінгі қалғандарға.</w:t>
        <w:br/>
        <w:t>12</w:t>
        <w:br/>
        <w:t>Қырылды қайран ерлер оба басып,</w:t>
        <w:br/>
        <w:t>Бұйырған ақыр сонан топырақ нәсіп.</w:t>
        <w:br/>
        <w:t>Қол көтеріп бәріне берді дұға,</w:t>
        <w:br/>
        <w:t>Барша жолдасына разыласып,</w:t>
        <w:br/>
        <w:t>Жігіттер, бір құданың рахметі мол,</w:t>
        <w:br/>
        <w:t>Тамұққа апарады жамандық жол,</w:t>
        <w:br/>
        <w:t>Жаратқан Құдайымнан пәрмен жетті,</w:t>
        <w:br/>
        <w:t>Жамағат енді бізден разы бол.</w:t>
        <w:br/>
        <w:t>Баласы Еұсман мұғзам зар жылаған,</w:t>
        <w:br/>
        <w:t>Жылаған көздің жасын тыя алмаған,</w:t>
        <w:br/>
        <w:t>Құшақтап аяқтарын зар жылайды,</w:t>
        <w:br/>
        <w:t>Дүниеден кетемісін қайран бабам.</w:t>
        <w:br/>
        <w:t>Не деп жауап сәлем айтайын тақсыр бабам,</w:t>
        <w:br/>
        <w:t>Меккеде қалып еді Халфе балаң,</w:t>
        <w:br/>
        <w:t>Ынтазар болып қалды сізді көрмей,</w:t>
        <w:br/>
        <w:t>Айтасын балаңызға не деп сәлем.</w:t>
        <w:br/>
        <w:t>“Ай, балам, жарлық, қылды барша Халиқ,</w:t>
        <w:br/>
        <w:t>Сізге жетті бұ дүние бізден қалып,</w:t>
        <w:br/>
        <w:t>Ұстаған топырағың алтын болсын,</w:t>
        <w:br/>
        <w:t>Бізден енді қалыңыз разы болып.</w:t>
        <w:br/>
        <w:t>Халфеге айтатұғын сәлемімді,</w:t>
        <w:br/>
        <w:t>Осы жолы барамын өзім алып,</w:t>
        <w:br/>
        <w:t>Сіздерге аманат қып не қылайын,</w:t>
        <w:br/>
        <w:t>Сөзім болса айтармын өзім барып”.</w:t>
        <w:br/>
        <w:t>Тілегін оның дағы берген кісі.</w:t>
        <w:br/>
        <w:t>Көшпей шіркін дүниеден тұрмын не ғып,</w:t>
        <w:br/>
        <w:t>Солайша перзентіне жауап берді,</w:t>
        <w:br/>
        <w:t>Лә иллаһ илла Аллаһ жары қылды,</w:t>
        <w:br/>
        <w:t>Көңлінен бір Алланы хали қылмай.</w:t>
        <w:br/>
        <w:t>Ғәзизім сол арада жан беріпті,</w:t>
        <w:br/>
        <w:t>Құданың қазасына разы болып,</w:t>
        <w:br/>
        <w:t>Кебіндеп таза жуып оны көмді,</w:t>
        <w:br/>
        <w:t>Құданың бұйыртқан жер ақыр осы.</w:t>
        <w:br/>
        <w:t>Қышлақты Рафиқ деген мекен қылды,</w:t>
        <w:br/>
        <w:t>Қажылар енді көшті бұл арадан,</w:t>
        <w:br/>
        <w:t>Баршасы осына кептің бір Алладан,</w:t>
        <w:br/>
        <w:t>Меккеге ара конып жетіп келді,</w:t>
        <w:br/>
        <w:t>Қалғаны үміт етіп Арафадан.</w:t>
        <w:br/>
        <w:t>Қажылар Бейтуллаға келіп жетті,</w:t>
        <w:br/>
        <w:t>Білгенімше айтайын осына кепті,</w:t>
        <w:br/>
        <w:t>Меккедегі Халфені аман көріп,</w:t>
        <w:br/>
        <w:t>Өткендердің хал-жайын мағлұм етті,</w:t>
        <w:br/>
        <w:t>Меккедегі молланы жиып алып,</w:t>
        <w:br/>
        <w:t>Құран оқып өткен аруахқа хатым етті.</w:t>
        <w:br/>
        <w:t>186</w:t>
      </w:r>
    </w:p>
    <w:p>
      <w:r>
        <w:t>Туғаннан дін бастаған жолдасымен,</w:t>
        <w:br/>
        <w:t>Алланың беремісін аманатын.</w:t>
        <w:br/>
        <w:t>Жас күннен бірге жүрген ғәзизім-ай,</w:t>
        <w:br/>
        <w:t>Дүниеден өте болсаң асылзатым,</w:t>
        <w:br/>
        <w:t>Ибраһим мәдіһа мүдәй таптың мұрат,</w:t>
        <w:br/>
        <w:t>Мұхаммед қылғай бізге шапағатын.</w:t>
        <w:br/>
        <w:t>Ажал күні басыңа келген шақта,</w:t>
        <w:br/>
        <w:t>Мәшһүр қылып барасын кереметің,</w:t>
        <w:br/>
        <w:t>Разы болып кеше көр енді бізден, :</w:t>
        <w:br/>
        <w:t>Мойнымызда көп еді жолдас хақың.</w:t>
        <w:br/>
        <w:t>Қайран ер абзал туған дінбасым-ай”,</w:t>
        <w:br/>
        <w:t>“Пәрмені Жаратқанның болды жақын,</w:t>
        <w:br/>
        <w:t>Разымын Хасан ахун енді сізге,</w:t>
        <w:br/>
        <w:t>Сіз де разы болыңыз енді бізге.</w:t>
        <w:br/>
        <w:t>Дүниенің пәнилігін білгеннен соң,</w:t>
        <w:br/>
        <w:t>Қыла көр Хаққа құлдық осына кезде,</w:t>
        <w:br/>
        <w:t>Пайғамбар хадисіне қой құлақты,</w:t>
        <w:br/>
        <w:t>Ас-сабыр мен ар-рахман деген сөзге.</w:t>
        <w:br/>
        <w:t>Мен кешгім сіз кешіңіз жолдас хақын,</w:t>
        <w:br/>
        <w:t>Жаратқан жәрдем бергей бәріңізге”.</w:t>
        <w:br/>
        <w:t>Екініні арызласты Ақай мырза,</w:t>
        <w:br/>
        <w:t>“Ай тақсыр, пәрмен қылды Раузы жаза,</w:t>
        <w:br/>
        <w:t>Қайран ер абзал туған дінбасым-ай.</w:t>
        <w:br/>
        <w:t>Алпыс үште Жараткан берді қаза,</w:t>
        <w:br/>
        <w:t>Баршамыз сіздің үшін құрбан болсақ,</w:t>
        <w:br/>
        <w:t>Пәрменін қайтып алмас Қадыр Алла.</w:t>
        <w:br/>
        <w:t>Разы болып кеше көр енді бізден,</w:t>
        <w:br/>
        <w:t>Көп еді жолдас хақың мойнымызда”,</w:t>
        <w:br/>
        <w:t>“Ризамын Ақай мырза сіздендағы,</w:t>
        <w:br/>
        <w:t>Неге жаман болады діннің сағы,</w:t>
        <w:br/>
        <w:t>Мен кештім сіз кешіңіз енді бізден,</w:t>
        <w:br/>
        <w:t>Пәрмені Жаратқанның болғандағы”.</w:t>
        <w:br/>
        <w:t>Жылайды Жүсіп кожа арызласып,</w:t>
        <w:br/>
        <w:t>Болады құдретіне хайла нешік,</w:t>
        <w:br/>
        <w:t>“Әулие кереметлі дінбасым-ай,</w:t>
        <w:br/>
        <w:t>Дүниеден кетемісін ақыр көшіп.</w:t>
        <w:br/>
        <w:t>Жаһанға айдай түскен шамшырағым,</w:t>
        <w:br/>
        <w:t>Дүние-ай қалғаныңа бір күн өшіп,:</w:t>
        <w:br/>
        <w:t>Мойнымызда көп еді жолдас хақың,</w:t>
        <w:br/>
        <w:t>Разы болып кете көр бізден кешіп”.</w:t>
        <w:br/>
        <w:t>“Ай, қожа, бір Құданың рахметі мол,</w:t>
        <w:br/>
        <w:t>Тамұққа апарады жамандық жол,</w:t>
        <w:br/>
        <w:t>Мен кештім жолдас хақын, Жүсіп кожа,</w:t>
        <w:br/>
        <w:t>Сіз кешіп мен ғәріптен разы бол.</w:t>
        <w:br/>
        <w:t>Дұға қыл, ей жамағат, енді маған,</w:t>
        <w:br/>
        <w:t>Осылай ошбу қисса болды кемал.</w:t>
        <w:br/>
        <w:t>Таммат әл-китаб</w:t>
        <w:br/>
        <w:t>1900 пшы жылда 10 ншы январда жаздым.</w:t>
        <w:br/>
        <w:t>Кисса Өндірбай Хаж-ул-Харамейн Қазанда кітапашы Шамсуддин</w:t>
        <w:br/>
        <w:t>Хасенов уарсесінің қаражаты әйлән табғ оланды Казань Типо-</w:t>
        <w:br/>
        <w:t>литография Императорского Университета. 1913. (033-сурет) 20 бет,</w:t>
        <w:br/>
        <w:t>/ КР БЕМ ОЕК Сирек кор.</w:t>
      </w:r>
    </w:p>
    <w:p>
      <w:r>
        <w:t>198</w:t>
        <w:br/>
        <w:t>йы шм. ыт ә); кай Ж? 5 жену (Я</w:t>
        <w:br/>
        <w:t>ама ШЫ, мі) «Шам»</w:t>
        <w:br/>
        <w:t>Қажылар бірнеше күн соңда жатып,</w:t>
        <w:br/>
        <w:t>Енді елге қайта жүріп кетті.</w:t>
        <w:br/>
        <w:t>Бірнеше күн жол жүріп бейшаралар,</w:t>
        <w:br/>
        <w:t>Қызылжар шаһарынан елге жетті;</w:t>
        <w:br/>
        <w:t>Меккедегі қажылар келіпті-деп,</w:t>
        <w:br/>
        <w:t>Мұндағы халайыққа хабар кепті,</w:t>
        <w:br/>
        <w:t>Аман қажы мұндағы: елге-келіп,</w:t>
        <w:br/>
        <w:t>Өткендердің хал-жайын: мағлұм етті.</w:t>
        <w:br/>
        <w:t>Ойласам өтер бізден дүние пәни,</w:t>
        <w:br/>
        <w:t>Елге келді қажының қалғандары,</w:t>
        <w:br/>
        <w:t>Әуелі Халфеңізден бір аз сөзді,</w:t>
        <w:br/>
        <w:t>Жамағат аз сөйлейін сіздерге. оны,</w:t>
        <w:br/>
        <w:t>Қойшыбай қажы Ысқақты ертіп келді,</w:t>
        <w:br/>
        <w:t>Жидырды сол арада тамам елді;</w:t>
        <w:br/>
        <w:t>Февралдың оныншы күн дегенінде;</w:t>
        <w:br/>
        <w:t>Жыиылды Байбөрінің адамдары.</w:t>
        <w:br/>
        <w:t>Жастар менен отырды көрілері,</w:t>
        <w:br/>
        <w:t>Жиылысып отырды бартналары,</w:t>
        <w:br/>
        <w:t>Қойшыбай есіттірді көңіл айтып,</w:t>
        <w:br/>
        <w:t>Тындаңыз, ей жамағат, айтқандары:</w:t>
        <w:br/>
        <w:t>“Мұхаммед Құдай-досты, төрт шаһар жар,</w:t>
        <w:br/>
        <w:t>Өтпесе дүниеден олар:қані,</w:t>
        <w:br/>
        <w:t>Дінбасшы Халфең өтті дүниеден,</w:t>
        <w:br/>
        <w:t>Сабыр қыл, ей жігіттер, Хақ пәрмені,</w:t>
        <w:br/>
        <w:t>Қазаға риза, бәлеге сабырлық ет,</w:t>
        <w:br/>
        <w:t>Осылай Хақ пәрмені болғандағы”.</w:t>
        <w:br/>
        <w:t>Жиылды сол арада көп жамағат,</w:t>
        <w:br/>
        <w:t>Медет бер деп тілейді. Қаз-ул-хужат,</w:t>
        <w:br/>
        <w:t>Халқына уафатлығын есіттірді,.-</w:t>
        <w:br/>
        <w:t>Жиылып сол арада сап азамат,</w:t>
        <w:br/>
        <w:t>Туған-туысқан зар еңіресіп,</w:t>
        <w:br/>
        <w:t>Күйініш қатты болды бек қабағат,</w:t>
        <w:br/>
        <w:t>Тұс-тұстан жылайды елі-жұрты,:</w:t>
        <w:br/>
        <w:t>Неше күн зар сіркерден неше сағат.</w:t>
        <w:br/>
        <w:t>Осылай, ей жігіттер, жазған хатым,</w:t>
        <w:br/>
        <w:t>Халфе, Ақай өтіпті асыл затым,</w:t>
        <w:br/>
        <w:t>Бір дуан ел жиылып ол екі ерге,</w:t>
        <w:br/>
        <w:t>Түсірді молла жиып Құран хатым.</w:t>
        <w:br/>
        <w:t>Ғұмрымша сөйлесем түгесілмес,</w:t>
        <w:br/>
        <w:t>Жарандар, тоқтатайын сөздің артын,</w:t>
        <w:br/>
        <w:t>Есіткен мұны енді көп жамағат,.</w:t>
        <w:br/>
        <w:t>Ақырет керек болса дүниені сат.</w:t>
        <w:br/>
        <w:t>Машғұл болып осыңы оқыған жан,”</w:t>
        <w:br/>
        <w:t>193</w:t>
        <w:br/>
        <w:t>Ол ердің хикаяты. болды. тамам,</w:t>
        <w:br/>
        <w:t>Һеш кімге уафа-қылмас мына заман,</w:t>
        <w:br/>
        <w:t>Обадан аман-есен қалғандары,</w:t>
      </w:r>
    </w:p>
    <w:p>
      <w:r>
        <w:t>Меккеден кайта жүрді елге таман.</w:t>
        <w:br/>
        <w:t>Қалған қажы жөнелді ел тарапқа,</w:t>
        <w:br/>
        <w:t>Сыйынып бейшаралар жалғыз Хаққа,</w:t>
        <w:br/>
        <w:t>Меккеден ара қонып жетіп. келді,</w:t>
        <w:br/>
        <w:t>Шаһары ол Жидай мүбәракка..</w:t>
        <w:br/>
        <w:t>Әуелі мен сөйледім Тәңрім атын;</w:t>
        <w:br/>
        <w:t>Халфемен бір ағайын нәсілі.затым,</w:t>
        <w:br/>
        <w:t>Жидай мүбәракка келгенінде,</w:t>
        <w:br/>
        <w:t>Сонда уафат болыпты Хасан ахун.</w:t>
        <w:br/>
        <w:t>Дүниеден Хасан ахун өтіп:кетті,</w:t>
        <w:br/>
        <w:t>Алладан есіл ерге қаза жетті,</w:t>
        <w:br/>
        <w:t>Топырақ бұйырған жер ақыр осы,</w:t>
        <w:br/>
        <w:t>Кебіндетіп таза жуып дафин етті.</w:t>
        <w:br/>
        <w:t>Аялдап отырарға рұқсат жоқ;</w:t>
        <w:br/>
        <w:t>Қажылар бүл арадан жүріп. кетті,</w:t>
        <w:br/>
        <w:t>Бірнеше күн жол жүріп: қалған қажы,</w:t>
        <w:br/>
        <w:t>Меш деген қышлаққа келіп жетті.</w:t>
        <w:br/>
        <w:t>Карантин болды да, ей жігіттер,</w:t>
        <w:br/>
        <w:t>Жетпіс күн калған қажы Меште жатты.</w:t>
        <w:br/>
        <w:t>Әзелде не де болса Хақтың ісі,</w:t>
        <w:br/>
        <w:t>Қазаның һеш болмайды: ерте кеші,</w:t>
        <w:br/>
        <w:t>Дәл он алты Меккеге барып еді,</w:t>
        <w:br/>
        <w:t>Ажалсыз өлмей қалды жеті кісі.</w:t>
        <w:br/>
        <w:t>Һәр кімнен өтеді екен мына дүние,</w:t>
        <w:br/>
        <w:t>Бұ жолда ерлер өтті өңге қана,</w:t>
        <w:br/>
        <w:t>Жетпіс күн қалған қажы Меште жатты,</w:t>
        <w:br/>
        <w:t>Жібермей тоқтау болып карантине.</w:t>
        <w:br/>
        <w:t>Жетпіс күн: қалған қажы .Меште жатты,</w:t>
        <w:br/>
        <w:t>Бұ жолда өңкей ерлер қырғын тапты,</w:t>
        <w:br/>
        <w:t>Құлақ сал, ей жамағат, енді-бұған,</w:t>
        <w:br/>
        <w:t>Ақайдан мен сөйлейін хытай Йатты:</w:t>
        <w:br/>
        <w:t>Тоқталып көп қажылар жатқанында,</w:t>
        <w:br/>
        <w:t>Ауырып Ақай мырза болды қатты,</w:t>
        <w:br/>
        <w:t>Қарадан хан боп туған қарағым-ай,</w:t>
        <w:br/>
        <w:t>Алладан есіл ерге қаза жетті.</w:t>
        <w:br/>
        <w:t>Бізге де Хақ пәрмені болыпты деп,</w:t>
        <w:br/>
        <w:t>Шақырып жолдастарын арыз айтты.</w:t>
        <w:br/>
        <w:t>Дүниеден Ақай мырза өтіп кетті,</w:t>
        <w:br/>
        <w:t>Жараткан Пәруардигар пәрмен етті,</w:t>
        <w:br/>
        <w:t>Бошайдың асқар:белі.қайран. ерім;:</w:t>
        <w:br/>
        <w:t>Алладан осы жерде қаза жетті;</w:t>
        <w:br/>
        <w:t>191</w:t>
        <w:br/>
        <w:t>192</w:t>
        <w:br/>
        <w:t>Кебіндеп таза жуып жолдастары,</w:t>
        <w:br/>
        <w:t>Алланың бұйрығы деп дафин етті.</w:t>
        <w:br/>
        <w:t>Топырақ бұйырған жер ақыр осы,</w:t>
        <w:br/>
        <w:t>Меш деген бір қышлақты мекен етті.</w:t>
        <w:br/>
        <w:t>Жетпіс күн тоқтау болып қалған қажы,</w:t>
        <w:br/>
        <w:t>Рұқсат боп енді елге жүріп кетті,</w:t>
        <w:br/>
        <w:t>Бірнеше күн жол жүріп қалғандары,</w:t>
        <w:br/>
        <w:t>Қызылжар шаһарына келіп жетті.</w:t>
        <w:br/>
        <w:t>Қызылжарда бар еді Байғабыл бай,</w:t>
        <w:br/>
        <w:t>Хабарын өткендердің есітіпті,</w:t>
      </w:r>
    </w:p>
    <w:p>
      <w:r>
        <w:t>Келіпті Қызылжарға көп қажылар,</w:t>
        <w:br/>
        <w:t>Он алтыдан он бестен қалғанылар.</w:t>
        <w:br/>
        <w:t>Үлкені өліп, қалғаны қалыпты деп,</w:t>
        <w:br/>
        <w:t>Поштамен Байғабылға келді шабар,</w:t>
        <w:br/>
        <w:t>Меккенің қажы келді жолдарынан,</w:t>
        <w:br/>
        <w:t>Хабар келді олардың халдарынан.</w:t>
        <w:br/>
        <w:t>Сондағы Қаракесек жиылысып,</w:t>
        <w:br/>
        <w:t>Қажылардың шығыстылар алдарынан.</w:t>
        <w:br/>
        <w:t>Көп адамдар келділер жабырласып,</w:t>
        <w:br/>
        <w:t>Ҡажылар сонда келген арып-ашып,</w:t>
        <w:br/>
        <w:t>Қызылжар көшесінде халайықтар,</w:t>
        <w:br/>
        <w:t>Қажылармен көрісті құшақтасып.</w:t>
        <w:br/>
        <w:t>Өткендерге жыласып халайықтар,</w:t>
        <w:br/>
        <w:t>Кәрісіп зар еңіресіп,</w:t>
        <w:br/>
        <w:t>Жиылған барша халайық жылай берді,</w:t>
        <w:br/>
        <w:t>Һеш кімге жауап айтпай көңіл ашып.</w:t>
        <w:br/>
        <w:t>Ақыры ердің біреуі сол деп білдім,</w:t>
        <w:br/>
        <w:t>Байғабыл көңіл айтты мауқын басып.</w:t>
        <w:br/>
        <w:t>Ей жамағат, жылама көз ашыңыз,</w:t>
        <w:br/>
        <w:t>Жылағанмен төгілер көз жасыңыз;</w:t>
        <w:br/>
        <w:t>Шапағатшы, жәрдемші болғай бізге,</w:t>
        <w:br/>
        <w:t>Дүниеден өткен екен дінбасыңыз.</w:t>
        <w:br/>
        <w:t>Қаракесек баласы сабырлық қыл,</w:t>
        <w:br/>
        <w:t>Жылағанмен Хақ әмірін бұзбасыңыз,</w:t>
        <w:br/>
        <w:t>Қазаға ері заплеге сабырлық, қыл,</w:t>
        <w:br/>
        <w:t>Ақыр дүние салыпты қимасымыз.</w:t>
        <w:br/>
        <w:t>Осылай жамағатқа көңіл айтты,</w:t>
        <w:br/>
        <w:t>АҺ деп халайыққа қайғы тартты,</w:t>
        <w:br/>
        <w:t>Бес пәуеске пар жегіп пәуескеге,</w:t>
        <w:br/>
        <w:t>Қажылар мен Байғабылмен көңіл айтты.</w:t>
        <w:br/>
        <w:t>Оңаша үйлер тігіп құрмететіп,</w:t>
        <w:br/>
        <w:t>Ел жиып қажыларды қонақ: етті:</w:t>
        <w:br/>
        <w:t>Қызылжарда молланы жиып алып,</w:t>
        <w:br/>
        <w:t>Өткендерге Байғабыл хатым етті.</w:t>
        <w:br/>
        <w:t>Халыққа машһүр болған шарапаты.</w:t>
        <w:br/>
        <w:t>Қойшыбай онан туған үлкен атам,</w:t>
        <w:br/>
        <w:t>Жүректі халал туған бек һайбатлы,</w:t>
        <w:br/>
        <w:t>Өзімнің туған атам Жүсіп молла,</w:t>
        <w:br/>
        <w:t>Құдая, мен ғәріпті өзің оңда.</w:t>
        <w:br/>
        <w:t>Алда аға, артында іні жоқ мен бір жалғыз,</w:t>
        <w:br/>
        <w:t>Бере көр өзің медет Кадыр Аллан,</w:t>
        <w:br/>
        <w:t>Атыңнан айналайын Хақ тағала,</w:t>
        <w:br/>
        <w:t>Жылаймын дәргаһыңа мен бір- молла.</w:t>
        <w:br/>
        <w:t>Анадан жалғыз туған мен бір ғәріп,</w:t>
        <w:br/>
        <w:t>Бола көр мен бір пақырға өзің пана,</w:t>
        <w:br/>
        <w:t>Еркелеп өстім әуелі бала болып,</w:t>
        <w:br/>
        <w:t>Істеген һәмме жұмыс шала болып,</w:t>
        <w:br/>
        <w:t>Құдайым ақырындап жеткізеді,</w:t>
        <w:br/>
        <w:t>Әуелден һеш кім тумас дана болып.</w:t>
        <w:br/>
        <w:t>Жігіттер, дін жолына қарыстап қал,</w:t>
        <w:br/>
        <w:t>Қалармыз жапырақтай әлі-ақ солып,</w:t>
        <w:br/>
        <w:t>Құдайға шамаң келсе ғибадат қыл,</w:t>
        <w:br/>
        <w:t>Жан шырақ кетер демін бір күн солып.</w:t>
        <w:br/>
        <w:t>Рухыңнан ғәзиз жаның кеткеннен соң,</w:t>
      </w:r>
    </w:p>
    <w:p>
      <w:r>
        <w:t>Рахат көре алмассын қайта келіп,</w:t>
        <w:br/>
        <w:t>Жігіттер, ішкіліктен сақтаныңыз,</w:t>
        <w:br/>
        <w:t>Имансыз боп кетерміз қалсаң өліп.</w:t>
        <w:br/>
        <w:t>Бәрінен ауырырақ кісі ақысы,</w:t>
        <w:br/>
        <w:t>Жатамыз тар лахадта қандай болып,</w:t>
        <w:br/>
        <w:t>Аяқтан бір сағатта алар демін ажал,</w:t>
        <w:br/>
        <w:t>Менменсіп жүрген шақта көңіл толып.</w:t>
        <w:br/>
        <w:t>Ұнай ма, ей жігіттер, жазған хатым,</w:t>
        <w:br/>
        <w:t>Рухынан Қаракесек нәсілі затым,</w:t>
        <w:br/>
        <w:t>Бір дұға ағалардан үміт етіп,</w:t>
        <w:br/>
        <w:t>Әуелі ақырына салдым атым.</w:t>
        <w:br/>
        <w:t>Бұ күнде жиырма алтыға келді жасым,</w:t>
        <w:br/>
        <w:t>Күнәһар сонан бері ғәріп басым,</w:t>
        <w:br/>
        <w:t>Патша Рахым Рахман Хақ тағала,</w:t>
        <w:br/>
        <w:t>Ғафу қып һәр муминді жарылғасын.</w:t>
        <w:br/>
        <w:t>Жазармын мұнан кейін бір қиссаны,</w:t>
        <w:br/>
        <w:t>Саламат Хақ тағалам қылса мені,</w:t>
        <w:br/>
        <w:t>Сапарын Айтқосты қажы бір аз сөйлеп,</w:t>
        <w:br/>
        <w:t>Ақырын баяндармын сіздерге оны,</w:t>
        <w:br/>
        <w:t>Айтқосты Айтымбетов қажы ақсақал,</w:t>
        <w:br/>
        <w:t>Мансаппен көрген патша осындай хал.</w:t>
        <w:br/>
        <w:t>Баласы Тіркеу бай да қажы болды,</w:t>
        <w:br/>
        <w:t>Айтармын қисса қылып көп ахуал,</w:t>
        <w:br/>
        <w:t>195</w:t>
        <w:br/>
        <w:t>8.</w:t>
        <w:br/>
        <w:t>Бәдәл хаж.</w:t>
        <w:br/>
        <w:t>Біздің пікірімізге көре бұ рисаленің мазмұны әсас дұрыст. Бұ</w:t>
        <w:br/>
        <w:t>баптағы хадислерінің ең ишаншысы:</w:t>
        <w:br/>
        <w:t>БЛЛАла а (аг) ііі р ШЫ 6 Зарлы Шау ШІ а сі)</w:t>
        <w:br/>
        <w:t>др ніғу ісе рә Аы бә А 0. Әлі Б шала ақылау</w:t>
        <w:br/>
        <w:t>КЕР ізі</w:t>
        <w:br/>
        <w:t>- Мұхаддислер, бұ хадисінің мәуқұф йаки мәрфуғ болу хақында</w:t>
        <w:br/>
        <w:t>низағ қылшелер. Һәр халде марфуғ болуы хақында иттифақ, бұ</w:t>
        <w:br/>
        <w:t>шолай болса бұ амалының Расулулла ғасырында болуы Низағсыз</w:t>
        <w:br/>
        <w:t>сабит болымы хальбуки бұ ражулинің Шибримәнін парыз</w:t>
        <w:br/>
        <w:t>хаджиндән бәдел илә хаж қылдығына да дәлел жоқ.</w:t>
        <w:br/>
        <w:t>Ризауддин. Қазан, 1913</w:t>
        <w:br/>
        <w:t>т-.2 а;</w:t>
        <w:br/>
        <w:t>шезіи кеі. ы. ь</w:t>
        <w:br/>
        <w:t>жаз асыры</w:t>
        <w:br/>
        <w:t>қарышы седі зы КЕТ? ГЕТЗЛЕН</w:t>
        <w:br/>
        <w:t>Ж СЕТ</w:t>
        <w:br/>
        <w:t>ҚАТ е шыбын</w:t>
        <w:br/>
        <w:t>лем” дар А кеші ы ҰҚЖ,</w:t>
        <w:br/>
        <w:t>зын Қанты Жана аза ДЫ.</w:t>
        <w:br/>
        <w:t>кмімсұ ақ ЙОД ШІ тесетек і</w:t>
        <w:br/>
        <w:t>В</w:t>
        <w:br/>
        <w:t>ЫТ ЕТТЕН</w:t>
      </w:r>
    </w:p>
    <w:p>
      <w:r>
        <w:t>елей аділ, әз еш Әшіш нал, г 3</w:t>
        <w:br/>
        <w:t>ҚАР сай ТН ТЕ КЕГЕ ЕЛЕКТІ</w:t>
        <w:br/>
        <w:t>стела</w:t>
        <w:br/>
        <w:t>ТН жн)</w:t>
        <w:br/>
        <w:t>199</w:t>
        <w:br/>
        <w:t>Фаһимлап алса керек көңілге жат.</w:t>
        <w:br/>
        <w:t>Кате болса сәкпеңіз енді мені,</w:t>
        <w:br/>
        <w:t>Һәр жерде оқушы адамзат,</w:t>
        <w:br/>
        <w:t>Пеш кім өлмей дүниеден қалмақ емес,</w:t>
        <w:br/>
        <w:t>Кейінгіге тастадым бір ғибрат,</w:t>
        <w:br/>
        <w:t>Ақырда шапағат қыл бәрімізге,</w:t>
        <w:br/>
        <w:t>Құдай досты Расул Нұр Мұхаммед.</w:t>
        <w:br/>
        <w:t>Күллі мумин мұсылман пенделерді,</w:t>
        <w:br/>
        <w:t>Дозақтан Патша кәрім қылсын азат.</w:t>
        <w:br/>
        <w:t>Жоғарыда айтылмыш ердің сөзі,</w:t>
        <w:br/>
        <w:t>Шын енді тамам болды, ей жамағат.</w:t>
        <w:br/>
        <w:t>Осылардың іздеуге талап жолын,</w:t>
        <w:br/>
        <w:t>Өйтіп-бүйтіп алайық жол қаражат.</w:t>
        <w:br/>
        <w:t>Мына дүние һеш кімге жолдас емес,</w:t>
        <w:br/>
        <w:t>Кел жүрелік Меккеге сап азамат!</w:t>
        <w:br/>
        <w:t>ТТаммат әл-китаб биғауни-ллаһи әл-малик-ул-уаһаб</w:t>
        <w:br/>
        <w:t>Атым дүр Абд-ар-рахман жазған мұны,</w:t>
        <w:br/>
        <w:t>Фаһимлап зейін бірлен күні-түні,</w:t>
        <w:br/>
        <w:t>Жібердім Ысмағұлға тәслим қылып,</w:t>
        <w:br/>
        <w:t>Тарих 1900 ншы болған жылы.</w:t>
        <w:br/>
        <w:t>Бітірдім тамам қылып ең ақырын,</w:t>
        <w:br/>
        <w:t>Январдың 10 ншы болған күні,</w:t>
        <w:br/>
        <w:t>Осылай ғәзизімді бәйіт қылдым,</w:t>
        <w:br/>
        <w:t>Ағалар осынымның бар ма жөні?</w:t>
        <w:br/>
        <w:t>Нәсілім Байбәрі дүр, затым Ұсан,</w:t>
        <w:br/>
        <w:t>Бәйітке өз халімше болдым шычан.</w:t>
        <w:br/>
        <w:t>Кінәһім таудан үлкен, тастай қатты,</w:t>
        <w:br/>
        <w:t>Қылмаса Хақ тағалам өзі асан,</w:t>
        <w:br/>
        <w:t>Баспаға жіберілді кешеңірек,</w:t>
        <w:br/>
        <w:t>Шыққалы ошбу қисса ала қашан.</w:t>
        <w:br/>
        <w:t>Дүниеден һәммалары шаһид кетті,</w:t>
        <w:br/>
        <w:t>Халфе мен һәмма жолдас, хазрет Ишан,</w:t>
        <w:br/>
        <w:t>Мен тұрмын данберный боп Байдалинге,</w:t>
        <w:br/>
        <w:t>Халаллық берсін Құдай бұ көңілге,</w:t>
        <w:br/>
        <w:t>Есебек бай лафкасында мен тұрамын,</w:t>
        <w:br/>
        <w:t>Жамағат мекен жайым ұқтыңыз ба?</w:t>
        <w:br/>
        <w:t>Зарешнай сылабодке мекен жайым,</w:t>
        <w:br/>
        <w:t>Әуелде уафат болған туған ием,</w:t>
        <w:br/>
        <w:t>Болмайды һеш бір дауа тілегенмен;</w:t>
        <w:br/>
        <w:t>Басыңа қаза берсе бар Құдайым.</w:t>
        <w:br/>
        <w:t>Жазуға қалам бірлән қол талмаса,</w:t>
        <w:br/>
        <w:t>Көкіректе сайрап тұрған өлең дайын,</w:t>
        <w:br/>
        <w:t>Арғы атам көз берген бай кереметлі,</w:t>
        <w:br/>
        <w:t>194</w:t>
      </w:r>
    </w:p>
    <w:p>
      <w:r>
        <w:t>шасаыжамы. ы;</w:t>
        <w:br/>
        <w:t>катод холрас</w:t>
        <w:br/>
        <w:t>Қам ы</w:t>
        <w:br/>
        <w:t>ЕЕУІНа КАРНЕЛРИКЕ КЕЛІ алм ТА</w:t>
        <w:br/>
        <w:t>Мүрде Ша,аа жеуі ЕС</w:t>
        <w:br/>
        <w:t>1</w:t>
        <w:br/>
        <w:t>Саад зала, 4” ” еі - ғ еее іе Әні а-</w:t>
        <w:br/>
        <w:t>арысоыи Улар Ла а,»</w:t>
        <w:br/>
        <w:t>ж , 2 Г4Ү Т.” І</w:t>
        <w:br/>
        <w:t>ЖЕЛЕ АЛ СОР. БҰҒАН жө АСЫ месе</w:t>
        <w:br/>
        <w:t>ғ</w:t>
        <w:br/>
        <w:t>ЖАЛЫ А-а ұятеры ы уе е зе із</w:t>
        <w:br/>
        <w:t>аш Мет ЛЕ аУЕ Ж ЕЕЕ --.</w:t>
        <w:br/>
        <w:t>Жегі</w:t>
        <w:br/>
        <w:t>ЫЛЫ Ба БаМ Шайтан</w:t>
        <w:br/>
        <w:t>«3-Ааа аа өз аге өз Жа-әлыеҙа</w:t>
        <w:br/>
        <w:t>ЕРСІ БЕГІН .ж-із Ін жайық ИЕ.</w:t>
        <w:br/>
        <w:t>Екінші пара ғалымдар айтады: - Адам жауыздықтың күнәсін</w:t>
        <w:br/>
        <w:t>кісіге арқалата алмаса да ізгіліктің сауабын басқа біреуге бағыш-</w:t>
        <w:br/>
        <w:t>тауға болады деп. Бұлардың дәлелдері аят емес хадис кітаптарында</w:t>
        <w:br/>
        <w:t>түрліше риуаят етілген бір уақиға бар: Пайғамбарымыз (саллаллаху</w:t>
        <w:br/>
        <w:t>ғалейһи уә салләм) бір уақытта екі қара-ала қошқарды құрман-</w:t>
        <w:br/>
        <w:t>дыққа шалып, біреуін өзіне, екіншісін бүтін үмметіне</w:t>
        <w:br/>
        <w:t>202</w:t>
        <w:br/>
        <w:t>Алғы сөз</w:t>
        <w:br/>
        <w:t>Болмашы бір себептерменен басталып, елдің надандығы</w:t>
        <w:br/>
        <w:t>арқасында өршіп, күшейіп кеткен нәрселер бізде көп. Олар өзі</w:t>
        <w:br/>
        <w:t>әуелбаста алуында мүбаһ бір амал болып шықсаларда бара-бара парыз</w:t>
        <w:br/>
        <w:t>Йа уәжіп амалдардан да озып кетіспеді.</w:t>
        <w:br/>
        <w:t>Солардың жүмлесінден заманымыздағы мағруф бәдәл хаж да</w:t>
        <w:br/>
        <w:t>саналады. Ғылым мағрифат сияқты еліміздің көзін ашып алға</w:t>
        <w:br/>
        <w:t>жіберетін орындарға жұмсалуы тиіс болған сирмаялардың Құран</w:t>
        <w:br/>
        <w:t>шариф бұйырмаған шариғат мутаххарада негізі исбат болмаған</w:t>
        <w:br/>
        <w:t>жерлерге шашылуы бұ рисалені жазуға мені күштеді. Бәдәл хаж</w:t>
        <w:br/>
        <w:t>хақында шариғат ғилмасы арасында болған түрлі сөздерді “Хидая”</w:t>
        <w:br/>
        <w:t>шархы “Фәтхұл кәдір” кітабынан алдым. Өз көзіменен көргісі келген</w:t>
        <w:br/>
        <w:t>кісілер со. кітаптың “Хаж ғаниль-ғайри” деген бабына барып, карай</w:t>
        <w:br/>
        <w:t>қойсын. Усуль фиқғы қағидаларын мәшһүр “Таузих” кітабынан</w:t>
        <w:br/>
        <w:t>көшірдім. Әлсіз кашаған риуаяттарды алудан сақтануға қалрульхал</w:t>
        <w:br/>
        <w:t>тырыстым.</w:t>
        <w:br/>
        <w:t>Оқып қатесін тапқан кісілердің шахсы арзылардан саф сөздерін</w:t>
        <w:br/>
        <w:t>қабыл етуді көппен бірге мен де бірінші міндетім деп санаймын.</w:t>
        <w:br/>
        <w:t>Мақсат</w:t>
      </w:r>
    </w:p>
    <w:p>
      <w:r>
        <w:t>Бұ рисаленің ішінде басты алты түрлі орын жайынан сөз</w:t>
        <w:br/>
        <w:t>сөйленеді.</w:t>
        <w:br/>
        <w:t>1.Кісі үшін амал етіп, сауабын бағыштау хақында Ислам</w:t>
        <w:br/>
        <w:t>ғилмасының түрлі сөздері</w:t>
        <w:br/>
        <w:t>2.Кісі үшін хаж етудің басы қайдан шыққан? Дәлелі не?</w:t>
        <w:br/>
        <w:t>3.Бұ дәлел аят па, хадис па, ижмағ па, қияс ба ?</w:t>
        <w:br/>
        <w:t>4.Бәдәл хаж дұрыс болған халде парыз ба, уәжіп пе, сүннет пе,</w:t>
        <w:br/>
        <w:t>мустахаб па?</w:t>
        <w:br/>
        <w:t>5.Қазіргі уақытта бәдәлдің кәсіп, сауда жолына кіруі. Ұзын сөздің</w:t>
        <w:br/>
        <w:t>қысқасы</w:t>
        <w:br/>
        <w:t>6. Істеген амалдың сауабын кісіге беруге бола ма, жоқ ба?...</w:t>
        <w:br/>
        <w:t>Бұ турада ислам ғалымдары ыхтилафты : бір парасы пенде ізгілік</w:t>
        <w:br/>
        <w:t>жауыздықтың һеш біреуін де кісіге бере алмайды. Жақсы болсын,</w:t>
        <w:br/>
        <w:t>жаман болсын һәркім өз амалының жазасын өзі көреді деседі.</w:t>
        <w:br/>
        <w:t>Бұлардың нәкілі уа ақылы болған дәлелдері бар: нәкілі дәлелі -</w:t>
        <w:br/>
        <w:t>Наджм сүресіндегі</w:t>
        <w:br/>
        <w:t>«1 қал Уы ыу аЫРУ ы АУ»</w:t>
        <w:br/>
        <w:t>деген аят кәрімелері болады. Қазақша мағынасы болады: “һеш біреу</w:t>
        <w:br/>
        <w:t>екінші біреудің жүгін арқалауға жоқ һәм өз амалынан басқадан</w:t>
        <w:br/>
        <w:t>адам пайда көруі де жоқ”. Мінеки бұ аят кәримелердің мағынасынан</w:t>
        <w:br/>
        <w:t>1 Наджм сүресі: 53/38-39</w:t>
        <w:br/>
        <w:t>20%</w:t>
        <w:br/>
        <w:t>бәдәнийадан болса, басқа ғибадат бәдәнийалар үкімінде болып, онда</w:t>
        <w:br/>
        <w:t>биль-иттифак, найб болмайды, яғни бәдәл жіберу дұрыс болмайды;</w:t>
        <w:br/>
        <w:t>соның ішінде бұ бәдәл деген нәрсе Пайғамбарымыз заманасында,</w:t>
        <w:br/>
        <w:t>һәм сахаба заманасында мағруф болмаған; Хәсғумия хадисіні</w:t>
        <w:br/>
        <w:t>мұнқатиғ екенінде тез исбат етерміз.</w:t>
        <w:br/>
        <w:t>ІН</w:t>
        <w:br/>
        <w:t>Шариат исламианың бұ жоғарыда айтылған нәкіли уә ақылы</w:t>
        <w:br/>
        <w:t>дәлелдерін бір жақға тастап, Хасғумия деп аталған бір әйелдің</w:t>
        <w:br/>
        <w:t>оқиғасын дініміздің бір рукнінен саналған хаж хақында дәлел айтып,</w:t>
        <w:br/>
        <w:t>таянып дұрысқа шығарсақ, сонда оның дұрыстығы қай шекте уә</w:t>
        <w:br/>
        <w:t>нендей дәрежеде болмақ, керек?... Парыз ба, уәжіп пе, сүннет пе?</w:t>
        <w:br/>
        <w:t>Егер парыз йаки уәжіп болса, ол уақытта әлбетте, Құран Кәрімде</w:t>
        <w:br/>
        <w:t>бұның хақында бір аят кәрімі екен болар еді; Құран Кәрімде бұның</w:t>
        <w:br/>
        <w:t>хақында сөз жоқ екені жоғарыда айтылды. Хадиске келсек, әлгі</w:t>
        <w:br/>
        <w:t>араб әйелінің риуаятынан басқа хадис тағы жоқ; хальбуки бұ хадистің</w:t>
        <w:br/>
        <w:t>әзі сонд жихетінен зағифдығы үстіне мағына жағынан қарағанда</w:t>
        <w:br/>
        <w:t>аят көріміге мухалиф болған. Мунқатиғ хадис шүнкі хадисінің сөзінде</w:t>
        <w:br/>
        <w:t>“қартайып, зағифданған соң хаждың парыздығы ерішті әкеме” депті;</w:t>
        <w:br/>
        <w:t>бұ, Әлі Ғимран сүресіндегі</w:t>
        <w:br/>
        <w:t>« Зал ЫШ уа саыН жа АШ, Б әу</w:t>
        <w:br/>
        <w:t>аятына хилаф, бұ себепті бұ хадис мұнқатиғ болады, яғни</w:t>
        <w:br/>
        <w:t>Пайғамбарымыз (саллаллаху ғалейһи уә салләм) айтқан сөз болып</w:t>
        <w:br/>
        <w:t>шықпайды.</w:t>
      </w:r>
    </w:p>
    <w:p>
      <w:r>
        <w:t>Иджмағ үміт дәлел болар деуге ғұламамыз арасында бұл турада</w:t>
        <w:br/>
        <w:t>зор ыхтилаф бар, ыхтилафты мәселені иджмағменен сабит деп айтуға</w:t>
        <w:br/>
        <w:t>болмайды.</w:t>
        <w:br/>
        <w:t>Енлі қалды қияс. Қияс болғанда Бақара сүресіндегі оразадан</w:t>
        <w:br/>
        <w:t>ғажир болған шейх фәнилер хақында һәрбір күн үшін бір-бір</w:t>
        <w:br/>
        <w:t>мискин тағамландыру міндет деген аят кәрімнен шығарып сондағы</w:t>
        <w:br/>
        <w:t>оразаға қияс етілмек керек; ләкин усул фиқх ілімінде баян етілгенше,</w:t>
        <w:br/>
        <w:t>қиястың шарттарынан мұқис ғалейһидің өзі хилаф-қияс, яғни әмрун</w:t>
        <w:br/>
        <w:t>тағаббудийун болмасын деген бір шарты -- һәм муқис ғаллейхидегі</w:t>
        <w:br/>
        <w:t>үкім шарғи мукисде өзгермей тағдийа қылсын деген тағы бір шарты</w:t>
        <w:br/>
        <w:t>аслән табылмайды; со себепті қияс пенен исбат етуге Де жол жоқ.</w:t>
        <w:br/>
        <w:t>Соның үшін де, шейх фәниға оразаға қияс етіп, намаз үшін де</w:t>
        <w:br/>
        <w:t>фидия беруді дұрыс көрмеген. (Кітап ат-Тәузиғ: 261 сахифа).</w:t>
        <w:br/>
        <w:t>Ғибадатты нағыз ақылменен исбат етуге тағы болмайды. Міне,</w:t>
        <w:br/>
        <w:t>бұ себептер үшін “бәдәл хаж парыз да емес, уәжіп те емес” деген</w:t>
        <w:br/>
        <w:t>2 Құран: 3/97</w:t>
        <w:br/>
        <w:t>206</w:t>
        <w:br/>
        <w:t>“".</w:t>
        <w:br/>
        <w:t>жолшы» | əй</w:t>
        <w:br/>
        <w:t>Аы ыл 1Ш</w:t>
        <w:br/>
        <w:t>қый)</w:t>
        <w:br/>
        <w:t>МЕПЕСУЛИ КЕТТЕР ЛАРАРТ</w:t>
        <w:br/>
        <w:t>од ОШ, уыл «Аы</w:t>
        <w:br/>
        <w:t>ЖЕМЕСЕ МЗРЛЬа «ій</w:t>
        <w:br/>
        <w:t>35) (ы) әт Мш</w:t>
        <w:br/>
        <w:t>БЕТТЕРГЕ ашайын әмезіры</w:t>
        <w:br/>
        <w:t>«АЛЫ ы м. уе іу</w:t>
        <w:br/>
        <w:t>«М» Уш уи е ООН</w:t>
        <w:br/>
        <w:t>ШЕРІН елі жұқа)! ТІНІ</w:t>
        <w:br/>
        <w:t>БЕЛЕ ПЕТЕР</w:t>
        <w:br/>
        <w:t>ер ао ЙА»</w:t>
        <w:br/>
        <w:t>-ӘЖеНБ еқ АЛ, са,</w:t>
        <w:br/>
        <w:t>-әміы 5» ығ сам есім!</w:t>
        <w:br/>
        <w:t>әз» «Лай ааы Б »Бы</w:t>
        <w:br/>
        <w:t>«Әл буды ауғаны омы</w:t>
        <w:br/>
        <w:t>ШЕ «ы За ІН са);</w:t>
        <w:br/>
        <w:t>ОМ ыы ШАТ ЫЙ</w:t>
        <w:br/>
        <w:t>алге е 2ы&gt;е «Ба</w:t>
        <w:br/>
        <w:t>ее Де жемі е</w:t>
        <w:br/>
        <w:t>КЕТСЕ</w:t>
        <w:br/>
        <w:t>ЕСЕТ ОРІТЕКЕРН</w:t>
        <w:br/>
        <w:t>ПЕТРГЕ ТЕТІ</w:t>
        <w:br/>
        <w:t>ЛАТ Су Мі аз сі</w:t>
        <w:br/>
        <w:t>ЖТ</w:t>
        <w:br/>
        <w:t>%</w:t>
        <w:br/>
        <w:t>ж</w:t>
        <w:br/>
        <w:t>ж</w:t>
        <w:br/>
        <w:t>ж</w:t>
        <w:br/>
        <w:t>ж</w:t>
      </w:r>
    </w:p>
    <w:p>
      <w:r>
        <w:t>ж</w:t>
        <w:br/>
        <w:t>ж</w:t>
        <w:br/>
        <w:t>ж</w:t>
        <w:br/>
        <w:t>ж</w:t>
        <w:br/>
        <w:t>ЫЗ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ж</w:t>
        <w:br/>
        <w:t>гына</w:t>
        <w:br/>
        <w:t>ф</w:t>
        <w:br/>
        <w:t>ге 96 «уды зд,</w:t>
        <w:br/>
        <w:t>он ОСЫНЫ» рыадың</w:t>
        <w:br/>
        <w:t>ТЕКТЕР үз ені</w:t>
        <w:br/>
        <w:t>ТАЛАЕЛУ ФАРЕПИРЛІ</w:t>
        <w:br/>
        <w:t>РЫЛУДА Аы</w:t>
        <w:br/>
        <w:t>салон еу ла ЕТ</w:t>
        <w:br/>
        <w:t>ЕГЕТ ЛЕУ ІІ</w:t>
        <w:br/>
        <w:t>РАРУЛЫТЕЛДЕУЕНІ</w:t>
        <w:br/>
        <w:t>ШАРТ үре едк а</w:t>
        <w:br/>
        <w:t>айсы -Зелі ніш</w:t>
        <w:br/>
        <w:t>лы Че 0%</w:t>
        <w:br/>
        <w:t>19 Әзім 1а ДА.</w:t>
        <w:br/>
        <w:t>«Ша СА, м ЫС);</w:t>
        <w:br/>
        <w:t>ызы ыы 355,</w:t>
        <w:br/>
        <w:t>ТӨЛІ ЖЕРЛЕРІН</w:t>
        <w:br/>
        <w:t>«АҚТ о ӘУІРТТІТЕДЕ МЕНІ</w:t>
        <w:br/>
        <w:t>сы МН ЕСІКТІ</w:t>
        <w:br/>
        <w:t>ы Ке ТЕРІН "ар</w:t>
        <w:br/>
        <w:t>ақыға. А быуын</w:t>
        <w:br/>
        <w:t>Ро -» ше) а, Ші</w:t>
        <w:br/>
        <w:t>Мед он ома СА» қу</w:t>
        <w:br/>
        <w:t>қӘЗлеу лде дал ұнды</w:t>
        <w:br/>
        <w:t>ИЗ ола а)</w:t>
        <w:br/>
        <w:t>ады ый Ма 0%</w:t>
        <w:br/>
        <w:t>(Досы 4 9 боҙ</w:t>
        <w:br/>
        <w:t>вз ӨМ т олеШЕ ірі 1109</w:t>
        <w:br/>
        <w:t>-баш 8... 5%</w:t>
        <w:br/>
        <w:t>197</w:t>
        <w:br/>
        <w:t>қы) 9 С Те АЛ. еды</w:t>
        <w:br/>
        <w:t>аа АҒУ. ыз талас т кіз суі, --ыыы тә 210</w:t>
        <w:br/>
        <w:t>кемі ЕТЕРІ а Лада, ШЕЙІН ІР өзе,» Ш еестеші «“Ш5.ыэ</w:t>
        <w:br/>
        <w:t>“зе р-элак- кені Ж” Еекмше ЖЕРІН ОД» Ла ж?н</w:t>
      </w:r>
    </w:p>
    <w:p>
      <w:r>
        <w:t>а-а</w:t>
        <w:br/>
        <w:t>ТЕРБЕР Ғы -</w:t>
        <w:br/>
        <w:t>«е-е Шы --алағ</w:t>
        <w:br/>
        <w:t>аңы</w:t>
        <w:br/>
        <w:t>Ис С.Ш. - ла. лы 2, АЙЫ, ы</w:t>
        <w:br/>
        <w:t>ағАНЫ, Т Кетле еркенкС иегі Те е)</w:t>
        <w:br/>
        <w:t>еҙ ыны Ж бұрай смен, е оөы-- о АЗ! ғу» ез зе</w:t>
        <w:br/>
        <w:t>"ы. сғул-«МеЙе сан. «ім ама, ЖЕН</w:t>
        <w:br/>
        <w:t>-ЫЛ4- Оле. С3,, са, сө. алы</w:t>
        <w:br/>
        <w:t>42.</w:t>
        <w:br/>
        <w:t>ац</w:t>
        <w:br/>
        <w:t>ә</w:t>
        <w:br/>
        <w:t>ее сұғаЙт ее, ез -ба а «Гана Шан; Баз» (ззу»-</w:t>
        <w:br/>
        <w:t>-- «ее с 4 езі «Зу зе! шүеенез ы, «Шызз-</w:t>
        <w:br/>
        <w:t>ама ы БЕЛЕТ, қз</w:t>
        <w:br/>
        <w:t>ж- ота заз ЫСЫ, зы «ШАЙ.., әм» Шр---</w:t>
        <w:br/>
        <w:t>кі өзен «Де әәй-? ҚА ае, БЕЗЕНЕЛЕЕР</w:t>
        <w:br/>
        <w:t>ед ае Та,</w:t>
        <w:br/>
        <w:t>--а&gt; Қ ағын Е-е ы.а, )% ЕЛГІЗІ Ны РЕКЕТ әм ЕЛ»</w:t>
        <w:br/>
        <w:t>ж- жақ Шұ» «АЙҒ,, 2-і 2 үзі ғн «-) НАЗ 41 зе-</w:t>
        <w:br/>
        <w:t>КЕС) Екен Әз ж кЕНСен «е зені, зе іе ыз аа Сы</w:t>
        <w:br/>
        <w:t>-әкбз «Шуан! ақаағ МАН ег! ж-</w:t>
        <w:br/>
        <w:t>Бола тасыы -Е/- «а-а-а г іы»</w:t>
        <w:br/>
        <w:t>ылы .%5же жШаыы.. ТЕКЕ ТТР БІ же</w:t>
        <w:br/>
        <w:t>НЕЛЕР ТЕТЕ ТЕТЕ ова! әм уг</w:t>
        <w:br/>
        <w:t>146.</w:t>
        <w:br/>
        <w:t>Жалғау</w:t>
        <w:br/>
        <w:t>Бұрисалені жазып тамамдағанның соңында, сынап, пікірін жазса</w:t>
        <w:br/>
        <w:t>екен деген ойменен Орынбор қаласында “Шора” деген журналды</w:t>
        <w:br/>
        <w:t>шығарып тұрған атақты, сенімді ғалым, Ризауддин хазіретке жіберіп</w:t>
        <w:br/>
        <w:t>едік, О кісінің өз қолыменен жазған сөзі рисаленің тысқы бетінде</w:t>
        <w:br/>
        <w:t>түсіменен басылды; Бұлай арабша-татарша аралас.жазылған сөзді</w:t>
        <w:br/>
        <w:t>біздің қазақтың көбі түсіне қоймас деп, Ризауддин хазрет сөзінің</w:t>
        <w:br/>
        <w:t>211</w:t>
        <w:br/>
        <w:t>болғанда пайдасыз бір амал; Тіршілікте хажыға күші келсе һәркім</w:t>
        <w:br/>
        <w:t>өзі бару керек, ал енді қайратпенен болса да бара алмай қалса, ол</w:t>
        <w:br/>
        <w:t>халде бәдәл жіберіп, һеш нәрсе бітпейді. Ол ақшаны бәдәлға ысраф</w:t>
        <w:br/>
        <w:t>қылғанша, өз еліңдегі тиісті орындағы сарф ету керек: ол ақшаменен</w:t>
        <w:br/>
        <w:t>шәкірт оқыту керек. Ол ақшаға мұғалім сақтап, мектеп тәрбиелеу</w:t>
        <w:br/>
        <w:t>керек, ол ақшаны мұқтаж көрші һәм жақындарына беріп, аштықтан,</w:t>
        <w:br/>
        <w:t>жалаңаштықтан сақтау керек; Расуліміз (саллаллаху ғалейһи уә</w:t>
        <w:br/>
        <w:t>салләм) айтыпты;</w:t>
        <w:br/>
        <w:t>« қБомшАН саны Ды ы 3 ме»</w:t>
        <w:br/>
        <w:t>деп. Мағынасы: Жәбрәйіл періште мені бойлайы көрші хақында</w:t>
        <w:br/>
        <w:t>үгіттей берді: хәттә осыменен мирасда әперер-ау” деп ойға қалдым</w:t>
        <w:br/>
        <w:t>деген болады. Дін басшымыз осылай мұкияттықпенен бұйырып</w:t>
      </w:r>
    </w:p>
    <w:p>
      <w:r>
        <w:t>тұрғанда біз фақыр көрші уә жақындарымызға берілуі тиісті хақты.</w:t>
        <w:br/>
        <w:t>“Бәдәл” деген пайдасыз бір орынға сарф қыламыз: көп уақыттарда</w:t>
        <w:br/>
        <w:t>халді адамдарымыз ақыр ғұмырында бір мың, жә 500 сом ақшаны</w:t>
        <w:br/>
        <w:t>бәдәл үшін беруге өсиет айтып кетеді, хальбуки со адамдардың</w:t>
        <w:br/>
        <w:t>көрші һәм жақындарында нешеулер бала-шағасын асырай алмай</w:t>
        <w:br/>
        <w:t>кірерге үй, киуге киім де болмай сандалып, һәркімнің есігінде жүреді.</w:t>
        <w:br/>
        <w:t>Бұларды аяп, халіне кіру, жәрдем, ақыл беріп, шаруасын жолға</w:t>
        <w:br/>
        <w:t>салу бәдәлдей ғана емес, күштірек парыз болса керек. Осыларды</w:t>
        <w:br/>
        <w:t>көрмей, малын бәдәлге ысыраф қылған кісі жарлы жақын һәм</w:t>
        <w:br/>
        <w:t>көршілерінің бар киім-тамағын сыпырып алып барып, су түбіне</w:t>
        <w:br/>
        <w:t>тастап кеткенмен бірдей.</w:t>
        <w:br/>
        <w:t>Міне, бұ айтылған себептер үшін мың сом берін, бір кісіні</w:t>
        <w:br/>
        <w:t>арабстанға жіберуден бір үйлі жанды аяққа бастырып, шаруасын</w:t>
        <w:br/>
        <w:t>жолға салуға жұмсау мың кере артық, мың кере тиісті, мың кере</w:t>
        <w:br/>
        <w:t>міндет; хақ шариғаттың жолы, “Бір кісіні тергізу бүтін адамды</w:t>
        <w:br/>
        <w:t>тергізуменен бара-бар” деген Құран Кәрімнің бұйрығы да осы. Бұ</w:t>
        <w:br/>
        <w:t>рисалені жазғандағы бар мақсатымыз да осыны халқымызға ашық,</w:t>
        <w:br/>
        <w:t>көрсету, түсіндіру; бұ ғана емес, бізде мұндай жазып, айтып, түсіндіру</w:t>
        <w:br/>
        <w:t>тиіс болған орындар көп. Байлар малын, моллалар уағызын, білгіштер</w:t>
        <w:br/>
        <w:t>пікірін, ділмарлар шешендігін осындай елге зәрулі нәрселерді</w:t>
        <w:br/>
        <w:t>қалдырып татулық, тыныштық, адал кәсіп секілді пайдалы нәрселерді</w:t>
        <w:br/>
        <w:t>жаяуға жұмсаса, бұл ел азбас, тозбас еді. Көзі ашық елдердің</w:t>
        <w:br/>
        <w:t>қолданған жолы осы. Оларда билік, дәулет, мүлік құла далаға</w:t>
        <w:br/>
        <w:t>шашылмайды.</w:t>
        <w:br/>
        <w:t>Сөз аяғы</w:t>
        <w:br/>
        <w:t>Қатты ұйқыда жатқан қандас, діндес халқымызды ояту үшін</w:t>
        <w:br/>
        <w:t>масадай ызыңдап, шыбындай шағып қарау міндетіміз, бұған да</w:t>
        <w:br/>
        <w:t>оянбаса “заман” деген темір таяқтың ұшы жанды жерлеріне тиген</w:t>
        <w:br/>
        <w:t>күні қалай секіріп тұрғандарын өздері де білмей қалар, бірақ о күнде</w:t>
        <w:br/>
        <w:t>Ц-й 209</w:t>
        <w:br/>
        <w:t>қателенгендерін түсініп білу үшін әуелі соны: білу керек: малменен</w:t>
        <w:br/>
        <w:t>болатын ғибадаты -не де, тәнменен болатын ғибадаты не? Шарғи</w:t>
        <w:br/>
        <w:t>шариф назарында, малменен болатын ғибадат деп соны айтар: онда</w:t>
        <w:br/>
        <w:t>максүт-мұрат халді адамдар фақыр-фұкараға һәм халық пайдасына</w:t>
        <w:br/>
        <w:t>жәрдем ету, жалғасу болады, мәселен, мына зекетте малы нисабқа</w:t>
        <w:br/>
        <w:t>толған кісі қырықтан бір әулиесін тиісті орындарына. сарф етілмек</w:t>
        <w:br/>
        <w:t>керек. Міне бұ, малменен болатын ғибадат деп аталады; тәнменен</w:t>
        <w:br/>
        <w:t>болатын ғибадат сол болады. Онда мақсұт-мұрат Тәңірі Тағаланы</w:t>
        <w:br/>
        <w:t>тағзым ету, пәндешілік көрсету болады; бұ тәнменен болатын</w:t>
        <w:br/>
        <w:t>ғибадаттарда Пайғамбарымыз калай істеуге бұйырған халис ниетпенен</w:t>
        <w:br/>
        <w:t>солай істеу тиіс болады. Қайсысында бүгілу, жығылу (рукуғ, сәжде),</w:t>
        <w:br/>
        <w:t>қайсында айлану, жүгіру (тауаф, сағйи).</w:t>
        <w:br/>
        <w:t>Міңе, біз бұ сөздерге түсінсек, хаждың малменен болатын</w:t>
        <w:br/>
        <w:t>ғибадатын емес, халис тәнменен ғаңа болатын ғибадатан екенінде</w:t>
        <w:br/>
        <w:t>шүбһәміз қалмас; аның үшін.хажде һеш бір фақыр-фұкараға мал</w:t>
        <w:br/>
        <w:t>сарп ету мақсұты жоқ, жоқ болған үшін де хаждың рукіндерінен йа</w:t>
        <w:br/>
        <w:t>уәжиптерінен фулән орынға фуләнша микдар мал сарф ету деген</w:t>
        <w:br/>
        <w:t>сөз шариғатта айтылмаған.</w:t>
        <w:br/>
        <w:t>Дұрыс хажге барушылар ондағы дәлелші, шырақшыларға бері</w:t>
        <w:br/>
        <w:t>қайтысады, бірақ ол берулері шариғаттың міндет етуіменен емес;</w:t>
        <w:br/>
        <w:t>бәлки, со дәлелшілердің алдау уә айлаларыменен мұнан барған надан</w:t>
        <w:br/>
        <w:t>хажылар оларға беруді де хаждың бір парызы екен деп біледі де,</w:t>
        <w:br/>
        <w:t>бере береді. Жығылса да бахшиш, тұрса да бахшиш. Біздің шарғи</w:t>
        <w:br/>
        <w:t>шарифте оңдай миллет құрттар және дәулетін шашсың деген</w:t>
      </w:r>
    </w:p>
    <w:p>
      <w:r>
        <w:t>бұйрықтар, Аллаға шүкір, ұшырамайды. Бұған ишеніш қылмаған</w:t>
        <w:br/>
        <w:t>кісілер, араб тілін үйрену ісінде тұп-тура Құран Кәрімді мұталаға</w:t>
        <w:br/>
        <w:t>айтсын; Мұталаға айтсын да ішіне бәдәл, дұр, моллаға түнеу сияқты</w:t>
        <w:br/>
        <w:t>не мақұл істерге бұйырған бұйрықтар тапса, рұқсат шарғи шарифсын</w:t>
        <w:br/>
        <w:t>тақсын.</w:t>
        <w:br/>
        <w:t>Сөзіміз хаждың мал сарф ету мақсұт болған ғибадаттын емес</w:t>
        <w:br/>
        <w:t>тәнменен ғана болатын ғибадаттан болатын екендігі, кітапша</w:t>
        <w:br/>
        <w:t>айтқанда: хаж ғибадат малийадан болмай, халис ғибадат бәдәнийадан</w:t>
        <w:br/>
        <w:t>екендігі хақында еді. Бір пара ғалымдар мұнда малийатун жағы да</w:t>
        <w:br/>
        <w:t>бар деуі “хаж - халі жеткен кісіге парыз” дегендегіден шығып кеткен</w:t>
        <w:br/>
        <w:t>бір сөз; хаждың малы бар кісіге парыз болуынан ғибадат малийадың</w:t>
        <w:br/>
        <w:t>саналуы шықпайды; мал хаждың Йа мақсұты, иа рукуны емес; тек</w:t>
        <w:br/>
        <w:t>шарты; шарт болғанда да жұрттың бәріне бірдей шарт емес; әуелі</w:t>
        <w:br/>
        <w:t>алыс адамдарға ғана шарт. Елі қашық адамдар көліксіз, тамақсыз</w:t>
        <w:br/>
        <w:t>баруы қиын болғаны үшін, Аллаһ Тағала.кәміл рахметіменен оларға</w:t>
        <w:br/>
        <w:t>хажды парыз етіп күштемеген. Әммә әуелі Мекке шаһарына жақын</w:t>
        <w:br/>
        <w:t>жер болмаса, шаһардың ішінде болған кісілерге бай болсын; жарлы</w:t>
        <w:br/>
        <w:t>болсын бәрі бір парыз. Хәттә елі қапғық болып, бай болған кісілердің</w:t>
        <w:br/>
        <w:t>өздері-ақ, бір тиын шығармай, мәселен, біреуге жабысып барса,</w:t>
        <w:br/>
        <w:t>онда да кемдігі жоқ, мойнынан парызы түседі. Ал енді, хаж ғибадат</w:t>
        <w:br/>
        <w:t>205</w:t>
        <w:br/>
        <w:t>Әмма бәдәл хаж хақында тиіс емесдігін білдірмесе тиісдігін</w:t>
        <w:br/>
        <w:t>білдірген аят жоқ екенін айттық. Хасғумия хадисінде санад</w:t>
        <w:br/>
        <w:t>жихетімден зағифдігі үстіне мағына жихетінден хадис мункатиғлар</w:t>
        <w:br/>
        <w:t>жүмлесінде екенін исбат еттік. Егер бәдәл хаж парыз иә уәжіп</w:t>
        <w:br/>
        <w:t>болса, Құдай Тағала Құран Кәрімде анау қарт зағиф кісінің</w:t>
        <w:br/>
        <w:t>оразасындағы секілді бір аят ендірер елі. Құдай Тағаланы ғафилдік</w:t>
        <w:br/>
        <w:t>еткен болар ұмытып кеткен болар деуге болмайды ғой.</w:t>
        <w:br/>
        <w:t>Хош енді бәдәл хаж парыз да, уәжіп та, сүннет те емес екені</w:t>
        <w:br/>
        <w:t>сабит болды. Енді бұ не болады 7... Мустахаб ... болады тағы дейміз</w:t>
        <w:br/>
        <w:t>бе?</w:t>
        <w:br/>
        <w:t>Аттарын атап қайтейін айтар сөзім жана ма, жанап айтқан сөзімді</w:t>
        <w:br/>
        <w:t>жодидтарына ала ма - деп бір сапарға атамай, қалдырып бара жатқан</w:t>
        <w:br/>
        <w:t>бәдәлші қажы эфәнділердің қатарлары үшін мустахаб болар деушілер</w:t>
        <w:br/>
        <w:t>де ғажап емес, болса болар.</w:t>
        <w:br/>
        <w:t>Әмма мен өзім, ғайн со, бұ заман бәдәлшілерінің қылықтарына</w:t>
        <w:br/>
        <w:t>қарағанда бәдәл хаж мұстахаб та емес; Бұрын мұстахаб болса да бұ</w:t>
        <w:br/>
        <w:t>заманда бидғат деймін; Аның үшін, бәдәл хаж бұ заманда ғибадат</w:t>
        <w:br/>
        <w:t>сафтан жойып, дүниеуий бір санағат кәсіп үкіміне кірді; арабстан</w:t>
        <w:br/>
        <w:t>жерінен һәр жыл бірнеше мың сірункі қаралар шығып, дүниенің</w:t>
        <w:br/>
        <w:t>һәр қытасына жайылып бәдәл іздейді, со бәдәлді табудың жолында</w:t>
        <w:br/>
        <w:t>неше түрлі сипатқа кіреді. Бұлар, осы хаж баралмай өліп кеткен</w:t>
        <w:br/>
        <w:t>мұсылман қардашларын аяп, жандары ашып, соларды міндеттерінен</w:t>
        <w:br/>
        <w:t>құтқарайын деп жүр дейсіз бе? Тіпті олай емес, оларға тек ақша</w:t>
        <w:br/>
        <w:t>түссе болды; олар миллеттің тамырын шірітіп жатқан құрттар, біздің</w:t>
        <w:br/>
        <w:t>ислам миллетінің забондікке түсуіне кейін қалуына осындайлар себеп</w:t>
        <w:br/>
        <w:t>болған. Оларды “дәлел, мүжәуір, фулән - түген” деп қағаз беруші</w:t>
        <w:br/>
        <w:t>моллалар бізде көп болған секілді. Бала-шағасын асырап отырған,</w:t>
        <w:br/>
        <w:t>жалғыз көкінолақ кәнайін жегіп, өзі көшер болып, ел құртып әлті</w:t>
        <w:br/>
        <w:t>қарарларды алып жүрген қасқа надандарда жоқ емес, бар. Баяғы да</w:t>
        <w:br/>
        <w:t>“өстіп жүрген біреулерді көргенде “Өте” деген қазақтың бір ақыл</w:t>
        <w:br/>
        <w:t>иесі, қартты айтып еді: жақсы кісі еліне де керек, бұлар - бір қаңғып</w:t>
        <w:br/>
        <w:t>жүрген жарты бас, осындай жарты бастарға жалынбадың деп</w:t>
        <w:br/>
        <w:t>кіргізбейтін болса, о, жаннатқа мен кірмей-ақ қояйын дел, сөз ақ</w:t>
        <w:br/>
        <w:t>емес пе?... Алланың рахметінде болсын, тек осы тауып айтқан бір</w:t>
      </w:r>
    </w:p>
    <w:p>
      <w:r>
        <w:t>сөзінің құрметінде ақ рахметі кең Құдайым, жәннәттің бір бөлмесін</w:t>
        <w:br/>
        <w:t>о қарттан,иншалла, аямас. Нағыз сауап үшін бәдәлге барып</w:t>
        <w:br/>
        <w:t>жіберушінің қалған ақшасын өзіне йа уарисіне қайтарып бергенін</w:t>
        <w:br/>
        <w:t>жалғыз мен емес басқалар да көрмеген шығар. Бір кісінің бәдәлі</w:t>
        <w:br/>
        <w:t>үшін бірнеше кандидаттар шығып, әрқайсыс да мен барамын- мен</w:t>
        <w:br/>
        <w:t>барамын деп таласып, көп уақытта өкпе фанаға себеп болып кеткенін</w:t>
        <w:br/>
        <w:t>де көрдік. Бұны не дейміз 2...Болса да дін үшін, сауап үшін таласып</w:t>
        <w:br/>
        <w:t>Ұзын сөздің қысқасы:</w:t>
        <w:br/>
        <w:t>Бәдәл хаж парыз емес, уәжіп емес, сүннет те емес. Ең болып</w:t>
        <w:br/>
        <w:t>208</w:t>
        <w:br/>
        <w:t>мұрат уә мафһумын осы жерде, ашық қазақ тіліменен: айтып кетуді</w:t>
        <w:br/>
        <w:t>тиіс көрдім. Ол айтады:</w:t>
        <w:br/>
        <w:t>- Біздің фикірімізше, бұ рисаленің мафһуми негізде дұрыс. Бұ</w:t>
        <w:br/>
        <w:t>орындағы хадистердің ишаныштырағы мынау: Пайғамбар (саллаллаху</w:t>
        <w:br/>
        <w:t>ғалейһи уә салләм) ПІбріма деген біреу үшін тәлбие айтқан дауысты</w:t>
        <w:br/>
        <w:t>естіп, “ІШІбріме кім?..” деп сұраған, тумам (ие жақыным)” деп жауап</w:t>
        <w:br/>
        <w:t>бергенде “өзің үшін хаж еттің бе” деп және сұраған “жоқ” дегенде</w:t>
        <w:br/>
        <w:t>“зүслі өзің үшін хаж ет, сонан соң Шібрімаға етерсің” деген. Хадис</w:t>
        <w:br/>
        <w:t>ғалымдары бұ сөзді жартысы мауқуф деп жартысы марфуғ деп</w:t>
        <w:br/>
        <w:t>таласады -- “маукуф” деген Расуліміздің сөзі емес, бір-бір сахаба</w:t>
        <w:br/>
        <w:t>айтқан сөзі болады. “Марфуғ” деген Расулдің айтқанын риуаятшілер</w:t>
        <w:br/>
        <w:t>өз құлақтарыменен естіген хадис болады. Енді бұ Шібріма хақындағы</w:t>
        <w:br/>
        <w:t>сөзді хадис дегенде таласты болса, күмілжі затпенен исбат табылмайды.</w:t>
        <w:br/>
        <w:t>Және де бүл оқиға парыз хаж хақында ма, Йаки нәфіл ғұмра хақында</w:t>
        <w:br/>
        <w:t>ма бұ да ашық емес деп сөзін бітіріпті Ризауддин хазрет.</w:t>
        <w:br/>
        <w:t>Бұ Шібріма оқиғасы хақындағы сөзді Әбу Қалләб ибн Аббас</w:t>
        <w:br/>
        <w:t>деген сахабаның сөзі, ол оқиғаның өзі де Расулулла (саллаллаху</w:t>
        <w:br/>
        <w:t>ғалейһи уә салләм) алдында емес Ибн Абас ғұзрында болған оқиға</w:t>
        <w:br/>
        <w:t>дейлі. Бұлай болғанда бү хадис болмайды Ибн Аббас өз ойыменен</w:t>
        <w:br/>
        <w:t>айтқан сөз болады. Және де ибнуль-Муфлис деген ғалым кітабында:</w:t>
        <w:br/>
        <w:t>бағзы ғалымдар бұ хадисті зағифтан санады, оны бұ оқиға хақындағы</w:t>
        <w:br/>
        <w:t>рлуаяттың түбі Сағид ибн Аби Арубаға тіреледі. О кісінің өзі Басра</w:t>
        <w:br/>
        <w:t>шахарында жүргенде бүны Ибн Аббастың сөзі деп жүрген екең;</w:t>
        <w:br/>
        <w:t>Соннан Куфаға барғанда Пайғамбарымыздың сөзі депті. (Фатхуль</w:t>
        <w:br/>
        <w:t>Қадір с.179).</w:t>
        <w:br/>
        <w:t>“Шамасы о күнде де осы күнгідей - ана ауылға барып біртүрлі,</w:t>
        <w:br/>
        <w:t>мына ауылға барып екінші түрлі, сыпыртып жүретін шырақтардың</w:t>
        <w:br/>
        <w:t>бар болғаны ғой..” Ғ.Қ.</w:t>
        <w:br/>
        <w:t>Бұ рисале бастырылуға берілгеннің соңында бізден сұраушылар</w:t>
        <w:br/>
        <w:t>болды. Егер біреу бәдәл хаж беруге өсиет етіп кеткен болса, уәрис</w:t>
        <w:br/>
        <w:t>һәм оасыларына бәдәл хаж жіберу міндет бола ма, жоқ па?- деп.</w:t>
        <w:br/>
        <w:t>Бұған жауап жіберу міндет емес. Шоңы бидғат нәрселерді істеуге</w:t>
        <w:br/>
        <w:t>бұйырған өсиет батыл нітаке (нітәкім) фуқаһаи хатімі үшін, таһлиллер</w:t>
        <w:br/>
        <w:t>үшін өсиеттің батылдығыменен фәтуа бергендер еді. Шарғи шарифте</w:t>
        <w:br/>
        <w:t>қағида - зарарлы нәрселер һеш бір жөнменен де міндет болмау.</w:t>
        <w:br/>
        <w:t>Бүмар Қарашұлы.</w:t>
        <w:br/>
        <w:t>Татар тіліне аударып таратам деушілер болса, бізден тоқталыш</w:t>
        <w:br/>
        <w:t>жоқ.</w:t>
        <w:br/>
        <w:t>Таратушы ШІ.Бөкеев.</w:t>
        <w:br/>
        <w:t>Ғұмар Қараш ұлы (Ішкі Ордалық). Бәдәл хаж. Таратушы сұлтан</w:t>
        <w:br/>
        <w:t>Шәхингерей Бөкеев. Татар тіліне тәржеме етіп, таратуға рұқсат. Ұстаз</w:t>
      </w:r>
    </w:p>
    <w:p>
      <w:r>
        <w:t>мұхтарам Ризауддин әфәнді Фахраддин хазіретіне интиқад едерек</w:t>
        <w:br/>
        <w:t>пікір сайыпларына тафассул қылсын үшін көңдірілді. Кіміне - Ғұмар</w:t>
        <w:br/>
        <w:t>аль-Қараши. 1913 ж. 6 хамал. 17 бет./ КР БЕМ ОҒК, Сирек кор.</w:t>
        <w:br/>
        <w:t>212</w:t>
        <w:br/>
        <w:t>бағыштаған екен. Егер біреу үшін біреу сауап таппайтын болса,</w:t>
        <w:br/>
        <w:t>шариғат түзуші Пайғамбар тиіссіз орынға қошқар шалмас еді. Және</w:t>
        <w:br/>
        <w:t>де хазірет “Әли (радийаллаху анхудан) риуаят айтылыпты: Кімде</w:t>
        <w:br/>
        <w:t>кім қабірлердің жанынан өткенде “Қуль Хуаллаху Ахад” сүресін. 11</w:t>
        <w:br/>
        <w:t>мәртебе оқып, сауабын сондағы өлгендерге бағыштаса солардың</w:t>
        <w:br/>
        <w:t>санынынша оның өзіне де сауап болар, және де арабтың Хасғум</w:t>
        <w:br/>
        <w:t>деген тайпасынан бір әйел Расулымыздан сұраған екен. Әкем көлік</w:t>
        <w:br/>
        <w:t>үстінде отыра алмастай болып қартайған шағында хаж парыз болды.</w:t>
        <w:br/>
        <w:t>Оның үшін мен хаж етсем бола ма? “делі”, Расулымыз “Бәлі, болар”</w:t>
        <w:br/>
        <w:t>депті-мыс. Осындай риуаят етілген хадистер көп. Бұлардың һәр</w:t>
        <w:br/>
        <w:t>біреуі жалғыз-жалғыз қарағанда хабарун уахид деген әлсіз хадистерден</w:t>
        <w:br/>
        <w:t>саналса да, бәрін жинап, киіз түптегенде недәуір күшейеді. Яғни</w:t>
        <w:br/>
        <w:t>бағзы бір ғылымдардың сауабын кісіге бағыштаудың пайдасы жоқ</w:t>
        <w:br/>
        <w:t>емес, бар екені анық-ақ шығады. Хадис һилмасының сөздерінше</w:t>
        <w:br/>
        <w:t>айтқанда: һәрбір фәрді хабарун уахид болса да қадрун мүшләригі</w:t>
        <w:br/>
        <w:t>хабар. Мәшһүр дәрежесіне жете жазады. Хабар</w:t>
        <w:br/>
        <w:t>мәшһүрменен манағы % оөзайа УІ САЫҚА ый 9; » деген</w:t>
        <w:br/>
        <w:t>аятты мансұх жасауға болмаса да захир мағынасынан бұрыңқырап</w:t>
        <w:br/>
        <w:t>жоруға болады. Усуль фиқға ғилмасының тілдерінше айтқанда: хадис</w:t>
        <w:br/>
        <w:t>мәшһүрменен аят карима нәсіх етілмесе де, таклір етіледі. Бұлай</w:t>
        <w:br/>
        <w:t>болғанда, манағы аят кәримеге бұлай деп мағана береміз деседі:</w:t>
        <w:br/>
        <w:t>Һешбір адам екінші бір адамның ілімінен өзі мырзалықетіп бермесе,</w:t>
        <w:br/>
        <w:t>пайдалана алмас. Бұлайша аятты тақйид еткенде, әлгі хадистерменен</w:t>
        <w:br/>
        <w:t>шалыс келмейді.</w:t>
        <w:br/>
        <w:t>Хош...Енді, бұ, соңғы ғалымдардың жолын тұтсақ, соның өзінде</w:t>
        <w:br/>
        <w:t>деһәр бір амалды, біреу үшін біреу істеуге болады деуге болмайды;</w:t>
        <w:br/>
        <w:t>Бұ ғалымдардың өздері-ақ амалды 3-ке бөледі:</w:t>
        <w:br/>
        <w:t>1.тәнменен ғана болатын амал,</w:t>
        <w:br/>
        <w:t>2.малменен ғана болатын амал,</w:t>
        <w:br/>
        <w:t>З.тәнменен де, малменен де бірдей болатын амал.</w:t>
        <w:br/>
        <w:t>Кітапша айтқанда, ғибадату бәдәнийа, ғибадату малийа, ғибадату</w:t>
        <w:br/>
        <w:t>мүраккәбәту минәль-малийа уәль-бәдәнийа. Бұлардың тәнменен</w:t>
        <w:br/>
        <w:t>ғана болатын намаз окуға сияқты амалдарда наиб (орынбасар)</w:t>
        <w:br/>
        <w:t>болмайды; неге десеңіз, бұ амалдардың мақксүт-мұрат; адам”өзі</w:t>
        <w:br/>
        <w:t>қилындық шегіп жанын өртіп, Тәңірісіне бүгілу бойы соны болады;</w:t>
        <w:br/>
        <w:t>Әлбетте ешкімде “менің үнін сен, Тәңірі Тағалаға бойұсын, бүгіл”</w:t>
        <w:br/>
        <w:t>деу үшін болмайды ғой. Малменен ғана болатын -зекет секілді</w:t>
        <w:br/>
        <w:t>амалдарда наиб болады. Аның үшін, мүндай ғибадату малийалардан</w:t>
        <w:br/>
        <w:t>максүт: халі келген кісі дәулеттің шүкіранәсін етіп, жарлы жақыбайға</w:t>
        <w:br/>
        <w:t>миллет пайдасына жәрдем ету болады. Жәрдемді адам өзі етсе де,</w:t>
        <w:br/>
        <w:t>кісіге бұйырып еткізсе де болады.</w:t>
        <w:br/>
        <w:t>Ап, енді үшінші,малменен, тәнменен бірдей болатын амал хаж</w:t>
        <w:br/>
        <w:t>ету секілді деседі. Бұның екі жағы бар: тәнменен болуына қарағанда,</w:t>
        <w:br/>
        <w:t>намаз “секілді болып, наиб болмауы керек: малменен" болуына</w:t>
        <w:br/>
        <w:t>203</w:t>
      </w:r>
    </w:p>
    <w:p>
      <w:r>
        <w:t>қарағанда, зекет секілді болып наиб істеседе жарауы тиіс: екі</w:t>
        <w:br/>
        <w:t>жолменен бірдей пайдаланып: ғұзр болғанда, қарттық, аурулық</w:t>
        <w:br/>
        <w:t>сияқты халдарға ұшырағанда, малдық жағын иғтибарға алып, кісіге</w:t>
        <w:br/>
        <w:t>істету дұрыс болу тиіс; әмма өзі сау-саламат болған уақытта, наиб</w:t>
        <w:br/>
        <w:t>істей алмайды деп, фәтуа беріпті бұ сонғы пара ғалымдар.</w:t>
        <w:br/>
        <w:t>Зағиф болған уақытта орнына кісі жіберу дұрыс деген</w:t>
        <w:br/>
        <w:t>ғалымдардың өзі және екіге бөлінеді: бағҙзыларының пікірінше, хаж</w:t>
        <w:br/>
        <w:t>жіберуші мойнынан түседі; әмма имам Мухаммед садруль-ислам,</w:t>
        <w:br/>
        <w:t>Исбижәний, Қадыхан, Шәйхуль-ислам секілді атақты мүджіәхид</w:t>
        <w:br/>
        <w:t>уә ғалымдардың иджтихад уә тахриджиларынша, хадж істеушіден</w:t>
        <w:br/>
        <w:t>кетеді, бұйырушыға тек нафақа сауабы ғана жетіседі: хәттә,</w:t>
        <w:br/>
        <w:t>барушының мойнынан хаж парызы да түсер еді, тек ихрам ниетінде</w:t>
        <w:br/>
        <w:t>өзінен деп ниет етпеген соң, парыз болмайды. Бәлеге нәфіл болып,</w:t>
        <w:br/>
        <w:t>өз мойнынан кетеді, нәфілге тағйин ниет шарт емес.</w:t>
        <w:br/>
        <w:t>Бәлэл-хаж хақында мұғтабар фикх кітапларында айтылған</w:t>
        <w:br/>
        <w:t>сөздердің хұласасы осы ғана. Бұ сөздерден біз ойласақ, мынау</w:t>
        <w:br/>
        <w:t>тәмендегі сөздерлі інығара аламыз:</w:t>
        <w:br/>
        <w:t>1.Ислам ғұламасы арасында, мұтлақ ғибадаттың сауабын қай</w:t>
        <w:br/>
        <w:t>жөнменен болса да кісіге бағыштау хақында талас бар: дұрыс</w:t>
        <w:br/>
        <w:t>көрушілер хадистерден шығарадай, аят емес һәм “хабарун уахид”</w:t>
        <w:br/>
        <w:t>деген әлсіз хадистер. Дұрыс емес дегендер мұхкәм аятлардың захир</w:t>
        <w:br/>
        <w:t>мағынасына жабысады.</w:t>
        <w:br/>
        <w:t>2.Бәдәл хаж хақында Құран Кәрімде дұрыстаған сөз жоқ. Дұрыс</w:t>
        <w:br/>
        <w:t>болмауын білдірген сөз бар.</w:t>
        <w:br/>
        <w:t>3.Бәдая хаж хақында Пайғамбарымыз (саллаллаху ғалейһи уә</w:t>
        <w:br/>
        <w:t>салләм) заманасында ешбір оқиға мағруф болмапты; тек бір әйел</w:t>
        <w:br/>
        <w:t>адам қарт зағиф атасы үшін о да: аны әуелде парыз болмаған зағиф</w:t>
        <w:br/>
        <w:t>даныған соң парыз болған деді. “Барайын ба?” - деп сұрағанда,</w:t>
        <w:br/>
        <w:t>барсаң бар” дегендей бір сөз айтыпты Расұл -- деп бір риуаят бар.</w:t>
        <w:br/>
        <w:t>Бұ риуаяттың қате екені өз сөзінен-ақ шығып тұрады; Неге</w:t>
        <w:br/>
        <w:t>десеңіз онда айтады: )</w:t>
        <w:br/>
        <w:t>азар зарар жет тат ЗЕ ТтЕаТТ А ЕҒЫ</w:t>
        <w:br/>
        <w:t>яғни: Әкем қартайып, көлік үстінде отыра алмастай халге келгенде,</w:t>
        <w:br/>
        <w:t>хаждың парыздығы жетді, оның үшін мен хаж етсем, дұрыст айсыз</w:t>
        <w:br/>
        <w:t>ба? деген болады: хальбуки ондай кісіге хаж өзі парыз емес; Имам</w:t>
        <w:br/>
        <w:t>Ағзамнан захир риуаятда орнына кісі жіберуді кажет емес. Аулама</w:t>
        <w:br/>
        <w:t>арасында талас сонда: әуелі сау күнінде парыз болып, сонан</w:t>
        <w:br/>
        <w:t>зағифданып қалса.</w:t>
        <w:br/>
        <w:t>4. Тәнменен болатын амалдарды биль-иттифақ тілесе, ғүзрменен</w:t>
        <w:br/>
        <w:t>болсын тілесе ғүзрсыз болсын, наиб істеу дұрыс емес.</w:t>
        <w:br/>
        <w:t>5. Тәнменен, малменен бірдей болатын ғибадаттардан хажды</w:t>
        <w:br/>
        <w:t>санапты бағзы ғалымдар.</w:t>
        <w:br/>
        <w:t>Бұлайша хажды тәнменен, малменен бірдей болатын: ғибадат-</w:t>
        <w:br/>
        <w:t>тардан қате деймін. Бұлардың қателенулерінің исбатын һәм не себепті</w:t>
        <w:br/>
        <w:t>204</w:t>
        <w:br/>
        <w:t>біреу үшін біреудің азапты, яки сауапты бөле алмауы шығады. Бұ</w:t>
        <w:br/>
        <w:t>аятты нәсіх ететін екінші ихбар аятларында нәсіх жүрмейді де.</w:t>
        <w:br/>
        <w:t>Аһли дәлелі -- шарғи шариф назарында сауап деген нәрсе</w:t>
        <w:br/>
        <w:t>жаннатқа кіруі. Азап деген нәрсе тамұққа түсуге айтылады. Бұларды</w:t>
      </w:r>
    </w:p>
    <w:p>
      <w:r>
        <w:t>бір адам екінші біреуге мырзалық етіп болмайды. Неге десеңіз бұлар</w:t>
        <w:br/>
        <w:t>адамның мүлкі ықтиярындағы заты емес; Мүлкінде болмаған затты</w:t>
        <w:br/>
        <w:t>адам кісіге де бере алмайды. Бұлай болғанда “Қалдыбай” хажге</w:t>
        <w:br/>
        <w:t>барып, “Малдыбай” ды жұмаққа кіргізе алмайды. Сондай-ақ</w:t>
        <w:br/>
        <w:t>“Сәрсенбінің” ауырлығы үшін “Дүйсенбі” томұққа түспейді.</w:t>
        <w:br/>
        <w:t>е, Тойы 2 ЕЗІН солы са. Па.</w:t>
        <w:br/>
        <w:t>БӨРІ а УЫ АҒ азн Икан әже е</w:t>
        <w:br/>
        <w:t>ы-і, со.-ғ!, ы! ІЛЕ ны ЖҮЗ ле аз</w:t>
        <w:br/>
        <w:t>балалы) !</w:t>
        <w:br/>
        <w:t>1</w:t>
        <w:br/>
        <w:t>қаза асам 2 М 32 безу аЙА сылар</w:t>
        <w:br/>
        <w:t>3,</w:t>
        <w:br/>
        <w:t>ая ам Кк ЕЕ ТГИЕТИТІКЯ</w:t>
        <w:br/>
        <w:t>сын а Б. ӨЛІ Шала. - ізім</w:t>
        <w:br/>
        <w:t>о, жалық ас Жә ош! ы) аш! 4%, -Х</w:t>
        <w:br/>
        <w:t>ШЕРЛІ Др жө</w:t>
        <w:br/>
        <w:t>Үл 2)</w:t>
        <w:br/>
        <w:t>блеза сету 22</w:t>
        <w:br/>
        <w:t>зе «а Р ааа, өл Аы --.. ж жн) А ө.Дійьь зе «алы</w:t>
        <w:br/>
        <w:t>ТКЕН ЕТТЕРІ 4 деаЙ ан ы «ЖЙ де» ызые,</w:t>
        <w:br/>
        <w:t>4-4,0 а « ““ПМое тез КЕНЕДЕН ТЫС</w:t>
        <w:br/>
        <w:t>Тез е</w:t>
        <w:br/>
        <w:t>омы 8.) маһа е рікдей «аз 4.</w:t>
        <w:br/>
        <w:t>Ең 2 тырдені 2-і Бан жен</w:t>
        <w:br/>
        <w:t>ТӘНЕ ЕЛЕНН 5, -АЗ. Ы, ое: мА” 54</w:t>
        <w:br/>
        <w:t>қзааҒ сжашә 5</w:t>
        <w:br/>
        <w:t>науке КЕРСЕТЕ Ны бейімі 5 3</w:t>
        <w:br/>
        <w:t>КЫ гл ымін азын «Сұ сыз е АУ орала</w:t>
        <w:br/>
        <w:t>7» .А.айь</w:t>
        <w:br/>
        <w:t>зе СмаАь мыш! Га ЕЕЕ ен ҚЫ» өше! «ИЯ. ж</w:t>
        <w:br/>
        <w:t>; СЕ ЕЕ ЖЕЗ) 5. см уе із ңа</w:t>
        <w:br/>
        <w:t>метил</w:t>
        <w:br/>
        <w:t>201</w:t>
        <w:br/>
        <w:t>сөзіміз шарғи шарифтің түзүлуі жолына муафиқ сөз болып</w:t>
        <w:br/>
        <w:t>шығады. Бәдәл хаж парыз болмаса, уәжіп болмаса “ сүннет болады</w:t>
        <w:br/>
        <w:t>- тағы” дер едік... Жоқ сүннетте смес, неге десеңіз, сүннет деген</w:t>
        <w:br/>
        <w:t>Пайғамбарымыз (саллаллаху ғалейһи уә салләм) әдет еткен, жә,</w:t>
        <w:br/>
        <w:t>бірде болмаса, бірде істеп жүрген амалдарына айтылады;</w:t>
        <w:br/>
        <w:t>Пайғамбарымыздың бәдәл хажыға бармағаны, Пайғамбар түгіл,</w:t>
        <w:br/>
        <w:t>сахабаларында барушы болмағаны талассыз мағлұм.</w:t>
      </w:r>
    </w:p>
    <w:p>
      <w:r>
        <w:t>Бұ жерде ойға келсе келер деген бір иғтираз бар, оны да айтып</w:t>
        <w:br/>
        <w:t>кетейін, құрметті оқушылар өз көздеріменен көріп, жан-жағына</w:t>
        <w:br/>
        <w:t>шығып, толық байқасын, күмән орындар көздеріне түспей қалмасын,</w:t>
        <w:br/>
        <w:t>толық байқап алғанның сонында қате түрі беруші болмас. Ол иғтираз</w:t>
        <w:br/>
        <w:t>мынау: бұ бәдел хаж деген нәрсе асыл хаждің орнына істелмей ме?</w:t>
        <w:br/>
        <w:t>Орнына істелсе қаза үкімінде болады ғой. Қаза болса, усыл фикх</w:t>
        <w:br/>
        <w:t>кітаптарында баян етілуінше, оған өз алдына дәлел кажет емес,</w:t>
        <w:br/>
        <w:t>асыл хаждың өзінің парыздығы хақында келген аят кәримелер бәдәл</w:t>
        <w:br/>
        <w:t>хаж хақында дәлел болуға жарамай ма? Усуль ғилмасының -</w:t>
        <w:br/>
        <w:t>« «ЛАУ Аз сама Ша УР мы! сан 1а 9»</w:t>
        <w:br/>
        <w:t>деген сөзі осындаи орындар тұрасында айтылған жоқ па? -Бұ</w:t>
        <w:br/>
        <w:t>иғтирасқа беретін жауабымыз : усуль ғұламасы қазаны екіге бөлген:</w:t>
        <w:br/>
        <w:t>1. Әданың өзі секілді ақыл жетіп хәм адам өз қазасын өзі өтеуі</w:t>
        <w:br/>
        <w:t>бар - қаза калған намазды со қалдырушы кісінің өзі оқып өтеуі</w:t>
        <w:br/>
        <w:t>секілді. Мұндай қаза үшін жеке дәлел керек емес. 2.Бұлай болмаған</w:t>
        <w:br/>
        <w:t>қазалар, мәселен, зағиф, қарт кісі ораза үшін фақыр мискинді асырау.</w:t>
        <w:br/>
        <w:t>Хаж үшін өзі бармай, кісі жіберу секілділер. Бұлар да әданың дәлелі</w:t>
        <w:br/>
        <w:t>қазаға дәлел болып жеңбейді. Өзіне жеке дәлел. керек болады.</w:t>
        <w:br/>
        <w:t>Бұ орында Китап ат-Тәузиғдің ре КҮТЕ оу» деген</w:t>
        <w:br/>
        <w:t>фасылынан бір ғибарада көшірейін, әлгі арабшаға әдет етіп, үйреніп</w:t>
        <w:br/>
        <w:t>кетіп, түрікше айтылған сөзді мағынасы дұрыс болса да елей</w:t>
        <w:br/>
        <w:t>қоймайтын мүлде кімдердің көндіріп де көп түгей қалмасын үшін.</w:t>
        <w:br/>
        <w:t>Ол ғибара мұнау:</w:t>
        <w:br/>
        <w:t>ЕЕ ШЕТТЕН ИНЕРӘФУІШГЕРТІГІРНЕСІРУ)</w:t>
        <w:br/>
        <w:t>"ау! ашу Аы ы УЫҚ,</w:t>
        <w:br/>
        <w:t>- бұның мағынасы жоғары айтылған сөздердің ғайн өзі білбан соң</w:t>
        <w:br/>
        <w:t>тәкрар жазбадым. ) )</w:t>
        <w:br/>
        <w:t>Бұ,2- ші түрлі қазаларда жеке дәлел керек болғанын бір мысалы</w:t>
        <w:br/>
        <w:t>әне, ораза хақында Бақара сүресіндегі «даға сөлі 175) (міні</w:t>
        <w:br/>
        <w:t>аят кәріме дәлел еді. Енді қарт зағиф кісі әзі түсінбей мискинді</w:t>
        <w:br/>
        <w:t>асырау хақында дәлел жетпегені үшін со Бақара сүресіндегі:</w:t>
        <w:br/>
        <w:t>« (ұбша гізі дәл а3шіз сый 1.9»</w:t>
        <w:br/>
        <w:t>аят кәріме зағир БЕЛЕҢ оолды.</w:t>
        <w:br/>
        <w:t>3 Құран: 2/185</w:t>
        <w:br/>
        <w:t>2017</w:t>
        <w:br/>
        <w:t>қатты оятқандықтан басы айналып, меңіреуленіп, жан-жағында,</w:t>
        <w:br/>
        <w:t>жақын тұрған отқа, суға түсіп кетуі, болмаса беті бүркеулі жатқан</w:t>
        <w:br/>
        <w:t>қақпандарға алынып, алымды-айлакерлерге жем болуы да ыхтимал.</w:t>
        <w:br/>
        <w:t>Ынсаф таразысы қолында болған оқушылар максұтка түсінер, сөге</w:t>
        <w:br/>
        <w:t>жамандамас... Діннің хақиқат уә фәлсафаларынан қашық қалып,</w:t>
        <w:br/>
        <w:t>баққандары тарикдың жолына бөгет салу болған адамдар менен һечбір</w:t>
        <w:br/>
        <w:t>алыс-берісім жоқ.</w:t>
        <w:br/>
        <w:t>Ғұмар Қарашұлы 1913 ж. (Пиктордалық) 1913 ж. 6 хамал.</w:t>
        <w:br/>
        <w:t>УЗ</w:t>
        <w:br/>
        <w:t>эйе, с-ін іс өзне ө1- ТЕР Әолаылы АН ТЕЕУА</w:t>
        <w:br/>
        <w:t>қалу ұлы лез тікі ж. ык ыл тн нае к к -ТГ «іржаз</w:t>
        <w:br/>
        <w:t>о, Да, С та йы 1, .,-Ее е өші Ы. “ƏЛ с,Ы.</w:t>
        <w:br/>
        <w:t>ОСЫН. ыж жә өәзлі- аза ылда сы, е-е»</w:t>
        <w:br/>
        <w:t>2.аауі суйе,</w:t>
        <w:br/>
        <w:t>көзыебе Н --әезні фо? «Ы сазға мм-с мы</w:t>
        <w:br/>
        <w:t>сіз Аы -ә уін РЕЕСТР «ғы 05-ы е-е қ-ікалы</w:t>
      </w:r>
    </w:p>
    <w:p>
      <w:r>
        <w:t>Балаша а Га ПЕЛЕТЕЗТ Ғалы. ЖЕХЕІН ӘҺеезе «жә ы ам! |12-</w:t>
        <w:br/>
        <w:t>жо» КТК сен зал» ее Ін» 4.4 хе Жазды) а КІ</w:t>
        <w:br/>
        <w:t>«але ЕАН Ы зе! кеуі, із ын ы. Ае КҮЛІ КОРГЕН ідтіееа</w:t>
        <w:br/>
        <w:t>шау із-ы аны 4 ж3ы, ж Өт&gt; ЕСІР әӛзейік. ЕТУІ БЕРТЕТЕСТТЕІЕ</w:t>
        <w:br/>
        <w:t>ын сна, Нені нанар жаа ек кақ ырымы ы ыН</w:t>
        <w:br/>
        <w:t>“1. лА,Д-,</w:t>
        <w:br/>
        <w:t>аа 41, 2, АП азуы -ы 03, не КАЙ 2 а -</w:t>
        <w:br/>
        <w:t>АМ» зде ен ұру «- «аНі ыҚ. С ар Мый</w:t>
        <w:br/>
        <w:t>«зе са а Ша, ыж) ауаны чя-ні ір 2 - ЫЗ</w:t>
        <w:br/>
        <w:t>БАЛЫ «СЛа- Мм а о.і уз Ші. азуҰ) 0аен!</w:t>
        <w:br/>
        <w:t>”-. 2</w:t>
        <w:br/>
        <w:t>Тат ыз Ха а аз СІы а ,аку ,СМ..</w:t>
        <w:br/>
        <w:t>жан КҮН</w:t>
        <w:br/>
        <w:t>ске! &gt; ола іа. -Тайа сай а өзі; | ұқ.</w:t>
        <w:br/>
        <w:t>«АСА, АА ықы ММ. гі «бізге қмеСы..</w:t>
        <w:br/>
        <w:t>ые%6 ығ ӘНШ анда лайт та ШАМДЫ ес 246ы» “.Аауе</w:t>
        <w:br/>
        <w:t>ТЕРЕН НИ ИТЕ ЕЕ Т ТР ЕЕ</w:t>
        <w:br/>
        <w:t>КЗ РИТРИЕ ЕККЕН ЛЕНГЕН ЕРІН</w:t>
        <w:br/>
        <w:t>скі із ҒАН рана Ы қору АҒ көз-зр гл «Аз ығы</w:t>
        <w:br/>
        <w:t>210</w:t>
        <w:br/>
        <w:t>са А зге М) ман оз. кц далз),-</w:t>
        <w:br/>
        <w:t>ШТ аза) «аз. Ші әуес -аш арі. 4ае.Мйь - СЫ ай, 1» же</w:t>
        <w:br/>
        <w:t>КЕТУ НЕКЕ ЕТЕТІН</w:t>
        <w:br/>
        <w:t>аб» өмесен! “% н! ШөЗізе «ее-ыіз сабай, əмам</w:t>
        <w:br/>
        <w:t>те ГЕ ай ЖР ТІЛГЕН ЕТЕР! үкес ТҮЗІ ЕЛУНН</w:t>
        <w:br/>
        <w:t>азы раз дай, оын іше Жа ІЗ! - оғы! кай</w:t>
        <w:br/>
        <w:t>Қу о оша ы ӛзім шесі Салы АШЫ</w:t>
        <w:br/>
        <w:t>&gt; М-А -еу ыз М 4, омы оу өші ааа),</w:t>
        <w:br/>
        <w:t>сөз ЖАЛА») шік ай, уі буу АН, за ым»</w:t>
        <w:br/>
        <w:t>ФШБліане ТҮТ іш, ме» қ-а) аға асан уа Т. ен! Ә-</w:t>
        <w:br/>
        <w:t>ое еі ШЫР е әз ару» гім езі кін «Кж</w:t>
        <w:br/>
        <w:t>Еле кеі Әр шынығуы Шола «йі ТЕН</w:t>
        <w:br/>
        <w:t>жота -,! Үш. КЕТГІ азалы өтізіз --</w:t>
        <w:br/>
        <w:t>КУРА АР ӨСЕТЕТЛІРІЕІЕ</w:t>
        <w:br/>
        <w:t>Ды Желін озу Ші АЕ ),ы езінде) ғақ</w:t>
        <w:br/>
        <w:t>із 4-ы СС уі селеу Абы ж-е әр й-</w:t>
        <w:br/>
        <w:t>БЕРЛЕГЕ ЛОТ зе-ы а ы</w:t>
        <w:br/>
        <w:t>оша «бы зм оса Абу оған сы ә</w:t>
        <w:br/>
        <w:t>КС Ін Бллаеа сізелі ы озез! етш ДІНІН Қа</w:t>
        <w:br/>
        <w:t>же меу үле шы ыуі е ТЕЛИ</w:t>
        <w:br/>
        <w:t>ЖЕЛЕ ЖЕНА Уа а”</w:t>
        <w:br/>
        <w:t>ЖЕДЕЛ, оян нік сікей БЕТТИНАГТЫ.</w:t>
        <w:br/>
        <w:t>КЕТЕТІНІ</w:t>
        <w:br/>
        <w:t>213</w:t>
        <w:br/>
        <w:t>Мирахмет Мирзата ұлы қалам қойлым подпись</w:t>
        <w:br/>
        <w:t>Абдулла Магомет Амин үлы қалам қойдым подпись</w:t>
      </w:r>
    </w:p>
    <w:p>
      <w:r>
        <w:t>Переводил переводчик подпись</w:t>
        <w:br/>
        <w:t>ЦГА РК. Ф.338. Оп.1. Д.651. 7.88. Рукопись.</w:t>
        <w:br/>
        <w:t>15.</w:t>
        <w:br/>
        <w:t>1827 г. июня 10. Подписки жителей г. Петропавловска</w:t>
        <w:br/>
        <w:t>Петропавловскому обтлему охранному управлению 0 поручительстве</w:t>
        <w:br/>
        <w:t>за паломников, собравшихея ехать в Мекку</w:t>
        <w:br/>
        <w:t>Мы ниже подписавшиися живушие в городе Петропавловск</w:t>
        <w:br/>
        <w:t>обшества разного сословия бухарцы и коканцы, дали сию подписку</w:t>
        <w:br/>
        <w:t>Петропавловскому обіцему охранному управлению в том, что вышедшие</w:t>
        <w:br/>
        <w:t>ныне из Кокана с караваном коканцы Атамкул Базаркулов, Хожалыяр</w:t>
        <w:br/>
        <w:t>Кургантибов, Абдульгафар Рысбеков, Мухамет Шукур Адайкулов и</w:t>
        <w:br/>
        <w:t>Назымеддин Зейдинов ныне намеренные отправиться от сель Для</w:t>
        <w:br/>
        <w:t>поклонения по мағометанскому обряду гробу Магаметову, турецкаго</w:t>
        <w:br/>
        <w:t>эладения в город Мекку на годичное время, есть поведение все они</w:t>
        <w:br/>
        <w:t>доброго и никому нечем не обязаны, и в следовании их туда и обратно</w:t>
        <w:br/>
        <w:t>как в наших так И в других владениях, никаких законопротивных</w:t>
        <w:br/>
        <w:t>поступков не учинят, в чем мы за них ручаемся, а если в противном</w:t>
        <w:br/>
        <w:t>случае кто либо из них в пути, что учинит законопротивное, то мы 34</w:t>
        <w:br/>
        <w:t>такое отдаем в строгости всех российских узаконений.</w:t>
        <w:br/>
        <w:t>Атамкул Базарқұл ұлы қалам қойдым подпись</w:t>
        <w:br/>
        <w:t>Хожалыяр Қургантыб ұлы қалам қойдым подпись</w:t>
        <w:br/>
        <w:t>Абдульгафар Рысбек ұлы қалам койдым подпись</w:t>
        <w:br/>
        <w:t>Мухамет Шукур Адайқұл ұлы қалам қойдым подпись</w:t>
        <w:br/>
        <w:t>Назымеддин Зейдин ұлы қалам қойдым подпись</w:t>
        <w:br/>
        <w:t>Переволил переводчик советник подпись</w:t>
        <w:br/>
        <w:t>ҢГА РК. Ф.338, Оп.1. Д.651. 7.87. Рукопись.</w:t>
        <w:br/>
        <w:t>16.</w:t>
        <w:br/>
        <w:t>1827 г. июня 10. Подписки жителей г. Петропавловска</w:t>
        <w:br/>
        <w:t>Петропавловскому обіңему охранному управлению о поручительстве</w:t>
        <w:br/>
        <w:t>за паломников, собравшихся ехать в Мекку</w:t>
        <w:br/>
        <w:t>Мы ниже нодписавшиися живушие в городе Петропавловск</w:t>
        <w:br/>
        <w:t>обшества разного сословия бухарпы и коканцы, дали сию подписку</w:t>
        <w:br/>
        <w:t>218</w:t>
        <w:br/>
        <w:t>тербовой рублеваго достоинства Простую один лист баумагу деньги,</w:t>
        <w:br/>
        <w:t>и отослать в казенный доход.</w:t>
        <w:br/>
        <w:t>Столаначальник подпись</w:t>
        <w:br/>
        <w:t>ҢҒА РК, Ф.338. Оп.1. Д.651. /7.12,1206. Рукдписы.</w:t>
        <w:br/>
        <w:t>11.</w:t>
        <w:br/>
        <w:t>1827 г. февраля 14. Разрешение мусульманам для совершения</w:t>
        <w:br/>
        <w:t>паломничество через әссийекие прелелы на основании указа от 2%</w:t>
        <w:br/>
        <w:t>марта 1803 года</w:t>
        <w:br/>
        <w:t>Х 189. Обьявляетоя через сие всем и каждому кому о том сказать</w:t>
        <w:br/>
        <w:t>надлежит, что показатель сего коканскаго владения ташкинец</w:t>
        <w:br/>
        <w:t>Сулейман Даут Кульбекович приметами: отроду 50-ти Лет, ростом</w:t>
        <w:br/>
        <w:t>295 верш. Лицом “муглым, глаза светлокарие на лице с правой</w:t>
        <w:br/>
        <w:t>стороны между носу бородавка в рот с левой стороны сверху одного</w:t>
      </w:r>
    </w:p>
    <w:p>
      <w:r>
        <w:t>зуба нет, волосы на голове и бровях светлорусые с проседью на</w:t>
        <w:br/>
        <w:t>руках и ногах пальцы есть целые. Следуюший для поклонения по</w:t>
        <w:br/>
        <w:t>магометаному закону в Мекку, пропускаетоя через Российские</w:t>
        <w:br/>
        <w:t>пределы на основании имянного высочайшего указа последованного</w:t>
        <w:br/>
        <w:t>в 23 день марта 1803 года. Того ради все высокие области</w:t>
        <w:br/>
        <w:t>приглашаются по состоянию чина по званию, наши военные и</w:t>
        <w:br/>
        <w:t>тражданские управители обязываются .онаго Кульбекова как ныне</w:t>
        <w:br/>
        <w:t>возврашаегося через Россию, идушего так и потом свободно и без</w:t>
        <w:br/>
        <w:t>задержаний везде пропускать. Для чего и дан сей в областном городе</w:t>
        <w:br/>
        <w:t>Омек за подписанием и приложением начальником.</w:t>
        <w:br/>
        <w:t>Верно сталкованные же ж ПОДИИСЬ</w:t>
        <w:br/>
        <w:t>М 190 Иностранному Коканскаго владения ташкинцу Рафику</w:t>
        <w:br/>
        <w:t>Самегову: приметами лицом бел, на лбу по выше левой брови от</w:t>
        <w:br/>
        <w:t>просеку рубең, на шес по окончания горла бородавка, глаза кариес,</w:t>
        <w:br/>
        <w:t>волосы на бороде с красна русыя и на бровях русыя, он ростом 2</w:t>
        <w:br/>
        <w:t>ар. 5 верш., отроду 38 лет. )</w:t>
        <w:br/>
        <w:t>подпись</w:t>
        <w:br/>
        <w:t>М 191 Того же владения ташкинцу Галиберды Базарча Батырову,</w:t>
        <w:br/>
        <w:t>приметами: лицом смугл ребоват, нос на право крив, на голых от</w:t>
        <w:br/>
        <w:t>оспенных проломов в гольих пятен, волосы на толове и бровях</w:t>
        <w:br/>
        <w:t>темно-русые, на правой руке по-выше завити от болезни черноватое</w:t>
        <w:br/>
        <w:t>Пятно. )</w:t>
        <w:br/>
        <w:t>подпись</w:t>
        <w:br/>
        <w:t>215</w:t>
        <w:br/>
        <w:t>Ол Уыз хан балаларына Күн, Ай, Жұлдыз, Көк, Тау, Теңіз деп</w:t>
        <w:br/>
        <w:t>ат қойған. Қазақ күні бұл күнге шейін сол аттардың ізіменен келеді.</w:t>
        <w:br/>
        <w:t>Айдың басында туғанының Айбас, таң ата туса Таңатар, күн шыға</w:t>
        <w:br/>
        <w:t>туса Күншығар, түн ортасында туса Түнкатар, көлде туса Көлбай,</w:t>
        <w:br/>
        <w:t>тауда туса Таубай, жайлауда туса Жайлаубай, қыстауда туса</w:t>
        <w:br/>
        <w:t>Қыстаубай, Күзекте туса Күзек Уыз ханнан қалған өрнек-үлгі.</w:t>
        <w:br/>
        <w:t>Түріктен тоғыз атаға шейін хандығым үзілмей келді деп, киіт те</w:t>
        <w:br/>
        <w:t>тоғыз--күн да тоғыз, осы тоғыз-тоғыздан бөлетұғын жол-жоба сол</w:t>
        <w:br/>
        <w:t>Уыз ханнан қалқан.</w:t>
        <w:br/>
        <w:t>Бейіштің қақ төрінен тимесе де,</w:t>
        <w:br/>
        <w:t>Орын-морын тимей ме босағадан,-деп баяғы Шәкір-Шәкірттегі</w:t>
        <w:br/>
        <w:t>кемпір-шал айтқандай. Бізге Күн, Ай, Жұлдызды қимаса да Көк,</w:t>
        <w:br/>
        <w:t>Тау, Теңіз көпсіне ме? Қазақтың бетімен жайылған қойдай емін</w:t>
        <w:br/>
        <w:t>еркін, өз тізгіні өзінде жүрген күндерінде қатын керек болса,</w:t>
        <w:br/>
        <w:t>ноғайлықтардың қызын еріксіз, сұраусыз алып кете бергендіктен</w:t>
        <w:br/>
        <w:t>ноғай халқы қазақты бұ күнгеше жек көріп кеткені сол, қалмақ</w:t>
        <w:br/>
        <w:t>ежелден атасының “асындай” болған.</w:t>
        <w:br/>
        <w:t>Копейұлы М.Ж. Қазақ шежіресі. 2-ші бас. толық, -Астана: Алтын</w:t>
        <w:br/>
        <w:t>кітап, 2007. - (Қазақ этнографиясының кітапханасы, 32 том),</w:t>
        <w:br/>
        <w:t>5-9 66.</w:t>
        <w:br/>
        <w:t>22.</w:t>
        <w:br/>
        <w:t>1871 ж. наурыз 19. Түркістан генерал-губернаторының шетелге</w:t>
        <w:br/>
        <w:t>саудамен және Меккеге қажылыққа баратын мұсылмандарға билет</w:t>
        <w:br/>
        <w:t>алу және қолхат беру тәртібі бойынша бұйрықнамасы</w:t>
      </w:r>
    </w:p>
    <w:p>
      <w:r>
        <w:t>Сауда және баска жұмыспен басқа жүртқа барамын деген орыс</w:t>
        <w:br/>
        <w:t>патшасының кол астына қараған мұсылмандарға және орыстарға</w:t>
        <w:br/>
        <w:t>билет, жол хат беру тақырыпты Жетісу облысының уаезнай</w:t>
        <w:br/>
        <w:t>губернаторының шығарған бұйрығы:</w:t>
        <w:br/>
        <w:t>1-ші</w:t>
        <w:br/>
        <w:t>Орысқа қараған сауда менен шет жұртқа барамын деген адамдар</w:t>
        <w:br/>
        <w:t>алты айлық жол хатын оязнай әкімнен алады.</w:t>
        <w:br/>
        <w:t>2-ші</w:t>
        <w:br/>
        <w:t>Шет жұртқа барамын деп сұранған адамдарға оязнай әкімдер</w:t>
        <w:br/>
        <w:t>рұқсат береді. Сұраған кісінің тіркелуге түскен-түспегенін, мойында</w:t>
        <w:br/>
        <w:t>қарызы бар-жоғын және бірсуменен алыс-берісі бар-жоқтығын</w:t>
        <w:br/>
        <w:t>анықтап біліп, одан соң рұқсат билет береді.</w:t>
        <w:br/>
        <w:t>3-ші</w:t>
        <w:br/>
        <w:t>Осы билет берілген адамдар билетінің күні туылған соң тағы</w:t>
        <w:br/>
        <w:t>15-41 225</w:t>
        <w:br/>
        <w:t>М 192 Того же владения ташкинну Мухамедамину Рахматулину,</w:t>
        <w:br/>
        <w:t>приметами: на шее с левой стороны бородавок, на правой брови и</w:t>
        <w:br/>
        <w:t>на оной от ушибу рубцы, лицом смугл, волосы в ушах и бровях</w:t>
        <w:br/>
        <w:t>светло русыя, борода на просеке, пальцы на руках, на правой болыной</w:t>
        <w:br/>
        <w:t>от ушибу толше, а на левой указательный крив, ростом 2 ар. 6</w:t>
        <w:br/>
        <w:t>верш., от роду 25 лет.</w:t>
        <w:br/>
        <w:t>подпись</w:t>
        <w:br/>
        <w:t>М 193 Мулла Халь Мулле Шарифову приметами: лицом смугл,</w:t>
        <w:br/>
        <w:t>волосы на голове и бровях темно руся, глаза синия, нос остр, на</w:t>
        <w:br/>
        <w:t>голове два от болезни голые пятна. Небольшия ростом 2 арш. 7</w:t>
        <w:br/>
        <w:t>верш., от роду 31 год.</w:t>
        <w:br/>
        <w:t>Столоначальник подпись</w:t>
        <w:br/>
        <w:t>ҢГА РК. Ф.338. Ол.1. Д.651. .7.10,1006,11,1106. Рукопись.</w:t>
        <w:br/>
        <w:t>12.</w:t>
        <w:br/>
        <w:t>1827 г. мая 31. Отношение Петропавловского обшцеохранното</w:t>
        <w:br/>
        <w:t>управления Омскому областному начальнику о невыдаче охранительного</w:t>
        <w:br/>
        <w:t>листа Батуру Атыбаеву, для совершения паломничества в Мекку</w:t>
        <w:br/>
        <w:t>Прибынший ныне из Бухары бухарец Батур Атыбаев полданным</w:t>
        <w:br/>
        <w:t>вэдешнге окружное управление прошением просил по вызымевшему</w:t>
        <w:br/>
        <w:t>лишь желанию следовать турецкаго владения в город Мекку дия</w:t>
        <w:br/>
        <w:t>поклонения гробу Магаметову снабдить его охранительным листом,</w:t>
        <w:br/>
        <w:t>почему я отобрав от нето показание, которое так равно подписку от</w:t>
        <w:br/>
        <w:t>жителей магаметанскаго обшества и на написание... охранительнаго</w:t>
        <w:br/>
        <w:t>листа гербовой бумаги рублевато достоинства при том честь имею</w:t>
        <w:br/>
        <w:t>представить с испрашиванием о награждении его Атыбаева</w:t>
        <w:br/>
        <w:t>охранительным листом. Приметами он Атыбаев от роду 38 лет ростом</w:t>
        <w:br/>
        <w:t>2 арш. 6 верш., лицо черное, глаза темно-серые, волосы на бороде и</w:t>
        <w:br/>
        <w:t>брови черные, нос прямой шароковат, рот небольшой, подбородок</w:t>
        <w:br/>
        <w:t>обыкновенный ниже правой кожи от болезни емкого черная пятна.</w:t>
        <w:br/>
        <w:t>Окружной начальник Полковник подпись</w:t>
        <w:br/>
        <w:t>Столоначальник подпись</w:t>
        <w:br/>
        <w:t>ДГА РК. Ф.3536. Өп.1. 1.651. 7.56. Рукопись.</w:t>
      </w:r>
    </w:p>
    <w:p>
      <w:r>
        <w:t>216</w:t>
        <w:br/>
        <w:t>13.</w:t>
        <w:br/>
        <w:t>18272. шоня 10. Поручение из Омского обшего областного управления</w:t>
        <w:br/>
        <w:t>Петропанловскому окружному начальнику о выдаче охранительного листа</w:t>
        <w:br/>
        <w:t>бухариу Батуру Атыбаеву на следование для поклонения в Мекку</w:t>
        <w:br/>
        <w:t>Һ 576. Вследствии донесения вашего высокоблагородия от 31</w:t>
        <w:br/>
        <w:t>мая М 1511 препровождая у сего охранительный лист бухарцу Батуру</w:t>
        <w:br/>
        <w:t>Атыбаеву на следование для поклонения в Мекку, предлагаю выдать</w:t>
        <w:br/>
        <w:t>по принадлежности на законном основании и взыскать с просителя</w:t>
        <w:br/>
        <w:t>заупотребленную на написание сего. На охранительном листе вместо</w:t>
        <w:br/>
        <w:t>тербовой рублеваго достоинства простолюдин лист бумагу деными и</w:t>
        <w:br/>
        <w:t>отослать в казначейский доход.</w:t>
        <w:br/>
        <w:t>Областной начальник генерал-майор подпись</w:t>
        <w:br/>
        <w:t>Начальник отделения подпись</w:t>
        <w:br/>
        <w:t>Начальник стола подпись</w:t>
        <w:br/>
        <w:t>ҢГА РК. Ф.338. Ол.1. Д.651. .1.57-5706. Рукошеь.</w:t>
        <w:br/>
        <w:t>14.</w:t>
        <w:br/>
        <w:t>1827 г. июня 10. Подпяски жителей ғ. Петропавловека</w:t>
        <w:br/>
        <w:t>Петропавловскому обіему охранному управлению о поручительстве</w:t>
        <w:br/>
        <w:t>за паломников, собравшихея ехать в Мекку</w:t>
        <w:br/>
        <w:t>Мы ниже подписавшиися живушие в городе Петропавловск</w:t>
        <w:br/>
        <w:t>обшества разного сословия бухарцы и коканцы, дали сию подписку</w:t>
        <w:br/>
        <w:t>втом, Чо вышедшие ныне из Кокана с караваном ҡоканцы Мамарақай</w:t>
        <w:br/>
        <w:t>Барынбаев, Бабахожа Улу Хожа, Хальматомедия Бадылбаева. Бухарцы</w:t>
        <w:br/>
        <w:t>Ибрахим Чаланов, Мирахмет Мирзатаев и Абдулла Магомет Аминов,</w:t>
        <w:br/>
        <w:t>ныне намеренные отправиться от сель для поклонения по</w:t>
        <w:br/>
        <w:t>магометанскому обряду гробу Магаметову, турецкаго владения в город</w:t>
        <w:br/>
        <w:t>Мекку на годичное время, есть поведение все они доброго и никому</w:t>
        <w:br/>
        <w:t>нечем не обязаны, и в следовании их туда и обратно ҡақ в наших так</w:t>
        <w:br/>
        <w:t>ивдругих владениях, никаких законопротивных поступков не учинят,</w:t>
        <w:br/>
        <w:t>вчем мы за них ручаемся, а если в протинном случае кто либо из</w:t>
        <w:br/>
        <w:t>них в пути, что учинит законопротивное, то мв/ за такое отдаем в</w:t>
        <w:br/>
        <w:t>всей строгости российских узаконений.</w:t>
        <w:br/>
        <w:t>Мамарақай Барынбай ұлы қалам қойдым подпись</w:t>
        <w:br/>
        <w:t>Бабахожа Улу Хожа ұлы қалам қойдым подпись</w:t>
        <w:br/>
        <w:t>Хальмагомедия Бадылбай ұлы калам қойдым подпись</w:t>
        <w:br/>
        <w:t>Ибрахим Чаланов ұлы қалам қойдым подпись</w:t>
        <w:br/>
        <w:t>217</w:t>
        <w:br/>
        <w:t>9.</w:t>
        <w:br/>
        <w:t>1827 ғ. февраля 5. Билет выданноде Мурзе Рахметулле Мурзе</w:t>
        <w:br/>
        <w:t>Абдуллине начальником Семипалатинского внутреннего округа для</w:t>
        <w:br/>
        <w:t>совершения паломничества в Мекку</w:t>
        <w:br/>
        <w:t>Печать /цена 50 копеек/</w:t>
      </w:r>
    </w:p>
    <w:p>
      <w:r>
        <w:t>М 24. Обьявителю сего иностранному ташкинцу Мурза</w:t>
        <w:br/>
        <w:t>Рахметулле Мурза Абдуллину просяшемуся в тород Мекку для</w:t>
        <w:br/>
        <w:t>поклонения гробу Магометову, но уволенному с поручительством</w:t>
        <w:br/>
        <w:t>до города Омска, которому по тракту г.г. командуюшая благоволят</w:t>
        <w:br/>
        <w:t>а редутные начальники имеют чинить свободный пропуск без</w:t>
        <w:br/>
        <w:t>задержания, а по прибытий в г. Омск явиться с сим в омское өбшее</w:t>
        <w:br/>
        <w:t>областное управление для испрошения себе паспорта на проезд для</w:t>
        <w:br/>
        <w:t>богомоления в Омеку через город Астрахань, приметами он Мурза</w:t>
        <w:br/>
        <w:t>Абдуллин лицом присмугл, на обеих шеках от болезни белме пятна,</w:t>
        <w:br/>
        <w:t>глаза темно-серыв, волосы на голове и на бровях и бороде темно-</w:t>
        <w:br/>
        <w:t>русые плешив, нос острават, рот и полбородок посредственные, во</w:t>
        <w:br/>
        <w:t>рту на обеих сторонах по одному зубу нет от роду 35-ти лет ростом</w:t>
        <w:br/>
        <w:t>2 аршина 6 за вершком, для чего и дан сей Омской области при</w:t>
        <w:br/>
        <w:t>Семипалатинских окружных делах с приложением казенной печати.</w:t>
        <w:br/>
        <w:t>Начальник Семипалатискато</w:t>
        <w:br/>
        <w:t>внутряннето округа Полковник подпись</w:t>
        <w:br/>
        <w:t>печать /Семилалатинское обш. окруж. управление/</w:t>
        <w:br/>
        <w:t>ЦТА РК. Ф.338. Ол.1. Д.651. .Л.14. Рукопись.</w:t>
        <w:br/>
        <w:t>10.</w:t>
        <w:br/>
        <w:t>1827 г. февраля 14. Поручение Петропавловскому окружному</w:t>
        <w:br/>
        <w:t>начальнику о выдаче няти охранительных листов для поездки в Мекку.</w:t>
        <w:br/>
        <w:t>Вследствии донесения Вашего благородия от 8-го февраля М</w:t>
        <w:br/>
        <w:t>326 препровождая при сем пять охранительных листов следуюшим</w:t>
        <w:br/>
        <w:t>для поклонения в Мекку ташкинцам Сулейману Даут Кульбекову,</w:t>
        <w:br/>
        <w:t>Бекмухаммету Рафик Самегову, Галиберды Базарча Батырову, Молла</w:t>
        <w:br/>
        <w:t>Халю молла Шарифову и Мухаммед аминю Рахматулину, поручаю</w:t>
        <w:br/>
        <w:t>вам, милостивый государь мой, выдав оные по принадлежности на</w:t>
        <w:br/>
        <w:t>законном основании взыскать с просителей за написание сего вместо</w:t>
        <w:br/>
        <w:t>214</w:t>
        <w:br/>
        <w:t>23.</w:t>
        <w:br/>
        <w:t>1876 г. Июля 6. Киргизы паломники</w:t>
        <w:br/>
        <w:t>В Оренбурге на днях сьехались и разместились 100 человек киргиз</w:t>
        <w:br/>
        <w:t>для встречи ожидаемых из Константинополя прошлогодних</w:t>
        <w:br/>
        <w:t>паломников в Мекку и Медину: муллы Досчана-Ишана с пр.</w:t>
        <w:br/>
        <w:t>Паломников, говорят, до 20 чел. из разных концов степи оренбурскаго</w:t>
        <w:br/>
        <w:t>края; между ними находятся также башкирец дер. Емангуловой Юнус</w:t>
        <w:br/>
        <w:t>Ишан и Татарин Сеитовского посада Рахмет-Утла-Абдулкагиров, тот</w:t>
        <w:br/>
        <w:t>самый, который два года тому назад путешествовал с чиновником-</w:t>
        <w:br/>
        <w:t>қазахом Калошниковым по внутренней России И наколотил деньжонок</w:t>
        <w:br/>
        <w:t>порядочно, - хотя деныами этими не смотря на судебный процесс с</w:t>
        <w:br/>
        <w:t>компанионом, не попользовался: к путешествиям значит, он привык.</w:t>
        <w:br/>
        <w:t>Юнус Ишан из старых паломников он не успел возвратиться из</w:t>
        <w:br/>
        <w:t>Константинополя с киргизами и муллой Нурпейс хазретом, как вторизно</w:t>
        <w:br/>
        <w:t>отправился туда с Досчаном. В свите Досчан-Ишана находился один</w:t>
        <w:br/>
        <w:t>мой дос (приятель), приехавшций передовым за три-четыре дня до</w:t>
        <w:br/>
        <w:t>прибытия остальных, от которого иузнал, что в Константинополе болыцое</w:t>
        <w:br/>
        <w:t>внимание обратцаетея турецким правительством на наших паломников-</w:t>
        <w:br/>
        <w:t>магометан, они удостаиваются лицезрения повелителя Турции, иногда</w:t>
        <w:br/>
        <w:t>провожают их на родину с музыкой до пароходов и с военным парадом,</w:t>
        <w:br/>
        <w:t>показывают им свою военную силу, как это было по разсказам</w:t>
        <w:br/>
        <w:t>паломников, сделано для них. Ишанов и, ходжей теперь. Один из них</w:t>
        <w:br/>
        <w:t>пожертвовал на медресе турецкое 4500 руб. и почти столько же издержал</w:t>
      </w:r>
    </w:p>
    <w:p>
      <w:r>
        <w:t>на покупку бумаг об отпушении грехов, как своих собственных, тақ и</w:t>
        <w:br/>
        <w:t>отцов своих праотцев и близких энаемых. Таким образом, мой Досчан</w:t>
        <w:br/>
        <w:t>проездил около 10 тыс. руб. и конечно на душе особенно же карман его</w:t>
        <w:br/>
        <w:t>теперь стало легче. Не подлежит, конечно, сомнению, если были</w:t>
        <w:br/>
        <w:t>подобныя шедрости и от других паломников, что турецкое правительство</w:t>
        <w:br/>
        <w:t>встречало и провожало паломников этих с почетом. Интересно знать,</w:t>
        <w:br/>
        <w:t>что-то слышали наши паломники от турецких правительственных мужей</w:t>
        <w:br/>
        <w:t>о нынешних смутных временах привлекаюших магометан из наших</w:t>
        <w:br/>
        <w:t>краев болышое количество. Но чтобы выпытать у этих. паломников-</w:t>
        <w:br/>
        <w:t>фанатиков что-либо из внугренней их жизни, необходимо приобрести</w:t>
        <w:br/>
        <w:t>безграничное доверие их, получить которое почти невозможно. Между</w:t>
        <w:br/>
        <w:t>прочим, разсказывают, что в прошлом году в Константинополь</w:t>
        <w:br/>
        <w:t>отправился Ишан Нурпеис-хазрет с пр. и был последними уполномочен,</w:t>
        <w:br/>
        <w:t>как вакиль в Порте с приложением печати к доверенности; но теперь</w:t>
        <w:br/>
        <w:t>этот вакиль оказался удаленным турецким правительством от</w:t>
        <w:br/>
        <w:t>обязанностей вакиля наших мусульман: помимо, конечно, воли</w:t>
        <w:br/>
        <w:t>доверителей и вместо него назначен турецким правительством другой</w:t>
        <w:br/>
        <w:t>закиль, которому нынетшние путешественники также далиудостоверение</w:t>
        <w:br/>
        <w:t>с печятами т.е. дөверие тю делам их веры. Между тем нельзя умолчать</w:t>
        <w:br/>
        <w:t>227</w:t>
        <w:br/>
        <w:t>законопротивное, тө мы за такое отдадим в строгости всех российских</w:t>
        <w:br/>
        <w:t>узаконений.</w:t>
        <w:br/>
        <w:t>Нияз Мамет Майлебай ұлы қалам қойдым поднись</w:t>
        <w:br/>
        <w:t>Касым Мулин ұлы калам қойдым тодпись</w:t>
        <w:br/>
        <w:t>Даут Хожа Хожин ұлы қанам қойдым подпись</w:t>
        <w:br/>
        <w:t>Каринбай Майлебаев ұлы қалам қойдым подпись</w:t>
        <w:br/>
        <w:t>Абдрасул Кабалин ұлы калам қойдым подпись</w:t>
        <w:br/>
        <w:t>Мулла Магмут мулла Гахнусуров ұлы қалам қойдым подпись</w:t>
        <w:br/>
        <w:t>Аширбай мулла Магамет Алиев ұлы қалам қойдым подпиеь</w:t>
        <w:br/>
        <w:t>ЦГА РК. Ф.336. Оп.1. 2,651. .7.101,101 об. Рукопись.</w:t>
        <w:br/>
        <w:t>20.</w:t>
        <w:br/>
        <w:t>Сары бидің қажы атануы.</w:t>
        <w:br/>
        <w:t>«Мұсылман пендесінің бір парызы қажыға бару делінген.. Сары</w:t>
        <w:br/>
        <w:t>би өмір сүрген заманда да шамасы келгендер Меке, Мединеге зиянат</w:t>
        <w:br/>
        <w:t>етіп қайтатын болған.</w:t>
        <w:br/>
        <w:t>Бірде Аткорғаннан бір топ кісі қажылыққа барған екен.</w:t>
        <w:br/>
        <w:t>Қариялардың айтуынша, қажыға - дін исламға берік, Аллатағалаға</w:t>
        <w:br/>
        <w:t>шын берілген, ораза-намазын үзбейтін, таза тұрып, таза жүретін,</w:t>
        <w:br/>
        <w:t>өтірік айтпайтын, кісі ақысын жемейтін қиянаты жоқ, әйтеуір,</w:t>
        <w:br/>
        <w:t>Құдайдың құлымын, пайғамбардың үмметімін деге кісілер баратын</w:t>
        <w:br/>
        <w:t>көрінеді.</w:t>
        <w:br/>
        <w:t>Сол сапарға аттанатын кісілер, елін жинап, Құдай жолына</w:t>
        <w:br/>
        <w:t>беретінін беріп, жатса-тұрса аллатағалаға жалынып-жалбарынып,</w:t>
        <w:br/>
        <w:t>өзіне ақ өлім тілейді екен. Себебі, Құранда сол жолға сапар. шегіп,</w:t>
        <w:br/>
        <w:t>жолда, яки болмаса қайтар жолында қазаға ұшырап, шейіт болса,</w:t>
        <w:br/>
        <w:t>қажісі қабыл болады делінген деседі. Еекілердің айтуына қарағанда,</w:t>
        <w:br/>
        <w:t>зияратын бітірген кісілер бір мешіттің қасына жиналып отырады</w:t>
        <w:br/>
        <w:t>екен, мешіттің мұнарасынан дауыс шығып, жиналған кісілердің</w:t>
        <w:br/>
        <w:t>ішінен кімнің қажысы қабыл болғандығын хабарлайтын көрінеді.</w:t>
        <w:br/>
        <w:t>Атақорғаннан барған кісілер зияратын жасап, мешіттің қасына</w:t>
        <w:br/>
        <w:t>жиналып отырғанда, мұнарадан дауыс шығып, біраз кісілердің аты</w:t>
        <w:br/>
        <w:t>аталғанда, солардың ішінде Сары бидің де есімі аталыпты. Меккеге</w:t>
      </w:r>
    </w:p>
    <w:p>
      <w:r>
        <w:t>барған кісілер қайтып келгенде Сары биге: -- Сіздің қажылығыңыз</w:t>
        <w:br/>
        <w:t>бармастан қабыл болды,- деп хабарлап, сүйінші сұраған екен. Мұны</w:t>
        <w:br/>
        <w:t>естіген атамыз елді жинап, мал сойып, құдайы берген көрінеді.</w:t>
        <w:br/>
        <w:t>Кім білсін, оған Сары би атамыздың дінге шын берілгендігі,</w:t>
        <w:br/>
        <w:t>өтірік айтпай, тура жасаған билігі, тағы басқа да жақсы қасиеттері</w:t>
        <w:br/>
        <w:t>себеп болды ма екен.</w:t>
        <w:br/>
        <w:t>221</w:t>
        <w:br/>
        <w:t>о том, чго поводом со стороны Порты к смешению прежнаго вакиля,</w:t>
        <w:br/>
        <w:t>говорят, было его низкое происхождение; нам же известно, что</w:t>
        <w:br/>
        <w:t>причиною такого смешение было не происхождение, а то чго прежний</w:t>
        <w:br/>
        <w:t>вакиль вдруг разбогател и оказался незнаюшим порядков дележа сборов</w:t>
        <w:br/>
        <w:t>между теми, от коих он состоял в зависимости.</w:t>
        <w:br/>
        <w:t>Киргизы паломники, Оренбургский листок. 1876, 6 июля (24), -</w:t>
        <w:br/>
        <w:t>с.3. // Из отчета Западно-Казахстанской комплексной этндар-</w:t>
        <w:br/>
        <w:t>хеологической экспедицин - 2008 (Донызтауский). - ИИЭ</w:t>
        <w:br/>
        <w:t>им.Ч.Ч.Валиханова МОН РК. - с.136.</w:t>
        <w:br/>
        <w:t>24.</w:t>
        <w:br/>
        <w:t>1876 г. ноября 17. Письмо от управления Оренбургского генерал-</w:t>
        <w:br/>
        <w:t>губернатора на имя и.д. губернатора Тургайской области 0</w:t>
        <w:br/>
        <w:t>необходимости цензуры относительно ввозимых мусульманских қниг</w:t>
        <w:br/>
        <w:t>из Турнии и установления надзора за торговлей книгами на восточных</w:t>
        <w:br/>
        <w:t>язықах</w:t>
        <w:br/>
        <w:t>Секретно.</w:t>
        <w:br/>
        <w:t>Многие из русских мусульман, а также бухарские хаджи,</w:t>
        <w:br/>
        <w:t>возврашаясь из Мекки, привозят с собою и распространяют В</w:t>
        <w:br/>
        <w:t>пределах России значительное количество книг, издаваемых в</w:t>
        <w:br/>
        <w:t>Турции, содержание коих остается неизвестным правительству; а</w:t>
        <w:br/>
        <w:t>так как многие из этих книг могут оказать вредное влияние на</w:t>
        <w:br/>
        <w:t>настроение магометанского населения России и поселить в среде</w:t>
        <w:br/>
        <w:t>его понятия не соответетвуюіцие целям правительства, то я сообшал</w:t>
        <w:br/>
        <w:t>г. министру внутренних дел, что, по мнению моему, было бы</w:t>
        <w:br/>
        <w:t>необходима учредить относительно ввозимых в империю</w:t>
        <w:br/>
        <w:t>мусульманских книг цензуру, какая установлена вообше для</w:t>
        <w:br/>
        <w:t>иностранных изданий, с тем, чтобы о всех отпечатанных на</w:t>
        <w:br/>
        <w:t>восточных языках книтах было публиковано с обьяснением, какие</w:t>
        <w:br/>
        <w:t>из них дозволены вполне или с исключением и какие не могут</w:t>
        <w:br/>
        <w:t>быть совершенно допутены.</w:t>
        <w:br/>
        <w:t>Вследствие сего генерал адьютант Тимашев уведомил меня, что</w:t>
        <w:br/>
        <w:t>все издания на восточных языках, ввозимые в Россию из зағраницы,</w:t>
        <w:br/>
        <w:t>на оснований устава цензурного, должны быть допускаемы к</w:t>
        <w:br/>
        <w:t>обрашению не иначе как по просмотру цензурою, подобно книгам</w:t>
        <w:br/>
        <w:t>на языках европейских. Порядок этот соблюдается, однако, лишь В</w:t>
        <w:br/>
        <w:t>отношении изданий на восточных языках, ввозимых через таможни</w:t>
        <w:br/>
        <w:t>южной России и Кавказа. Но этим путем ввозится в Россию весьма</w:t>
        <w:br/>
        <w:t>ограниченное количество подобных изданий; большинстно же их,</w:t>
        <w:br/>
        <w:t>обрашаюшегсея в пределах Оренбургского края, как можно полагать,</w:t>
        <w:br/>
        <w:t>- привозится контрабандным способом по Черноморскому</w:t>
        <w:br/>
        <w:t>228</w:t>
      </w:r>
    </w:p>
    <w:p>
      <w:r>
        <w:t>Қаратауда шәйіт болып, молалары Қаратауда бұл күнге шейін әлі</w:t>
        <w:br/>
        <w:t>жоғалмаған. Имам Бабыр Қарнақта. Ақкесе Карнакқа жақын бір сайда.</w:t>
        <w:br/>
        <w:t>Бұл күндегілер Домбы Ата деседі. Кәпірлер басын кескенде кесілтен</w:t>
        <w:br/>
        <w:t>бас домалап Мекке, Мединеге қашады. Көп ұзамай бір тесікке түсін</w:t>
        <w:br/>
        <w:t>кетеді. Сол тесіктен су тасып шығып, көпірлерді сел қаптап, су-ағызып</w:t>
        <w:br/>
        <w:t>набыт қылады.</w:t>
        <w:br/>
        <w:t>Сол бастың түсіп кеткен жері бұл күнге шейін тесік, зиарат қыл</w:t>
        <w:br/>
        <w:t>барғандар беліне арқан байлап кісі түсіреді. Сол түскен кісінің айтып</w:t>
        <w:br/>
        <w:t>шығуы қып-қызыл қиятас дейді. Су күннің батысына қарай ағып</w:t>
        <w:br/>
        <w:t>жүре берген. Жағалап жүре берсе, кісі жүре берерлік: құрғақ жол</w:t>
        <w:br/>
        <w:t>дейді. Жарық сәуле жоқ, шаммен жүрмесе жүре алатұғын емес дейді.</w:t>
        <w:br/>
        <w:t>Жоғарғы жағының биіктігі кісі бойы дейді. Мұз болып қатқан сүңгі</w:t>
        <w:br/>
        <w:t>бар дейді. Қолмен біреуін алса, түбімен қопарылып қолға келеді дейді.</w:t>
        <w:br/>
        <w:t>Қойнына салып жер үстіне алып шығады, тас. болып қатып қалады.</w:t>
        <w:br/>
        <w:t>Біреуден естіген сөз емес, көзбен көріп, қолмен ұстап айтқан сөз.</w:t>
        <w:br/>
        <w:t>Бұрынғы заманда бір диуана сол суға таяғың тастапты. Сол таяғын</w:t>
        <w:br/>
        <w:t>іздеп Меккеге барыпты, барса таяғы сондағы жандардың қолында</w:t>
        <w:br/>
        <w:t>жүр дейді. Зәмзәм шәріптен алдық десіпті. Қырым жүртынікімін,</w:t>
        <w:br/>
        <w:t>осы Ақкөсе ұрпағымен деп Ғабдолмұхамет деген бір семіз әпенде</w:t>
        <w:br/>
        <w:t>Үстіне күмбез тұрғызды. Бұл жарты денесі дейді, жарты денесі суда</w:t>
        <w:br/>
        <w:t>қалған, ұят жерін жүрт көзінен жасыру үшін дейді. Өзіміз нандық,</w:t>
        <w:br/>
        <w:t>нанған үшін жазып отырмыз, аяқ жағы суағар, судың жолы, бүрынғы</w:t>
        <w:br/>
        <w:t>ата-бабаларымыз:</w:t>
        <w:br/>
        <w:t>- Мынау Акқкөсе сахаба бабаңның моласы деген соң, бабамыз</w:t>
        <w:br/>
        <w:t>деп, біз соның үрұм-бүтағымыз деп кеткені сол екен. Қазақ түбі</w:t>
        <w:br/>
        <w:t>Анастан екен деп, тобықты Құнанбай, Кіші жүз Нүрпейіс хазірет</w:t>
        <w:br/>
        <w:t>айтып келген солар.</w:t>
        <w:br/>
        <w:t>Біздің айтатұғыңымыз естіген құлақтың жазығы жоқ. Басқа</w:t>
        <w:br/>
        <w:t>жұрттан шығып, тарих жазушылар қайдан шығып, қайда барып</w:t>
        <w:br/>
        <w:t>ұшырасарыңды білмейді. Анас пен Мәлік хазіреттері арап. Қазақ</w:t>
        <w:br/>
        <w:t>өзін араптан шығарып, туғызып, пайғамбарға туысқан, бауыр болғысы</w:t>
        <w:br/>
        <w:t>келеді дейді. Мына мен, Мәшһүр Жүсіп Көпей баласы осы сөзді</w:t>
        <w:br/>
        <w:t>жазып отырмын! Бақсыдай бал ашып, түлкідей түс көріп, жаурын</w:t>
        <w:br/>
        <w:t>жағып, құмалақ алып айтыа отырғаным жоқ, Нұсқалардан көрумен,</w:t>
        <w:br/>
        <w:t>кәрі құлақтан естумен өз білгенімді шамам келгенше қорытып,</w:t>
        <w:br/>
        <w:t>шындан, тыңдап айтып отырмын. Бұл қазақ деген кеше мен бүгін</w:t>
        <w:br/>
        <w:t>қойылған ат емес, заман-заманнан айтылып келе жатқан ат. Араб</w:t>
        <w:br/>
        <w:t>тілінде “ұғызақ” деп жазылған, шағатай түркісінде “хазағ” деп</w:t>
        <w:br/>
        <w:t>жазылған, әзіміздің жуан тілде “қазақ” деп жазылған. Әуел басы</w:t>
        <w:br/>
        <w:t>Нұх пайғамбардан тарап бөлінгенде Жаппас деген баласынан түрік,</w:t>
        <w:br/>
        <w:t>онан түгік, онан қой, онан киік, онан еділше, онан алтыншы, онан</w:t>
        <w:br/>
        <w:t>мағол татардың мағолынан Қара хан, онан Уыз хан! Осы Уыз ханнан</w:t>
        <w:br/>
        <w:t>өрбіп, өнген нәсілден тарадық. Киіз үй сол Уыз ханның жасатқан</w:t>
        <w:br/>
        <w:t>үйі. Киіз туырлықты қазақ, уыз үйлі: атанғандығы сондықтан.</w:t>
        <w:br/>
        <w:t>224</w:t>
        <w:br/>
        <w:t>бір айдың ішінде жаңадан билет алдырса керек. Әйтпесе закон</w:t>
        <w:br/>
        <w:t>бойынша тергеуге қалып, жазалы болса керек.</w:t>
        <w:br/>
        <w:t>4-ші</w:t>
        <w:br/>
        <w:t>Билет жаңғыртқанда бір-ақ жаңғыртылады. Ол да болса уаезнай</w:t>
        <w:br/>
        <w:t>губернатордың рұқсаты бойынша болады.</w:t>
        <w:br/>
        <w:t>5-ші</w:t>
        <w:br/>
        <w:t>Оязнай әкімдер ай сайын уасзнай губернаторға бір айдың ішінде</w:t>
        <w:br/>
        <w:t>кімге, қанша адамға шет жұртқа баруға билет бергенін хатқа жазып</w:t>
      </w:r>
    </w:p>
    <w:p>
      <w:r>
        <w:t>беріп тұрады. уаезнай губернатор төрт ай болған сайын манағы</w:t>
        <w:br/>
        <w:t>хаттарға қарап, генерал-губернаторға жазып, есебін беріп тұрады.</w:t>
        <w:br/>
        <w:t>Орыс жұртына қараған мұсылмандарға Меккеге баруға билет беру</w:t>
        <w:br/>
        <w:t>тақырыпты</w:t>
        <w:br/>
        <w:t>1-ші</w:t>
        <w:br/>
        <w:t>Меккеге барған адамдарға билет Ташкент пенен Алматыда беріледі,</w:t>
        <w:br/>
        <w:t>Онан басқа жерде берілмейді.</w:t>
        <w:br/>
        <w:t>2-ші</w:t>
        <w:br/>
        <w:t>Орысқа караған Меккеге барамын деген мұсылмандарға уаезнай</w:t>
        <w:br/>
        <w:t>әкіміне өздерінің осындан карап түрған облыстарынан ешбір алық-</w:t>
        <w:br/>
        <w:t>салық жоқтығына және тергеуге түспегендігіне және араласпағандығына</w:t>
        <w:br/>
        <w:t>және ешкімнің қарызы мойнында жоқтығына куәлік хат алып келсе</w:t>
        <w:br/>
        <w:t>керек. Ол кепіл қағазда әлгі үш кепіл болған кісі жөнейтұғын адамның</w:t>
        <w:br/>
        <w:t>айлық салықтары уағында төленіп тұратындығының, екінше, қалған</w:t>
        <w:br/>
        <w:t>бала-шағаларының ауқатының жеткендігінің және баратұғын адамның</w:t>
        <w:br/>
        <w:t>жол жүріп келуге ауқаты жететұғындығының және жолда қарыз қылмай</w:t>
        <w:br/>
        <w:t>қайтып келетіндігінің кепілін алса керек, егер жолда қарыз қылса, ол</w:t>
        <w:br/>
        <w:t>қарызды өзі төлеймін деп кепіл болса керек.</w:t>
        <w:br/>
        <w:t>3-ші</w:t>
        <w:br/>
        <w:t>Оязнай әкімдер әлгі кепіл қағазды көрген соң Меккеге баратұғын</w:t>
        <w:br/>
        <w:t>адамдардың қолына барып келуге токтаушылық жоқ деп хат қылып</w:t>
        <w:br/>
        <w:t>береді. Сонан соң бұл хатты баратұғын кісі алып губернаторға келіп</w:t>
        <w:br/>
        <w:t>билет алады.</w:t>
        <w:br/>
        <w:t>4-ші</w:t>
        <w:br/>
        <w:t>Төрт ай болған сайын уаезная губернатор Меккеге баруға билет</w:t>
        <w:br/>
        <w:t>берілген мұсылмандардың аттарын жазып, есебін генерал-</w:t>
        <w:br/>
        <w:t>губернаторға беріп тұрады.</w:t>
        <w:br/>
        <w:t>Түркістан уалаятының газеті // 1871, 19 наурыз (М 13)</w:t>
        <w:br/>
        <w:t>226</w:t>
        <w:br/>
        <w:t>Сол сияқты “Әзіреті Түркістанға үш рет зиянат қылған кісі</w:t>
        <w:br/>
        <w:t>қажылыққ барғанмен барабар”, -дейтін де бұрынғылардан қалған</w:t>
        <w:br/>
        <w:t>сөз бар.</w:t>
        <w:br/>
        <w:t>Қоңырат шежіресі және оған қатысты әңгімелер //</w:t>
        <w:br/>
        <w:t>Құрастырушы М.М.Ерінбетов. - Алматы: Жалын, 1993. - 66-67 6.</w:t>
        <w:br/>
        <w:t>21.</w:t>
        <w:br/>
        <w:t>1858 ж. Копейұлы М.Ж, Қазақ шежіресі.</w:t>
        <w:br/>
        <w:t>Қазақ қазақ болғанда бұл қазақта қажыға ілкі бастап барған уақ</w:t>
        <w:br/>
        <w:t>Нүркен бай. Тоқал қатынмен барып, төрт жыл жолаушылықпен жүріп,</w:t>
        <w:br/>
        <w:t>бесінші жылда қайтып, аман-есен еліне, жұртына келген.</w:t>
        <w:br/>
        <w:t>Сол Нүркеннен соң екінші қажыға барушы күлік руынан Самат.</w:t>
        <w:br/>
        <w:t>Баянауылда дуан болып, ноғай Байжан хазірет екеуі барған, екеуі де</w:t>
        <w:br/>
        <w:t>сол жақта әлген. Солардың кеткен жылы қой жылы еді. Мың сегіз</w:t>
        <w:br/>
        <w:t>жұз елу сегізінші жыл болса керек. Осы сөзді жазып отырған Мәшһүр</w:t>
        <w:br/>
        <w:t>Жүсіп дәл сол жылы туған бала. Осы күнде жетпіс жаста отыр.</w:t>
        <w:br/>
        <w:t>Бұл қазақтан үшінші хажыға барушылар тобықты Құнанбай,</w:t>
        <w:br/>
        <w:t>айдабол Қишыл Қыстаубай, Ақмоладан, Аққүм-Коскопадан Шекшек</w:t>
        <w:br/>
        <w:t>хажы, Атбасардан Егізбек, Жанайдар. Есіл бойындағы құлан</w:t>
      </w:r>
    </w:p>
    <w:p>
      <w:r>
        <w:t>қыпшақтан Шонты-бай, Батырқожа молда балалары, Сілеті</w:t>
        <w:br/>
        <w:t>бойындағы қышпнақтан Құрман баласы Қасен қажы, Мәмбет тоқадан</w:t>
        <w:br/>
        <w:t>Ұзынсазан ұрпағы Мұхамет Салық хажы. Өр Алтайынан Алдажұман</w:t>
        <w:br/>
        <w:t>немересі Ешмұхамет хажы. Ертіс бойындағы Апайберіден Құдияр</w:t>
        <w:br/>
        <w:t>хажы, Көкшетаулық атығайдан Қожахмет хажы. Егізек Жанайдармен</w:t>
        <w:br/>
        <w:t>бірге барған Сұлтанқожа хажы, Қишыл Қыстаубаймен бірге барған</w:t>
        <w:br/>
        <w:t>Жәмекқожа, Байзолда ишан, бұларды қалдырмай жазым жатқаным,</w:t>
        <w:br/>
        <w:t>тірі қайтып келгендерінің бір сыпырасымен ауызба-ауыз сөйлесіп,</w:t>
        <w:br/>
        <w:t>мән-жайына әбден анық болғандығымды түсіндіру үшін. Орта</w:t>
        <w:br/>
        <w:t>жүзден жиырма кісі болыпты. Кіші жүзден табандаған жүз кісі</w:t>
        <w:br/>
        <w:t>болыпты. Ішінде Нүрпейіс хазірет, Досжан халфе бар дейді. Қазақ</w:t>
        <w:br/>
        <w:t>мұнан бұрын бүйтіп бас қосып хажыға бармаған екен. Жүз жиырма</w:t>
        <w:br/>
        <w:t>кісі болып, арасын айырмай, тізе косып, қол ұстасып жүрген соң</w:t>
        <w:br/>
        <w:t>және өздері де көзге түсерлік әр таптың қасқажайсаңы болғандықтан</w:t>
        <w:br/>
        <w:t>көргендер таңырқарлық болыпты. Қазақ байғұстың салпиған</w:t>
        <w:br/>
        <w:t>тұмағының құлағын, сүйретілген тонының етегін, аңқиған аузын</w:t>
        <w:br/>
        <w:t>көрген соң, көрген қызығып, сұқтана бастайды ғой.</w:t>
        <w:br/>
        <w:t>Ноғай әкілі мен сарт өкілі таласыпты. Ноғай өкілі бұлар</w:t>
        <w:br/>
        <w:t>маскүптік, мен де маскүп кісісімін деп. Сарт дәлелі бұлар Бұқар тіл,</w:t>
        <w:br/>
        <w:t>мен де Бұқар тіл кісісімін деп. Меке бастығын шәріп, Медине</w:t>
        <w:br/>
        <w:t>бастығын: шайхы дейді екен. Екі Шәріптің шәріптері, шайхылары</w:t>
        <w:br/>
        <w:t>бас қосып, алдарына алдырып сұрапты:</w:t>
        <w:br/>
        <w:t>222</w:t>
        <w:br/>
        <w:t>- Сіздер маскүпсіздер ме, жоқ бұқар тілсіздер ме деп. Сонда</w:t>
        <w:br/>
        <w:t>хажы басы Құнанбай екен, ол кісі сөйлепті:</w:t>
        <w:br/>
        <w:t>- Біз маскүп- саскүбінді білмейміз, бұқар тіл, сұқар. тіліңді де</w:t>
        <w:br/>
        <w:t>білмейміз. Тіріміздің билігі “алдияр” үранды төреде, өліміздің билігі</w:t>
        <w:br/>
        <w:t>“Алла” ұранды кожада. Қазақ деген жүрт болады екен-ау деп аң-</w:t>
        <w:br/>
        <w:t>таң қалысыпты. Тарих ақтарып, шежіре қаратыпты, таба. алмапты.</w:t>
        <w:br/>
        <w:t>Бір буырып бас сөйлепті:</w:t>
        <w:br/>
        <w:t>- Бұл тарих табылса Бағдат шәріпте Имам ағзам кітапханасы</w:t>
        <w:br/>
        <w:t>деген үй бар. Жау таламаған, ешқайда шашылып бытырамаған,</w:t>
        <w:br/>
        <w:t>табылса сонан табылады деген соң Бағдат шәріпке желмая мінгізіп,</w:t>
        <w:br/>
        <w:t>кісі жіберіпті. Бұлар өз ортасынан кіші жүз Досжан халфені жібаҚытн,</w:t>
        <w:br/>
        <w:t>Барған кісілер:</w:t>
        <w:br/>
        <w:t>-Табылды, қазақ деген жұрт Анас сахабадан өсіп-өніп арбісен</w:t>
        <w:br/>
        <w:t>екен деп, нұсқа көшіріп алып келіпті. Сонан кейін бұл жүз жиырма</w:t>
        <w:br/>
        <w:t>кісі ортасынан расход шығарын: “қазақ тақиясы” деген. тақия</w:t>
        <w:br/>
        <w:t>салдырытт, ол үйді Құнанбай атына жаздырып, мұнан былай казактан</w:t>
        <w:br/>
        <w:t>келген хажы осында түсетұғын болсын деп, қазақтың өзінен ие</w:t>
        <w:br/>
        <w:t>болып бір шайхы тұратын болсын деп. Сонан былай қазақ та ел-</w:t>
        <w:br/>
        <w:t>жұрт екеңдігін, фұсырман екендігін әйгіленген.</w:t>
        <w:br/>
        <w:t>Бұлардың хажыға барған жылы, баяғы жүт қояннан бұрын,</w:t>
        <w:br/>
        <w:t>қаракиік жылы еді. Қишыл хажы хажыға кеткенде қатыны буаз</w:t>
        <w:br/>
        <w:t>қалып, үл тауып, атын Мекебай қойған. Сол Мекебай тірі, елу үш</w:t>
        <w:br/>
        <w:t>жасқа аяқ басты. Баянауыл, Қызылтау жып-жылтыр. мұз болып,</w:t>
        <w:br/>
        <w:t>жылқы біткен Тінике, Шолақ, Сілетіге кетіп, қара мал семіз, күйлі</w:t>
        <w:br/>
        <w:t>шығып, мал мен мұзды атанды деп, сол қыс жайында: екінің бірі,</w:t>
        <w:br/>
        <w:t>егіздің сыңары біліп, сөйлеп отырушы еді. Бұл күнде алай-түлей,</w:t>
        <w:br/>
        <w:t>ұйқы-тұйқы аласапыран болып, бүтін естінің өзі де қалған жоқ.</w:t>
        <w:br/>
        <w:t>Жарым естілер шала-шарпы білгенінен айрылып қалды.</w:t>
        <w:br/>
        <w:t>Құнанбай хажының хажыға барған жылы 1874-інші жыл. Өзінің</w:t>
        <w:br/>
        <w:t>әлгені 1888-інші жыл, 81 жасында, тауық жылы өлді. Бұл Мекедегі</w:t>
      </w:r>
    </w:p>
    <w:p>
      <w:r>
        <w:t>“тақия” әуелі Құнанбай атынан жызылған, арғын атында</w:t>
        <w:br/>
        <w:t>болғандықтан Орманшыдан барған Хасен шайх даулап алған. Онан</w:t>
        <w:br/>
        <w:t>кейін тоқал арғыннан барған Ешмұмамед даулап алған. Бұл күнде</w:t>
        <w:br/>
        <w:t>кіші жүз Досжан халфе атына жазылып калыпты.</w:t>
        <w:br/>
        <w:t>Қазақ көсімі Мәліктің әкесінің аты Нәзір екен. Ерте заманда</w:t>
        <w:br/>
        <w:t>бұрынғы ата-бабаларымыз:</w:t>
        <w:br/>
        <w:t>- Біз Ақкөсе сахабадан екенбіз деп жүрді. Біреуден біреу естіп,</w:t>
        <w:br/>
        <w:t>айтулары бойынша пайғамбар дүниеден қайтқаннан кейін әзіреті</w:t>
        <w:br/>
        <w:t>Омар халфе күнінде жетпіс мың сахаба аттандырған екен. Алатау,</w:t>
        <w:br/>
        <w:t>Қаратау “Мыстанкөз” деген кәпірдің жұрты бар. Соларды фұсырман</w:t>
        <w:br/>
        <w:t>қылмай кқайтпандар деп, содан бытырап, бөлек-бөлек кетіп, төрт</w:t>
        <w:br/>
        <w:t>мың төрт жүз қырық төрт жыл жасаған Анақбар атанған"сахаба</w:t>
        <w:br/>
        <w:t>Бұқараға жиырма төрт шақырым жерде шейіт болыпты... Қайсысын</w:t>
        <w:br/>
        <w:t>тауысып сөйлейін, Аккөсе, Имам, Бабыр, Құттықожа, Аққояндар</w:t>
        <w:br/>
        <w:t>223</w:t>
        <w:br/>
        <w:t>Петропавловскому обіцему охранному управлению в том, что</w:t>
        <w:br/>
        <w:t>вышедшие ныне из Кокана с караваном коканцы Мухаммет Уразы,</w:t>
        <w:br/>
        <w:t>Мухаммет Урабин Магамет бала, Мугамет Мумин, Айт Матамет</w:t>
        <w:br/>
        <w:t>Нурмагамбетов, Абдурахман Мулла Синоп, Парвизулла Азизанов,</w:t>
        <w:br/>
        <w:t>ныне намеренные отправиться от сель для поклонения по</w:t>
        <w:br/>
        <w:t>магометанскому обрялу гробу Магаметову, турецкаго владения в</w:t>
        <w:br/>
        <w:t>город Мекку на годичное время, есть поведение все они доброго и</w:t>
        <w:br/>
        <w:t>никому нечем не обязаны, и в следовании их туда и обратно: как в</w:t>
        <w:br/>
        <w:t>наших так И в других владениях, никаких заковопротивных</w:t>
        <w:br/>
        <w:t>поступков не учинят, в чем мы за них ручаемся, а есди в противном</w:t>
        <w:br/>
        <w:t>случае кто либо Из них в пути, что учинит законопротивное, то мы</w:t>
        <w:br/>
        <w:t>за такое отдаем в строгости всех российских узаконении. і</w:t>
        <w:br/>
        <w:t>подписи</w:t>
        <w:br/>
        <w:t>ҢГА РК, Ф.338. Оп.1. Д.651. .7.102. Рукопись.</w:t>
        <w:br/>
        <w:t>17.</w:t>
        <w:br/>
        <w:t>1827 г. июня 10. Подписки жителей г.Петропавловска 0</w:t>
        <w:br/>
        <w:t>поручительстве за паломников, собравшихся ехать в Мекку,</w:t>
        <w:br/>
        <w:t>Петропавловскому обшему охранному управлению</w:t>
        <w:br/>
        <w:t>Мы ниже подписавшиися живушие в городе Петропавловск</w:t>
        <w:br/>
        <w:t>обшества разного сословия бухарцы и коканцы, дали сию подписку</w:t>
        <w:br/>
        <w:t>Петропавловскому обшему охранному управлению В том, что</w:t>
        <w:br/>
        <w:t>вышедшие ныне из Кокана с караваном коканцы Мухамет</w:t>
        <w:br/>
        <w:t>Имамаматбар, Махмет Салы Надыр Бакин, Итемберды Худай</w:t>
        <w:br/>
        <w:t>Кулбаев, Тахир Мухаммет ады Накучаков и хожа Ибраимов ныне</w:t>
        <w:br/>
        <w:t>намеренные отправитьея от сель для поклонения по магометанскому</w:t>
        <w:br/>
        <w:t>обряду гробу Магаметову, турецкато владения в город Мекку на</w:t>
        <w:br/>
        <w:t>годичное время, есть пәведение все они доброго и никому нечем не</w:t>
        <w:br/>
        <w:t>обязаны, и в следовании их туда и обратно как в наших так и в</w:t>
        <w:br/>
        <w:t>других владениях, никаких законопротивных поступков не учинят,</w:t>
        <w:br/>
        <w:t>в чем мы за них ручаемся, а если в противном случае кто либо из</w:t>
        <w:br/>
        <w:t>них в пути, что учинит законопротивное, то мы за такое отдаем в</w:t>
        <w:br/>
        <w:t>строгости всех российских узаконениий. ;</w:t>
        <w:br/>
        <w:t>Подписи</w:t>
        <w:br/>
        <w:t>ЦГА РК. Ф.338, Оп.1.</w:t>
        <w:br/>
        <w:t>,651. 1.90. Рукопись.</w:t>
      </w:r>
    </w:p>
    <w:p>
      <w:r>
        <w:t>219</w:t>
        <w:br/>
        <w:t>в Петропавловске, затем в Акмолинске, Кокчетавг, Омске и Атбасаре,</w:t>
        <w:br/>
        <w:t>относятся к русским вообіце недружелюбно, видимо стараются-не</w:t>
        <w:br/>
        <w:t>иметь с ними ничего обшцего и детей сноих русскому языку не учат.</w:t>
        <w:br/>
        <w:t>С другой стороны они очень сочувственно относятся к киргизам,</w:t>
        <w:br/>
        <w:t>как будто бы, к своим единоверцам, но главное потому, что все их</w:t>
        <w:br/>
        <w:t>благосостояние происходит от торговли с киргизами. з</w:t>
        <w:br/>
        <w:t>Оренбургский муфтий в постановлении своем муллам,</w:t>
        <w:br/>
        <w:t>подведомым Оренбургскому Магометанскому Духовному Собранию</w:t>
        <w:br/>
        <w:t>положительно, между прочим, говорит, что “Государь император в</w:t>
        <w:br/>
        <w:t>заботах своих о благосостоянии верноподданных ему народов,</w:t>
        <w:br/>
        <w:t>соизволил повелеть ввести преподавание русского Языка БО ВНОВь</w:t>
        <w:br/>
        <w:t>открывасмых при мечетях училитцах” и, что “на ахунах и муллах</w:t>
        <w:br/>
        <w:t>лежит содействовать исполнонию означенного Высочайшега</w:t>
        <w:br/>
        <w:t>повеления”. Во время последнего обьезда Акмолинской области Ваше</w:t>
        <w:br/>
        <w:t>высоко превосходительство Изволили лично приказывать местным</w:t>
        <w:br/>
        <w:t>муллам и ахуну, чтобы в устроенных при мечетях школах было</w:t>
        <w:br/>
        <w:t>введено обучение русскому языку. Я со своей стороны тоже указывал</w:t>
        <w:br/>
        <w:t>указным муллам на необходимость обучения татарских детей русской</w:t>
        <w:br/>
        <w:t>грамоте. Но все эти настояния не имели благоприятных последствий,</w:t>
        <w:br/>
        <w:t>Еше в Кокчетавс и Акмолинске (в Атбасаре нет школы при мечети)</w:t>
        <w:br/>
        <w:t>дело несколько двигается вперед. По донесениям уездных начальств,</w:t>
        <w:br/>
        <w:t>там уже преступлено к обучению детей русскому языку в школах</w:t>
        <w:br/>
        <w:t>при мечетях. Что же касается г. Петропавловска, то в состояцих там</w:t>
        <w:br/>
        <w:t>школах при трех мечетях все распоряжения как духовного, так и</w:t>
        <w:br/>
        <w:t>гражданского начальства остаются без исполнения. Виновниками этого</w:t>
        <w:br/>
        <w:t>я признаю местных мулл и в особенности ахуна Яушева. Во время</w:t>
        <w:br/>
        <w:t>приказаний Вашего высокопревосходительства о необходимости</w:t>
        <w:br/>
        <w:t>введения в татарских школах преподавания русского языка Яушев</w:t>
        <w:br/>
        <w:t>отвечал уклончиво и, между прочим, утверждал, что татарские</w:t>
        <w:br/>
        <w:t>мальчики, по окончании обучения в школах при мечети, для обучения</w:t>
        <w:br/>
        <w:t>русскому языку поступают в русские школы. Это совершенно</w:t>
        <w:br/>
        <w:t>несправедливоп. В настояшее время в русских учебных заведениях</w:t>
        <w:br/>
        <w:t>нет ни одного татарского мальчика. При обьяснениях моих с Яушевым</w:t>
        <w:br/>
        <w:t>о введении в татарских школах преподавания русского языка, он</w:t>
        <w:br/>
        <w:t>отозвалея мне, что татарские учителя по-русски сами не знают,</w:t>
        <w:br/>
        <w:t>нанимать же для этого особого русского учителя обшество не имеет</w:t>
        <w:br/>
        <w:t>средств. “Этот ответ от имени обшества прямо указывает, что Яушев</w:t>
        <w:br/>
        <w:t>сам противодействует ознакомлению татарских детей с русским</w:t>
        <w:br/>
        <w:t>языком. До разговора со мной он, очевидно, не имел ни времени, ни</w:t>
        <w:br/>
        <w:t>повода говорить об этом с обіцеством; с другой же стороны татарское</w:t>
        <w:br/>
        <w:t>обіцество в Петропавловске настолько богато, что незначительный</w:t>
        <w:br/>
        <w:t>расход на наем русского учителя не может его затрудиить.</w:t>
        <w:br/>
        <w:t>О неблагонадежности и фанатизме Яушева я 13 января 1876 г.</w:t>
        <w:br/>
        <w:t>за М 3 уже имел честь донести Вашему высокопревосходительству.</w:t>
        <w:br/>
        <w:t>232</w:t>
        <w:br/>
        <w:t>прибрежью, откуда книги свободно передвигаются в Оренбургский</w:t>
        <w:br/>
        <w:t>край за неммением внутренней таможенной границы, “или через</w:t>
        <w:br/>
        <w:t>Персию и Среднюю Азию, где наша таможенная черта Представляется</w:t>
        <w:br/>
        <w:t>весьма слабо огражденным. Таким образом, одно печатание каталогов</w:t>
        <w:br/>
        <w:t>книгам на восточных языках, рассмотренным иностранною</w:t>
        <w:br/>
        <w:t>цензурою, едва ли достигло бы цели, тем более что представляется</w:t>
      </w:r>
    </w:p>
    <w:p>
      <w:r>
        <w:t>весьма сомнительною возможность иметь-в восточных губерниях</w:t>
        <w:br/>
        <w:t>благонадежный персонал для наблюдения за обрашением</w:t>
        <w:br/>
        <w:t>мусульманских книг в местном населении. Поэтому в виду</w:t>
        <w:br/>
        <w:t>указывавмой мною настоятельной необходимости устройство</w:t>
        <w:br/>
        <w:t>правильного надзора, за торговлею книгами на-восточных языках,</w:t>
        <w:br/>
        <w:t>просто по соображению с местными. условиями, сообіцить какие</w:t>
        <w:br/>
        <w:t>могут быть приняты действительные меры по настояшему предмету.</w:t>
        <w:br/>
        <w:t>Уведомляя об означенном Ваше Превосходительство, покорнейше</w:t>
        <w:br/>
        <w:t>прошу доставить мне Ваше мнение по настояшему вопросу.</w:t>
        <w:br/>
        <w:t>Генерал-адьютант Крижановский</w:t>
        <w:br/>
        <w:t>Управляюший канцелярию Холодковский.</w:t>
        <w:br/>
        <w:t>ҢГА РК. Ф.25. Оп.1. 1.2006. 7.1-206. Рукопись.</w:t>
        <w:br/>
        <w:t>25.</w:t>
        <w:br/>
        <w:t>1877 г. декабря 9.</w:t>
        <w:br/>
        <w:t>Распоряжение губернатора Акмолинской области (г.Омск) генерал-</w:t>
        <w:br/>
        <w:t>губернатору Запалной Сибири о запрешении татарам духовного звания</w:t>
        <w:br/>
        <w:t>и лицам не казахского происхождения, совершившим путешествие в</w:t>
        <w:br/>
        <w:t>Мекку, разьезжать по степи</w:t>
        <w:br/>
        <w:t>М 120.Относительно управления духовными делами киргиз во</w:t>
        <w:br/>
        <w:t>Временном Положении об управлений в областях, сушествуют, между</w:t>
        <w:br/>
        <w:t>прочим, узаконения, по которым киргизы по духовным делам изьяты</w:t>
        <w:br/>
        <w:t>из ведения Оренбургекого Магометанского Духовного Собрания.</w:t>
        <w:br/>
        <w:t>Месткое заведование ими по делам духовным предоставлено местным</w:t>
        <w:br/>
        <w:t>муллам, избираемым исключительно из киргиз - русских подданных</w:t>
        <w:br/>
        <w:t>иуіверждаемым военным губернатором, по определениям областного</w:t>
        <w:br/>
        <w:t>правления. В волости полагается иметь не более одного муллы.</w:t>
        <w:br/>
        <w:t>Возведение мечетей дозволяется только с разрешения генерал-</w:t>
        <w:br/>
        <w:t>тубернатора (88 251-254, 256 и 258 Степного положения).</w:t>
        <w:br/>
        <w:t>Все эти положения относительно киргиз исполняются во всей</w:t>
        <w:br/>
        <w:t>строгости; киргизы им охотно подчиняются и вообше ИмИ ДОвольны.</w:t>
        <w:br/>
        <w:t>Если иногда, впрочем, довольно редко, и заянляются просьбы о</w:t>
        <w:br/>
        <w:t>назначении в волость второго муллы или о возведении второй мечети,</w:t>
        <w:br/>
        <w:t>229</w:t>
        <w:br/>
        <w:t>то это происходит из частных расчетов отдельных личностей и большею</w:t>
        <w:br/>
        <w:t>частью вслед за подобными прошениями, подаются другие От иных</w:t>
        <w:br/>
        <w:t>лиц о Том, чтобы не назначать другого муллу и не разрешать возведения</w:t>
        <w:br/>
        <w:t>другой мечети. Киргизы, хотя и называют себя магометанами, но В</w:t>
        <w:br/>
        <w:t>своей частной жизни, как в религиозном, так в гражданском и</w:t>
        <w:br/>
        <w:t>нравственном отношениях, они не руководствуются ни Кораном, ни</w:t>
        <w:br/>
        <w:t>шариатом и никакими другими наставлениями магометанской религии,</w:t>
        <w:br/>
        <w:t>асвоими народными обычаями. Поэтому-То ОНИ ИзҺЯТЫ В своих духовиых</w:t>
        <w:br/>
        <w:t>делах из ведения Оренбургского Магометанского Духовного Собрания,</w:t>
        <w:br/>
        <w:t>Будучи незнакомы с магометанским ученмем, киргизы чужды</w:t>
        <w:br/>
        <w:t>фанатизма, легко уживаются с русскими. Охотно и с благодарностью</w:t>
        <w:br/>
        <w:t>принимают заботы правительства об обучении своих обоего пола детей</w:t>
        <w:br/>
        <w:t>русскому языку и русской жизни. Не дичатся русских обычаев и</w:t>
        <w:br/>
        <w:t>относятся к ним с уважением. Подобный склад жизни киргиз</w:t>
        <w:br/>
        <w:t>значительно облетчает задачу администрации относительно</w:t>
        <w:br/>
        <w:t>распространения между ними русской цивилизации и ручаетея 3а то,</w:t>
        <w:br/>
        <w:t>что со временем они будут добрыми русскими гражданами. Желательно</w:t>
      </w:r>
    </w:p>
    <w:p>
      <w:r>
        <w:t>было бы, чтобы подобное положение дел сохранилось и на будушев</w:t>
        <w:br/>
        <w:t>время. Если каким-нибудь образом в степь проберется магометанская</w:t>
        <w:br/>
        <w:t>пропаганда, то она значительно затруднит дело обрусения киргиз и</w:t>
        <w:br/>
        <w:t>может парализовать все благие начинания Правительства.</w:t>
        <w:br/>
        <w:t>Магометанская пропаганда для степи гораздо вреднее пропаганды</w:t>
        <w:br/>
        <w:t>последорателей какого-нибудь средне-азиатского пророка вроде /Авузя</w:t>
        <w:br/>
        <w:t>Мурзамбедева. Последняя вредна преимушественно тем, что разоряет</w:t>
        <w:br/>
        <w:t>киргиз эначительными пожертвованиями в пользу святого, который</w:t>
        <w:br/>
        <w:t>впрочем не получает и сотой доли всех собираемых для него</w:t>
        <w:br/>
        <w:t>пожертвований, которые почти полностью остаются в карманах</w:t>
        <w:br/>
        <w:t>проповедников. Магометанская же пропаганда научит киргиз считать</w:t>
        <w:br/>
        <w:t>русских гяурами, отделяться от них, уединятьоя в своем обіцестве,</w:t>
        <w:br/>
        <w:t>считать турецкого султана главою исламизма и возбуждать к нему</w:t>
        <w:br/>
        <w:t>сочувствие.</w:t>
        <w:br/>
        <w:t>Магометанская пропаганда может распространяться в степи двумя</w:t>
        <w:br/>
        <w:t>способами; при помоши татарских мулл и других татар духовного</w:t>
        <w:br/>
        <w:t>звания, разьезжаюцих по степи под видом своих тортовых дел и</w:t>
        <w:br/>
        <w:t>при помоши татар, обучаюшцих в аулах киргизских детей татарской</w:t>
        <w:br/>
        <w:t>грамоте. Для воспрепятствования распространению этой пропаганды,</w:t>
        <w:br/>
        <w:t>очевидно, необходимо воспретить татарам духовного эвания выезд</w:t>
        <w:br/>
        <w:t>из оседлых пунктов в киргизские волости, И не дозволять киргизам,</w:t>
        <w:br/>
        <w:t>приглашать татар учителями для своих детей.</w:t>
        <w:br/>
        <w:t>До 1863 года (ст. 1232, Т. ХІ, ч. І. Об управлении духовными</w:t>
        <w:br/>
        <w:t>делами магометан) ни высшие, ни приходские магометанские чины,</w:t>
        <w:br/>
        <w:t>ведомства Оренбургского их Собрания, не имели права заниматься</w:t>
        <w:br/>
        <w:t>торговою промышленностью, без оставления духовного звания И</w:t>
        <w:br/>
        <w:t>без записки в установленные торговые разряды. При сушествовании</w:t>
        <w:br/>
        <w:t>230</w:t>
        <w:br/>
        <w:t>18.</w:t>
        <w:br/>
        <w:t>1827 г. шоня 14. Донесение Петропавловского обшего окружного</w:t>
        <w:br/>
        <w:t>управления областному начальнику о выдаче охранительных листов</w:t>
        <w:br/>
        <w:t>для сөвершения паломничества в Мекку через Петропавловское</w:t>
        <w:br/>
        <w:t>азматское обшество</w:t>
        <w:br/>
        <w:t>Выьшедшие из Кокана и ныне пришедшие с купеческим караваном</w:t>
        <w:br/>
        <w:t>идушие в турецкие владения в город Мекку коканцы и бухарцы всего</w:t>
        <w:br/>
        <w:t>дватцать один человек, подданными на имя мое прошение и</w:t>
        <w:br/>
        <w:t>приложением о поведении их, данных им от Петропавловскаго</w:t>
        <w:br/>
        <w:t>азиатскаго обшества подписок, просить о ходотайствовании Им от</w:t>
        <w:br/>
        <w:t>Вашего превосхадительства, на следование ими до города Мекки</w:t>
        <w:br/>
        <w:t>охранительных листов, от коих сходно предписанию особы вашей от</w:t>
        <w:br/>
        <w:t>28-го мая с М 6720 отобранные показания и описью их примет отроду</w:t>
        <w:br/>
        <w:t>лет, и меры роста, составлен список оным, для написания охранительных</w:t>
        <w:br/>
        <w:t>листов дватцать один лист гербовой рублеваго достоинства бумаги,</w:t>
        <w:br/>
        <w:t>причем к Вашему превосходительству представить честь им же.</w:t>
        <w:br/>
        <w:t>“Окружной начальник подпись</w:t>
        <w:br/>
        <w:t>Столоначальник полпиось</w:t>
        <w:br/>
        <w:t>ҢГА РК. Ф.338. Ол.1. Д.651. .7.86,86 об. Рукотись.</w:t>
        <w:br/>
        <w:t>19.</w:t>
        <w:br/>
        <w:t>1827 г. шоля. Подписки жителей г.Петропавловска о поручительстве</w:t>
        <w:br/>
        <w:t>за паломников, собравшихся ехать в Мекку, Петропавловскому обшему</w:t>
        <w:br/>
        <w:t>охранному управлению</w:t>
      </w:r>
    </w:p>
    <w:p>
      <w:r>
        <w:t>Мы ниже подписавшиися живушие в городе Петропавловск</w:t>
        <w:br/>
        <w:t>обшества разного сословия бухарцы и коканцы, дали сию подписку</w:t>
        <w:br/>
        <w:t>Петропавловскому обшему охранному управлению в том, что</w:t>
        <w:br/>
        <w:t>вышедшие ныне из Кокана с караваном коканцы Нияз Мамет</w:t>
        <w:br/>
        <w:t>Майлебаев, Касым Мулин, Даут Хожа Хожин, Каринбай Майлебаев,</w:t>
        <w:br/>
        <w:t>Абдрасул Кабалин и бухарцы мулла Магмут мулла Гахнусуров,</w:t>
        <w:br/>
        <w:t>Аширбай мулла Магамет Алиев, ныне намеренные отправиться от</w:t>
        <w:br/>
        <w:t>сель для поклонения по магометанскому обряду гробу Магаметову,</w:t>
        <w:br/>
        <w:t>турецкаго владения в город Мекку на годичное время, есть поведение</w:t>
        <w:br/>
        <w:t>все они доброго и никому нечем не обязаны, и в следовании Их</w:t>
        <w:br/>
        <w:t>туда и обратно как в Росии так и в других владениях, никаких</w:t>
        <w:br/>
        <w:t>законопротивных поступков не учинят, в чем мы за них ручаемся,</w:t>
        <w:br/>
        <w:t>а если в противном случае кто либо из них в пути, что либо учинит</w:t>
        <w:br/>
        <w:t>220</w:t>
        <w:br/>
        <w:t>этого закона, пооздки магометанских духовных лиц в степь не могли</w:t>
        <w:br/>
        <w:t>быть обьясняемы каким-либо благовидным предлогом. Но</w:t>
        <w:br/>
        <w:t>узаконение это (21 ст. Т.ЛУ, Положение о пошлинах, по прод. 1863</w:t>
        <w:br/>
        <w:t>г.) отменен оп. Теперь магометанские духовнме лица, на равных с</w:t>
        <w:br/>
        <w:t>прочими лицами нсех свабодных состояний, имеют право Заниматься.</w:t>
        <w:br/>
        <w:t>торговыми промыслами. При таком положении вешей; в виду вреда,</w:t>
        <w:br/>
        <w:t>причиняемого киргизам поездками означенных лиц в степь, казалось</w:t>
        <w:br/>
        <w:t>бы возможным, не отнимая от магометанских духовных чинов права</w:t>
        <w:br/>
        <w:t>заниматься торговлею, воспретить им лично выезжать из оседлых</w:t>
        <w:br/>
        <w:t>поселений в киргизские волости с тем, чтобы они, если желают</w:t>
        <w:br/>
        <w:t>заниматься в степи торговлею, производили бы ее через -своих</w:t>
        <w:br/>
        <w:t>приказчиков или других доверенных, но не духовных лиш,</w:t>
        <w:br/>
        <w:t>Татарские учителя в киргизских аулах, по болыней части, люди</w:t>
        <w:br/>
        <w:t>белнме, малограмотные, малоразвитые, не способны проводить в</w:t>
        <w:br/>
        <w:t>степи какую-либо пропаганду; но они вредны для киргиз тем, что</w:t>
        <w:br/>
        <w:t>распространяют между ними татарскую грамотность, что вовсе не</w:t>
        <w:br/>
        <w:t>может быть в видах правительства. Киргизский язык, хотя -и</w:t>
        <w:br/>
        <w:t>происходит от одного корня с татарским, но значительна отличается</w:t>
        <w:br/>
        <w:t>от него как в произношении, так и в оборотах речи. Своей</w:t>
        <w:br/>
        <w:t>письменности этот язык не имеет, между тем с развитием</w:t>
        <w:br/>
        <w:t>цивилизации киргизы встречают настоятельную надобность в</w:t>
        <w:br/>
        <w:t>письменном издожении своих мыслей. Здесь явились со своими</w:t>
        <w:br/>
        <w:t>услугами татарские учителя и привили к киргизскому языку татарскую</w:t>
        <w:br/>
        <w:t>письменность. Между тем, в видах обрусения киргиз, необходимо</w:t>
        <w:br/>
        <w:t>усвоенную ими татарскую пйсьменность заменить русскою. Это</w:t>
        <w:br/>
        <w:t>дело не легкое. Многие киргизы уже ознакомлены с татарским</w:t>
        <w:br/>
        <w:t>алфавитом и, с введением в их язык русской азбуки, все они окажутея</w:t>
        <w:br/>
        <w:t>неграмотными. Понятно, что они будут продолжать переписываться</w:t>
        <w:br/>
        <w:t>между собой по-татарски и учить своих детей татарской грамоте,</w:t>
        <w:br/>
        <w:t>поэтому замена татарского алфавита русским должна быть</w:t>
        <w:br/>
        <w:t>производима последовательно, но настойчиво в течение многих лет.</w:t>
        <w:br/>
        <w:t>В настояшее время начало этому уже положеноп. В киргизских</w:t>
        <w:br/>
        <w:t>интернатах дети обучаются только русскому языку (разговорному и</w:t>
        <w:br/>
        <w:t>письменному), а татарскому не обучаются. В последний год обучения</w:t>
        <w:br/>
        <w:t>винтернате, можно будет приучить детей к письменному изэложению</w:t>
        <w:br/>
        <w:t>своих мыслей по-киргизски русскими буквами. Это будут желаемые</w:t>
        <w:br/>
        <w:t>и полезные учителя и учительницы для аульных школ. Когда этих</w:t>
        <w:br/>
        <w:t>лиц наберется в степи достаточное число, то можно будет совсем</w:t>
        <w:br/>
        <w:t>вывести из аульных школ обучение татарской письменности. До</w:t>
        <w:br/>
        <w:t>того же времени эту нисьменность придется терпеть. Впрочем, в</w:t>
        <w:br/>
        <w:t>видах прекрашения дальнейшего развития в степи татарской</w:t>
        <w:br/>
        <w:t>грамотности, я-полатал бы теперь же выслать из волостей. всех</w:t>
        <w:br/>
        <w:t>учителей из татар и заменить-их грамотными киргизами.</w:t>
        <w:br/>
        <w:t>Татарские жители области, сосредоточенные: превимушественно</w:t>
      </w:r>
    </w:p>
    <w:p>
      <w:r>
        <w:t>231</w:t>
        <w:br/>
        <w:t>При этом присовокупляю:</w:t>
        <w:br/>
        <w:t>1) что на увольнение судебного бия Кабыла Даненева в Мекку</w:t>
        <w:br/>
        <w:t>с моей стороны, препятствий-не имеются;</w:t>
        <w:br/>
        <w:t>2) Пойменованные выше лица, на время отсутствия, семейства</w:t>
        <w:br/>
        <w:t>свои обеспечили всеми продовольственными припасами, и другими</w:t>
        <w:br/>
        <w:t>необходимыми вешами.</w:t>
        <w:br/>
        <w:t>Полковник подпись</w:t>
        <w:br/>
        <w:t>ДГА РК, Ф.25. Оп.1. 1.2051. Л.1-106. Подлинник.</w:t>
        <w:br/>
        <w:t>34.</w:t>
        <w:br/>
        <w:t>1879 г. сентября 3. Рапорт начальника Тургайского уезда военному</w:t>
        <w:br/>
        <w:t>губернатору Тургайской области по поводу просьбы сделать</w:t>
        <w:br/>
        <w:t>распоряжение о снабжении Иргитая Чикылова заграничным паспортом,</w:t>
        <w:br/>
        <w:t>в связи с его желанием выехать в Мекку и Медину на паломничество</w:t>
        <w:br/>
        <w:t>В дополнение рапорта моего от 31 августа за Ч 3855, направив</w:t>
        <w:br/>
        <w:t>в Г.Оренбург киргиза 4 аула Каракугинской волости вверенного</w:t>
        <w:br/>
        <w:t>мне уезда Иргитая Чикылова, желаюшего отправиться за гранипу В</w:t>
        <w:br/>
        <w:t>Мекку и Медину на богомолье, имею честь покорнейше просить</w:t>
        <w:br/>
        <w:t>Ваше превосходительство сделать распоряжение о снабжении его</w:t>
        <w:br/>
        <w:t>заграничным паспортом со взысканием с него денег, как за паспорты,</w:t>
        <w:br/>
        <w:t>тақ и для обезпечения возможности возврашения его на родину.</w:t>
        <w:br/>
        <w:t>К этому считаю нужным присовокупить, что Чикылов, на время</w:t>
        <w:br/>
        <w:t>своего отсутствия обезпечил свое семейство</w:t>
        <w:br/>
        <w:t>Полковник подпись.</w:t>
        <w:br/>
        <w:t>Представить генерал-губернатору</w:t>
        <w:br/>
        <w:t>ҢГА РК. Ф.25. Он.1. 1,561. Л.2. Подлинник.</w:t>
        <w:br/>
        <w:t>1-41 12417</w:t>
        <w:br/>
        <w:t>возврата хранятся депозитом в Оренбургском губернском</w:t>
        <w:br/>
        <w:t>казначействе.</w:t>
        <w:br/>
        <w:t>Верно тодпись</w:t>
        <w:br/>
        <w:t>ҢГА РК. Ф. 25. Ол.1. Д.2051. Л.9-9об. Подлинник.</w:t>
        <w:br/>
        <w:t>37.</w:t>
        <w:br/>
        <w:t>1880 г. шоля 29. Разьяснение от начальника Тургайской области</w:t>
        <w:br/>
        <w:t>по поводу увеличения численности желаюших отпраниться на</w:t>
        <w:br/>
        <w:t>паломничество в Мекку среди казахов</w:t>
        <w:br/>
        <w:t>Стремление киргизов отправиться на богомолье в Мекку в</w:t>
        <w:br/>
        <w:t>настояшсе время сделалось заметным во 1-х вследетвие того, что</w:t>
        <w:br/>
        <w:t>число желаюших увеличилось сравнительно с прежним, так как</w:t>
        <w:br/>
        <w:t>между киргизами распространились сведения о скорости, удобстве</w:t>
      </w:r>
    </w:p>
    <w:p>
      <w:r>
        <w:t>и дешевизне путей сообіцения, а во 2-х от того, что в продолжении</w:t>
        <w:br/>
        <w:t>последних трех лет, по политическим обстоятельствам, никого из</w:t>
        <w:br/>
        <w:t>киргизов за границу не увольняли, ныне же те из них, у которых в</w:t>
        <w:br/>
        <w:t>течение этого времени явилось желание побывать в Мекке,</w:t>
        <w:br/>
        <w:t>одновременно подали свои просьбы.</w:t>
        <w:br/>
        <w:t>Кто касается неблагоприятных условий прошлогоднего лета и</w:t>
        <w:br/>
        <w:t>минувшей зимы, то они не произвели в хозяйство киргизов,</w:t>
        <w:br/>
        <w:t>просяшихся ныне в Мекку, такого расстройства, что бы лишить их</w:t>
        <w:br/>
        <w:t>возможности предпринять путешествие за границу, тем более, что</w:t>
        <w:br/>
        <w:t>они большею частью люди богатые.</w:t>
        <w:br/>
        <w:t>Примите уверение в совершенном почтении и преданности.</w:t>
        <w:br/>
        <w:t>Ваш покорный слуга, П.Сунуров поцтись</w:t>
        <w:br/>
        <w:t>Представить генерал-губернатору</w:t>
        <w:br/>
        <w:t>ЦГА РК. Ф.25. Оп.1. Д.561. Лл. 29, 29 об. Подлинник.</w:t>
        <w:br/>
        <w:t>243</w:t>
        <w:br/>
        <w:t>Помета: Означеным в сей бумаге деньги, выписке их расходы,</w:t>
        <w:br/>
        <w:t>отослать к Николаевскому уездному начальнику, для выдачи по</w:t>
        <w:br/>
        <w:t>принадлежности, а заграничные паспорты отослать в канцелярию</w:t>
        <w:br/>
        <w:t>генерал-губернатора.</w:t>
        <w:br/>
        <w:t>Оренбург апрель 22 дня 1881 г</w:t>
        <w:br/>
        <w:t>Випе-губернатор подпись</w:t>
        <w:br/>
        <w:t>ЦГА РК. Ф,25. Ол.1. Д.2051. 1.70-70-об.. Подлинник.</w:t>
        <w:br/>
        <w:t>46.</w:t>
        <w:br/>
        <w:t>Образец прошения в адрес Духовного собрания об отпуске на</w:t>
        <w:br/>
        <w:t>один год для соверпения халжа</w:t>
        <w:br/>
        <w:t>Имея желание отправиться согласно обязанности магометанина</w:t>
        <w:br/>
        <w:t>на богомолье в иностранные города Мекку и .Медину и по</w:t>
        <w:br/>
        <w:t>исполнении сей обязанности вернуться обратно и вступить в</w:t>
        <w:br/>
        <w:t>отправление моей должности, я имею честь покорнейше просить</w:t>
        <w:br/>
        <w:t>Духовнос собрание разрешить мне отпуск на 1 год и выдать мне</w:t>
        <w:br/>
        <w:t>удостоверение на право получения заграничного паспорта.</w:t>
        <w:br/>
        <w:t>ЦГИА РБ. Ф.И-295. Оп.10. Д.17. 1.38. Подлинник.</w:t>
        <w:br/>
        <w:t>47.</w:t>
        <w:br/>
        <w:t>Образец прошения мусульман 0 выдаче заграничного паспорта на</w:t>
        <w:br/>
        <w:t>6 месяцев для совершение паломничества</w:t>
        <w:br/>
        <w:t>Имею честь покорнейше просить Ваше превосходительство,</w:t>
        <w:br/>
        <w:t>выдать мне заграничный паспорт сроком на 6 месяцев для поклонения</w:t>
        <w:br/>
        <w:t>святыным с целью богомолья, для поездки в Мекку и Медину.</w:t>
        <w:br/>
        <w:t>ЦГИА РБ. Ф.И-9. Оп.1. Д,801. 7.2. Копия.</w:t>
        <w:br/>
        <w:t>48.</w:t>
        <w:br/>
        <w:t>1887 г. О киргизах и вообше о подвластных России мусульманах.</w:t>
        <w:br/>
        <w:t>Распространение ислама.</w:t>
      </w:r>
    </w:p>
    <w:p>
      <w:r>
        <w:t>Почет дает степенная жизнь, соблюдение постов, ПОМОІШЬь бедным</w:t>
        <w:br/>
        <w:t>249</w:t>
        <w:br/>
        <w:t>32.</w:t>
        <w:br/>
        <w:t>. 1879 2. января 10. Уведомленвие об отмене запрета на увольнение</w:t>
        <w:br/>
        <w:t>мусульман за границу на паломничества в Мекку и Медину</w:t>
        <w:br/>
        <w:t>Его превосходительство, в впору циркуляра г. министра</w:t>
        <w:br/>
        <w:t>внутренних дел от 15 октября 1876 г. 22, которым было предложено</w:t>
        <w:br/>
        <w:t>әтклонять все ходатайства мусульман 06 увольнении их за границу,</w:t>
        <w:br/>
        <w:t>изволил оставить просьбу Вашу без последествий до отмены этого</w:t>
        <w:br/>
        <w:t>распоряжения.</w:t>
        <w:br/>
        <w:t>Так как в настояшее время в министерстве внутренних дел</w:t>
        <w:br/>
        <w:t>принимая во внимание, что причины, вызвания означенную меру</w:t>
        <w:br/>
        <w:t>уже не сушествуют и что дипломатическая сношения с Турцией</w:t>
        <w:br/>
        <w:t>восстановлены, нашем возможным отменить изложенное выше</w:t>
        <w:br/>
        <w:t>распоряжение, о чем и уведомил г. военного губернатора</w:t>
        <w:br/>
        <w:t>церкулярным предложением от 15 ноября 1878 за М 173 по</w:t>
        <w:br/>
        <w:t>Семиреченское областное правление сообіил об этом Вашему</w:t>
        <w:br/>
        <w:t>Выскокблагородию для сведения и руководетва просит довести желдет</w:t>
        <w:br/>
        <w:t>ли иные киргиз Джарканбай Таукин отправиться на богомольсг в</w:t>
        <w:br/>
        <w:t>Мекку и Медину.</w:t>
        <w:br/>
        <w:t>Прсдседатоль генерал- майор начальник отделение</w:t>
        <w:br/>
        <w:t>Делопроизводитель</w:t>
        <w:br/>
        <w:t>ҢГА РК. Ф.44. Оп.1. .284. 7.5. Подлинник,</w:t>
        <w:br/>
        <w:t>33.</w:t>
        <w:br/>
        <w:t>1879 г. августа 31. Ходатайство начальника Тургайского уезда</w:t>
        <w:br/>
        <w:t>перел губернатором Тургайской области по поводу годового отпуска и</w:t>
        <w:br/>
        <w:t>заграничных паспортов Буранбаю и Тынымбаю Дандыбаевым и</w:t>
        <w:br/>
        <w:t>Дандыбаю Койбакову, Тлеули Тюленову, Кабылу Даненеву, желаюших</w:t>
        <w:br/>
        <w:t>отправиться в Мекку на паломничества</w:t>
        <w:br/>
        <w:t>Препровождая при сем к Вашему превосходительству киргизов</w:t>
        <w:br/>
        <w:t>вверенного мне уезда, Сарыкопинской волости, М 4 аула Буранбая</w:t>
        <w:br/>
        <w:t>и Тынымбая Дандыбаевых и Дандыбая Койбакова М 3 аула Тлеули</w:t>
        <w:br/>
        <w:t>Тюленова и Каратургайской волости судебного бия Кабыла Даненева,</w:t>
        <w:br/>
        <w:t>желаюших отправиться в Мекку на богомолье, имею честь</w:t>
        <w:br/>
        <w:t>покорнейше просить Ваше превосходительство исходатайствовать</w:t>
        <w:br/>
        <w:t>им у г. Оренбургского генерал-ғубернатора годовой отпуск И</w:t>
        <w:br/>
        <w:t>заграничных паспортов, со взысканием с них подлежашего количества</w:t>
        <w:br/>
        <w:t>за паспорты и для обезпечения возможности возвратцения Их на</w:t>
        <w:br/>
        <w:t>родину.</w:t>
        <w:br/>
        <w:t>240</w:t>
        <w:br/>
        <w:t>опбсакабай Аманов</w:t>
        <w:br/>
        <w:t>Алпысбай Докаркынбаев</w:t>
        <w:br/>
        <w:t>Мықтыбай Тонов</w:t>
        <w:br/>
        <w:t>Оспан Амантаев</w:t>
        <w:br/>
        <w:t>Дюйсек Болатов</w:t>
        <w:br/>
        <w:t>Мустафа Боленов</w:t>
      </w:r>
    </w:p>
    <w:p>
      <w:r>
        <w:t>Қамын Бежов</w:t>
        <w:br/>
        <w:t>Мұпкуман Тагыбаев</w:t>
        <w:br/>
        <w:t>Чіабар Манчуров</w:t>
        <w:br/>
        <w:t>Сапарбай Кулубеков</w:t>
        <w:br/>
        <w:t>Абдрзям Утепев</w:t>
        <w:br/>
        <w:t>Сманп Сабанчиков</w:t>
        <w:br/>
        <w:t>Тоқай Суранбаев</w:t>
        <w:br/>
        <w:t>Чоқай Бокаев</w:t>
        <w:br/>
        <w:t>Чокай Чодуров</w:t>
        <w:br/>
        <w:t>Джаолдубаев Боқаев</w:t>
        <w:br/>
        <w:t>Джақсылык Боқаев</w:t>
        <w:br/>
        <w:t>Мырзагул Бабыров</w:t>
        <w:br/>
        <w:t>Алки Касқырбаев</w:t>
        <w:br/>
        <w:t>Елеули Танжарыков</w:t>
        <w:br/>
        <w:t>Тиленди Калкогдик</w:t>
        <w:br/>
        <w:t>Байузак Самабаев</w:t>
        <w:br/>
        <w:t>Байсапбан Пвпукин</w:t>
        <w:br/>
        <w:t>Бұланчн Чинбулатов</w:t>
        <w:br/>
        <w:t>Табулды Бекпулатов</w:t>
        <w:br/>
        <w:t>Джанбыбай Ежебаев</w:t>
        <w:br/>
        <w:t>Абилгазы Уакпаев</w:t>
        <w:br/>
        <w:t>увакпай ІГіпукин</w:t>
        <w:br/>
        <w:t>Сарсен</w:t>
        <w:br/>
        <w:t>Саден Тонов</w:t>
        <w:br/>
        <w:t>К Есев</w:t>
        <w:br/>
        <w:t>Мывтай Утевлян</w:t>
        <w:br/>
        <w:t>Джансыбала Баймүратов</w:t>
        <w:br/>
        <w:t>СаргаВаланон</w:t>
        <w:br/>
        <w:t>Маукота Сарчин</w:t>
        <w:br/>
        <w:t>Кокжас Тайманов</w:t>
        <w:br/>
        <w:t>Искак Адильбеков</w:t>
        <w:br/>
        <w:t>Бисенбай Керейбаев</w:t>
        <w:br/>
        <w:t>Токтар Бектемиров</w:t>
        <w:br/>
        <w:t>ХКатканбай Чодуров</w:t>
        <w:br/>
        <w:t>Карканбай Бокаев</w:t>
        <w:br/>
        <w:t>Байтнн Поноблев</w:t>
        <w:br/>
        <w:t>Мұҡан Макатов</w:t>
        <w:br/>
        <w:t>Турдубий Истябаев</w:t>
        <w:br/>
        <w:t>Муса Каскарбаев</w:t>
        <w:br/>
        <w:t>Тастемир Бурабаев</w:t>
        <w:br/>
        <w:t>Абылгазы Унчибаев</w:t>
        <w:br/>
        <w:t>Джанузак Дандебаев</w:t>
        <w:br/>
        <w:t>Укубай Джанков</w:t>
        <w:br/>
        <w:t>Дюйсенбы Нуржанов</w:t>
        <w:br/>
        <w:t>Сарман Ергобаев</w:t>
        <w:br/>
        <w:t>Таурбай Чимбулатов</w:t>
        <w:br/>
        <w:t>Епдыбай Ежебаев</w:t>
        <w:br/>
        <w:t>Нуртазы Усакпаев</w:t>
        <w:br/>
        <w:t>Кикын Колюбаев</w:t>
        <w:br/>
        <w:t>В неподделность подписи этого удостоверения грамотными, а</w:t>
        <w:br/>
        <w:t>неграмотными приложением своеручно тамғов, записей должностной</w:t>
        <w:br/>
        <w:t>Печати удостоверяю подписем аулной старшина М 4 Аброй</w:t>
        <w:br/>
        <w:t>Кадырбеков</w:t>
        <w:br/>
        <w:t>подпись</w:t>
      </w:r>
    </w:p>
    <w:p>
      <w:r>
        <w:t>Настояцев удостоверение дано киргизу Мергалиму Джанбулатову</w:t>
        <w:br/>
        <w:t>киргизу М 4 аула Семипалатинский области.</w:t>
        <w:br/>
        <w:t>“ЦГАСРК. “Ф.64.Ол.1,1.5329.Д.100-101. Рукопись.</w:t>
        <w:br/>
        <w:t>252</w:t>
        <w:br/>
        <w:t>обучаюшимися в приходском училише, и на русских здесь</w:t>
        <w:br/>
        <w:t>рассчитывать нельзя, потому что те, которые из них знают хорошо</w:t>
        <w:br/>
        <w:t>киргизский язык, поступают на должности письмоводителей к</w:t>
        <w:br/>
        <w:t>волостным управителям и получают содержание от 250 до 350 р.в</w:t>
        <w:br/>
        <w:t>тод.</w:t>
        <w:br/>
        <w:t>3. Здешние школы открыты без всякого разрешения со стороны</w:t>
        <w:br/>
        <w:t>администрации - просто, по соглашению одного татарского обшества.</w:t>
        <w:br/>
        <w:t>Собрались татары в частном доме, составили между собой Совет и</w:t>
        <w:br/>
        <w:t>порешили учредить школы, без всякого вмешательства властей; Один</w:t>
        <w:br/>
        <w:t>из татар - некто Хамит Бекметов пожертвовал для этого флигель,</w:t>
        <w:br/>
        <w:t>пригласили двоих грамотных татар и просили их обучать мальчиков</w:t>
        <w:br/>
        <w:t>одному татарскому языку, за самое ничтожное вознаграждение, даже</w:t>
        <w:br/>
        <w:t>неопределенное, получаемое ими с родителей обучаемых мальчиков;</w:t>
        <w:br/>
        <w:t>и теперь учителями в этих школах состоят двое казанских татар; ни</w:t>
        <w:br/>
        <w:t>кем они определены не были, а приглашены, как я выше обьяснил,</w:t>
        <w:br/>
        <w:t>татарским обшеством, келейным образом,</w:t>
        <w:br/>
        <w:t>Наблюдение за школями имеют муллы: один из киргиз, Ибраим</w:t>
        <w:br/>
        <w:t>Сейдалин, а другой заштатный, из татар, Хасен Сейфуллин, - оба</w:t>
        <w:br/>
        <w:t>хорошо знакомые с русским языком, - заключается он в том,</w:t>
        <w:br/>
        <w:t>правильно ли преподается учителями ученикам татарский язык, в</w:t>
        <w:br/>
        <w:t>какой степени приобретается познание мальчиками, и следят за</w:t>
        <w:br/>
        <w:t>поведением их. Муллы эти представляют из себя как бы</w:t>
        <w:br/>
        <w:t>надзирателей, или смотрителей школ. А между тем, нельэя сказать</w:t>
        <w:br/>
        <w:t>с уверенностью, но насколько я моғ дознать, они стараются, по</w:t>
        <w:br/>
        <w:t>возможности, распространять между ними религиозный фанатизм,</w:t>
        <w:br/>
        <w:t>так как из числа учацихся есть довольно взрослые, и возбуждать в</w:t>
        <w:br/>
        <w:t>них ненависть к русскому элементу, в чем главную роль взял на</w:t>
        <w:br/>
        <w:t>себя Сейфуллин. Я заметил, однако, и то, что у некоторых,</w:t>
        <w:br/>
        <w:t>преймушеетвенно киргизских детей есть желание приобрести</w:t>
        <w:br/>
        <w:t>познание и в русском языке, - это доказывается тем, что нередко</w:t>
        <w:br/>
        <w:t>они между собой говорят по-русски, ломаным языком, перенимая</w:t>
        <w:br/>
        <w:t>его от казачьих детей.</w:t>
        <w:br/>
        <w:t>4. Татарский алфавит в киргизском языке заменяется русскими</w:t>
        <w:br/>
        <w:t>буквами в том случае, когда киргизам обьявляется какое-либо</w:t>
        <w:br/>
        <w:t>распоряжение правительства по делам, возникаютшим-с их-просьб,</w:t>
        <w:br/>
        <w:t>- и вдругих; а также алфавит этот введен и в интернаге.</w:t>
        <w:br/>
        <w:t>Уездный начальник Филипов</w:t>
        <w:br/>
        <w:t>ГА РК. Ф.15. Оп. 2. Д.52. 1121-22</w:t>
        <w:br/>
        <w:t>239</w:t>
        <w:br/>
        <w:t>30.</w:t>
        <w:br/>
        <w:t>1878 г. февраля 20. Отношение от исполняюшего должность</w:t>
        <w:br/>
        <w:t>губернатора Семипалатинскому полицмейстеру по поводу запретшения</w:t>
        <w:br/>
        <w:t>разьезжать по степи казахам, совернившим паломничество в Мекку</w:t>
      </w:r>
    </w:p>
    <w:p>
      <w:r>
        <w:t>Секретно.</w:t>
        <w:br/>
        <w:t>Предлагаю Вашему высокоблатородию поспешить доставлением</w:t>
        <w:br/>
        <w:t>затребованных от Вас 23 января за М 1 сведений по нопросу о</w:t>
        <w:br/>
        <w:t>воспрешении татарам духовного звания, а равно и лицам не</w:t>
        <w:br/>
        <w:t>киргизского происхождения, совершившим путешествие в Мекку,</w:t>
        <w:br/>
        <w:t>разьездов по степи и о проч.</w:t>
        <w:br/>
        <w:t>Также уездным начальникам:</w:t>
        <w:br/>
        <w:t>М 16 Семипалатинскому</w:t>
        <w:br/>
        <w:t>М 17 Павлодарскому</w:t>
        <w:br/>
        <w:t>М 18 Каркаралинскому</w:t>
        <w:br/>
        <w:t>М 19 Зайсанскому приставу</w:t>
        <w:br/>
        <w:t>Верно делопроизводитель подпись</w:t>
        <w:br/>
        <w:t>ГА РК. Ф.15, Оп. 2. Д.52. 1,16</w:t>
        <w:br/>
        <w:t>31.</w:t>
        <w:br/>
        <w:t>1878 г. апреля 15. Донесение Каркаралинеского уездного</w:t>
        <w:br/>
        <w:t>начальника военному губернатору Семипалатинской области о татар,</w:t>
        <w:br/>
        <w:t>совершивших паломничество в Мекку и занимаюишихся в степи</w:t>
        <w:br/>
        <w:t>торговлей</w:t>
        <w:br/>
        <w:t>Секретно.</w:t>
        <w:br/>
        <w:t>Во исполнение предписания от 23 января текушего года, за М 7,</w:t>
        <w:br/>
        <w:t>имею честь донести Вашему превосходительству, что по собранным</w:t>
        <w:br/>
        <w:t>мной самым верным и точным, негласным спранкам, оказынается:</w:t>
        <w:br/>
        <w:t>1. Таких лиц духовного звания из татар, в особенности</w:t>
        <w:br/>
        <w:t>совершивших путешествие в Мекку, которые занимались бы</w:t>
        <w:br/>
        <w:t>торговлей в степи, и под этим предлогом возбуждали между</w:t>
        <w:br/>
        <w:t>киргизами религиозный фанатизм, во вверенном мне уезде нет, и</w:t>
        <w:br/>
        <w:t>не было.</w:t>
        <w:br/>
        <w:t>2. В Каркаралах при мечети есть две татарские школы, в которых</w:t>
        <w:br/>
        <w:t>обучаются и киргизские дети, числом от 15-ти до 20-ти, а иногда и</w:t>
        <w:br/>
        <w:t>более; учат их читать и писать тольқа по-татарски; русский же</w:t>
        <w:br/>
        <w:t>язык не преподается, по малому знакомству с ним самих</w:t>
        <w:br/>
        <w:t>преподавателей; заменить их разве только можно киргизскими же</w:t>
        <w:br/>
        <w:t>мальчиками, из старших, содержашимися в интернате и</w:t>
        <w:br/>
        <w:t>238</w:t>
        <w:br/>
        <w:t>49.</w:t>
        <w:br/>
        <w:t>1887 г. декабря 26. Подписка казахов Семипалатинской области</w:t>
        <w:br/>
        <w:t>Павлодарского уезда Алтыбаевской волости 0 том, что “по первому</w:t>
        <w:br/>
        <w:t>требованию начальства доставить Мергалиму Джанбулатову средств</w:t>
        <w:br/>
        <w:t>к возврашению на родину” из Мекки,</w:t>
        <w:br/>
        <w:t>Дано от киргиз Семипалатинской области Павлодарского уезда</w:t>
        <w:br/>
        <w:t>Алтыбаевской волости 4 аулного старшинства, одно-аулцу нашему,</w:t>
        <w:br/>
        <w:t>киргизу Мергалиму Джанбулатову. в том, что он желает в будушем</w:t>
        <w:br/>
        <w:t>тысяча восемсот-восемдесять восьмому году ехатьв Мекку и Медину</w:t>
      </w:r>
    </w:p>
    <w:p>
      <w:r>
        <w:t>для поклонения Святым местам, который поведения:хорошего, ни</w:t>
        <w:br/>
        <w:t>в чем предусмотретиельного займного не было, под судом и</w:t>
        <w:br/>
        <w:t>следетвием не было и не состоит, казенного и портикулярнаго</w:t>
        <w:br/>
        <w:t>взыскания на нем нет, кибиточная подать и прочия по волости</w:t>
        <w:br/>
        <w:t>расходы им уплачены без недоимного. Скотоводство имеет</w:t>
        <w:br/>
        <w:t>достаточное, а потому на.уволнение его в отпуск в Мекку и Медину</w:t>
        <w:br/>
        <w:t>лля поклонения святым местам со стороны нашей препятствий не</w:t>
        <w:br/>
        <w:t>имеется и если Джанбулатов.по каким либо обстоятельствам не</w:t>
        <w:br/>
        <w:t>будет иметь сродства к возврашению на родину, но ему</w:t>
        <w:br/>
        <w:t>нижеподписавшиеся обязываемся по первому требованию начальства</w:t>
        <w:br/>
        <w:t>доставить ему средства к возврашцению на родину Из своей</w:t>
        <w:br/>
        <w:t>собственности без всякого за самодеяния, в чем грамотные</w:t>
        <w:br/>
        <w:t>подписвуемся, а неграмотные прилагаем свои тамги: :</w:t>
        <w:br/>
        <w:t>Джүнус Тасканбаев Мұрзабай Токсанов</w:t>
        <w:br/>
        <w:t>Тасмагамбет Тасканбаен Тожан Айтанов</w:t>
        <w:br/>
        <w:t>Жантас Базаров Батырбай Сейтенов</w:t>
        <w:br/>
        <w:t>Есим Косумов Бисмолда Бақсин</w:t>
        <w:br/>
        <w:t>Утебек Сейтенов Таубай Токсанов</w:t>
        <w:br/>
        <w:t>Абдутзали Егкбаев Берды Торайгыров</w:t>
        <w:br/>
        <w:t>Аодрахман Алчинбаев Джандайбай Чойбаев</w:t>
        <w:br/>
        <w:t>Джарыпған Каржяуов Авттержи Моргалимов</w:t>
        <w:br/>
        <w:t>Мердан Джанбулатон Бектурсун Бяймуратов</w:t>
        <w:br/>
        <w:t>Хасым Кокуланев Нурмухамет Джусупов</w:t>
        <w:br/>
        <w:t>Тюлеубай Ишанов Сарсенбай Джамантаев</w:t>
        <w:br/>
        <w:t>Кудиар Джамантаев Сманл Мойнақов</w:t>
        <w:br/>
        <w:t>Кондукар Бятаров Қыдырма Кемпиров</w:t>
        <w:br/>
        <w:t>Джякай Итжегенов Кожан Наймавов</w:t>
        <w:br/>
        <w:t>Тамат Джанбулатов Джипуған Джянсарин</w:t>
        <w:br/>
        <w:t>ій Белендыков Дюсембай Аманов</w:t>
        <w:br/>
        <w:t>251</w:t>
        <w:br/>
        <w:t>38.</w:t>
        <w:br/>
        <w:t>1880 г. июня 31. Рапорт начальника Николаевского уезда</w:t>
        <w:br/>
        <w:t>Турғгайской области военному губернатору Тургайскай области об выдаче</w:t>
        <w:br/>
        <w:t>заграничных паспортов для жителей Миндыгаринской волости М 1</w:t>
        <w:br/>
        <w:t>аула Кипчакбая Тюлемисова, Сарсенбая Тегенбаева, Кенжебая</w:t>
        <w:br/>
        <w:t>Танмурунова, Мусы Зюлькарнаева и М 4-го аула Дюйсембека</w:t>
        <w:br/>
        <w:t>Токтамысова для совершения паломничества</w:t>
        <w:br/>
        <w:t>Киргизы вверенного мне уезда Миндыгаринской волости М 1</w:t>
        <w:br/>
        <w:t>аула Килчакбай Тюлемисов, Сарсенбай Тегенбаев, Кенжебай</w:t>
        <w:br/>
        <w:t>Танмурунов, Муса Зюлькарнаев и М 4-го аула Дюйсембек</w:t>
        <w:br/>
        <w:t>Токтамысов, явясь сего числа во вверенное мне уездное управление</w:t>
        <w:br/>
        <w:t>заявили что они желают ехать в г. Мекку для поклонения святым</w:t>
        <w:br/>
        <w:t>местам, а потому просят меня об исходотайствовании им заграничных</w:t>
        <w:br/>
        <w:t>паспортов.</w:t>
        <w:br/>
        <w:t>Донося об этом Вашему превосходительству, имею честь</w:t>
        <w:br/>
        <w:t>покорнейше просить об исходотайствовании им заграничных</w:t>
        <w:br/>
        <w:t>паспортов на посздку в Мекку. При этом имею честь даносить, что</w:t>
        <w:br/>
        <w:t>все они поведения хорошего. Что же касается их семейства то они</w:t>
        <w:br/>
        <w:t>вполне обезпечены средствами к жизни на время их отсутствия.</w:t>
        <w:br/>
        <w:t>Деньги же, следуюшие за заграничный паспорт имеют быть</w:t>
        <w:br/>
        <w:t>представлены ими при выдаче паспортов в. Оренбурт.</w:t>
        <w:br/>
        <w:t>Усздный начальник А. Липашов</w:t>
      </w:r>
    </w:p>
    <w:p>
      <w:r>
        <w:t>Письмоводитель подпись</w:t>
        <w:br/>
        <w:t>ҢТА РҚ. Ф.25. Оп.1. 1.2051. 7.31-31 об. Подлинник.</w:t>
        <w:br/>
        <w:t>39.</w:t>
        <w:br/>
        <w:t>18640 ғ. августа 5. Уведомление Оренбургского генерал-губернатора</w:t>
        <w:br/>
        <w:t>Турғайскому областному правлению, 00 өтсутствии препятствий с его</w:t>
        <w:br/>
        <w:t>стороны на вмезд в Иерусалим жителей Илецкого уезда Трума Тутлеева,</w:t>
        <w:br/>
        <w:t>Байкадама Макетепаева и Косия Шаматова сроком на один год</w:t>
        <w:br/>
        <w:t>г.Министр внутренних дел, с которым было сделано г. главным</w:t>
        <w:br/>
        <w:t>начальником Оренбургского края сношение, уведомил, что на</w:t>
        <w:br/>
        <w:t>увольнение в Иерусалим на богомолье киргиз Илецкого уезда, Трума</w:t>
        <w:br/>
        <w:t>Тутлеева, Байкадама Макетепаева и Косия Шаматова сроком на</w:t>
        <w:br/>
        <w:t>один год, с его стороны препятствий не встречается. Генерал-</w:t>
        <w:br/>
        <w:t>тубернаторская канцелярия сообіцая об этом областному правлению</w:t>
        <w:br/>
        <w:t>в последствие представления Туртайского губернатора к Его</w:t>
        <w:br/>
        <w:t>высокопревосходительству от 10 июня за М 2108, и препровождая</w:t>
        <w:br/>
        <w:t>244</w:t>
        <w:br/>
        <w:t>приходе, так И по выполнению требований присутственных мест и</w:t>
        <w:br/>
        <w:t>лиц, например, привод к присяге и проч., не всегда занимаются</w:t>
        <w:br/>
        <w:t>сами лично учением татарских или киргизских детей, последним</w:t>
        <w:br/>
        <w:t>преподаются уроки в татарском языке под непосредственным</w:t>
        <w:br/>
        <w:t>руководством и наблюдением учителей мечетских мулл находяшимся</w:t>
        <w:br/>
        <w:t>в каждой татарской школе так называемыми хальфыми (помошники</w:t>
        <w:br/>
        <w:t>учителей) избираемыми самими муллами по соглашению с</w:t>
        <w:br/>
        <w:t>прихожанами из лиц не духовного звания знакомых лишь с татарским</w:t>
        <w:br/>
        <w:t>языком за сими же последними наблюдение имеют как в</w:t>
        <w:br/>
        <w:t>нравственном их отношении, так и в правильном преподавании</w:t>
        <w:br/>
        <w:t>ими ученикам татарского языка учители мечетские муллы. Из сих</w:t>
        <w:br/>
        <w:t>же последних, не исключая и ахунов, очень немногие знакомы с</w:t>
        <w:br/>
        <w:t>русским языком, что и служит им болышцим препятствием к</w:t>
        <w:br/>
        <w:t>преподаванию в школах русского языка. При татарских школах</w:t>
        <w:br/>
        <w:t>можно допустить назначение вместо находяпцихся при означенных</w:t>
        <w:br/>
        <w:t>школах помошников учителей (халыры) по избранию самих же</w:t>
        <w:br/>
        <w:t>мечетских мулл или усмотрению начальства из киргиз, ОкоНчиИвших</w:t>
        <w:br/>
        <w:t>курс из русского языка в уездном училишце или в одной русско-</w:t>
        <w:br/>
        <w:t>киргизской школе.</w:t>
        <w:br/>
        <w:t>Полипцмейстер</w:t>
        <w:br/>
        <w:t>ЦГА РК. Ф.15. Оп.2. Д.52. ЛЛ.1, 4-15. Подлинник.</w:t>
        <w:br/>
        <w:t>29. Б</w:t>
        <w:br/>
        <w:t>1878 г. марта 13. Письмо от военного губернатора</w:t>
        <w:br/>
        <w:t>Семипалатинскому полицмейстеру по поводу запрешцения казахам,</w:t>
        <w:br/>
        <w:t>совершившим паломничество в Мекку, разьезжать по степи</w:t>
        <w:br/>
        <w:t>Секретно.</w:t>
        <w:br/>
        <w:t>Вновь предлагаю Вашему высокоблагородию поспешить</w:t>
        <w:br/>
        <w:t>доставлением затребованных от Вас 23-го января за М 1, сведений</w:t>
        <w:br/>
        <w:t>по вопросу о воспрешении татарам духовного звания, а равно и</w:t>
        <w:br/>
        <w:t>лицам не киргизского происхождения, совершившим путешествие</w:t>
        <w:br/>
        <w:t>в Мекку, разьездов по степи</w:t>
        <w:br/>
        <w:t>Х 32 Каркаралинскому уездному начальнику</w:t>
      </w:r>
    </w:p>
    <w:p>
      <w:r>
        <w:t>Х 33 Семипалатинскому уездному начальнику</w:t>
        <w:br/>
        <w:t>ЫМ 34 Зайсанскому приставу</w:t>
        <w:br/>
        <w:t>Берно делопроизводитель</w:t>
        <w:br/>
        <w:t>ША РК. Ф.15. Ол. 2. Д.52: 7.19. Подлинник.</w:t>
        <w:br/>
        <w:t>237</w:t>
        <w:br/>
        <w:t>же и татарам, но с тем, чтобы последние представили свидетельство</w:t>
        <w:br/>
        <w:t>одного из русских учебных заведений в знании ими русской грамоты</w:t>
        <w:br/>
        <w:t>настолько, что они могут успешно преподавать ее в школе.</w:t>
        <w:br/>
        <w:t>8. Самое определение учителей в означенные школы представить</w:t>
        <w:br/>
        <w:t>Областному правлению с утверждения военного губернатора.</w:t>
        <w:br/>
        <w:t>9. Состояшцих в настояшее время при мечетях мулл и азанчей</w:t>
        <w:br/>
        <w:t>оставить при занимаемых ими должностях впредь до выбытия по</w:t>
        <w:br/>
        <w:t>собственному желанию: или по определению администрации.</w:t>
        <w:br/>
        <w:t>10. Состояшие ныне при татарских мечетях школы, в которых</w:t>
        <w:br/>
        <w:t>осенью будушего 1878 года не будет введено преподавание русского</w:t>
        <w:br/>
        <w:t>языка, закрыть и открывать впоследствии новые на основании правил</w:t>
        <w:br/>
        <w:t>выше в пункте 6 изложенных и</w:t>
        <w:br/>
        <w:t>11. Наблюдение за школами поручить Петропавловскому</w:t>
        <w:br/>
        <w:t>полицмейстеру.</w:t>
        <w:br/>
        <w:t>Все здесь изложенное имею честь представить на благоусмотрение</w:t>
        <w:br/>
        <w:t>Вашего высокопревосходительства,</w:t>
        <w:br/>
        <w:t>На подлинном написано: генерал-майор Цытович,</w:t>
        <w:br/>
        <w:t>Управляюший отделением : Попов</w:t>
        <w:br/>
        <w:t>:- И.Д.делопроизводителя Дегіярев</w:t>
        <w:br/>
        <w:t>Верно: Член Совета Главного Управления Западной Сибири,</w:t>
        <w:br/>
        <w:t>управляюший 1-м отделением подпись</w:t>
        <w:br/>
        <w:t>Подтвердил столоначальник</w:t>
        <w:br/>
        <w:t>ДГА РК. Ф.15. Оп.2. Д.52. 1Л.4-11. Подлинник,</w:t>
        <w:br/>
        <w:t>26.</w:t>
        <w:br/>
        <w:t>1878 г. января 23.</w:t>
        <w:br/>
        <w:t>Распоряжение Семипалатинскому полицмейстеру дать сведения 0</w:t>
        <w:br/>
        <w:t>татарах совершивших паломничество в Мекку и разьезжаюших по</w:t>
        <w:br/>
        <w:t>степи</w:t>
        <w:br/>
        <w:t>Секретно.</w:t>
        <w:br/>
        <w:t>Вследствие распоряжения генерал-губернатора Западной Сибири</w:t>
        <w:br/>
        <w:t>от 30 декабря и за Х 90, предлагаю Вашему высокоблагородию</w:t>
        <w:br/>
        <w:t>собрать негласно и самым тшательным образом и доставить мне в</w:t>
        <w:br/>
        <w:t>непродолжительном времени следуюшие сведения с Вашими</w:t>
        <w:br/>
        <w:t>соображениями и мнением:</w:t>
        <w:br/>
        <w:t>1. Занимаются ли лица духовного звания из татар, в особенности</w:t>
      </w:r>
    </w:p>
    <w:p>
      <w:r>
        <w:t>соверінившие путешествие в Мекку, торговлей, в каком размере И</w:t>
        <w:br/>
        <w:t>разьезжают ли они по степи, под какими предлогами, ине возбуждают</w:t>
        <w:br/>
        <w:t>ЛИ они в этих случаях между киргизами религиозного фанатизма</w:t>
        <w:br/>
        <w:t>234</w:t>
        <w:br/>
        <w:t>35.</w:t>
        <w:br/>
        <w:t>1879 г. сентября 28. Увеломление из канцелярини Оренбургского</w:t>
        <w:br/>
        <w:t>генерал-губернатора в Тургайское областное управление о разрешения</w:t>
        <w:br/>
        <w:t>казахам Кайбалову, Тюленеву, Даненеву, Бурунбаю, Дандыбаю</w:t>
        <w:br/>
        <w:t>Дандыбаевых и Айкылову</w:t>
        <w:br/>
        <w:t>г. министр внутренних дел в следствии сделанного г. генерал-</w:t>
        <w:br/>
        <w:t>тубернатором сношения, телеграммою от 25 сентября уведомил его</w:t>
        <w:br/>
        <w:t>высокопревосходительство, что к увольнению в Мекку киргиз</w:t>
        <w:br/>
        <w:t>Кайбалова, Тюленева, Даненева, Бурунбая, Дандыбая Дандыбаевых</w:t>
        <w:br/>
        <w:t>и Айқылова припяствий со стороны Министерства внутренних дел</w:t>
        <w:br/>
        <w:t>не ветречаетея.</w:t>
        <w:br/>
        <w:t>Генерал-губернаторская канцелярия, по приказанию Его</w:t>
        <w:br/>
        <w:t>высокопревосходительства, сообішая об этом областному правлению</w:t>
        <w:br/>
        <w:t>в последетвии представления к г. главному начальнику края от 21</w:t>
        <w:br/>
        <w:t>сентября за М 2834 препровождая при сем шесть заграничных</w:t>
        <w:br/>
        <w:t>паспортов для упомянутых киргиз, покорнейше просить выдать их</w:t>
        <w:br/>
        <w:t>по принадлежности с взысканием по 5 руб. за каждый паспорт</w:t>
        <w:br/>
        <w:t>следуюших в казну и по 10 руб. с каждого увольняемаго, согласно</w:t>
        <w:br/>
        <w:t>церкулярнага распоряжения Министерства внутренних дел от 10</w:t>
        <w:br/>
        <w:t>февраля 1869 г. за М 26.</w:t>
        <w:br/>
        <w:t>Управляюший канцеляриею подпись</w:t>
        <w:br/>
        <w:t>Начальник отделения подпись</w:t>
        <w:br/>
        <w:t>ҢГА РК. ф.25. Оп.1. Д.2051. .Л.7-706. Подлинник,</w:t>
        <w:br/>
        <w:t>36.</w:t>
        <w:br/>
        <w:t>Үе9 г. октября 23, Уведомление Тургайскому уездному начальнику</w:t>
        <w:br/>
        <w:t>9 рһазрешении выдачи заграничных паспортов Кайбалову и другим</w:t>
        <w:br/>
        <w:t>для совершения хаджа</w:t>
        <w:br/>
        <w:t>г. .министр внутренних вел, как видно из предложения</w:t>
        <w:br/>
        <w:t>г. Оренбургского ғенерал-губернатора, от 28-то минувшего сентября</w:t>
        <w:br/>
        <w:t>за М 3419, разрешил уволить в Мекку киргизов Тургайского уезда</w:t>
        <w:br/>
        <w:t>Кайбалова и других, поимеонованных в рапортах Ваших от 31 августа</w:t>
        <w:br/>
        <w:t>и 3 сентября за ММ 3855 и 3894, областное правление, с разрешения</w:t>
        <w:br/>
        <w:t>вице-губернатора, уведомляя Ваше в.-дие присовокупляет, что всем</w:t>
        <w:br/>
        <w:t>этим киргизам выданы в областном правлении полугодовые</w:t>
        <w:br/>
        <w:t>заграничные паспорты, а деныи по 10 руб на обезпечение исправного</w:t>
        <w:br/>
        <w:t>242</w:t>
        <w:br/>
        <w:t>41.</w:t>
        <w:br/>
        <w:t>1880 г. августа 19. Уведомление Оренбургской казенной палаты</w:t>
        <w:br/>
        <w:t>в Тургайское областное правление об отсылке двух заграничных</w:t>
        <w:br/>
        <w:t>паспортов для выдачи мулле Илецкого уезда, Арал-Тюбинской волости,</w:t>
        <w:br/>
        <w:t>Уразану Курганбаеву и казаху Юнухану Мыгбаеву</w:t>
      </w:r>
    </w:p>
    <w:p>
      <w:r>
        <w:t>Канцелярия Оренбургского генерал-тубернатора, отношением от</w:t>
        <w:br/>
        <w:t>12 сего августа за Ч 2454-сия, уведомила палату, что, вместе с тем,</w:t>
        <w:br/>
        <w:t>отосланы в областное правление два заграничных паспорта для выдачи</w:t>
        <w:br/>
        <w:t>мулле Илецкого уезда, Арал-Тюбинской волости, Уразану Курганбаену</w:t>
        <w:br/>
        <w:t>и киргизу Юнухану Мыгбаену, отправляюшимоя:в Мекку, сроком на</w:t>
        <w:br/>
        <w:t>один год, с тем чтобы, следуюшие с них в казну за паспорта деныуи,</w:t>
        <w:br/>
        <w:t>по 10 рублей с каждого, были взысканы и отосланы но принадлежности.</w:t>
        <w:br/>
        <w:t>Сообшая о сем казенная палата имеет честь покорнейше просить</w:t>
        <w:br/>
        <w:t>областное правление уведомить ее: под какие квитанции сданы в</w:t>
        <w:br/>
        <w:t>казначейство, упомянутые выше деньги</w:t>
        <w:br/>
        <w:t>За начальника отделения подпись</w:t>
        <w:br/>
        <w:t>ДГА РК. Ф. 25. Оп.1. Д.2051, .1.44-45. Подлиннив.</w:t>
        <w:br/>
        <w:t>42.</w:t>
        <w:br/>
        <w:t>1880 г. августа 19. Уведомление канцелярии Оренбургекой</w:t>
        <w:br/>
        <w:t>казенной палаты Тургайскому областному правлению 006 отсылке</w:t>
        <w:br/>
        <w:t>заграничных паспортов для выдачи отправляницимся в Мекку, казахам</w:t>
        <w:br/>
        <w:t>Николаевского уезда</w:t>
        <w:br/>
        <w:t>М 6467. Канцелярия Оренбургского генерал-тубернатора</w:t>
        <w:br/>
        <w:t>отношением от 9 сего августа за М 2431-сия уведомила хазенную</w:t>
        <w:br/>
        <w:t>палату, что ею, вместе с тем отосланы в областнов правление 5-Ти</w:t>
        <w:br/>
        <w:t>заграничных паспортов для выдачи, отправляюшимея в Мекку, сроком</w:t>
        <w:br/>
        <w:t>на 6 месянев, киргизам Николаевского уезда Рахмету Матеневу,</w:t>
        <w:br/>
        <w:t>Сулейману Унбаеву, Кузембаю Карагызову, Ишмухамеду Тукину и</w:t>
        <w:br/>
        <w:t>Кутулкулу Кулбатырову, с тем чтобы следуюшие с них в казну за</w:t>
        <w:br/>
        <w:t>паспорты деньги по 5 рублей с каждого были взысканы и отосланы по</w:t>
        <w:br/>
        <w:t>принадлежности.</w:t>
        <w:br/>
        <w:t>Сообшая о вышемзложенным казенная палата имеет честь</w:t>
        <w:br/>
        <w:t>покорнейше просить областиог правление уведомить ее: под какие</w:t>
        <w:br/>
        <w:t>квитанции сданы в казначейство, упомянутые выше деньги?</w:t>
        <w:br/>
        <w:t>За начальника отделения подпись</w:t>
        <w:br/>
        <w:t>За бухгалтера подпись</w:t>
        <w:br/>
        <w:t>246</w:t>
        <w:br/>
        <w:t>2. Обучают ли татары киргизских детей, чему именно, и обучают</w:t>
        <w:br/>
        <w:t>ли русскому языку; если нет, то по какой причине и не могут ли</w:t>
        <w:br/>
        <w:t>быть они заменены, если не русскими, знакомыми с киргизским</w:t>
        <w:br/>
        <w:t>языком, то, по крайней мере, учителями из киргизов.</w:t>
        <w:br/>
        <w:t>3. Каким порядком при татарских мечетях открываютея школы;</w:t>
        <w:br/>
        <w:t>какие лица состоят в них учителями, кто их определяет, происходит</w:t>
        <w:br/>
        <w:t>ли в школах преподавание русского языка, кто за ними имеет</w:t>
        <w:br/>
        <w:t>наблюдение, в чем оно заключастся и энакомы ли с русским языком</w:t>
        <w:br/>
        <w:t>татарские муллы и ахуны при мечетях, при которых открыты школы.</w:t>
        <w:br/>
        <w:t>То же:</w:t>
        <w:br/>
        <w:t>М 2 Устькаменогорскому уездному начальнику</w:t>
        <w:br/>
        <w:t>М 3 Семипалатинскому уездному начальнику</w:t>
        <w:br/>
        <w:t>Вследетвие распоряжения</w:t>
        <w:br/>
        <w:t>школы и 4, согласно Высочайшему повелению известному Вам</w:t>
      </w:r>
    </w:p>
    <w:p>
      <w:r>
        <w:t>из письма”. военного ғубернатора 8 августа 1877 г. Х 6541 заменяется</w:t>
        <w:br/>
        <w:t>ли татарской алфавит в киргизском языке русескими буквами.</w:t>
        <w:br/>
        <w:t>М 5 Павлодарскому</w:t>
        <w:br/>
        <w:t>М 7 Каркаралинскому</w:t>
        <w:br/>
        <w:t>М 6 Устькаменогорскому</w:t>
        <w:br/>
        <w:t>М 4 Зайсанскому</w:t>
        <w:br/>
        <w:t>ТИ.Д. Губернатора Чернавин| подпись</w:t>
        <w:br/>
        <w:t>Делопроизводитель подпись</w:t>
        <w:br/>
        <w:t>ҢГА РК. Ф.15. Оп. 2. Л.12. Подлинник.</w:t>
        <w:br/>
        <w:t>27.</w:t>
        <w:br/>
        <w:t>1878 г. февраля 13. Донесение начальнику Устькаменогорскоғо</w:t>
        <w:br/>
        <w:t>уезда, ввенному губернатору Семипалатинской области об отеутствии</w:t>
        <w:br/>
        <w:t>соверпивших паломничество в Мекку татар среди казахов</w:t>
        <w:br/>
        <w:t>Секретно.</w:t>
        <w:br/>
        <w:t>На предписаниев от 23 января за М 6 имею честь донести Вашему</w:t>
        <w:br/>
        <w:t>превосходительству 1-е, что лиц духовного звания Из татар</w:t>
        <w:br/>
        <w:t>занимаютцихся торговлей и в особенности совершивших путешествие</w:t>
        <w:br/>
        <w:t>в Мекку в уезде не проживало и не проживает.</w:t>
        <w:br/>
        <w:t>2-е. Киргизских детей в аулах волостей обучает татарской грамоте</w:t>
        <w:br/>
        <w:t>читать и писать грамотные киргизы, которые русский язык не</w:t>
        <w:br/>
        <w:t>преподают по незнанию его. Эти преподаватели, по моему мнению,</w:t>
        <w:br/>
        <w:t>с отұрытием волостных школ, могут быть заменены или русскими,</w:t>
        <w:br/>
        <w:t>находяшимися толмачами при волостных-управителях хорошо</w:t>
        <w:br/>
        <w:t>знақомыми с киргизским языком или же киргизскими мальчиками,</w:t>
        <w:br/>
        <w:t>окончившими журс. Устькаменогорский русско-киргизской школы.</w:t>
        <w:br/>
        <w:t>235</w:t>
        <w:br/>
        <w:t>В течение последних двух Лет поведение и направление его не</w:t>
        <w:br/>
        <w:t>изменилось. В-разговоре с Петропавловским полицмейстером Яушев</w:t>
        <w:br/>
        <w:t>отозвался, что на приказание Ваше о введении в школах при мечетях</w:t>
        <w:br/>
        <w:t>преподавания русского языка, он ңе давал обешания исполнить</w:t>
        <w:br/>
        <w:t>его; но если: он говорил “хорошо”, то это говорилось не о руеских</w:t>
        <w:br/>
        <w:t>учителях, а о том, что все будет хорото.</w:t>
        <w:br/>
        <w:t>После отьезда Вашего высокопревосходительства некоторые из</w:t>
        <w:br/>
        <w:t>татар высказали городскому ғөлове намерение подать прошение</w:t>
        <w:br/>
        <w:t>тосударю императору на то, что начальство заставляет детей их</w:t>
        <w:br/>
        <w:t>учиться русской грамоте И тем колеблет в них религиозные</w:t>
        <w:br/>
        <w:t>убеждения; но Кабанов, обьяснил им суіцность требований начальства</w:t>
        <w:br/>
        <w:t>и тем успокоил их. В этом случае тоже высказывается вредное</w:t>
        <w:br/>
        <w:t>влияние на татар Ахуна Яушева, который после путешествия в Мекку,</w:t>
        <w:br/>
        <w:t>приобрел на них огромное влияние, пользуясь этим-влиянием, не</w:t>
        <w:br/>
        <w:t>только не нпредложил обюшеству исполнить требование И своего</w:t>
        <w:br/>
        <w:t>Духовного начальства и административных властей, но напротив</w:t>
        <w:br/>
        <w:t>истолковал эти требования в превратном виде и тем возбудил</w:t>
        <w:br/>
        <w:t>неудовольствие между татарами.</w:t>
        <w:br/>
        <w:t>Школы при мечетях были открыты по желанию обшеств, но</w:t>
      </w:r>
    </w:p>
    <w:p>
      <w:r>
        <w:t>без всякого разрешения администрации. До настояшего времени</w:t>
        <w:br/>
        <w:t>они находились вне всякого полицейского налзора. Принимая же</w:t>
        <w:br/>
        <w:t>во внимание обіцее нерасположение Петропавловских татар к</w:t>
        <w:br/>
        <w:t>русским, поневоле приходится составить убеждение, что школы</w:t>
        <w:br/>
        <w:t>приносят обшеству более вреда, нежели пользы.</w:t>
        <w:br/>
        <w:t>В виду всего здесь изложенного я полагал бы:</w:t>
        <w:br/>
        <w:t>1. Воспретить татарам духовного звания, а равно и лицам не</w:t>
        <w:br/>
        <w:t>киргизского происхождения, совершившим путешествие в Мекку,</w:t>
        <w:br/>
        <w:t>разьезды по степи под каким бы то ни было предлогом.</w:t>
        <w:br/>
        <w:t>2. Воспретить киргизам для обучения своих детей нанимать</w:t>
        <w:br/>
        <w:t>учителей из татар, заменить их грамотными киргизами.</w:t>
        <w:br/>
        <w:t>3. Заменить по мере возможности татарский алфавит в</w:t>
        <w:br/>
        <w:t>киргизском языке русским. рн</w:t>
        <w:br/>
        <w:t>4. Петропавловского Ахуна Яушева сместить с должности</w:t>
        <w:br/>
        <w:t>старшего губернского ахуна и выслать его из Петропавловска.</w:t>
        <w:br/>
        <w:t>5. В должностях татарских мулл утверждать только таких лиц</w:t>
        <w:br/>
        <w:t>из числа признанных Оренбургским Магометанским Духовным</w:t>
        <w:br/>
        <w:t>Собранием способными к занятию этих должностей, которые знают</w:t>
        <w:br/>
        <w:t>русскую грамоту. )</w:t>
        <w:br/>
        <w:t>6. Школы при мечетях открывать не иначе, как по постановлениям.</w:t>
        <w:br/>
        <w:t>Областного правления с утверждения военного губернатора, с тем</w:t>
        <w:br/>
        <w:t>непременным условием, чтобы в них было введено преподавание</w:t>
        <w:br/>
        <w:t>русского языка и русская речь. ! ) е</w:t>
        <w:br/>
        <w:t>7. Преподавание русского языка в школах может быть, по</w:t>
        <w:br/>
        <w:t>желанию обшества, поручасмо ими особым русским учителям или</w:t>
        <w:br/>
        <w:t>233</w:t>
        <w:br/>
        <w:t>44.</w:t>
        <w:br/>
        <w:t>1880 г. сентября 20. Уведомление из канцелярии Оренбургского</w:t>
        <w:br/>
        <w:t>генерал-губернатора об өтсутствий препятствий на увольнение для</w:t>
        <w:br/>
        <w:t>паломничества групп казахов Торғгайской области</w:t>
        <w:br/>
        <w:t>Вследетвии представлениий от 1-го и 8-го августа за ММ 2686 и</w:t>
        <w:br/>
        <w:t>2761, имею честь уведомить Ваше превосходительство, к увольнению</w:t>
        <w:br/>
        <w:t>в Мекку киргизов Янчута Азаматова, Нырка Янабаева, Тука Янабаева,</w:t>
        <w:br/>
        <w:t>Утягена Алдиярова, Нурмухамеда Торпакова, Ишима Бутаева,</w:t>
        <w:br/>
        <w:t>Риканклыча Дуйсенова и Илтызера Чугаена, сроком на шесть месяцев,</w:t>
        <w:br/>
        <w:t>со стороны министерства внутренних дел припяствий не встречается.</w:t>
        <w:br/>
        <w:t>При сем считаю нужным присовокупить, что заграничные паспорты:</w:t>
        <w:br/>
        <w:t>для понменованных киргизов будут высланы игенерал-губернаторской</w:t>
        <w:br/>
        <w:t>канцелярии, по получении о том требования областного правления.</w:t>
        <w:br/>
        <w:t>и.д.генера-ғубернатора,</w:t>
        <w:br/>
        <w:t>его величества генерал-майор подпись</w:t>
        <w:br/>
        <w:t>Управляютций канцеляриею подпись</w:t>
        <w:br/>
        <w:t>ҢГА РК. Ф.25. Оп.1. Д.2051, Л.57-57 об. Подлинник.</w:t>
        <w:br/>
        <w:t>45.</w:t>
      </w:r>
    </w:p>
    <w:p>
      <w:r>
        <w:t>1881 г. марта 23. Рапорт начальника Николаевского уезда в</w:t>
        <w:br/>
        <w:t>Торгайское областное правление о ходатайстве қазахов К.Кульбатырова,</w:t>
        <w:br/>
        <w:t>Р. Матенева о возврашении им денег внесенных за поездку в Мекку</w:t>
        <w:br/>
        <w:t>Киргизы ввереннаго мне уезда Сарайской волости Кутурмул</w:t>
        <w:br/>
        <w:t>Кулбатыров Чубарской волости Рахмет Матенев возвратясь из</w:t>
        <w:br/>
        <w:t>заграничного отпуска и прсдстанив ко мне выданный им от 7.</w:t>
        <w:br/>
        <w:t>Оренбургскаго генерал -ғубернатора паспорта за ММ 45-47 просят</w:t>
        <w:br/>
        <w:t>маего ходатайства о возврашений им внесенный залог в Тургайсекое</w:t>
        <w:br/>
        <w:t>областное правление при поездке в г. Мекку каждым по 10 руб. в</w:t>
        <w:br/>
        <w:t>залог на случай пропитания остаюшагося после их за расход семейства.</w:t>
        <w:br/>
        <w:t>Донося об этом областному правлению и представляю при сем</w:t>
        <w:br/>
        <w:t>означенные паспорта, имею честь покорнейше просить не отказать в</w:t>
        <w:br/>
        <w:t>присылке ко мне внесенных ими при поздке в г. Мекку каждом по 10</w:t>
        <w:br/>
        <w:t>руб. всего 20 руб серебром.</w:t>
        <w:br/>
        <w:t>Уездный начальник А. Липашов</w:t>
        <w:br/>
        <w:t>Письмоводитель подпись</w:t>
        <w:br/>
        <w:t>248</w:t>
        <w:br/>
        <w:t>3-е. При мечетях, состояцих в киргизских волостях уезда, школы</w:t>
        <w:br/>
        <w:t>открываются с разрешения моего и находятся под надзором</w:t>
        <w:br/>
        <w:t>волостных управителей; учителя же выбираются при мечетях</w:t>
        <w:br/>
        <w:t>одноаульцами из грамотных киргиз или самих мулл, вообіце же</w:t>
        <w:br/>
        <w:t>преподаватели, не эная русской грамоты, не преподают оной; как</w:t>
        <w:br/>
        <w:t>мулл, так и ахунов иҙз татар в уезде не имеется.</w:t>
        <w:br/>
        <w:t>4-е. Случаев прямых сношений с киргизами помимо волостной</w:t>
        <w:br/>
        <w:t>администрации в нынешнем году не было, а потому татарский</w:t>
        <w:br/>
        <w:t>алфавит в киргизском языке русскими буквами не заменялся.</w:t>
        <w:br/>
        <w:t>Подписи: за отеутствием начальника уезда подпись</w:t>
        <w:br/>
        <w:t>Старший помошник сотник подпись</w:t>
        <w:br/>
        <w:t>Письмоводитель подпись</w:t>
        <w:br/>
        <w:t>Ж ЦГА РК. Ф.15, Оп. 2. Д.52. Л.13. Подлинник.</w:t>
        <w:br/>
        <w:t>28.</w:t>
        <w:br/>
        <w:t>1878 г. февраяя 13. Усть-Каменогорский полицмейстер, военному</w:t>
        <w:br/>
        <w:t>губернатору Семиналатинской области со свелениями 00 указном мулле</w:t>
        <w:br/>
        <w:t>М.Мырзавалиеве и т.д.</w:t>
        <w:br/>
        <w:t>Секретно.</w:t>
        <w:br/>
        <w:t>В исполнение предписания от 23 января за М 2 Вашему</w:t>
        <w:br/>
        <w:t>превосходительству имею честь донести 1-е, что состояший при</w:t>
        <w:br/>
        <w:t>Устькаменогорской мечети указный мулла Мырзагалий Мырзавалиев</w:t>
        <w:br/>
        <w:t>путешествия в Мекку не совершал, торговлей не занимается, в степь</w:t>
        <w:br/>
        <w:t>к киргизам не ездит и религиозного фанатизма между ними не</w:t>
        <w:br/>
        <w:t>возбуждает.</w:t>
        <w:br/>
        <w:t>2-е. В Устькаменогорской татарской школе учатся с согласия</w:t>
        <w:br/>
        <w:t>родителей и исключительно татарскому языку до 20 человек</w:t>
        <w:br/>
        <w:t>киргизских мальчиков разных волостей Устькаменогорского уезда,</w:t>
        <w:br/>
        <w:t>русский язык этим мальчикам в татарской школе не преподается по</w:t>
        <w:br/>
        <w:t>случаю незнания учителем русского языка.</w:t>
      </w:r>
    </w:p>
    <w:p>
      <w:r>
        <w:t>3-е. Татарские школы при мечетях или отдельно в городе</w:t>
        <w:br/>
        <w:t>открываютея по собственному желанию и усмотрению татарского</w:t>
        <w:br/>
        <w:t>обтцества составляюшего один приход, в школах этих состоят</w:t>
        <w:br/>
        <w:t>учителями указные мечетские муллы, котарые на должность учителя</w:t>
        <w:br/>
        <w:t>никем не определяются и не утверждаются, а приглашаются дия</w:t>
        <w:br/>
        <w:t>учения детей прихожанами татарами.</w:t>
        <w:br/>
        <w:t>4-е. Муллы эти хотя и састоят учителями при тиколах, но они</w:t>
        <w:br/>
        <w:t>по случаю лежашей на них служебной обязанности, как по</w:t>
        <w:br/>
        <w:t>исполнению духовных треб по магометанскому обряду в своем</w:t>
        <w:br/>
        <w:t>236</w:t>
        <w:br/>
        <w:t>Помета: Справка . внесенные помянутыми в сей бумаге</w:t>
        <w:br/>
        <w:t>киргизами деньги за выданные им полугодовые паспорты записаны</w:t>
        <w:br/>
        <w:t>по(.... | Оренб.губ.казн.</w:t>
        <w:br/>
        <w:t>ЦГА РК. Ф.25. Оп.1. 1.2051. 1.45. Подлинник,</w:t>
        <w:br/>
        <w:t>43.</w:t>
        <w:br/>
        <w:t>1880г сентября 2. Уведомление Оренбургекого генерал-губернатора</w:t>
        <w:br/>
        <w:t>Турғайского областиогө правления об увольнении в Мекку жителей</w:t>
        <w:br/>
        <w:t>Илецкого уезда</w:t>
        <w:br/>
        <w:t>г. директор департамента полиции Исполнительной. вследствие</w:t>
        <w:br/>
        <w:t>сделанного с ним сношения, телеграммами от 4-то и 12-то августа за</w:t>
        <w:br/>
        <w:t>М 567 и 82422 уведомил, что г. Министр внутренних дел соғласен на</w:t>
        <w:br/>
        <w:t>увольнение в Мекку киргиз Илецкого уезда Барменова,-Кобылова,</w:t>
        <w:br/>
        <w:t>Мастенбаева, Манайтпасова, Тутаева, Сулейманова, Исетова, Буккутова,</w:t>
        <w:br/>
        <w:t>Байкурина, Малиена и Николаевского уезда Тенибаева, Таймурунова,</w:t>
        <w:br/>
        <w:t>Зюлькарнаева, Тактамысова и Тюлемисова сроком на 6 месяцев.</w:t>
        <w:br/>
        <w:t>Генерал-губернатаорская канцелярия, сообшая об этом областному</w:t>
        <w:br/>
        <w:t>правлению в последетвие представлений и. д. Тургайского губернатора.</w:t>
        <w:br/>
        <w:t>к его высокопревосходительству от 23 июля и 11-го августа за М</w:t>
        <w:br/>
        <w:t>2529 и 2756 и препровождая при сем десять заграничных паспортов</w:t>
        <w:br/>
        <w:t>просит сделать распоряжение о выдаче их по принадлежности с</w:t>
        <w:br/>
        <w:t>соблюдением сушествуюших на сей предмет условий и со взысканием</w:t>
        <w:br/>
        <w:t>следуюших с них в казну за паспорты. денег по 5 руб. с.каждого, а</w:t>
        <w:br/>
        <w:t>также об отсылке сих денег в местное казначейство для.зачисления в</w:t>
        <w:br/>
        <w:t>подлежашие суммы. Причем присовокупляет, что заграничные</w:t>
        <w:br/>
        <w:t>паспорты последним пяти из поименованных киргиз выданы в</w:t>
        <w:br/>
        <w:t>Канцелярии и следуюшие за них деныи внесены.в казначейство.</w:t>
        <w:br/>
        <w:t>Управляюший канцеляриею подпись</w:t>
        <w:br/>
        <w:t>Начальник отделения Н.Соколов</w:t>
        <w:br/>
        <w:t>Помета: исполнить. сообшить Илецкому и Николаевскому</w:t>
        <w:br/>
        <w:t>уездным начальникам, присовокупив первому, что паспорты высланы</w:t>
        <w:br/>
        <w:t>в правление Барменову, Кабылову и Мунайтпасову; остальные же</w:t>
        <w:br/>
        <w:t>паспорты препровлены к капитану Сунгурову и второму что высланы</w:t>
        <w:br/>
        <w:t>в канпелярию Оренбургского генерал-губернатора. :</w:t>
        <w:br/>
        <w:t>Вице-губернатор подпись</w:t>
        <w:br/>
        <w:t>Скрепил Давыдов подпись</w:t>
        <w:br/>
        <w:t>ЦГА РК. Ф.25, Оп.1. Д.2051. .1.49-49 об. Подлинник.</w:t>
        <w:br/>
        <w:t>247</w:t>
      </w:r>
    </w:p>
    <w:p>
      <w:r>
        <w:t>и паломничество в Мекку. Возврашаюшиеся из ея получают</w:t>
        <w:br/>
        <w:t>пожизненное право называться “хаджи” и надевать белую чалму.</w:t>
        <w:br/>
        <w:t>Влияние в народе наиболее принадлежит сельским муллам. От них</w:t>
        <w:br/>
        <w:t>тоже требуется прежде всего степенство, а сверх того усердное</w:t>
        <w:br/>
        <w:t>моление над больными и справедливое толкование шаригата При</w:t>
        <w:br/>
        <w:t>разрешении спорных дел. Если же мула знает Коран наизусть и так</w:t>
        <w:br/>
        <w:t>читает его в мечети, то получает черезвычайно уважаемое</w:t>
        <w:br/>
        <w:t>наименование “кари”. Подобный мулла почитается более муллы,</w:t>
        <w:br/>
        <w:t>бывшато в Мекке, но незнаютцаго наизусть Корана. Обучение детей</w:t>
        <w:br/>
        <w:t>грамоте всегда забиралось муллами в свои руки, как прибыльный</w:t>
        <w:br/>
        <w:t>источник доходов. Они же подготавливают способных учеников,</w:t>
        <w:br/>
        <w:t>смотря по их желанию в муллы. Личное ишанство находит себе</w:t>
        <w:br/>
        <w:t>место у малосведуших мулл и служит им для прикрытия недостатка</w:t>
        <w:br/>
        <w:t>книжных познаний. Но татарам, при их степенстве, не по душе</w:t>
        <w:br/>
        <w:t>дервишския радения и проповеди. Случалось даже, что от этого</w:t>
        <w:br/>
        <w:t>они возврашались из Мекки скорей разочарованными, нежели</w:t>
        <w:br/>
        <w:t>фанатизированными. Купцы дают средства молодым мюридам</w:t>
        <w:br/>
        <w:t>учиться в бухарских, каирских и константинопольских медресе.</w:t>
        <w:br/>
        <w:t>Однако выносимая оттуда духовно-философския мудрствования не</w:t>
        <w:br/>
        <w:t>заменяют обычного чтения Корана и жития святых. В свою очередь</w:t>
        <w:br/>
        <w:t>тайно подсылавшиеся к татарам турецкие и бухарские проповедники</w:t>
        <w:br/>
        <w:t>более успевали возбуждать между ними скоропроходяшцее</w:t>
        <w:br/>
        <w:t>политическое волнение и чаше одну молву о нем, но не мешать</w:t>
        <w:br/>
        <w:t>татарской религиозной уровень. Прославление же этими</w:t>
        <w:br/>
        <w:t>проповедниками своего кровнағо родства с чтимыми мусульманами</w:t>
        <w:br/>
        <w:t>святыми или чудес и научной непогрешимости своих имамов</w:t>
        <w:br/>
        <w:t>слишком принижало вышедшее из толпы татарское духовенство</w:t>
        <w:br/>
        <w:t>для того, чтобы заслуживать его иекрения симпатии. Русеких татары</w:t>
        <w:br/>
        <w:t>не чуждаются, если не наталкиваютея на презрение к своей вере не</w:t>
        <w:br/>
        <w:t>опасаются за неприкосновенность. Воинская повинность нравственно</w:t>
        <w:br/>
        <w:t>тятотит их особенно в пору войн с мусульманами и отчасти стесняет</w:t>
        <w:br/>
        <w:t>отдаленныя торговыя предприятия их в мусульманских странах.</w:t>
        <w:br/>
        <w:t>Они укрываются от рекрутства между киргизами, в Бухарском и</w:t>
        <w:br/>
        <w:t>Хивинском ханствах, и даже в Западном Китае.</w:t>
        <w:br/>
        <w:t>Н.Н. Балкашин. О киргизах и вообше о подвластных России</w:t>
        <w:br/>
        <w:t>мусульманах. Распространение ислама. -Спб: типография МВД,</w:t>
        <w:br/>
        <w:t>1887 г. -61 стр.</w:t>
        <w:br/>
        <w:t>250.</w:t>
        <w:br/>
        <w:t>при сем три заграничных паспорта, сроком на один тод, покорнейше</w:t>
        <w:br/>
        <w:t>просит сделать распоряжение о выдаче их помянутым киргизам с</w:t>
        <w:br/>
        <w:t>соблюдением условий, изложенных в циркулярах г.министра</w:t>
        <w:br/>
        <w:t>внутренних дел от 10-то февраля 1869-го тода и 20-го-октября</w:t>
        <w:br/>
        <w:t>1874 тода за М 26 и 127 и со взысканием, следуюицих в казну, за</w:t>
        <w:br/>
        <w:t>паспорты денег по 10 руб. с каждого, а также об отсылке их в</w:t>
        <w:br/>
        <w:t>местное казначейство, для зачисления в подлежашие суммы.</w:t>
        <w:br/>
        <w:t>Управляюший канцеляриею подпись</w:t>
        <w:br/>
        <w:t>Начальник отделения Н. Соколов</w:t>
        <w:br/>
        <w:t>ЦГА РК. Ф.25. Оп.1. 1,2051. 7.32-32 об. Подлинник.</w:t>
        <w:br/>
        <w:t>40.</w:t>
        <w:br/>
        <w:t>1880 г. августа 12. Уведомление управления Оренбургского</w:t>
      </w:r>
    </w:p>
    <w:p>
      <w:r>
        <w:t>генерал-губернатора Тургайскому областному правлению об отсутствии</w:t>
        <w:br/>
        <w:t>препятствий с его стороны увольнению в Мекку Уразана Курганбаева</w:t>
        <w:br/>
        <w:t>и Юнухана Мыгбаева</w:t>
        <w:br/>
        <w:t>т. министр внутренних дел вследствие сношения г.главного</w:t>
        <w:br/>
        <w:t>начальника Оренбургского края, уведомил, что с его стороны не</w:t>
        <w:br/>
        <w:t>встречаетея препятетвий к увольнению муллы, Илецкого уезда; Арал-</w:t>
        <w:br/>
        <w:t>Тюбинской волости, Уразана Курғанбаева и киргиза Юнухана</w:t>
        <w:br/>
        <w:t>Мыгбаева в Мекку и Медину на богомолье, сроком-на один Год:</w:t>
        <w:br/>
        <w:t>Генерал-губернаторская канцелярия сообіцая об этом в областное</w:t>
        <w:br/>
        <w:t>правление в последствие представления военного губернатора к Его</w:t>
        <w:br/>
        <w:t>высокопревосходительству от 28-го мая за Х 1930, и препровождая</w:t>
        <w:br/>
        <w:t>при сем два заграничных паспорта, покорнейше просит выдать их</w:t>
        <w:br/>
        <w:t>па принадлежности сказанным киргизам с соблюдением</w:t>
        <w:br/>
        <w:t>сушествуюших на сей предмет условий и со взысканием с них,</w:t>
        <w:br/>
        <w:t>следуюцших в казну за паспорты, по 10 руб. с каждого.</w:t>
        <w:br/>
        <w:t>Управляюший канцеляриею подпись</w:t>
        <w:br/>
        <w:t>Начальник отделения Н. Соколов</w:t>
        <w:br/>
        <w:t>ЦҒА РК. ф.25; Оп.1..1.2051. .7.38,38 об. Подлинник.</w:t>
        <w:br/>
        <w:t>245</w:t>
        <w:br/>
        <w:t>50.</w:t>
        <w:br/>
        <w:t>1888 т.мая 12. Просьбы мусульман об отсрочке</w:t>
        <w:br/>
        <w:t>Сроком означенных в их паспортах лица эти обратңались- с</w:t>
        <w:br/>
        <w:t>просьбами об отсрочке ко мне, представляя при прошениях</w:t>
        <w:br/>
        <w:t>блавкетныя деньги, полагая за каждое полугодие-по 10 рублей.</w:t>
        <w:br/>
        <w:t>При прошениях должно быть указано куда и кому адресовать</w:t>
        <w:br/>
        <w:t>препроводительную бумагу с паспортом.</w:t>
        <w:br/>
        <w:t>Подписач: генерал Колпаковский</w:t>
        <w:br/>
        <w:t>Скрепил управляниций канцелярией Мордвинов</w:t>
        <w:br/>
        <w:t>Подлинник</w:t>
        <w:br/>
        <w:t>Паспорт</w:t>
        <w:br/>
        <w:t>Ы 1877.Предьявитель сего таранчинец Джаркентской волости,</w:t>
        <w:br/>
        <w:t>Джаркентского участка Семиреченской области Барат Арзуев уволен</w:t>
        <w:br/>
        <w:t>в Мекку и Медину для поклонения святым места сроком от</w:t>
        <w:br/>
        <w:t>нижеописанного числа впредь на два год, во свидетельство чего и</w:t>
        <w:br/>
        <w:t>для свободного проезда дан сей паспорт с приложением печати. В</w:t>
        <w:br/>
        <w:t>город Омск мая 12 дня 1888 года.</w:t>
        <w:br/>
        <w:t>В том содержанни даны паспорты как и Арзуеву</w:t>
        <w:br/>
        <w:t>таранчинцам</w:t>
        <w:br/>
        <w:t>М 1878 Абдулу Халилову</w:t>
        <w:br/>
        <w:t>М 1879 Саку Акберову</w:t>
        <w:br/>
        <w:t>ЫМ 1880 Тарду Кожакову</w:t>
        <w:br/>
        <w:t>М 1881 Шарипу Кучукову</w:t>
        <w:br/>
        <w:t>М 1888 Верненскому купцу Шакир Раюфикову</w:t>
        <w:br/>
        <w:t>М 1883 Тюльку Керымову</w:t>
      </w:r>
    </w:p>
    <w:p>
      <w:r>
        <w:t>Һ 1884 Кожамкулу Катекову</w:t>
        <w:br/>
        <w:t>М 1885 Андасу Наламбекову</w:t>
        <w:br/>
        <w:t>Һ 1886 Намаилу Урмакаеву</w:t>
        <w:br/>
        <w:t>Верно: за младшаго делопроизводителя, чиновник особых поручений</w:t>
        <w:br/>
        <w:t>подпись</w:t>
        <w:br/>
        <w:t>ҢГА РК. Ф.64. Оп.1,1.5329.136-36о6. Рукопись.</w:t>
        <w:br/>
        <w:t>253</w:t>
        <w:br/>
        <w:t>53.</w:t>
        <w:br/>
        <w:t>1868 г. декабря 24. Уведемление от Ташкенсткого областного</w:t>
        <w:br/>
        <w:t>казначейства в Семиреченекөе областное прявление % өтзрдікіейін</w:t>
        <w:br/>
        <w:t>новых образцов загранпаспортов</w:t>
        <w:br/>
        <w:t>г. Танікеші,</w:t>
        <w:br/>
        <w:t>Вследетвии предписания Казенной палаты от 22 сего- декабря за</w:t>
        <w:br/>
        <w:t>Һ 10324, областног казначейство имеет честь препроводить при сем</w:t>
        <w:br/>
        <w:t>в Семиреченское областное правление 10 экземпляров заграничных</w:t>
        <w:br/>
        <w:t>паспортов нового образца.</w:t>
        <w:br/>
        <w:t>областной казначей подпись</w:t>
        <w:br/>
        <w:t>кассир подпись</w:t>
        <w:br/>
        <w:t>ДГА РК. Ф.44, Ол.1. ,383, .7. Подлинник.</w:t>
        <w:br/>
        <w:t>54.</w:t>
        <w:br/>
        <w:t>1889 2. января 13. Ходатайство мулл Сергиопольскоғо уезда за</w:t>
        <w:br/>
        <w:t>мешанина Б.Бейсембаева для поездки в. Мекку</w:t>
        <w:br/>
        <w:t>Дано сие от начальника Сергиопольского уезда мешанину ғ.</w:t>
        <w:br/>
        <w:t>Лепсинска Беккоже Бейсембаеву в том, Что к выдаче ему</w:t>
        <w:br/>
        <w:t>заграничного паспорта на тодичный срок на поездку в Мекку с</w:t>
        <w:br/>
        <w:t>моей стороны припятствий не имеется, при этом удостоверяю,</w:t>
        <w:br/>
        <w:t>Бейсембаев личность благонадежная, под судом и следствием не</w:t>
        <w:br/>
        <w:t>состоит и долгов, как казенных тақ частных не имеет, и в случае</w:t>
        <w:br/>
        <w:t>оказательства таковых, отвечают ручатели по нем Лепсинские мешане</w:t>
        <w:br/>
        <w:t>мулла Хусаин Исмаилов, Мухаммеджан Усманов и Фазылбай</w:t>
        <w:br/>
        <w:t>Кулбаев в чем и дали ручательства от 12 января сего года.</w:t>
        <w:br/>
        <w:t>Неподложность сего удостоверения свидетельствую подлинность</w:t>
        <w:br/>
        <w:t>и приложением к именной печати. Удостоверение это гребовым</w:t>
        <w:br/>
        <w:t>«бором оплачено на прошении 13 января 1889 тода тор. Лепсинск.</w:t>
        <w:br/>
        <w:t>Начальник Сергиопольского уезда подпись</w:t>
        <w:br/>
        <w:t>Помотшник подпись</w:t>
        <w:br/>
        <w:t>И.д. письмоводителя подпись</w:t>
        <w:br/>
        <w:t>ҢГА РК. Ф.44, Оп.1. Д.383. 1.16. Подлинник.</w:t>
        <w:br/>
        <w:t>255</w:t>
        <w:br/>
        <w:t>51.</w:t>
      </w:r>
    </w:p>
    <w:p>
      <w:r>
        <w:t>1888 г, декабря 15. Прошение Азисбакия Даулетмаметова</w:t>
        <w:br/>
        <w:t>начальнику Джаркентского участка Джаркенской волости 0 выдаче</w:t>
        <w:br/>
        <w:t>заграничных билетов для совершения халжа</w:t>
        <w:br/>
        <w:t>Представляя при сем ручательство 4-м благонадежных и</w:t>
        <w:br/>
        <w:t>состоятельных лиц и на нем же удостоверение волостного управителя</w:t>
        <w:br/>
        <w:t>и почтовую расписку за М 255 в сдаче на имя Верненского уездного</w:t>
        <w:br/>
        <w:t>казначейства деньги сорок рублей, имею честь почтительнейше</w:t>
        <w:br/>
        <w:t>просить Ваше высокоблагородие войти с ходатайством пред</w:t>
        <w:br/>
        <w:t>г. военным губернатором Семиреченской области с представлением</w:t>
        <w:br/>
        <w:t>с своей стороны удостоверение о не имений припятствий, о выдаче</w:t>
        <w:br/>
        <w:t>мне с товаришей сего них таранчинцами Джаркентской же волости</w:t>
        <w:br/>
        <w:t>Ситек Абдурахимовым заграничных билетов на отлучку в гг. Мекку</w:t>
        <w:br/>
        <w:t>и Медину, для поклонения св. храму Каагбе, сроком на один год.</w:t>
        <w:br/>
        <w:t>(Азизбақи Дәулетмухаммет баласы хатты білмей сұрауы бойынша</w:t>
        <w:br/>
        <w:t>кіші Алматы елінен молла (Ұлухан ұлы қалам қойдым) подпись</w:t>
        <w:br/>
        <w:t>ЦГА РК. Ф.44. Ол.1. Д.383. Л.1. Подлинник.</w:t>
        <w:br/>
        <w:t>52.</w:t>
        <w:br/>
        <w:t>1688 г. декабря 22. Уведомление от туркестанской казенной палаты</w:t>
        <w:br/>
        <w:t>в Семиреченсекое областное правление об отправке заграничных</w:t>
        <w:br/>
        <w:t>паспортов нового образца</w:t>
        <w:br/>
        <w:t>Руководетвуясь предписанием департамента накладных сборов</w:t>
        <w:br/>
        <w:t>от 23 минувшего ноября за М 4326, полученным 13 сего декабря,</w:t>
        <w:br/>
        <w:t>казенная палата имеет честь уведомить , что вместе с сим, предложено</w:t>
        <w:br/>
        <w:t>Ташкентскому областному казначейству о высылке в областнов</w:t>
        <w:br/>
        <w:t>правление 10 книжек заграничных паспортов нового образца, выдача</w:t>
        <w:br/>
        <w:t>коих должна быть начата с 1-го января 1889 года, покорнейше</w:t>
        <w:br/>
        <w:t>прося сообшить сведения в непродолжительном, по возможности</w:t>
        <w:br/>
        <w:t>времени, сколько потребуется еше выслать областному правителю</w:t>
        <w:br/>
        <w:t>вышеозначенных паспортов для расхода в 1889 году и к какому</w:t>
        <w:br/>
        <w:t>сроку?</w:t>
        <w:br/>
        <w:t>Начальник отделения А. Синавв подпись</w:t>
        <w:br/>
        <w:t>Столоначальник подпись</w:t>
        <w:br/>
        <w:t>ЦГА РК. Ф.44. Оп.1. Д.383. .7.6,6 об. Подлинник.</w:t>
        <w:br/>
        <w:t>7254</w:t>
        <w:br/>
        <w:t>побуждений или чьих посторонних влияний предпринимается</w:t>
        <w:br/>
        <w:t>известным киргизом хадж, на какия средства он думает отправиться,</w:t>
        <w:br/>
        <w:t>на кого оставляет заботу о домашнем хоэяйстве и в каком он состоянии</w:t>
        <w:br/>
        <w:t>и проч. Причем имеет в виду, что не законные сборы на совершение</w:t>
        <w:br/>
        <w:t>хаджа отнюдь не должны быть допускаемы. Если бы предпринятыя</w:t>
        <w:br/>
        <w:t>Вами в этом отношении меры оказались и действительными, то Вы</w:t>
        <w:br/>
        <w:t>имеете представлять ка мне просьбы киргизов о дозволении им</w:t>
        <w:br/>
        <w:t>совершить хадж вместе с собранными Вами сведениями и собетвенным</w:t>
        <w:br/>
        <w:t>заключением, отнюдь не разрешая этих отпусков самим но, как это</w:t>
        <w:br/>
        <w:t>практиковалось иногда до селе.</w:t>
        <w:br/>
        <w:t>Предлагая Вашему высокоблагородию вышеизложенное принять</w:t>
        <w:br/>
        <w:t>к сведению и руководству, я вместе с тем для приведения в</w:t>
        <w:br/>
        <w:t>известность числа случаев совершения хаджа киргизам ввереннато</w:t>
        <w:br/>
        <w:t>Вам уезда прошу Вас лично при разьездах по волостям и совершенно</w:t>
        <w:br/>
        <w:t>секретно собрать и представить мне сведения за минувшее 5ти летие</w:t>
      </w:r>
    </w:p>
    <w:p>
      <w:r>
        <w:t>о том, кто именно совершал хадж, жив или умер, если жив, где</w:t>
        <w:br/>
        <w:t>находится, чем занимается, каков его имушественное и семейное</w:t>
        <w:br/>
        <w:t>состояние и какого он поведения.</w:t>
        <w:br/>
        <w:t>Подлинно подписал военный губернатор Тургайской области тенерал-</w:t>
        <w:br/>
        <w:t>дейтенант Барабаш</w:t>
        <w:br/>
        <w:t>С.поллинным верно: подпись</w:t>
        <w:br/>
        <w:t>Советник подпись</w:t>
        <w:br/>
        <w:t>ЦГА РК. Ф.25. Оп.1. Д.561, .Лл.49 об. Подлинник.</w:t>
        <w:br/>
        <w:t>66.</w:t>
        <w:br/>
        <w:t>1895 г. июня 7. Рапорт начальника Пржевальского уезда военному</w:t>
        <w:br/>
        <w:t>губернатору Семиреченской области о выдаче казахам заграничных</w:t>
        <w:br/>
        <w:t>паспортов</w:t>
        <w:br/>
        <w:t>При этом имею честь представить Вашему превосходительотву</w:t>
        <w:br/>
        <w:t>расписку киргиз Опь-Арчинской волости Булата Хожумджанова и</w:t>
        <w:br/>
        <w:t>других в получении ими денег 30 рублей присланных при</w:t>
        <w:br/>
        <w:t>предписаний от 4 января сего года за М 74 по делу выдачи этим</w:t>
        <w:br/>
        <w:t>киргизам заграничных паспортов на отлучку в Мекку и Медину</w:t>
        <w:br/>
        <w:t>для поклонения святым местам.</w:t>
        <w:br/>
        <w:t>и.д. начальника уезда, штабс-капитана подпись</w:t>
        <w:br/>
        <w:t>письмоводитель подпись</w:t>
        <w:br/>
        <w:t>ЦГА РК. Ф.25. Оп.1. Д.461. 1.6</w:t>
        <w:br/>
        <w:t>262</w:t>
        <w:br/>
        <w:t>57.</w:t>
        <w:br/>
        <w:t>1889 г. марта 13. Прошение казаха Верненского уезда</w:t>
        <w:br/>
        <w:t>Джиланкузеевскай нолости Беркутпая Лжанина о выдаче 6-ти месячного</w:t>
        <w:br/>
        <w:t>заграничного паспорта для поездку в г. Мекку</w:t>
        <w:br/>
        <w:t>Представляя при сем удостоверение Вервенского: уездного</w:t>
        <w:br/>
        <w:t>начальника за Ч 2774-и квитанцию верненского казначейства за М</w:t>
        <w:br/>
        <w:t>1413, покорнейше прошу областиое правление выдать мне 6-ти</w:t>
        <w:br/>
        <w:t>месячный заграничный паспорт на поездку в ғ. Мекку на поклонение.</w:t>
        <w:br/>
        <w:t>Бүркітбай Жанан баласы тек хат білмей сұрауы бойынша кіші</w:t>
        <w:br/>
        <w:t>Алматы елінен молла Жатыбай Әшібек ұлы қалам койдым подпись</w:t>
        <w:br/>
        <w:t>ЦҒА РК, Ф.44. Оп.1. 2.3683, 7.32. Рукопись.</w:t>
        <w:br/>
        <w:t>58.</w:t>
        <w:br/>
        <w:t>1889 г, марта 13. Прошение казаха Верненского уезда</w:t>
        <w:br/>
        <w:t>Джиланкузеевской волости Тобучая Манаса о выдаче ему с сыном</w:t>
        <w:br/>
        <w:t>Куйманом 6-ти месячного заграничного паспорта для поездку в</w:t>
        <w:br/>
        <w:t>ғ. Мекку</w:t>
        <w:br/>
        <w:t>Представляя при сем удостоверение Верненского уездного</w:t>
        <w:br/>
        <w:t>начальника за М 2775 и квитанцию верненекого казначейства за</w:t>
        <w:br/>
        <w:t>Һ 1412, покорнейше прошу областное правление выдать мне с сыном</w:t>
        <w:br/>
        <w:t>Куйманом 6-ти месячный заграничный паспорт на поездку в</w:t>
        <w:br/>
        <w:t>г, Мекку и Медину на поклонение. 13 Марта 1889 т. подпись</w:t>
      </w:r>
    </w:p>
    <w:p>
      <w:r>
        <w:t>Тобушай Манас баласы тек хат білмей сурауы бойынша молда</w:t>
        <w:br/>
        <w:t>Тірлеу Ахмед ұлы қалам қойдым</w:t>
        <w:br/>
        <w:t>подпись</w:t>
        <w:br/>
        <w:t>ДГА РК. Ф.44. Оп.1. Д.383. Л.34. Рукопшсь.</w:t>
        <w:br/>
        <w:t>59.</w:t>
        <w:br/>
        <w:t>1889 2. марта 13. Обрашение Стенного генерал-губернатора на</w:t>
        <w:br/>
        <w:t>имя Акмолинского губернатора о порядке взыскания пошлин с</w:t>
        <w:br/>
        <w:t>паломников</w:t>
        <w:br/>
        <w:t>При этом покорнейше прошу. Ваше превосходительство не</w:t>
        <w:br/>
        <w:t>лризнаете ли возможным вменить в обязанность уездиым</w:t>
        <w:br/>
        <w:t>11-4) 287</w:t>
        <w:br/>
        <w:t>55.</w:t>
        <w:br/>
        <w:t>1889 г. января 17. Тірошение мешанина г. Лепсинска Беккожи</w:t>
        <w:br/>
        <w:t>Бейсембаева военному губернатору Семиреченской области 0 выдаче</w:t>
        <w:br/>
        <w:t>заграничного паспорта для поездки в Мекку</w:t>
        <w:br/>
        <w:t>Представляя сего удостоверение начальника Сергиопольского</w:t>
        <w:br/>
        <w:t>уезда за М 269 и квитанцию Лепсинского уездного казначейства 14</w:t>
        <w:br/>
        <w:t>января сего года за М 128/044337 за взносы 10 руб. покорнейше</w:t>
        <w:br/>
        <w:t>прошу Ваше превосходительство не отказать выдать мне на поесздку</w:t>
        <w:br/>
        <w:t>в Мекку заграниячный паспорт сроком на один год, который и</w:t>
        <w:br/>
        <w:t>выслать по месту жительству моему в станицу Сериопольскую.</w:t>
        <w:br/>
        <w:t>Январь 17-го дня 1889 года.</w:t>
        <w:br/>
        <w:t>мешанин Беккожа Бейсембай ұлы подпись</w:t>
        <w:br/>
        <w:t>ЦГА РК. Ф.44. Оп.1. Д.363. 1.14. Подлинник.</w:t>
        <w:br/>
        <w:t>56.</w:t>
        <w:br/>
        <w:t>1889 г. марта13. Прошение казаха Джайылмышской волости</w:t>
        <w:br/>
        <w:t>Верненского уезда Айтхожы Мурзагельдина в Семиреченское</w:t>
        <w:br/>
        <w:t>областное правление о выдаче годового заграничного паспорта для</w:t>
        <w:br/>
        <w:t>поездки в Мекку</w:t>
        <w:br/>
        <w:t>Предстанляя при сем удостоверение Верненского уездного началь-</w:t>
        <w:br/>
        <w:t>ника за М 2773 и залож. квитанцию Верненского казначейства за 14</w:t>
        <w:br/>
        <w:t>марта Х 1411, покорнейше прошу областное правление выдать мне</w:t>
        <w:br/>
        <w:t>с сыном Айтчаном загранияный годовой паспорт на поездку в</w:t>
        <w:br/>
        <w:t>т. Мекку и Медину на поклонение. Марта 13 -го дня 1889 г.</w:t>
        <w:br/>
        <w:t>Айтхожа Мырзагельды баласы тек хат білмей сурауы бойынша</w:t>
        <w:br/>
        <w:t>жасалыпты, Алматы волосной управитель Сағат Миназдегіл ұлы</w:t>
        <w:br/>
        <w:t>қалам қойдым.</w:t>
        <w:br/>
        <w:t>подпись</w:t>
        <w:br/>
        <w:t>ЦГА РК. Ф.44. Ол.1. Д.383. 1.29. Рукопись</w:t>
        <w:br/>
        <w:t>:256</w:t>
      </w:r>
    </w:p>
    <w:p>
      <w:r>
        <w:t>начальникам, чтобы они неупустительно исполияли 436-ю статью</w:t>
        <w:br/>
        <w:t>ХІУ т. Уст. О паспор. по продолж. 1886 года, в том числе снабжали</w:t>
        <w:br/>
        <w:t>бы киргизов свидетельствовами, что к увольнению их заграницу со</w:t>
        <w:br/>
        <w:t>стороны полиции /уездный/ припятствий не имеется и чтобы</w:t>
        <w:br/>
        <w:t>пошлины за заграничные паспорта вносились в казну безнедоимочно</w:t>
        <w:br/>
        <w:t>и даже, на основании циркуляра Министерства внутренних дел от 6</w:t>
        <w:br/>
        <w:t>июля 1873 года за М 106, / подразделение литер. а:/ ранее</w:t>
        <w:br/>
        <w:t>возбуждения ходатайства об увольнении их на поездки за границу</w:t>
        <w:br/>
        <w:t>и снабжение загранияными паспортами.</w:t>
        <w:br/>
        <w:t>Верно: Исправляюший должность старшего делопроизводителя подпись</w:t>
        <w:br/>
        <w:t>ҢГА РК. Ф.44. Оп.1. Д.383. 1.39. Подлипник,</w:t>
        <w:br/>
        <w:t>60.</w:t>
        <w:br/>
        <w:t>1889 2. марта 24. Отношение Туркестанской казенной палаты в</w:t>
        <w:br/>
        <w:t>Семиреченское областное правление по поводу загранпаспортов нового</w:t>
        <w:br/>
        <w:t>образца</w:t>
        <w:br/>
        <w:t>ғ. Ташкент</w:t>
        <w:br/>
        <w:t>Казенная палата имеет честь покорнейше просить областное</w:t>
        <w:br/>
        <w:t>пранление ускорить по возможности отзывом на отношение, от 22</w:t>
        <w:br/>
        <w:t>декабря 1888 года за М 10328, о сообшении сведений, каков</w:t>
        <w:br/>
        <w:t>количество загранияных паспортов нового образца потребно дослать</w:t>
        <w:br/>
        <w:t>в областное правление для расхода в течение 1889 года.</w:t>
        <w:br/>
        <w:t>Начальник отделения подпись</w:t>
        <w:br/>
        <w:t>Столоначальник подпись</w:t>
        <w:br/>
        <w:t>ДГА РК. ф.44. Оп.1. Д.383. Л.39. Подлинник.</w:t>
        <w:br/>
        <w:t>61.</w:t>
        <w:br/>
        <w:t>1889 г. марта 31. Отношение канцелярни Степного генерал-</w:t>
        <w:br/>
        <w:t>ғубернатора военному губернатору Семиреченской области 0 ведении</w:t>
        <w:br/>
        <w:t>порядка выдачи заграничных паспортов</w:t>
        <w:br/>
        <w:t>г. Омск</w:t>
        <w:br/>
        <w:t>По приказанию исправляюшего должность главного начальника</w:t>
        <w:br/>
        <w:t>края, канцелярия препровождая при сем выписку из предложения</w:t>
        <w:br/>
        <w:t>его превосходительства г. Акмолинекому губернатору от 14 сого</w:t>
        <w:br/>
        <w:t>258</w:t>
        <w:br/>
        <w:t>марта за М 983, относительно порядка возбуждения киргизами</w:t>
        <w:br/>
        <w:t>ходатайства об увольнении в Мекку и Медину на богомолье и о</w:t>
        <w:br/>
        <w:t>снабжении заграничными паспортами, имеет честь покорнейше</w:t>
        <w:br/>
        <w:t>просить Ваше превосходительство, не признаете ли полезным,</w:t>
        <w:br/>
        <w:t>изложенный в предложении за М 983 порялок, ввести вверенной</w:t>
        <w:br/>
        <w:t>Вам области.</w:t>
        <w:br/>
        <w:t>Временно и. д.управляюшего канцелярией подпись</w:t>
        <w:br/>
        <w:t>и.д. старшего делопроизводителя подпись</w:t>
        <w:br/>
        <w:t>ЦГА РК. Ф.44. Оп.1. Д.383, 1.40, Подлинник.</w:t>
      </w:r>
    </w:p>
    <w:p>
      <w:r>
        <w:t>62.</w:t>
        <w:br/>
        <w:t>1894 г. декабря 5. Прошение военному губернатору Семиреченской</w:t>
        <w:br/>
        <w:t>области от казахов Опь-Арчинской волости Прижевальского уезда</w:t>
        <w:br/>
        <w:t>Булата Хожумджанова, Кулунчак Бутиева и Токтобай Таракчинова 0</w:t>
        <w:br/>
        <w:t>выдаче загранпаспортов на отлучку в Мекку и Медину</w:t>
        <w:br/>
        <w:t>Представляем при сем удостоверение Опь-Арчинскаго волостнаго</w:t>
        <w:br/>
        <w:t>управления от 5-го декабря за М 85 покорнейше просить Ваше</w:t>
        <w:br/>
        <w:t>превосходительство выдать нам заграничные паспорта на отлучку в</w:t>
        <w:br/>
        <w:t>Меккку и Медину для поклоненияс Святым могилам, при этом</w:t>
        <w:br/>
        <w:t>прелотавляем тридцать руб. в обеспечении нашего возврата в свою</w:t>
        <w:br/>
        <w:t>волость. ғ. Прижевальск</w:t>
        <w:br/>
        <w:t>Приложение две гербовые марки 80 коп. достоинства на</w:t>
        <w:br/>
        <w:t>прошение и отвоз и удостов. за М 85</w:t>
        <w:br/>
        <w:t>ҢҒА РК. Ф.44. Оп.1. Д.487. 1.14. Подлипник.</w:t>
        <w:br/>
        <w:t>63.</w:t>
        <w:br/>
        <w:t>1894 г. декабря 5. Ухостоверение выданиде казахам-Опь-Арчинской</w:t>
        <w:br/>
        <w:t>волости Прижевальского уезда Булату Хожумджанову, Кулунчак</w:t>
        <w:br/>
        <w:t>Бугиеву и Токтобай Таракчинову для сөвершения паломничества в</w:t>
        <w:br/>
        <w:t>Мекку</w:t>
        <w:br/>
        <w:t>Дано сие удостоверение от волостного управления Опь-</w:t>
        <w:br/>
        <w:t>Арчинской волости Прижевальского уезда, кирғизам той же волости</w:t>
        <w:br/>
        <w:t>Булату Хожумджанову, Кулунчак Бутиеву и Токтобай Таракчинову,</w:t>
        <w:br/>
        <w:t>втом, что на получение им из подежашего учреждения заграничных</w:t>
        <w:br/>
        <w:t>паспортов на отлучку в Мекку и Медину на поклонение святым</w:t>
        <w:br/>
        <w:t>259</w:t>
        <w:br/>
        <w:t>местам, с моей стороны припятствия не встречается, и что киргизы</w:t>
        <w:br/>
        <w:t>эти благонадежные, по благополучном путешествии имеют</w:t>
        <w:br/>
        <w:t>возвратится в волость обратно, в чем и выдано настояшсе</w:t>
        <w:br/>
        <w:t>удостоверение с приложением должностной печати.</w:t>
        <w:br/>
        <w:t>Декабря 5 дня 1894 г.г. Прижевальск</w:t>
        <w:br/>
        <w:t>Опь-Арчинский волостной управитель, подпись /печать/</w:t>
        <w:br/>
        <w:t>ҢҒА РК. Ф.44. Ол.1. 1,487. Л.14. Подлинник.</w:t>
        <w:br/>
        <w:t>64.</w:t>
        <w:br/>
        <w:t>1895 г. марта 4. Рапорт Актюбинского уездного начальника</w:t>
        <w:br/>
        <w:t>военному губернатору Тургайской области 0 деятельности Гатауллы</w:t>
        <w:br/>
        <w:t>Басибекова против сушествуюшего порядка управления.</w:t>
        <w:br/>
        <w:t>ВМ3 ауле Теректинской волости проживает, принадлежаший к</w:t>
        <w:br/>
        <w:t>этому аулу, киргиз Гатаулла Басибеков, так назынаемый киргизами</w:t>
        <w:br/>
        <w:t>“хазрет”, который по своим религиозным направлениям и образу</w:t>
        <w:br/>
        <w:t>жизни, пользуясь в среде народа популярностью, очевидно с успехом</w:t>
        <w:br/>
        <w:t>пропагандирует ислам, что особенно сказывается на заметном</w:t>
        <w:br/>
        <w:t>стремлении киргиз этой волости, побывать на богомольи в Мекке</w:t>
        <w:br/>
        <w:t>и Медине.</w:t>
        <w:br/>
        <w:t>Подобного рода деятельность Басибекова оказывается не лишена</w:t>
        <w:br/>
        <w:t>вреда и для дел обшественного управления, так например недавний</w:t>
        <w:br/>
        <w:t>случай добровольного отказа родного брата его Худайбергена</w:t>
      </w:r>
    </w:p>
    <w:p>
      <w:r>
        <w:t>Басибекова от должности управителя, насколько мне известно,</w:t>
        <w:br/>
        <w:t>вызван исключительной причиной угодливости хазрету, который</w:t>
        <w:br/>
        <w:t>по своей косности и фанатизму, очевидно настроен против</w:t>
        <w:br/>
        <w:t>сушествуюшего порядка управления.</w:t>
        <w:br/>
        <w:t>Об этом донося на блатоусмотрение Вашего Превосходительства,</w:t>
        <w:br/>
        <w:t>Я считаю необходимым испросить указаний, следует ли поошрять</w:t>
        <w:br/>
        <w:t>дица намереваюшийсея совершать путешествие в Турецкие владения</w:t>
        <w:br/>
        <w:t>выдачею удостоверений на получение заграничных паспортов, как</w:t>
        <w:br/>
        <w:t>это сделано мною по отношению нескольких уже киргиз</w:t>
        <w:br/>
        <w:t>Терекиинской волости, с одной стороны, и может ли быть терпима</w:t>
        <w:br/>
        <w:t>деятельность Басибекова на пользу распространения ислама, с другой.</w:t>
        <w:br/>
        <w:t>Подполковник подпись</w:t>
        <w:br/>
        <w:t>ДГА РК. Ф.25. Ол.!. 2561. .7.3-3 о6. Рукопись,</w:t>
        <w:br/>
        <w:t>260</w:t>
        <w:br/>
        <w:t>67.</w:t>
        <w:br/>
        <w:t>1896 г. октября 5. Распоряжение департаманта полиции</w:t>
        <w:br/>
        <w:t>губернаторам 9 необходимости дать предложения по вопросам</w:t>
        <w:br/>
        <w:t>упорядоченая паломничества мусульман :</w:t>
        <w:br/>
        <w:t>В видах подробного и всестороннего ознакомления с</w:t>
        <w:br/>
        <w:t>современным положением вопроса о паломничестве наших</w:t>
        <w:br/>
        <w:t>мусульман, Министерство иностранных дел саобицило ряд</w:t>
        <w:br/>
        <w:t>имеюшихея у него в сем отношении данных, состояцих главным</w:t>
        <w:br/>
        <w:t>образом из донесений местных консулов, прося заключения</w:t>
        <w:br/>
        <w:t>Министерства внутренних дел по сушеству выработанных</w:t>
        <w:br/>
        <w:t>предположений о способах упорядочения названного движения.</w:t>
        <w:br/>
        <w:t>Признавая и со своей стороны настоятельно необходимым</w:t>
        <w:br/>
        <w:t>подвергнуть означенный вопрос возможно полному:обсуждению-и</w:t>
        <w:br/>
        <w:t>изыскать пути и средства к наиболее правильной его постановке</w:t>
        <w:br/>
        <w:t>имею честь препроводить при сем к Вашему превосходительству</w:t>
        <w:br/>
        <w:t>составленную в Министерстве внутренних дел записку, покорнейше</w:t>
        <w:br/>
        <w:t>прося сообшить, в непродолжительном по возможности времени,</w:t>
        <w:br/>
        <w:t>соображения Ваши о степени целесообразности предлагаемых</w:t>
        <w:br/>
        <w:t>мероприятий, а равно и желательных в сем направлении</w:t>
        <w:br/>
        <w:t>предположениях.</w:t>
        <w:br/>
        <w:t>Подписал: министр внутренних дел Горемыкин</w:t>
        <w:br/>
        <w:t>Скрепил: и. д. директора Зволянский</w:t>
        <w:br/>
        <w:t>Верно: за делопроизводителя подпись</w:t>
        <w:br/>
        <w:t>ҢГА РК. Ф.25. Оп.1. Д.561. 1.24. Подлинник.</w:t>
        <w:br/>
        <w:t>68.</w:t>
        <w:br/>
        <w:t>1896 г. декабря 23. Письмо ғубернатору Тургайской области о</w:t>
        <w:br/>
        <w:t>принятин мер к тшательному наблюдению 3а поведением влиятельных</w:t>
        <w:br/>
        <w:t>мусульман</w:t>
        <w:br/>
        <w:t>Управляюший министерством иностранных дел уведомил, что</w:t>
        <w:br/>
        <w:t>его величество султан предполагает обратиться через мусульманское</w:t>
        <w:br/>
        <w:t>духовенство к русским подданным магометанскаго исповедания с</w:t>
        <w:br/>
        <w:t>тайным воззванием об оказании денежной помоши для поддержания</w:t>
        <w:br/>
        <w:t>ислама и халифата. При этом, по полученным сведениям,</w:t>
        <w:br/>
        <w:t>представляется возможным допустить, что пропаганда означеннаго</w:t>
      </w:r>
    </w:p>
    <w:p>
      <w:r>
        <w:t>воззвания уже началась в местностях империи с значительным</w:t>
        <w:br/>
        <w:t>матометанским населением, на что, между прочим; указывает</w:t>
        <w:br/>
        <w:t>263</w:t>
        <w:br/>
        <w:t>ті.</w:t>
        <w:br/>
        <w:t>1907 г. июня 1.</w:t>
        <w:br/>
        <w:t>Пиркуляр о контроле мусульман сонершивших паломничество в</w:t>
        <w:br/>
        <w:t>Мекку, в связи с чумой в Джелде</w:t>
        <w:br/>
        <w:t>Ахунам и приходским имамам округа Оренбургского</w:t>
        <w:br/>
        <w:t>Магометанского Духовного Собрания</w:t>
        <w:br/>
        <w:t>По уқазу его императорского величества, в Оренбургском</w:t>
        <w:br/>
        <w:t>Магометанского.Духовном Собрании, 31. мая 1897 -тоду слушали:</w:t>
        <w:br/>
        <w:t>телеграмму его высочества, председателя высочайше учрежденной</w:t>
        <w:br/>
        <w:t>противо-чумной комиссии принца Александра Петровича</w:t>
        <w:br/>
        <w:t>Ольденбургекого, на имя Оренбургского .муфтия, от:.31-го мая сего</w:t>
        <w:br/>
        <w:t>ғода М 1546, следуюшето содержания: “ В виду появления в Джедде</w:t>
        <w:br/>
        <w:t>чумы, необходимо строго наблюдать за возврашаюшимися</w:t>
        <w:br/>
        <w:t>паломниками и, если бы среди вернувшихся; оказались</w:t>
        <w:br/>
        <w:t>подозрительные заболевания немедленно сообшать властям; болезнь</w:t>
        <w:br/>
        <w:t>может обнаружиться не сразу; заразу же могут распространить Боңың</w:t>
        <w:br/>
        <w:t>веши, привезенные паломниками с собой.</w:t>
        <w:br/>
        <w:t>Надеюсь на. Ваше просвешенное содействие, чтобы ВНушитБ</w:t>
        <w:br/>
        <w:t>мусульманскому населению посредством вверенного вам духовенства,</w:t>
        <w:br/>
        <w:t>что принимаемые меры необходимы для блага населения”:</w:t>
        <w:br/>
        <w:t>Приказали: Известно, что “чума” (моровая язва) есть самая опасная,</w:t>
        <w:br/>
        <w:t>заразительная и ғубительная болезнь, действуютшая повально и</w:t>
        <w:br/>
        <w:t>истребляюшая, при неосторожности, целые города и селения; почему,</w:t>
        <w:br/>
        <w:t>вовсе времена и все народы, устрашаясь этого бича, всегда прибегали</w:t>
        <w:br/>
        <w:t>к разным мероприятиям против занесения и распространения 6Я;</w:t>
        <w:br/>
        <w:t>почему и нам свяшенный шариат строго предписывгет: остерегаться</w:t>
        <w:br/>
        <w:t>от возможности заражения ею и распространения ея. Вследствие</w:t>
        <w:br/>
        <w:t>чего, Ив виду точного указания правилами шариата, изображенного</w:t>
        <w:br/>
        <w:t>в нескольких хадисах и заботливо-попечительных распоряжений</w:t>
        <w:br/>
        <w:t>правительства, всякому необходимо должно по возможности</w:t>
        <w:br/>
        <w:t>остерегаться этой ужасной губительной заразы везде и всюду и, в</w:t>
        <w:br/>
        <w:t>случае , не только появления ея, но даже малейшето подозрительного</w:t>
        <w:br/>
        <w:t>случая заболевания, необходимо немедленно и неуклонно доводить</w:t>
        <w:br/>
        <w:t>до сведения властей и ближайшего врача.</w:t>
        <w:br/>
        <w:t>В этом мусульманам в особенности не следует допускать никакого</w:t>
        <w:br/>
        <w:t>послабления, иметь сколь возможно строгое наблюдение и</w:t>
        <w:br/>
        <w:t>длительный надзор за возврашаюшимися в нынешнем году из Мекки</w:t>
        <w:br/>
        <w:t>и Медины хаджиями и другитм путешественникам в восточные</w:t>
        <w:br/>
        <w:t>страны. В виду чего, Оренбургскими Магометанское Духовное</w:t>
        <w:br/>
        <w:t>Собрание: во исполнение телеграммы его высочества, председателя</w:t>
        <w:br/>
        <w:t>высочайше учрежденной противо-чумной комиссии: принца</w:t>
        <w:br/>
        <w:t>Александра Петровича Ольденбуртского определило: предписать всем</w:t>
        <w:br/>
        <w:t>ахунам, хатыпам и имамам округа сего Духовного Собрания&lt; чтобы</w:t>
        <w:br/>
        <w:t>269</w:t>
        <w:br/>
        <w:t>свое паломничество более чем ныне улобно, дешево и безопасно.</w:t>
        <w:br/>
        <w:t>Отправлять их группами, на зафрахтованных специально для этого</w:t>
        <w:br/>
        <w:t>параходах за умеренную провозную плату, туда и обратно, под</w:t>
      </w:r>
    </w:p>
    <w:p>
      <w:r>
        <w:t>наблюдением врача и особых выборных представителей значило бы</w:t>
        <w:br/>
        <w:t>поставить их в такие же условия, какия хочет создат Русское</w:t>
        <w:br/>
        <w:t>Палестинское Обшество для христианских паломников, что едва ли</w:t>
        <w:br/>
        <w:t>говорит в пользу этой меры. Есть ли также надобности заботиться о</w:t>
        <w:br/>
        <w:t>сформированной партия и о сборных пунктах для хаджиев, когда они</w:t>
        <w:br/>
        <w:t>сами этим озабочены, приурочивая ежегодно свои поездки к</w:t>
        <w:br/>
        <w:t>определенному времени (праздник Курбан-Байрам) известном сборному</w:t>
        <w:br/>
        <w:t>пункту, наиболев для них выгодному. Нельзя не заметить, что хацжи,</w:t>
        <w:br/>
        <w:t>во время переезда на параходах до Джедды в нашей заботливости не</w:t>
        <w:br/>
        <w:t>особенно нуждаются. Напротив, как раз тогда, когда они оставин</w:t>
        <w:br/>
        <w:t>параход, начинают подвергаться всем неудоствам пути, опасностям и</w:t>
        <w:br/>
        <w:t>поборам сфера нашего влияния на них кончается. Вступив на почву</w:t>
        <w:br/>
        <w:t>севишенной земли, они, по шариату должны очиститься, облечься в</w:t>
        <w:br/>
        <w:t>ихрам и следовать по направлению к Мекку, под паляшимиИ лучами</w:t>
        <w:br/>
        <w:t>аравийскаго солнца, босыми с непокрытыми толовами. Сама религия</w:t>
        <w:br/>
        <w:t>Магомета обставляет хадж подобными тягатями, как своего рода</w:t>
        <w:br/>
        <w:t>подвижничеством.</w:t>
        <w:br/>
        <w:t>Устройством санитарнаго налзора за хаджиями, следуюцими на</w:t>
        <w:br/>
        <w:t>пароходах в Мекку, едва-ли мы достигнем того, что бы до 50% ихне</w:t>
        <w:br/>
        <w:t>сделались жертнами жгуших песков и хипцных племен Аравий.</w:t>
        <w:br/>
        <w:t>На обратном же пути санитарный надзор нельзя не Признать</w:t>
        <w:br/>
        <w:t>полезным, как средство против занесения заразы в пределы Империи.</w:t>
        <w:br/>
        <w:t>Что касается мероприятий, рекомендуемык (стр.30-31 записки)</w:t>
        <w:br/>
        <w:t>Российским послом в Константинополе, действительным тайным</w:t>
        <w:br/>
        <w:t>советником Немидовым, относительно способа возврашения хаджиев</w:t>
        <w:br/>
        <w:t>на родину при несостоятельности их, а равно и видах предупреждения</w:t>
        <w:br/>
        <w:t>передачи хаджиями русских паспортов турецким поданным, то я</w:t>
        <w:br/>
        <w:t>признаю их крайне желательными.</w:t>
        <w:br/>
        <w:t>К вышеизложенному считаю долгом присовокупить, что среди</w:t>
        <w:br/>
        <w:t>киргизов вверенной мне области число хаджиев с каждым годом</w:t>
        <w:br/>
        <w:t>возрастает и болышинство их старается отлучиться в Мекку без</w:t>
        <w:br/>
        <w:t>ведома начальства. Разследования показали, что киргизы, желая</w:t>
        <w:br/>
        <w:t>совершить путешествие в Мекку, обыкновенно, берут у своих</w:t>
        <w:br/>
        <w:t>волостных управителей билеты на отлучку в пределах империи и</w:t>
        <w:br/>
        <w:t>затем направляются, чаше всего на Одессу, тде, нейзвестно почему,</w:t>
        <w:br/>
        <w:t>безпрепятственно получают заграничные паспорты. Подобныя</w:t>
        <w:br/>
        <w:t>явления вынудили меня в начале прошлаго 1895 г. принять</w:t>
        <w:br/>
        <w:t>некоторыя меры к установлению порядка в отношения отлучек</w:t>
        <w:br/>
        <w:t>киргизов хаджиев, изложенния в особом.циркуляре на имя уездных</w:t>
        <w:br/>
        <w:t>начальников от 6/10 апреля за АА 51,57-59, который я нахожу</w:t>
        <w:br/>
        <w:t>нужным приложить при сем.</w:t>
        <w:br/>
        <w:t>266</w:t>
        <w:br/>
        <w:t>они постоянно, в мечетях перед и после богомолений, в меджлисах</w:t>
        <w:br/>
        <w:t>и вообіце везде, где признается удобным - внушали своим</w:t>
        <w:br/>
        <w:t>прихожанам о необходимости всевозможными способами оберегать</w:t>
        <w:br/>
        <w:t>от занесения и распространения чумной заразы “тогун”; в случае</w:t>
        <w:br/>
        <w:t>же обнаружения ея между возврашаютцимися или уже</w:t>
        <w:br/>
        <w:t>возвратившимися в текушем году хаджиями, в их семействах, в</w:t>
        <w:br/>
        <w:t>местах распространения привезенных ими вешцей, или, даже, вообше</w:t>
        <w:br/>
        <w:t>в случае появления -таковой и вообше болезни несколько</w:t>
        <w:br/>
        <w:t>подозрительной, по своим признакам подобной чумы и среди другого</w:t>
        <w:br/>
        <w:t>населения, немедленно доносить начальству, Чго только и может</w:t>
        <w:br/>
        <w:t>предохранить от ужасных последетвий распространения заразы в</w:t>
        <w:br/>
        <w:t>нашем отечестве и при этом убеждая население в том, что все</w:t>
        <w:br/>
        <w:t>мероприятия правительства в этом отношении направлены не против</w:t>
      </w:r>
    </w:p>
    <w:p>
      <w:r>
        <w:t>личности кого-либо, а в особенности хаджиев, а истекают в интересах</w:t>
        <w:br/>
        <w:t>заботы и попечения оградить население от угрожаюшей опасности,</w:t>
        <w:br/>
        <w:t>почему таковые необходимы, неотложны для блага населения всей</w:t>
        <w:br/>
        <w:t>империи. Независимо от сего поручить ахунам и имамам обьяснить</w:t>
        <w:br/>
        <w:t>своим прихожанам, что мусульмане в особенности должны быть</w:t>
        <w:br/>
        <w:t>бдительны в виду того, что г. Джедда, в Аварии, зараженный уже</w:t>
        <w:br/>
        <w:t>чужой, есть пункт, которого не могут миновать возврашаютшиеся</w:t>
        <w:br/>
        <w:t>хаджи, а потому в особенности было бы прискорбно, если бы</w:t>
        <w:br/>
        <w:t>мусульмане, своим небрежением и нерадением явятся, чего да</w:t>
        <w:br/>
        <w:t>сохранит Всемогуший Аллах, причиной распространения столь</w:t>
        <w:br/>
        <w:t>ужасной заразы, как чума “тогун”, ибо эти неблагоразумные тем</w:t>
        <w:br/>
        <w:t>самым впали бы в тяжкий грех, как нарушители правил шариата,</w:t>
        <w:br/>
        <w:t>стали бы преступниками перед законом и привнеси бы вред своим</w:t>
        <w:br/>
        <w:t>собственным соотечественникам. г, Уфа.</w:t>
        <w:br/>
        <w:t>Председательствуюций Фахритдинов</w:t>
        <w:br/>
        <w:t>Чілены: Мухамадиев,</w:t>
        <w:br/>
        <w:t>Капкаев И. д.секретаря Ахтямов</w:t>
        <w:br/>
        <w:t>ЦГИА РБ. Ф.И-295, Ол.11. Д.515. 7.7. Подлинник,</w:t>
        <w:br/>
        <w:t>72.</w:t>
        <w:br/>
        <w:t>1898 г. января 19. Уведомление Министерства внутренних дел</w:t>
        <w:br/>
        <w:t>военному губернатору Тургайской области о предложении запрета на</w:t>
        <w:br/>
        <w:t>хадж в связи с эпидемией чумы</w:t>
        <w:br/>
        <w:t>Вследствие отношения от 5 сего января за М 65 Департамент</w:t>
        <w:br/>
        <w:t>полиции имеет честь уведомить Ваше превосходительство, что</w:t>
        <w:br/>
        <w:t>воспрешение высочайше учрежденной Комиссии о мерах</w:t>
        <w:br/>
        <w:t>270</w:t>
        <w:br/>
        <w:t>правительство прекратило поездку на суда в Бомбее и Карачи</w:t>
        <w:br/>
        <w:t>паломников к чтимым мусульманами. святым местам.</w:t>
        <w:br/>
        <w:t>Обһьявляя об этом по вверенной мне области, согласно</w:t>
        <w:br/>
        <w:t>распоряжения г. Министра внутренних дел, предлагаю местным</w:t>
        <w:br/>
        <w:t>властям распространить то сведение среди киргизскаго населения</w:t>
        <w:br/>
        <w:t>на тот предмет, что бы оно до прекрашения чумы воздержалось от</w:t>
        <w:br/>
        <w:t>паломничеств в Мекку во избежание сопряженной с ними во время</w:t>
        <w:br/>
        <w:t>сушествования чумы опасности для каждого и претотврашении</w:t>
        <w:br/>
        <w:t>занесения этой губительной из зараз родину.</w:t>
        <w:br/>
        <w:t>Индия жортында Бомбей деген қалада адамды қатты уваба</w:t>
        <w:br/>
        <w:t>ауыруы болғандықтан, сол жорртың хакемдери халға барам деген</w:t>
        <w:br/>
        <w:t>аадамдарди Бомбей хам Карачи қаласынан уткезеп жебермейди.</w:t>
        <w:br/>
        <w:t>Осы Министр Внутренних Делдын тяртеби бойынша қол астыма</w:t>
        <w:br/>
        <w:t>қараған Тургай облысына малом итеп әр жерден хакемдариня осы</w:t>
        <w:br/>
        <w:t>хаабарды қазақ халқы арасына таратуға бұйырамын жорт осы уваба</w:t>
        <w:br/>
        <w:t>ауруы өткенге дейін Меккеге хаж қиырға баруына кою тұрсын үшін.</w:t>
        <w:br/>
        <w:t>Осы уваба уақытында хажға барған адамдардың өзі хам манна</w:t>
        <w:br/>
        <w:t>увабаны жұқтырып мортко алып қалюдяндя қатты қорқыныш бар,</w:t>
        <w:br/>
        <w:t>ЦГА РК, Ф.25. Оп.1. Д.361. Л/.57-37 об. Рукотись,</w:t>
        <w:br/>
        <w:t>7%</w:t>
        <w:br/>
        <w:t>1898 г. января 20. Циркуляр губернаторам из департамента полиции</w:t>
        <w:br/>
        <w:t>о проллении на 1898 год запрета мусульманскога паломничества</w:t>
      </w:r>
    </w:p>
    <w:p>
      <w:r>
        <w:t>Высочайше учрежденная Комиссия о предупреждении занесения</w:t>
        <w:br/>
        <w:t>в империю чумной заразы и о борьбе с нею, в заседении от 3 сего</w:t>
        <w:br/>
        <w:t>января, постановила продлить на текуший тод воспрешение</w:t>
        <w:br/>
        <w:t>мусульманскаго паломничества.</w:t>
        <w:br/>
        <w:t>О вышеизложенном, в дополнении к циркуляру от 11 декабря</w:t>
        <w:br/>
        <w:t>1897 г. за М 3767 департамент полиции имеет честь уведомить</w:t>
        <w:br/>
        <w:t>Ваше превосходительство для зависяших распоряжений.</w:t>
        <w:br/>
        <w:t>Подписал: директор Зволянский</w:t>
        <w:br/>
        <w:t>Верно: За ломошника делопроизводителя подпись</w:t>
        <w:br/>
        <w:t>ЦГА РК. Ф.25. Ол.1. Д.561. .Л.78. Подлинник.</w:t>
        <w:br/>
        <w:t>272</w:t>
        <w:br/>
        <w:t>65,</w:t>
        <w:br/>
        <w:t>1895 г. апреля 6. Ответ уездиым начальникам по вопросу 0 том,</w:t>
        <w:br/>
        <w:t>следует ли поошрять лиц намереваницихея совершать паломничество</w:t>
        <w:br/>
        <w:t>выдачею удостоверений на получение заграничных паспортов</w:t>
        <w:br/>
        <w:t>Циркулярно, секретно</w:t>
        <w:br/>
        <w:t>Один из уездных начальников испрашивает указаний по вопросу</w:t>
        <w:br/>
        <w:t>о том, следует ли поошрять лиц намереваютцихся совершать</w:t>
        <w:br/>
        <w:t>путешествие в Турецкия владения выдачею удостоверений на</w:t>
        <w:br/>
        <w:t>получение заграничных паспортов, как это сделано уже в нескольких</w:t>
        <w:br/>
        <w:t>случаях. По сему поводу нахожу нужным сделать следуюшия</w:t>
        <w:br/>
        <w:t>указания. і</w:t>
        <w:br/>
        <w:t>Упомянутыя выше путешествия (называемыя хаджем)</w:t>
        <w:br/>
        <w:t>предпринимаются, обыкновенно, киргизами, как и вообіше</w:t>
        <w:br/>
        <w:t>мусульманами, с религиоэною целью для поклонения евжшенному</w:t>
        <w:br/>
        <w:t>камню в Мекке и гробу Магомета в Медине, а потому прямдбе и</w:t>
        <w:br/>
        <w:t>открытое воспрешение их свершения могло бы быть принято</w:t>
        <w:br/>
        <w:t>киргизами за желание русского правительства посягнуть на их веру.</w:t>
        <w:br/>
        <w:t>Но имея в вилу 1) что киргизы наши еше плохие мусулмане и что по</w:t>
        <w:br/>
        <w:t>сему совершение хаджа некоторыми из них обьясняется почти</w:t>
        <w:br/>
        <w:t>исключительно влиянием какого-либо проживаюшаго среди “них</w:t>
        <w:br/>
        <w:t>святоши-ишана или хазрета, 2)что цель совершения хаджа, в</w:t>
        <w:br/>
        <w:t>особенности лицами молодыми, в большинстве случаев эгоистическая</w:t>
        <w:br/>
        <w:t>м корыстная &gt;-- желание по возврашении из Мекки прослыть среди</w:t>
        <w:br/>
        <w:t>своего народа за человека святаго и, пользуясь невежеством населения,</w:t>
        <w:br/>
        <w:t>эксплуатировать его в свою пользу и, путем легкой наживы, нажить</w:t>
        <w:br/>
        <w:t>состояние; 3) что климатическия и санитарныя местности, в которую</w:t>
        <w:br/>
        <w:t>направляют хаджи, самыя неблагоприятныя, как Для их ЭДоровья</w:t>
        <w:br/>
        <w:t>(отчего и умирает их там не менее 25%) так равно и для здоровья</w:t>
        <w:br/>
        <w:t>посторонних лиц, ибо Мекку признано считать очагом холерной и</w:t>
        <w:br/>
        <w:t>чумной эпидемии, каковыя, благодаря хаджиям, могут найти и находят</w:t>
        <w:br/>
        <w:t>широкое распространение 4) что влияние на народную массу лиц,</w:t>
        <w:br/>
        <w:t>побывавших в Мекку и теперь проживаюших в степи, сложно назвать</w:t>
        <w:br/>
        <w:t>растлеваюшим, так как известно, что своими дикими и чудовишными</w:t>
        <w:br/>
        <w:t>рассказами о свяшенных местностях Аравии они расстраивают</w:t>
        <w:br/>
        <w:t>воображение простых и невежественных киргиз и поселяют в них то</w:t>
        <w:br/>
        <w:t>религиозное настроение, которое при благоприятных условиях весьма</w:t>
        <w:br/>
        <w:t>легко может перейти в фанатизм, я прошу Вас при разрешении хаджа</w:t>
        <w:br/>
        <w:t>киргизам относиться к делу с большим вниманием и осторожностью,</w:t>
        <w:br/>
        <w:t>благоразумными мерами, под благовидными предлогами и при</w:t>
        <w:br/>
        <w:t>содействии найболее эдравомысляшцих и влиятельных киргиз ОТклоняя,</w:t>
      </w:r>
    </w:p>
    <w:p>
      <w:r>
        <w:t>по возможности, их от задуманного ими предприятия, При этом</w:t>
        <w:br/>
        <w:t>Вам всякий раз необходимо приводить в известность вследствие каких</w:t>
        <w:br/>
        <w:t>261</w:t>
        <w:br/>
        <w:t>оживление раҙһездов мусульманскаго духовенства между</w:t>
        <w:br/>
        <w:t>Константинополем и черноморскими портами.</w:t>
        <w:br/>
        <w:t>Принимая во вниманию, что подобная пропаганда в</w:t>
        <w:br/>
        <w:t>фанатизированных мусульманских массах может быть легко</w:t>
        <w:br/>
        <w:t>истолковано как призыв к свяшенной войне за ислам и повлечь 3а</w:t>
        <w:br/>
        <w:t>собой крайне нежелательныя последствия, покорнейше прошу Ваше</w:t>
        <w:br/>
        <w:t>превосходительство принять меры к тшательному наблюдению во</w:t>
        <w:br/>
        <w:t>вверенной Вам губерний, как за поведением влиятельных мусульман</w:t>
        <w:br/>
        <w:t>вообше и магометанскаго духовенства в особенности, так И за</w:t>
        <w:br/>
        <w:t>появлением в местностях с магометанским населением не</w:t>
        <w:br/>
        <w:t>проживаюшцих там постоянно имамов, хаджей, дервишей, меканских</w:t>
        <w:br/>
        <w:t>паломников и т.п. лиц, под видом коих легко могут скрываться</w:t>
        <w:br/>
        <w:t>турецкие эмиссары и сборшики.</w:t>
        <w:br/>
        <w:t>Об обнаруженных наблюдением фактах, заслуживаюших</w:t>
        <w:br/>
        <w:t>внимания, благоволите своевременно доводить до сведения</w:t>
        <w:br/>
        <w:t>Министерства внутренних дел.</w:t>
        <w:br/>
        <w:t>Подписал: министр внутренних дел Горемыкин</w:t>
        <w:br/>
        <w:t>Скрепил: и.д.директора Зволянский</w:t>
        <w:br/>
        <w:t>Верно: помошник делопроизводителя подпись</w:t>
        <w:br/>
        <w:t>ЦГА РК. ф.25. Ол.1. Д.561. 1.50. Подлинник.</w:t>
        <w:br/>
        <w:t>69.</w:t>
        <w:br/>
        <w:t>1896 г. декабря 31. Уведомение военного губернатора Тургайской</w:t>
        <w:br/>
        <w:t>области министру внутренних дел о мероприятиях по упорядочению</w:t>
        <w:br/>
        <w:t>хаджа мусульман России</w:t>
        <w:br/>
        <w:t>При предложении от 25-го октября с/г за М 4701, Ваше</w:t>
        <w:br/>
        <w:t>высокопревосходительство препроводили на мое заключение</w:t>
        <w:br/>
        <w:t>составленную в Министерство внутренних дел записку о мероприятиях</w:t>
        <w:br/>
        <w:t>по упорядочению хаджа, т.е. паломничества наших мусульман в</w:t>
        <w:br/>
        <w:t>Мекку. Считаю долгом предуведомить, что, высказывая свое мнение</w:t>
        <w:br/>
        <w:t>по возбужденному вопросу я буду иметь ввиду, главным образом,</w:t>
        <w:br/>
        <w:t>исповедуюшее ислам киргизское население вверенное мне области.</w:t>
        <w:br/>
        <w:t>Прежде всего нельзя не согласиться с главным положением</w:t>
        <w:br/>
        <w:t>автора записки, что хадж с обіцегосударственной точки зрения, есть</w:t>
        <w:br/>
        <w:t>явление до крайности вредное и допускаемое лишь в виде терпимаго</w:t>
        <w:br/>
        <w:t>зла. Раз это так что и все меры по его упорядочению должны</w:t>
        <w:br/>
        <w:t>носить характер ограничительный, а отнюдь не поошрительный.</w:t>
        <w:br/>
        <w:t>Поэтому я разделяю взгляд наших консульств в Багдаде и Джидде</w:t>
        <w:br/>
        <w:t>о необходимости а) усиления кардонов по русско-персидской границе</w:t>
        <w:br/>
        <w:t>264</w:t>
        <w:br/>
        <w:t>“Кысс Сибирьяля мешгур алафолан и проч” 52 стр). В книжке этой</w:t>
        <w:br/>
        <w:t>в восторженном тоне и стихотворным языком изложено путешествие</w:t>
        <w:br/>
        <w:t>хаджи Усербая, удостоившагося небесной милости в Мекке. В ней</w:t>
        <w:br/>
        <w:t>описаны шаг за шагом все действия этого святаго богача: как он</w:t>
      </w:r>
    </w:p>
    <w:p>
      <w:r>
        <w:t>расставался с родными и родиной, куда направился в начале, где</w:t>
        <w:br/>
        <w:t>останавливался, сколько суток ехал от города до города, чем востаргался</w:t>
        <w:br/>
        <w:t>в попутных городах, особенно в Константинополе кақ сподобился</w:t>
        <w:br/>
        <w:t>лицезреть султана, проехавшаго в серебряной карете, сколько платил</w:t>
        <w:br/>
        <w:t>за проезд, квартиру, какия подарки давал и сколько тратил с целью</w:t>
        <w:br/>
        <w:t>благотворительного Ии проч. Одного уже содержаниие этой книги</w:t>
        <w:br/>
        <w:t>показывает, что на издананное одною целью подействовать на</w:t>
        <w:br/>
        <w:t>воображение киргиза, но и дать ему руководство, или справочную</w:t>
        <w:br/>
        <w:t>книжку, при совершении хаджа. Как противовес такого рода книгам,</w:t>
        <w:br/>
        <w:t>желательно было бы распространение среди киргизов описаний</w:t>
        <w:br/>
        <w:t>путешествий в Мекку, совершенных некоторыми известными учеными</w:t>
        <w:br/>
        <w:t>путешественниками, безпристрастно ИзложившимИ свой Взгляд на</w:t>
        <w:br/>
        <w:t>это выдаюшетгося не только в мусульманском, но и в целом мире</w:t>
        <w:br/>
        <w:t>явления.</w:t>
        <w:br/>
        <w:t>ҢГА РК. Ф.25. Оп.1. Д.561. ..41-47 об. Рукопись,</w:t>
        <w:br/>
        <w:t>70.</w:t>
        <w:br/>
        <w:t>2 1897 г. января 15. Телеграмма с сообшением о чуме в Бомбее в</w:t>
        <w:br/>
        <w:t>Инлия</w:t>
        <w:br/>
        <w:t>ОРЕНБУРГ ПЕТЕРБУРГА ПР 2836, 115/70, /222, 14, 5, 3 лн.</w:t>
        <w:br/>
        <w:t>В виду свирепствуесшей в Бомбее в Индии чумы Индийскос</w:t>
        <w:br/>
        <w:t>правительство прекратило посадку на суда в Бомбее и Карачи</w:t>
        <w:br/>
        <w:t>паломников к чгимым мусульманами снятым местам благоволите о</w:t>
        <w:br/>
        <w:t>ловестить об этом мусульман убедив их через мулл Ии местных</w:t>
        <w:br/>
        <w:t>властей, чтобы они до прекрашения чумы совершенно отказались</w:t>
        <w:br/>
        <w:t>от паломничества во избежание всяких оттеснений и занесения</w:t>
        <w:br/>
        <w:t>губительной заразы на родину. Обьявление о сем надлежит перевести</w:t>
        <w:br/>
        <w:t>на местные речия.</w:t>
        <w:br/>
        <w:t>Министр внутренних дел Горемыкин</w:t>
        <w:br/>
        <w:t>ЦТА РК. Ф.25. Оп.1. Д.561. 7. 53. Подлииник.</w:t>
        <w:br/>
        <w:t>268</w:t>
        <w:br/>
        <w:t>По моему мнению, для упорядочения хаджа необходимо</w:t>
        <w:br/>
        <w:t>постановить следуюшес:</w:t>
        <w:br/>
        <w:t>1. Веякий предпринимаюший путешествия в Мекку, должны</w:t>
        <w:br/>
        <w:t>получить заграничный паспорт от губернскаго (областного) начальства</w:t>
        <w:br/>
        <w:t>(с соблюдением правил становленных в законе Пг.ст.211-213).</w:t>
        <w:br/>
        <w:t>2. Выдача заграничных билетов-в пограничных портах (Одессе и</w:t>
        <w:br/>
        <w:t>других) по предьянляемым такими лицами билетом на обюыкновенныя</w:t>
        <w:br/>
        <w:t>отлучки внугри империй воспрешается.</w:t>
        <w:br/>
        <w:t>3.Ответственность за без паспортную отлучку таких лиц заграницу</w:t>
        <w:br/>
        <w:t>возлагается на местных должностных лиц, возмешение убытка;</w:t>
        <w:br/>
        <w:t>причиненных подобною отлучкою на обшество, к которому</w:t>
        <w:br/>
        <w:t>принадлежит хаджи и притом в размере, превышаюшем: 5 :раз</w:t>
        <w:br/>
        <w:t>стоимость билета.</w:t>
        <w:br/>
        <w:t>По поводу этого пункта необходимо заметить, во 1-хХ что По</w:t>
        <w:br/>
        <w:t>понятиям киргизов ответственность обшеств. за. своего</w:t>
        <w:br/>
        <w:t>однообшественника родовича есть дело вполне естественное и законное</w:t>
        <w:br/>
        <w:t>и, во 2-х что киргизы, имея полнов доверие к русской:-власти поймут,</w:t>
        <w:br/>
        <w:t>что это строгая мера направлена не против самого хаджа, а против</w:t>
      </w:r>
    </w:p>
    <w:p>
      <w:r>
        <w:t>пользованию им вопреки законов страны, а следовательно и не будут</w:t>
        <w:br/>
        <w:t>смотреть на нее, как на один из видов религиозного преследования.</w:t>
        <w:br/>
        <w:t>4. Хаджи, виноннме в безопасной отлучке в Мекку, независимо</w:t>
        <w:br/>
        <w:t>от ответственности по сушествуюшим законам лишаются прав на</w:t>
        <w:br/>
        <w:t>занятие всех выборных должностей по народному управлению и</w:t>
        <w:br/>
        <w:t>должностей мулл и муддарисов, таким хаджиям ведется точная</w:t>
        <w:br/>
        <w:t>регистрация. И по поводу этого пункта я должен заметить, что страсть</w:t>
        <w:br/>
        <w:t>киргизов к занятию обшественных должнастей так велика, что эта</w:t>
        <w:br/>
        <w:t>мера, с уверенностью можно сказать, послужит одним из</w:t>
        <w:br/>
        <w:t>действительнейших средетв к прекрашению безпастортных өлу в</w:t>
        <w:br/>
        <w:t>Мекку и ограничения хаджа вообше.</w:t>
        <w:br/>
        <w:t>5. Практикумыя ныне правительственныя запрешения</w:t>
        <w:br/>
        <w:t>паломничеств в Мекку по санитарным соображениям ( в виду</w:t>
        <w:br/>
        <w:t>эпидемий) должны быть оставлены в силе.</w:t>
        <w:br/>
        <w:t>6. Издание и распространение в народе брошюр, на татар.яз., в</w:t>
        <w:br/>
        <w:t>которых в заманчивой для: воображения киргизов форме рисуютея</w:t>
        <w:br/>
        <w:t>прелести хаджа и величие мусульманских стран, воспрешаются. По</w:t>
        <w:br/>
        <w:t>поводу последней меры можно сказать, что среди киргизов вверенной</w:t>
        <w:br/>
        <w:t>мне области врашается несколько подобных религиозных брошюр,</w:t>
        <w:br/>
        <w:t>которыя читаются населением с жадностью и увеличением. Чтение</w:t>
        <w:br/>
        <w:t>их несомненно являетоя одним из видных способов к распространению</w:t>
        <w:br/>
        <w:t>в народе потребности совершения хаджа, тем более, что некоторыя</w:t>
        <w:br/>
        <w:t>Из таковых брошюр отлично приспособлены к киргизскому языку,</w:t>
        <w:br/>
        <w:t>быту возрениям. К. числу таких брошюр, например, относится</w:t>
        <w:br/>
        <w:t>напечатанная в Казани с дозволения цензуры, в 1892 книжка о</w:t>
        <w:br/>
        <w:t>паломничестве в Мекку киргиза Усербая Кунышева (по заглавием</w:t>
        <w:br/>
        <w:t>267</w:t>
        <w:br/>
        <w:t>предупреждения и борызы с чумой мусульманского паломничества</w:t>
        <w:br/>
        <w:t>напечатанное в М 8 Правительственного Вестника.</w:t>
        <w:br/>
        <w:t>Вице директор подпись</w:t>
        <w:br/>
        <w:t>Делопроизводитель подпись</w:t>
        <w:br/>
        <w:t>ҢГА РК. Ф.25. Ол.1. Д.561. 7,70, Подлинник.</w:t>
        <w:br/>
        <w:t>73.</w:t>
        <w:br/>
        <w:t>189..2. ноября 5. Требование Кустанайского уездного начальника</w:t>
        <w:br/>
        <w:t>Аманкарагайскому волостному управителю получить өтчет от</w:t>
        <w:br/>
        <w:t>возвратившихся из Мекки казахов Жаксылықа Темирбаева, Авахара</w:t>
        <w:br/>
        <w:t>Ямансарина, Алибая Кутубаева, Исхака Толкунбаева.Раимбека</w:t>
        <w:br/>
        <w:t>Салыкбаева</w:t>
        <w:br/>
        <w:t>Экстренное, срочноде</w:t>
        <w:br/>
        <w:t>Предписываю вам, водостной управитель, получение сего тот</w:t>
        <w:br/>
        <w:t>час же истребовать от возвратившихся из Мекки киргиз вверенной</w:t>
        <w:br/>
        <w:t>Вам волости М 4 аула Жақсылыкқа Темирбаева, М 2 аула Авахара</w:t>
        <w:br/>
        <w:t>Ямансарина, М 3 аула Алибая Кутубаева, Ч 10 Исхака Толкунбаева</w:t>
        <w:br/>
        <w:t>и неизнестно какого аула Раимбека Салыкбаева подробные отчеты</w:t>
        <w:br/>
        <w:t>на приложенный на обороте сего вопросный лист и отчеты их</w:t>
        <w:br/>
        <w:t>изложить противу каждаго пункта точно и ясно и затем сведения</w:t>
        <w:br/>
        <w:t>эти представить мне ни как не позже двух недельнаго срока с</w:t>
        <w:br/>
        <w:t>получения сего предписания.</w:t>
        <w:br/>
        <w:t>При этом предупреждаю вас, что каждый день продления, в</w:t>
      </w:r>
    </w:p>
    <w:p>
      <w:r>
        <w:t>заведенном деле ляжет на личную Вашу ответственность.</w:t>
        <w:br/>
        <w:t>начальник уезда, етатский советник подпись</w:t>
        <w:br/>
        <w:t>за писмоводителя подпись</w:t>
        <w:br/>
        <w:t>ҢҒА РК. Ф.25 Оһ.1. Д.561. 7,147. Рукопись.</w:t>
        <w:br/>
        <w:t>74.</w:t>
        <w:br/>
        <w:t>1898 г. января 31. Ойьявление военного ғгубернатора Тургайской</w:t>
        <w:br/>
        <w:t>ойласти о приостановлении хаджа в связи с распространением чумы в</w:t>
        <w:br/>
        <w:t>Азии,</w:t>
        <w:br/>
        <w:t>В виду свидетельствуюшей в Бомбее в Индии чумы; Индийское</w:t>
        <w:br/>
        <w:t>271</w:t>
        <w:br/>
        <w:t>в целях затруднения тайнаго ея. перехода (п:1.стр.22), б) возэложения</w:t>
        <w:br/>
        <w:t>на сельския обшества ответственности, под круговою порукою, за</w:t>
        <w:br/>
        <w:t>каждаго члена их отличившагося заграниху без наллежашего паспорта</w:t>
        <w:br/>
        <w:t>(п.5) и возложении на чаушей обязанности брать самим заграничные</w:t>
        <w:br/>
        <w:t>паспорты и:не принимать в свой караван тюд страхом ответственности,</w:t>
        <w:br/>
        <w:t>лиц, ими не снабженных.(п.б) Ноя не моғу признать целесообразными-</w:t>
        <w:br/>
        <w:t>прочих рекомендуемых теми же консулами мер купорядочению халжа,</w:t>
        <w:br/>
        <w:t>впл, 2,3 и 4 та же стр. каковы: а)облегчение формальностей при</w:t>
        <w:br/>
        <w:t>выдаче заграничных паспортов, в) прекрашение навсегда издания; по</w:t>
        <w:br/>
        <w:t>санитарным соображениям, правительственных запретцений,</w:t>
        <w:br/>
        <w:t>относительно выдачи паломникам указанных паспортов и с удешезление</w:t>
        <w:br/>
        <w:t>стоимости последних. Сушествуюицая стоимость заграничнаго билета</w:t>
        <w:br/>
        <w:t>- 12 р.50 к. для хаджия, предполагаюшато совершить:столь дальнее</w:t>
        <w:br/>
        <w:t>путешествие, заведомо для него требуюшее весьма крупных расходов</w:t>
        <w:br/>
        <w:t>на дела благотворительности и на удовлетворение, коғо следует;</w:t>
        <w:br/>
        <w:t>вэятками, а потому обязательнов, по шариату, лишь ДЛЯ-ЛИН</w:t>
        <w:br/>
        <w:t>состоятельных, есть расход вполне ничтожный. Точно также, “если</w:t>
        <w:br/>
        <w:t>получение заграничных паспортов и сопряжено с некоторыми</w:t>
        <w:br/>
        <w:t>затруднениями, то они, как и временныя приостановки выдачи</w:t>
        <w:br/>
        <w:t>паспортов, вполне оправдываются теми в высшей степени</w:t>
        <w:br/>
        <w:t>неблагоприятными условиями, которыми сопровождаютея хадж, из</w:t>
        <w:br/>
        <w:t>котороғо не возврашцается на родину иногда до 50%-хаджиев, а те</w:t>
        <w:br/>
        <w:t>которые возврашаютея успевают на столько пропитаться- вредными</w:t>
        <w:br/>
        <w:t>мусульманским фанатизмом, что казалось бы, с точки зрения русских</w:t>
        <w:br/>
        <w:t>интересов, лучше бы они вовсе не возврашались. Уверовав у “Черного</w:t>
        <w:br/>
        <w:t>камня” (в Каабе) в возможность обьединения всех наций испо-</w:t>
        <w:br/>
        <w:t>зедываюших ислам в одно государство, наслушавшись обольстительных</w:t>
        <w:br/>
        <w:t>речей о будушей его силе и господстве; хаджи дает пред святынею</w:t>
        <w:br/>
        <w:t>ислама обет поддерживать, распространять и осушествлять идеи,</w:t>
        <w:br/>
        <w:t>которыми сам проник. По возврашении домой, он, окруженный ореолом</w:t>
        <w:br/>
        <w:t>святости и непрегрешимости, становится деятельным, сильным и</w:t>
        <w:br/>
        <w:t>опасным орудием распространения в народе подобных противогасудар-</w:t>
        <w:br/>
        <w:t>ственных идей. Нужно видеть, с каким умилением раболепием встречают</w:t>
        <w:br/>
        <w:t>на родине возврашаюшегося халжия, как целуют его руку хватаятея за</w:t>
        <w:br/>
        <w:t>края одежды. проч.</w:t>
        <w:br/>
        <w:t>Его окружает почет, слова его полная вера, распоряжениям -“ полное</w:t>
        <w:br/>
        <w:t>подчинение.</w:t>
        <w:br/>
        <w:t>В киргизской степи халжи является святым человеком, к которому</w:t>
        <w:br/>
        <w:t>отовсюду стекаются киргизы на поклон, за советом, за излечением от</w:t>
        <w:br/>
        <w:t>недугов, за разрешением самых разнообразных семейных обшественных</w:t>
        <w:br/>
        <w:t>делитп. Он много способствует утверждению в степи ислама, являясь</w:t>
        <w:br/>
        <w:t>во главе так называемых мюридов, сопов (суфи)- в качестве хазрета си</w:t>
        <w:br/>
        <w:t>ишана. Нужно ли и даже возможно ли при таких условиях</w:t>
      </w:r>
    </w:p>
    <w:p>
      <w:r>
        <w:t>останавливаться на мерах, благодаря которым хаджи могли бы-совершать</w:t>
        <w:br/>
        <w:t>265</w:t>
        <w:br/>
        <w:t>76.</w:t>
        <w:br/>
        <w:t>Из отчета штабс-капитана Давлетшина о командировке в Хиджаз.</w:t>
        <w:br/>
        <w:t>(Извлечение)</w:t>
        <w:br/>
        <w:t>Секретно.</w:t>
        <w:br/>
        <w:t>Глава Ү.</w:t>
        <w:br/>
        <w:t>О хадже русских мусульман Ии 0 санитарных условиях</w:t>
        <w:br/>
        <w:t>паломничества.</w:t>
        <w:br/>
        <w:t>Число паломников - русских мусульман в 1898 году. Полразделения</w:t>
        <w:br/>
        <w:t>паломииков. )</w:t>
        <w:br/>
        <w:t>ә. /стр.86./ В текушем году, вследетвие запрешения выдачи</w:t>
        <w:br/>
        <w:t>паломнических паспортов, прибыло в Мекку очень немного-русских</w:t>
        <w:br/>
        <w:t>мусульман всего 450 чел., приблизительно 1/10 того количества,</w:t>
        <w:br/>
        <w:t>которая по рассказам делилев, бывает в блатополучные годы.</w:t>
        <w:br/>
        <w:t>Из вышеозначенного числа по национальностям было: 250 чел.</w:t>
        <w:br/>
        <w:t>киргиз большею частью из сибирских областей, около 100 чел.</w:t>
        <w:br/>
        <w:t>жителей Закавқазья, преимушественна Эриванской губернии, и</w:t>
        <w:br/>
        <w:t>столько же татар из разных губерний Европейской России, а именно:</w:t>
        <w:br/>
        <w:t>из Петербурга -- 6 ч., из Рязанской губ. - 21 ч., из Пензенской - 2</w:t>
        <w:br/>
        <w:t>ч., из Казанскай -- 16 ч., из Москны - 2 ч., из Нижетородской - 8</w:t>
        <w:br/>
        <w:t>ч., из Симбирской - 14 ч., Уфимской &gt; 2 ч., из Самарской - 7 ч:,</w:t>
        <w:br/>
        <w:t>Оренбургской - 9 ч., Астраханской (кроме Буксевской орды)-- 7</w:t>
        <w:br/>
        <w:t>ч., и еше 1 чел. из 1 чел., из Тобольской губ. Не было паломников</w:t>
        <w:br/>
        <w:t>из Туркестана, Закаспийской области и Крыма.</w:t>
        <w:br/>
        <w:t>По сословным занятиям - все киргизы - местные баи</w:t>
        <w:br/>
        <w:t>кочевники, между ними я видел только двух мулл, приехавших за</w:t>
        <w:br/>
        <w:t>плату для совершения хаджа вместо других (бедэль); жители</w:t>
        <w:br/>
        <w:t>Эриванской тубернии, выдававшие себя за дагестанцев верояно,</w:t>
        <w:br/>
        <w:t>"тобы избавиться от особой полілины, взыскаеваемой:в Хиджазе с</w:t>
        <w:br/>
        <w:t>шиитов, были исключительно состоятельные земледельцы, из</w:t>
        <w:br/>
        <w:t>ототальных же пунктов Закавказья - преимушественно богатые</w:t>
        <w:br/>
        <w:t>торговцы; из татар было 11 мулл, Из коих 9 приехало: в бедэль, -</w:t>
        <w:br/>
        <w:t>зсе же остальные были из купеческого сословия, располагаюшего</w:t>
        <w:br/>
        <w:t>более или менее значителными средствами. По возрасту, за</w:t>
        <w:br/>
        <w:t>незначительными исключениями, все паломники были люди</w:t>
        <w:br/>
        <w:t>преклонных лет - от 50-60 л. Приехавших вместе со своими семьями</w:t>
        <w:br/>
        <w:t>было только четверо татар, из коих у олного было с собой Пять</w:t>
        <w:br/>
        <w:t>человек детей, самый младший из них 14 -- летного возраста.</w:t>
        <w:br/>
        <w:t>Главная ппичины побуждаюшая делать хадж. Побудительными</w:t>
        <w:br/>
        <w:t>причинами к совершению хаджа являлись, сколько- я могу судить,</w:t>
        <w:br/>
        <w:t>тлавным:образом желание выполнить одно из главных обязательных</w:t>
        <w:br/>
        <w:t>-. і 273</w:t>
        <w:br/>
        <w:t>Хиджаз, сушеная черная смородина, пастила и т.п.; но более всех</w:t>
        <w:br/>
        <w:t>берут с собой провизии наши кирғизы, запасаясь в дорогу соленой</w:t>
        <w:br/>
        <w:t>кониной, жирными колбасами, сухим соленым овечьем сыром (курт)</w:t>
      </w:r>
    </w:p>
    <w:p>
      <w:r>
        <w:t>и пр.</w:t>
        <w:br/>
        <w:t>Наконец, сейчас же по окончании Рамазана, т.е. месяца за два</w:t>
        <w:br/>
        <w:t>до хаджа паломники выезжают, торжественно провожаемые всеми</w:t>
        <w:br/>
        <w:t>своими родственниками и энакомыми к зарансе назначенному</w:t>
        <w:br/>
        <w:t>сборному пункту, обыкновенно в ближайший город или на большую</w:t>
        <w:br/>
        <w:t>станцию железной дороги.</w:t>
        <w:br/>
        <w:t>В неблагополучные годы, обыкновенно незадолго до выезда,</w:t>
        <w:br/>
        <w:t>собираюшиеся в халж узнают о распоряжения правительства не</w:t>
        <w:br/>
        <w:t>выдавать паломнические паспорта и читают циркуляры</w:t>
        <w:br/>
        <w:t>магометаноких духовных собраний с советами воэздержатся в этом</w:t>
        <w:br/>
        <w:t>толу от поездки в Хиджаз.</w:t>
        <w:br/>
        <w:t>Большинство в таких случаях откладывают путешествие до более</w:t>
        <w:br/>
        <w:t>благоприятного года, некоторые же видят в этом распоряжении</w:t>
        <w:br/>
        <w:t>только стеснение в отправлении религиозных обрядов и, основываясь</w:t>
        <w:br/>
        <w:t>на известиях от сородичей из Хиджаза, для которых неприбытие</w:t>
        <w:br/>
        <w:t>хаджи - значит лишиться всего своего заработка; совершенно не</w:t>
        <w:br/>
        <w:t>верят в сушествование эпидемии и едут; и такие, в особенности из</w:t>
        <w:br/>
        <w:t>тех, чго уже откладывали в предыдушие годы свою поездку, которые,</w:t>
        <w:br/>
        <w:t>предполагая, что в будушие годы может быть будет сушествовать</w:t>
        <w:br/>
        <w:t>еше более строгое запрешение и, что ожидая благополучного времени,</w:t>
        <w:br/>
        <w:t>не доведется сонсем совершить хаджа, а.судьбы не избежать и пр.,</w:t>
        <w:br/>
        <w:t>также решаются ехать.</w:t>
        <w:br/>
        <w:t>Быборка заграничных паспортов. Паломники этого года из</w:t>
        <w:br/>
        <w:t>Закавказья взяли паспорта болышею частью по месту своего</w:t>
        <w:br/>
        <w:t>жительства; татары преимушественно в Москве; только шесть человек</w:t>
        <w:br/>
        <w:t>из них бывали в Петербурге, двое в Симбирске и трое-в Варшанве;</w:t>
        <w:br/>
        <w:t>киргизы - в Москве и Одессе.</w:t>
        <w:br/>
        <w:t>Паспорта визируются у турецких консулов на Константинополь,</w:t>
        <w:br/>
        <w:t>гле паломники обязаны запастись турецкими визами; которые одни</w:t>
        <w:br/>
        <w:t>только и требуются при дальнейшей поездке, так что некоторые из</w:t>
        <w:br/>
        <w:t>елуцих в Мекку, оставляют свои национальные паспорта в</w:t>
        <w:br/>
        <w:t>Константинополе и во всяком случае, из опасения затруднений при</w:t>
        <w:br/>
        <w:t>возврашении в Россию, нисде их не предьявляют; некоторые еше</w:t>
        <w:br/>
        <w:t>запасаются в Александрии или в Суэце египетскими паспортами,</w:t>
        <w:br/>
        <w:t>без которых при возрацении не принимают на некоторые пароходы</w:t>
        <w:br/>
        <w:t>обшества Хедивие, идушие только с жителями Египта.</w:t>
        <w:br/>
        <w:t>Время движения наших паломников обнимает.в среднем 6</w:t>
        <w:br/>
        <w:t>месяцев, - последние годы с февраля па август, но-для хаджа 1899</w:t>
        <w:br/>
        <w:t>тода движение началось очень рано: уже в декабре месяце я встретил</w:t>
        <w:br/>
        <w:t>в Египте несколько партий отправляюшихся в Хиджаз лиц,</w:t>
        <w:br/>
        <w:t>выехавших пораньше, пока не трудно взять заграничные паспорта,</w:t>
        <w:br/>
        <w:t>275</w:t>
        <w:br/>
        <w:t>ужас, - все разговоры перед выступлением врацаются исключительно</w:t>
        <w:br/>
        <w:t>на Арафат и Мина, все предположения сопровождаются оговоркой:</w:t>
        <w:br/>
        <w:t>“если приведет Бог вернуться здоровым с Арафат”, взаимно поручают</w:t>
        <w:br/>
        <w:t>товаришқам, как поступить с наличным имушеством в случае смерти</w:t>
        <w:br/>
        <w:t>и т.п. В 8-й день Зуль-Хиджджя, весь 20-ти верстный: путь до</w:t>
        <w:br/>
        <w:t>Арафат представляет беспрерывно двигаюшуюся массу одетых:-В</w:t>
        <w:br/>
        <w:t>белые ихрамы, едуших в шуртфах или на хейджинах, ослах и идуших</w:t>
        <w:br/>
        <w:t>пешком пилигримов. Все расположенные в Мекке войска, оба</w:t>
        <w:br/>
        <w:t>Мехмеля с своимь эскортом, вали, шериф и все: населения за</w:t>
        <w:br/>
        <w:t>исключением женшин и малолетних детей, одни для исполнения</w:t>
        <w:br/>
        <w:t>обрядов другие в торговых интересах, переселяются на эти дник</w:t>
      </w:r>
    </w:p>
    <w:p>
      <w:r>
        <w:t>Арафату; выступает также, командируемый на время хаджа,</w:t>
        <w:br/>
        <w:t>врачебный персонал, со своей аптекой и госпитальными</w:t>
        <w:br/>
        <w:t>принадлежностями.</w:t>
        <w:br/>
        <w:t>Пребывание у Арафата. Место стоянки паломников у Арафата</w:t>
        <w:br/>
        <w:t>представляет широкую песчаную равнину с южной стороны</w:t>
        <w:br/>
        <w:t>названной горы, где и разбивается очень тесно и без всякого порядка</w:t>
        <w:br/>
        <w:t>их огромный лагерь; болышинство паломников привозят с собой из</w:t>
        <w:br/>
        <w:t>Мекки палатки, в которых ради экономии и размешаются в возможно</w:t>
        <w:br/>
        <w:t>болышем числе; некоторые же искусственно устраивают себе тень,</w:t>
        <w:br/>
        <w:t>втыкая в землю несколько палок, ютятся здесь у мечети и прячются</w:t>
        <w:br/>
        <w:t>от солнца под камни и кусты,</w:t>
        <w:br/>
        <w:t>Вовремя пребывания у Арафата водой пользуются из Меккского</w:t>
        <w:br/>
        <w:t>водопровода, достовая ев через устроенные здесь колодцы -</w:t>
        <w:br/>
        <w:t>отдушины, или беря из бассейнов, предназначенных для купания</w:t>
        <w:br/>
        <w:t>паломников; вода, идушая в Мекку, проходя через эти бассейны,</w:t>
        <w:br/>
        <w:t>вновь поступает в обшую магистраль и местное население несколько</w:t>
        <w:br/>
        <w:t>не беспокоитея, что ему приходится пить воду, где купался всякий</w:t>
        <w:br/>
        <w:t>народ; “по учению шариата проточная вода этим не загрязняетея,</w:t>
        <w:br/>
        <w:t>рассуждает” “оно, если бы в воде лежала падаль, даже и тогда</w:t>
        <w:br/>
        <w:t>разрешается ее пить”.</w:t>
        <w:br/>
        <w:t>У подножья горы образуется в шалашах временный базар,</w:t>
        <w:br/>
        <w:t>торгуюший исключительно сьестными припасами, тут же режут</w:t>
        <w:br/>
        <w:t>для продажи и баранов; недалеко от базара располагаются бедуины,</w:t>
        <w:br/>
        <w:t>продавая баранов, арбузы, дыни, овоши, дрова, сено ит.п. У каждой</w:t>
        <w:br/>
        <w:t>палатки огораживается холстом маленький четырехугольник,</w:t>
        <w:br/>
        <w:t>служаший ретирадом; между палатами же располагаются верблюды</w:t>
        <w:br/>
        <w:t>со своими вожаками, здесь же валяютсея остатки от баранов,</w:t>
        <w:br/>
        <w:t>зарезанных паломниками для себя, так что к вечеру следуюшего</w:t>
        <w:br/>
        <w:t>дня (9-го) отовсюду слышалось сильное зловоние, и около базара</w:t>
        <w:br/>
        <w:t>положительно не было возможности пройти, не зажавши носа,</w:t>
        <w:br/>
        <w:t>счастье, что паломники обязаны оставаться здесь только один день:</w:t>
        <w:br/>
        <w:t>Арафат известен, как очень жаркий пункт Хиджаза; наблюдения</w:t>
        <w:br/>
        <w:t>мой, произведенные 19 апреля у этой горы (1050 -ф. над уровнем</w:t>
        <w:br/>
        <w:t>281</w:t>
        <w:br/>
        <w:t>требований религии и вера в освобождение от грехов, что для людей</w:t>
        <w:br/>
        <w:t>религиозных, в особенности на старости предпринимать это</w:t>
        <w:br/>
        <w:t>рискованное и трудное путешествие. С. другой стороны несомненно</w:t>
        <w:br/>
        <w:t>некоторую роль играет и тшеславие, желание приобрести в своем</w:t>
        <w:br/>
        <w:t>қругу известный вес, солидность, связанная со званием хаджи, хотя</w:t>
        <w:br/>
        <w:t>этот титул среди мусульман внутренней России, далеко не пользуется</w:t>
        <w:br/>
        <w:t>теперь тем почетом, как было лет 40-50 тому назад, когда пути</w:t>
        <w:br/>
        <w:t>были особенно трудны, путешествие требовало не менее двух лет и</w:t>
        <w:br/>
        <w:t>на паломничество решались только редкие люди, воодушевленные</w:t>
        <w:br/>
        <w:t>глубоким религиозным чувством и обладавшие значительными</w:t>
        <w:br/>
        <w:t>средствами, что у наших мусульман редко сочетаетоя вместе. С</w:t>
        <w:br/>
        <w:t>развитием же пароходства и железных дорог стало возможным</w:t>
        <w:br/>
        <w:t>совершать нсе путешествие в какие-нибудь два-три месяца с</w:t>
        <w:br/>
        <w:t>неболышими расходами, хаджей расплодилось очень много и между</w:t>
        <w:br/>
        <w:t>ними люди не редко далеко не с доброй репутацией.</w:t>
        <w:br/>
        <w:t>Цель тех из паломников, которые едут в бедэл, конечно,</w:t>
        <w:br/>
        <w:t>заработать некоторая средства.</w:t>
        <w:br/>
        <w:t>Был в этом году еше один пример: сын одного богатаго купца</w:t>
        <w:br/>
        <w:t>был прислан своим отцем в надежде, что поклонение святым местам</w:t>
      </w:r>
    </w:p>
    <w:p>
      <w:r>
        <w:t>может быть избавить молодого человека от запоя, которым</w:t>
        <w:br/>
        <w:t>последний страдал.</w:t>
        <w:br/>
        <w:t>Размер необходимой для путешествия суммы. Минимум суммы,</w:t>
        <w:br/>
        <w:t>необходимой для совершения только хаджа, т.е. без посешения</w:t>
        <w:br/>
        <w:t>Медины, считается в годы когда нет карантинов, в 300 руб.; при</w:t>
        <w:br/>
        <w:t>желании Же поклониться и гробнице пророка, требуется около 500</w:t>
        <w:br/>
        <w:t>руб.; беруг в дорогу сумму около 1.000 руб.; если предположить,</w:t>
        <w:br/>
        <w:t>что сколько же нужно оставить для обеспечения до возрашения с</w:t>
        <w:br/>
        <w:t>точки зрения шариата для всех наших мусульман, располагаюших</w:t>
        <w:br/>
        <w:t>свободной суммой в 2.000 руб. Совершить бедэл обыкновенно</w:t>
        <w:br/>
        <w:t>берутся за плату от 500-1000 руб.</w:t>
        <w:br/>
        <w:t>Приготовления к путешествию. Решение ехать в Мекку является</w:t>
        <w:br/>
        <w:t>у наших мусульман самостоятельно или по совету мулл өше за</w:t>
        <w:br/>
        <w:t>целый год до времени хаджа и с этого момента начинаются</w:t>
        <w:br/>
        <w:t>постепенные приготовления в хадж составляются группы из</w:t>
        <w:br/>
        <w:t>ближайших по месту жительотва лиц или из родственников</w:t>
        <w:br/>
        <w:t>устраиваются домашние дела, закончиваются все денежные расчеты,</w:t>
        <w:br/>
        <w:t>пишутся духовные завешания и т.п. Все паломники вообше, в</w:t>
        <w:br/>
        <w:t>особенности едушие из России, берут с собою большое количество</w:t>
        <w:br/>
        <w:t>всякого багажа, пользуясь отчасти бесплатной перевозкой его на</w:t>
        <w:br/>
        <w:t>пароходах и по египетским железным дорогам; необходимыми</w:t>
        <w:br/>
        <w:t>предметами для этого путешествия являются прежде всего самовар,</w:t>
        <w:br/>
        <w:t>чайная и кухонная посуда, русский чай, который трудно достать</w:t>
        <w:br/>
        <w:t>заграницей, разная провизия, в том числе несколько мешков с</w:t>
        <w:br/>
        <w:t>ржаными сухарями, особенно ценимыми нашими паломниками в</w:t>
        <w:br/>
        <w:t>274</w:t>
        <w:br/>
        <w:t>ждут своей очереди. На расходы по карантину взыскивается по 64</w:t>
        <w:br/>
        <w:t>египетских пиастра (около 6 руб. 40 коп.), неймушие же пропускаются</w:t>
        <w:br/>
        <w:t>даром, но по окончании дезинфекции платных лиц.</w:t>
        <w:br/>
        <w:t>Дождавшись своей очереди, я- ношел в один из упомянутых</w:t>
        <w:br/>
        <w:t>двух сараев И очутилоя в довольно обширной- комнате с -мокрым</w:t>
        <w:br/>
        <w:t>асфальтовым полом; в эту комнату выходят дверцы трех</w:t>
        <w:br/>
        <w:t>дезинфекционных паравыҡ камер и эдесь же стоят чаны и бочки с</w:t>
        <w:br/>
        <w:t>разными дезинфекцируюшими жидкостями. Стали развязывать и</w:t>
        <w:br/>
        <w:t>сортировать ветци: весь мой багаж, состоявший из дорожного мешка</w:t>
        <w:br/>
        <w:t>с бельем и постельной принадлежностью, из похолной кровати, из</w:t>
        <w:br/>
        <w:t>сундука с посудой и провизией, вынесли на двор, веши же моего</w:t>
        <w:br/>
        <w:t>человека целиком поступили в камеру. Затем нам предложили</w:t>
        <w:br/>
        <w:t>совершенно раздеться, и надеть карантинное белье; кому ҡальсоны;</w:t>
        <w:br/>
        <w:t>кому длиннье рубахи. Мы, три человека пассажиров первого класса,</w:t>
        <w:br/>
        <w:t>пробывали было протестовать, не желая одевать грязное, Бог-знает</w:t>
        <w:br/>
        <w:t>с кого снятос белье, просили дать хотя более чистое, но наша просьба</w:t>
        <w:br/>
        <w:t>осталась без внимания, - пришлось раздеться, связать весь свой</w:t>
        <w:br/>
        <w:t>костюм вместе, отдать его в камеры и облачиться в отвратительные;</w:t>
        <w:br/>
        <w:t>вонючие рубахи; дозволялось только оставлять при себе дорожные</w:t>
        <w:br/>
        <w:t>сумки с деньгами и документами, зонтики и туфли.</w:t>
        <w:br/>
        <w:t>Когда нас набралось в таких костюмах человек 10, янилея врач</w:t>
        <w:br/>
        <w:t>и произвел осмотр, ошупывая миндалевидные железки, Под мьнпками</w:t>
        <w:br/>
        <w:t>и впахах. По осмотре врача сняли мой туфли и очень добросовестно</w:t>
        <w:br/>
        <w:t>обмакнули в чан с какой-то дезинфекцируюшей, вероятно,</w:t>
        <w:br/>
        <w:t>жидкостью, затем при выходе на двор вырвали из рук зонтик и</w:t>
        <w:br/>
        <w:t>капнули на него из лейки капель 20, но не более, потом мы вошли</w:t>
        <w:br/>
        <w:t>в тот же сарай, но уже с другого конца, минуя средину, где</w:t>
        <w:br/>
        <w:t>помешаютея камеры и паравики. Мне довольно долго пришлось</w:t>
        <w:br/>
        <w:t>ожидать сноего костюма и наблюдать очень интересные сцены: вот</w:t>
      </w:r>
    </w:p>
    <w:p>
      <w:r>
        <w:t>из дезинфекционного отдельная через широкую дверь начинают</w:t>
        <w:br/>
        <w:t>выбрасывать уже очишенные от всяких болезных начал тюки и</w:t>
        <w:br/>
        <w:t>свертки; вегци сейчас же разбираются ожидаюшими их хозяевами,</w:t>
        <w:br/>
        <w:t>развертываютея и начинается рассматривание, - все фески обратились</w:t>
        <w:br/>
        <w:t>в безобразные колпаки, полиняли и окрасили другие предметы,</w:t>
        <w:br/>
        <w:t>некоторая коврах тоже сдали и персияне сидят над ними в глубоком</w:t>
        <w:br/>
        <w:t>раздумыз, у некоторых оказались прожженными оболочки вешей, а</w:t>
        <w:br/>
        <w:t>кго по незнанию не вынул кожаных предметов, получил, конечно,</w:t>
        <w:br/>
        <w:t>одни сморшеннье клочки; более добродушные смеются, но чаше</w:t>
        <w:br/>
        <w:t>слышатся сетования и проклятья. Присмотревшись к.обнаженным</w:t>
        <w:br/>
        <w:t>паломникам разных национальностей, я поразилоя - какой все худой</w:t>
        <w:br/>
        <w:t>Я Истоценный народ; тяжело достаетея всем это путешествие в</w:t>
        <w:br/>
        <w:t>Хиджаз! Получившие свои веши немедленно переодеваются, а</w:t>
        <w:br/>
        <w:t>қарантинное белье с остервенением шшвыряют на грязный-и мокрый</w:t>
        <w:br/>
        <w:t>пол, откуда оно подбирается служителями и относится для</w:t>
        <w:br/>
        <w:t>9-1 289</w:t>
        <w:br/>
        <w:t>На изоляцию очень строгую, без веяких отступлений для</w:t>
        <w:br/>
        <w:t>паломников, совсем иначе смотреди сами служашие, вызывая</w:t>
        <w:br/>
        <w:t>постоянный ропот со стороны карантинируемых: сторожа свободно</w:t>
        <w:br/>
        <w:t>посылались для исполнения разных поручении администраций,</w:t>
        <w:br/>
        <w:t>лавочник тоже беспрепятетвенно сообшалея с остальным миром;</w:t>
        <w:br/>
        <w:t>қоғда персияне стали распродавать свои қовры, то у дәкторской</w:t>
        <w:br/>
        <w:t>палатки открывалея настояций базар и покупателями являлись греки-</w:t>
        <w:br/>
        <w:t>врачи, обыкновенно извне.</w:t>
        <w:br/>
        <w:t>За все время карантина в Торе, продолжавшегося 1 дней, между</w:t>
        <w:br/>
        <w:t>паломниками господетвовало обшее глубокое уныние и упадок духа,</w:t>
        <w:br/>
        <w:t>что можно обьяснить разве сознанием лишения свободы и</w:t>
        <w:br/>
        <w:t>онасением, что в случае какой-нибудь подозрительной болезни;</w:t>
        <w:br/>
        <w:t>заключение это может продолжиться неопределенно долгое время.</w:t>
        <w:br/>
        <w:t>Влияло, вероятно, и очень дурное питание, так как у многих деньги</w:t>
        <w:br/>
        <w:t>были уже на исходе и они жили только распродажею своих вешей,</w:t>
        <w:br/>
        <w:t>впрочем, и за деньги нельзя было ничего купить кроме Плохой</w:t>
        <w:br/>
        <w:t>баранины или иногда такой же курицы; влияла вероятно, и крайне</w:t>
        <w:br/>
        <w:t>печальная местность, и непрерывные серерные ветры, дуюшие здесь</w:t>
        <w:br/>
        <w:t>с очень большой силой, опрокидывая палатки, и хотя несколько и</w:t>
        <w:br/>
        <w:t>умеряюшие жару, но постоянно покрываютцие все предметы.толстым</w:t>
        <w:br/>
        <w:t>слоем песку.</w:t>
        <w:br/>
        <w:t>Дия за два до истечения срока карантина врач произвел новый</w:t>
        <w:br/>
        <w:t>обший осмотр, ошупывая железки и нашел, что все обстоит</w:t>
        <w:br/>
        <w:t>блатополучно; о всех слабых и больных паломники самым</w:t>
        <w:br/>
        <w:t>искренним образом молили Бога, что если и суждено умереть, только</w:t>
        <w:br/>
        <w:t>бы не здесь, на карантине; очень часто вспоминали рассказы прежних</w:t>
        <w:br/>
        <w:t>халжи, как они во время эпидемии умиравших в последние дни</w:t>
        <w:br/>
        <w:t>карантина товаришцей зақапывали скрытно в палатках, и все были</w:t>
        <w:br/>
        <w:t>вполне согласны, что так и следует сделать, если кто-нибудь, сохрани</w:t>
        <w:br/>
        <w:t>Бог, умереть внезапнОп.</w:t>
        <w:br/>
        <w:t>Наконец, наступил радостный для всех день окончания срока</w:t>
        <w:br/>
        <w:t>быстро, были перевезены на пароход, тоже подвергипийся за это</w:t>
        <w:br/>
        <w:t>время обшей дезинфекции.</w:t>
        <w:br/>
        <w:t>Некоторые из паломников, бывшие в Торе и в минувшем толу</w:t>
        <w:br/>
        <w:t>(1897), передавали мне, что условия карантина текуіцего года</w:t>
        <w:br/>
        <w:t>несравненно более легки: тогда сразу пришло из Янбога 6 пароходов</w:t>
        <w:br/>
        <w:t>и прибывшим позже других пришлось дожидаться очереди</w:t>
        <w:br/>
        <w:t>выгрузиться более 10 дней, которые в счет карантина (15 дней) не</w:t>
        <w:br/>
        <w:t>шли; таким образом, пассажиры пароходы “Магнет” пробыли-в</w:t>
      </w:r>
    </w:p>
    <w:p>
      <w:r>
        <w:t>Торе 27 дней; при дезинфекции было испорчено масса всяких</w:t>
        <w:br/>
        <w:t>предметов: так, один из русско-полданных, определял свои убытки</w:t>
        <w:br/>
        <w:t>на сумму более, чем-в 500 рублей.</w:t>
        <w:br/>
        <w:t>Всякий карантин представляет, конечно известное стеснение; а</w:t>
        <w:br/>
        <w:t>именно задержку на более или менее значительнов-время на пути,</w:t>
        <w:br/>
        <w:t>291</w:t>
        <w:br/>
        <w:t>дальнейшего употребления. Переодевшись, я вышел на двор и у</w:t>
        <w:br/>
        <w:t>дверей нашел весь свой багаж без следов какой-либо дезинфекция;</w:t>
        <w:br/>
        <w:t>затем стали выносить веши за ворота, чтобы отправить к лагерю,</w:t>
        <w:br/>
        <w:t>где паломники выдерживают карантин.</w:t>
        <w:br/>
        <w:t>Лагерь этот разбит в саженях 400 от берега и.приставляет собой</w:t>
        <w:br/>
        <w:t>вытянутый в одну линию, параллельно берегу моря, ряд правильных</w:t>
        <w:br/>
        <w:t>четырехугольных дворов (секции), разгороженных высокой</w:t>
        <w:br/>
        <w:t>проволочной сеткой, с одними воротами, обрашенными к фронту;</w:t>
        <w:br/>
        <w:t>у этих же ворот находится караул, выставляюший от себя кругом</w:t>
        <w:br/>
        <w:t>часовых; внутри ограды разбиты низенькие маленькие палатки, в</w:t>
        <w:br/>
        <w:t>которых помешаются по 5-10 чел., у ворот находится палатка врача</w:t>
        <w:br/>
        <w:t>И его двух помошников, тут же под навесом помешается лавка и</w:t>
        <w:br/>
        <w:t>нечто в роде буфета, в задней линии - персносная досчатыс</w:t>
        <w:br/>
        <w:t>ретирады. Имеюшим свой палатки отводятся тоже места. Надо отдать</w:t>
        <w:br/>
        <w:t>справедливасть - устроители торского карантина создали здесь</w:t>
        <w:br/>
        <w:t>известный наружный порядок: везде проложены рельсы и по ним</w:t>
        <w:br/>
        <w:t>перевозятся веши паломников, по ним же 3-4 раза в день доставляется</w:t>
        <w:br/>
        <w:t>вода, для этого служат три вагонетки с установленными на кажлую</w:t>
        <w:br/>
        <w:t>тремя деревянными бочками, с кранами и рукавами, при помоши</w:t>
        <w:br/>
        <w:t>которых вода очень улобно и быстро переливавтся в поставленная у</w:t>
        <w:br/>
        <w:t>ворот две железная цистерны; вода чистая и удовлетворительного</w:t>
        <w:br/>
        <w:t>качества, выкачивается из колодца ветряным двигателям; каждый</w:t>
        <w:br/>
        <w:t>день сторожа подбирают между палатқами сор и веякие отбросы и</w:t>
        <w:br/>
        <w:t>наблюдают, чтобы для естественных надобностей Ходили только в</w:t>
        <w:br/>
        <w:t>отхожие места, которые содержатся чисто, постоянно обмываются</w:t>
        <w:br/>
        <w:t>и заливаются известковым молоком; все неимушие паломники</w:t>
        <w:br/>
        <w:t>получают за счет египетского правительства ежедненно пишу,</w:t>
        <w:br/>
        <w:t>состояшую из двух маленьких хлебов, весом каждый приблизительно</w:t>
        <w:br/>
        <w:t>с фунт, а раз похлебку, приготовляемую один день с мясом, другой</w:t>
        <w:br/>
        <w:t>день постную: остается добавит, что ежедневно для приема простых</w:t>
        <w:br/>
        <w:t>и заказных писем, а также депеш является почтальон И что во</w:t>
        <w:br/>
        <w:t>время карантина захолят сюда почтовые пароходы, совершакицие</w:t>
        <w:br/>
        <w:t>рейсы по портам Красного моря. С другой стороны, здесь ужасная</w:t>
        <w:br/>
        <w:t>дороговизна на все жизненные продукты и часто нет возможности</w:t>
        <w:br/>
        <w:t>купить их ни за какие деньги: так, например, фунт баранины стоит</w:t>
        <w:br/>
        <w:t>30 коп., булка из темной муки, весом с 1/2 фунта, всегда залежалая</w:t>
        <w:br/>
        <w:t>и черствая - 8 коп., курица - 50 коп., яйца - по 3 коп. штука,</w:t>
        <w:br/>
        <w:t>дрова 3 ф. - 4 коп., уголь 5 коп. фунт.</w:t>
        <w:br/>
        <w:t>С первых же дней оказалось очень многа больных поносом;</w:t>
        <w:br/>
        <w:t>наиболее слабых отправляли силою в лазарет, которого паломники</w:t>
        <w:br/>
        <w:t>боятся, как огня; некоторые менее тяжелобольные, пробовали было</w:t>
        <w:br/>
        <w:t>обрашаться за советами и лекарством к врачу, но оказалось к</w:t>
        <w:br/>
        <w:t>удивлению, что советов и лекарств здесь давать не полагается, -</w:t>
        <w:br/>
        <w:t>если незлоров, должен лечь в лазарет.</w:t>
        <w:br/>
        <w:t>290</w:t>
      </w:r>
    </w:p>
    <w:p>
      <w:r>
        <w:t>В этом толу те из наших паломников, которые уже были /в</w:t>
        <w:br/>
        <w:t>Медине до хаджа, или не предполагали посетить этот город, на</w:t>
        <w:br/>
        <w:t>второй или же третий день по возрашении с Арафата уже начали</w:t>
        <w:br/>
        <w:t>выступать небольшими кафелями в Джедду, в которой ко времени</w:t>
        <w:br/>
        <w:t>возврашцения паломников карантин был уже снят и где , для перевозки</w:t>
        <w:br/>
        <w:t>паломников в Суэц, Бейрут, Смирну и Константинополь, собралось</w:t>
        <w:br/>
        <w:t>к тому. времени 12 пароходов.</w:t>
        <w:br/>
        <w:t>В текушем году, вследствие особой опасности дороги, было очень</w:t>
        <w:br/>
        <w:t>немного паломников, решившихся после хаджа посетить и Медину,</w:t>
        <w:br/>
        <w:t>и потому из Мекки выступило туда, кроме двух мехмелев, шедших</w:t>
        <w:br/>
        <w:t>вместе по дороге Шарки, сце только две кафеля и два рякиба: Все</w:t>
        <w:br/>
        <w:t>больные хаджи, как бы ни было слабо их здоровье, ни за что не</w:t>
        <w:br/>
        <w:t>желают оставаться в Мекке и выөзжают вместе с своими спутниками;</w:t>
        <w:br/>
        <w:t>может быть этим обьясняется, почему на первых остановках: от</w:t>
        <w:br/>
        <w:t>Мекки, например, в Хада или Бахря и в Вады-эль- Фатима, «хараныт</w:t>
        <w:br/>
        <w:t>всегда много народу.</w:t>
        <w:br/>
        <w:t>Переездв Медину. Я присоединилея к возвраццаютшимся жителям</w:t>
        <w:br/>
        <w:t>города Медины и поехал с одним из рякибов по дороге Ганр;</w:t>
        <w:br/>
        <w:t>остальные же наши паломники совершили этот переезд с кафеля по</w:t>
        <w:br/>
        <w:t>дороги Форги. В кафелях было несколько отделенных случаях</w:t>
        <w:br/>
        <w:t>грабежа и убийства неострожно отошедших от стоянки</w:t>
        <w:br/>
        <w:t>путешественников, при чем, как было упомянуто выше, пострадал</w:t>
        <w:br/>
        <w:t>только один русско-подданный; рякибы же прошли совершенно</w:t>
        <w:br/>
        <w:t>благополучно и хотя по начам подымалась тревога, стрельба и</w:t>
        <w:br/>
        <w:t>происходила остановка на пути, серьезной опасности я не видел.</w:t>
        <w:br/>
        <w:t>Пребывание к Медине. В Медине имеетея также пять текие наших</w:t>
        <w:br/>
        <w:t>мусульман, но последние, как было сказано выше,. предпочитают</w:t>
        <w:br/>
        <w:t>останавливатьоя у своих сородичей или в Казанском медресе; и все</w:t>
        <w:br/>
        <w:t>текие в этом году стояли пустые; в обшем в Медине, благодаря</w:t>
        <w:br/>
        <w:t>тому, что паломники прибывают сюда постепенно и остаютея</w:t>
        <w:br/>
        <w:t>обыкновенно очень короткое время - 3 - 5 дней - нет такой</w:t>
        <w:br/>
        <w:t>тесноты в помешениях и в городе как в Мекке. Здесь также имеются</w:t>
        <w:br/>
        <w:t>делили, руководяшцие паломниками при посешцении ими херема и</w:t>
        <w:br/>
        <w:t>окрестностей города и читаюшие за-них молитвы.</w:t>
        <w:br/>
        <w:t>Выступление в Янбоге. Выступление из Медины в Янбоге</w:t>
        <w:br/>
        <w:t>затянулось в нынешнем году, вследетвие волнений среди ибне-</w:t>
        <w:br/>
        <w:t>харбов, очень надолго и первая кафеля ушла только недели через</w:t>
        <w:br/>
        <w:t>четыре по прибытий из Мекки. Затем долго ждали известий о-судьбе</w:t>
        <w:br/>
        <w:t>этой кафеля, циркулировали слухи, что она вся разграблена</w:t>
        <w:br/>
        <w:t>бедуинами, советовали ехать на Джедду, но недели через четыре, не</w:t>
        <w:br/>
        <w:t>дожидаясь известий из Янбога, решили выступить и вторую кафеля,</w:t>
        <w:br/>
        <w:t>последней кафеля отправились и все остававшиеся наши паломники;</w:t>
        <w:br/>
        <w:t>в том числе и я.</w:t>
        <w:br/>
        <w:t>Переход до Джудайдя был сделан свободно, так как ли: По</w:t>
        <w:br/>
        <w:t>285</w:t>
        <w:br/>
        <w:t>тем, что караванный путь приходится совершать не в столь жаркое</w:t>
        <w:br/>
        <w:t>время; при более же позднем прибытии, едут прямо до Джедлды.</w:t>
        <w:br/>
        <w:t>Часов за 12 до прибытия в означенный порт, а те, которые едут из</w:t>
        <w:br/>
        <w:t>Медины, в Робуге, снимают все свое платье, обнажают толавы и</w:t>
        <w:br/>
        <w:t>облачаются в ихрам; такой легкий костюм для людей непривычных</w:t>
        <w:br/>
        <w:t>кэдешнему жаркому климату и обнажение головы, которую мусульмане</w:t>
        <w:br/>
        <w:t>носят постоянно покрытой, без сомнения очень вредно отзываются</w:t>
        <w:br/>
        <w:t>на здоровье паломников; некоторые, более опытные из них, стараются</w:t>
        <w:br/>
        <w:t>уменьшить вредное действие ихрама, отпуская себе заблаговременно</w:t>
      </w:r>
    </w:p>
    <w:p>
      <w:r>
        <w:t>длинные волосы и приобретая это облазение из более толстой материи.</w:t>
        <w:br/>
        <w:t>Высадившись в Джедде, паломники размешаются по квартирам,</w:t>
        <w:br/>
        <w:t>нанимая по несколько человек одну комнату, и затем с первым же</w:t>
        <w:br/>
        <w:t>караваном отправляютея в Мекку; но в текушем году, вследетвие</w:t>
        <w:br/>
        <w:t>қарантина, Джедлда была закрыта и нас высадили верстах в 20 к югу</w:t>
        <w:br/>
        <w:t>от нее в местности Реесуль-Эсвед, окруженной, как и Джедда,</w:t>
        <w:br/>
        <w:t>подводными рифами, не позволяюшими полходить пароходам к берегу</w:t>
        <w:br/>
        <w:t>ближе 7-8 вер. На другой день нашего прибытия причалили к</w:t>
        <w:br/>
        <w:t>пароходу десятка два болыших парусных лодок и стали принимать</w:t>
        <w:br/>
        <w:t>пассажиров, причем, в виду бывшето недавно несчастного случая, на</w:t>
        <w:br/>
        <w:t>одну Лодку сгружался только багаж и помешалась команда, другую</w:t>
        <w:br/>
        <w:t>же занимали пассажиры и первая лодка вела вторую на буксире; до</w:t>
        <w:br/>
        <w:t>берега идуг болге часа, постоянно лавируя между рифами И часто</w:t>
        <w:br/>
        <w:t>задевая их своим дном.</w:t>
        <w:br/>
        <w:t>Реесуль-Эсвед. Реесуль-Эсвед представляет собою низменный</w:t>
        <w:br/>
        <w:t>песчаный берег с устроенной на скорую руку пристанью, к. которой</w:t>
        <w:br/>
        <w:t>примыкают склоченные из досок два навеса: несколько далее</w:t>
        <w:br/>
        <w:t>поставлены шатры для приезжаюицих паломников и находится</w:t>
        <w:br/>
        <w:t>небольшой базар и все это окружено деревянными перилами, вдоль</w:t>
        <w:br/>
        <w:t>которых ходят часовые. За перилами разбиты полукругом палатки,</w:t>
        <w:br/>
        <w:t>стояшего эдесь для охраны и конвоирования паломников табора;</w:t>
        <w:br/>
        <w:t>еше далее расположились с своими верблюдами, шуртуфами и ослами</w:t>
        <w:br/>
        <w:t>бедуины, ожидая нанимателей.</w:t>
        <w:br/>
        <w:t>Не доезжая несколько саженей до берега, лодки остановились и</w:t>
        <w:br/>
        <w:t>с нас взыскали предварительно по полмеджидие (около 80-ти коп.)</w:t>
        <w:br/>
        <w:t>в пользу карантина и только тогда вынпустили на пристань; здесь</w:t>
        <w:br/>
        <w:t>под навесами устроены две кассы, у одной из которых се раз</w:t>
        <w:br/>
        <w:t>взыскивают в пользу карантина по полмеджидие, у другой проверяют</w:t>
        <w:br/>
        <w:t>документы и, не имеқицих турецких паспортов снабжают таковыми,</w:t>
        <w:br/>
        <w:t>затем осматривают багаж и, наконеп, выпускают на берег.</w:t>
        <w:br/>
        <w:t>Епце накануне высадки я и многие из прибывших с севера</w:t>
        <w:br/>
        <w:t>паломников стали страдать сильным расстройством желудқка,</w:t>
        <w:br/>
        <w:t>неутолимой и мучительной жаждой и необыкновенной слабостью,</w:t>
        <w:br/>
        <w:t>от которой я лично не мог вполне избавиться за все время своего</w:t>
        <w:br/>
        <w:t>пребывания в Хиджазе.</w:t>
        <w:br/>
        <w:t>278</w:t>
        <w:br/>
        <w:t>произошло в ближайших окрестностях Бахря; пожалели убитых и</w:t>
        <w:br/>
        <w:t>ограбленных, поругали бедуинов и стали спорить кому послать</w:t>
        <w:br/>
        <w:t>верблюда за убитыми солдатами.</w:t>
        <w:br/>
        <w:t>Миногие, едушие на ослах, благодаря тому, что эти животные</w:t>
        <w:br/>
        <w:t>отличаются здесь большой выносливостью, крупным ростом, и</w:t>
        <w:br/>
        <w:t>хорошими аллюрами, доезжают до Мекке за один день, но мы, в</w:t>
        <w:br/>
        <w:t>виду моей болезни, переночевали в Хадда и приехали на другой</w:t>
        <w:br/>
        <w:t>день утром без всяких приключений, только постоянно слыша о</w:t>
        <w:br/>
        <w:t>грабежах то эдесь, то там.</w:t>
        <w:br/>
        <w:t>Прибытие в Мекку и размешение. При вьезде в город наши</w:t>
        <w:br/>
        <w:t>паломники встречаются со своими мотавифами, но не многие иһ</w:t>
        <w:br/>
        <w:t>ниь бывают в состоянии тотчас же следовать за ними, как это</w:t>
        <w:br/>
        <w:t>полагается, в херем для совершения тоафа И сағи И откладывают</w:t>
        <w:br/>
        <w:t>обыкновенно эти обряды на несколько дней, - так раслабляюише</w:t>
        <w:br/>
        <w:t>действует эдешний климат на непривыкших к нему людей. Русские</w:t>
        <w:br/>
        <w:t>мусульмане имеют в Мекке трех мотавифов: один для приезжаюших</w:t>
        <w:br/>
        <w:t>е Кавказа, другой - из Крыма и третий - для всех остальных.</w:t>
      </w:r>
    </w:p>
    <w:p>
      <w:r>
        <w:t>Для бесплатного помешения наших паломиков в Мекке имеетея</w:t>
        <w:br/>
        <w:t>восемь текие, купленных и пожертвованных в вакуф нашими</w:t>
        <w:br/>
        <w:t>мусульманами; это обыкновенно небольшие дома местного типа</w:t>
        <w:br/>
        <w:t>постройки, в которых постоянно живет и ведает ими кто-нибудь из</w:t>
        <w:br/>
        <w:t>выселившихсея сюда сородичей по указанию жертвователя. Комнаты</w:t>
        <w:br/>
        <w:t>для помешения паломников большею частью в этих текие содержатся</w:t>
        <w:br/>
        <w:t>не достаточно опрятно, хотя заведуюшее этими домами собирают с</w:t>
        <w:br/>
        <w:t>паломников каждый раз деньги на ремонт, частичных домах и, как</w:t>
        <w:br/>
        <w:t>в том, так и в другом случае, помешаются черезвычайных тесно,</w:t>
        <w:br/>
        <w:t>только чтобы иметь на полу место, где лечь. Вообіце надо заметить,</w:t>
        <w:br/>
        <w:t>что наши паломники, даже и те, которые распологают эначительными</w:t>
        <w:br/>
        <w:t>средствами, отличаются во время путешествия в Хиджаз</w:t>
        <w:br/>
        <w:t>необыкновенной скупостью и лишают себя самых нужных удобств.</w:t>
        <w:br/>
        <w:t>Пребывание в Мекке до выступления на Арафат. Немедленно же</w:t>
        <w:br/>
        <w:t>являются ко вновь прибывшим паломникам их эдешние Или</w:t>
        <w:br/>
        <w:t>приехавшие из Медины сородичи проведать не имеют ли поручить</w:t>
        <w:br/>
        <w:t>совершение хаджа (бедель) или омря, получить милостыню (садака);</w:t>
        <w:br/>
        <w:t>приходят водоносы (сакка), обязуютциеся поставлять паломникам,</w:t>
        <w:br/>
        <w:t>за все время пребывания их в Мекке, воду из колодца Земь-земь.</w:t>
        <w:br/>
        <w:t>Время до выступления на гору Арафат проходит в посешении для</w:t>
        <w:br/>
        <w:t>утренней и двух вечерних молитв херема, в поклонении гробницам</w:t>
        <w:br/>
        <w:t>разных святых, в восхождения на гору Абу-Кобайс, в обходе базара</w:t>
        <w:br/>
        <w:t>и усердном питье вышеназванной свяшенной воды.</w:t>
        <w:br/>
        <w:t>Выстуиление на Арафат. Путешествие на Арафат - самый</w:t>
        <w:br/>
        <w:t>страшный для паломников период всего хаджа; воспоминания и</w:t>
        <w:br/>
        <w:t>рассказы и страшных холерных эпидемиях, разражавшихся часто</w:t>
        <w:br/>
        <w:t>при исполнении этих обрядов, возбуждают у паломников особый</w:t>
        <w:br/>
        <w:t>280</w:t>
        <w:br/>
        <w:t>грязные, перевозяшие паломников тоже прямым рейсом, с захолом</w:t>
        <w:br/>
        <w:t>во все самые незначительные порты Малой Азии и Сирии.</w:t>
        <w:br/>
        <w:t>На всех пароходах занимаюшихся перевозкой паломников,</w:t>
        <w:br/>
        <w:t>имеются судовые врачи, располагаютшие небольшими: аптечками. &gt;&lt;</w:t>
        <w:br/>
        <w:t>Паломники, едушие в первом или во втором классе, встречаются,</w:t>
        <w:br/>
        <w:t>как очень редкое исключение, все же обыкновенно занимают, места</w:t>
        <w:br/>
        <w:t>на палубах или в трюмах, уплачивая за проезд до Янбога или Джелды</w:t>
        <w:br/>
        <w:t>подве турепких лиры (около 1? р.), но турецкие пароходы бесплатно</w:t>
        <w:br/>
        <w:t>перевозят также в обе стороны массу неимуших паломников,</w:t>
        <w:br/>
        <w:t>На пароходы последних трех обшеств принимаетея такое количество</w:t>
        <w:br/>
        <w:t>пассажиров, что ими буквально набиваетея все судно, не оставляя</w:t>
        <w:br/>
        <w:t>положительно никаких проходов. Мне пришлось ехать из Суэца:в</w:t>
        <w:br/>
        <w:t>Джелду, на неболышом пароходе компании Марги: Рини и-К&gt;;</w:t>
        <w:br/>
        <w:t>пассажиров было 850 чел., разместившихея невообразимо тесно, Они,</w:t>
        <w:br/>
        <w:t>за недостатком места, занимали всю рубку первого класса, олну</w:t>
        <w:br/>
        <w:t>половину капитанского мостика и даже взобрались в спасательные</w:t>
        <w:br/>
        <w:t>шлюпки; ретирадами служили кое хак сколоченная из досок будки;</w:t>
        <w:br/>
        <w:t>вывешенные за борт, и чтобы попасть туда, надо было-перелезать</w:t>
        <w:br/>
        <w:t>через высокий борт, что для многих представлялось нелегкой</w:t>
        <w:br/>
        <w:t>операцией; накануне прибытия в Джелду с вечера начался сильный</w:t>
        <w:br/>
        <w:t>шторм, свирепствовавший всю ночь, и трудно себе представить, Что</w:t>
        <w:br/>
        <w:t>творилось тогда на этом битком набитом пароходе. Из -разғоворов с</w:t>
        <w:br/>
        <w:t>врачом я узнал, что между детьми во время переезда бывают разные</w:t>
        <w:br/>
        <w:t>эпидемические болезни и что на предыдушем рейсе умерло от</w:t>
        <w:br/>
        <w:t>дифтерита двое детей; дезинфекции ңа пароходе не производится:</w:t>
      </w:r>
    </w:p>
    <w:p>
      <w:r>
        <w:t>На обратном: пути из. Янбога я ехал на более благоустрогнном</w:t>
        <w:br/>
        <w:t>пароходе бывшего Хедифского обшества, но теснота и эдесь было не</w:t>
        <w:br/>
        <w:t>менее ужасна, и делалась еше более невыносимой вследствие страшной.</w:t>
        <w:br/>
        <w:t>жары; в Трюме и каютах положительно нечем было дышать и</w:t>
        <w:br/>
        <w:t>помецаюшиеся здесь пассажиры лежали большею частью больные</w:t>
        <w:br/>
        <w:t>от жары и духоты; из рубки первого класса пароходнов :начальство</w:t>
        <w:br/>
        <w:t>устроило особый класс: за дополнительную в 1 1/2. лиры, сюда</w:t>
        <w:br/>
        <w:t>впускались пассажиры 3-го класса и вся рубка вскоре набилась</w:t>
        <w:br/>
        <w:t>персиянами. Все паломники во время переезда варят себе пишу на</w:t>
        <w:br/>
        <w:t>мангалах, расстанляя их всюду в трюме и на палубе, ставят везде</w:t>
        <w:br/>
        <w:t>самовары, разжигают кальяны и все это нисколько не считаетея</w:t>
        <w:br/>
        <w:t>опасным. Остается добавить, что между этой разноплеменной толпой</w:t>
        <w:br/>
        <w:t>часто возникают споры из-за мест, кончаюшиеся иногда дракой, и</w:t>
        <w:br/>
        <w:t>пароходная прислуга, по своей малочисленности, ничего не В состоянии</w:t>
        <w:br/>
        <w:t>предпринять,</w:t>
        <w:br/>
        <w:t>Высадка в Янбоге или Джедде. Наши паломники, если едут</w:t>
        <w:br/>
        <w:t>заблағовременно, высаживаются обыкновенно в Янбөге, чтобы оттуда</w:t>
        <w:br/>
        <w:t>отправиться в Медину и затем уже в Мекку; этот -маршрут более</w:t>
        <w:br/>
        <w:t>удобен в настояшцее время, когда хадж приходится в.апреле месяне,</w:t>
        <w:br/>
        <w:t>277</w:t>
        <w:br/>
        <w:t>В Реесуль-Эсведе впервые пришлось столкнуться с крайне</w:t>
        <w:br/>
        <w:t>нецелесообразными турецкими порядками, сначала по вопросу о</w:t>
        <w:br/>
        <w:t>воде. Питьевая вода доставляется сюда из Джедды на парусных</w:t>
        <w:br/>
        <w:t>жодках, которые вследетвие обилия подводных рифов могут ходить</w:t>
        <w:br/>
        <w:t>только днем и то при более или менее благоприятном ветре;</w:t>
        <w:br/>
        <w:t>привезенная вода остается в лодках и на берегу нет никаких</w:t>
        <w:br/>
        <w:t>резервуаров или запасов. В день нашего прибытия весь запас воды</w:t>
        <w:br/>
        <w:t>был разобран около полудня и лодки ушли за ней ҡ гароду; около</w:t>
        <w:br/>
        <w:t>4-х часов вся вода у паломников вьпила и они, собравшись</w:t>
        <w:br/>
        <w:t>громадною толпой на пристани, стали ожидать возврашения лодок,</w:t>
        <w:br/>
        <w:t>но тшетно прождали до глубокой ночи и уехали на другой день не</w:t>
        <w:br/>
        <w:t>получив воды. і</w:t>
        <w:br/>
        <w:t>Непонятным также казалось то обстоятельство, что из. Джедды.</w:t>
        <w:br/>
        <w:t>несмотря на карантин, свободно приезжали в дни прихода пароходов</w:t>
        <w:br/>
        <w:t>разносчики, распродавая между паломниками всякую мелочь, многие</w:t>
        <w:br/>
        <w:t>из торговцев, которые имели здесь лавки, беспрепятственно</w:t>
        <w:br/>
        <w:t>поддерживали сношение с тородом, а поғонцики ослов передавали</w:t>
        <w:br/>
        <w:t>мне, что они, попутно из Мекки, заезжали в Джедду, наконец, в</w:t>
        <w:br/>
        <w:t>Бахоря и Хадда; я сам видел несколько групп солдат, шедших по их</w:t>
        <w:br/>
        <w:t>словам, непосредственно из зараженного города.</w:t>
        <w:br/>
        <w:t>В Реесуль-Эсвед в этом году постоянно находился персидский</w:t>
        <w:br/>
        <w:t>консул, богатая палатка которого, освешаемая вечером ҡругом</w:t>
        <w:br/>
        <w:t>факелами, привлекала обіцее внимание паломников.</w:t>
        <w:br/>
        <w:t>Пересзд до Мекки. Я с тремя спутниками, решив совершить</w:t>
        <w:br/>
        <w:t>пергезд до Мекки на ослах, хотел выехать в тот же день к вечеру,</w:t>
        <w:br/>
        <w:t>но нас не пустили, говоря, что в виду опасности дороги все выступят</w:t>
        <w:br/>
        <w:t>завтра вместе под охраной особого конвояЯ; действительно, на другой</w:t>
        <w:br/>
        <w:t>день кафиля конвоировалась сильным конным эскортом, но едушие</w:t>
        <w:br/>
        <w:t>на ослах разбрелись неболышими труппами по разным дорогам и</w:t>
        <w:br/>
        <w:t>ехали по своему усмотрению. Близ Бахря, когда дорога ВходитТ в</w:t>
        <w:br/>
        <w:t>широкую долину Вады-эль-Фатима, влево отделяется более короткая</w:t>
        <w:br/>
        <w:t>тропа и многие ехавшие по этому направлению, подвертлись, хак</w:t>
        <w:br/>
        <w:t>оказалось, нападению бедуинов. Сначала мы увидели бегушего. к</w:t>
        <w:br/>
        <w:t>нам со стороны означенного пути, машушего руками и кричашего</w:t>
        <w:br/>
        <w:t>турецкого солдата, который обьяснил, что двух его товаришей,</w:t>
      </w:r>
    </w:p>
    <w:p>
      <w:r>
        <w:t>шедших вместе с ним на паломничество из Джелды в Мекку, сейчас</w:t>
        <w:br/>
        <w:t>только убили камнями; его довезли до Бахря, где он впал в</w:t>
        <w:br/>
        <w:t>бессознательнов состояние. Носле нас стали прибывать другие едушие</w:t>
        <w:br/>
        <w:t>на ослах группы паломников, с жалобами, что у одного отняли 30,</w:t>
        <w:br/>
        <w:t>у другого 40 лир и т.п., наконец явился еше один солдат, как</w:t>
        <w:br/>
        <w:t>оказалось музыкант расположенного в Джедде табора, ИҰ: доложил</w:t>
        <w:br/>
        <w:t>сидевшим эдесь:в кофейне турецким офицерам; что его товариша</w:t>
        <w:br/>
        <w:t>Убили бедуины. Ко всем этим заявлениям и жалобам “отнеслись,</w:t>
        <w:br/>
        <w:t>как к обыденным явлениям, очень равнодушно, хотя:все время это</w:t>
        <w:br/>
        <w:t>279</w:t>
        <w:br/>
        <w:t>моря), дали следуюшие результаты: высшая температура в палатке</w:t>
        <w:br/>
        <w:t>340, в то же время на солнце -- 460, низшая температура ночью</w:t>
        <w:br/>
        <w:t>“260 КЕ.</w:t>
        <w:br/>
        <w:t>Муздалефе. С заходом солнца весь огромный лагерь паломников</w:t>
        <w:br/>
        <w:t>сразу трогается по направлению к Мездалефэ, где к этому времени</w:t>
        <w:br/>
        <w:t>разбивается целый ряд ларей с продажей воды и сьестных припасов;</w:t>
        <w:br/>
        <w:t>на другой день (10-й) рано утром паломники передвигаются в Мина.</w:t>
        <w:br/>
        <w:t>Мина. Мина расположено в очень узком и глубоком ушелье с</w:t>
        <w:br/>
        <w:t>песчаным дном и с почти отвесными обнаженными каменными</w:t>
        <w:br/>
        <w:t>массивами по бокам и представляет вытянувшийся по дну ушелья</w:t>
        <w:br/>
        <w:t>ряд домов, построенных по тому же типу, как в Мекке, обитаемых</w:t>
        <w:br/>
        <w:t>только в течение трех дней хаджа. Селение это имеет одну главную</w:t>
        <w:br/>
        <w:t>улицу, разветвляюшуюся в широком (восточном) конце ушелья и</w:t>
        <w:br/>
        <w:t>несколько коротких поперечных переулков; в центре селения</w:t>
        <w:br/>
        <w:t>находится небольшое двухэтажное здание, где помешается, на время</w:t>
        <w:br/>
        <w:t>пребывания здесь паломников, “карантин”, т.е. имушество для</w:t>
        <w:br/>
        <w:t>временного госпиталя и врачи, командируемые сюда на время хаджа.</w:t>
        <w:br/>
        <w:t>Водой пользуются, также как у Арафата и Муздалефэ из</w:t>
        <w:br/>
        <w:t>отдушин Меккского водопровода, из которогонаполняются также</w:t>
        <w:br/>
        <w:t>бассейны, особенно необходимые, как мне говорили, во время</w:t>
        <w:br/>
        <w:t>большого сһезда паломников. Ва многих местах устроены</w:t>
        <w:br/>
        <w:t>обшественные ретирады, представляюшие собой ряд низеньких,</w:t>
        <w:br/>
        <w:t>сложенных из камня стойл, без ям и без дверей. У восточного</w:t>
        <w:br/>
        <w:t>конца селения в широком месте ушелья заранес закапывается ряд</w:t>
        <w:br/>
        <w:t>ям, размера приблизительно ококло 4-х кв.аршин при 11/2 -2-х</w:t>
        <w:br/>
        <w:t>арш. глубин - это место жертвоприношений.</w:t>
        <w:br/>
        <w:t>Мина, расположенная на высоте 970 ф. над уровнем моря,</w:t>
        <w:br/>
        <w:t>благодаря стесненной со всех сторон каменными громадами</w:t>
        <w:br/>
        <w:t>местности, отличается необыкновенно высокой температурой и,</w:t>
        <w:br/>
        <w:t>вероятно, по причине особого расположения гор, отсутствием</w:t>
        <w:br/>
        <w:t>движения в воздухе. По моим наблюдениям, произведенным в</w:t>
        <w:br/>
        <w:t>хорошо зашишенной от солнца в комнате, получилось следуюшее:</w:t>
        <w:br/>
        <w:t>20-то апреля высшая температура --322 по Р., низшая “30, 21-то</w:t>
        <w:br/>
        <w:t>апреля высшая --33, низшая --30, 22-го апреля высшая --33, низшая</w:t>
        <w:br/>
        <w:t>%30.</w:t>
        <w:br/>
        <w:t>Ко времени хаджа к Мина пригоняется для продажи паломникам</w:t>
        <w:br/>
        <w:t>громадное количество баранов, коз и отчасти верблюдов и потому,</w:t>
        <w:br/>
        <w:t>Не смотря на большой спрос, цены на этих животных стоят</w:t>
        <w:br/>
        <w:t>сравнительно очень не высокие. Оказывается у бедуинов издавна</w:t>
        <w:br/>
        <w:t>сушествует поверье, что если они не пошлют свои стада или часть</w:t>
        <w:br/>
        <w:t>их для продажи в Мина, во время жертвоприношений, то все их</w:t>
        <w:br/>
        <w:t>животные неминуемо погибнут от мора, и этим обьясняется такое</w:t>
        <w:br/>
        <w:t>громадное предложение и пригон из самых отдаленных местностей</w:t>
        <w:br/>
        <w:t>Аравии, хак например, с границы Палестины, из под Багдада и др.</w:t>
      </w:r>
    </w:p>
    <w:p>
      <w:r>
        <w:t>282</w:t>
        <w:br/>
        <w:t>только тогда, увидевши, что этот способ не безопасен, посадили их</w:t>
        <w:br/>
        <w:t>на пароход и отправили дальше. Английские пароходы, идушие из</w:t>
        <w:br/>
        <w:t>зараженной Индии, проходят без всякой задержки, говорят многие</w:t>
        <w:br/>
        <w:t>халжи, а нас, едушцих из здоровой местности, подвергают таким</w:t>
        <w:br/>
        <w:t>мучениям; когда есть в Хиджазе холерная или какая-нибудь другая</w:t>
        <w:br/>
        <w:t>эпидемия, пусть будет и карантин, но в благополучные годы -- это</w:t>
        <w:br/>
        <w:t>явная несправедливость.</w:t>
        <w:br/>
        <w:t>Определенных сведений о карантине не получалось и в Янбоге,</w:t>
        <w:br/>
        <w:t>к заявлениям же пароходной команды, что останемся 12 дней в</w:t>
        <w:br/>
        <w:t>Торе, отнеслись очень скептический и на третий день подходили к</w:t>
        <w:br/>
        <w:t>этому пункту, будучи вполне уверенными, что все благополучно,</w:t>
        <w:br/>
        <w:t>будут продолжать путь дальше.</w:t>
        <w:br/>
        <w:t>Тор - маленькое селение на Азиатском берегу Суэцкого залива,</w:t>
        <w:br/>
        <w:t>состояшее из десятка каменных двухэтажных домов; верстах в других</w:t>
        <w:br/>
        <w:t>южные по берегу моря группа палаток и кос-где редкая поросли</w:t>
        <w:br/>
        <w:t>финиковых пальм -- это и есть столь ненавистный паломникам</w:t>
        <w:br/>
        <w:t>Тарский карантин; берег низкий, сыпучий песок, образукиций далее</w:t>
        <w:br/>
        <w:t>от моря ряд увалон; горизонт замыкается бөзкизненными каменными</w:t>
        <w:br/>
        <w:t>массивами гор, вид еше болес унылый, чем в Хиджазе.</w:t>
        <w:br/>
        <w:t>Пароход наш подошел саженей на 200 на берегу и бросил якорь;</w:t>
        <w:br/>
        <w:t>тут уже стояло несколько судов, вышедших из Янбога раньше нас</w:t>
        <w:br/>
        <w:t>и поставленных в карантин. Через часть от берета отошел маленький</w:t>
        <w:br/>
        <w:t>паровой катер и доставил к нам двух карантинных врачей, которые,</w:t>
        <w:br/>
        <w:t>осмотрев судовые бумаги, через короткое время уехали обратно.</w:t>
        <w:br/>
        <w:t>Какой-то шутник распустил в это время слух, что карантина не</w:t>
        <w:br/>
        <w:t>будет, все этому иекренно поверили и выражали разным образом</w:t>
        <w:br/>
        <w:t>свою великую радость. Но скоро катер вернулея и привел на буксире</w:t>
        <w:br/>
        <w:t>три большие лодки и сейчас же начиналась высадка пассажиров и</w:t>
        <w:br/>
        <w:t>перевозка на берег всего их багажа, на что потребовалась два дня,</w:t>
        <w:br/>
        <w:t>так как в день не успевают продезинфекцировать более 300-400</w:t>
        <w:br/>
        <w:t>человек, весь тяжелый багаж, сданный в трюм, тоже был выгружен</w:t>
        <w:br/>
        <w:t>с парохода, многие из пассажиров свои ручные чемоданы и прочая</w:t>
        <w:br/>
        <w:t>более пенная веши, оставляли на хранение пароходному ресторатору,</w:t>
        <w:br/>
        <w:t>который за известное вознаграждение их куда-то прятал.</w:t>
        <w:br/>
        <w:t>Лодки причаливают к основательно устроенной пристани, в0</w:t>
        <w:br/>
        <w:t>всю длину которой проложены рельсы для железной дороги очень</w:t>
        <w:br/>
        <w:t>легкого типа; к приходу лодок подкатывают две вагонетки - одна в</w:t>
        <w:br/>
        <w:t>виде лазерной линейки, в которой и отвозят больных в карантинный</w:t>
        <w:br/>
        <w:t>госпиталь, другая же в роде фургона, для доставки багажа к</w:t>
        <w:br/>
        <w:t>дезинфекционному зданию; на короткие расстояния вагонетки</w:t>
        <w:br/>
        <w:t>передвигаются людьми, на более же дальние запрягают лошаков,</w:t>
        <w:br/>
        <w:t>есть также один локомотивчик.</w:t>
        <w:br/>
        <w:t>Саженях в 25 от пристани два длинных крытых сарая Для</w:t>
        <w:br/>
        <w:t>дезинфекционных камер, при них навес, под которым паломники</w:t>
        <w:br/>
        <w:t>288</w:t>
        <w:br/>
        <w:t>Паломники в Мина размешаются также, как и у Арафатя, в</w:t>
        <w:br/>
        <w:t>палатках, разбивая их больцею частью у восточной окраины селенья,</w:t>
        <w:br/>
        <w:t>пошироким местам улиц, а некоторые же располагают их по особым,</w:t>
      </w:r>
    </w:p>
    <w:p>
      <w:r>
        <w:t>огороженным высокой стеной, с глухими воротами, дворам,</w:t>
        <w:br/>
        <w:t>принадлежашим обыкновенно мотавифам; в домах; в виду высокой</w:t>
        <w:br/>
        <w:t>наемной платы, наши паломники пометаются очень редко (в этом</w:t>
        <w:br/>
        <w:t>тоду только двое); неимушей класс устраивается обыкновенно по</w:t>
        <w:br/>
        <w:t>бокам ушелья между камнями или по улицам, под заборами.</w:t>
        <w:br/>
        <w:t>Разместившись так или иначе, паломники отправляютсяск</w:t>
        <w:br/>
        <w:t>вышеозначенным ямам, покупают там баранов, режут их на краю</w:t>
        <w:br/>
        <w:t>ямы и так оставляют, но если зарезано более или менге жирное</w:t>
        <w:br/>
        <w:t>животное, то являются неимушие пилигримы, выпрашивают себе</w:t>
        <w:br/>
        <w:t>тушу и вырезывают из нее лучшие куски, чтобы, как я узнал потом,</w:t>
        <w:br/>
        <w:t>заготовлять себе запас сушенаго мяса. Около полудия все-зарсзанные</w:t>
        <w:br/>
        <w:t>животные вместе со шкурой сваливаются в ямы и засыпаются тонким</w:t>
        <w:br/>
        <w:t>слоем земли; вечером эта операция повторяется для новых жертв;</w:t>
        <w:br/>
        <w:t>все работы около ямь производятся солдатами.</w:t>
        <w:br/>
        <w:t>Каждый паломник приносит в жертву несколько баранов или</w:t>
        <w:br/>
        <w:t>коз, одного за себя, других по поручению своих родетвенников, за</w:t>
        <w:br/>
        <w:t>покойников, или по обешанию; так один из наших мусульман:в</w:t>
        <w:br/>
        <w:t>этом году зарезал более 60-ти баранов. Но много и бедняков, которые</w:t>
        <w:br/>
        <w:t>избавляются от этой обязанности. Если взять только минимальное</w:t>
        <w:br/>
        <w:t>число и считать, это каждый паломник режет в среднем только:11/</w:t>
        <w:br/>
        <w:t>2 барана, то при числе паломников этого года в 100 тыс. человек,</w:t>
        <w:br/>
        <w:t>количество таким образом без веякой пользы убиваемых жи-вотных</w:t>
        <w:br/>
        <w:t>выразитея тромадной цифрой 150 тыс. Такое избиение происходит</w:t>
        <w:br/>
        <w:t>все три дня пребывания паломников в Мина, предеставляя при этом</w:t>
        <w:br/>
        <w:t>жарқом климате и дурных санитарных условиях страшную опасность</w:t>
        <w:br/>
        <w:t>образование очаға заразы.</w:t>
        <w:br/>
        <w:t>На следуюший день (11-й), когда я обходил селение и</w:t>
        <w:br/>
        <w:t>паломнический лагерь, главная улица в Мина еше оставалась не</w:t>
        <w:br/>
        <w:t>особенно загрязненной но, свернув в сторону, между горами и</w:t>
        <w:br/>
        <w:t>эданиями, я был портрясен ужасным состоянием этой местности.</w:t>
        <w:br/>
        <w:t>Вся почва была усеяна костьми с почерневшими и разлагаюшимися</w:t>
        <w:br/>
        <w:t>остатками мяса, -- это паломники, приготовляюшее себе сушеное</w:t>
        <w:br/>
        <w:t>мясо и в виду обилия его, вырезав кос-как мягкие части, остальное</w:t>
        <w:br/>
        <w:t>выбрасили гнить. Валялось несколько целых распухших бараньих</w:t>
        <w:br/>
        <w:t>трупов. Все места у заборов были покрыты человеческими экскре-</w:t>
        <w:br/>
        <w:t>ментами, везде разные отбросы и ужасная грязь, всюду невыносимое</w:t>
        <w:br/>
        <w:t>эловоние, в особенности по близости обшественных ретирад, ничем</w:t>
        <w:br/>
        <w:t>незасыпаемых. Около ям, за селением, тысячи зарезанных животных;</w:t>
        <w:br/>
        <w:t>начинаютших уже разлагаться, у тех-же ям, которыя уже заполнены</w:t>
        <w:br/>
        <w:t>и засыпаны, валяются разные остатки от трупов. Встретил одного</w:t>
        <w:br/>
        <w:t>из врачей, обьезжавшаго верхом место жертвоприношения:И</w:t>
        <w:br/>
        <w:t>283</w:t>
        <w:br/>
        <w:t>лишние расходы и лишения, перетаскивание со всем своим багажам</w:t>
        <w:br/>
        <w:t>на берег и обратно на пароход и пр., но если всмотретьося в порядки</w:t>
        <w:br/>
        <w:t>карантина в Торе, то отчасти становится ясным, почему паломники</w:t>
        <w:br/>
        <w:t>смотрят на него с таким предубеждением и страхом. Убедит</w:t>
        <w:br/>
        <w:t>паломников, что дезинфекция необходима для предупреждения</w:t>
        <w:br/>
        <w:t>заноса эпидемии на их родину, не трудно; хотя они имеют готовос</w:t>
        <w:br/>
        <w:t>возражение, что в тех пунктах, которые они посетили в Хиджазе не</w:t>
        <w:br/>
        <w:t>было никакой эпидемии; но когда они видят, что одни веши очень</w:t>
        <w:br/>
        <w:t>строго дезинфекцируютея, другие такие же веши проходят без веякого</w:t>
        <w:br/>
        <w:t>очишения; в то время, как их заставляют совершенно раздеваться Ии</w:t>
        <w:br/>
        <w:t>отдавать всю одежду в камеру, разрешается- оставлять мелкие</w:t>
        <w:br/>
        <w:t>предметы, тела паломников тоже -ничем не обмываютея, - тогда</w:t>
        <w:br/>
        <w:t>понятно карантин теряет всякий кредит. Самое раздевание при народе</w:t>
        <w:br/>
        <w:t>для мусульманина очень тяжелый акт, одевание же: грязного белья,</w:t>
      </w:r>
    </w:p>
    <w:p>
      <w:r>
        <w:t>Бог энает кем пред тем снятого, и валявшегося на грязном полу,</w:t>
        <w:br/>
        <w:t>очевидно, может привести к заражению зэдоровых людей разными</w:t>
        <w:br/>
        <w:t>накожными болезнями: - между паломников.есть сифилитики, могут</w:t>
        <w:br/>
        <w:t>быть и прокаженные, ездившие, иша исцеления, по святым местам;</w:t>
        <w:br/>
        <w:t>наконец, дезинфекция неизбежно приносит некоторый убыток</w:t>
        <w:br/>
        <w:t>владельцам вешей вследствие линяния красок, прожжения оболочек</w:t>
        <w:br/>
        <w:t>и т.п. Самая изоляция, очень суровая для паломников, очень слабо</w:t>
        <w:br/>
        <w:t>соблюдаетея самими служашими. Все это взятое вместе убеждает</w:t>
        <w:br/>
        <w:t>паломников, что цель карантина вовсе не санитарные требования, а</w:t>
        <w:br/>
        <w:t>лишь причинение им убытков и затруднение доступа в Хиджаз.</w:t>
        <w:br/>
        <w:t>По официальным сведениям-в этом толу прошло через Торский</w:t>
        <w:br/>
        <w:t>карантин 21 судно, из коих 19 пароходов и 2 парусных, доставивших</w:t>
        <w:br/>
        <w:t>в обшем 16952 паломника; умерших в Торе было 195 человек и</w:t>
        <w:br/>
        <w:t>восемь в Абу-Зулима.</w:t>
        <w:br/>
        <w:t>В текушем году египетское правительство ассигновало более</w:t>
        <w:br/>
        <w:t>30.000 лир (около 300.000 руб.) на постройку в Торе особых бараков;</w:t>
        <w:br/>
        <w:t>с возведением этих построек условия для карантинируемых без</w:t>
        <w:br/>
        <w:t>сомнения значительно улучшается.</w:t>
        <w:br/>
        <w:t>По окончанин карантина в Торе пароходы, принявшиве</w:t>
        <w:br/>
        <w:t>паломников из жителей Египта и других мест северной Африки,</w:t>
        <w:br/>
        <w:t>оставляются для обсерваций у Абу-Зулима, илушие же с паломниками</w:t>
        <w:br/>
        <w:t>более северных стран направляютоя для той же цели в Бейрут, куда</w:t>
        <w:br/>
        <w:t>и предстояло нам ехать. Замечательно, что во время персезда из</w:t>
        <w:br/>
        <w:t>Торы в Бейрут была наиболышпая смертность среди пассажиров</w:t>
        <w:br/>
        <w:t>парохода и за эти четыре дня ежедневно бросали в море по три-</w:t>
        <w:br/>
        <w:t>четыре человека; вероятно, этому причина и предыдушие лишения,</w:t>
        <w:br/>
        <w:t>и сильное истошение, и невыносимая духота и теснота на пароходе,</w:t>
        <w:br/>
        <w:t>может быть, также очень сильная качка, сопровождавшая этот</w:t>
        <w:br/>
        <w:t>переезд. .</w:t>
        <w:br/>
        <w:t>В Суэце пароход принял двух санитарных врачей, доехавших</w:t>
        <w:br/>
        <w:t>292</w:t>
        <w:br/>
        <w:t>национальностей, как египтяне, маграби, устраивают себе кое-какую</w:t>
        <w:br/>
        <w:t>тень по улицам и на низком берегу моря и живуг среди ужасной</w:t>
        <w:br/>
        <w:t>грязи И ЗЛОвОНИЯ.</w:t>
        <w:br/>
        <w:t>Пароходы заходят в Джедды, и в виду караңтина заставили</w:t>
        <w:br/>
        <w:t>себя ожидать в этом году особенно долго; наконец, они стали</w:t>
        <w:br/>
        <w:t>подходить, агенты открыли свои конторы и начались переговоры</w:t>
        <w:br/>
        <w:t>относительно цен на билеты; сначала запросили за третий класс да</w:t>
        <w:br/>
        <w:t>Константинополя 7 1/2 лир, т.е. более 63-х рублей, но так: как</w:t>
        <w:br/>
        <w:t>нашлось очень немного лиц, желавших купить билеты по такой</w:t>
        <w:br/>
        <w:t>высокой цене, то стоимость их была понижена через два дня до 6</w:t>
        <w:br/>
        <w:t>лир (51 руб.), и тогда только паломники стали разбирать билеты.</w:t>
        <w:br/>
        <w:t>Тот пароход, на котором мне притшлось ехать, имел уже болге 700</w:t>
        <w:br/>
        <w:t>пассажиров, но, желая увеличить число их, откладывали отход со</w:t>
        <w:br/>
        <w:t>дня на день, пока, наконец, пассажиры, выведенные из терпения,</w:t>
        <w:br/>
        <w:t>не собрались громадной толпой перед помешением. Каиммакама и</w:t>
        <w:br/>
        <w:t>стали громко выражать свой протест, жалуясь на недостаток провизии</w:t>
        <w:br/>
        <w:t>и воды, стали требовать отправления парохода; это возымело</w:t>
        <w:br/>
        <w:t>действие, пароход стал разводить пары, принимать пассажиров и в</w:t>
        <w:br/>
        <w:t>такой системе продажи билетов, Каиммакам, агент и капитан</w:t>
        <w:br/>
        <w:t>парохода имеют значительные доходы. Те из паломников, которые</w:t>
        <w:br/>
        <w:t>имели терпение долыне выждать, купили билеты за обыкновенную</w:t>
        <w:br/>
        <w:t>в годы, когда суцествует карантин, цену, - 5 лир. Кроме платных</w:t>
        <w:br/>
        <w:t>пассажиров на каждый пароход сажается местными властями 20-30</w:t>
      </w:r>
    </w:p>
    <w:p>
      <w:r>
        <w:t>человек не имеюших хаджи.</w:t>
        <w:br/>
        <w:t>Карантин в Торе. Находясь еше в Медине и по приезде в Янбога</w:t>
        <w:br/>
        <w:t>паломники очень интересовались, столь сушественным для них</w:t>
        <w:br/>
        <w:t>вопросом, - будет ли карантин.в Торе, - и поэтому поводу ходили</w:t>
        <w:br/>
        <w:t>по городу самые разнообразные слухи: одни товорили, что задержит</w:t>
        <w:br/>
        <w:t>на 10 дней, другие, Что только на 5, но болыпею частью были</w:t>
        <w:br/>
        <w:t>уверены, что карантина не будет и быть не может, так как рассуждали</w:t>
        <w:br/>
        <w:t>хаджи, в Джедде, где были случаи заболевания чумой, они не были,</w:t>
        <w:br/>
        <w:t>а высадились в Реес-уль-Эсведе, после этого пробыли более месяца</w:t>
        <w:br/>
        <w:t>в Мекке, где нет никакой эпидемии, две недели находилиеь в пути</w:t>
        <w:br/>
        <w:t>между Меккой и Мединой, в последнем городе прожили совершенво</w:t>
        <w:br/>
        <w:t>благополучно только значительный срок, затем шли неделю до</w:t>
        <w:br/>
        <w:t>Янбога, где оставались, в ожидании парохола, тоже с неделю и за</w:t>
        <w:br/>
        <w:t>все это время не было ни одного подозрительного случая; - зачем</w:t>
        <w:br/>
        <w:t>же теперь быть карантину? О назначении карантина у паломников</w:t>
        <w:br/>
        <w:t>сложились они единогласно, вовсе не санитарные требования, а</w:t>
        <w:br/>
        <w:t>желание немусульманских государств затруднять им доступ в Хиджаз .</w:t>
        <w:br/>
        <w:t>и ослаблять этим их религию, в этих видах и где даже пробовали</w:t>
        <w:br/>
        <w:t>их отравлять; высадили 2.000 чел. На остров (вероятно, речь идет о</w:t>
        <w:br/>
        <w:t>Каморане) и врач англичанин, под видом лекарства, стал давать яд,</w:t>
        <w:br/>
        <w:t>но один Из паломников, догадавшись об этом, заколол врача и</w:t>
        <w:br/>
        <w:t>287</w:t>
        <w:br/>
        <w:t>на нем до Порчт-Сайда; и сонровождался по каналу, во избежание</w:t>
        <w:br/>
        <w:t>бегства пассяжиров, что едва ли возможно, особым конвойным</w:t>
        <w:br/>
        <w:t>судном.</w:t>
        <w:br/>
        <w:t>Карантин в Бейруте. Пароход в Бейрут останавливается на</w:t>
        <w:br/>
        <w:t>открытом рейде и высадқа при свежем ветре очень затруднительна;</w:t>
        <w:br/>
        <w:t>для перевозки пассажиров являются лодочники из порта и</w:t>
        <w:br/>
        <w:t>производят эту операцию на своих очень маленьких қаюках.</w:t>
        <w:br/>
        <w:t>Бейрутский карантин.расположен в прекрасной местности, среди</w:t>
        <w:br/>
        <w:t>садов, на самом берегу моря, верстах в двух к северу от города,-И</w:t>
        <w:br/>
        <w:t>паломники справедливо считают пребыванив там за приятный отдых.</w:t>
        <w:br/>
        <w:t>При ветуплении здесь также производится дезинфекция; но очень</w:t>
        <w:br/>
        <w:t>поверхностная и для всех одинаково слабая; размешаются в очень</w:t>
        <w:br/>
        <w:t>удобных и обширных бараках и частью в палатках, поставленных в</w:t>
        <w:br/>
        <w:t>тени деревьев; вода прекрасного качества -и провелена повсюду;</w:t>
        <w:br/>
        <w:t>сравнительно прохладно и постоянно приятный ветерок с моря.</w:t>
        <w:br/>
        <w:t>Главное же достоинство бейрутското карантина - обширная,</w:t>
        <w:br/>
        <w:t>снабженная всеми необходимыми предметами и продуктами лавка,</w:t>
        <w:br/>
        <w:t>здесь в первый раз достали хорошую баранину (“каку нас в России”,</w:t>
        <w:br/>
        <w:t>говорили наши паломники), нашли всенозможные овоши, в первый</w:t>
        <w:br/>
        <w:t>раз пили отличное молоко, увидели лед. Наши киргизы: не могли</w:t>
        <w:br/>
        <w:t>до сыта уйиться холодным айраном; здесь как-то все. ожили,</w:t>
        <w:br/>
        <w:t>пөвеселели, поздоровели.</w:t>
        <w:br/>
        <w:t>Еше одно болыпое преимушество бейрутского карантина:-не</w:t>
        <w:br/>
        <w:t>чувствуешь, что находишься взаперти, невидно никакой:стражи;</w:t>
        <w:br/>
        <w:t>ни часовых, доступ к морю открыт и все пользуются, алақашаря</w:t>
        <w:br/>
        <w:t>этому, прекрасным купаньем.</w:t>
        <w:br/>
        <w:t>Карантинный двор содержится довольно чисто, отхожие места;</w:t>
        <w:br/>
        <w:t>ұстроенные в разных местах на берегу моря, аккуратно очипцаются</w:t>
        <w:br/>
        <w:t>и дезинфекцируются, все дорожки и занятые паломниками бараки</w:t>
        <w:br/>
        <w:t>ночью освешаются, но в смысле внутреннего порядка и -надзора,</w:t>
        <w:br/>
        <w:t>эдесь чувствуетея болыная беспечность. Карантином заведует особьгй;</w:t>
        <w:br/>
        <w:t>постоянно живуший здесь врач; на расходы по карантину взимается</w:t>
      </w:r>
    </w:p>
    <w:p>
      <w:r>
        <w:t>по 371/2 пиастров, но платили, по крайней мере в этом-году, только</w:t>
        <w:br/>
        <w:t>те, кому совестно было не платить, так қак никакого контроля или</w:t>
        <w:br/>
        <w:t>огбирания при выходе квитанций не сушествует.</w:t>
        <w:br/>
        <w:t>Между пассажирами нашего парохода в Бейрут не было ни</w:t>
        <w:br/>
        <w:t>одного случая смерти, незаметно было также больных; уезжая,</w:t>
        <w:br/>
        <w:t>паломники говорили, как было бы хорошо, если бы карантин вместо</w:t>
        <w:br/>
        <w:t>Торы суіцествовал только в Бейруте, и соглашались “ оставатьоя</w:t>
        <w:br/>
        <w:t>эдесь в карантине, хотя бы несколько месяцев.</w:t>
        <w:br/>
        <w:t>По истечении пяти дней часть паломников, взявшая билеты: до</w:t>
        <w:br/>
        <w:t>Бейрута, была вьшутцена на свободу, ехавшие же дә:Константинополя</w:t>
        <w:br/>
        <w:t>были перевезены на пароход. В случае волнения посадка-на пароход</w:t>
        <w:br/>
        <w:t>шоизводитоя в закрытом рейде.</w:t>
        <w:br/>
        <w:t>293</w:t>
        <w:br/>
        <w:t>Трудно указать какие-нибудь действительные меры, чтобы при</w:t>
        <w:br/>
        <w:t>необходимости можно было бы прекратить выезд наших мусульман</w:t>
        <w:br/>
        <w:t>в Хиджаз. Может быт выдача паспортов только по месту жительства,</w:t>
        <w:br/>
        <w:t>или обязательное требование, чтобы выезжаюшие предьявляли</w:t>
        <w:br/>
        <w:t>свидетельства о неимении препятствий к выезду заграницу</w:t>
        <w:br/>
        <w:t>непременно от своих полицейских властей, еше уменьшили бы число</w:t>
        <w:br/>
        <w:t>отправляюших на паломничество; все едушие в Турцию должны</w:t>
        <w:br/>
        <w:t>бы быть также предуведомлены, какие затруднения их будут ожидает</w:t>
        <w:br/>
        <w:t>при обратном вьезде в пределы России.</w:t>
        <w:br/>
        <w:t>Выезд из пределов России. Портами, через которые выезжают</w:t>
        <w:br/>
        <w:t>наши паломники, являются Одесса и, Севастополь для внутренней</w:t>
        <w:br/>
        <w:t>России и Сибири, и Батум для едуших из Средней Азии и</w:t>
        <w:br/>
        <w:t>Закаспийского края; в этом году было елде при русскоподданных,</w:t>
        <w:br/>
        <w:t>которые, выбрав паспорта в Варшаве, приехали в Константинополь</w:t>
        <w:br/>
        <w:t>по железной дороге череҙ Вену.</w:t>
        <w:br/>
        <w:t>Во всех портовых городиах, как в пределах России, так и в Турции</w:t>
        <w:br/>
        <w:t>и Египте, через которые происходит ғлавное паломническове</w:t>
        <w:br/>
        <w:t>движение, есть агенты, встречаюшие прибываюших хаджи,</w:t>
        <w:br/>
        <w:t>распоряжаюшциеся их разметением обыкновенно у себя, добываюшие</w:t>
        <w:br/>
        <w:t>им нужные документы, руководяшие ими при разных покупках и</w:t>
        <w:br/>
        <w:t>самым бессовестным образом эксплуатируюшие несведуших людей.</w:t>
        <w:br/>
        <w:t>Константинополь, как важный промежуточный пункт, Билеты на</w:t>
        <w:br/>
        <w:t>проезд берутся сначала только до Константинополя, главного</w:t>
        <w:br/>
        <w:t>этапного пункта для всех едуших из России; здесь паломники,</w:t>
        <w:br/>
        <w:t>оставаясь с неделю, запасаются турецкими паспортами, разменивают</w:t>
        <w:br/>
        <w:t>на дорогу часть денег на турецкие монеты, приобретают ихрам,</w:t>
        <w:br/>
        <w:t>наводят справки об отхоляших в Джедлду пароходах и пр.</w:t>
        <w:br/>
        <w:t>Переезд до Джедды. Дальнейшей перевозкой паломников ло</w:t>
        <w:br/>
        <w:t>Джелды или Янбога занимаются четыре нароходных обішества:</w:t>
        <w:br/>
        <w:t>Русское обшество Пароходства и Торговли, доставляюшее их</w:t>
        <w:br/>
        <w:t>только до Александрии, где эти пассажиры передаются агенту другого</w:t>
        <w:br/>
        <w:t>пароходного обшества Магри Рини и К2, который перевозит их по</w:t>
        <w:br/>
        <w:t>железной дороге в Суэц для дальнейшей отправки на своих</w:t>
        <w:br/>
        <w:t>пароходах;</w:t>
        <w:br/>
        <w:t>Маленькое обшество Магри Рини и К9, имеютшее только два</w:t>
        <w:br/>
        <w:t>плохих и очень старых парохода, плаваюших между портами</w:t>
        <w:br/>
        <w:t>Красного моря;</w:t>
      </w:r>
    </w:p>
    <w:p>
      <w:r>
        <w:t>Бывшие Египетские хедивские пароходы, ныне купленные</w:t>
        <w:br/>
        <w:t>антлийской компанией КиВһейіуіз! Май Зіетвһір ала Огауіпе Рос,</w:t>
        <w:br/>
        <w:t>располагаюшцей 11 небольшими пароходами, Из которых некоторые</w:t>
        <w:br/>
        <w:t>специально занимаются во время паломнического движения</w:t>
        <w:br/>
        <w:t>перевозкой пилигримов, отправляя пароходы прямым рейсом Из</w:t>
        <w:br/>
        <w:t>Константинополя через Суэцкий канал до Джедлды и обратно;</w:t>
        <w:br/>
        <w:t>Турецкие казенные пароходы, самые неблагоустроеннне и</w:t>
        <w:br/>
        <w:t>276</w:t>
        <w:br/>
        <w:t>распоряжавшагося забрасыванием ям. Мне передавали, что один из</w:t>
        <w:br/>
        <w:t>паломников был привлечен к ответственности за то, что зарезал барана</w:t>
        <w:br/>
        <w:t>у-своей палатки, хотя при недостаточности здесь надзора, без</w:t>
        <w:br/>
        <w:t>сомнения, многие, чтобы Не холить далеко, режут скрытно у себя,</w:t>
        <w:br/>
        <w:t>нисколько не смушаясь распространякицимся затем зловонием, и</w:t>
        <w:br/>
        <w:t>вообше болыпинство паломников на это элементарное распоряженье</w:t>
        <w:br/>
        <w:t>-- совершать жертвоприношения только в определенном месте --</w:t>
        <w:br/>
        <w:t>смотрят, как на совершенно лишнее стеснение, И если бы не</w:t>
        <w:br/>
        <w:t>принуждение, они несомненно сейчас же вернулись бы к старым</w:t>
        <w:br/>
        <w:t>порядкам и стали бы резать баранов и оставлять их разлагаться по</w:t>
        <w:br/>
        <w:t>прежнему между палаток. К вечеру того же дия я ПОбывал в нескольких</w:t>
        <w:br/>
        <w:t>из дворов, о которых было упомянуто выше. Паломники отдают им</w:t>
        <w:br/>
        <w:t>некоторое преимушество, потому что, запирая на ночь ворота, они</w:t>
        <w:br/>
        <w:t>находятея в некоторой безопасности от воров, которых собирается</w:t>
        <w:br/>
        <w:t>очень много в Мина в разсчете на легкую нажину, (в особенности в</w:t>
        <w:br/>
        <w:t>случае эпидемии, когда они свободно занимаются мародерством);</w:t>
        <w:br/>
        <w:t>но, благодаря зақрытому положению и очень тесному размешению</w:t>
        <w:br/>
        <w:t>палаток, устройству тут же отхожих мест и нахождению верблюдов,</w:t>
        <w:br/>
        <w:t>создается очень тяжелая атмосфера; гораздо лучше расположение</w:t>
        <w:br/>
        <w:t>палаток за селением, ---эдесь несравненно просторнее и чише.</w:t>
        <w:br/>
        <w:t>По причине изложенных выше дурных санитарных условий у</w:t>
        <w:br/>
        <w:t>Арафата и особенно в Мина заболеваемость и смертность среди</w:t>
        <w:br/>
        <w:t>паломников бывает, говорят, значительно больше, чем в Мекке; но</w:t>
        <w:br/>
        <w:t>в текушем году число умерших за все время путешествия на Арафате</w:t>
        <w:br/>
        <w:t>считали только около 49 человек.</w:t>
        <w:br/>
        <w:t>По возврашении в Мекку паломники спешат уведомить своих</w:t>
        <w:br/>
        <w:t>ближних на родине о благополучном оқончанин путешествия на</w:t>
        <w:br/>
        <w:t>Арафат и телеграф в эти дни, не смотря на высокие тариф--пПять</w:t>
        <w:br/>
        <w:t>франков со слова-- бывает завален работой, и начинают готовиться</w:t>
        <w:br/>
        <w:t>к отьезду. Все хаджи непременно везут домой для подарков большеве</w:t>
        <w:br/>
        <w:t>или меньшее количество, смотря по состоянью, воды Зем -Зем и</w:t>
        <w:br/>
        <w:t>местных фиников; Зем-Зем вывозится в особых жестяных банках,</w:t>
        <w:br/>
        <w:t>которыя жестяншики Мекки, наполняя сами и запаивая горльшки,</w:t>
        <w:br/>
        <w:t>продают уезжаюшим паломникам; финики приобретаются</w:t>
        <w:br/>
        <w:t>обыкновенно в Медине; кроме того, для подарков же запасаютея</w:t>
        <w:br/>
        <w:t>четками местнаго или константинопольскаго изделия, ковриками</w:t>
        <w:br/>
        <w:t>для молитв же, серебряными кольцами, выделываемыми из</w:t>
        <w:br/>
        <w:t>семеняемых ежегодно украшений Макамь-эль-Ибрагим, такими Ии</w:t>
        <w:br/>
        <w:t>кольцами с сменским сердоликом, кусками кисва, ладоном И Т. П.;</w:t>
        <w:br/>
        <w:t>увозят также с собой ихрам, в который облачались во время хаджа,</w:t>
        <w:br/>
        <w:t>везут также для себя и по поручению знакомых, смоченные в воде</w:t>
        <w:br/>
        <w:t>- Зем-Зем куски холета для саванов. Все эти предметы заделываются</w:t>
        <w:br/>
        <w:t>в сундуки и сдаются асобым факторам, ,симсарам”, для доставки</w:t>
        <w:br/>
        <w:t>до Конетантинополя.</w:t>
        <w:br/>
        <w:t>284</w:t>
      </w:r>
    </w:p>
    <w:p>
      <w:r>
        <w:t>территории наших мокавимов; но далее, по району ибне-харбов,</w:t>
        <w:br/>
        <w:t>кафеля двиғалась с особенной осторожностью, однако дошли до</w:t>
        <w:br/>
        <w:t>Янбога, если не считать 5-6 отдельных случаев грабежа, благополучно</w:t>
        <w:br/>
        <w:t>и без задержҡи, совершив этот путь в семь дней. Только при выезде</w:t>
        <w:br/>
        <w:t>из гор произошла тревога, показавшая, как действуют в таких случаях</w:t>
        <w:br/>
        <w:t>ведушие караван бедуины. Кафеля двигалась тремя партиями, - в</w:t>
        <w:br/>
        <w:t>передней были африканские арабы (маграби), в средней - разный</w:t>
        <w:br/>
        <w:t>народ, в том числе наши мусульмане, а заднюю партию составляли</w:t>
        <w:br/>
        <w:t>персияне; вдруг со стороны передней партии, которой за горами не</w:t>
        <w:br/>
        <w:t>было видно, послышались учашенные выстрелы; наш мукавим,</w:t>
        <w:br/>
        <w:t>выхватив свое оружие, выбежал вперед каравана и скоро к нему</w:t>
        <w:br/>
        <w:t>собрались с оружием в руках все остальные верблюдовожатые;</w:t>
        <w:br/>
        <w:t>караван между тем продолжал по прежнему двигаться,</w:t>
        <w:br/>
        <w:t>предшествуемый всеми бедуинами. Через 1/4 часа дорога, сделан</w:t>
        <w:br/>
        <w:t>несколько поворотов и выйти из гор, стала спускатьоя на ровную</w:t>
        <w:br/>
        <w:t>береговую полосу (тегамэ) и взорам сразу открылась вся предлежашая</w:t>
        <w:br/>
        <w:t>местность с синеюшим вдали морем; ясно виднелся и передний</w:t>
        <w:br/>
        <w:t>караван, откуда все еше раздавались выстрелы: оказалось, что маграби</w:t>
        <w:br/>
        <w:t>выражали этим свою радость при виде родной стихии.</w:t>
        <w:br/>
        <w:t>Во время этого пергезда из Медины в Янбоге пришлось мне</w:t>
        <w:br/>
        <w:t>испытать последствия саама, дувшего все время почти беспрерывно;</w:t>
        <w:br/>
        <w:t>у кололца Би”р-э-Сеид термометр показывал в тени --44 Р., высшая</w:t>
        <w:br/>
        <w:t>температура, которую я видел в Хиджазе; последний переход от</w:t>
        <w:br/>
        <w:t>названного колодца до Янбога, был наиболее длинный, караван</w:t>
        <w:br/>
        <w:t>шел без остановки ровно 20 часов.</w:t>
        <w:br/>
        <w:t>Пребыванне в Янбоге. О крайне другом санитарном состоянии</w:t>
        <w:br/>
        <w:t>Янбога уже говорилось; нигде в Хиджазе паломники не поставлены</w:t>
        <w:br/>
        <w:t>в столь тяжелыге условия, как в этом городе. У Арафата, в Мина</w:t>
        <w:br/>
        <w:t>или Джелде есть по крайней мере хороһиая вода, столь необходимая</w:t>
        <w:br/>
        <w:t>при такой высокой температуре; здесь же воду, покупаемую копеек</w:t>
        <w:br/>
        <w:t>за 50 ведро, можно пить только в виду крайности; продаваемая</w:t>
        <w:br/>
        <w:t>здесь по 15 коп. фунт местная баранина отличается необықновенною</w:t>
        <w:br/>
        <w:t>жесткостью и отсутствием всяких признаков жира. Благодаря этим</w:t>
        <w:br/>
        <w:t>условиям, во время пребывания в Янбоге все паломники страдали</w:t>
        <w:br/>
        <w:t>расстройством желудка, стоило пройти близ берега моря, чтобы</w:t>
        <w:br/>
        <w:t>убедиться, что все страдают поносом; число покойников заметно</w:t>
        <w:br/>
        <w:t>увеличилось и ежедневно хоронили 5-6 чел. (собравшихся</w:t>
        <w:br/>
        <w:t>паломников было до 3,000 чел.). К несчастью паломникам часто</w:t>
        <w:br/>
        <w:t>приходится подолгу ожидать в этом ужасном порте отхода парохода</w:t>
        <w:br/>
        <w:t>или вступления кафеля, - так в этом году едушие в Медину</w:t>
        <w:br/>
        <w:t>оставались не менее недели, выезжавшие из Хиджаза около 8-ми</w:t>
        <w:br/>
        <w:t>дней, те же, которые приехали с первой кафеля, - более месяца.</w:t>
        <w:br/>
        <w:t>Наши паломники размешаются эдесь также, как и в Джедде,</w:t>
        <w:br/>
        <w:t>нанимая по несколько человек одну комнату, паломники же других</w:t>
        <w:br/>
        <w:t>286</w:t>
        <w:br/>
        <w:t>! хРОНИ</w:t>
        <w:br/>
        <w:t>Н сллашықы Т9ТЕЙ айбмкикдеть</w:t>
        <w:br/>
        <w:t>-</w:t>
        <w:br/>
        <w:t>! янайан.</w:t>
        <w:br/>
        <w:t>298</w:t>
      </w:r>
    </w:p>
    <w:p>
      <w:r>
        <w:t>ы</w:t>
        <w:br/>
        <w:t>с</w:t>
        <w:br/>
        <w:t>о</w:t>
        <w:br/>
        <w:t>список</w:t>
        <w:br/>
        <w:t>с иностранными мусульманскими паломниками.</w:t>
        <w:br/>
        <w:t>с 16-го июля 1890 года по 1-ое июля 1894 года</w:t>
        <w:br/>
        <w:t>Какой</w:t>
        <w:br/>
        <w:t>национальн</w:t>
        <w:br/>
        <w:t>Хадж 182І г.</w:t>
        <w:br/>
        <w:t>Хадж 1892 г. Хадж 1893 т. Хадж 1804 г,</w:t>
        <w:br/>
        <w:t>с 16 июля 1890 г. по2|с 21 августа 1891 г, по 20| с 20 июлия 1892 г. по8|с 10 июля 1893 г. о</w:t>
        <w:br/>
        <w:t>июля 1892 г. жюля 1893 г. | Ішоля 1894 г.</w:t>
        <w:br/>
        <w:t>июля 1891 г,</w:t>
        <w:br/>
        <w:t>че)</w:t>
        <w:br/>
        <w:t>Бл все Через все через всего Бк. іі</w:t>
        <w:br/>
        <w:t>Джед |Ямб |то Джелду | Ямбо |го Джед | Ямб Джелду |Ям |го</w:t>
        <w:br/>
        <w:t>Ду</w:t>
        <w:br/>
        <w:t>14441</w:t>
        <w:br/>
        <w:t>1 6339 5</w:t>
        <w:br/>
        <w:t>| Индусов 11035 |12 | 11047 10959 38 10997 14772 |29 14801 | 10478 7 10485</w:t>
        <w:br/>
        <w:t>Иеменшев и | 1887 - 1887</w:t>
        <w:br/>
        <w:t>| Хеджасцев 1</w:t>
        <w:br/>
        <w:t>Персиян 1717 237 |1954</w:t>
        <w:br/>
        <w:t>ГОоданиев ІШІН ІШ 288</w:t>
        <w:br/>
        <w:t>Турок н | 3285 1806 | 5091</w:t>
        <w:br/>
        <w:t>Сирийцев</w:t>
        <w:br/>
        <w:t>| Яванцев 10817- |- 10817</w:t>
        <w:br/>
        <w:t>Разнык - 1473 |1473 |- -</w:t>
        <w:br/>
        <w:t>наций на</w:t>
        <w:br/>
        <w:t>парусных</w:t>
        <w:br/>
        <w:t>лодках</w:t>
        <w:br/>
        <w:t>(самбуках)</w:t>
        <w:br/>
        <w:t>Всего - - 44900 |-</w:t>
        <w:br/>
        <w:t>в Мекку через Афганистан и Индию, приблизительно равнялось</w:t>
        <w:br/>
        <w:t>1269 человек, а через Константинополь 784 человека. В хадже 1892</w:t>
        <w:br/>
        <w:t>тода первым путем прибыло 3043 человек, а вторым 804 человека.</w:t>
        <w:br/>
        <w:t>В хадже 1893 года через Бомбей прибыло 4328 человек, а через</w:t>
        <w:br/>
        <w:t>Суэц до 1808 человек, а в 1894 году паломников наших пришло до</w:t>
        <w:br/>
        <w:t>3349 человек, из которых 2931 прибыли через Индию и 418 через</w:t>
        <w:br/>
        <w:t>Суэц.</w:t>
        <w:br/>
        <w:t>Из числа 3349 человек в Императорском Джеддеком консульстве</w:t>
        <w:br/>
        <w:t>была опрошена дишь половина, т.е. 1795 человек, из которых</w:t>
        <w:br/>
        <w:t>оказалосыь.</w:t>
        <w:br/>
        <w:t>Андижанцев.</w:t>
        <w:br/>
        <w:t>Кокандцев....</w:t>
        <w:br/>
        <w:t>Маргеланцев...</w:t>
      </w:r>
    </w:p>
    <w:p>
      <w:r>
        <w:t>Наманганцев</w:t>
        <w:br/>
        <w:t>Ошцев..</w:t>
        <w:br/>
        <w:t>Самаркандцев.</w:t>
        <w:br/>
        <w:t>2456 чел.</w:t>
        <w:br/>
        <w:t>Туркестанцев...</w:t>
        <w:br/>
        <w:t>Ходженткев..</w:t>
        <w:br/>
        <w:t>Бухарцев....</w:t>
        <w:br/>
        <w:t>Дагестанцев..</w:t>
        <w:br/>
        <w:t>Черкесов..........</w:t>
        <w:br/>
        <w:t>Заявивших только о русском подданстве......... 85</w:t>
        <w:br/>
        <w:t>Всматриваясь в этот список, не трудно заметить, что три четверти</w:t>
        <w:br/>
        <w:t>всего числа хаджиев у нас в Туркестанском крае дает Ферганская</w:t>
        <w:br/>
        <w:t>область, печально ознаменовавшая себя восстанием в мае месяце</w:t>
        <w:br/>
        <w:t>1898 т.</w:t>
        <w:br/>
        <w:t>Породу занятий, преобладакишим элементом, конечно, являются</w:t>
        <w:br/>
        <w:t>ЗФМЛЕДӘЛЯІДЫҢ ә зуеенннкхес елген ккоонен кене ліЙДыыні 1250 человек.</w:t>
        <w:br/>
        <w:t>По возрасту же все они разделяются следуюшим образом:</w:t>
        <w:br/>
        <w:t>от 20 до 30 лет.</w:t>
        <w:br/>
        <w:t>от 31- 40...</w:t>
        <w:br/>
        <w:t>от 51- 60....</w:t>
        <w:br/>
        <w:t>от 61 - 70...</w:t>
        <w:br/>
        <w:t>от 71- 80...</w:t>
        <w:br/>
        <w:t>от 81 - 90...</w:t>
        <w:br/>
        <w:t>Возраст Не выяснен</w:t>
        <w:br/>
        <w:t>Все эти цифры далеки от действительности, потому что</w:t>
        <w:br/>
        <w:t>определить с достаточной точностью Из приведенной обшей массы</w:t>
        <w:br/>
        <w:t>число именно русско-поданных мусульман, ежегодно</w:t>
        <w:br/>
        <w:t>отправляюшихся на поклонение, представляется, при наличных</w:t>
        <w:br/>
        <w:t>306</w:t>
        <w:br/>
        <w:t>78.</w:t>
        <w:br/>
        <w:t>1899 2, февраля. Запрос управляюшего делами комисии “о мерах</w:t>
        <w:br/>
        <w:t>предупреждения и борьбы с чумною заразою” генерал-губернатору</w:t>
        <w:br/>
        <w:t>Я.Ф. Барабашу о принятых мерах по регулированию паломничества</w:t>
        <w:br/>
        <w:t>мусульман</w:t>
        <w:br/>
        <w:t>По приказанию его высочества, г.председателя высочайше</w:t>
        <w:br/>
        <w:t>учрежденной Коммисии о мерах предупреждения и борьбы с чумной</w:t>
        <w:br/>
        <w:t>заразою, имею честь покорнейше просить Ваше превосходительство</w:t>
        <w:br/>
        <w:t>сообіцить в концелярию Коммисии в самом непродолжительном</w:t>
        <w:br/>
        <w:t>времени копию ..? Вашего превосходительства к министру</w:t>
        <w:br/>
        <w:t>внутренних дел на циркуляр от 25 октября 1896 года за Х 4..701, по</w:t>
        <w:br/>
        <w:t>вопросу о мерах упорядочения паломничества мусульман.</w:t>
        <w:br/>
        <w:t>Прошу Вас, милостивый государь, принять уверение в</w:t>
        <w:br/>
        <w:t>совершенном уважении.</w:t>
        <w:br/>
        <w:t>подпись</w:t>
      </w:r>
    </w:p>
    <w:p>
      <w:r>
        <w:t>подпись</w:t>
        <w:br/>
        <w:t>Его превосход-ству Ф. Барабаш</w:t>
        <w:br/>
        <w:t>ҢГА РК. Ф.25. Оп.1. Д.561. 7.85. Подлиниик.</w:t>
        <w:br/>
        <w:t>79.</w:t>
        <w:br/>
        <w:t>1899 г. февраля 12. Циркуляр департамента полиции губернаторам,</w:t>
        <w:br/>
        <w:t>градоначальникам и обер-полициймейстерам о шюдлении запрета на</w:t>
        <w:br/>
        <w:t>паломничество в целях предупреждения занесения чумы в Россию</w:t>
        <w:br/>
        <w:t>Высочайше учрежденная комиссия о предупреждении занесения</w:t>
        <w:br/>
        <w:t>в империю чумной заразы и о борьбе с нею в заседании от 20</w:t>
        <w:br/>
        <w:t>января с.г. постановила продлить на Текуший год воспрешение</w:t>
        <w:br/>
        <w:t>мусульманскаго паломничества.</w:t>
        <w:br/>
        <w:t>О вышеизложенном, в дополнении к циркуляру от 20 января</w:t>
        <w:br/>
        <w:t>1898 г. за М 327, департамент полиции имеет честь уведомить Ваше</w:t>
        <w:br/>
        <w:t>превосходительство для зависяших распоряжений.</w:t>
        <w:br/>
        <w:t>Подписал: вицс-директор А.Войтов подпись</w:t>
        <w:br/>
        <w:t>Скрепил: делопроизводитель Гнездов подпись</w:t>
        <w:br/>
        <w:t>Верно: за помошника делопроизводителя подпись</w:t>
        <w:br/>
        <w:t>ҢҒА РК. Ф.25. Оп.1. Д.561. 1.87. Подлиннин.</w:t>
        <w:br/>
        <w:t>300</w:t>
        <w:br/>
        <w:t>СПИСОК</w:t>
        <w:br/>
        <w:t>далилям и вакилям (по отчету Джелдекого консула за 1893 гол).</w:t>
        <w:br/>
        <w:t>“9Х% | Далили в Мекке | Накили в Джедде ая каких хаджнев</w:t>
        <w:br/>
        <w:t>Меккинекие урбженды</w:t>
        <w:br/>
        <w:t>1 Али-Махмуд-Шукри | Мухаммед Гиритпи Андижанцев</w:t>
        <w:br/>
        <w:t>2 Али-Биринджи | Мухаммед Гаритли Ошцев</w:t>
        <w:br/>
        <w:t>3 Шейх Мухаммед Асғар Шейх-Хусейн уроженеш | Хивинцев</w:t>
        <w:br/>
        <w:t>Триполи</w:t>
        <w:br/>
        <w:t>4 а) Сеид-Ахмед-Муэззин Ахмед-Гуриани уроженец | Черкесов</w:t>
        <w:br/>
        <w:t>Дасдды</w:t>
        <w:br/>
        <w:t>б) Халил-Дуби Мухаммед-Салех Банғяшь...</w:t>
        <w:br/>
        <w:t>5 Сулдейман-Маддах-Аббас- | Шейк-Хусейн яз Грипола</w:t>
        <w:br/>
        <w:t>Абдул Равашия</w:t>
        <w:br/>
        <w:t>Погомки меккинца Бенни. | Хамид Бехейри-джеддеп Ұрымских татар</w:t>
        <w:br/>
        <w:t>Потомки меккинца Санани</w:t>
        <w:br/>
        <w:t>Мухаммед-Салек-Бангят і</w:t>
        <w:br/>
        <w:t>6 Ибрагим-Сельсилэ Мухаммед-Салек-Бангяш. Дагестанцев</w:t>
        <w:br/>
        <w:t>Ибрагим-Мирэ. Бакиля нет</w:t>
        <w:br/>
        <w:t>Потомки меккинца Ашчи Холжа-Муса, көшгерец Кокандцев</w:t>
        <w:br/>
        <w:t>8 Погомки меккинца Абдуррасул, уроженеи Иемена | Киргиз и казанских</w:t>
        <w:br/>
        <w:t>Алп-Суруджи татар</w:t>
        <w:br/>
        <w:t>9 Сел-Абдул-Кадыр, по | Мухаммед-Дехахини уроженец | Наманғанцев:</w:t>
        <w:br/>
        <w:t>пронсхождению дагестанец | Джодды.</w:t>
        <w:br/>
        <w:t>0 Сенл-Мухаммед-Кучек,- Мухаммед-Джань уроженең | Бухарцев.</w:t>
        <w:br/>
        <w:t>бухарец Ходжена и Ходжа-Муса,- | Самаркандцев.</w:t>
        <w:br/>
        <w:t>қашғареці</w:t>
        <w:br/>
        <w:t>-.Далилив Медине. Бакили в ЯмбОн.</w:t>
        <w:br/>
        <w:t>1. Мухамед- Али (бухарец) Вакилейнет</w:t>
        <w:br/>
        <w:t>2. Сеид-Шафи (мединен)</w:t>
      </w:r>
    </w:p>
    <w:p>
      <w:r>
        <w:t>Некоторые далили, как например, указанные в сем списке под</w:t>
        <w:br/>
        <w:t>ММ 3,9и 10-м, через год или через два года сами ездят в Россию и</w:t>
        <w:br/>
        <w:t>Бухару для собирания хаджиев; другие, как, например, вакиль,</w:t>
        <w:br/>
        <w:t>показанный под М 8, посылают от себя двух-трех лиц,:как Для</w:t>
        <w:br/>
        <w:t>продажи воды источника “Земзем”, четок, фиников И проч., так</w:t>
        <w:br/>
        <w:t>равно и для приглашения на паломничество.</w:t>
        <w:br/>
        <w:t>В виду того, что не только все среднеазиатские русско-поданные</w:t>
        <w:br/>
        <w:t>мусульмане, но и татары, афганцы, каштарцы и часть персиян</w:t>
        <w:br/>
        <w:t>известны в Джедде под обшим именем бухарцев, истинное</w:t>
        <w:br/>
        <w:t>количество паломников из русских и бухарских тодаыныха точно</w:t>
        <w:br/>
        <w:t>определить нельзя.</w:t>
        <w:br/>
        <w:t>В 1891 году обшее число русско-подданных хаджиев, тінбыншік</w:t>
        <w:br/>
        <w:t>2-41 305</w:t>
        <w:br/>
        <w:t>80.</w:t>
        <w:br/>
        <w:t>1899 2. Паломничестко (Халж) в Мекку и Мелину!.</w:t>
        <w:br/>
        <w:t>В ряду различных средств к очишению от: грехов и спасению</w:t>
        <w:br/>
        <w:t>души наиболее видное место, по вероучению. Магомета, занимдет</w:t>
        <w:br/>
        <w:t>поклонение свяшенным местам ислама, или тақ-назызаемый, “хадж”.</w:t>
        <w:br/>
        <w:t>Хотя, по словам самого Корана (ғл:2, ст.192) и в-особенности по</w:t>
        <w:br/>
        <w:t>толкованиям на него выдаюшцихся законовгдов (факгихов), хадж</w:t>
        <w:br/>
        <w:t>становится обязательными лишь при наличности умственного “и</w:t>
        <w:br/>
        <w:t>физического здоровья, обладания достаточными средствами, при</w:t>
        <w:br/>
        <w:t>безопасности пути, и свободно может быть заменяем наймом для сей</w:t>
        <w:br/>
        <w:t>пели. другого лица И/.даже посылкой в святую. землю какой-либо</w:t>
        <w:br/>
        <w:t>депты, тем не менее, он издавна получил широкое распространение.</w:t>
        <w:br/>
        <w:t>Этому, прежде всего, способствует. горячая и неутомимая пропаганда</w:t>
        <w:br/>
        <w:t>его высшими мусульманскими луховными и светскими властями,</w:t>
        <w:br/>
        <w:t>извлекаютцими из хаджа немалые материальные выгоды и</w:t>
        <w:br/>
        <w:t>пользуюицимися ими в целях упрочения и ойьединения всего</w:t>
        <w:br/>
        <w:t>мусульманства, как религиозно-политическоғо мира; с другой стороны,</w:t>
        <w:br/>
        <w:t>сама сушность хаджа; не требуюшего истинно нравственных</w:t>
        <w:br/>
        <w:t>побуждений и довольствуюшегося лишь точными выполнением</w:t>
        <w:br/>
        <w:t>предписанных сухих и безжизненных обрядностей, создает Из него</w:t>
        <w:br/>
        <w:t>нанболее легкий и доступный для толпы способ.-достижения</w:t>
        <w:br/>
        <w:t>обешанного блаженства в будуше и высокого положения в настояшцей</w:t>
        <w:br/>
        <w:t>жизни. Звание “хаджи”, присваиваемое лицу, хотя бы однажды</w:t>
        <w:br/>
        <w:t>побывавшему в свяшценных местах, придает ему особенное: значение,</w:t>
        <w:br/>
        <w:t>а троекратное хождение на поколение поднимает- паломника, но</w:t>
        <w:br/>
        <w:t>обшему признанию, на степень праведника ж святого.</w:t>
        <w:br/>
        <w:t>Самыми свяшценными местами поклонения у всӛх мусульман,</w:t>
        <w:br/>
        <w:t>без различия толков, считаются находяшиеся в аравийской области</w:t>
        <w:br/>
        <w:t>Хеджас города Мекка и Медина, снязанные с воспоминаниями о</w:t>
        <w:br/>
        <w:t>жизни, проповеднической деятельности и смерти Магомета; у итиитов,</w:t>
        <w:br/>
        <w:t>кроме того, города: Неджеф, Кербеля, Казмейн, Куфа и другие,</w:t>
        <w:br/>
        <w:t>расположенные в Турецкой Аравии, в которых жили и действовали</w:t>
        <w:br/>
        <w:t>ближайшие пргемники и ревностные сподвижники основателя ислама.</w:t>
        <w:br/>
        <w:t>В эти-то места и стекаются ежегодно с0 всех концов</w:t>
        <w:br/>
        <w:t>| Настояая статья состанлена поручиком Яровым-Равским, на основании двух</w:t>
        <w:br/>
        <w:t>отчетов Российокого генерального консула в Джедде г. Леницкого за 1893 и</w:t>
        <w:br/>
        <w:t>1894 т.г., и пополнена сведениями, заимствованными из-сочинения М.</w:t>
        <w:br/>
        <w:t>Маропиева: “Религиозное и нолитическое значение хаджа”. (Казань,1877г.) и</w:t>
        <w:br/>
        <w:t>из статьи г. Феннера: “О паломничестне мусульман в Мекку”. (Турк-вед.1895</w:t>
      </w:r>
    </w:p>
    <w:p>
      <w:r>
        <w:t>тола, М 29). !</w:t>
        <w:br/>
        <w:t>301</w:t>
        <w:br/>
        <w:t>СПИСОК</w:t>
        <w:br/>
        <w:t>сулов, захоливших в Джелдекий порт с хаджиями за время от 16-го</w:t>
        <w:br/>
        <w:t>мюля 1890 тода по 1-ос июля 1894 года.</w:t>
        <w:br/>
        <w:t>Гтод/ каким| Хадж ІЗді г. Хачж 1892 г. Хадж 1893 г. Халж 1894.</w:t>
        <w:br/>
        <w:t>фуагон с16икюия 180. по2| с 21 авғуста 1801ғ. | с 20 икуя 1892 1. п8| с Ю кая 1893 г.</w:t>
        <w:br/>
        <w:t>лала ІЗДІ г. т020 ун 1892: | икой 1893 г, по Іикия 1894т,</w:t>
        <w:br/>
        <w:t>с ке |с ке |с Жет |с се</w:t>
        <w:br/>
        <w:t>Кіа | Оғе|ғ |Кта| Оне|(0 |а | Севе Юа)| Өж|ш</w:t>
        <w:br/>
        <w:t>м ГЕ ра. ра.</w:t>
        <w:br/>
        <w:t>Авсурийам |2 |6 |8 .12.14:15 1- ЕН - фе</w:t>
        <w:br/>
        <w:t>Английеким | 52 7 160 151 15.16 |6 21% бі |3 64</w:t>
        <w:br/>
        <w:t>Германским | |- Ы т 1 қ. 1 1- 1 1 - 2 2</w:t>
        <w:br/>
        <w:t>Голанданы |8 |- |8 12/8 1919 14 14 (| Тр7%</w:t>
        <w:br/>
        <w:t>ШЕ;</w:t>
        <w:br/>
        <w:t>| Грехеаким 1 1 2 - 1 1 - - - - - -</w:t>
        <w:br/>
        <w:t>Бикткем |2 |919 |519 1|141мМ |4 |87171% 19</w:t>
        <w:br/>
        <w:t>Заншкбирским |1 БН БЕНЕН ЕЕЕ --р1.1-1-7:</w:t>
        <w:br/>
        <w:t>Тортугальским | 3 гі Ə; Ш г 4- % ІН ш -</w:t>
        <w:br/>
        <w:t>Турсиким 5 4.19 161971810 |ш |з Ю |010</w:t>
        <w:br/>
        <w:t>Францухким |- 5 5 - 4 4 - р 12 - - -</w:t>
        <w:br/>
        <w:t>ВБого я 8 |17 |1819 (ІЗ |ІЗ 9% |20 (9 |71. /18</w:t>
        <w:br/>
        <w:t>0</w:t>
        <w:br/>
        <w:t>Перехоля к изложению отчета о мусульманских паломниках,</w:t>
        <w:br/>
        <w:t>исключительно русских и бухарских подданных, Джеддекий консул</w:t>
        <w:br/>
        <w:t>обрашает внимание на “мутавафов” или “далилей” (руководителей),</w:t>
        <w:br/>
        <w:t>ездивших в 1894 году в Бухару и Туркестан для приглашения наших</w:t>
        <w:br/>
        <w:t>мусульман на халж. Так, из Мекки ездили два туземца - далиля:</w:t>
        <w:br/>
        <w:t>Саид-Хасан- Кучук, сын Саид-Хамуда и Абдулла-Кучук, сын Ходжи-</w:t>
        <w:br/>
        <w:t>Сарымсака, а из Медины бухарский уроженец Сеид-Мухаммад, сын</w:t>
        <w:br/>
        <w:t>Маасума-Ходжи.</w:t>
        <w:br/>
        <w:t>Все руководители хаджиев разделяются на две категории:</w:t>
        <w:br/>
        <w:t>“мутавафа” (или “далили”) и их ловеренные (вакили) и имеют во</w:t>
        <w:br/>
        <w:t>главе начальника (шейха) с его вакилем. Как шейх, так равно и</w:t>
        <w:br/>
        <w:t>далили, утверждаются письменным фирманом шерифа Мекки;</w:t>
        <w:br/>
        <w:t>вакили же выбираютея далилями.</w:t>
        <w:br/>
        <w:t>Представляя список далилям и вакилям для русских и бухарских</w:t>
        <w:br/>
        <w:t>полданных, консул сообіцает, что шейхом всех далилей в Джедде</w:t>
        <w:br/>
        <w:t>ечитался мекканский уроженең Хасан-Гунг, а его вакилем тоже</w:t>
        <w:br/>
        <w:t>уроженец Мекки-Али-Ахдар. В Медине шейха далилей нет.</w:t>
        <w:br/>
        <w:t>304</w:t>
        <w:br/>
        <w:t>Посешение Иерусалима, Дамаска и Каира. Некоторые из наших</w:t>
        <w:br/>
        <w:t>паломников остаются в Бейруте, чтобы отправится отсюда на</w:t>
        <w:br/>
        <w:t>поклонение в Иерусалим, в Дамаск, где гробница Яхия (Иоанна),</w:t>
        <w:br/>
        <w:t>посешцают также Кайр, где похоронена голова внука Магомета - Хусейна</w:t>
        <w:br/>
        <w:t>и где находится гробница одного из четырех суннитских Имамов -</w:t>
        <w:br/>
        <w:t>Шафе; но эти поездки совершаются преимушественно до Аравий, Так</w:t>
        <w:br/>
        <w:t>какпо окончании хаджа паломников начинает сильно тянут на родину.</w:t>
      </w:r>
    </w:p>
    <w:p>
      <w:r>
        <w:t>Возврашение паломников в Россию. При возврашении наших</w:t>
        <w:br/>
        <w:t>паломников в Константинополь, конечный пункт, до которого можно</w:t>
        <w:br/>
        <w:t>брать билеты на проезд, также служит местном для более или менее</w:t>
        <w:br/>
        <w:t>продолжительной остановки; в случае, если для лиц,</w:t>
        <w:br/>
        <w:t>возврашаюшихся из Хиджаза, нет свободноғо вьезда в Россию, то</w:t>
        <w:br/>
        <w:t>паломники, получив от симсаров свой багаж, стараются</w:t>
        <w:br/>
        <w:t>рассортировать его и таким образом, чтобы удобнее было провести</w:t>
        <w:br/>
        <w:t>через границу, так, например, часть воды Зем-Зем переливают в</w:t>
        <w:br/>
        <w:t>бутылки, часть же оставляют для пересылки потом при случае,</w:t>
        <w:br/>
        <w:t>наводят справки каким путем удобнее вернуться и т.п.</w:t>
        <w:br/>
        <w:t>От паломниках 1898 тода я узнал, что более состоятельные из них</w:t>
        <w:br/>
        <w:t>вернулись в Россию по железной дороге, через Вену и Варшаву, другие</w:t>
        <w:br/>
        <w:t>же, долго прождав в Константинополе, нанимали специальные</w:t>
        <w:br/>
        <w:t>пароходы, доставившие их в Феодосию.</w:t>
        <w:br/>
        <w:t>Возврашцаюшиеся паломники также торжественно, как при отьезде,</w:t>
        <w:br/>
        <w:t>встречаютея своими родными и знакомыми, и первое время служат в</w:t>
        <w:br/>
        <w:t>своем кругу предметом особого внимания И поЧета; повидать их</w:t>
        <w:br/>
        <w:t>приезжают все родетвенники, живушие в окрестностях, и ОТ нового</w:t>
        <w:br/>
        <w:t>хаджи требуется самые подробные рассказы о виденном и слышанном</w:t>
        <w:br/>
        <w:t>во время этого длинного путешествия.</w:t>
        <w:br/>
        <w:t>Влияние хаджа на наших мусульман..Какое же действие оказывдет</w:t>
        <w:br/>
        <w:t>хадж на наших мусульман? Сколько я мог наблюдать и у себя на</w:t>
        <w:br/>
        <w:t>родине, и во время последней командировки, наши паломники делятся</w:t>
        <w:br/>
        <w:t>на дне категории: одни - обыкновенно старики - люди очень</w:t>
        <w:br/>
        <w:t>малоразвитые, безучастно относяшциеся ко всему окружаюшему,</w:t>
        <w:br/>
        <w:t>преследуюшие, только конечную цель путешествия и слепо</w:t>
        <w:br/>
        <w:t>выполняюцие обряды Хаджа до мельчайших его подробностей; они и</w:t>
        <w:br/>
        <w:t>в грабежах бедуинов видят какую-то непостижимую тайну и нә</w:t>
        <w:br/>
        <w:t>вождение диавола с целью препятствовать выполнению свяшенных</w:t>
        <w:br/>
        <w:t>обрядов, считают все санитарнысғ меры совершенно излишними,</w:t>
        <w:br/>
        <w:t>так как от судьбы все равно не уйдешь и т.п. Если их спросить по</w:t>
        <w:br/>
        <w:t>возврашении, что они видели во время путешествия, то кроме</w:t>
        <w:br/>
        <w:t>нескольких сказок о разных чудесах, слышанных ими по дороге,</w:t>
        <w:br/>
        <w:t>ничего другого они не в состоянии передать. Вернувшись домой,</w:t>
        <w:br/>
        <w:t>они делаются очень набожными собэи, если не были таковыми раньше</w:t>
        <w:br/>
        <w:t>часто остаток жизни посвяшают исключительно молитве и удаляются</w:t>
        <w:br/>
        <w:t>от мирских забот.</w:t>
        <w:br/>
        <w:t>294</w:t>
        <w:br/>
        <w:t>остаюшихся после умерших в Бомбее русских и бухарских</w:t>
        <w:br/>
        <w:t>подданных, то все это бесконтрольно забираетея Сулейман-Ходжею.</w:t>
        <w:br/>
        <w:t>Поборам и злоупотреблениям паломники наши, 3а-отсутствием</w:t>
        <w:br/>
        <w:t>у них заграничных паспортов, подвергаются также и в Батуми, где</w:t>
        <w:br/>
        <w:t>проживает персиянин Ходжа-Али, который, при посредстве двух</w:t>
        <w:br/>
        <w:t>бухарцев Юлдаша и Кулдаша, исключительно занимается продажей</w:t>
        <w:br/>
        <w:t>за дорогую цену нашим хаджиям старых персидских тескерэ и</w:t>
        <w:br/>
        <w:t>бухарских билетов. Следуютим после Батума пунктом по поборам</w:t>
        <w:br/>
        <w:t>и другим элоупютреблениям считаетея Константинополь. Здесь наши</w:t>
        <w:br/>
        <w:t>хаджии, даже имеютцие заграничнме паспорта, обираются разными</w:t>
        <w:br/>
        <w:t>далилями, помимо других способов, путем отобрания у них</w:t>
        <w:br/>
        <w:t>паспортов для визы в Императорском тенеральном консульствв и</w:t>
        <w:br/>
        <w:t>для выдачи по ним турецких тескерэ. Получив деньги на то и</w:t>
        <w:br/>
        <w:t>другое, далили при самом отьезде хаджиев выдают им тескерэ, а</w:t>
        <w:br/>
        <w:t>паспорта возврашают без консульской визы.-</w:t>
        <w:br/>
        <w:t>В Джедде же начинается уже не побор, а настояшее ограбление</w:t>
      </w:r>
    </w:p>
    <w:p>
      <w:r>
        <w:t>хаджиев: их грабят все, начиная с лолочников, далилей, вакилей,</w:t>
        <w:br/>
        <w:t>торговцев, - жизненными припасами и кончая лицами, стояшими</w:t>
        <w:br/>
        <w:t>при той святыне, ради которой совершается паломничествоп,</w:t>
        <w:br/>
        <w:t>Турепкое правительство, прилагая старание к охранению</w:t>
        <w:br/>
        <w:t>здоровья хаджиев, не забыло также оберечь паломников и в</w:t>
        <w:br/>
        <w:t>материальном отношении, предупредив их написанными на турецком,</w:t>
        <w:br/>
        <w:t>арабском и яванском языках и расклеенным в Мекке и Джедде в</w:t>
        <w:br/>
        <w:t>1894 году месяца за полтора до праздника Курбан-байрама,</w:t>
        <w:br/>
        <w:t>следуюшим обьявлением:</w:t>
        <w:br/>
        <w:t>“Сим обьявляется, что за охраной и зашитой от каких бы то ни</w:t>
        <w:br/>
        <w:t>было обид, насилий и притеснений мусульманских пилигримов,</w:t>
        <w:br/>
        <w:t>как турецких, так и иностранных подданных, прибывакюицих в эту</w:t>
        <w:br/>
        <w:t>свяшенную страну со всех концов света для выполнения</w:t>
        <w:br/>
        <w:t>предписанного шариатом паломничества (хаджа) нужно обрашаться</w:t>
        <w:br/>
        <w:t>всецело только к Милостивому Хранителю Халифату (его величеству</w:t>
        <w:br/>
        <w:t>Султану).</w:t>
        <w:br/>
        <w:t>“- Смотря на сказанных хаджиев, как на наших дорогих</w:t>
        <w:br/>
        <w:t>(желанных) гостей, установлен по долгу религии порядок к полному</w:t>
        <w:br/>
        <w:t>облегчению их дел и сушествует, по достоинству, покровительство</w:t>
        <w:br/>
        <w:t>в справедливых их интересах с проявлением к ним (т.е. хаджиям)</w:t>
        <w:br/>
        <w:t>уважения и попечения. Между тем до Высочайшего сведения дошло</w:t>
        <w:br/>
        <w:t>о следуюшцих вероломных ухишрениях над жалкими хаджиями:</w:t>
        <w:br/>
        <w:t>например, составившееся в Джедде обіцество из 3-5 лиц, при</w:t>
        <w:br/>
        <w:t>посредетве комиссионера или судового маклера во время прибытия</w:t>
        <w:br/>
        <w:t>яванцев-хаджиев в Джедду, берет с них вперед деньги для</w:t>
        <w:br/>
        <w:t>возврашения их (яванцев) после хаджа на родину в их государствоп.</w:t>
        <w:br/>
        <w:t>“-. Равным образом некоторые из проживаюших для изучения</w:t>
        <w:br/>
        <w:t>наук в окрестностях Мекки яванцев, присвоив себе титул шейхов</w:t>
        <w:br/>
        <w:t>310</w:t>
        <w:br/>
        <w:t>77,</w:t>
        <w:br/>
        <w:t>1899 г. января 29. Отношение Я.Ф. Барабашу и о принятии меры</w:t>
        <w:br/>
        <w:t>по наблюдению за санитарным состоянием возврашаюшихся на родину</w:t>
        <w:br/>
        <w:t>паломников</w:t>
        <w:br/>
        <w:t>Высочайше учережденная коммисия еше в январе 1897 тода</w:t>
        <w:br/>
        <w:t>постановила воспретить паломничество русских подданных мусульман,</w:t>
        <w:br/>
        <w:t>как суннитскағо так и шийтскаго толков. Это воспришение было продлено</w:t>
        <w:br/>
        <w:t>на 1898 т. и оставлено право в силе и в текушем году.</w:t>
        <w:br/>
        <w:t>Между тем из имеюшихея в делах коммисии сведений усматривается,</w:t>
        <w:br/>
        <w:t>чго паломничество, не смотря на его воспришение, продолжается по</w:t>
        <w:br/>
        <w:t>прежнему. Русскоподданные мусульмане, во время соответствуешее</w:t>
        <w:br/>
        <w:t>обычному халжу, берут заграничные паспорта по торговым делам;</w:t>
        <w:br/>
        <w:t>обменивают их в Константанополе на турецкие тескере, писанные на</w:t>
        <w:br/>
        <w:t>определенные, указанные в них города /отнюдь не места религиозного</w:t>
        <w:br/>
        <w:t>поклонения/, и с ними безприпяственно отправляются в Мекку.</w:t>
        <w:br/>
        <w:t>В настояшсее время наступает момент возврашения паломников на</w:t>
        <w:br/>
        <w:t>родину, а по сему представляетея настоятельно необходимым установить</w:t>
        <w:br/>
        <w:t>надзор за возврашаюшимися, в видах обезпечения империи от занесения</w:t>
        <w:br/>
        <w:t>в нее чумной заразы. Посильная меры к такому налзору приняты уже</w:t>
        <w:br/>
        <w:t>начальниками карантинных округ Черноморскато побережья и</w:t>
        <w:br/>
        <w:t>пограничными с Персиею постами.</w:t>
      </w:r>
    </w:p>
    <w:p>
      <w:r>
        <w:t>В виду сего, препровождая к вашему превосхолительству выборку</w:t>
        <w:br/>
        <w:t>из доставленнаго командированным в Суэц врачем Тулатовым,</w:t>
        <w:br/>
        <w:t>извлеченнаго им из паспортной книги нашего генерального консульства</w:t>
        <w:br/>
        <w:t>в Констнтинополе, списка 433 уволенных загранипу по торговым делам</w:t>
        <w:br/>
        <w:t>русских подданных, несомненно бывших в Мекке, заграничные паспорта,</w:t>
        <w:br/>
        <w:t>которым выданы вашим превосходительством, я, по приказанию его</w:t>
        <w:br/>
        <w:t>высочества, председателя коммисии покорнейше прошу принять</w:t>
        <w:br/>
        <w:t>зависяшие меры по наблюдению за санитарным состоянием</w:t>
        <w:br/>
        <w:t>возврацаюшихся на родину паломников, в видах обеспечения жиен</w:t>
        <w:br/>
        <w:t>от возможности занесения в ея пределы чумной заразы.</w:t>
        <w:br/>
        <w:t>В случае, если какой-либо из указанных пастортов был выдан Вашим</w:t>
        <w:br/>
        <w:t>превосходительством паломнику не по месту постояннаго его жительства,</w:t>
        <w:br/>
        <w:t>не откажите взять на себя труд снестись немедленно, если возможно по</w:t>
        <w:br/>
        <w:t>телеграфу с подлежашим губернским начальством о принятии</w:t>
        <w:br/>
        <w:t>соответствуюших мер.</w:t>
        <w:br/>
        <w:t>Примите, милостивый тосударь, уверение в совершенном моем почтении</w:t>
        <w:br/>
        <w:t>ипреданости. 4</w:t>
        <w:br/>
        <w:t>подпись</w:t>
        <w:br/>
        <w:t>ЦГА РК. ф.25, Ол. 1. Д.561. .7.90-90 об. Подлинник.</w:t>
        <w:br/>
        <w:t>299</w:t>
        <w:br/>
        <w:t>русских и бухарских подданных, то с 21-го февраля их умерло до</w:t>
        <w:br/>
        <w:t>700 человек; но эта цифра далеко не действительная, потому что во</w:t>
        <w:br/>
        <w:t>время холеры и повального умирания в Мекке и Джедде не только</w:t>
        <w:br/>
        <w:t>не было сил определить и выяснить личность и подданетво умершего,</w:t>
        <w:br/>
        <w:t>но даже хорошо сосчитать умерших.</w:t>
        <w:br/>
        <w:t>ҠК довершению всего, 9 июля в местности Бадр (третья станция</w:t>
        <w:br/>
        <w:t>к Мекке от Медины) было нападение бедуинов племени Харби на</w:t>
        <w:br/>
        <w:t>караван с паломниками в 300 верблюдов, причем было убито более</w:t>
        <w:br/>
        <w:t>400 хаджиев.</w:t>
        <w:br/>
        <w:t>В 1894 году многие ожидали какой-либо повальной болезни среди</w:t>
        <w:br/>
        <w:t>хаджиев, но на этот раз предположения не оправдались, А тревожные</w:t>
        <w:br/>
        <w:t>умы были успокоены официальной телеграммой генерал-губернатора</w:t>
        <w:br/>
        <w:t>Хеджаса, гласившей, что: “Іев Ге4е5 во (сітпіпеев Іев рейегіп5 тепігев а</w:t>
        <w:br/>
        <w:t>1һ Мевапе еп рагҒайе валіе”.</w:t>
        <w:br/>
        <w:t>Таким образом, хадж этого года для народного эдравия прошел</w:t>
        <w:br/>
        <w:t>блағополучно, чему, между прочим, способствовали и сравнительная</w:t>
        <w:br/>
        <w:t>малочисленность хаджиев, и некоторые полезные распоряжения</w:t>
        <w:br/>
        <w:t>местных турецких властей, как, например, строгое требование, чтобы</w:t>
        <w:br/>
        <w:t>заклание животных в д. Мина производилось только в тех пунктах,</w:t>
        <w:br/>
        <w:t>где находились стоки для крови. Кроме того, зарезаннме бараны или</w:t>
        <w:br/>
        <w:t>другие животные осматривались, и мясо больных животных</w:t>
        <w:br/>
        <w:t>немедленно уничтожалась. Наконец, карантинные власти обрашали</w:t>
        <w:br/>
        <w:t>более строгое внимание на выдержку хаджиями карантина. Ко всему</w:t>
        <w:br/>
        <w:t>этому еше следует прибавить, что жара в настояший хадж была слабее</w:t>
        <w:br/>
        <w:t>прошлогодней; саранчи не было вовсе, да и самум дул всего только</w:t>
        <w:br/>
        <w:t>три дня, тогда как в прошлом году он продолжалея полторы недели.</w:t>
        <w:br/>
        <w:t>Смертность за этот гол среди хаджиев была в 8 раз менее</w:t>
        <w:br/>
        <w:t>сравнительно с предыдушим 1893 тодом.</w:t>
        <w:br/>
        <w:t>Малочисленность хаджа в 1894 тоду обьясняется, во-первых, тем,</w:t>
        <w:br/>
        <w:t>что некоторые правительства, как например, французское, строжайше</w:t>
      </w:r>
    </w:p>
    <w:p>
      <w:r>
        <w:t>ваоспретили своим мусульманам поездку в Мекку на поклонение; во-</w:t>
        <w:br/>
        <w:t>вторых, страх и ужас перед холерной эпидемией в Хеджасе в</w:t>
        <w:br/>
        <w:t>предыдушем году побудил многих, даже фанатичных мусульман,</w:t>
        <w:br/>
        <w:t>отложить путешествие в Мекку до более благоприятного года-и,</w:t>
        <w:br/>
        <w:t>наконец, в-третьих, тем обстоятельством, Что мусульмане, При</w:t>
        <w:br/>
        <w:t>путешествиях своих в Мекку, обрашают особенное внимание на</w:t>
        <w:br/>
        <w:t>праздник в первый день “Курбан-байрама” и поэтому паломничеству</w:t>
        <w:br/>
        <w:t>придают троякое значение: хадж в пятницу имеет тройную</w:t>
        <w:br/>
        <w:t>спасительную силу (саваб), в понедельник - двойную И в остальные</w:t>
        <w:br/>
        <w:t>дни ординарную. Можно с полной уверенностью сказать, что такой</w:t>
        <w:br/>
        <w:t>взгляд на спасительность хаджа имели большое влияние на</w:t>
        <w:br/>
        <w:t>малочисленность хаджиев, так как первый день праздника “Курбан-</w:t>
        <w:br/>
        <w:t>байрама” в 1894 тоду пришелоя на четверг, а в 1893 толу праздник</w:t>
        <w:br/>
        <w:t>начался в пятницу.</w:t>
        <w:br/>
        <w:t>308</w:t>
        <w:br/>
        <w:t>Другие же, которых с каждым ғодом становится все больше, -</w:t>
        <w:br/>
        <w:t>люди более развитые, интересуюшиеся, рассуждаюшие, имеютцие</w:t>
        <w:br/>
        <w:t>известные критериум; с первых же-шагов по выезде из России им</w:t>
        <w:br/>
        <w:t>представляется боғатое и-интересное поле для наблюдений и</w:t>
        <w:br/>
        <w:t>сравнений; сначала их постигает горькое разочарование в столице</w:t>
        <w:br/>
        <w:t>тлавы ислама - Халифа, в. Константинополе, считаюшшимся среди</w:t>
        <w:br/>
        <w:t>наших мусульман каким-то чудом; тесные и грязные улицы, плохие</w:t>
        <w:br/>
        <w:t>дома и отсутствис порядков невольно заставляют сравнивать:с</w:t>
        <w:br/>
        <w:t>соседней Одессой, откуда чаше всего прибывают наши паломники:</w:t>
        <w:br/>
        <w:t>ознакомившись затем, при выборке паспортов, с турецкими</w:t>
        <w:br/>
        <w:t>порядками и господствуюшим везде взяточничеством, паломники</w:t>
        <w:br/>
        <w:t>наши вмезжают с совсем другим представлением 06 этом городе.</w:t>
        <w:br/>
        <w:t>Затем им приходится олышать и видеть жалкое состояние турецких</w:t>
        <w:br/>
        <w:t>пароходов, с которыми часто бывают курьезные случаи, как</w:t>
        <w:br/>
        <w:t>истошение запаса угля среди моря, или задержка неделями и вхола</w:t>
        <w:br/>
        <w:t>в Суэпкий канал вследствие неуплаты следуемых за нроход денег,</w:t>
        <w:br/>
        <w:t>отказ в портах отпустить уголь и т.п. Прибыв в Хиджаз, они</w:t>
        <w:br/>
        <w:t>поражаются тем, что в сердце Ислама бедуины, соплеменники</w:t>
        <w:br/>
        <w:t>пророка, грабят своих единоверцев, приехавших с такими</w:t>
        <w:br/>
        <w:t>трудностями дия совершения святценных обрядов обіцей им религии,</w:t>
        <w:br/>
        <w:t>их поражает также безнаказанность и дерзость этих грабежей; часто</w:t>
        <w:br/>
        <w:t>среди белого дня и в присутствии турецких солдат; они Удивляются</w:t>
        <w:br/>
        <w:t>полной индифферентности властей и безучастному отношению их</w:t>
        <w:br/>
        <w:t>к судьбе паломников; они бывают очень изумлены, увидев со</w:t>
        <w:br/>
        <w:t>стороны коренных жителей Хиджаза, которых привыкли считать</w:t>
        <w:br/>
        <w:t>на родине чуть ЛИ не святыми, очень легкое отношение к</w:t>
        <w:br/>
        <w:t>выполнению главных обрядов религии и преобладание у них</w:t>
        <w:br/>
        <w:t>денежных интересов над всеми другими. Им кажется очень странным</w:t>
        <w:br/>
        <w:t>и отсутствие порядка и чистоты в самой “Матери тородов” и-в</w:t>
        <w:br/>
        <w:t>“Тороде Пророка”; им очень неприятно отсутствие тишины и</w:t>
        <w:br/>
        <w:t>благоговения.в самых херемах, у свяценной Каабы и у гробницы</w:t>
        <w:br/>
        <w:t>Пророка; приходится им сльшать И о взяточничестве шерифа и</w:t>
        <w:br/>
        <w:t>присваивании им следуемой некоторым бедуинским кабиля субсидии,</w:t>
        <w:br/>
        <w:t>за что так или иначе приходится расплачиваться и карманом и</w:t>
        <w:br/>
        <w:t>боками несчастным паломникам.</w:t>
        <w:br/>
        <w:t>Нельзя отрицать, что хадж служить некоторому подьему</w:t>
        <w:br/>
        <w:t>религиозного чувства: часть паломников и этой последней категории</w:t>
        <w:br/>
        <w:t>па возврашцении зэначительно изменяют свою духовную жизнь,</w:t>
        <w:br/>
        <w:t>стараясь строже держаться правил религии и веруя, что уже</w:t>
        <w:br/>
        <w:t>освободились от прежних грехов, стараются вперед -не пропускать</w:t>
        <w:br/>
        <w:t>молитв и постов, воэдерживатьоя от запретценных предметов, как</w:t>
        <w:br/>
        <w:t>вино, и некотарые отказывают себе даже в таких невинных</w:t>
        <w:br/>
        <w:t>удовольствиях, как театр или цирк, но в.обшем положительно можно</w:t>
      </w:r>
    </w:p>
    <w:p>
      <w:r>
        <w:t>сказать, что почти все наши паломники возвратцаются на родину-с</w:t>
        <w:br/>
        <w:t>295</w:t>
        <w:br/>
        <w:t>при всяком случае природу, богатство и порядки России до небес.</w:t>
        <w:br/>
        <w:t>Все порядки в Хиджазе невольно вызывают сейчас же сравнение --</w:t>
        <w:br/>
        <w:t>Россия не допустила бы у себя грабежи, там и деревни пользуются</w:t>
        <w:br/>
        <w:t>болыним порядком и Өлагаустройством, Чем эдешние города, по</w:t>
        <w:br/>
        <w:t>путям, где проходят десятки тысяч паломников, давно уже были</w:t>
        <w:br/>
        <w:t>бы проложены рельсы, преступники у нас в России не избавляются</w:t>
        <w:br/>
        <w:t>от ответственности ни за какие деньги, скудная природа Хиджаза,</w:t>
        <w:br/>
        <w:t>почти ничего не праизнодяшая у себя, дает нашим паломникам</w:t>
        <w:br/>
        <w:t>тему для бесчисленных рассказов о богатстве нашей страны, 06</w:t>
        <w:br/>
        <w:t>обилии и дешевизне там пишевых продуктов, что особенно</w:t>
        <w:br/>
        <w:t>внимательно слушаетея полуголодными бедуинами; высшей похвалой</w:t>
        <w:br/>
        <w:t>считается, если сказать каку нас в Россия. Подобное влияние России,</w:t>
        <w:br/>
        <w:t>по-видимому, стало заметно в позднейшее время; по словам старых</w:t>
        <w:br/>
        <w:t>хаджи, бывавших в Мекке еше 15-20 лет тому назад, только в</w:t>
        <w:br/>
        <w:t>последние годы, стало положительно выгоднев называться эдесь</w:t>
        <w:br/>
        <w:t>русско-полданым, - так как это имя внушает больше уважения.</w:t>
        <w:br/>
        <w:t>Влияние других европейских наций. В противоположность России</w:t>
        <w:br/>
        <w:t>население Хиджаза очень не расположено к Англии; англичане слывуг</w:t>
        <w:br/>
        <w:t>здесь хотя искусна, но коварно и бессердечной нацией; во всех</w:t>
        <w:br/>
        <w:t>рассказах и сказках, которыми живет здешний народ, аңгличанам</w:t>
        <w:br/>
        <w:t>отводитея роль самых хитрых людей, преследуюших только свои</w:t>
        <w:br/>
        <w:t>выгоды; виновниками во всех смутах и безпорядках хиджазцы без</w:t>
        <w:br/>
        <w:t>аппеляционно считают также англичан; движение в Судане,</w:t>
        <w:br/>
        <w:t>росстание в Емен, нападение Италии на Абиссинию, все это, по их</w:t>
        <w:br/>
        <w:t>мнению, дело Англии. В декабре месяце 1898 года в Каире я случайно</w:t>
        <w:br/>
        <w:t>всіретил несколько человек из влиятельных жителей Мекки,</w:t>
        <w:br/>
        <w:t>возврашавшихся из Константинополя, куда они ездили за покупкой</w:t>
        <w:br/>
        <w:t>товара; я им рассказал о событиях, бывших в мае месяце в Андижане</w:t>
        <w:br/>
        <w:t>и, желая узнать, что говорят об этом в Константинополе, спросил</w:t>
        <w:br/>
        <w:t>- откуда у сартов могла явиться такая сумасбродная мысль;</w:t>
        <w:br/>
        <w:t>почтенные мекцы немедленно решили &gt; что это несомненно интриги</w:t>
        <w:br/>
        <w:t>англичан. Трудно сказать, откуда передается в Хиджаз такое</w:t>
        <w:br/>
        <w:t>нерасположение к англичанам, - вероятно, из Египта, где их, как я</w:t>
        <w:br/>
        <w:t>убедился, тоже не любят, - может быть из Индин.</w:t>
        <w:br/>
        <w:t>О Голландия здесь почти ничего не знают, может быть потому,</w:t>
        <w:br/>
        <w:t>что подданнме ее - малайцы - живут слишком изолированно.</w:t>
        <w:br/>
        <w:t>Очень мало слышно также о франшузах.... /119 стр./</w:t>
        <w:br/>
        <w:t>Штабс-Капитан Давлетшин</w:t>
        <w:br/>
        <w:t>Из отчета штабс-капитана Давлетшина ө командировке в</w:t>
        <w:br/>
        <w:t>Хиджаз. С.-Петербург: Военная типография. 1899. 145 стр./Редкий</w:t>
        <w:br/>
        <w:t>Фонд. ЦНБ РК</w:t>
        <w:br/>
        <w:t>297</w:t>
        <w:br/>
        <w:t>Б) Через Самарканд и Бухару в Афганистан и на Мазар-и-</w:t>
        <w:br/>
        <w:t>Шариф, Кабул и Пешанар в Бомбей, а отғуда морем в Джедду или</w:t>
        <w:br/>
        <w:t>Ямбо, служашие гаванями для Мекки и Медины.</w:t>
        <w:br/>
        <w:t>В) из портов Черного моря через Константинополь и Суэц в</w:t>
        <w:br/>
        <w:t>Джедду или Ямбо, а оттуда в Мекку и Медину.</w:t>
      </w:r>
    </w:p>
    <w:p>
      <w:r>
        <w:t>По первому из указанных путей следует принадлежашие</w:t>
        <w:br/>
        <w:t>преимушественно к шиитскому толку мусульмане Закавказья и</w:t>
        <w:br/>
        <w:t>Закаспийской области, которые дают из своей среды, по-видимому,</w:t>
        <w:br/>
        <w:t>наибольпее число паломников, достигаюшее до 12-15 тысяч человек.</w:t>
        <w:br/>
        <w:t>Нелишне заметить, что хадж кавказских мусульман уже прочно</w:t>
        <w:br/>
        <w:t>установился, благодаря так называемым “чаушам”, исключительно</w:t>
        <w:br/>
        <w:t>занимаюшимся составлением и проводами за известную плату</w:t>
        <w:br/>
        <w:t>паломнических караванов. Пользуясь большим влиянием среди</w:t>
        <w:br/>
        <w:t>населения и уподобляясь в пути, по обычаю, капитану на судне,</w:t>
        <w:br/>
        <w:t>чауши частью из местных жителей, частью из пришлых турок и</w:t>
        <w:br/>
        <w:t>арабов, беспрепятственно пробираюшихся в пределы Империи,</w:t>
        <w:br/>
        <w:t>ежегодно заблаговременно разьезжают по деревням края, веячески</w:t>
        <w:br/>
        <w:t>приглашают к хаджу, назначают затем места явки паломников и,</w:t>
        <w:br/>
        <w:t>наконец, проводят их через границу без всякого, па-видимому,</w:t>
        <w:br/>
        <w:t>затруднения партиями в 70 и более всадников, не снабженных</w:t>
        <w:br/>
        <w:t>обыкновенно никакими паспортами. Ведомые чаушами паломники</w:t>
        <w:br/>
        <w:t>сходятся затем, по переходе персидской границы, для дальнейшего</w:t>
        <w:br/>
        <w:t>совместноаго следования в один из выбранных заранее сообразно их</w:t>
        <w:br/>
        <w:t>местожительству пунктов, какоными обыкновенно и служат:</w:t>
        <w:br/>
        <w:t>Тавриз - для жителей южных частей Эриванской и</w:t>
        <w:br/>
        <w:t>Елизаветпольской губерний.</w:t>
        <w:br/>
        <w:t>Ардебиль - южной части Бакинской губернии</w:t>
        <w:br/>
        <w:t>Хой - западной части Эриванской губернии и Карской области.</w:t>
        <w:br/>
        <w:t>Энзели и Бальфруш для едуших морем из г.Баку, северных</w:t>
        <w:br/>
        <w:t>частей Бакинской губернии и из Дагестанской области (г.г. Петровек</w:t>
        <w:br/>
        <w:t>и Дербент).</w:t>
        <w:br/>
        <w:t>Соответственно показанным сборным пунктам, и все дороги,</w:t>
        <w:br/>
        <w:t>по которым следуют паломники, в Персии распадаются на пять</w:t>
        <w:br/>
        <w:t>групп:</w:t>
        <w:br/>
        <w:t>Тавриз-Бинаб-“Саин-Кала”-Кирманшах.</w:t>
        <w:br/>
        <w:t>Хой-Тавриз-Кирманшах.</w:t>
        <w:br/>
        <w:t>Ардебиль-Зенджан-Хамадан-Кирманшах.</w:t>
        <w:br/>
        <w:t>Энзели-Решт-Зенджан-Кирманшах.</w:t>
        <w:br/>
        <w:t>Балыфруш-Тегеран-Кум-Кирманшах.</w:t>
        <w:br/>
        <w:t>Из Кирманшаха, имеюшего таким образом особое значение,</w:t>
        <w:br/>
        <w:t>как узел пересечения всех важнейших путей из пределов Империи</w:t>
        <w:br/>
        <w:t>в Турепкую Аравию, паломники направляются уже одной дорогой</w:t>
        <w:br/>
        <w:t>через Махидешт, Гурун-Абад, Керинд, Серипул и Кафи-Ширин в</w:t>
        <w:br/>
        <w:t>пограничный Ханекин, а затем через Шахребан и Бакубу в Багдад</w:t>
        <w:br/>
        <w:t>312</w:t>
        <w:br/>
        <w:t>значительно изменившимися отношениом к политическому</w:t>
        <w:br/>
        <w:t>положению вешей, - та окраска, в которой им представлялась раньше</w:t>
        <w:br/>
        <w:t>мусульманская Турция и се глава халиф, совершенно исчезает.</w:t>
        <w:br/>
        <w:t>Следует заметить, что большинство наших паломников по</w:t>
        <w:br/>
        <w:t>возврашении бывают очень воздержанны среди своего народа на</w:t>
        <w:br/>
        <w:t>критическое суждение о виденном, считая неприличным осуждать</w:t>
      </w:r>
    </w:p>
    <w:p>
      <w:r>
        <w:t>мусульманские страны и святые места и не желая возбуждать разные</w:t>
        <w:br/>
        <w:t>нарекания, а если и говорят то только среди близких им людей.</w:t>
        <w:br/>
        <w:t>Меня особенно интересовал вопрос, имеет ли в настояцее время</w:t>
        <w:br/>
        <w:t>хадж какое-нибудь политическое значение в смысле сближения</w:t>
        <w:br/>
        <w:t>мусульман разных национальностей, но, по искреннему моему</w:t>
        <w:br/>
        <w:t>убеждению, паломничество в Мекку, по крайней мере в настояшцее</w:t>
        <w:br/>
        <w:t>время и при настоятцем состоянии мусульманских народов, не ведет</w:t>
        <w:br/>
        <w:t>ни к какому сближению и самой этой идеи не сушествует; не говоря</w:t>
        <w:br/>
        <w:t>уже о малайпах и жителях Индии, совершенно чуждых остальным</w:t>
        <w:br/>
        <w:t>паломникам по языку и по происхождению, о жителях Ирана,</w:t>
        <w:br/>
        <w:t>отстраняемых религиозною розню, и все остальные национальности</w:t>
        <w:br/>
        <w:t>держатся строго изолированными, недружелюбно относясь к чужим;</w:t>
        <w:br/>
        <w:t>даже наши киргизы И татары не хотят знать друг друга. Самая</w:t>
        <w:br/>
        <w:t>обстановка хаджа, обряда чисто религиозного характера, очень</w:t>
        <w:br/>
        <w:t>короткого по времени, очень суетливого и спешного, при обшем</w:t>
        <w:br/>
        <w:t>сознании опасности - что вот-вот разразится эпидемия, совсем не</w:t>
        <w:br/>
        <w:t>благоприятствует проявлению этой мысли и не располагает к</w:t>
        <w:br/>
        <w:t>политическим демонстрапиям; у всех одна мысль &gt;- скорее бы</w:t>
        <w:br/>
        <w:t>окончить обряды и поскорее бы разьехаться.</w:t>
        <w:br/>
        <w:t>Только для жителей Хиджаза сьезд в Мекке сохранил еше, кроме</w:t>
        <w:br/>
        <w:t>религиозного и торгового, еше некоторое внутренне-политическое</w:t>
        <w:br/>
        <w:t>значение: здесь происходит примирение враждуюицих кабиля,</w:t>
        <w:br/>
        <w:t>рассчитываются за кров И т.п.</w:t>
        <w:br/>
        <w:t>Влияние на наших паломников на түземное население Хиджаза. Я</w:t>
        <w:br/>
        <w:t>был очень приятно изумлен, что наша дорогая родина пользуется</w:t>
        <w:br/>
        <w:t>особым обаянием и среди населения далекого Хиджаза; и там говорят</w:t>
        <w:br/>
        <w:t>и о мөгушестве русского царя, о порядке и главное о справедливости,</w:t>
        <w:br/>
        <w:t>сушествуюшей в России; мне часто приходилось удовлетворять</w:t>
        <w:br/>
        <w:t>любопытство туземцев, очень интересуюшихея сведениями 0</w:t>
        <w:br/>
        <w:t>величине российской империи, о ее городах, и числе жителей и пр.</w:t>
        <w:br/>
        <w:t>Каким путем могла раеспространиться слава России до такой</w:t>
        <w:br/>
        <w:t>отдаленной страны? Это можно обьяснить постоянными</w:t>
        <w:br/>
        <w:t>восторженными рассказами о своей родине наших паломников,</w:t>
        <w:br/>
        <w:t>которые может быть и бессознательно, несут славу России до</w:t>
        <w:br/>
        <w:t>Хиджаза; наши мусульмане, попадая в скудную и знойную Аравию,</w:t>
        <w:br/>
        <w:t>лишенную самого примитивного благоустройства; тде преимушестяа</w:t>
        <w:br/>
        <w:t>во всех отношениях далекой родины выступают особенно ярко,</w:t>
        <w:br/>
        <w:t>неожиданно преврашаютея в-самых горячих патриотов и превозносят</w:t>
        <w:br/>
        <w:t>296</w:t>
        <w:br/>
        <w:t>или в- находяццийся в окрестностях последнего Казмейн, откуда</w:t>
        <w:br/>
        <w:t>они уже и расхонятся в Кербели, Неджеф ия другие места.</w:t>
        <w:br/>
        <w:t>Выступая в хадж, по обішему, можно сказать, правилу, без всяких</w:t>
        <w:br/>
        <w:t>вИДОВ, паломники естественно, находясь в незаконном положении,</w:t>
        <w:br/>
        <w:t>тот час же по переходе за пределы- Империи, всецело отдают себя в</w:t>
        <w:br/>
        <w:t>руки сначала персидских, а затем туредких властей.</w:t>
        <w:br/>
        <w:t>Пока хаджии шиитского толка еше находятся в Персии, среди</w:t>
        <w:br/>
        <w:t>единоверческого населения, считаютшего грехом притеснять “зунвара”</w:t>
        <w:br/>
        <w:t>(паломника), они успевают отделываться сравнительно небольними</w:t>
        <w:br/>
        <w:t>суммами, неоднократно уплачивая тлавным образом чиновникам за</w:t>
        <w:br/>
        <w:t>обход последовавшего в недавние время правительственного</w:t>
        <w:br/>
        <w:t>воспрешения следовать паломникам через Персию; но с.прибытием</w:t>
        <w:br/>
        <w:t>на траницу и на дальнейшем пути по турепкой- территории,</w:t>
        <w:br/>
        <w:t>преобладаюшее население которой сунниты - исконныв враги</w:t>
        <w:br/>
        <w:t>шиитов, паломники совершенно попадают в распоряжение случая</w:t>
      </w:r>
    </w:p>
    <w:p>
      <w:r>
        <w:t>и становятея исключительно источником дохода и всевозможных</w:t>
        <w:br/>
        <w:t>как законных, так и всяких иных поборов. Уплатив в Ханекине,</w:t>
        <w:br/>
        <w:t>при отсутетвии национального паспорта, за турецкой “тескере”,</w:t>
        <w:br/>
        <w:t>выдаваемый без малейшей проверки показаний о. подданстве,</w:t>
        <w:br/>
        <w:t>паломники продолжают затем непрерывно- на всем пути вносить</w:t>
        <w:br/>
        <w:t>разные сборы: на карантин, на мосты, за право ношения всякого,</w:t>
        <w:br/>
        <w:t>даже холодного оружия (при сушествуюшем запрешцении</w:t>
        <w:br/>
        <w:t>относительно огнестрельного), за: визу турецкого билета М -за все</w:t>
        <w:br/>
        <w:t>прочее, что поддаетея только обложению, и притом нередко по</w:t>
        <w:br/>
        <w:t>нескольку раз за одно и то же в значительно большем против</w:t>
        <w:br/>
        <w:t>положенного размере. Кроме описанных притеснений, паломники</w:t>
        <w:br/>
        <w:t>не мало страдают здесь и от преследуюших их по пятам</w:t>
        <w:br/>
        <w:t>эпидемических болезней, которые производят беспошадныс среди</w:t>
        <w:br/>
        <w:t>них опустошения и распространяются тем сильнее, что зачастую</w:t>
        <w:br/>
        <w:t>караваны сопровождаются трупами умерших, евозимыми на</w:t>
        <w:br/>
        <w:t>погребение в Кербеля, для успешнейшего по их верованию,</w:t>
        <w:br/>
        <w:t>достижения рая.</w:t>
        <w:br/>
        <w:t>Воздав должнае местным снятыням, часть паломников</w:t>
        <w:br/>
        <w:t>направляется, проходя жгучими песчаными степями, испытывая</w:t>
        <w:br/>
        <w:t>страшные лишения и подвергаясь постоянной опасности нападения</w:t>
        <w:br/>
        <w:t>хишцников, убийства и грабежей, через аравийские провинции</w:t>
        <w:br/>
        <w:t>Шаммар и Джебель далее в Медину.</w:t>
        <w:br/>
        <w:t>По второму направлению, через Самарканд-и Бухару ная</w:t>
        <w:br/>
        <w:t>Афганистан, с проездом от Пешавара до Бомбея по железной дороге,</w:t>
        <w:br/>
        <w:t>следуют в числе от 4-7 тысяч ежеголно паломники из среднеазиатских</w:t>
        <w:br/>
        <w:t>владений. Они предпочитают это направление, несмотря на -всю</w:t>
        <w:br/>
        <w:t>продолжительность, дороговизну и трудность дороги, главным</w:t>
        <w:br/>
        <w:t>образом в виду представляемой им легкости обхода всех паспортных</w:t>
        <w:br/>
        <w:t>требований, а затем и как веками-сложившийся путь; на.котором;</w:t>
        <w:br/>
        <w:t>313</w:t>
        <w:br/>
        <w:t>условиях, совершенно невозможным, так как преобладаюшшее</w:t>
        <w:br/>
        <w:t>большинство из них идет без всяких паспортов. По сведениям же,</w:t>
        <w:br/>
        <w:t>имеюицимсея у местных консулов в Бағдаде и Джедде, русских</w:t>
        <w:br/>
        <w:t>паломников шиитов и суннитов насчитывается приблизительно не</w:t>
        <w:br/>
        <w:t>менее 18-25 тысяч человек.</w:t>
        <w:br/>
        <w:t>Одновременное скопление массы религиозно-возбужденного и</w:t>
        <w:br/>
        <w:t>ничем не сдерживаемого народа, несомненно, должно отражаться</w:t>
        <w:br/>
        <w:t>на халжиях самыми гибельными последетвиями; действительно; при</w:t>
        <w:br/>
        <w:t>первобытных порядках турецкого управления, при господствуюшем</w:t>
        <w:br/>
        <w:t>там полном безначалии, слабости и потварстве местных властей,</w:t>
        <w:br/>
        <w:t>имушество, личная безопасность и сама жизнь паломников нисколько</w:t>
        <w:br/>
        <w:t>не обеспечены от всевозможных посягательств, как людей из их</w:t>
        <w:br/>
        <w:t>собственной среды, так и кочуюших в степи бедуинских племен,</w:t>
        <w:br/>
        <w:t>смело нападаюших на целые караваны. Отсутствие же самых</w:t>
        <w:br/>
        <w:t>необходимых удобств, страшная всюду грязь и запушенность,</w:t>
        <w:br/>
        <w:t>постоянный недостаток в Хеджасе воды для питья и пиши,</w:t>
        <w:br/>
        <w:t>удушливые зловония от разлагаюшихся трупов жертвенных</w:t>
        <w:br/>
        <w:t>животных, полное отсутствие веякой медицинской помоши, а равно</w:t>
        <w:br/>
        <w:t>и санитарного надзора, - все это вместе взятое дает обильную жатву</w:t>
        <w:br/>
        <w:t>ежегодным эпидемиям, и свирепствуюшие там болезни уносят в</w:t>
        <w:br/>
        <w:t>обыкновенное время не менее 20%, а в особенно неблагополучные</w:t>
        <w:br/>
        <w:t>годы и до 50% всего числа паломников, силы котарых, помимо</w:t>
        <w:br/>
        <w:t>тягостей пути и непривычных. условий чуждой природы, немало</w:t>
        <w:br/>
        <w:t>истошаются к тому же и крайне вредными, но обязательными при</w:t>
        <w:br/>
        <w:t>поклонении обрядами, формальностями и строгими требованиями</w:t>
        <w:br/>
        <w:t>известного рода образа жизни, одежды, питания и т.п.</w:t>
      </w:r>
    </w:p>
    <w:p>
      <w:r>
        <w:t>Принося с собой из Индий, с места родины чумы и холеры,</w:t>
        <w:br/>
        <w:t>заразу, паломники успевают развивать ес на столь благоприятной</w:t>
        <w:br/>
        <w:t>почве до ужасаюших размеров, а остаютциеся затем в живых хаджии</w:t>
        <w:br/>
        <w:t>служат при возврашении главными распространителями этих болезней</w:t>
        <w:br/>
        <w:t>по всему миру и таким образом хадж, несомненно, способствуют</w:t>
        <w:br/>
        <w:t>распространению холеры и чумы среди народов других стран.</w:t>
        <w:br/>
        <w:t>Хадж 1893 года был особенно неблагополучен для паломников,</w:t>
        <w:br/>
        <w:t>чему способствовали:</w:t>
        <w:br/>
        <w:t>Раннее появление в продаже недозрелых фруктов и плодов,</w:t>
        <w:br/>
        <w:t>зызванное почти полным уничтожением зелени появившейся еше</w:t>
        <w:br/>
        <w:t>в начале апреля саранчей, пролетевшей по побережью Красного</w:t>
        <w:br/>
        <w:t>моря.</w:t>
        <w:br/>
        <w:t>Во время стоявшей жары с 24 мая начался в Джедде и Мекке</w:t>
        <w:br/>
        <w:t>самум, дувший почти ежедневно до 3-го июня от 9-10 часов утра</w:t>
        <w:br/>
        <w:t>до 2-х часов пополудни.</w:t>
        <w:br/>
        <w:t>Главным же несчастьем хаджа была холера, особенно</w:t>
        <w:br/>
        <w:t>свирепствовавшая в Мекке с 27-го мая по 8-е июля и Унесшая, как</w:t>
        <w:br/>
        <w:t>уіверждают теперь, до 50 тысяч -халжиев. Что касается: в отдельности</w:t>
        <w:br/>
        <w:t>307</w:t>
        <w:br/>
        <w:t>(начальников племени, рода и пр.) и шейхов над шейхами, берут с</w:t>
        <w:br/>
        <w:t>вышеназванных хаджиев - своих соотечественников незаконные</w:t>
        <w:br/>
        <w:t>деньги, то как шейхи хаджиев, то как начальники над Шшейхами.</w:t>
        <w:br/>
        <w:t>Кроме того, на наем верблюдов, при поездках этих хаджиев в Медину</w:t>
        <w:br/>
        <w:t>на поклонение пророку (Мухаммеду) и при вознратцении их оттуда,</w:t>
        <w:br/>
        <w:t>а также при посешении Арафата для исполнения: заповеланного</w:t>
        <w:br/>
        <w:t>свяшеннога хаджа, взималось денег больше, чем было установлено</w:t>
        <w:br/>
        <w:t>правительством.</w:t>
        <w:br/>
        <w:t>“.Подобного рода:неблаговидная и наносяцие убыток проделки</w:t>
        <w:br/>
        <w:t>никоим образом и никогда его величеством позволяемы быть не</w:t>
        <w:br/>
        <w:t>могут. Как все хаджии, приезжаюшие в эту свяшенную землю Для</w:t>
        <w:br/>
        <w:t>паломничества, остаются вполне своболными и ничем не</w:t>
        <w:br/>
        <w:t>обязываются рассчитываться при посредстве ими же самим</w:t>
        <w:br/>
        <w:t>выбранного лица за доставку верблюдов, за пароход при их</w:t>
        <w:br/>
        <w:t>возврашений и за само паломничество (обрядности), так равно и</w:t>
        <w:br/>
        <w:t>яванцы-хаджии с другими проживаюшими в Мекке их</w:t>
        <w:br/>
        <w:t>соотечественниками, нисколько не нуждаясь в коммиссионерах или</w:t>
        <w:br/>
        <w:t>вышеназванных шейхах, должны быть вполне своболны-и не</w:t>
        <w:br/>
        <w:t>принуждаемы. На этом основании, впредь, не давая места полобным</w:t>
        <w:br/>
        <w:t>неблаговидным случаям, окончательно становятся пустыми словами;</w:t>
        <w:br/>
        <w:t>как шейхи яванцев, так и шейхи над шейхами.</w:t>
        <w:br/>
        <w:t>“-Вследствие сего никто из вышелривеленных лиң, или лиц</w:t>
        <w:br/>
        <w:t>под другим названием, не должен требовать ни одной полушки ни</w:t>
        <w:br/>
        <w:t>с яванцев, ни с других хаджиев, считаюшцихся при совершении</w:t>
        <w:br/>
        <w:t>паломничества свободными И независимыми. Во время же</w:t>
        <w:br/>
        <w:t>паломничества двери правительства открыты Для всякого И во-всякое</w:t>
        <w:br/>
        <w:t>время”,</w:t>
        <w:br/>
        <w:t>“10 шевваля 1311т.”? (26 марта 1894 тода). (Перевод с желет</w:t>
        <w:br/>
        <w:t>Насколько это обьявление целесообразно для пентрального</w:t>
        <w:br/>
        <w:t>правительства, настолько же оно Не выгодно для местных духовных</w:t>
        <w:br/>
        <w:t>и гражданских властей, так как с устранением шейхов, далилей и</w:t>
      </w:r>
    </w:p>
    <w:p>
      <w:r>
        <w:t>вакилей и разных других маклеров, власти лишились бы той весьма</w:t>
        <w:br/>
        <w:t>значительной материальной вытоды, которую они ныне получают</w:t>
        <w:br/>
        <w:t>от ими же (властями) поставленных вожаков. Вследствие сего всякие</w:t>
        <w:br/>
        <w:t>шейхи и маклера, как прежде оставались при своих делах в Мекке</w:t>
        <w:br/>
        <w:t>во все время хаджа, так остаются они там и поныне, а на их поборы</w:t>
        <w:br/>
        <w:t>власти смотрели и смотрят сквозь пальцы.</w:t>
        <w:br/>
        <w:t>Паломничество российских мусульман совершается. по трем</w:t>
        <w:br/>
        <w:t>обшепринятыми путям: |</w:t>
        <w:br/>
        <w:t>А) По Закавказью и северной части Персии через узловой ПункІ</w:t>
        <w:br/>
        <w:t>Кирманшах и пограничный с Турцией тород- Ханекин; по</w:t>
        <w:br/>
        <w:t>направлению на Багдад - к названным выше свяшенным местам:</w:t>
        <w:br/>
        <w:t>Казмейну, Кербеля, Неджефу и другим- второстепенным, а затем</w:t>
        <w:br/>
        <w:t>иногда далее через пески Аравий. - в Мекку и Медину. Жаа</w:t>
        <w:br/>
        <w:t>311</w:t>
        <w:br/>
        <w:t>Несмотря на принимаемые высшим турецким правительством</w:t>
        <w:br/>
        <w:t>меры, хаджи становятся предметом самого грубого и.натлого</w:t>
        <w:br/>
        <w:t>злоупотребления со стороны туземного населения, представителей</w:t>
        <w:br/>
        <w:t>алминистрацияи и духовенства. Помимо неизбежных путевых</w:t>
        <w:br/>
        <w:t>расходов и содержания на. месте, вся эта стотысячная толпа</w:t>
        <w:br/>
        <w:t>разноплеменных хаджиев за время своего пребывания на свяшценной</w:t>
        <w:br/>
        <w:t>земле “Дома Божьего” (Бейтулла) издержинает немало еше денег,</w:t>
        <w:br/>
        <w:t>взимаемых на каждом шагу за всякое удовлетворение религиозной</w:t>
        <w:br/>
        <w:t>потребности, за сам доступ к святыням и без конца вымогаемых</w:t>
        <w:br/>
        <w:t>под всевозможными предлогами разного рода проводниками</w:t>
        <w:br/>
        <w:t>(далиями) и их поверенными (вакиляями). Последние с шейхом во</w:t>
        <w:br/>
        <w:t>главе составляют род особой, твердо сложившейся на монопольных</w:t>
        <w:br/>
        <w:t>и чуть ли не наслелетвенных началах артели, утверждаемой самим</w:t>
        <w:br/>
        <w:t>шерифом и обязанной, конечно; при таких условиях:к самому</w:t>
        <w:br/>
        <w:t>широкому вознаграждению местных властей. При таком порядке</w:t>
        <w:br/>
        <w:t>вешей естественно, что эначительная часть пошаженных смертью</w:t>
        <w:br/>
        <w:t>паломников, обобранная и ограбленная, вынуждена бывает ежегодно</w:t>
        <w:br/>
        <w:t>оставаться за истошением средств на чужбине и влачить там жалкое</w:t>
        <w:br/>
        <w:t>сушествование, пока не представитося кана ін счастливый случай</w:t>
        <w:br/>
        <w:t>благополучно: вернуться на родину. 2</w:t>
        <w:br/>
        <w:t>Все хаджии особенно жалуются на страшные поборы во всем</w:t>
        <w:br/>
        <w:t>Афганистане. Так; например, за право вступления на афганскую</w:t>
        <w:br/>
        <w:t>территорию, за лошадь, веши и пр. в Мазар-и Шерифе с каждого</w:t>
        <w:br/>
        <w:t>паломника взималось по рупии и болге ;, в Везирь-Абаде пб 2</w:t>
        <w:br/>
        <w:t>рупии, в Бамиане, Кази-Абаде и Тушзаре - по одной рупиий, в</w:t>
        <w:br/>
        <w:t>Чарикаре - по 9 рупий, в Кабуле - по 51/2 рупий и Джелал-Абаде -</w:t>
        <w:br/>
        <w:t>по одной рупии-и т. Д. Помимо этих поборов, халжии нередко</w:t>
        <w:br/>
        <w:t>становятся жертвами обмана и вымогательства в Бомбее со стороны</w:t>
        <w:br/>
        <w:t>именуюших себя доверенными и вожаками бухарских паломников</w:t>
        <w:br/>
        <w:t>-андижанского уроженца Сулеймана-Ходжи и маргеланца.- Юсуф-</w:t>
        <w:br/>
        <w:t>Али. Паломники говорят, что Сулейман-Ходжа, будто бы посланный</w:t>
        <w:br/>
        <w:t>в Бомбей лет десять тому назад с бумагой от Афтанского эмира, в</w:t>
        <w:br/>
        <w:t>качестве вожака (далиля) и доверенного (вакиля) для хаджиев,</w:t>
        <w:br/>
        <w:t>взыскивает с них по несколько рупий за помешение, за посадку их</w:t>
        <w:br/>
        <w:t>на пароход и пр. а, кроме того, насильно заставляет их покупать</w:t>
        <w:br/>
        <w:t>муку, рис и пшеницу только у одного известного продавца, убеждая</w:t>
        <w:br/>
        <w:t>при этом, что все купленное они с избытком продадут в Джедде.</w:t>
        <w:br/>
        <w:t>Хотя, действительно, провоз из Бомбея на пароходе нескольких</w:t>
        <w:br/>
        <w:t>мешков муки и риса бесплатный, но цена этой муки или пшеницы</w:t>
        <w:br/>
        <w:t>в Джедде одна и та же, что в Бомбее, а иногда и дешевле.</w:t>
        <w:br/>
        <w:t>Таким: образом, хаджии, покупая в Бомбее муку сравнительно</w:t>
      </w:r>
    </w:p>
    <w:p>
      <w:r>
        <w:t>за дорогую дену и,-неся расходы как-по доставке на пароход, таки</w:t>
        <w:br/>
        <w:t>по выгрузке в Джедде, не только не получают никакой прибыли, а</w:t>
        <w:br/>
        <w:t>почти всегда терпят убытки. Что же касаетоя имушества Ии денег,</w:t>
        <w:br/>
        <w:t>309</w:t>
        <w:br/>
        <w:t>мусульманского мира до 100 тысяч и более паломников!,</w:t>
        <w:br/>
        <w:t>приурочиваюших в силу религиозных верований свос прибытие в</w:t>
        <w:br/>
        <w:t>Мекку к празднику “Курбан-байрама”, а паломничество к шиитским</w:t>
        <w:br/>
        <w:t>святыням к праздникам “Ашура” и “Арбаина”, начинаюшимся в</w:t>
        <w:br/>
        <w:t>определенные дни известных лунных месяцев и переходяшим</w:t>
        <w:br/>
        <w:t>последовательно в течение 33 лет по всем месяцам солнечного года?,</w:t>
        <w:br/>
        <w:t>По лунному счислению, праздник “Курбан-байрама” приходитея</w:t>
        <w:br/>
        <w:t>всегда на 10-е, 11 и 12 числа месяца Зиль-хиджаз.</w:t>
        <w:br/>
        <w:t>По сообшению нашего консула в Джедде, мусульманские</w:t>
        <w:br/>
        <w:t>паломники, как русско-поданные, так и полданные некоторых других</w:t>
        <w:br/>
        <w:t>государств, прибывают в Мекку в течение всего периода времени от</w:t>
        <w:br/>
        <w:t>праздника “Курбан-байрама” и до 10-то Зиль-Хиджа следуюшего года.</w:t>
        <w:br/>
        <w:t>Паломники, почему-либо запоздавшие к празднику “Курбан-</w:t>
        <w:br/>
        <w:t>байрама”, остаютея в Мекке, Медине, Джедде и других городах впредь</w:t>
        <w:br/>
        <w:t>до этого праздника в следуюшему году, ибо паломничество считается</w:t>
        <w:br/>
        <w:t>неполным и незаконченными, даже паломник не может именоваться</w:t>
        <w:br/>
        <w:t>“хаджием”, если он не пробудет в Мекке этого праздника.</w:t>
        <w:br/>
        <w:t>Праздник “Курбан-байрама” состоит в том, что все собравшиеся в</w:t>
        <w:br/>
        <w:t>Мекке к этому времени мусульманские паломники еше с угра кануна</w:t>
        <w:br/>
        <w:t>праздника выступают из города, идут сперва на гору Арафат (около</w:t>
        <w:br/>
        <w:t>шести часов пути к северо-востоку от Мекки) и, проведя Здесь ночь,</w:t>
        <w:br/>
        <w:t>утром возвраццаются для заклания жертвенных животных И выполнения</w:t>
        <w:br/>
        <w:t>других предписанных кораном и шариатом обрядностей в близ лежашую</w:t>
        <w:br/>
        <w:t>ҡ Мекке деревеньку Мина.</w:t>
        <w:br/>
        <w:t>Из отчетов Джеддскаго консула за 1893 и 1894 г.г. из ведомостей</w:t>
        <w:br/>
        <w:t>Джедлскаго отделения турецкого санитарного комитета о движении</w:t>
        <w:br/>
        <w:t>судов с паломниками видно, что всех хацжиев через Ямбо и Джедду</w:t>
        <w:br/>
        <w:t>прошло: в 1891 году-44900, в 1892 тоду -53962, в 1893-86489 ив 1894</w:t>
        <w:br/>
        <w:t>году -46280 чел., которые по национальностям распределялись</w:t>
        <w:br/>
        <w:t>следуюшим образом:</w:t>
        <w:br/>
        <w:t>ГВ 1807 г. в Мекке было 83 000 паломников, в 1814 г. - 70 000 ч.; в 1854г,-</w:t>
        <w:br/>
        <w:t>50 000 ч.; 1855 т. - 80 000 ч.; в 1856 г. - 120 000 ч.; 1857 г. - 140 000 ч.; 1858</w:t>
        <w:br/>
        <w:t>г. - 160 000 ч.; в 1865 г, - 90 000 чел. (Заимствовано из соч. М. Миропивна</w:t>
        <w:br/>
        <w:t>стр. 100).</w:t>
        <w:br/>
        <w:t>2Как известно, мусульманский лунный год на 11 дней короче нашего, вследствие</w:t>
        <w:br/>
        <w:t>чего на протяжении 33 лет получастея разница в 363 дней, т.е. почти целого</w:t>
        <w:br/>
        <w:t>года.</w:t>
        <w:br/>
        <w:t>3 В 1893 году эти числа соответстновали 12, 13 и 14 июня, в 1894 г. -2,3и4</w:t>
        <w:br/>
        <w:t>июня. В 1895 г. - 23, 24, 25 мая; -1896 г. - 11, 12, 13 мая; -1897 г. - 30 апреля,</w:t>
        <w:br/>
        <w:t>1и 2 мяя; -1898 г. - 19, 20, 21 апреля.</w:t>
        <w:br/>
        <w:t>“ Подробное описание праздника помешено в Средне-Азиатском Вестнике за</w:t>
        <w:br/>
        <w:t>1896 год в статье Ш.Ишаева “Мекка”, и в сочинении ғ. Миропиева на стр.178.</w:t>
        <w:br/>
        <w:t>302</w:t>
      </w:r>
    </w:p>
    <w:p>
      <w:r>
        <w:t>аула Карабалыкской волости, при чем все киргизы сказанного аула</w:t>
        <w:br/>
        <w:t>оказались здоровыми. В предупреждение воэникновения зумной</w:t>
        <w:br/>
        <w:t>заразы были дезинфецированы одежда и остальные веши Кожамжара</w:t>
        <w:br/>
        <w:t>Шутина внутри его кибитки раствором сулемм 1: 1000</w:t>
        <w:br/>
        <w:t>Постановил: Преобить се акт к делу.</w:t>
        <w:br/>
        <w:t>Врач П врачебного участка Кустанайскаго уезда: подпись</w:t>
        <w:br/>
        <w:t>Кандидат аульного старшины: М 6 аула Карбалыкской воласти:</w:t>
        <w:br/>
        <w:t>подпись</w:t>
        <w:br/>
        <w:t>Кожамжар ІНугин неграмотный и за него и за себя расписался киргиз 6</w:t>
        <w:br/>
        <w:t>аула Карабалыкской волости Гали Жексенович: подпись</w:t>
        <w:br/>
        <w:t>ЦГА РК. Ф.25. Он.1. Д.561. /1.121. Подлинник.</w:t>
        <w:br/>
        <w:t>89.</w:t>
        <w:br/>
        <w:t>1899 г. августа 26. Акт врача о состоянии элоровья Бозвратившихся</w:t>
        <w:br/>
        <w:t>из паломничества Ярмухаммеда Кунаева и остальных казахов М 1</w:t>
        <w:br/>
        <w:t>аула Аракарагайской волости</w:t>
        <w:br/>
        <w:t>Я нижеподписавшийея врач ПІ врачебного участка Кустанайского</w:t>
        <w:br/>
        <w:t>уезда сосвидетельствовав состояние здоровья возвратившихся из</w:t>
        <w:br/>
        <w:t>Мекки поломника Ярмухаммеда Кунаева И остальных киргизов М</w:t>
        <w:br/>
        <w:t>1 аула Аракарагайской волости, при чем все киргизы сказанного</w:t>
        <w:br/>
        <w:t>аула оказались здоровыми. В предупреждение возникновения чумной</w:t>
        <w:br/>
        <w:t>заразы были дезинфецированы одежда и остальные веши</w:t>
        <w:br/>
        <w:t>Ярмухаммеда Кунаева внутри кибитки раствором сулемы 1: 1000</w:t>
        <w:br/>
        <w:t>Постановил: преобшить се акт к делу.</w:t>
        <w:br/>
        <w:t>Врач П врачебного участка Кустанайскаго уезда: подпись</w:t>
        <w:br/>
        <w:t>Кандидат аульного старшины М 1 аула Аракарагайской волости, волости</w:t>
        <w:br/>
        <w:t>неграммотный я за него и за себя расписался: подпись</w:t>
        <w:br/>
        <w:t>ҢГА РК. Ф.25. Оп.1. Д.561 7.120. Рукопись.</w:t>
        <w:br/>
        <w:t>327</w:t>
        <w:br/>
        <w:t>совместно с врачом санитарных мер по наблюдении за состоянием этих</w:t>
        <w:br/>
        <w:t>паломников и ввезенных ими. предметов.</w:t>
        <w:br/>
        <w:t>О результате такого разследования буду иметь честь донести</w:t>
        <w:br/>
        <w:t>Вашему превосходительству особо от сего.</w:t>
        <w:br/>
        <w:t>Подполковник: подпись</w:t>
        <w:br/>
        <w:t>ҢГА РК. Ф.25. Ол,1. Д.561. 1.94. Подлинник.</w:t>
        <w:br/>
        <w:t>85.</w:t>
        <w:br/>
        <w:t>1899 г. августа 13. Уведомление военного губернатора Тургайской</w:t>
        <w:br/>
        <w:t>области Кустанайскому уездному начальнику 0 принятии санитарных</w:t>
        <w:br/>
        <w:t>мер по отношению к казаху паломнику Джетыгаринской волости</w:t>
        <w:br/>
        <w:t>Н.Табулетову</w:t>
        <w:br/>
        <w:t>Оренбургский губернатор с отношением от 10 сего августа за М</w:t>
        <w:br/>
        <w:t>1775, сообшцил мне, что Вернеуральский уездной исправник</w:t>
        <w:br/>
        <w:t>телеграммой от 5 сего августа лонес, чю приставом 3 стана-обнаружен</w:t>
        <w:br/>
        <w:t>паломник киргиз Джетыгаринской волости М 5 аула Нурмухамед</w:t>
      </w:r>
    </w:p>
    <w:p>
      <w:r>
        <w:t>Табулетов проживаюший в 40 верстах от поселка Мартискаго</w:t>
        <w:br/>
        <w:t>Наследницкой станицы в пределах вверенной мне области,</w:t>
        <w:br/>
        <w:t>Сообшая в дополнении к предписании 19 июля 1899 г. за М 257</w:t>
        <w:br/>
        <w:t>прилагаю Вашему высокородию принять санитарные меры,</w:t>
        <w:br/>
        <w:t>указанныя в том предписании (за Х 257) и Табулетова пПривлечь к</w:t>
        <w:br/>
        <w:t>законной ответственности с подробным Базелелоканиеы; копию с</w:t>
        <w:br/>
        <w:t>которого представить.</w:t>
        <w:br/>
        <w:t>Затубернатора, вице-губернатор і подпись</w:t>
        <w:br/>
        <w:t>Старший советник подпись</w:t>
        <w:br/>
        <w:t>За делопроизводителя подпись</w:t>
        <w:br/>
        <w:t>ЦГА РК. Ф.25. Ол.1. Д.361. .1.104-104 об. Подлинник.</w:t>
        <w:br/>
        <w:t>86.</w:t>
        <w:br/>
        <w:t>1899 г, августа 13. Акт врача о состоянии злоровья возвратившихся</w:t>
        <w:br/>
        <w:t>из паломничества Валия Тайлакова и остальных казахов Убаганской</w:t>
        <w:br/>
        <w:t>волости</w:t>
        <w:br/>
        <w:t>Я нижеподписавшийся врач П врачебноғо участка Кустанайского</w:t>
        <w:br/>
        <w:t>уезда освидетельствовав состояние здоровья возвратившихся. из</w:t>
        <w:br/>
        <w:t>325</w:t>
        <w:br/>
        <w:t>94.</w:t>
        <w:br/>
        <w:t>1900 г. января 12. Уведомление кавцелярии московсого генерал-</w:t>
        <w:br/>
        <w:t>губернатора в канцелярию военного губернатора Тургайской области</w:t>
        <w:br/>
        <w:t>о согласовании разрешения паломничества казахам со своим</w:t>
        <w:br/>
        <w:t>начальством</w:t>
        <w:br/>
        <w:t>По докладе августейшему Московскому генерал-губернатору</w:t>
        <w:br/>
        <w:t>отношения военнаго губернатора Тургайской области, от 14 декабря</w:t>
        <w:br/>
        <w:t>минувшагто года, за М 9052, его императорскому высочестяу</w:t>
        <w:br/>
        <w:t>благоугодно было сделать распоряжение, чтобы иностранное</w:t>
        <w:br/>
        <w:t>отделение его канцелярии прежде выдачи заграничных наспортов</w:t>
        <w:br/>
        <w:t>киргизам различных областей, сносилось бы с непосредственным</w:t>
        <w:br/>
        <w:t>Их Начальством.</w:t>
        <w:br/>
        <w:t>О чем канцелярия его высочества имеет честь уведомить</w:t>
        <w:br/>
        <w:t>канцелярию военннаго губернатора Турғайской области, вследствие</w:t>
        <w:br/>
        <w:t>отношения, за Х 9052,</w:t>
        <w:br/>
        <w:t>зауправляюшаго канцеляриею: подпись</w:t>
        <w:br/>
        <w:t>за заведуюшаго отделением: подпись</w:t>
        <w:br/>
        <w:t>ЦГА РК. Ф.25. Оп.1. Д.361. 1.246. Рукопись.</w:t>
        <w:br/>
        <w:t>95.</w:t>
        <w:br/>
        <w:t>1900 г. сентября 23. Рапорт Тургайского уездного начальника</w:t>
        <w:br/>
        <w:t>Тургайской области военному губернатару Тургайской области о</w:t>
        <w:br/>
        <w:t>наказании казахов, сөвершивших паломничество вөпреки</w:t>
        <w:br/>
        <w:t>правительственного распоряжения</w:t>
        <w:br/>
        <w:t>Во исполнении конфедециального предписания от 26-го июля</w:t>
        <w:br/>
        <w:t>сего года за М 127 имею честь донести Вашему превосходительству,</w:t>
        <w:br/>
        <w:t>что постановлением-на 21 сентября 1900 года мною подвергнуты</w:t>
        <w:br/>
        <w:t>эдминистративному наказанию по 39 ст. Степ. полож. киргизы, как</w:t>
      </w:r>
    </w:p>
    <w:p>
      <w:r>
        <w:t>совершившие в 1898 голу паломничество в Мекку вопреки</w:t>
        <w:br/>
        <w:t>правительственнаго распоряжения, так равно и.те волостные</w:t>
        <w:br/>
        <w:t>управителя в ведение коих они находились.</w:t>
        <w:br/>
        <w:t>м.д. Тургайскаго уезднаго начальника штаба: подпись</w:t>
        <w:br/>
        <w:t>Письмоводитель; подпись</w:t>
        <w:br/>
        <w:t>ДГА РК. Ф.25. Оп.1. Д.561. .1.249. Рукопись.</w:t>
        <w:br/>
        <w:t>331</w:t>
        <w:br/>
        <w:t>между прочим, в г. Мазар-и-Шерифе находятся гробница Алия (эятя</w:t>
        <w:br/>
        <w:t>Мухаммеда), обладаюшая, по сказанию мусульман, чудодейственною</w:t>
        <w:br/>
        <w:t>силою исцелять слепых и немых. От Мазар-и-Шерифа паломники</w:t>
        <w:br/>
        <w:t>следует через Ташь-курган, Гей-баг, Чарикар, Кабул, Газни, Кандагар</w:t>
        <w:br/>
        <w:t>и Кветту, затем по железной дороге к порту Курачи, а оттуда пароходом</w:t>
        <w:br/>
        <w:t>в Бомбей; другие же через Джелалабад в Пешавар, а отсюда по</w:t>
        <w:br/>
        <w:t>железной дороге в Бомбей. По первому из указанных путей следовал</w:t>
        <w:br/>
        <w:t>и Мин-тюбинский ишан Мухаммед-Али-Сабыр-оглы.</w:t>
        <w:br/>
        <w:t>Хаджии, снабженные, по невозможности получения русских</w:t>
        <w:br/>
        <w:t>паспортов, бухарскими или даже китайскими билетами, ав громадном</w:t>
        <w:br/>
        <w:t>большинстве не запасшись по тем же причинам никакими видами,</w:t>
        <w:br/>
        <w:t>свободно проникают через гранину и подвергают себя со вступлением</w:t>
        <w:br/>
        <w:t>на афганскую территорию вплоть до Пешавара и Кветгты всяким</w:t>
        <w:br/>
        <w:t>случайностям и целому ряду притеснений и невообразимых поборов,</w:t>
        <w:br/>
        <w:t>чинимых местными властями, подозрительными вообіце ик русским</w:t>
        <w:br/>
        <w:t>подданным в особенности; помимо непомерных сборов решительна</w:t>
        <w:br/>
        <w:t>за все - за переход границы, за проезд через город и или селение, за</w:t>
        <w:br/>
        <w:t>лошадь, за веши и 7. Д., - паломники нередко при малейшем сомнении</w:t>
        <w:br/>
        <w:t>задерживаются, дочиста обираются, а затем по неделям И месяцам</w:t>
        <w:br/>
        <w:t>томятся в тюрьмах, где иногда и оканчивают естественной или</w:t>
        <w:br/>
        <w:t>насильственной смертью свою жизнь среди грязи, лишений и</w:t>
        <w:br/>
        <w:t>повальных болезней. С прибытием же в Бомбей для дальнейшето</w:t>
        <w:br/>
        <w:t>следования морем в Джедду, паломники делаются положительно</w:t>
        <w:br/>
        <w:t>жертвами вымогательства и обмана со стороны проживаюших там</w:t>
        <w:br/>
        <w:t>далилей и вакилей, насильно навязываюицих свои не бескорыстные</w:t>
        <w:br/>
        <w:t>услуги и заботы по найму помешений, посадке на суда, снабжению</w:t>
        <w:br/>
        <w:t>пишей и т.л.</w:t>
        <w:br/>
        <w:t>Наконец, третьим путем наиболее легким и коротким, из портов</w:t>
        <w:br/>
        <w:t>Черного моря на Константинополь и Суэц пользуютея все российские</w:t>
        <w:br/>
        <w:t>татары, кавказские сунниты и ближайшие киргизы, даюшие ежегодно</w:t>
        <w:br/>
        <w:t>все вместе до 2-3 тысяч паломников, между которыми в свободное</w:t>
        <w:br/>
        <w:t>от эпидемий время, ввиду большего здесь надзора, встречается</w:t>
        <w:br/>
        <w:t>некоторое число паспортных; в неблагополучные же годы (когда</w:t>
        <w:br/>
        <w:t>хадж правительством воспрсшается), преоблалаюшими Из них</w:t>
        <w:br/>
        <w:t>оказываются снабженные старыми турецкими, персидскими и</w:t>
        <w:br/>
        <w:t>бухарскими билетами, добываемыми за весьма дорогую цену в Батуми</w:t>
        <w:br/>
        <w:t>и Одессе. В Константиноноле беспаспортные, а равно и запасшиеся</w:t>
        <w:br/>
        <w:t>видами неизбежно попадают в руки стерегуших их далилей, которые</w:t>
        <w:br/>
        <w:t>старательно обирают их, выправляя для одних турецкие тескерэ,</w:t>
        <w:br/>
        <w:t>взимая с других за мнимую визу паспорта и всячески внушая им о</w:t>
        <w:br/>
        <w:t>бесполезности этого требования и необходимости довольствоваться</w:t>
        <w:br/>
        <w:t>исключительно турецким билетом, без котарого сама принадлежность</w:t>
        <w:br/>
        <w:t>их к русскому подданству могла бы принести им только один вред.</w:t>
        <w:br/>
        <w:t>Совокупность приводимых выше обстоятельств, прежде всего с</w:t>
        <w:br/>
        <w:t>314</w:t>
      </w:r>
    </w:p>
    <w:p>
      <w:r>
        <w:t>Мекки паломника Валия Тайлаковра и остальных киргизов М 3 аула</w:t>
        <w:br/>
        <w:t>Убаганской волости, при чем все киргизы сқазанного аула оказались</w:t>
        <w:br/>
        <w:t>здоровыми, В предупреждение возникновения чумной заразы были</w:t>
        <w:br/>
        <w:t>дезинфецированы одежда и остальные веши Валия Тайлакова внутри</w:t>
        <w:br/>
        <w:t>кибитки раствором сулемы 1: 1000</w:t>
        <w:br/>
        <w:t>Постановил: Преобшить се акт к делу.</w:t>
        <w:br/>
        <w:t>Врач П врачебного участка Кустанайскаго уезда подпись</w:t>
        <w:br/>
        <w:t>Управитель Убаганской волости подпись</w:t>
        <w:br/>
        <w:t>. 3 аула Убаганской волости Вали Тайлаков подпись</w:t>
        <w:br/>
        <w:t>ҢҒА РК. Ф.25. Ол.1. Д.561. Л.127. Подлинник.</w:t>
        <w:br/>
        <w:t>87.</w:t>
        <w:br/>
        <w:t>1899 2. августа 18. Рапорт управителя Убағганской волости</w:t>
        <w:br/>
        <w:t>Кустанайского уезда Тургайской области Кустанайскому уездному</w:t>
        <w:br/>
        <w:t>начальнику 06 осмотре юрт возвратившихся из Мекки паломников и</w:t>
        <w:br/>
        <w:t>вывезенныхҡ ими оттуда предметов</w:t>
        <w:br/>
        <w:t>Вследствии предписания от 12 сего августа за М 8199 имею</w:t>
        <w:br/>
        <w:t>честь донести Вашему высокородию, что Я вместе с врачем</w:t>
        <w:br/>
        <w:t>г. Туфановым 13 и 15 сего августа осматривал юрты возвратившихея</w:t>
        <w:br/>
        <w:t>из Мекки паломников и вывезенные ими оттуда предметы,</w:t>
        <w:br/>
        <w:t>Туфанова.Г. врачем приняты надлежашия санитарные меры. При</w:t>
        <w:br/>
        <w:t>этом докладынаю, что поясненные в списке под ММ 2, 3, 4, 10, 11,</w:t>
        <w:br/>
        <w:t>15 - 25 лица мне неизвестны.</w:t>
        <w:br/>
        <w:t>печатьуправителя</w:t>
        <w:br/>
        <w:t>управитель Убаганской волости: подпись</w:t>
        <w:br/>
        <w:t>писары подпись</w:t>
        <w:br/>
        <w:t>ЦГА РК. Ф.25. Ол.1. Д.561. /1.111. Подлинник.</w:t>
        <w:br/>
        <w:t>88.</w:t>
        <w:br/>
        <w:t>1899 г, августа 26. Акт об обследовании врачем состояния здоровья</w:t>
        <w:br/>
        <w:t>возвратившихся из Мекки паломника Кожамжара Шутина и остальных</w:t>
        <w:br/>
        <w:t>Я нижеподписавшийся врач П врачебного участка Кустанайского</w:t>
        <w:br/>
        <w:t>уезда освидетельствовав состояние здоровья возвратившихся из</w:t>
        <w:br/>
        <w:t>Мекки паломника Кожамжара Шутина и остальных киргизов М 6</w:t>
        <w:br/>
        <w:t>326</w:t>
        <w:br/>
        <w:t>82.</w:t>
        <w:br/>
        <w:t>1899 г. июля 9. Уведомление Оренбургского губернатора</w:t>
        <w:br/>
        <w:t>Тутмғайскому военному губернатору о принятии постановления 0</w:t>
        <w:br/>
        <w:t>запрешении паломничества</w:t>
        <w:br/>
        <w:t>Высочайше учрежденная Коммисия о мерах предупреждения и</w:t>
        <w:br/>
        <w:t>борьбы с чумной заразой в январе 1897 года постановила воспретить</w:t>
        <w:br/>
        <w:t>паломничество русских подданных-мусульман, как суннитскаго; так</w:t>
        <w:br/>
        <w:t>и шиитскаго толков, каковое воспришение было продлено на. 1898</w:t>
        <w:br/>
        <w:t>тод и оставлено в силе и в текушем году.</w:t>
      </w:r>
    </w:p>
    <w:p>
      <w:r>
        <w:t>Несмотря на такое воспрешение, паломничество продолжается</w:t>
        <w:br/>
        <w:t>по прежнему. Русско-подданные мусульмане, во время,</w:t>
        <w:br/>
        <w:t>соответсвушсе обычному хаджу, берут загранияные паспорта по</w:t>
        <w:br/>
        <w:t>торговым. делам, обменивают их в Константиногюле на. турепкие</w:t>
        <w:br/>
        <w:t>тескера, писанные на определенные, указанные в них города /отнюдь</w:t>
        <w:br/>
        <w:t>не места религиозного поклонения/, и с ними безприпятственно</w:t>
        <w:br/>
        <w:t>отправляютоя в Мекку. В настояшее время наступает момент</w:t>
        <w:br/>
        <w:t>возврашения паломников на родину, а по сему представляется</w:t>
        <w:br/>
        <w:t>настоятельно необходимым установить надзор за возврашаютимися,</w:t>
        <w:br/>
        <w:t>в видах обезпечения империи от поражения в нее чумной заразы.</w:t>
        <w:br/>
        <w:t>Препровождая при сем список лиц имеюших постоянное</w:t>
        <w:br/>
        <w:t>жительство в.пределах вверенной вам области я согласно</w:t>
        <w:br/>
        <w:t>распоряжения высочайше учрежденной коммисии о мерах</w:t>
        <w:br/>
        <w:t>предунреждения и борьбы с чумною заразою, покорнейше прошу</w:t>
        <w:br/>
        <w:t>Ваше превосходительство сделать зависяцеее распоряжение о</w:t>
        <w:br/>
        <w:t>принятии всех необходимых мер к наблюдению за санитарным</w:t>
        <w:br/>
        <w:t>состоянием означенных лиц.</w:t>
        <w:br/>
        <w:t>И.д.губернатора подпись</w:t>
        <w:br/>
        <w:t>Затуберноскаго врачебнаго инспектора подпись</w:t>
        <w:br/>
        <w:t>И.д.делопроизводителя врач подпись</w:t>
        <w:br/>
        <w:t>ҢГА РК. Ф.25. Оп.1. Д.561. 7.88. Подлинник.</w:t>
        <w:br/>
        <w:t>83.</w:t>
        <w:br/>
        <w:t>1899 г. июля 19. Распоряжение военного губернатора Тургайской</w:t>
        <w:br/>
        <w:t>области Акмолинскому уездному начальнику о запрешценин</w:t>
        <w:br/>
        <w:t>паломничества</w:t>
        <w:br/>
        <w:t>Конфиденциально.</w:t>
        <w:br/>
        <w:t>Высочайшее учрежденная Комиссия о мерах предупреждения:и</w:t>
        <w:br/>
        <w:t>323</w:t>
        <w:br/>
        <w:t>борьбы с чумного заразою в январе 1899 г. постановила воспретить</w:t>
        <w:br/>
        <w:t>паломничество русских поданных мусульман, как суннитскаго, тақ</w:t>
        <w:br/>
        <w:t>шиитскаго толков, каковае воспрешение было продленяа ДО 1898 г.</w:t>
        <w:br/>
        <w:t>и остановлено в силе и в текушшем году.</w:t>
        <w:br/>
        <w:t>Несмотря на таков воспрешение, паломничество продолжается</w:t>
        <w:br/>
        <w:t>по прежнему. Русско поданные мусульмане, во время соответствуюшаго</w:t>
        <w:br/>
        <w:t>обычного халжа, берут заграничные паспорта по торговым делам,</w:t>
        <w:br/>
        <w:t>обменивают их в Константинополе на турецкие тескера, писанные ня</w:t>
        <w:br/>
        <w:t>определенные, указанные в них города (отнюдь не места религиознаго</w:t>
        <w:br/>
        <w:t>поклонения) и с ними безпрепятственно отправляются в Мекку. В</w:t>
        <w:br/>
        <w:t>настояшее время наступает момент возврашения паломников на родину</w:t>
        <w:br/>
        <w:t>и потому представляетея настоятельно необходимым установить налзор</w:t>
        <w:br/>
        <w:t>за возврашаюнцимися в видах обезпечения империи от вторжения в нег</w:t>
        <w:br/>
        <w:t>чумой заразы.</w:t>
        <w:br/>
        <w:t>Препровождая при сем список лиц, имеюших постоянное жительство</w:t>
        <w:br/>
        <w:t>впределах ввереннаго Вам уезда, предлагаю Вашему высокоблагородию</w:t>
        <w:br/>
        <w:t>точно проверить, кто, именно, был из указанных в списке лиц в Мекке</w:t>
        <w:br/>
        <w:t>ивместе с тем принять санитарные меры вместе с врачом по наблюдению</w:t>
        <w:br/>
        <w:t>за состоянием возвратившихея на родину паломников и предметов ими</w:t>
        <w:br/>
        <w:t>вывезенных и о паследуюшем мне донести немедленно для дальнейших</w:t>
        <w:br/>
        <w:t>распоряжений и привлечении виновных к ответственности.</w:t>
      </w:r>
    </w:p>
    <w:p>
      <w:r>
        <w:t>Военный губернатор, генерал лейтенант подпись</w:t>
        <w:br/>
        <w:t>Старший советник подпись</w:t>
        <w:br/>
        <w:t>Делопроизводитель подпись</w:t>
        <w:br/>
        <w:t>ЦГА РК. Ф.25. Олһ.1. 1,561. 1.212-213. Подлитиик.</w:t>
        <w:br/>
        <w:t>84.</w:t>
        <w:br/>
        <w:t>18909 г. шоля 26. Рапорт Актюбинского уездного начальника Тургайской</w:t>
        <w:br/>
        <w:t>области военному губернатору Тургайекой области о принятии санитарных</w:t>
        <w:br/>
        <w:t>мер по отношению к паломникам</w:t>
        <w:br/>
        <w:t>На предписание от 19 июля с.г. за М 259 честь имею донести</w:t>
        <w:br/>
        <w:t>вашему превосходительству, что в имеюшцихея при управлении</w:t>
        <w:br/>
        <w:t>посемейных списках не оказалось тех киргиз, которые указаны В</w:t>
        <w:br/>
        <w:t>приложенном қ предписанию за М 259 списке, а потому мною сегодня</w:t>
        <w:br/>
        <w:t>по возврашении из уезда предложено всеми волостными управителями</w:t>
        <w:br/>
        <w:t>дознать немедленно и негласно о месте нахождения этих лиц с тем,</w:t>
        <w:br/>
        <w:t>чтобы в случае обнаружения их местопребывания в уезде мне 0 том</w:t>
        <w:br/>
        <w:t>дано было знать в тот же день с экстренным нарооным Для принятия</w:t>
        <w:br/>
        <w:t>324</w:t>
        <w:br/>
        <w:t>если такие физически, нравственно и даже политически сильные</w:t>
        <w:br/>
        <w:t>хаджии откроют среди себя кого-нибудь из иноверцев, то они,</w:t>
        <w:br/>
        <w:t>исповедники фанатичной религии, из уст которых иногда вылетают</w:t>
        <w:br/>
        <w:t>следуюшие молитвы: “разруш наших врагов; пусть мучения будут их</w:t>
        <w:br/>
        <w:t>участью”, - они разорвут того" человека на части. Религиозный</w:t>
        <w:br/>
        <w:t>энтуазиазм прямо перейдет в фанатизм. Христианские путешественники</w:t>
        <w:br/>
        <w:t>в Мекку страшились эдесь за свою судьбу, и только маскирование</w:t>
        <w:br/>
        <w:t>спасло их жизнь. Не переодетые же христиане гибнут здесь пол ударами</w:t>
        <w:br/>
        <w:t>разьяренной толпы мухаммедан.</w:t>
        <w:br/>
        <w:t>Так, например, несколько лет тому назад в Джедде, при отправлении</w:t>
        <w:br/>
        <w:t>старого покрывала Каабы в Константинополь, произошел, по</w:t>
        <w:br/>
        <w:t>свилетельству Перри-Фогта, между пилигримами страшный взрыв</w:t>
        <w:br/>
        <w:t>фанатизма, имевший следетвием избиание нескольких сот христиан.</w:t>
        <w:br/>
        <w:t>Но не в Мекке только силен фанатичный хаджий. Сфера его влияния</w:t>
        <w:br/>
        <w:t>и политического значения простирается далеко за ее пределы и</w:t>
        <w:br/>
        <w:t>отражается на судьбах проходимых им стран и его местажительства,</w:t>
        <w:br/>
        <w:t>Уже одна только личность путешественника заставляет единоверцев</w:t>
        <w:br/>
        <w:t>относится с почтением к нему, побывавшему во многих местах и</w:t>
        <w:br/>
        <w:t>видавшему много хорошего. Сам титул “хаджия” окружает его</w:t>
        <w:br/>
        <w:t>ореолом мученика за веру, ореолом святости, а его фанатичное</w:t>
        <w:br/>
        <w:t>отношение ко всему иноверному служит для его соотечественников</w:t>
        <w:br/>
        <w:t>правилом веры и образом жизни. Все это служит причиной того</w:t>
        <w:br/>
        <w:t>уважения и почтения, доходяшего весьма часто до унижения, каким</w:t>
        <w:br/>
        <w:t>окружают хаджия его соплеменники. Перри-Фогт говорит, что при</w:t>
        <w:br/>
        <w:t>высадке более 60 богомольцев в одном городке при Персидском</w:t>
        <w:br/>
        <w:t>заливе была устроена туземцами самая дружественная им встреча.</w:t>
        <w:br/>
        <w:t>“К возвратившимся на родину пилигримам обрашались уже не иначе,</w:t>
        <w:br/>
        <w:t>как с прибавлением к их имени почетного титула: “хаджия”, который</w:t>
        <w:br/>
        <w:t>они сохраняют уже на всю жизнь. Хор музыкантов и целая толпа</w:t>
        <w:br/>
        <w:t>народа ожидала хаджиев на набережной, чтобы проводит их домой”,</w:t>
        <w:br/>
        <w:t>Голландский ученый Снук Хургронье, основательно иИзуЧИвший</w:t>
        <w:br/>
        <w:t>быт мекканцев и все условия свяшенного путешествия магометан в</w:t>
        <w:br/>
        <w:t>Мекку, в своем сочинении “Мекка”, говорит о мусульманских</w:t>
        <w:br/>
        <w:t>паломниках следуюшее: “Хаджии представляют легковоспла-</w:t>
        <w:br/>
        <w:t>меняюшийся элемент... Их интересы большей частью противоречат</w:t>
        <w:br/>
        <w:t>интересам христианских правительств, так как хаджии иногда</w:t>
      </w:r>
    </w:p>
    <w:p>
      <w:r>
        <w:t>приносят аз Аравии на родину панисламские впечатления, легко</w:t>
        <w:br/>
        <w:t>развиваюициеся в фаңатизм...”,</w:t>
        <w:br/>
        <w:t>По мнению Хургронье, на религиозную жизнь мусульман</w:t>
        <w:br/>
        <w:t>Восточной Азии масса паломников имеет не столь сильное влияние,</w:t>
        <w:br/>
        <w:t>как те немногочисленные паломники, которые остаются более</w:t>
        <w:br/>
        <w:t>продолжительное время в Мекке, поступают там в мистические</w:t>
        <w:br/>
        <w:t>корпорации и тесно примыкают к мекканской колонии своих</w:t>
        <w:br/>
        <w:t>соплеменников. Как центр международных сношений мусульманского</w:t>
        <w:br/>
        <w:t>318</w:t>
        <w:br/>
        <w:t>где в канцелярии московскаго губернатора, а марте быть и генерал-</w:t>
        <w:br/>
        <w:t>губернатора взяли заграничные паспорта и выехали в</w:t>
        <w:br/>
        <w:t>г. Константинополь, где киргиз Нурман Жулбулдин умер, а он с</w:t>
        <w:br/>
        <w:t>Баймутановым возвратился домой в мае сего тода, так как в</w:t>
        <w:br/>
        <w:t>Константинополе им не разрешили ехать в г.г. Мекку и Медину.</w:t>
        <w:br/>
        <w:t>Киргиз Рустембаев по личной просьбе ...... М 8 аула доверил</w:t>
        <w:br/>
        <w:t>Байнин по киргизски.........2... .. Подпись</w:t>
        <w:br/>
        <w:t>Показание отбирал уездной начальник подпись</w:t>
        <w:br/>
        <w:t>24 Сентября 1899 г. в Актюбинском уездном управлении</w:t>
        <w:br/>
        <w:t>допрошен киргиз М 1 аула Каратугайской волости Муртаза</w:t>
        <w:br/>
        <w:t>Баймутанов показал, что в начале декабря 1898 г. получил от</w:t>
        <w:br/>
        <w:t>управителя своей волости годовой билет на отлучку во все города</w:t>
        <w:br/>
        <w:t>Российской Империи и с этим билетом, вместе с киргизом</w:t>
        <w:br/>
        <w:t>Рустембаевым и Жулбулдиным, уехал в т. Москву в 20-х числах</w:t>
        <w:br/>
        <w:t>января сего года, где и обменяли в канцелярии московскаго</w:t>
        <w:br/>
        <w:t>губернатора на заграничные паспорта и поехали с ними через т.</w:t>
        <w:br/>
        <w:t>Одессу в г. Константинополь. Из Константинополя вернулся с</w:t>
        <w:br/>
        <w:t>Рустембаевым через один из портов Крыма, под названием по</w:t>
        <w:br/>
        <w:t>киргизски “Кепе”, по русски не знает, но не далеко от Севастополя;</w:t>
        <w:br/>
        <w:t>в Одессу обратно не пустили в морс; Жулбулдин умер в</w:t>
        <w:br/>
        <w:t>Константинополе. Возвратился в волость в мае настояшего года.</w:t>
        <w:br/>
        <w:t>Доверил расписаться киргизу Таир Альмухаммедову: подпись</w:t>
        <w:br/>
        <w:t>Показания отбирал, уездный начальник: подпись</w:t>
        <w:br/>
        <w:t>ЦДГА РК, Ф.25. Оп.1. Д.261. .7.216-216 об. Рукопись.</w:t>
        <w:br/>
        <w:t>92.</w:t>
        <w:br/>
        <w:t>1899 г. октября 14. Уведомление иностранного отдела канцелярии</w:t>
        <w:br/>
        <w:t>Московского ғенерал-губернатора в Тургайское областное правление</w:t>
        <w:br/>
        <w:t>0 том, что загран паспорт был выдан Али Рустенбаеву, Нурману</w:t>
        <w:br/>
        <w:t>Жулбулдину, КурмазуБаймостанову не для совершения паломничества</w:t>
        <w:br/>
        <w:t>Вследствие отношения, от 5 сего октября, за М 311, канцелярия</w:t>
        <w:br/>
        <w:t>московскаго генерал-губернатора имеет честь уведомить Тургайское</w:t>
        <w:br/>
        <w:t>областное правление, для доклада Его превосходительству, что</w:t>
        <w:br/>
        <w:t>заграничные паспорты киргизам: Але Рустембаевяу, Нурману</w:t>
        <w:br/>
        <w:t>Жулбулдину и Курмаза Баймостанову были выданы иностранным</w:t>
        <w:br/>
        <w:t>ея отделением с надписью в оных “без права паломничества в Мекку,</w:t>
        <w:br/>
        <w:t>Медину и Геджас”, на основании таковых же платных и свидетельств</w:t>
        <w:br/>
        <w:t>329</w:t>
      </w:r>
    </w:p>
    <w:p>
      <w:r>
        <w:t>достаточною яркостью указынает, какие крупнме денежные средстна</w:t>
        <w:br/>
        <w:t>непроизводительно расходуются хаджиями ежегодно Из народного</w:t>
        <w:br/>
        <w:t>достояния, переходя безвозвратно к.чужеземному населению и делаясь</w:t>
        <w:br/>
        <w:t>добычей иностранных властей. Принимая, по имеюшимся даяным,</w:t>
        <w:br/>
        <w:t>за найменыший размер всех потребных на путешествие расходов</w:t>
        <w:br/>
        <w:t>для каждого из следуюших по первому направлению -100 руб., а</w:t>
        <w:br/>
        <w:t>по двум другим - 300 руб. и, считая затем число всех</w:t>
        <w:br/>
        <w:t>отправляюшихея по разным путям паломников от 18 до 25 тысяч,</w:t>
        <w:br/>
        <w:t>получаем внушительную, хотя конечно, и ниже действительной,</w:t>
        <w:br/>
        <w:t>сумму около 3-5 миллионов рублей, последовательно уходяцих: из</w:t>
        <w:br/>
        <w:t>тода в год за границу без всякой- пользы для оборота отечественного</w:t>
        <w:br/>
        <w:t>хозяйства; кроме того, Почти поголовное отсутетвие-у паломников</w:t>
        <w:br/>
        <w:t>узаконенных видов попутно- наносит затем значительный :урон</w:t>
        <w:br/>
        <w:t>нелосредственно и тосударственной казне, теряюшей при стоймости</w:t>
        <w:br/>
        <w:t>эаграничного паспорта вместе с марками и консульской визой-в 12</w:t>
        <w:br/>
        <w:t>руб. 60 к., не менее 200-300 тысяч руб. ежегодно, также по большей</w:t>
        <w:br/>
        <w:t>части идуших в конце концов, с значительной даже прибавкой, в</w:t>
        <w:br/>
        <w:t>уплату за разные турецкие и персидские билеты, явно</w:t>
        <w:br/>
        <w:t>предпочитаемые нашим законным паспортам, получение коих при</w:t>
        <w:br/>
        <w:t>обыкновенных обстоятельствах сопровождается, по обшему отзыву,</w:t>
        <w:br/>
        <w:t>слишком болыпими затратами времени и хлопот..</w:t>
        <w:br/>
        <w:t>Не менее сушественный ушерб халж приносит в настояшем его</w:t>
        <w:br/>
        <w:t>положении народному Өлагосостоянию и обшественному здравию,</w:t>
        <w:br/>
        <w:t>гжегодно вырывая из жизненного строя тысячи паломников,</w:t>
        <w:br/>
        <w:t>преждевременно погибаюших в пути Ив местах поклонения от</w:t>
        <w:br/>
        <w:t>всякого рода эпидемий и влекуших за собою заразные начала внутрь</w:t>
        <w:br/>
        <w:t>Империи, где они, по сделанным наблюдениям, и развиваются с</w:t>
        <w:br/>
        <w:t>удивительной последовательностью по мере возврашения</w:t>
        <w:br/>
        <w:t>паломников. Привыкнув вполне успешно обходиться без</w:t>
        <w:br/>
        <w:t>установленных видов, халжии, в своем стремлении к.паломничеству;</w:t>
        <w:br/>
        <w:t>руководятея не столько степенью безопасности его обстановки, как</w:t>
        <w:br/>
        <w:t>тлавным образом соображениями хозяйственными и религиозными,</w:t>
        <w:br/>
        <w:t>т.е. в зависимости от урожая и достатка и тех времен года и дней,</w:t>
        <w:br/>
        <w:t>на которые выпадают наиболее чтимые праздники; в частности же</w:t>
        <w:br/>
        <w:t>начало Курбан-байрама, проведение которого в Мекке, если-оно</w:t>
        <w:br/>
        <w:t>приходится-на пятнину, как указано выше, считаетея особенно</w:t>
        <w:br/>
        <w:t>спасительным.</w:t>
        <w:br/>
        <w:t>Нельзя, наконец, в видах всестороннего рассмотрения вопроса,</w:t>
        <w:br/>
        <w:t>обойти молчанием и то весьма важнов обстоятельство, что халж</w:t>
        <w:br/>
        <w:t>вообше, а в наличном его виде в особенности, несомненно, служит</w:t>
        <w:br/>
        <w:t>одним из могушественных орудий возбуждения и укренления</w:t>
        <w:br/>
        <w:t>мусульманского фанатизма, в смысле стремления к религиозно-</w:t>
        <w:br/>
        <w:t>политической обособленности, в основу которой положено скрытое</w:t>
        <w:br/>
        <w:t>признание истинным главой всех-мусульман-суннитов,:к какой -бы</w:t>
        <w:br/>
        <w:t>315</w:t>
        <w:br/>
        <w:t>90.</w:t>
        <w:br/>
        <w:t>1899 г. сентября 98. Сообшение врача участка Кустанайского</w:t>
        <w:br/>
        <w:t>уезда Кустанайскому уездному начальнику о0-обследовании</w:t>
        <w:br/>
        <w:t>возвратившихся из паломничества қазахов</w:t>
        <w:br/>
        <w:t>Вследствии отношения от 31 июня 1899 года за М 7951 я</w:t>
        <w:br/>
        <w:t>совершил поездки для освидетельствования состояния здоровья</w:t>
        <w:br/>
        <w:t>возврашаютцихеся из Мекки киргизов-паломников, и желаю сообіцить</w:t>
        <w:br/>
        <w:t>Вашему Высокородию, что киргиз Тажибий Жанибаев, Юсуп</w:t>
      </w:r>
    </w:p>
    <w:p>
      <w:r>
        <w:t>Амангельдин, Вали Тайлаков, Асен Мурзатаев, Алимбай Кутубаев,</w:t>
        <w:br/>
        <w:t>Абахаир Яминсирин, Жақсылық Темирбаев, Кажамжар Шутин,</w:t>
        <w:br/>
        <w:t>Ярмухаммед Кунаев, Нурмухаммед Тасбулатов и обна /..../ их</w:t>
        <w:br/>
        <w:t>здоровыми оказались здоровыми. Киргиз М 10 мула Амикиригинской</w:t>
        <w:br/>
        <w:t>волости Исхан Тинкунбаев умер по возврашении из Мекки по</w:t>
        <w:br/>
        <w:t>видимому от брюшного тифа; Киргиз Чубарской волости Урак</w:t>
        <w:br/>
        <w:t>Кульчугимеев не возвратилея на родину и умер в Джилде; Киргиз</w:t>
        <w:br/>
        <w:t>Джитигеринской волости Аймулда Аймикулов не найден мною, ибо</w:t>
        <w:br/>
        <w:t>такового кирғиза никто не знает.</w:t>
        <w:br/>
        <w:t>В обследованных мною ... каких либо эпидемических, заразных</w:t>
        <w:br/>
        <w:t>болезней найдено не было и в предупреждение возникновения какой</w:t>
        <w:br/>
        <w:t>либо заразы были дезинфецированы кибитки возврашаюшихся</w:t>
        <w:br/>
        <w:t>паломников 5% раствором кирболовой кислоты или раствором сулемы</w:t>
        <w:br/>
        <w:t>І. 1000.</w:t>
        <w:br/>
        <w:t>Приобшено к сему одинадцать актов.</w:t>
        <w:br/>
        <w:t>“Врач 2 врачебного участка Кустанайского уезда: подпись</w:t>
        <w:br/>
        <w:t>ЦГА РК. Ф. 25. Ол. 1. Д. 561. 1.116. Подлинник.</w:t>
        <w:br/>
        <w:t>91.</w:t>
        <w:br/>
        <w:t>1899 г. сентября 24. ТПіротокол 0 попытках соверинить</w:t>
        <w:br/>
        <w:t>паломничество казахами Тур-Тюбинской волости А.Рустембаеве,</w:t>
        <w:br/>
        <w:t>Н.Жулбулдине, М.Баймутанове</w:t>
        <w:br/>
        <w:t>ВЕ сентябре 1899 т. на ур. Тамир-Уткул в Тур-Тюбинской волости</w:t>
        <w:br/>
        <w:t>допрошен киргиз М 7 аула Тур-Тюбинской волости Але Рустанбаев,</w:t>
        <w:br/>
        <w:t>который показал, что в начале января сего года взял у управителя</w:t>
        <w:br/>
        <w:t>паспорт на 2 месяца и с киргизами М 7 аула той же волости</w:t>
        <w:br/>
        <w:t>Нурманом Жулбулдиным и М І аула Каратугайской волости</w:t>
        <w:br/>
        <w:t>Муртазой Баймутановым отправились через Оренбург в г. Москву,</w:t>
        <w:br/>
        <w:t>328</w:t>
        <w:br/>
        <w:t>Прогневайся хоть один алчный по природе шейх, - и целое племя</w:t>
        <w:br/>
        <w:t>по первому сигналу готово взяться за оружие и оседлать своих</w:t>
        <w:br/>
        <w:t>скакунов... Не подлежит, между тем, никакому сомнению, что</w:t>
        <w:br/>
        <w:t>ненадолгө хватить золота у Порты для удовлетворения-арабских</w:t>
        <w:br/>
        <w:t>шейхов, требуюших ненасытно золота и золота! і</w:t>
        <w:br/>
        <w:t>“Забрав в Ильдиз-киоске все, что было можно, свяшенный</w:t>
        <w:br/>
        <w:t>караван с той же церемонией направилея в мусульманскую часть</w:t>
        <w:br/>
        <w:t>торода “Скутари”, где он простоит пятналцать дней и в продолжение</w:t>
        <w:br/>
        <w:t>этого времени будет ходить из дома в дом, собирая пожертвавания”.</w:t>
        <w:br/>
        <w:t>(Турк. Ведом. 1899 г. Қ 6).</w:t>
        <w:br/>
        <w:t>Описание встречи хаджиев заимствует у Вамбери.</w:t>
        <w:br/>
        <w:t>“Известие о нашем приезде в Гемюштеле; говорит Венгерский</w:t>
        <w:br/>
        <w:t>ученый Вамбери, распространилось повсюду: женіцины, дети и даже</w:t>
        <w:br/>
        <w:t>собаки высыпали в странном смятении из палаток поглазеть на</w:t>
        <w:br/>
        <w:t>приближаюцихся пилигримов и прикосновением к ним приобрести</w:t>
        <w:br/>
        <w:t>частицу заслуг и вознаграждения за них, согласно с божественным</w:t>
        <w:br/>
        <w:t>предписанием о пилигримах... Странно! Молодые и.старые, без</w:t>
        <w:br/>
        <w:t>различия пола или звания, Все желали прикоснутьоя к хаджиям, на</w:t>
        <w:br/>
        <w:t>которых опочил святой прах Медины или Мекки. Посудите о моем</w:t>
        <w:br/>
        <w:t>удивлении, когда женішины замечательной красоты и даже девушки</w:t>
        <w:br/>
        <w:t>бросились меня обниматы Мы были утомлены, измучены этими</w:t>
      </w:r>
    </w:p>
    <w:p>
      <w:r>
        <w:t>изьявлениями уважения”. “В норотах же Хивы; говорит тот- же</w:t>
        <w:br/>
        <w:t>путешественник, нас встретили несколько благочестивых хивинцев</w:t>
        <w:br/>
        <w:t>и поднесли нам сухих фруктов и хлеба. Уже давно не приезжало в</w:t>
        <w:br/>
        <w:t>Хиву такое множество хаджиев. Все смотрели на нас с удивлением</w:t>
        <w:br/>
        <w:t>и со всех сторон доносились до нашего слуха восклицания:</w:t>
        <w:br/>
        <w:t>“Добро пожаловаты Ах, мой сокол! Мой лев! - Я был тлубоко</w:t>
        <w:br/>
        <w:t>тронут, когда народ бросился целовать мой руки и.ноги, да и</w:t>
        <w:br/>
        <w:t>лохмотья, висевшие с моего пояса. “Проводы из Хивы были довольно</w:t>
        <w:br/>
        <w:t>трогательны. Многие жители бежали за нами около полмили;</w:t>
        <w:br/>
        <w:t>благочествые чувства вызывали слезы Из их глаз и мы-слышали их</w:t>
        <w:br/>
        <w:t>отчаянная восклицания: “кто знает, когда Хиве придется опятьиметь</w:t>
        <w:br/>
        <w:t>счастье приютить В своих стенах столько благочестивых мужей”.</w:t>
        <w:br/>
        <w:t>Даже черкесы, эти кавказские башибузуки, относятея с-почтением</w:t>
        <w:br/>
        <w:t>кхаджиям. Само собою понятно, что эти уважаемая лица пользуются</w:t>
        <w:br/>
        <w:t>в среди своего народа болышой авторитетностью. Хаджию всегда</w:t>
        <w:br/>
        <w:t>почет и уважение; он занимает первое место в собраниях народа.</w:t>
        <w:br/>
        <w:t>Мнение его не только выслушинвается с позтением, но И проводится</w:t>
        <w:br/>
        <w:t>в саму жизнь; при нем мнения других людей почти не имеют</w:t>
        <w:br/>
        <w:t>никакого значения. Голос хаджия имеет таким образом громадный</w:t>
        <w:br/>
        <w:t>вес и значение. Во всех затруднительных случаях народ обрашается</w:t>
        <w:br/>
        <w:t>к. ЭТому поклоннику святых мест и ждет от него совета. Вследствие</w:t>
        <w:br/>
        <w:t>всего этого хаджий имеет весьма большое влияние на обшественные</w:t>
        <w:br/>
        <w:t>и политические дела своего народа. Само собою Понятно, что</w:t>
        <w:br/>
        <w:t>2-1 321</w:t>
        <w:br/>
        <w:t>мира-и как первоисточник религиозных сил и науки ислама, Мекха</w:t>
        <w:br/>
        <w:t>имвет постояннов влияние на все части мусульманского мира. Поэтому</w:t>
        <w:br/>
        <w:t>влияние меккинских авторитетов мусульманского закона, в связи с</w:t>
        <w:br/>
        <w:t>эначительным числом паломников, не лишено политичекого значения</w:t>
        <w:br/>
        <w:t>для европейских правительств в Азии. Интересы хаджиев,</w:t>
        <w:br/>
        <w:t>переносяших панисламские тенденции из Мекки на родину, в</w:t>
        <w:br/>
        <w:t>большинстве случаев противны интересам европейских правительств.</w:t>
        <w:br/>
        <w:t>Халжии, жившие продолжительное время в Мекке и занявшие</w:t>
        <w:br/>
        <w:t>потом на родине должности учителей корана, постепенно проводят</w:t>
        <w:br/>
        <w:t>идеалы ислама и дают обшественному мнению тон. Теперь остается</w:t>
        <w:br/>
        <w:t>только сожалеть о том, что религиозное настроение, побуждаюшее</w:t>
        <w:br/>
        <w:t>паломничество в Мекку, не было в самом начале, когда оно только</w:t>
        <w:br/>
        <w:t>что обнаружилось, направлено в другую сторону. В данное время</w:t>
        <w:br/>
        <w:t>слишком поздно останавливать толпы паломников. Ограничение</w:t>
        <w:br/>
        <w:t>числа паломников людьми, обеспеченными материальными</w:t>
        <w:br/>
        <w:t>средетвами, может принести некоторую пользу, но далее этого идти</w:t>
        <w:br/>
        <w:t>нельзя, чтобы не возбудить в туземцах подозрение в религиозном</w:t>
        <w:br/>
        <w:t>фаңатизме европейцев, тем болсе, это заинтересованные в</w:t>
        <w:br/>
        <w:t>лаломничестве мекканцы энергично поддерживали бы в мусульманах</w:t>
        <w:br/>
        <w:t>именно такой взгляд на ограничение права путешествовать в Мекку:</w:t>
        <w:br/>
        <w:t>Но тем не менее правительство должно следить за развитием и</w:t>
        <w:br/>
        <w:t>направлением исламских вожделений, колыбель которых -- Мекка.</w:t>
        <w:br/>
        <w:t>Здесь сходятся нити, обьединяюшие все мистические корпорации</w:t>
        <w:br/>
        <w:t>мусульманского мира, и отсюда распространяются по всему миру</w:t>
        <w:br/>
        <w:t>фанатические бредни дервишей.</w:t>
        <w:br/>
        <w:t>В заключение приведем описание проводов отпранляюицихея в</w:t>
        <w:br/>
        <w:t>Мекку паломников и встречи их при возврашении на родину.</w:t>
        <w:br/>
        <w:t>“В январе 1899 года в Константинополе целое стадо двугорбых</w:t>
        <w:br/>
        <w:t>верблюдов, уқрашенных пестрыми лентами, богатыми парчовыми</w:t>
        <w:br/>
        <w:t>чепраками Ии всевозможными погремушками, десятки мулов под</w:t>
        <w:br/>
        <w:t>красивыми носилками и золочеными балдахинами, И, наконец,</w:t>
      </w:r>
    </w:p>
    <w:p>
      <w:r>
        <w:t>шелый косяк маленьких белых ослов, нагруженных чугунными</w:t>
        <w:br/>
        <w:t>сундучками и сопровождаемых хишными “зейбеками”, населяюшими</w:t>
        <w:br/>
        <w:t>Айдинский вилайет, - дефилировали на днях по всем главным</w:t>
        <w:br/>
        <w:t>улицам столицы турецкого султана.</w:t>
        <w:br/>
        <w:t>“За пятнадцать дней до Рамазана Турецкий Султан, 1 по издревле</w:t>
        <w:br/>
        <w:t>сушествуюшему обычаю, обязан ежегодно посылать в Мекку караван</w:t>
        <w:br/>
        <w:t>с дарами и своего “вакиля” (уполномоченного),. который вместо</w:t>
        <w:br/>
        <w:t>него, султана, совершает установленное законом путешествие на</w:t>
        <w:br/>
        <w:t>поклонение святыням Мекки и Медины. Лет 150 тому назад турецкие</w:t>
        <w:br/>
        <w:t>султаны лично должны были отправлятыся в святые места, но ныне</w:t>
        <w:br/>
        <w:t>обязанность султана в данном случае.исполняет “вакиль”, которым</w:t>
        <w:br/>
        <w:t>на этот раз. назначен начальник духовного отделения, при</w:t>
        <w:br/>
        <w:t>министерстве народного просвяшения Ариф-эффенди.</w:t>
        <w:br/>
        <w:t>319</w:t>
        <w:br/>
        <w:t>неукоснительно пользоваться всяким-случаем, чтобы в свою очередь</w:t>
        <w:br/>
        <w:t>внушать своим единоверцам всю необходимость подчинения</w:t>
        <w:br/>
        <w:t>указанным требованиям, вытекаюшим, из соображений о</w:t>
        <w:br/>
        <w:t>санитарной охране государства и самих паломников.</w:t>
        <w:br/>
        <w:t>При отбирании подписи согласно п.1 опубликованного в</w:t>
        <w:br/>
        <w:t>Правительственном Вестнике М 284 распоряжения, паломникам</w:t>
        <w:br/>
        <w:t>должны быть разьяснены, қак санитарное значение требований о</w:t>
        <w:br/>
        <w:t>совершении путешествии морским путем, так и ответственность,</w:t>
        <w:br/>
        <w:t>которой они будут подвергнуты при исполнении этого требования.</w:t>
        <w:br/>
        <w:t>Установлении формы этой подписки предоставляется усмотрению</w:t>
        <w:br/>
        <w:t>местного губернского начальства.</w:t>
        <w:br/>
        <w:t>В случае отсутствия на паспорте возвратившогося паломника</w:t>
        <w:br/>
        <w:t>отметки соответственного карантина, местные власти в месте</w:t>
        <w:br/>
        <w:t>жительства паломника поступают согласно п.3 опубликованного в</w:t>
        <w:br/>
        <w:t>М 284 Правительственного Вестника распоряжения.</w:t>
        <w:br/>
        <w:t>Подписал: министр внутренних дел, егермейстер Д. Сипягин</w:t>
        <w:br/>
        <w:t>Скрепил: директор Рогозин.</w:t>
        <w:br/>
        <w:t>Верно: Канцелярский чиновник: подпись</w:t>
        <w:br/>
        <w:t>ЦТА РК Ф.64. Оп.1.:2655.7.1-106,2. Подлинник,</w:t>
        <w:br/>
        <w:t>97,</w:t>
        <w:br/>
        <w:t>1901 гавгуста 6. Рапорт Акмолинского уездного начальника</w:t>
        <w:br/>
        <w:t>военному губернатору Акмолинской области 0 ТоМ, 410 8 каждой волости</w:t>
        <w:br/>
        <w:t>есть люли, побывавіие в Мекке</w:t>
        <w:br/>
        <w:t>Совершенно секретно!</w:t>
        <w:br/>
        <w:t>На предписание от 26 мая за М 605, с препровожденной при</w:t>
        <w:br/>
        <w:t>нем копией совершенно секретного циркуляра Департамента полиции</w:t>
        <w:br/>
        <w:t>от 31 декабря истекшего года М 13437 - имею честь донести Вашему</w:t>
        <w:br/>
        <w:t>превосходительству, что мусульманское население вверенного мне</w:t>
        <w:br/>
        <w:t>уезда находится еше на столь низком уровне умственного развития,</w:t>
        <w:br/>
        <w:t>что застраховано пока от влияния татарской литературы. Процент</w:t>
        <w:br/>
        <w:t>грамотных мусульман незначителен; нд и для этих последних, не</w:t>
        <w:br/>
        <w:t>говоря уже о массе населения, вся литература заключается, можно</w:t>
        <w:br/>
        <w:t>сказать, в одном только Коране. Лишь немногие из киргиз читают</w:t>
        <w:br/>
        <w:t>издаваемую для них “Степную газету”, а что касается собственно</w:t>
        <w:br/>
        <w:t>татарской литературы, казанских и крымских таазет, равно как и</w:t>
        <w:br/>
        <w:t>учебника татарской грамоты, изданного крымским Мурзаком</w:t>
      </w:r>
    </w:p>
    <w:p>
      <w:r>
        <w:t>Исмаилом Гаспринским, то их вовсе нет в обрашцении среди</w:t>
        <w:br/>
        <w:t>туземного населения.</w:t>
        <w:br/>
        <w:t>333</w:t>
        <w:br/>
        <w:t>Московской городской полиции о неимении препятствии к выезду</w:t>
        <w:br/>
        <w:t>означенных лиц за границу.</w:t>
        <w:br/>
        <w:t>зауправляюшаго канцеляриею: М.Мостовский</w:t>
        <w:br/>
        <w:t>за заведуюшаго отделением; подпись</w:t>
        <w:br/>
        <w:t>2 ҢТА РК. Ф.25, Он.1. Д.561. 7.242. Подлинник.</w:t>
        <w:br/>
        <w:t>93.</w:t>
        <w:br/>
        <w:t>1899 г. ноября 27. Рапорт Кустанайского уездного начальника</w:t>
        <w:br/>
        <w:t>Тургайской области военному губернатору Тургайской области о</w:t>
        <w:br/>
        <w:t>результатах произведенного дознания о паломничестве в Мекку и</w:t>
        <w:br/>
        <w:t>Медину совершенном казахами</w:t>
        <w:br/>
        <w:t>Во исполнения предписания от 19 июля сего года за М 257,</w:t>
        <w:br/>
        <w:t>представляя при сем дознание произведенное о паломничестне в</w:t>
        <w:br/>
        <w:t>Мекку и Медину совершенном киргизами, вверенного мне уезда,</w:t>
        <w:br/>
        <w:t>имею честь доложить Вашему превосходительству, что из числа</w:t>
        <w:br/>
        <w:t>паломников, показанных в списке приложенном к предписанию 3а</w:t>
        <w:br/>
        <w:t>М 257 принадлежашими в вверенному мне уезду оказались только</w:t>
        <w:br/>
        <w:t>14 человек, а именно: Аман-Карагайской волости: Алинбай Кутубасы,</w:t>
        <w:br/>
        <w:t>Раимбек Салыкбасы, Абазар Ямансарин, Жаксылык Темирбаев и</w:t>
        <w:br/>
        <w:t>Исхак Толкунбаев, Джетигаринской волости: Аймулда Аманкулов</w:t>
        <w:br/>
        <w:t>и Нурмухамед Тосбулатов, Карабальской волости: Кожамжар</w:t>
        <w:br/>
        <w:t>Шупин, Убаганской волости: Асан Мурзатаев и Валий Тайланов,</w:t>
        <w:br/>
        <w:t>Аракарсаийской волости: Ярмухамед Конаев, Юсуп Амангельлин и</w:t>
        <w:br/>
        <w:t>Тажибай Жанабаев и Чубарской волости: Урак Кулчериев. Из числа</w:t>
        <w:br/>
        <w:t>этих паломников Кулчериев умер в Джидле, Толкунбаев умер по</w:t>
        <w:br/>
        <w:t>возврашении на родину. О киргизах Амангельдине, Шупине,</w:t>
        <w:br/>
        <w:t>Тасбулатовве и Аманкулове мною будут представлены</w:t>
        <w:br/>
        <w:t>дополнительныя сведения.</w:t>
        <w:br/>
        <w:t>При этом докладываю, что предписание Вашего</w:t>
        <w:br/>
        <w:t>Превосходительства от 19 июля за М 257 и исполнение по оному</w:t>
        <w:br/>
        <w:t>было произведено, во время отсутствия моего по делам службы в</w:t>
        <w:br/>
        <w:t>уезд, помошником моим Г. Лейман и письмоводителем</w:t>
        <w:br/>
        <w:t>Карджасовым, которые ограничились исполнением только о</w:t>
        <w:br/>
        <w:t>принятии санитарных мер по наблюдению за состоянием</w:t>
        <w:br/>
        <w:t>возвратившихся на родину обьяснения от этих паломников</w:t>
        <w:br/>
        <w:t>евоевременно замедлилось.</w:t>
        <w:br/>
        <w:t>подпись</w:t>
        <w:br/>
        <w:t>ЦГА РК. Ф.25. Ол.1. Д.561. 7.98 об. Подлинник.</w:t>
        <w:br/>
        <w:t>330</w:t>
        <w:br/>
        <w:t>религиозным фанатизмом и даже может перейти в него при</w:t>
        <w:br/>
        <w:t>благоприятных к тому условиях. Одним из главных подобных</w:t>
        <w:br/>
        <w:t>условий. служит- сама же религия, ег предписания. Только в том</w:t>
        <w:br/>
        <w:t>человеке и может быть религиозный энтузиазм, кто готов, несмотря</w:t>
        <w:br/>
        <w:t>ни на какие препятствия, исполнить все требования и предписания</w:t>
        <w:br/>
        <w:t>своей религии. Ислам, как нам известно, между прочим, требует от</w:t>
      </w:r>
    </w:p>
    <w:p>
      <w:r>
        <w:t>своих последователей убивать язычников везде, где только их можно</w:t>
        <w:br/>
        <w:t>найти, брать их в плен, осаждать их и караулить во всякой :Засаде;</w:t>
        <w:br/>
        <w:t>он требует от своих последователей, чтобы они никому из иноверных</w:t>
        <w:br/>
        <w:t>не позволяли ходить вокруг Каабы. На этом предписании ислама и</w:t>
        <w:br/>
        <w:t>вырастает мухаммеданский фанатизм, который особенно усиливается</w:t>
        <w:br/>
        <w:t>при совершении хаджа. Хадж служит отличным средством</w:t>
        <w:br/>
        <w:t>обьединения мухаммеданских народностей. Он, как должно думать,</w:t>
        <w:br/>
        <w:t>и установлен Мухаммедом меключительно с этой политической</w:t>
        <w:br/>
        <w:t>целью. Единство религий, единство религиозных святынь, обіцность</w:t>
        <w:br/>
        <w:t>трудностей и бедствий путешествия и обіцность цели его, все это</w:t>
        <w:br/>
        <w:t>заставляет разноплеменныҡ мухаммеданских богомольцев житБ- на</w:t>
        <w:br/>
        <w:t>некоторое время одной жизнью, одними мыслями, чувствами“иИ</w:t>
        <w:br/>
        <w:t>стремлениями, словом заставляет их сплачиваться воелиноп.</w:t>
        <w:br/>
        <w:t>Убеждение в этом единстве необходимо влечет за собой и.справедливде</w:t>
        <w:br/>
        <w:t>сознание своей физической и нравственной силы. Обшина</w:t>
        <w:br/>
        <w:t>мухаммеданских богомольцев всегда была и будет настолько сильна,</w:t>
        <w:br/>
        <w:t>что она по своему усмотрению, может изменять даже ход</w:t>
        <w:br/>
        <w:t>политических событий и давать им Известное направление. Мы не</w:t>
        <w:br/>
        <w:t>будем здесь повторять того, какое политическое значение имели</w:t>
        <w:br/>
        <w:t>хаджий но главе с мекканцами в доисламские времена, при Мухаммеде</w:t>
        <w:br/>
        <w:t>ив первые века сушествования ислама. Свое политическое значение</w:t>
        <w:br/>
        <w:t>халж сохранил и до настояшего времени. Сент-Илер утверждает, что</w:t>
        <w:br/>
        <w:t>ситнал последних возмушений в Алжире вышел из Мекки. Турция,</w:t>
        <w:br/>
        <w:t>во время своей последней войны с Россией, сознавая всю силу и</w:t>
        <w:br/>
        <w:t>значение хаджиев, обрашалось к ним за помошью. -Вот:что</w:t>
        <w:br/>
        <w:t>телеграфировали “Агентству Рейтера” из Константинополя. от 24</w:t>
        <w:br/>
        <w:t>октября 1878 года: “ГТредседатель комитета красного-полумесяңа</w:t>
        <w:br/>
        <w:t>отправилея в Мекку под предлогом наблюдения за исполнением</w:t>
        <w:br/>
        <w:t>санитарных мер, в виду приближения праздника Курбан-байрама.</w:t>
        <w:br/>
        <w:t>Настояцая же цель его поездки состоит в том, чтобы переговорить с</w:t>
        <w:br/>
        <w:t>богомольцами из Индии, Афтанистана и: Средней Азии, которые</w:t>
        <w:br/>
        <w:t>должны прибыть в Мекку в болышом числе в будушем месяце, и</w:t>
        <w:br/>
        <w:t>повлиять на них в смысле благоприятном для британской политики</w:t>
        <w:br/>
        <w:t>и враждебном России”. Та сила и значение фетвы шерифа,</w:t>
        <w:br/>
        <w:t>требовавшей, как мы знаем, от султана войны с Россией,</w:t>
        <w:br/>
        <w:t>основывалась, конечно, на силе и значении хаджиев. Кааба-таким</w:t>
        <w:br/>
        <w:t>образом во время хаджа служит пентром религиозной пропаганды;</w:t>
        <w:br/>
        <w:t>политических переворотов и волнении в-мухаммеданском:мире: Вот;</w:t>
        <w:br/>
        <w:t>317</w:t>
        <w:br/>
        <w:t>деятельность фанатичного хаджия должна быть всегда враждебна</w:t>
        <w:br/>
        <w:t>всему иноверному и в частности христианскому” (Миропиев).</w:t>
        <w:br/>
        <w:t>Мы, пережившие в минувшем 1898 году Ферганскую неурядипу,</w:t>
        <w:br/>
        <w:t>можем прибавить, чго главным подстрекателем главы восстания</w:t>
        <w:br/>
        <w:t>минтюбинского ишана Мухаммеда-Али-Сабыр-оглы (Дукчи-ишана</w:t>
        <w:br/>
        <w:t>или Икчи-ишана) был хаджий Абду-Джалил Мир-Садык-Кары-</w:t>
        <w:br/>
        <w:t>оглы (уроженец Андижана, но турепкий поданный). Он сходил в</w:t>
        <w:br/>
        <w:t>Мекку и принес Дукчи-ишану свяшенный волос Мухаммеда,</w:t>
        <w:br/>
        <w:t>фирманы и халаты от турецкого султана.</w:t>
        <w:br/>
        <w:t>Материалы по мусульманству. Выпуск. Р.Ташкент: Типография</w:t>
        <w:br/>
        <w:t>Туркестанского окруға. 1899,</w:t>
        <w:br/>
        <w:t>81.</w:t>
        <w:br/>
        <w:t>Обһявление военного губернатора Тургайской области 0 запрете</w:t>
        <w:br/>
        <w:t>на паломничества в Мекку до прекрашения чумы</w:t>
        <w:br/>
        <w:t>В виду свидетельствуюшей в Бомбее в Индини чумы, индийское</w:t>
      </w:r>
    </w:p>
    <w:p>
      <w:r>
        <w:t>правительство прекратило посадку на суда в Бомбее и Карачи</w:t>
        <w:br/>
        <w:t>паломников к чтимым мусульманами святым местам.</w:t>
        <w:br/>
        <w:t>Обһьявляя об этом по вверенной мне области, согласно</w:t>
        <w:br/>
        <w:t>распоряжении гГ.Министра внутренних дел, предлагаю местным</w:t>
        <w:br/>
        <w:t>властям распространить то сведение среди киргизскаго населения</w:t>
        <w:br/>
        <w:t>на тот предмет, чго бы оно до прекрашения чумы воздержалось от</w:t>
        <w:br/>
        <w:t>паломничеств в Мекку во избежание сопряженной с ними во время</w:t>
        <w:br/>
        <w:t>сушествования чумы опасности для каждого и предотврацении</w:t>
        <w:br/>
        <w:t>занесения этой губительной из зараз на родину.</w:t>
        <w:br/>
        <w:t>Индия жортында Бомбей деген қалада адамдя каты уваба аурыуы</w:t>
        <w:br/>
        <w:t>болгандыктан, сол жорттын хакемдари халга барам диген адамдарди</w:t>
        <w:br/>
        <w:t>Бомбей хам Карачи каласынан уткезеп жебермейди.</w:t>
        <w:br/>
        <w:t>Осы Министр внутренних делдын тәртеби бойнша кол астыма</w:t>
        <w:br/>
        <w:t>қараған Торғай обласына малом итеп, ар жерден хакемдерина осы</w:t>
        <w:br/>
        <w:t>хабарды казақ хылқы арасына таратуға бұйырамын жорт осы уваба</w:t>
        <w:br/>
        <w:t>ауруы өткенге дейін Меккеге хаж кыйрға баруны қойып тұрсын</w:t>
        <w:br/>
        <w:t>үшін. Осы уваба увакытында хажға барған адамдың өзи ошунда</w:t>
        <w:br/>
        <w:t>хам манна увабаны жоктрып жортко алып қалудінде каты коркыныш</w:t>
        <w:br/>
        <w:t>бар.</w:t>
        <w:br/>
        <w:t>ҢГА РК.. Ф.25. Оп.1. Д.561. 7.57. Подлинник.</w:t>
        <w:br/>
        <w:t>322</w:t>
        <w:br/>
        <w:t>96.</w:t>
        <w:br/>
        <w:t>1900 г. декабря 31. Циркуляр Эпидемического отдела медицинского</w:t>
        <w:br/>
        <w:t>департамента Министерство внутренних дел тгенерал-губернаторам 0</w:t>
        <w:br/>
        <w:t>разрешении паломничества</w:t>
        <w:br/>
        <w:t>Согласно постановлению высочайше учрежденной Комиссии</w:t>
        <w:br/>
        <w:t>о мерах предупреждения и борьбы с чумной заразой, признано</w:t>
        <w:br/>
        <w:t>возможным разрешить мусульманское паломничество в Мекку и</w:t>
        <w:br/>
        <w:t>Медину, в 1901 г. впредь до обшей организации сего дела, в</w:t>
        <w:br/>
        <w:t>виде опыта, на следуютцих основаниях (Прав.Весты) 21 декабря</w:t>
        <w:br/>
        <w:t>сего тода за М 2841.</w:t>
        <w:br/>
        <w:t>При выдачи паспортов на паломничество в Геджас, должна</w:t>
        <w:br/>
        <w:t>быть отбираема подписка, что получаюший паспорт отправится в</w:t>
        <w:br/>
        <w:t>Геджес морским путем. Через один из наших Черноморских</w:t>
        <w:br/>
        <w:t>портов, и возвратится на Родину также морским путем не иначе,</w:t>
        <w:br/>
        <w:t>как через Феодосию и Батуми.</w:t>
        <w:br/>
        <w:t>В карантинных учреждениях этих портов возврашаюшиеся</w:t>
        <w:br/>
        <w:t>паломники, независимо от установленных для прибываюших судом</w:t>
        <w:br/>
        <w:t>мер, подвергаются следукицим мерам: они моются в бане Или</w:t>
        <w:br/>
        <w:t>под душем, платье их и белье подвергаются дезинфекций.</w:t>
        <w:br/>
        <w:t>О произведенном очишении делаются отметки в паспортах</w:t>
        <w:br/>
        <w:t>паломников. Отсутствие такой отметки, как доказываюшцее, что</w:t>
        <w:br/>
        <w:t>данное лицо уклонилось от санитарных мер, помимо применения</w:t>
        <w:br/>
        <w:t>необходимых мер предосторожности, ведет к наложению на</w:t>
        <w:br/>
        <w:t>виновного взыскания на основании ст. 29 Уст-о наказ., нал.мир.</w:t>
        <w:br/>
        <w:t>судьями.</w:t>
        <w:br/>
        <w:t>Означенное распоряжение, отменяюшее ранее изданные</w:t>
        <w:br/>
        <w:t>постановления о полном воспрешения паломничества в Гаджас,</w:t>
        <w:br/>
        <w:t>последовало на основании того соображения, что лишение наших</w:t>
      </w:r>
    </w:p>
    <w:p>
      <w:r>
        <w:t>мусульман возможности удовлетворять столь сушественную</w:t>
        <w:br/>
        <w:t>религиозную потребность, какою является паломничество,</w:t>
        <w:br/>
        <w:t>продолжаясь несколько лет подряд и представляя собою</w:t>
        <w:br/>
        <w:t>действительно тяжелов для них стеснение, в то же время вызывает</w:t>
        <w:br/>
        <w:t>тайное паломничество и тайные переходы границы. Посему</w:t>
        <w:br/>
        <w:t>признано возможным разрешить вновь выдачу паспортов на</w:t>
        <w:br/>
        <w:t>отправление в Геджес, обставив лишь это разрешение такими</w:t>
        <w:br/>
        <w:t>уеловиями, которые безусловно необходимы, чтобы устранить</w:t>
        <w:br/>
        <w:t>опасность в санитарном отношении, связанную с этим движением,</w:t>
        <w:br/>
        <w:t>в особенности при возврашении паломников.</w:t>
        <w:br/>
        <w:t>В виду изложенного, имею честь покорнейше просить Ваше</w:t>
        <w:br/>
        <w:t>Превосходительство на отказ в следуюших по настояшему делу</w:t>
        <w:br/>
        <w:t>распоряжениях:</w:t>
        <w:br/>
        <w:t>Разьяснить и предложить мусульманскому духовенству</w:t>
        <w:br/>
        <w:t>332</w:t>
        <w:br/>
        <w:t>нарөдности и государству они ни принадлежали, Турецкого</w:t>
        <w:br/>
        <w:t>Падишаха, как духовного и светского повелителя правоверных, и</w:t>
        <w:br/>
        <w:t>полное подчинение в делах веры непасредственному его ставленнику</w:t>
        <w:br/>
        <w:t>шерифу Мекки, обьединяюшему, (как древний первосвяшенник</w:t>
        <w:br/>
        <w:t>евреев, или как современный папа католиков) остальных, мусульман</w:t>
        <w:br/>
        <w:t>всего мира, не состояших прямо подданными Султана.</w:t>
        <w:br/>
        <w:t>При проводимом в Коране основном начале религиозной</w:t>
        <w:br/>
        <w:t>нетерпимости, разделяюшем весь земной шар на страну ислама и</w:t>
        <w:br/>
        <w:t>область неверных и проповедуюшем беспошадную и непримиримую</w:t>
        <w:br/>
        <w:t>ненависть к последним, совершение хаджа с прохождением по</w:t>
        <w:br/>
        <w:t>Турңии, Персии, Индии и Аравии, под непрестанным воздействием</w:t>
        <w:br/>
        <w:t>громко и открыто провозглашаемых и-упорно внушаемых, как</w:t>
        <w:br/>
        <w:t>безусловная истина, указанных выше положений, составляет,</w:t>
        <w:br/>
        <w:t>очевидно, отличную школу для усвоения и проведения впоследетвии</w:t>
        <w:br/>
        <w:t>в жизнь тех именно узких и косных сторон мусульманского</w:t>
        <w:br/>
        <w:t>фанатизма, которые особенно враждебны благим задачам порядка и</w:t>
        <w:br/>
        <w:t>нашей государственной жизни.</w:t>
        <w:br/>
        <w:t>Столь нежелательные описанные выше и вызываемме хаджем</w:t>
        <w:br/>
        <w:t>явления и по истине печальное положение самих паломников не</w:t>
        <w:br/>
        <w:t>могли не обратить на себя внимание заинтересованных правительств,</w:t>
        <w:br/>
        <w:t>в том числе и нашего, которые и стремятея ныне принять возможные</w:t>
        <w:br/>
        <w:t>меры к упорядочению хаджа, как со стороны его обшегосударственного</w:t>
        <w:br/>
        <w:t>значения, так в отношении влияния его на народное хозяйство и</w:t>
        <w:br/>
        <w:t>обшественное здравие.</w:t>
        <w:br/>
        <w:t>Помимо Мекки и Медины, на которые, по недоступиости Их для</w:t>
        <w:br/>
        <w:t>христиан, не могут распространяться никакие желаемые мероприятия,</w:t>
        <w:br/>
        <w:t>исключительно видное в этом отношении значение имеет</w:t>
        <w:br/>
        <w:t>Константинополь. Здесь наиболее зажиточные и развитые из наших</w:t>
        <w:br/>
        <w:t>мусульман (паломников), совершенно предоставленные самим себе,</w:t>
        <w:br/>
        <w:t>всячески задерживаются, обучаютея в луховных училицах и затем</w:t>
        <w:br/>
        <w:t>выпускаются оттуда на родину уже достаточна подготовленными и</w:t>
        <w:br/>
        <w:t>настроенными для будушего из влияния на соотечественников в</w:t>
        <w:br/>
        <w:t>духе крайнеғо исламизма. Ислам, таким образом, непрерывно</w:t>
        <w:br/>
        <w:t>освежается и почерпает свои жизненные силы извне при посредстве</w:t>
        <w:br/>
        <w:t>последовательной смены паломников, воэврашаюшихся обыкновенно</w:t>
        <w:br/>
        <w:t>из хаджа, как это повсюду наблюдается, заметно переродившимися</w:t>
        <w:br/>
        <w:t>в духе и настроении далеко не соответствуюцих целям русского</w:t>
        <w:br/>
        <w:t>правительства.</w:t>
      </w:r>
    </w:p>
    <w:p>
      <w:r>
        <w:t>В заключение приведем несколько мыслей западных и русских</w:t>
        <w:br/>
        <w:t>ученых относительно влияния паломничества на политическое</w:t>
        <w:br/>
        <w:t>настроение умов хаджиев, невыгодное для тех христианских</w:t>
        <w:br/>
        <w:t>правительств, в подчинении у которых хаджии находятся. В</w:t>
        <w:br/>
        <w:t>сочинений ғ. Миропиева мы читаем: “Религиозный энтузиазм на</w:t>
        <w:br/>
        <w:t>своей крайней степени напряженности весьма близко. граничит с</w:t>
        <w:br/>
        <w:t>316</w:t>
        <w:br/>
        <w:t>Двое суток караван провел в доме шейх-уль-ислама, который</w:t>
        <w:br/>
        <w:t>беспрерывными беседами напутствовал далеких путешественников,</w:t>
        <w:br/>
        <w:t>а затем направился в Ильдиз-киоск, куда к этому времени стеклась</w:t>
        <w:br/>
        <w:t>масса народа.</w:t>
        <w:br/>
        <w:t>“Оригинальную картину пришлось видеть иностранцам,</w:t>
        <w:br/>
        <w:t>собравшимся в Бетчик-Даше, где должен был пройти “свяшценный</w:t>
        <w:br/>
        <w:t>караван”. Во главе вереницы пестро убранных верблюдов, мулов и</w:t>
        <w:br/>
        <w:t>ослов, ехал на белом двугорбом верблюде Ариф-эффенди, в шитом</w:t>
        <w:br/>
        <w:t>золотом мундире турецкого чиновника, держа в вытянутых вперед</w:t>
        <w:br/>
        <w:t>руках грамоту своего полномочия. Все внимание его было</w:t>
        <w:br/>
        <w:t>сосредоточено на этой бумаге, на которую, со свойственным</w:t>
        <w:br/>
        <w:t>мусульманскому фанатизму смирением, Ариф-эффенди умиленно</w:t>
        <w:br/>
        <w:t>смотрел как на какую-то святыню. Стражу, которая должна охранять</w:t>
        <w:br/>
        <w:t>караван от нападения в пути бедуинов, составляет толпа “зейбеков”,</w:t>
        <w:br/>
        <w:t>открывавших и замыкавших шествие. Сопровождая караван от шейх-</w:t>
        <w:br/>
        <w:t>уль-Ислама во вдворен султана, “зейбеки” беспрерывно танпуют на</w:t>
        <w:br/>
        <w:t>ходу, своим фантастическим костюмом привлекая всеобшее</w:t>
        <w:br/>
        <w:t>внимание. В таком виде “свяшценный караван” приходит в Ильдиз-</w:t>
        <w:br/>
        <w:t>киоск, где его торжественно ветречают собравшиеся для того турецкие</w:t>
        <w:br/>
        <w:t>сановники и приветствует сам султан, появившийся ДЛЯ этого на</w:t>
        <w:br/>
        <w:t>этот раз на главном балконе, выходяшем во двор Ильдиз-киоска,</w:t>
        <w:br/>
        <w:t>После совершения напутственного намаза, Ариф-эффенди</w:t>
        <w:br/>
        <w:t>торопливо приказал открыть чугунные сундучки И Пять ИЗ них</w:t>
        <w:br/>
        <w:t>отправить в покои султана. Трудно передать, с какою набожностью</w:t>
        <w:br/>
        <w:t>турецкие сановники клали в раскрытые сундуки горсти золота; глядя</w:t>
        <w:br/>
        <w:t>на них, нельзя было осуждать невежественную чернь, которая</w:t>
        <w:br/>
        <w:t>целовала след от копыт животных, идуших в свяшенную Мекку и</w:t>
        <w:br/>
        <w:t>Медину.</w:t>
        <w:br/>
        <w:t>Вскоре к Ариф-эффенди стали подходить евнухи с шелковыми</w:t>
        <w:br/>
        <w:t>мешочками, в которых лежали пожертвования дам султанского</w:t>
        <w:br/>
        <w:t>гарема. Каждая из этих несчастных затворниц прислала по</w:t>
        <w:br/>
        <w:t>отдельному мешочку, и, кроме нескольких золотых монет, в нем</w:t>
        <w:br/>
        <w:t>лежал адрес жертвовательницы, по которому “вакиль” должен</w:t>
        <w:br/>
        <w:t>доставить из Мекки святую воду, деревянную зубочистку, или</w:t>
        <w:br/>
        <w:t>грошевые четки. Но вот показались султанские адьютанты, несшие</w:t>
        <w:br/>
        <w:t>сундучки, отправленные в султанские покои. Тревожное положение</w:t>
        <w:br/>
        <w:t>дел в Аравии, а главном образом - в Йеменском вилайте, заставило</w:t>
        <w:br/>
        <w:t>падишаха не поскупиться золотом, предназначенным в дар арабским</w:t>
        <w:br/>
        <w:t>шейхам, стояшим во главе отдельных племен, преклоняюшцихся перед</w:t>
        <w:br/>
        <w:t>авторитетом своих шейхов, как перед потомками Магомета.</w:t>
        <w:br/>
        <w:t>Ссориться с арабскими шейхами Порте нет никакого расчета, потому</w:t>
        <w:br/>
        <w:t>что она отлично сознает свое бессилие заставить арабов почитать и</w:t>
        <w:br/>
        <w:t>уважать себя, только шедрые подкупы влиятельных шейхов</w:t>
        <w:br/>
        <w:t>поддерживают теперь кажушиеся порядок в арабских вилайетах.</w:t>
        <w:br/>
        <w:t>320</w:t>
      </w:r>
    </w:p>
    <w:p>
      <w:r>
        <w:t>внимания, посему я и считаю долгом представить О них на</w:t>
        <w:br/>
        <w:t>благоусмотрение Вашего превосходительства.</w:t>
        <w:br/>
        <w:t>Акмолинский уездный начальник; подпись</w:t>
        <w:br/>
        <w:t>Статский советник: Михайлов</w:t>
        <w:br/>
        <w:t>ЦГА РК. Ф.369. Ол.1. .780. Лл.12-18.. Подлинник.</w:t>
        <w:br/>
        <w:t>98.</w:t>
        <w:br/>
        <w:t>Список</w:t>
        <w:br/>
        <w:t>казахов и других мусульман Акмолинской области , получившие</w:t>
        <w:br/>
        <w:t>заграничные паспотра в 1901 голу для соверпения паломничество</w:t>
        <w:br/>
        <w:t>УХ» |Эвание имена и| Время % На Примечание</w:t>
        <w:br/>
        <w:t>фамилия лиц,| выдачи | паспорта | какой</w:t>
        <w:br/>
        <w:t>кому выданы | паспорта срок</w:t>
        <w:br/>
        <w:t>заграничныс һыдан</w:t>
        <w:br/>
        <w:t>паспорты паспорт</w:t>
        <w:br/>
        <w:t>1. Омский уезд</w:t>
        <w:br/>
        <w:t>а)Николаевская волость</w:t>
        <w:br/>
        <w:t>1. | Тауекел 6 октябрь | Хе4351</w:t>
        <w:br/>
        <w:t>Джансарин</w:t>
        <w:br/>
        <w:t>2 | Джумабай Хе4352</w:t>
        <w:br/>
        <w:t>Джағбарысов</w:t>
        <w:br/>
        <w:t>3 |Мустафа 794353</w:t>
        <w:br/>
        <w:t>Қарынбаев</w:t>
        <w:br/>
        <w:t>4 Джурун Искарин 94354. 1</w:t>
        <w:br/>
        <w:t>5 | Баймухамбет 94355</w:t>
        <w:br/>
        <w:t>Дуйсенбаев</w:t>
        <w:br/>
        <w:t>6 |Бахар 94356</w:t>
        <w:br/>
        <w:t>Джангошкаров</w:t>
        <w:br/>
        <w:t>7 |Шуйка 794357</w:t>
        <w:br/>
        <w:t>Орманбаев</w:t>
        <w:br/>
        <w:t>8 | Апимбай 4358</w:t>
        <w:br/>
        <w:t>Муратбеков</w:t>
        <w:br/>
        <w:t>9 | Калампыр 94359</w:t>
        <w:br/>
        <w:t>Амрина</w:t>
        <w:br/>
        <w:t>335</w:t>
        <w:br/>
        <w:t>10 | Нугуман Амрин ә4360</w:t>
        <w:br/>
        <w:t>11 | Сарсембай 4361</w:t>
        <w:br/>
        <w:t>Зильгарин</w:t>
        <w:br/>
        <w:t>12 | Мустафа 18 Хо4566</w:t>
        <w:br/>
        <w:t>Кирейбаев октябрь</w:t>
      </w:r>
    </w:p>
    <w:p>
      <w:r>
        <w:t>13 | Каражигит 29 окт Хо4828</w:t>
        <w:br/>
        <w:t>Тыналин</w:t>
        <w:br/>
        <w:t>14 | Молда Джавлин 2 ноябрь ! МәХо4925</w:t>
        <w:br/>
        <w:t>15 | Иса Бегенев Хғ4926</w:t>
        <w:br/>
        <w:t>16 | Абу Ольшебаев 16 94528</w:t>
        <w:br/>
        <w:t>октябрь</w:t>
        <w:br/>
        <w:t>17 | Бейсенбай 27 ноябрь | 2795631</w:t>
        <w:br/>
        <w:t>Мусапыров</w:t>
        <w:br/>
        <w:t>18 | Джапар Уо5632</w:t>
        <w:br/>
        <w:t>Мыргабаев</w:t>
        <w:br/>
        <w:t>19 | Нарынбай 95633</w:t>
        <w:br/>
        <w:t>Сейтенев</w:t>
        <w:br/>
        <w:t>20 | Баймағанбет Х95634</w:t>
        <w:br/>
        <w:t>Култанов</w:t>
        <w:br/>
        <w:t>21 | Тынал Арыкбаев 95635</w:t>
        <w:br/>
        <w:t>22 | Хусайн Байбулов Ха5636</w:t>
        <w:br/>
        <w:t>0) Омская волость</w:t>
        <w:br/>
        <w:t>23 | Бекмухамед 20 Хг4610</w:t>
        <w:br/>
        <w:t>Наралин октябрь</w:t>
        <w:br/>
        <w:t>24 | Джусун 24 94675</w:t>
        <w:br/>
        <w:t>Тюйтебаев</w:t>
        <w:br/>
        <w:t>25 | Аманбай - 4676</w:t>
        <w:br/>
        <w:t>Азнабаев</w:t>
        <w:br/>
        <w:t>26 | Белдеубай 294677</w:t>
        <w:br/>
        <w:t>Жаныбеков</w:t>
        <w:br/>
        <w:t>в) Курганская волость</w:t>
        <w:br/>
        <w:t>27 | Рысбай Кушукеев | 9 ноябрь Х%5144</w:t>
        <w:br/>
        <w:t>28 | Кучембай Арыков | 9 ноябрь Ңа5146</w:t>
        <w:br/>
        <w:t>29 | Белдыбай 20 ноябрь | /Хо5424</w:t>
        <w:br/>
        <w:t>Бейсенов</w:t>
        <w:br/>
        <w:t>336</w:t>
        <w:br/>
        <w:t>66</w:t>
        <w:br/>
        <w:t>Иманжан Карчагин</w:t>
        <w:br/>
        <w:t>Х&gt;6574</w:t>
        <w:br/>
        <w:t>67</w:t>
      </w:r>
    </w:p>
    <w:p>
      <w:r>
        <w:t>Ҡыдырма Нуралин</w:t>
        <w:br/>
        <w:t>%6575</w:t>
        <w:br/>
        <w:t>68</w:t>
        <w:br/>
        <w:t>Бектыбай Беркынев</w:t>
        <w:br/>
        <w:t>31</w:t>
        <w:br/>
        <w:t>декабрь</w:t>
        <w:br/>
        <w:t>06880</w:t>
        <w:br/>
        <w:t>е) гор. Петропавловск (</w:t>
        <w:br/>
        <w:t>место жительство)</w:t>
        <w:br/>
        <w:t>69</w:t>
        <w:br/>
        <w:t>Крестянин Азегва</w:t>
        <w:br/>
        <w:t>Мухаметгали</w:t>
        <w:br/>
        <w:t>Абдулманов</w:t>
        <w:br/>
        <w:t>Табеев</w:t>
        <w:br/>
        <w:t>19 ноябрь</w:t>
        <w:br/>
        <w:t>)55399</w:t>
        <w:br/>
        <w:t>На1 год</w:t>
        <w:br/>
        <w:t>70</w:t>
        <w:br/>
        <w:t>Крестянин того же</w:t>
        <w:br/>
        <w:t>села Мухамед</w:t>
        <w:br/>
        <w:t>Садек Хамандулия</w:t>
        <w:br/>
        <w:t>Урманов</w:t>
        <w:br/>
        <w:t>20 ноябрь</w:t>
        <w:br/>
        <w:t>Х%5423</w:t>
        <w:br/>
        <w:t>года</w:t>
        <w:br/>
        <w:t>71</w:t>
        <w:br/>
        <w:t>Бухарский</w:t>
        <w:br/>
        <w:t>подданный Кары-</w:t>
        <w:br/>
        <w:t>Аббас Казы</w:t>
        <w:br/>
        <w:t>Абдулхамидов</w:t>
        <w:br/>
        <w:t>14</w:t>
        <w:br/>
        <w:t>декабрь</w:t>
        <w:br/>
        <w:t>Х6250</w:t>
        <w:br/>
        <w:t>72</w:t>
        <w:br/>
        <w:t>Касимовский</w:t>
        <w:br/>
        <w:t>мешанин</w:t>
        <w:br/>
        <w:t>Рязанской</w:t>
        <w:br/>
        <w:t>губернни Аббас</w:t>
        <w:br/>
        <w:t>Исматуллин</w:t>
        <w:br/>
        <w:t>Ишимбаев</w:t>
      </w:r>
    </w:p>
    <w:p>
      <w:r>
        <w:t>Хе6251</w:t>
        <w:br/>
        <w:t>Средняя волость</w:t>
        <w:br/>
        <w:t>73</w:t>
        <w:br/>
        <w:t>Шангара</w:t>
        <w:br/>
        <w:t>Айтамбетов</w:t>
        <w:br/>
        <w:t>31</w:t>
        <w:br/>
        <w:t>декабрь</w:t>
        <w:br/>
        <w:t>Х96881</w:t>
        <w:br/>
        <w:t>На1 год</w:t>
        <w:br/>
        <w:t>Пресногорковская</w:t>
        <w:br/>
        <w:t>волость</w:t>
        <w:br/>
        <w:t>74</w:t>
        <w:br/>
        <w:t>Картан Тлемисов</w:t>
        <w:br/>
        <w:t>31</w:t>
        <w:br/>
        <w:t>декабря |.</w:t>
        <w:br/>
        <w:t>Уг6882</w:t>
        <w:br/>
        <w:t>На »</w:t>
        <w:br/>
        <w:t>года</w:t>
        <w:br/>
        <w:t>І</w:t>
        <w:br/>
        <w:t>ІІ. Атбасарский уезд</w:t>
        <w:br/>
        <w:t>а) Кенгирская волость</w:t>
        <w:br/>
        <w:t>75</w:t>
        <w:br/>
        <w:t>Когабай</w:t>
        <w:br/>
        <w:t>Бекбулатов</w:t>
        <w:br/>
        <w:t>27 ноябрь</w:t>
        <w:br/>
        <w:t>Х95618</w:t>
        <w:br/>
        <w:t>76</w:t>
        <w:br/>
        <w:t>Кельдыхожа</w:t>
        <w:br/>
        <w:t>Джангозин</w:t>
        <w:br/>
        <w:t>| 4 декабрь |,</w:t>
        <w:br/>
        <w:t>958903</w:t>
        <w:br/>
        <w:t>6) Улутавская волость</w:t>
        <w:br/>
        <w:t>71</w:t>
        <w:br/>
        <w:t>Искара Бокаев</w:t>
        <w:br/>
        <w:t>27 ноябрь</w:t>
        <w:br/>
        <w:t>Уа5619</w:t>
      </w:r>
    </w:p>
    <w:p>
      <w:r>
        <w:t>в) Терсаканской воласти</w:t>
        <w:br/>
        <w:t>339</w:t>
        <w:br/>
        <w:t>117 | Абдугали &gt;61085</w:t>
        <w:br/>
        <w:t>Кенжебулатов</w:t>
        <w:br/>
        <w:t>118 | Джанибек 17 96386</w:t>
        <w:br/>
        <w:t>Джузбаев декабря</w:t>
        <w:br/>
        <w:t>119 | Джакуп 296387</w:t>
        <w:br/>
        <w:t>Бектурганов</w:t>
        <w:br/>
        <w:t>120 | Шернияздан КХо6388</w:t>
        <w:br/>
        <w:t>Шаймерденев</w:t>
        <w:br/>
        <w:t>121 | Биринчи 96389</w:t>
        <w:br/>
        <w:t>Избасаров</w:t>
        <w:br/>
        <w:t>И) | Кентюбекская</w:t>
        <w:br/>
        <w:t>волость</w:t>
        <w:br/>
        <w:t>122 | Альджан Итенев Х96390</w:t>
        <w:br/>
        <w:t>123 Досперли Танаков Хә6391</w:t>
        <w:br/>
        <w:t>124 | Мусабай Какенев Х96392</w:t>
        <w:br/>
        <w:t>125 | Мухамедрахим 96393</w:t>
        <w:br/>
        <w:t>) Сулейменов</w:t>
        <w:br/>
        <w:t>|126 | Тажбен 06394</w:t>
        <w:br/>
        <w:t>Еркимбаев</w:t>
        <w:br/>
        <w:t>ІУ.Кокчетавский уезд</w:t>
        <w:br/>
        <w:t>а) Зерендинская волость</w:t>
        <w:br/>
        <w:t>129 | Кокан Тюлемисов | 24 ноябрь | Мв5624.</w:t>
        <w:br/>
        <w:t>130 | Исмамбет Х&gt;5625</w:t>
        <w:br/>
        <w:t>Курпебаев</w:t>
        <w:br/>
        <w:t>ІЗІ | Турлубай 21 Х56629</w:t>
        <w:br/>
        <w:t>Турумов декабрь ШИ</w:t>
        <w:br/>
        <w:t>132 | Тайбағыс | 6630</w:t>
        <w:br/>
        <w:t>Кадыров</w:t>
        <w:br/>
        <w:t>6) Кокчеғавская волость</w:t>
        <w:br/>
        <w:t>133 | Мукан Чолаков 14 Хә6247 Посланы</w:t>
        <w:br/>
        <w:t>декабрь уездным</w:t>
        <w:br/>
        <w:t>134 | Махмет 16228 начальником для</w:t>
        <w:br/>
        <w:t>выдачи на</w:t>
        <w:br/>
        <w:t>Иставлетов</w:t>
        <w:br/>
        <w:t>принадлежности</w:t>
        <w:br/>
        <w:t>н при отношении</w:t>
        <w:br/>
        <w:t>135 | Есенберда Балин 6249 канцелярии от 15</w:t>
        <w:br/>
        <w:t>декабряз за</w:t>
        <w:br/>
        <w:t>156292</w:t>
        <w:br/>
        <w:t>342</w:t>
        <w:br/>
        <w:t>96 | Джакып Хаб065</w:t>
        <w:br/>
        <w:t>Сарсенбин</w:t>
        <w:br/>
        <w:t>97 | Кудайберген Х&gt;6066</w:t>
        <w:br/>
        <w:t>Тынгарин</w:t>
        <w:br/>
        <w:t>98 | Али Куттубаев Х&gt;6067</w:t>
        <w:br/>
        <w:t>99 | Кунтай Дюсеков Хо6068</w:t>
        <w:br/>
        <w:t>100 | Рахмет У&gt;6069</w:t>
      </w:r>
    </w:p>
    <w:p>
      <w:r>
        <w:t>Джанбулатов</w:t>
        <w:br/>
        <w:t>101 | Абит Турсунбаев Хе6070</w:t>
        <w:br/>
        <w:t>102 | Оспан Малдыбаев Хо6071</w:t>
        <w:br/>
        <w:t>103 | Елемес 6072</w:t>
        <w:br/>
        <w:t>Джаңгабылов</w:t>
        <w:br/>
        <w:t>04 | Сатпек Хе6073</w:t>
        <w:br/>
        <w:t>Тлеукабылов</w:t>
        <w:br/>
        <w:t>05 | Джантык Хғ6074</w:t>
        <w:br/>
        <w:t>Кенчимов</w:t>
        <w:br/>
        <w:t>06 | Бектурган 14 Хо6110</w:t>
        <w:br/>
        <w:t>Джангабылов декабря</w:t>
        <w:br/>
        <w:t>3) Атбасарская</w:t>
        <w:br/>
        <w:t>волость</w:t>
        <w:br/>
        <w:t>07 | Дюсуп п Хбі11</w:t>
        <w:br/>
        <w:t>Бекназаров декабря</w:t>
        <w:br/>
        <w:t>08 | Байменда Х%6099</w:t>
        <w:br/>
        <w:t>Анкалов</w:t>
        <w:br/>
        <w:t>09 | Дюсек Кошенев 6100</w:t>
        <w:br/>
        <w:t>110| Дюзен Бекназаров Х&gt;6101</w:t>
        <w:br/>
        <w:t>11 | Чагике Х&gt;6102</w:t>
        <w:br/>
        <w:t>Казангапов</w:t>
        <w:br/>
        <w:t>1412 | Биигара Х6193</w:t>
        <w:br/>
        <w:t>Чиныбеков</w:t>
        <w:br/>
        <w:t>13 | Байгозе Хе6104</w:t>
        <w:br/>
        <w:t>Темиртонов</w:t>
        <w:br/>
        <w:t>14| Сулейман 6105</w:t>
        <w:br/>
        <w:t>Мекибаев</w:t>
        <w:br/>
        <w:t>15 | Тастанбеков Хаб106</w:t>
        <w:br/>
        <w:t>Кулметенен</w:t>
        <w:br/>
        <w:t>16 | Буоумбай . Ма6107</w:t>
        <w:br/>
        <w:t>Қопыскаев</w:t>
        <w:br/>
        <w:t>341</w:t>
        <w:br/>
        <w:t>211 | Бектурсун Хо6771</w:t>
        <w:br/>
        <w:t>Джайлин</w:t>
        <w:br/>
        <w:t>212 | Джасыбек 2%6772</w:t>
        <w:br/>
        <w:t>Байбосунов</w:t>
        <w:br/>
        <w:t>213 | Ташмагамбет Х%6773</w:t>
        <w:br/>
        <w:t>| Давлетов</w:t>
        <w:br/>
        <w:t>214 | Рыскул Байгонов 3%6774</w:t>
        <w:br/>
        <w:t>215 | Темир Чавтенев 96775</w:t>
        <w:br/>
        <w:t>216 | Монак Тасыбаев М&gt;6776</w:t>
      </w:r>
    </w:p>
    <w:p>
      <w:r>
        <w:t>217 | Еспай Барганин 71796777</w:t>
        <w:br/>
        <w:t>218 | Буланбай Бекин 96778</w:t>
        <w:br/>
        <w:t>219 | Байсалбай Х6779</w:t>
        <w:br/>
        <w:t>Отдабаев</w:t>
        <w:br/>
        <w:t>220 | Кырбас 6780</w:t>
        <w:br/>
        <w:t>Кулболдин</w:t>
        <w:br/>
        <w:t>К) Чирубай -Нуринская волость</w:t>
        <w:br/>
        <w:t>221 | Джармаганбет е6781</w:t>
        <w:br/>
        <w:t>Джасыланов 2</w:t>
        <w:br/>
        <w:t>222 | Агыбай 86782 7</w:t>
        <w:br/>
        <w:t>Айдаболов</w:t>
        <w:br/>
        <w:t>Л) Джиландинская волость (</w:t>
        <w:br/>
        <w:t>223 | Дуйсемба 96784.</w:t>
        <w:br/>
        <w:t>224 | Оспан У26785</w:t>
        <w:br/>
        <w:t>Малтабаров</w:t>
        <w:br/>
        <w:t>Исполнил: За управ канц Лавров</w:t>
        <w:br/>
        <w:t>Скрпил и верно: И.д.млад дел одпис</w:t>
        <w:br/>
        <w:t>341</w:t>
        <w:br/>
        <w:t>730 | Бейсен Дунаев | о5425</w:t>
        <w:br/>
        <w:t>2І | Жанбурбай 24 ноябрь | Хв5494.</w:t>
        <w:br/>
        <w:t>Сакуров</w:t>
        <w:br/>
        <w:t>32 | Отабай 85495</w:t>
        <w:br/>
        <w:t>Жалумбетов 1.</w:t>
        <w:br/>
        <w:t>33 | Кокан Моралов Х95496</w:t>
        <w:br/>
        <w:t>34 | Дорганыл 26 ноябрь! /95563</w:t>
        <w:br/>
        <w:t>| Досхожин</w:t>
        <w:br/>
        <w:t>35 | Осип Самаев Ха5564</w:t>
        <w:br/>
        <w:t>36 | Шонбай У55565</w:t>
        <w:br/>
        <w:t>Джамысбаев ІМ</w:t>
        <w:br/>
        <w:t>37 | Торигул Х95566</w:t>
        <w:br/>
        <w:t>Шонбаев ;</w:t>
        <w:br/>
        <w:t>38 | Бейсенбай 24 ноябрь | %5630</w:t>
        <w:br/>
        <w:t>Бердыгулов</w:t>
        <w:br/>
        <w:t>г) Черчаковская волость -</w:t>
        <w:br/>
        <w:t>29 | Ниязбек Букобаев | 1 декабрь | Хв5756</w:t>
        <w:br/>
        <w:t>40 | Мужикпай Т 2%5757</w:t>
        <w:br/>
        <w:t>Туртунбетов</w:t>
        <w:br/>
        <w:t>41 | Бейбіт Хв5758</w:t>
        <w:br/>
        <w:t>||Батырбеков ”</w:t>
        <w:br/>
        <w:t>42 | Кулгожа Кулбаев 5760</w:t>
        <w:br/>
        <w:t>43 | Ибрай Биигожин 1%5761</w:t>
        <w:br/>
        <w:t>44 |Таспулат 77795761</w:t>
        <w:br/>
        <w:t>Байтасов</w:t>
        <w:br/>
        <w:t>45 | Амре Бекбулатов Хв5762</w:t>
        <w:br/>
        <w:t>(с женой</w:t>
        <w:br/>
        <w:t>Бажикен)</w:t>
        <w:br/>
        <w:t>| Д)Покровская</w:t>
        <w:br/>
        <w:t>Ей волость</w:t>
        <w:br/>
        <w:t>46 | Ханфия %5808</w:t>
        <w:br/>
        <w:t>Контурова</w:t>
        <w:br/>
        <w:t>(с женай</w:t>
        <w:br/>
        <w:t>Хабибой)</w:t>
        <w:br/>
        <w:t>47 |Бижан 5809</w:t>
      </w:r>
    </w:p>
    <w:p>
      <w:r>
        <w:t>Төлепбердин</w:t>
        <w:br/>
        <w:t>2-4</w:t>
        <w:br/>
        <w:t>ПІ. Петропавловский уезд З</w:t>
        <w:br/>
        <w:t>а) Полуденская волость</w:t>
        <w:br/>
        <w:t>337</w:t>
        <w:br/>
        <w:t>48 | Нурмухамбет 16 794529</w:t>
        <w:br/>
        <w:t>Джумабаев октябрь</w:t>
        <w:br/>
        <w:t>49 | Утебай Илюбаев | 12 ноябрь | 785204</w:t>
        <w:br/>
        <w:t>50 | Беске Балкаев 285205</w:t>
        <w:br/>
        <w:t>51 | Тлеген Умиров 5%5206</w:t>
        <w:br/>
        <w:t>52 | Какен /в5207</w:t>
        <w:br/>
        <w:t>Джанжигитов</w:t>
        <w:br/>
        <w:t>53 | Кудайберген 26 ноябрь | /%5562</w:t>
        <w:br/>
        <w:t>1 Бусурманов</w:t>
        <w:br/>
        <w:t>54 | Сатыбалды 85567</w:t>
        <w:br/>
        <w:t>Куанышев</w:t>
        <w:br/>
        <w:t>6) Тайинчинская волость</w:t>
        <w:br/>
        <w:t>55 | Алдыберген 1 декабрь | Х%5803 Прилагаю</w:t>
        <w:br/>
        <w:t>Алтыбаев уездному</w:t>
        <w:br/>
        <w:t>56 | Хаймолла Хв5804 начальнику Для</w:t>
        <w:br/>
        <w:t>Караторгаев выдачи</w:t>
        <w:br/>
        <w:t>57 | Тлен Таксев Хв5805 принадлежаш.</w:t>
        <w:br/>
        <w:t>при отношения</w:t>
        <w:br/>
        <w:t>58 | Курманбай Ха5806 канцелярий 3</w:t>
        <w:br/>
        <w:t>Данияров декабря за</w:t>
        <w:br/>
        <w:t>59 | Нурбала Шатекин 285807 185838</w:t>
        <w:br/>
        <w:t>в) Петропавловская волость</w:t>
        <w:br/>
        <w:t>60 | Джусуп Токпаев 12 Хеб117</w:t>
        <w:br/>
        <w:t>декабря</w:t>
        <w:br/>
        <w:t>61 | Муса Чогинов Хе6118</w:t>
        <w:br/>
        <w:t>62 | Ахмет Көбеев 12 6119</w:t>
        <w:br/>
        <w:t>декабрь</w:t>
        <w:br/>
        <w:t>63 1 Умыр Кадырбаев Х&gt;6120</w:t>
        <w:br/>
        <w:t>г) Становская волость -</w:t>
        <w:br/>
        <w:t>64 | Нуржазы 21 86573</w:t>
        <w:br/>
        <w:t>Яндыбаев декабрь</w:t>
        <w:br/>
        <w:t>65 | Ч.... Бакин 31 6883</w:t>
        <w:br/>
        <w:t>декабрь</w:t>
        <w:br/>
        <w:t>д) Пресновская волость</w:t>
        <w:br/>
        <w:t>338</w:t>
        <w:br/>
        <w:t>78 | Молдабай 27 ноябрь| 95620</w:t>
        <w:br/>
        <w:t>| | Ибрагимов</w:t>
        <w:br/>
        <w:t>79 | Нуркен молдабаев -И- Х%5121</w:t>
        <w:br/>
        <w:t>80 | Баймурза Беков З дек Мо5842</w:t>
        <w:br/>
        <w:t>81 | Мусулманбек 4 декаб Мв5895</w:t>
        <w:br/>
        <w:t>Джанайдаров</w:t>
      </w:r>
    </w:p>
    <w:p>
      <w:r>
        <w:t>82 | Джоке Тленчин )%5896</w:t>
        <w:br/>
        <w:t>83 | Такей Мамыков Х%5897</w:t>
        <w:br/>
        <w:t>г) Кызыл-Кульская волость</w:t>
        <w:br/>
        <w:t>84 | Нурпейис 27 нояб 85622</w:t>
        <w:br/>
        <w:t>Балпанов</w:t>
        <w:br/>
        <w:t>85 | Даулбай 3 декаб Ха5843</w:t>
        <w:br/>
        <w:t>Сатыбалдин</w:t>
        <w:br/>
        <w:t>86 | Бегайдар Добалов Ув5844.</w:t>
        <w:br/>
        <w:t>87 |Мауке 4 декаб Уо5894.</w:t>
        <w:br/>
        <w:t>Нұрмамбетов</w:t>
        <w:br/>
        <w:t>88 |Байзулда Хо5898</w:t>
        <w:br/>
        <w:t>Каражанов</w:t>
        <w:br/>
        <w:t>89 | Дулатпай Көбеев 555899</w:t>
        <w:br/>
        <w:t>90 | Тарыгожа 11 декаб Хв6075</w:t>
        <w:br/>
        <w:t>Есентогаев</w:t>
        <w:br/>
        <w:t>1) Сарысуйская волость</w:t>
        <w:br/>
        <w:t>91 | Баигара буркутов | 27 нояб Хө56223</w:t>
        <w:br/>
        <w:t>92 | Джанадил 4 декаб 95889</w:t>
        <w:br/>
        <w:t>Айранбаев</w:t>
        <w:br/>
        <w:t>93 | Джаман 4 декабря | /%5890</w:t>
        <w:br/>
        <w:t>Бусурманов</w:t>
        <w:br/>
        <w:t>94 | Джусуп Коржен Қа5891</w:t>
        <w:br/>
        <w:t>е) Кум- 95892</w:t>
        <w:br/>
        <w:t>Конурская</w:t>
        <w:br/>
        <w:t>волость</w:t>
        <w:br/>
        <w:t>95 | Кедел Умыртаев Хо5893</w:t>
        <w:br/>
        <w:t>ж) Денгизская</w:t>
        <w:br/>
        <w:t>волость</w:t>
        <w:br/>
        <w:t>340</w:t>
        <w:br/>
        <w:t>153 | Рахимжан 95629</w:t>
        <w:br/>
        <w:t>Чумекпаев</w:t>
        <w:br/>
        <w:t>б) Сарыузенская вологть</w:t>
        <w:br/>
        <w:t>154 | Мусабай 11 декабр | %6076</w:t>
        <w:br/>
        <w:t>Токабаев</w:t>
        <w:br/>
        <w:t>155 | Джиндыбай Маб077</w:t>
        <w:br/>
        <w:t>Кииков</w:t>
        <w:br/>
        <w:t>156 | Бажикен Чаграев 6078</w:t>
      </w:r>
    </w:p>
    <w:p>
      <w:r>
        <w:t>157 | Джатыбай Чопаев Хь6079</w:t>
        <w:br/>
        <w:t>158 | Коксапбай Хе6080</w:t>
        <w:br/>
        <w:t>Сандыбаев</w:t>
        <w:br/>
        <w:t>159 | Айтхожа Х&gt;6081</w:t>
        <w:br/>
        <w:t>Килдыбаев</w:t>
        <w:br/>
        <w:t>160 | Нуркей Аскаров П Хг6082</w:t>
        <w:br/>
        <w:t>декабрь</w:t>
        <w:br/>
        <w:t>161 | Мустафа Х%56083</w:t>
        <w:br/>
        <w:t>Ақкпасетов</w:t>
        <w:br/>
        <w:t>162 | Чираджай Хғ6084</w:t>
        <w:br/>
        <w:t>Тогузбасв</w:t>
        <w:br/>
        <w:t>163 | Сейт Байдуллин 96085</w:t>
        <w:br/>
        <w:t>164 | Баймаганбет Ха6086</w:t>
        <w:br/>
        <w:t>Айдапкелев</w:t>
        <w:br/>
        <w:t>165 | Байбосун 21 6536</w:t>
        <w:br/>
        <w:t>Аяпбергенов декабрь</w:t>
        <w:br/>
        <w:t>в) Кургальджинекая волоеть</w:t>
        <w:br/>
        <w:t>166 | Комбеил Нәгорев ПІ дек Х%6087</w:t>
        <w:br/>
        <w:t>г) Кен-Кургальджинекая волость</w:t>
        <w:br/>
        <w:t>167 | Джуматай Хо6088</w:t>
        <w:br/>
        <w:t>Дюсембаев</w:t>
        <w:br/>
        <w:t>168 | Калдыбай Ув6084</w:t>
        <w:br/>
        <w:t>Чаматаев</w:t>
        <w:br/>
        <w:t>169 | Булсан Байтоков Хе6040</w:t>
        <w:br/>
        <w:t>170 | Ибрай Чаулдеков ЭХв6091</w:t>
        <w:br/>
        <w:t>171 | Агедил Таубаев Хз6092</w:t>
        <w:br/>
        <w:t>172 | Оспан Кастанбаев Уа6093</w:t>
        <w:br/>
        <w:t>344</w:t>
        <w:br/>
        <w:t>(136 | Самарбай 12 декаб | М403</w:t>
        <w:br/>
        <w:t>Джантьюбетов</w:t>
        <w:br/>
        <w:t>137 | Тюлай Биигарин 6404</w:t>
        <w:br/>
        <w:t>Тоже, при</w:t>
        <w:br/>
        <w:t>(138 | Оспан Тышканов 7| 7556405 отклонении от 21</w:t>
        <w:br/>
        <w:t>декабря за</w:t>
        <w:br/>
        <w:t>Х660</w:t>
        <w:br/>
        <w:t>в) Восточная волость</w:t>
        <w:br/>
        <w:t>139 | Кокан Алимбаев Хо6406</w:t>
        <w:br/>
        <w:t>140 | Мукан Бектасов Х%6407</w:t>
        <w:br/>
        <w:t>141 | Сарсекей Бекенев 96408</w:t>
        <w:br/>
        <w:t>142 | Молдашарип 2996409</w:t>
      </w:r>
    </w:p>
    <w:p>
      <w:r>
        <w:t>Курумбаев</w:t>
        <w:br/>
        <w:t>143 | Нурмаганбет Хәб410</w:t>
        <w:br/>
        <w:t>Иманбаев</w:t>
        <w:br/>
        <w:t>144 | Мухамедусан 6411</w:t>
        <w:br/>
        <w:t>Чагалин</w:t>
        <w:br/>
        <w:t>145 | Махмет Тыкин Хө6412</w:t>
        <w:br/>
        <w:t>146 | Джетек 196413</w:t>
        <w:br/>
        <w:t>Сунубеков</w:t>
        <w:br/>
        <w:t>147 | Мухамеджан КҚоб414</w:t>
        <w:br/>
        <w:t>Токжанов</w:t>
        <w:br/>
        <w:t>т) Акртавская волость</w:t>
        <w:br/>
        <w:t>148 | Бока Бокин 21 Х«6624. Тоже, при</w:t>
        <w:br/>
        <w:t>декабрь өтклоненин от. 24</w:t>
        <w:br/>
        <w:t>149 | Ибрай Текебаев Х%6628 декабря за 7е</w:t>
        <w:br/>
        <w:t>6701</w:t>
        <w:br/>
        <w:t>ҰҮ. Акмолинский уезд Коржункульская волость</w:t>
        <w:br/>
        <w:t>150 | Ика Кайданов 27 ноябрь | 95626</w:t>
        <w:br/>
        <w:t>151 | Каратышкан Х5627</w:t>
        <w:br/>
        <w:t>Дюйсенев</w:t>
        <w:br/>
        <w:t>152 | Чиканай Бекчин 95628</w:t>
        <w:br/>
        <w:t>343</w:t>
        <w:br/>
        <w:t>194| Аманджан 06538</w:t>
        <w:br/>
        <w:t>Карабатыров</w:t>
        <w:br/>
        <w:t>195 | Джанмуханбет. | 296539</w:t>
        <w:br/>
        <w:t>Досов</w:t>
        <w:br/>
        <w:t>196 | Кадрен Айбасов 6540</w:t>
        <w:br/>
        <w:t>197 | Амандугал 96541</w:t>
        <w:br/>
        <w:t>Кулмаганбетов</w:t>
        <w:br/>
        <w:t>ж) Акмолинская волость</w:t>
        <w:br/>
        <w:t>198 | Турганбай Итесов | 17 декаб | 26371</w:t>
        <w:br/>
        <w:t>199 | Саукен 21 декаб 7%6532</w:t>
        <w:br/>
        <w:t>Кошумбаев</w:t>
        <w:br/>
        <w:t>200 | Нурмаганбет /96533</w:t>
        <w:br/>
        <w:t>Бейсембия (ос</w:t>
        <w:br/>
        <w:t>женой Рабигой и</w:t>
        <w:br/>
        <w:t>матерью</w:t>
        <w:br/>
        <w:t>Мәдикей) |</w:t>
        <w:br/>
        <w:t>201 | Джансакам 1596534</w:t>
        <w:br/>
        <w:t>Джангелдин</w:t>
        <w:br/>
        <w:t>202 | Джалби Мусин (Қа6535</w:t>
        <w:br/>
        <w:t>3) Караагачевская волость</w:t>
        <w:br/>
        <w:t>203 | Баймухамет 28 декаб Х96763</w:t>
        <w:br/>
        <w:t>Карагожин</w:t>
        <w:br/>
        <w:t>204 | Абдреим Сахавов Хг6764</w:t>
      </w:r>
    </w:p>
    <w:p>
      <w:r>
        <w:t>205 | Мустафа а6765</w:t>
        <w:br/>
        <w:t>Талгожин</w:t>
        <w:br/>
        <w:t>206 | Ханфия Х6766</w:t>
        <w:br/>
        <w:t>Исаходжин</w:t>
        <w:br/>
        <w:t>207 | Джанбай Х96767:</w:t>
        <w:br/>
        <w:t>Бийбатыров</w:t>
        <w:br/>
        <w:t>и) Спасская волость</w:t>
        <w:br/>
        <w:t>208 | Нуртаза Кырбасов Хо6768</w:t>
        <w:br/>
        <w:t>209 | Сарсенбай 96769</w:t>
        <w:br/>
        <w:t>Кенджегулов</w:t>
        <w:br/>
        <w:t>210 | Ибрагим Корамов 296770</w:t>
        <w:br/>
        <w:t>346</w:t>
        <w:br/>
        <w:t>Тоукпай Нагайбаев 296338</w:t>
        <w:br/>
        <w:t>Демежан Балгабаев 766339 |</w:t>
        <w:br/>
        <w:t>Такибай Сатыбалдин 726340</w:t>
        <w:br/>
        <w:t>Сарсенбе Уланов Х56341</w:t>
        <w:br/>
        <w:t>Муса Мурзанаева Уғ6342</w:t>
        <w:br/>
        <w:t>Джанболек Батырбаев 2%6343</w:t>
        <w:br/>
        <w:t>Егизбай Мусин 366343</w:t>
        <w:br/>
        <w:t>Траие Кульданов Х&gt;6344</w:t>
        <w:br/>
        <w:t>В)Окпектинская волость</w:t>
        <w:br/>
        <w:t>Майлик Дауленев 86345</w:t>
        <w:br/>
        <w:t>Алмабай Утешев 256572</w:t>
        <w:br/>
        <w:t>ГуБазаронекая волость 21 декабрь</w:t>
        <w:br/>
        <w:t>Джунус Кукчегузов Х%6346</w:t>
        <w:br/>
        <w:t>Д)Кум-Кульская волость 17 декабрь</w:t>
        <w:br/>
        <w:t>Кесебай Айтхожин Х6347</w:t>
        <w:br/>
        <w:t>Муса Джамбалин Х56348</w:t>
        <w:br/>
        <w:t>Е)Лабинская волость</w:t>
        <w:br/>
        <w:t>Джунус Итояков )56349</w:t>
        <w:br/>
        <w:t>Итояк Кенжалин 96350</w:t>
        <w:br/>
        <w:t>Крыкбай Мурунбайев 56566</w:t>
        <w:br/>
        <w:t>Отебек Оралбеков 21 декабрь | Хе6567</w:t>
        <w:br/>
        <w:t>Кадырбек Джаркенев Х26568</w:t>
        <w:br/>
        <w:t>Божук Табытаев 96569</w:t>
        <w:br/>
        <w:t>Смагул Догалов 726570</w:t>
        <w:br/>
        <w:t>Кулсент Чокин Х%6571</w:t>
        <w:br/>
        <w:t>ЖуКарабугинская волость</w:t>
        <w:br/>
        <w:t>Сарымбет Бектуров 96351</w:t>
        <w:br/>
        <w:t>Саккула Мачбаев 17 декабрь |.Хв6396</w:t>
        <w:br/>
        <w:t>Мурзабай Тойгулин Х26465</w:t>
        <w:br/>
        <w:t>З.Наринская волость 18 декабрь</w:t>
        <w:br/>
        <w:t>Бектур Джумбаев 26395</w:t>
        <w:br/>
        <w:t>Макымбек Майров 17 декабрь | У%6466</w:t>
        <w:br/>
        <w:t>5.Семипалатиский уезд 18 декабрь</w:t>
        <w:br/>
        <w:t>А) г.Семипалатинск</w:t>
        <w:br/>
        <w:t>5.Семипалатиский мешанин Ахмет</w:t>
        <w:br/>
        <w:t>Калигалиев Моналыпов 485716</w:t>
        <w:br/>
        <w:t>Семипалатиский мешанин Сулейман Махмутов | 23 ноябрь. | Х%6806</w:t>
        <w:br/>
        <w:t>Б)Коканская волость 29 декабрь | 85710</w:t>
        <w:br/>
        <w:t>АймухаметЧингожин 29 ноябрь</w:t>
        <w:br/>
        <w:t>ВуЧаганская волость Ув5711</w:t>
        <w:br/>
        <w:t>Хусанн Бейсекеев 995712</w:t>
      </w:r>
    </w:p>
    <w:p>
      <w:r>
        <w:t>Джакий Бейсекеев Х&gt;6807</w:t>
        <w:br/>
        <w:t>Тапиргали Укубаев 29 декабрь | У85713</w:t>
        <w:br/>
        <w:t>ГуБельагачская волость 29 ноябрь</w:t>
        <w:br/>
        <w:t>(..Ибраимкул Тыныбаев</w:t>
        <w:br/>
        <w:t>351</w:t>
        <w:br/>
        <w:t>ГІ Кожаберген Оразбаев</w:t>
        <w:br/>
        <w:t>ДУЭнрекейская волость</w:t>
        <w:br/>
        <w:t>Сопы Бугутаев</w:t>
        <w:br/>
        <w:t>Баймагуль Бейсембаев</w:t>
        <w:br/>
        <w:t>Е)Арчалинская волость</w:t>
        <w:br/>
        <w:t>Джусуп Кинкарин</w:t>
        <w:br/>
        <w:t>ЖуКызыл-Адыровская воласть</w:t>
        <w:br/>
        <w:t>Джувайдык Сманлов</w:t>
        <w:br/>
        <w:t>Байбасун Клышбаев</w:t>
        <w:br/>
        <w:t>1 ЗУБегеневская волость</w:t>
        <w:br/>
        <w:t>Хайрулла Кенжетаев</w:t>
        <w:br/>
        <w:t>И)Кандығарайская волость</w:t>
        <w:br/>
        <w:t>Куттугожа Джуманов</w:t>
        <w:br/>
        <w:t>КУЕсингизская волость</w:t>
        <w:br/>
        <w:t>Муртаза Увалиеев</w:t>
        <w:br/>
        <w:t>Сулеймен Кулюкбаев</w:t>
        <w:br/>
        <w:t>Мендыбай Аманбаев</w:t>
        <w:br/>
        <w:t>Кльшпек Аманбаев</w:t>
        <w:br/>
        <w:t>К)Аккелинская волость</w:t>
        <w:br/>
        <w:t>Иса Чорманов</w:t>
        <w:br/>
        <w:t>Мухамеджан Рахманбердин</w:t>
        <w:br/>
        <w:t>Сатпай Естуков</w:t>
        <w:br/>
        <w:t>Мурсат Чокаев</w:t>
        <w:br/>
        <w:t>Жумадилода Есентаев</w:t>
        <w:br/>
        <w:t>Гизатулла Досчанов</w:t>
        <w:br/>
        <w:t>Бука Дувлатов</w:t>
        <w:br/>
        <w:t>Алтыбасар Жылкыбаев</w:t>
        <w:br/>
        <w:t>Жолболда Карсенев</w:t>
        <w:br/>
        <w:t>Асхар Жетписов</w:t>
        <w:br/>
        <w:t>ЛуГеренкульская волость</w:t>
        <w:br/>
        <w:t>Смаил Чонов</w:t>
        <w:br/>
        <w:t>Мусала Ботпаев</w:t>
        <w:br/>
        <w:t>Ахмет Бисенов</w:t>
        <w:br/>
        <w:t>Джантемир Айтуваров с состояшим у него в</w:t>
        <w:br/>
        <w:t>услуженип кпргизомтой же волости Сугумбаем</w:t>
        <w:br/>
        <w:t>Иткулаковым</w:t>
        <w:br/>
        <w:t>Бакыт Артыкпаев</w:t>
        <w:br/>
        <w:t>Алп Джалпаков</w:t>
        <w:br/>
        <w:t>Подписал: за упра.кант), Лавров</w:t>
        <w:br/>
        <w:t>Скрепил и верно: И.д. Млад.дел. подпись</w:t>
      </w:r>
    </w:p>
    <w:p>
      <w:r>
        <w:t>1. -аеы-----тее</w:t>
        <w:br/>
        <w:t>Скрепил и.д.млад”</w:t>
        <w:br/>
        <w:t>ЦГА РК. Ф.64.Д.5329.Л.6-8. Рукопись.</w:t>
        <w:br/>
        <w:t>352</w:t>
        <w:br/>
        <w:t>17 декабрь</w:t>
        <w:br/>
        <w:t>18 декабрь</w:t>
        <w:br/>
        <w:t>28 декабрь</w:t>
        <w:br/>
        <w:t>29 декабрь</w:t>
        <w:br/>
        <w:t>31 декабрь</w:t>
        <w:br/>
        <w:t>ЗІ декабрь</w:t>
        <w:br/>
        <w:t>подпий</w:t>
        <w:br/>
        <w:t>95714</w:t>
        <w:br/>
        <w:t>86372</w:t>
        <w:br/>
        <w:t>(96373</w:t>
        <w:br/>
        <w:t>16467</w:t>
        <w:br/>
        <w:t>Х%6786</w:t>
        <w:br/>
        <w:t>56787</w:t>
        <w:br/>
        <w:t>596788</w:t>
        <w:br/>
        <w:t>196805</w:t>
        <w:br/>
        <w:t>У26808</w:t>
        <w:br/>
        <w:t>Ха6862</w:t>
        <w:br/>
        <w:t>М%6863</w:t>
        <w:br/>
        <w:t>| Хе6864</w:t>
        <w:br/>
        <w:t>Ув6852</w:t>
        <w:br/>
        <w:t>У%6853</w:t>
        <w:br/>
        <w:t>Хе6854</w:t>
        <w:br/>
        <w:t>26855</w:t>
        <w:br/>
        <w:t>186856</w:t>
        <w:br/>
        <w:t>/%6857</w:t>
        <w:br/>
        <w:t>86858</w:t>
        <w:br/>
        <w:t>Хе6859</w:t>
        <w:br/>
        <w:t>Х%6860</w:t>
        <w:br/>
        <w:t>Уг6863</w:t>
        <w:br/>
        <w:t>96884</w:t>
        <w:br/>
        <w:t>(06885</w:t>
        <w:br/>
        <w:t>86886</w:t>
        <w:br/>
        <w:t>Хв6887</w:t>
        <w:br/>
        <w:t>26888</w:t>
        <w:br/>
        <w:t>УЧ%6889</w:t>
        <w:br/>
        <w:t>Сказанное в одинаковой степени относится и к оседлым</w:t>
      </w:r>
    </w:p>
    <w:p>
      <w:r>
        <w:t>инородцам, в лице татар и сартов из Русского Туркестана, издавна</w:t>
        <w:br/>
        <w:t>поселившихея в г. Акмолинске и занимаюшихся торговлей.</w:t>
        <w:br/>
        <w:t>Хотя среди татар и сартов ғрамотность распространена более,</w:t>
        <w:br/>
        <w:t>чем у киргиз, но и эти торговцы недоразвились еше до того, чтобы</w:t>
        <w:br/>
        <w:t>интересоваться хакой бы то ни было литературой, хотя бы татарской.</w:t>
        <w:br/>
        <w:t>Насколько я успел убедиться, никто из татар и сартов даже и</w:t>
        <w:br/>
        <w:t>незнаком с тем культурным движением в среде татарской</w:t>
        <w:br/>
        <w:t>интеллигенции, которые выразилось в татарской литературе</w:t>
        <w:br/>
        <w:t>последнего времени и вызвало полемику между последователями</w:t>
        <w:br/>
        <w:t>старых традций и новых прогрессивных веяний. Неудивительно</w:t>
        <w:br/>
        <w:t>после этого, «то среди местных мусульман вовсе нет людей,</w:t>
        <w:br/>
        <w:t>выступаюцих в татарской литературе в качестве авторов новаторских</w:t>
        <w:br/>
        <w:t>сочинений. Не сушествуют эдесь также и мусульманских школ с</w:t>
        <w:br/>
        <w:t>преподаванием по новому методу Гаспринского.</w:t>
        <w:br/>
        <w:t>Этими краткими словами исчерпывается прямой ответ на</w:t>
        <w:br/>
        <w:t>вопросы, поставленные в упомянутом совершенно секретном</w:t>
        <w:br/>
        <w:t>циркуляре Департамента полиции; но мне кажется уместным</w:t>
        <w:br/>
        <w:t>присовокупить здесь, что если туземное население степи не попадает</w:t>
        <w:br/>
        <w:t>еше, вследствие своей культурной отсталости, под влияние татарской</w:t>
        <w:br/>
        <w:t>литературы, то оно, тем не менее, находится всегда ПОД сильным</w:t>
        <w:br/>
        <w:t>влиянием мусульманского духовенства и мусульманской школы</w:t>
        <w:br/>
        <w:t>вообшце.</w:t>
        <w:br/>
        <w:t>Недавно еше сушествовало мнение, что наши киргизы</w:t>
        <w:br/>
        <w:t>восприняли только внешнюю, обрядовую сторону магометанского,</w:t>
        <w:br/>
        <w:t>но что они, В сушности, совершенно индеференты в религиозном</w:t>
        <w:br/>
        <w:t>отношении. К сожалению, мнение это совершено ошибочно: кто</w:t>
        <w:br/>
        <w:t>близко стоит к киргизскому населению, тот ясно видит, что оно</w:t>
        <w:br/>
        <w:t>уже проникнуто духом мусульманства. Выражается это не только в</w:t>
        <w:br/>
        <w:t>слепой и рабской приверженностти его к обрядам магометанской</w:t>
        <w:br/>
        <w:t>религии, но и, в особенности, в миросозерцании народа, Вв его</w:t>
        <w:br/>
        <w:t>понятиях и взглядах, в его симпатиях и идеалах.</w:t>
        <w:br/>
        <w:t>Мусульманекая пропаганда інла, конечно, из сопредельных</w:t>
        <w:br/>
        <w:t>среднеазиатских владений наших &gt; из Ташкента, Ферганской области</w:t>
        <w:br/>
        <w:t>и Бухары.</w:t>
        <w:br/>
        <w:t>В настояшее время каждый, сколько-нибудь развитый, а тем</w:t>
        <w:br/>
        <w:t>более грамотный, киргиз, убежденный мусульмянин. В каждой</w:t>
        <w:br/>
        <w:t>волости есть люди, побывавшие уже в Мекке. Везде встрчаются</w:t>
        <w:br/>
        <w:t>белые и зеленые чалмы, носители которых пользуются большим</w:t>
        <w:br/>
        <w:t>уважением и авторитетом. Среди киргизской молодежи есть уже</w:t>
        <w:br/>
        <w:t>ученые муллы, получившие образование в ташкентских Или</w:t>
        <w:br/>
        <w:t>самаркандских медресе. И таких, конечно, больше, чем окончивших</w:t>
        <w:br/>
        <w:t>русские учебные заведения. Все эти факты заслуживают серьезного</w:t>
        <w:br/>
        <w:t>3%</w:t>
        <w:br/>
        <w:t>Список казахов и других мусульман Семипалатинской области,</w:t>
        <w:br/>
        <w:t>получившие заграничные паспотра в 1901 году для совершения</w:t>
        <w:br/>
        <w:t>паломничество Отпуск</w:t>
        <w:br/>
        <w:t>Эвание, именан фамплви лнц конм вылан Время На какой</w:t>
        <w:br/>
        <w:t>заграничные паспортя выдачи срок</w:t>
        <w:br/>
        <w:t>Каркаралииский уезд</w:t>
        <w:br/>
        <w:t>ауЭдрейская волость Ум287</w:t>
        <w:br/>
        <w:t>Джайлан Толепов Хе4288</w:t>
        <w:br/>
        <w:t>Абдулкас Таев 3 октября 4299</w:t>
        <w:br/>
        <w:t>Амре Аңтекин Уғ4290</w:t>
      </w:r>
    </w:p>
    <w:p>
      <w:r>
        <w:t>Айтқул Байсалов й %6967</w:t>
        <w:br/>
        <w:t>Санат Лекерев 17 декабря</w:t>
        <w:br/>
        <w:t>Б)Акботинская волость</w:t>
        <w:br/>
        <w:t>Абдусулат Байтемпров (с женою ...Биби 24291</w:t>
        <w:br/>
        <w:t>Исалил Джанысмаков 3 октября 556626</w:t>
        <w:br/>
        <w:t>В)Дагандельская волость 21 декабря</w:t>
        <w:br/>
        <w:t>Елемес Кобесав е5947</w:t>
        <w:br/>
        <w:t>Гор.Қаркаралинск 5 декабря</w:t>
        <w:br/>
        <w:t>Каркаралинский меюңанин Софиджан Мәбіі2</w:t>
        <w:br/>
        <w:t>Шахайдаров Нагматуллин 11 декабрь</w:t>
        <w:br/>
        <w:t>Ду)Акчатавская волость</w:t>
        <w:br/>
        <w:t>Муса Бейсенбин Хебі1із</w:t>
        <w:br/>
        <w:t>Еу)Беркарияская волость 12 декабрь %</w:t>
        <w:br/>
        <w:t>Ахмет Алысаев 6114</w:t>
        <w:br/>
        <w:t>ЖусСартавская волость</w:t>
        <w:br/>
        <w:t>Мухтар Чорабаев 256115</w:t>
        <w:br/>
        <w:t>Базилбек Куленбаев Хг6624</w:t>
        <w:br/>
        <w:t>З)Абралинскяя волость 21 декабрь</w:t>
        <w:br/>
        <w:t>Кунджа Бадаков 6116</w:t>
        <w:br/>
        <w:t>Досмахамбет Доскулов 12 декабрь |86378</w:t>
        <w:br/>
        <w:t>ШКызылтавская волость 17 декабрь</w:t>
        <w:br/>
        <w:t>Бокуш Кыстанов Хв6364</w:t>
        <w:br/>
        <w:t>МИ6бранм Биржанов 17 декабря | Хв6365</w:t>
        <w:br/>
        <w:t>КуКувсқая волость</w:t>
        <w:br/>
        <w:t>Джусупбек Ботпаев %5366</w:t>
        <w:br/>
        <w:t>Л)Аксарииская волость й</w:t>
        <w:br/>
        <w:t>Адиябай Нурманов 5 86374</w:t>
        <w:br/>
        <w:t>Садырбек Нурманов Х%6375</w:t>
        <w:br/>
        <w:t>Болекпай Торебеков 86376</w:t>
        <w:br/>
        <w:t>Толекпай Торебеков 56377</w:t>
        <w:br/>
        <w:t>Айтен Текебаев 86379</w:t>
        <w:br/>
        <w:t>Коке Байсмаков Ув6380</w:t>
        <w:br/>
        <w:t>Алпысбай Қулбаев %6381</w:t>
        <w:br/>
        <w:t>Байтен Мекенбаев 17 декабря | М%6382</w:t>
        <w:br/>
        <w:t>Кенжетай Байжаков У%6383</w:t>
        <w:br/>
        <w:t>ЕсхожаТекеев Х&gt;6384</w:t>
        <w:br/>
        <w:t>Сатыбалда Сакулин 6619</w:t>
        <w:br/>
        <w:t>348</w:t>
        <w:br/>
        <w:t>Чунгултай Сердалин 21 декабрь | Х%6620 |</w:t>
        <w:br/>
        <w:t>Кочкунбай Божиканов У6621</w:t>
        <w:br/>
        <w:t>Джанбай Адильбаев | Ма6625</w:t>
        <w:br/>
        <w:t>Му чинская волость |</w:t>
        <w:br/>
        <w:t>|: Елдубек Трукпаев | 296622</w:t>
        <w:br/>
        <w:t>Ну)Чубартавская волость</w:t>
        <w:br/>
        <w:t>Текеджан Сарыбаев Ув6623</w:t>
        <w:br/>
        <w:t>О) Дегеленская волость</w:t>
        <w:br/>
        <w:t>Мухамеджан Конаков Х56762</w:t>
        <w:br/>
        <w:t>| 2.Павлодарский уезд |28 декабрь |</w:t>
        <w:br/>
        <w:t>| АуБаскудукская волость | |</w:t>
        <w:br/>
        <w:t>Мухамед Қалым Зарифов 74292</w:t>
        <w:br/>
        <w:t>Сулеймен Ажибаев 3 октябрь “| 396354</w:t>
        <w:br/>
        <w:t>Б)Павлодарская волость 17 декабрь</w:t>
        <w:br/>
        <w:t>| Зикир Нурсентов | М86352</w:t>
        <w:br/>
        <w:t>“ВуМаралдинская волость 17 декабрь |</w:t>
      </w:r>
    </w:p>
    <w:p>
      <w:r>
        <w:t>| Смаил Кумалаков 96353</w:t>
        <w:br/>
        <w:t>ГуАксуйская волость</w:t>
        <w:br/>
        <w:t>Азнабай Мананбаев 26354</w:t>
        <w:br/>
        <w:t>ДоҚызыл-Агачевская волость і</w:t>
        <w:br/>
        <w:t>Камар Мустафин 96562</w:t>
        <w:br/>
        <w:t>Канат Ченгысов 21 декабрь ” | Х6673</w:t>
        <w:br/>
        <w:t>Мика Аюнов 24 декабрь | .Х6674</w:t>
        <w:br/>
        <w:t>Норка Токтасов Хә6675</w:t>
        <w:br/>
        <w:t>Кенжебай Бисембина 86676</w:t>
        <w:br/>
        <w:t>Ескен Саденев |96677.</w:t>
        <w:br/>
        <w:t>| Мусала Бектасов | Ме6678</w:t>
        <w:br/>
        <w:t>| Чемпиол Бектасов | 596679:</w:t>
        <w:br/>
        <w:t>Нурка Идыгин Хг6680</w:t>
        <w:br/>
        <w:t>Тойча Боралбаев Х26681</w:t>
        <w:br/>
        <w:t>Брябай Чопчин Х6682</w:t>
        <w:br/>
        <w:t>Балык Борамбаев | 26683</w:t>
        <w:br/>
        <w:t>Баймурза Чанбаев |.Х96684</w:t>
        <w:br/>
        <w:t>Смак Токин 96685</w:t>
        <w:br/>
        <w:t>Утемиш Медебаев 96686:</w:t>
        <w:br/>
        <w:t>Смагул Тюрегелдин 1556687</w:t>
        <w:br/>
        <w:t>Сыздык Каражигитов У26688.</w:t>
        <w:br/>
        <w:t>Берды Аяппбергенов 26689</w:t>
        <w:br/>
        <w:t>Е)Аккульская волость » 2;</w:t>
        <w:br/>
        <w:t>Джакуп Суюдуков 56563</w:t>
        <w:br/>
        <w:t>Джумабай Чалкаров 21 декабрь |“Х86564</w:t>
        <w:br/>
        <w:t>Ибрай Мулакапанов 22 | 26565</w:t>
        <w:br/>
        <w:t>|1 ЖМакчанская волость 2 айыз</w:t>
        <w:br/>
        <w:t>| Ешебай Наканов 56690</w:t>
        <w:br/>
        <w:t>Татин Бейсенбин 22 24 декабрь | У%6691</w:t>
        <w:br/>
        <w:t>349</w:t>
        <w:br/>
        <w:t>99.</w:t>
        <w:br/>
        <w:t>1902 г. февраля 14. Ҡ статистике паломничества в. Мекку.</w:t>
        <w:br/>
        <w:t>Число ежегодно отправляюшихся на поклонение Каабе</w:t>
        <w:br/>
        <w:t>мусульман обыкновенно колеблется, но в конце истекшего. года</w:t>
        <w:br/>
        <w:t>число паломников в Чимкентсеком уезде достигло небывалой цифры</w:t>
        <w:br/>
        <w:t>188 человек из одного уезда. Заслуживает внимание, что не одни</w:t>
        <w:br/>
        <w:t>только жители городов Чимкента и Туркестана, сплошь-населенных</w:t>
        <w:br/>
        <w:t>сартами, двинулись в хадж в болышом числе (из городов 62 человека),</w:t>
        <w:br/>
        <w:t>но и самыя бтдаленные кочевы волости, занятые исключительно</w:t>
        <w:br/>
        <w:t>киргизским населением, дали значительный процент религиозных</w:t>
        <w:br/>
        <w:t>паломников. Так, например, из расположенной между Қаратаускими</w:t>
        <w:br/>
        <w:t>торами Чуйской волости ушло в Мекку 20 человек, а из всех волостей</w:t>
        <w:br/>
        <w:t>уезда насчитывается 126 паломников. В болышинстве паломники</w:t>
        <w:br/>
        <w:t>преклонного возраста, но некоторые из них отправились в</w:t>
        <w:br/>
        <w:t>сопровождении совбем юныхҡ сыновей и даже жен.</w:t>
        <w:br/>
        <w:t>Н. Лыкошин. К статистике паломиичества в Мекку /</w:t>
        <w:br/>
        <w:t>Туркестанские ведомости. 1902 г., февраля 14.</w:t>
        <w:br/>
        <w:t>100.</w:t>
        <w:br/>
        <w:t>1902 гі января 5. Циркуляр эпидемического отдела Медицинского</w:t>
      </w:r>
    </w:p>
    <w:p>
      <w:r>
        <w:t>департамента Министерство внутренних дел генерал-губернаторам ”</w:t>
        <w:br/>
        <w:t>Высочайшее учрежденной Комиссией о мерах предупреждения</w:t>
        <w:br/>
        <w:t>и борыбы с чумною заразою 5 сего января утверждены “Правила</w:t>
        <w:br/>
        <w:t>санитарного налзора над липцами, прибывшими из неблагополучных</w:t>
        <w:br/>
        <w:t>по холере и чуме заграничных местностей?.</w:t>
        <w:br/>
        <w:t>Препровождая при сем два экземпляра Правил санитарного</w:t>
        <w:br/>
        <w:t>надзора, имею честь покорнейше просить Ваше превосходительство</w:t>
        <w:br/>
        <w:t>сделать зависяшцее с Вашей стороны распоряжение ко введению в</w:t>
        <w:br/>
        <w:t>действие означенных правил в подлежашцих случаях.</w:t>
        <w:br/>
        <w:t>Подписал: за министра внутренних дел товариіц министра, сенатор .</w:t>
        <w:br/>
        <w:t>П. Дурново</w:t>
        <w:br/>
        <w:t>Скрепил: директор | - Рагозин.</w:t>
        <w:br/>
        <w:t>Верно: делопройизводитель 2 ғ полпись</w:t>
        <w:br/>
        <w:t>ЦГА РК Ф.64.Ол.1,.2655.1,46. Подлиннак.</w:t>
        <w:br/>
        <w:t>353</w:t>
        <w:br/>
        <w:t>173 |Нурмухамет 7“ Хо6094</w:t>
        <w:br/>
        <w:t>Казыгулов</w:t>
        <w:br/>
        <w:t>174 | Дусахун Х%6095</w:t>
        <w:br/>
        <w:t>Байболатов</w:t>
        <w:br/>
        <w:t>175 | Сулеймен 17 декаб Хг6369</w:t>
        <w:br/>
        <w:t>Асаубаев Ң</w:t>
        <w:br/>
        <w:t>176 | Беркимбай 96370 7</w:t>
        <w:br/>
        <w:t>Байгонченов</w:t>
        <w:br/>
        <w:t>д) Нуринская волость</w:t>
        <w:br/>
        <w:t>177 | Бегам Баймурзин 11 декаб Х%60621--020</w:t>
        <w:br/>
        <w:t>178 | Баирмухамбет Х&gt;6097</w:t>
        <w:br/>
        <w:t>Токсанбаев 2</w:t>
        <w:br/>
        <w:t>179 | Дамеш Бегалин 21 декаб Х&gt;6520</w:t>
        <w:br/>
        <w:t>180 | Нурпсис Хо6521</w:t>
        <w:br/>
        <w:t>Баимбетев КЕШЕ</w:t>
        <w:br/>
        <w:t>181 | Джакуп Бабасов 96522</w:t>
        <w:br/>
        <w:t>182 | Утеу Бужин %622|01|5-</w:t>
        <w:br/>
        <w:t>83 | Омар Асубаев Хо6524</w:t>
        <w:br/>
        <w:t>184 | Ажанбай Х&gt;6525 й</w:t>
        <w:br/>
        <w:t>“| Даутпаев</w:t>
        <w:br/>
        <w:t>85 | Кожан Сийқымов Уз6526</w:t>
        <w:br/>
        <w:t>86 | Сексенбай 7796527</w:t>
        <w:br/>
        <w:t>Аяпбергенев 2</w:t>
        <w:br/>
        <w:t>87 | Нуриеш Х%6528</w:t>
        <w:br/>
        <w:t>| Бекниязов</w:t>
        <w:br/>
        <w:t>188 | Бегайдар Хо6529</w:t>
        <w:br/>
        <w:t>Карымбаев -1- 22</w:t>
        <w:br/>
        <w:t>89 | Молдабай Макин | Х%6530</w:t>
        <w:br/>
        <w:t>90 | Домбай 96531</w:t>
        <w:br/>
        <w:t>Кудайбергенев</w:t>
        <w:br/>
        <w:t>91 | Сулейман 28 Хо6783</w:t>
        <w:br/>
        <w:t>Кулджанов декабрь</w:t>
        <w:br/>
        <w:t>е) Ишимская волость</w:t>
        <w:br/>
        <w:t>192 | Абдрахман П декаб | 86111 !</w:t>
        <w:br/>
        <w:t>Таскетов Же</w:t>
        <w:br/>
        <w:t>193 | Ибраим Каканиин | 21 декаб Х%6537</w:t>
      </w:r>
    </w:p>
    <w:p>
      <w:r>
        <w:t>345</w:t>
        <w:br/>
        <w:t>эКызылтавская волость</w:t>
        <w:br/>
        <w:t>Алтынбай Кулсарин 86789</w:t>
        <w:br/>
        <w:t>И)Карамолинская волость 28 декабрь</w:t>
        <w:br/>
        <w:t>Джусуп Киилыков 296790</w:t>
        <w:br/>
        <w:t>3.Устькаменогорский уезд</w:t>
        <w:br/>
        <w:t>Г.Устькаменогорск .</w:t>
        <w:br/>
        <w:t>Мешанин Джамалетдин Шамсутдинов /85680</w:t>
        <w:br/>
        <w:t>Б)Чарская волость 28 ноябрь</w:t>
        <w:br/>
        <w:t>Чакаман Отанов Х96356</w:t>
        <w:br/>
        <w:t>Тынахожа Кошугулов 17 декабрь | .Х%6357</w:t>
        <w:br/>
        <w:t>Кабанбай Доспергенов |96358</w:t>
        <w:br/>
        <w:t>Токхожа Мажрин 96359</w:t>
        <w:br/>
        <w:t>Анмжан Мажрин ХХ&gt;6360</w:t>
        <w:br/>
        <w:t>ВуСулусаринская волость</w:t>
        <w:br/>
        <w:t>Дуйсеке Ускамбаев 26361</w:t>
        <w:br/>
        <w:t>ЕдилбайМынбаев Хо6362</w:t>
        <w:br/>
        <w:t>Сасей Каримсаков 726363</w:t>
        <w:br/>
        <w:t>Г)Калбинская волость</w:t>
        <w:br/>
        <w:t>Абен Джайльмысов 3%6542</w:t>
        <w:br/>
        <w:t>Джалан Кузембаев 21 декабрь | У26543</w:t>
        <w:br/>
        <w:t>| Косай Байтаков 56544</w:t>
        <w:br/>
        <w:t>Боқаш Баймурзин 96545</w:t>
        <w:br/>
        <w:t>Асылбек Мамбетов /%6546</w:t>
        <w:br/>
        <w:t>Султангелды Джалмурзин 196547</w:t>
        <w:br/>
        <w:t>Дусупджан Калматаев Х56548</w:t>
        <w:br/>
        <w:t>Даметкен Калматаев )96549</w:t>
        <w:br/>
        <w:t>| Муса Бейсенов 26550</w:t>
        <w:br/>
        <w:t>Аубакир Калматаев Х96551</w:t>
        <w:br/>
        <w:t>Утеул Кожаев 1%6552</w:t>
        <w:br/>
        <w:t>Кутан Джаркынов 96553</w:t>
        <w:br/>
        <w:t>Каирбек Толубаев 796554</w:t>
        <w:br/>
        <w:t>| ДуСебинская волость</w:t>
        <w:br/>
        <w:t>Самык Джантасов У96555</w:t>
        <w:br/>
        <w:t>1232 Не волость</w:t>
        <w:br/>
        <w:t>Ережеп Нокаев Х96791</w:t>
        <w:br/>
        <w:t>Джасыкпай Юткамбаев 25 декабрь | /%6792</w:t>
        <w:br/>
        <w:t>Балхабай Тохмурзина /ғ6793</w:t>
        <w:br/>
        <w:t>4.Зайсанский уезд</w:t>
        <w:br/>
        <w:t>г.Кокпекты</w:t>
        <w:br/>
        <w:t>Мешанин Салямхурдин Абдулменев(прожив. в 95715</w:t>
        <w:br/>
        <w:t>г.Семипалатинске) 29 ноябрь</w:t>
        <w:br/>
        <w:t>Һ)Богасовская волость 196334</w:t>
        <w:br/>
        <w:t>Келдегул Байчушкин 17 декабрь |86335</w:t>
        <w:br/>
        <w:t>Мусапир Токашев Х26336</w:t>
        <w:br/>
        <w:t>Бердыке Толепов 1%6337</w:t>
        <w:br/>
        <w:t>350</w:t>
        <w:br/>
        <w:t>111.</w:t>
        <w:br/>
        <w:t>19005 г. октября 4. Список казахов Акмолинской области Омского</w:t>
        <w:br/>
        <w:t>уезда Курганской и Омской волости, получивших зағраничные паспорта</w:t>
        <w:br/>
        <w:t>М 6623 Предьявитель....</w:t>
      </w:r>
    </w:p>
    <w:p>
      <w:r>
        <w:t>За настояший паспорт с предьявителя сего киргиза Акмолинской</w:t>
        <w:br/>
        <w:t>области, Омского уезда, Курганской волости Джумагула Даулбаева</w:t>
        <w:br/>
        <w:t>взыскано пошлин пятнадцать рублей во св...</w:t>
        <w:br/>
        <w:t>Подпись: Степной генерал-губернатор:</w:t>
        <w:br/>
        <w:t>подпись</w:t>
        <w:br/>
        <w:t>“Ч 6622 киргиза Омскай волости Атыгая Мусина</w:t>
        <w:br/>
        <w:t>“Ы 6626 киргиза Байбулата Калибекова</w:t>
        <w:br/>
        <w:t>7 6629 киргиза Тлепа Тасыбекова</w:t>
        <w:br/>
        <w:t>М 6630 киргиза Бижумана Мочентаева</w:t>
        <w:br/>
        <w:t>ҢГА РК. Ф.64. Опһ.1. 1.2454, 7.352. Рукопись.</w:t>
        <w:br/>
        <w:t>112.</w:t>
        <w:br/>
        <w:t>Список казахов Семипалатинской области и уезда Самитовской</w:t>
        <w:br/>
        <w:t>волости, выданнме заграничные паспорта</w:t>
        <w:br/>
        <w:t>8 октября 1905 г.</w:t>
        <w:br/>
        <w:t>М 6617 За настояший паспорт с предьявителя сего киргиза</w:t>
        <w:br/>
        <w:t>Семипалатинской обл., Самитовской уезда и волости, Куттымбета</w:t>
        <w:br/>
        <w:t>Дандыбаена взыскано пошлин пятнадцать рублей</w:t>
        <w:br/>
        <w:t>М 6627 киргизу Есеналы Куттымбетева</w:t>
        <w:br/>
        <w:t>М 6624 киргизу Семипалатинской области Каркаралинского уезда</w:t>
        <w:br/>
        <w:t>Абдралинской волости Болата Мустагулова</w:t>
        <w:br/>
        <w:t>Ы 6632 киргиза Оспана Мустагулова</w:t>
        <w:br/>
        <w:t>Подпись: Степной генерал-губернатор: алпы</w:t>
        <w:br/>
        <w:t>ГА РК. Ф.64, Ол.1. Д.2454. .7.381. Рукопись.</w:t>
        <w:br/>
        <w:t>362</w:t>
        <w:br/>
        <w:t>113.</w:t>
        <w:br/>
        <w:t>1905 г. октября 8. Список казахов Семипалатинской области</w:t>
        <w:br/>
        <w:t>Павлодарского уезда Баскудукской и Уруковской волости, которым</w:t>
        <w:br/>
        <w:t>выданы зағраничные паспорта</w:t>
        <w:br/>
        <w:t>Предьявитель сего оправляетея на богомолье в города Мекку и</w:t>
        <w:br/>
        <w:t>Медину и имеют возвратиться через Феодосийский Карантин. За</w:t>
        <w:br/>
        <w:t>настояший паспорт с предьявителя сего киргиза Семипалатинской</w:t>
        <w:br/>
        <w:t>обл., Павлодарского уезда, Баскудукской волости, Эбыка Саденева</w:t>
        <w:br/>
        <w:t>взыскано пошлин пятнадцать рублей</w:t>
        <w:br/>
        <w:t>Ы 6615 киргизу Тайлакжаю Чоптеву</w:t>
        <w:br/>
        <w:t>ЫМ 6616 киргизу Мамажану Мурунову</w:t>
        <w:br/>
        <w:t>Ы 6713 киргизу Джапару Тлеболдину</w:t>
        <w:br/>
        <w:t>АҺ 6698 киргизу Семипалатинской обл., Павлодарского уезда,</w:t>
      </w:r>
    </w:p>
    <w:p>
      <w:r>
        <w:t>Уруковской волости Самбаю Боқтаразову</w:t>
        <w:br/>
        <w:t>М 6696 киргизу Сергазы Куниязову</w:t>
        <w:br/>
        <w:t>М 6685 киргизу Маленкен Нуркиной</w:t>
        <w:br/>
        <w:t>ЦГА РК. Ф.04. Оп.1. Д.2454. 7.23. Рукопись.</w:t>
        <w:br/>
        <w:t>114.</w:t>
        <w:br/>
        <w:t>1905 г. октября 8. Список казахов Акмолинской области Омского</w:t>
        <w:br/>
        <w:t>уезда Николаевской волости, получивших заграничные паспорта</w:t>
        <w:br/>
        <w:t>Заграничные паспорты. Предьявитель сего ....</w:t>
        <w:br/>
        <w:t>Һ 6403. За настояший паспорт с предьявителя сего киргиза</w:t>
        <w:br/>
        <w:t>Акмолинской области Омского уезда Николаевской волости Мухамеда</w:t>
        <w:br/>
        <w:t>Карима Тагирова взыскано пошлин пятнадцать рублей.</w:t>
        <w:br/>
        <w:t>М 6686 киргиза Турлыбеку Джусину</w:t>
        <w:br/>
        <w:t>Подписал: Ст.генерал-губернатор: подпись</w:t>
        <w:br/>
        <w:t>ЦТА РК. Ф.64. Оһ.1. 1.2454. Л.37. Рукопись.</w:t>
        <w:br/>
        <w:t>363</w:t>
        <w:br/>
        <w:t>приход от киргиза Кенгирской волости Абажана Калбасова за</w:t>
        <w:br/>
        <w:t>полугодовой заграничный паспорт всего двадцать руб. .</w:t>
        <w:br/>
        <w:t>Казначей подпись</w:t>
        <w:br/>
        <w:t>Бухгалтер подпись</w:t>
        <w:br/>
        <w:t>ҢГА РК. Ф.64. Оп.1. Д.2340. Л.395. Поблинник,</w:t>
        <w:br/>
        <w:t>1ЗІ..</w:t>
        <w:br/>
        <w:t>1905 г. октября 28. Удостоверение выданнбе крестьянским</w:t>
        <w:br/>
        <w:t>начальником 3. участка Кенгирской волости Атбасарского уезда казаху</w:t>
        <w:br/>
        <w:t>аула М6 Кедельбаю Бирюбасову</w:t>
        <w:br/>
        <w:t>Дано сие от крестьянского начальника 3 уч. Атбасарского уезда</w:t>
        <w:br/>
        <w:t>кирғизу М6 аула Кенгирской волости Кедельбаю Бирюбасову в</w:t>
        <w:br/>
        <w:t>том, что препятствий я его стороны на поездку для моления, в сем</w:t>
        <w:br/>
        <w:t>году в г.г. Мекку и Медину не имеется, в чем подписом с</w:t>
        <w:br/>
        <w:t>приложением казенной печати удостоверястся.</w:t>
        <w:br/>
        <w:t>Крестьянский начальник 3 уч. Атбасарского уезда подпись</w:t>
        <w:br/>
        <w:t>печать</w:t>
        <w:br/>
        <w:t>ҢГА РК. Ф.64. Оп.1. Д.2340. .385. Рукопись.</w:t>
        <w:br/>
        <w:t>132.</w:t>
        <w:br/>
        <w:t>1905 г. октября 28. Удостоверение выданнде крестьянским</w:t>
        <w:br/>
        <w:t>начальником Атбасарсекого уезда казаху аула Х 6 Кеңгирской волости</w:t>
        <w:br/>
        <w:t>Абажану. Калбасову</w:t>
        <w:br/>
        <w:t>Дано сие от крестьянского начальника 3 уч. Атбасарского уезда</w:t>
        <w:br/>
        <w:t>киргизу М 6 аула Кенгирской волости Абажану Калбасову В том,</w:t>
        <w:br/>
        <w:t>что препятствий я его стороны на поездку для моления, в сем году</w:t>
      </w:r>
    </w:p>
    <w:p>
      <w:r>
        <w:t>в г.г. Мекку и Медину в сем году не имеется, в чем подписом с</w:t>
        <w:br/>
        <w:t>приложением казенной печати удостоверяется;</w:t>
        <w:br/>
        <w:t>Кпрестьянский начальник 3 уч. Атбасарского уезда ПОДНИСЬ</w:t>
        <w:br/>
        <w:t>ҢГА РК. Ф.64. Оп.1. 1.2340; .7.392.. Рукописв.</w:t>
        <w:br/>
        <w:t>372</w:t>
        <w:br/>
        <w:t>115.</w:t>
        <w:br/>
        <w:t>1905 г. октября. 14. Уведомления Акмолинского губернатора в</w:t>
        <w:br/>
        <w:t>канцелярию Степного гнерал-губернатора 00 отсутствии препятствий</w:t>
        <w:br/>
        <w:t>выдаче заграничных паспортов Бактаулу Джабаеву, Атамбаю» Кантаеву</w:t>
        <w:br/>
        <w:t>и Мухамеджану Балгожину</w:t>
        <w:br/>
        <w:t>Препровождая три прошения киргизов Акртавской волости</w:t>
        <w:br/>
        <w:t>Кокчетавского уезда Бактаула Джабаева, Атамбая Кантаева и</w:t>
        <w:br/>
        <w:t>Мухамеджана Балгожина с поименованными в них приложениями</w:t>
        <w:br/>
        <w:t>о выдаче загранияных паспортов и три квитанции Кокчетавского</w:t>
        <w:br/>
        <w:t>Казначейства за ММ 3989, 3990 и 3991 в сдаче денег следуюших за</w:t>
        <w:br/>
        <w:t>паспорты, уведомляю канцелярию, что к выдаче- поименованным</w:t>
        <w:br/>
        <w:t>лицам заграничных паспортов препятствий не встречается.</w:t>
        <w:br/>
        <w:t>Губернатор подпись</w:t>
        <w:br/>
        <w:t>Советник подпись</w:t>
        <w:br/>
        <w:t>Делопроизводитель подпись</w:t>
        <w:br/>
        <w:t>ҢГА РК. Ф.64. Оп.1. 1.2456. .7.407. Рукотись.</w:t>
        <w:br/>
        <w:t>116.</w:t>
        <w:br/>
        <w:t>оңғА005 г. октября. Свидетельство военного губернатора</w:t>
        <w:br/>
        <w:t>Семипалатинской области Чужаю Меирманову, на предмет получения</w:t>
        <w:br/>
        <w:t>заграничнаго паспорта</w:t>
        <w:br/>
        <w:t>Дано настояшцее свидетельство киргизу Дельбегетейской волости,</w:t>
        <w:br/>
        <w:t>Семипалатинского уезда, Чужаю Меирманову, на предмет получения</w:t>
        <w:br/>
        <w:t>заграничнаго паспорта, в том, что на поездку его Меирманова, за</w:t>
        <w:br/>
        <w:t>границу в Мекку и Медину с моей стороны препятствий не</w:t>
        <w:br/>
        <w:t>встречается. Причитаюшиеся с Меирманова подать и областной и</w:t>
        <w:br/>
        <w:t>земский сборы за 1905 г. уплачены им сполна.</w:t>
        <w:br/>
        <w:t>Военный губернатор, генерал-майор: подпись Галкин</w:t>
        <w:br/>
        <w:t>Советник: подпись</w:t>
        <w:br/>
        <w:t>ҢГА РК. Ф.64. Оп.1. 1.2340. .1.505. Рукопись.</w:t>
        <w:br/>
        <w:t>364</w:t>
        <w:br/>
        <w:t>118:.</w:t>
        <w:br/>
        <w:t>31905 г. октября 25. Список заграничных паспортов, выданныҡ</w:t>
        <w:br/>
        <w:t>ҡазахам Акмолинской области Атбасарского уезда Кенгирской волости</w:t>
        <w:br/>
        <w:t>Предьявйтель сего отправляетея на богомолье в города Мекку и</w:t>
        <w:br/>
        <w:t>Медину и возвратятся через Феодосский карантин. Настояций</w:t>
        <w:br/>
        <w:t>паспорт предьявителя сего киргиза Акмолинской области</w:t>
        <w:br/>
        <w:t>Атбасарского уезда Кенгирской волости Биртобасова взыскана</w:t>
        <w:br/>
        <w:t>двадцать рублей во свидетельство чего и свободного проезда дан</w:t>
      </w:r>
    </w:p>
    <w:p>
      <w:r>
        <w:t>сей паспорт с приложением печати. В г. Омск.</w:t>
        <w:br/>
        <w:t>Джаманбая Бедечева</w:t>
        <w:br/>
        <w:t>“Абажана Калбасова</w:t>
        <w:br/>
        <w:t>Тлеубергена Какуова.</w:t>
        <w:br/>
        <w:t>Воен губ., ген. лейт. Подпись</w:t>
        <w:br/>
        <w:t>ГА РК. Ф.64. Ол.1. 1.2340. .7.401. Рукопись.</w:t>
        <w:br/>
        <w:t>119.</w:t>
        <w:br/>
        <w:t>1905 г. октября 25. Свидетельство военного губернатора</w:t>
        <w:br/>
        <w:t>Семипалатинской области выданное казаху Дельбегетейской волости</w:t>
        <w:br/>
        <w:t>Семипалатинского уезда Юсупу Сеймазину и Акышпаю Андрешеву</w:t>
        <w:br/>
        <w:t>Для получения загранпаспорта</w:t>
        <w:br/>
        <w:t>Дано настояшее свидетелство киргизу Дельбегетейской волости</w:t>
        <w:br/>
        <w:t>Семипалатинского уезда, Юсупу Сеймазину, на предмет получения</w:t>
        <w:br/>
        <w:t>за граничного паспорта, в том, что на поездку его Сеймазина, 34</w:t>
        <w:br/>
        <w:t>границу в Мекку и Медину с моей стороны препятствий не</w:t>
        <w:br/>
        <w:t>встречастся. Причитаюшиеся с Сеймазина подать и областной и</w:t>
        <w:br/>
        <w:t>земской сборы за 1905 год уплачены им сполна. Гербовым сбором</w:t>
        <w:br/>
        <w:t>оплачено.</w:t>
        <w:br/>
        <w:t>Военный Губернатор генерал майор “ подпись Галкин</w:t>
        <w:br/>
        <w:t>Советник подпись</w:t>
        <w:br/>
        <w:t>ШГА РК. Ф.64. Оп.1. Д.2340. .7.401,404. Подлинник.</w:t>
        <w:br/>
        <w:t>366</w:t>
        <w:br/>
        <w:t>107.</w:t>
        <w:br/>
        <w:t>1905 г. сентября 27. Подписка казахов Восточной волости</w:t>
        <w:br/>
        <w:t>Кокчетавского уезда Акмолинской области</w:t>
        <w:br/>
        <w:t>Я нижеподписавшийся, киргиз Восточной волости,</w:t>
        <w:br/>
        <w:t>Кокчетавского уезда, Акмолинской области Али Кусесов даю сию</w:t>
        <w:br/>
        <w:t>подпиеку канцелярии Степного генерал-губернатора в том, что</w:t>
        <w:br/>
        <w:t>согласно выданному мне заграничному паспорту от 16 сентября</w:t>
        <w:br/>
        <w:t>1905 года за М 5548 на паломничество в Геджас, я обязуюсь</w:t>
        <w:br/>
        <w:t>отправиться в Геджас морским путем через один из Черноморских</w:t>
        <w:br/>
        <w:t>портов Российской империи и возвратиться в пределы той же</w:t>
        <w:br/>
        <w:t>империи также морским путем не иначе, как через Феодосию, при</w:t>
        <w:br/>
        <w:t>чем все требования, которыя будут предьявляемы ко мне</w:t>
        <w:br/>
        <w:t>карантинным учреждением этого -порта относительно "применения</w:t>
        <w:br/>
        <w:t>установленных санитарных мер, обязуюсь выполнять в точности</w:t>
        <w:br/>
        <w:t>под опасением, в. противном случае законной ответственности.</w:t>
        <w:br/>
        <w:t>М 5549. Серен Дуконева</w:t>
        <w:br/>
        <w:t>подписи</w:t>
        <w:br/>
        <w:t>ЫМ 5550. Алимбай Дюйсенева</w:t>
        <w:br/>
        <w:t>М 5220 Нурмухамбет Кожахметов</w:t>
        <w:br/>
        <w:t>Х 5221 Кудайберген Джансеитов</w:t>
        <w:br/>
        <w:t>М 5222 Баймухамбет Назарова</w:t>
        <w:br/>
        <w:t>5 5223 Ташина Сарбелева</w:t>
        <w:br/>
        <w:t>М 5225 Капа Джаркынбаев</w:t>
        <w:br/>
        <w:t>1|М5226 Зикрия Сапаков</w:t>
        <w:br/>
        <w:t>Ы 5227 Айтмагомбет Тасыбаев</w:t>
      </w:r>
    </w:p>
    <w:p>
      <w:r>
        <w:t>Ы 5228 Темирбулат Джайляубаева</w:t>
        <w:br/>
        <w:t>М 5229 Баймоғамбет Исмурзина</w:t>
        <w:br/>
        <w:t>Қ 5230 Нурум Худжабаева</w:t>
        <w:br/>
        <w:t>Х5231 Кошегул Куромсин</w:t>
        <w:br/>
        <w:t>55232 Ташен Муслин</w:t>
        <w:br/>
        <w:t>М 5233 Джумабек Джанкаков</w:t>
        <w:br/>
        <w:t>55234 Чилибай Тыныкия</w:t>
        <w:br/>
        <w:t>Помета: подписку отбирал волостной управитель Восточной волости</w:t>
        <w:br/>
        <w:t>подпись</w:t>
        <w:br/>
        <w:t>печать</w:t>
        <w:br/>
        <w:t>ЦГА РК. Ф.64. ОН.1. Д.2338. Л.182, 183,185-198. Подлинник.</w:t>
        <w:br/>
        <w:t>359</w:t>
        <w:br/>
        <w:t>124.</w:t>
        <w:br/>
        <w:t>1905 г. октября 25. Удостоверение выданное унравителем</w:t>
        <w:br/>
        <w:t>Кенгирской Волости казаху М6 аула Абажану Калбасову</w:t>
        <w:br/>
        <w:t>Дано сие от Кенгирского волостного управителя киргизу М 6</w:t>
        <w:br/>
        <w:t>аула Абажану Калбасову-в том: что он поведения хорошего- Нод</w:t>
        <w:br/>
        <w:t>судом следетвием и штрафах не был домообзаводство и скотоводство</w:t>
        <w:br/>
        <w:t>порядочное и на обеспечение остаютцагося семейства на время</w:t>
        <w:br/>
        <w:t>отлучки его для моления в.г. Мекку и Медину достаточное, казенных</w:t>
        <w:br/>
        <w:t>и частных взысканий на не состоит кибиточная подать и земские</w:t>
        <w:br/>
        <w:t>повинности будут уплачиватьоя вполне безнедоимочнОп. А потому</w:t>
        <w:br/>
        <w:t>со стороны моей на увольнение Абажана Калбасова препятствий не</w:t>
        <w:br/>
        <w:t>имеется в чем подписом с приложением казенной печати</w:t>
        <w:br/>
        <w:t>улостоверяется.</w:t>
        <w:br/>
        <w:t>Управитель Кенгирской волости:” подпись Я.Кыскыбасов</w:t>
        <w:br/>
        <w:t>ДГА РК. Ф.64. Ол.1. Д.2340. 1.3987. Подлинник.</w:t>
        <w:br/>
        <w:t>125.</w:t>
        <w:br/>
        <w:t>1905 г. октября 25. Подписка казаха Атбасарского уезда</w:t>
        <w:br/>
        <w:t>Кенгирской волости М 6 аула Абажан Калбасова</w:t>
        <w:br/>
        <w:t>Я нижеподписавшийся киргиз Атбасарского уезда Кенгирской</w:t>
        <w:br/>
        <w:t>волости М 6 аула Абажан Калбасов дал сию подписку в том, что</w:t>
        <w:br/>
        <w:t>домообзаводство и скотоводство имею достаточное, которое за</w:t>
        <w:br/>
        <w:t>отсутствием моим в Мекку и Медину для моления представляю на</w:t>
        <w:br/>
        <w:t>попечение семейства под наблюдением родного брата Турсунбека.</w:t>
        <w:br/>
        <w:t>Калбасова с тем чтобы он уплачивал кибиточную подать и земские</w:t>
        <w:br/>
        <w:t>повинности вполне исправно За тем Яя обязуюсь исполнять</w:t>
        <w:br/>
        <w:t>постановления изложенные в законах и инструкциях для паломников,</w:t>
        <w:br/>
        <w:t>кроме того я не должен производить с населения никаких сборов а</w:t>
        <w:br/>
        <w:t>следовать на свои собственные средства и по возврашении своем я</w:t>
        <w:br/>
        <w:t>немедленно должен довести до сведения надлежашего начальства. В</w:t>
        <w:br/>
        <w:t>чем и подписуюсь Абажан Калбасовн свидетельствую.</w:t>
        <w:br/>
        <w:t>Управитель Кенгирской волости: | подпись Я. Кыскыбасов</w:t>
        <w:br/>
        <w:t>ҢТА РК. Ф.64. Оп.1. Д.2340, .7.391. Подлиниик.</w:t>
        <w:br/>
        <w:t>ж-4 369</w:t>
      </w:r>
    </w:p>
    <w:p>
      <w:r>
        <w:t>102.</w:t>
        <w:br/>
        <w:t>1903 года. июня 8. Временные пранила 0 паломничестве мусульман,</w:t>
        <w:br/>
        <w:t>Мусульмане, отправляюшиеся в паломничество в Хеджас,</w:t>
        <w:br/>
        <w:t>Месопотамию и Персию, получают паспорты особого абразца.</w:t>
        <w:br/>
        <w:t>Мусульмане-паломники обязаны возврашаться из паломнмчества</w:t>
        <w:br/>
        <w:t>только через назначенные для сего Министров внутренних дел</w:t>
        <w:br/>
        <w:t>портами Черного и Каспийского морей и врачебно-наблодательные</w:t>
        <w:br/>
        <w:t>пункты по сухопутной границе. О тех и других обьянляется во</w:t>
        <w:br/>
        <w:t>всеобшцее сведение установленным порядком и означается в паспортах</w:t>
        <w:br/>
        <w:t>(ст.1).</w:t>
        <w:br/>
        <w:t>В упомянутых портах и пограничных пунктах мусульмане</w:t>
        <w:br/>
        <w:t>паломники, обязательно подвергаются санитарной очистке-И всем</w:t>
        <w:br/>
        <w:t>мерам, устанавливасмых для лиц пребываюших из неблагополучных</w:t>
        <w:br/>
        <w:t>в санитарном отношении местностей.</w:t>
        <w:br/>
        <w:t>Карантиннае или врачебно-наблюдательнов учреждение делает</w:t>
        <w:br/>
        <w:t>на паспорт возврашаюшемуся паломнику о произведенной врачебно-</w:t>
        <w:br/>
        <w:t>санитарной очистке. Такая же отметка делаетоя на особом талоне</w:t>
        <w:br/>
        <w:t>паспорта и засим талон этот отсылается подлежатцему по. месту</w:t>
        <w:br/>
        <w:t>жительства или прописки паломника губернатору.</w:t>
        <w:br/>
        <w:t>Губернатор, по получения означенного в статье 4: талона,</w:t>
        <w:br/>
        <w:t>немедленно распоряжается о принятии мер к тому, что</w:t>
        <w:br/>
        <w:t>возвратившийся паломнмк потребнос время находился под прачебно-</w:t>
        <w:br/>
        <w:t>сянитарном наблюдением.</w:t>
        <w:br/>
        <w:t>Иностранные подданные мусульмане, следуюицие через Россию</w:t>
        <w:br/>
        <w:t>из паломничества, пропускаютося в пределы Империй только через</w:t>
        <w:br/>
        <w:t>назначенные Министром внутренних дел порты и пограничные</w:t>
        <w:br/>
        <w:t>пункты (ст.2). в которых подвергаются установленным санитарным</w:t>
        <w:br/>
        <w:t>мерам (ст.3), о чем на их паспортах долаются соответственныс</w:t>
        <w:br/>
        <w:t>отметки.</w:t>
        <w:br/>
        <w:t>Паломник, уклонившийся от исполнения ерыбыайныйі</w:t>
        <w:br/>
        <w:t>изложенного в статьях 2, 3 или 6 настояших правил, независимо от</w:t>
        <w:br/>
        <w:t>привлечения к уголовной ответственности за соблюдение мер</w:t>
        <w:br/>
        <w:t>предосторожности против распространения прилипчивых и</w:t>
        <w:br/>
        <w:t>повальных болезней (снод- зак., т. ХУ, уст. Наказ.; по нрод. 1902.</w:t>
        <w:br/>
        <w:t>г., (ст.102), подвергается по распоряжению местной полицейской</w:t>
        <w:br/>
        <w:t>власти, врачебно-санитарной очистке и другим врачебно-санитарным</w:t>
        <w:br/>
        <w:t>мерам, какие будет призвано необходимым применить:к такому</w:t>
        <w:br/>
        <w:t>паломнику чинами местного санитарного налзора.</w:t>
        <w:br/>
        <w:t>ЦГА РК Ф.64.Ол.1,7,2454.1.446. Подлийник.</w:t>
        <w:br/>
        <w:t>355</w:t>
        <w:br/>
        <w:t>домообзаводство и скотоводство имею достаточное, которое за</w:t>
        <w:br/>
        <w:t>отсутствием моим в Мекку и Медину для моления представляю на</w:t>
        <w:br/>
        <w:t>попечение семейства под наблюдением родного сына Мака</w:t>
        <w:br/>
        <w:t>Джаманбаева с тем чтобы он уплачивал кибиточную подать и земские</w:t>
        <w:br/>
        <w:t>повинности вполне исправно за тем я обязуюсь исполнять</w:t>
        <w:br/>
        <w:t>постановления изложенные в законах и инструкциях Для паломников,</w:t>
        <w:br/>
        <w:t>кроме того я не должен производить с населения никаких сборов а</w:t>
        <w:br/>
        <w:t>следовать на свои собственные средства и по возврашении своем я</w:t>
      </w:r>
    </w:p>
    <w:p>
      <w:r>
        <w:t>немедленно должен довести до сведения надлежашего начальстна.</w:t>
        <w:br/>
        <w:t>В чем и подписуюсь Джаманбай Бедечев не грамотный а за него</w:t>
        <w:br/>
        <w:t>расписался</w:t>
        <w:br/>
        <w:t>Свидетельствую:</w:t>
        <w:br/>
        <w:t>Управитель Кенгирской волости: подпись Я. Кыскыбасов</w:t>
        <w:br/>
        <w:t>ЦГА РК. Ф.64. Оп.1. Д.2340. Л.389. Рукопись.</w:t>
        <w:br/>
        <w:t>129.</w:t>
        <w:br/>
        <w:t>1905 г. октября 298. Квитанция Атбасарского казначейства</w:t>
        <w:br/>
        <w:t>Акмолинской области, выданное Д. Бердечеву за полугодовой</w:t>
        <w:br/>
        <w:t>заграничный паспорт</w:t>
        <w:br/>
        <w:t>Безплатно</w:t>
        <w:br/>
        <w:t>По приходному журналу в книге Х в статье 1924 записано на</w:t>
        <w:br/>
        <w:t>приход от киргиза Кенгирской волости Д. Бердечеву за полугодовой</w:t>
        <w:br/>
        <w:t>заграничный паспорт всего двадцать руб.</w:t>
        <w:br/>
        <w:t>Казначей подпись</w:t>
        <w:br/>
        <w:t>Бухгалтер подпись</w:t>
        <w:br/>
        <w:t>ҢГА РК. Ф.64. Оп.1. Д.2340. .7.390. Подлинник.</w:t>
        <w:br/>
        <w:t>130.</w:t>
        <w:br/>
        <w:t>1905 г. октября 28. Квитанция Атбасарского казначейства</w:t>
        <w:br/>
        <w:t>Акмолинской области выданная Абажану Калбасову за полугодовой</w:t>
        <w:br/>
        <w:t>заграничный паспорт</w:t>
        <w:br/>
        <w:t>Безплатно</w:t>
        <w:br/>
        <w:t>По приходному журналу в книге Х в статье 1922 записано на</w:t>
        <w:br/>
        <w:t>371</w:t>
        <w:br/>
        <w:t>126.</w:t>
        <w:br/>
        <w:t>1905 г. октября 25. Подписка казаха Х6 аула Кенгирской волости</w:t>
        <w:br/>
        <w:t>Атбасарского уезда Турдыбека Калбасова</w:t>
        <w:br/>
        <w:t>Я нижеподписавшийся киргиз М 6 аула Кенгирской волости</w:t>
        <w:br/>
        <w:t>Атбасарского уезда Турдыбек Калбасов даю сию подписку в том, что</w:t>
        <w:br/>
        <w:t>на увольнение брата моего Абажана Калбасова для моления в г..</w:t>
        <w:br/>
        <w:t>Мекку и Медину со стороны моей препятствий не имеется, а что во</w:t>
        <w:br/>
        <w:t>время отсутствия отца следуюшия с неғо подати и повинности, будут</w:t>
        <w:br/>
        <w:t>уплачены мною исправно П.</w:t>
        <w:br/>
        <w:t>Турдыбек Калбасов</w:t>
        <w:br/>
        <w:t>Управитель Кенгғирской волости: подпись Я.Кыскыбасов</w:t>
        <w:br/>
        <w:t>ЦГА РК. Ф.64. Оп.1. 1.2340. .Л.393. Подлинник.</w:t>
        <w:br/>
        <w:t>127.</w:t>
        <w:br/>
        <w:t>1905 г. октября 25. Подписка киргиз Х 6 аула Кенгирской волости</w:t>
        <w:br/>
        <w:t>Атбасарского уезда Лак Джаманбаева</w:t>
        <w:br/>
        <w:t>Я нижеподписавшийся киргиз М 6 аула Кенгирской волости</w:t>
        <w:br/>
        <w:t>Атбасарского уезда Лак Джаманбаев даю сию подписку в том, что на</w:t>
        <w:br/>
        <w:t>увольнение отца моего Джаманбая Бедечева для моления в г.г. Мекку</w:t>
      </w:r>
    </w:p>
    <w:p>
      <w:r>
        <w:t>и Медину со стороны моей препятствий не имеется, а что во время</w:t>
        <w:br/>
        <w:t>отсутствия отца следуюшия с него подати и повинности, будут</w:t>
        <w:br/>
        <w:t>уплачены мною исправно.</w:t>
        <w:br/>
        <w:t>Лак Джаманбаев не грамотный а за него расписался</w:t>
        <w:br/>
        <w:t>Управитель Кенгирской волости: подпись Я. Қыскыбасов</w:t>
        <w:br/>
        <w:t>ЦГА РК. Ф.64. Ол.1. Д.2340. .7.388. Подлинник.</w:t>
        <w:br/>
        <w:t>128.</w:t>
        <w:br/>
        <w:t>1905 г. октября 25. Подписка казаха Атбасарекого уезда</w:t>
        <w:br/>
        <w:t>Кенгирской волости “4 аула Джаманбай Бедечева</w:t>
        <w:br/>
        <w:t>Я нижеподписавшийся киргиз Атбасарского уезда Кенгирской</w:t>
        <w:br/>
        <w:t>волости М4 аула Джаманбай Бедечев дал сию подписку в том, ЧІо</w:t>
        <w:br/>
        <w:t>370</w:t>
        <w:br/>
        <w:t>120.</w:t>
        <w:br/>
        <w:t>1905 г. октября 25. Удостоверение, выданное крестьянским</w:t>
        <w:br/>
        <w:t>начальником . Кенгирского волостного управителя Атбасарского уезда</w:t>
        <w:br/>
        <w:t>казаху аула М 6 Кедельбаю Бирюбасову</w:t>
        <w:br/>
        <w:t>Дано сие от Кенгирского волостного управителя киргизу М 6</w:t>
        <w:br/>
        <w:t>аула Кедельбаю Бирюбасову в том, что он поведения хорошетго под</w:t>
        <w:br/>
        <w:t>судом следствием и штрафом не был домообзаводетво и скотоводство</w:t>
        <w:br/>
        <w:t>порядочное и на обеспечение остаюшагося семейства на время</w:t>
        <w:br/>
        <w:t>отлучки его для моления вг. Мекку и Медину достаточное, казенных</w:t>
        <w:br/>
        <w:t>и частных взысканий на не состоит кибиточная подать-и земекие</w:t>
        <w:br/>
        <w:t>повинности будут уплачиваться вполне безнедоимочно, а потому</w:t>
        <w:br/>
        <w:t>состороны моей на увольнении Кедельбая Бирюбасова препятствий</w:t>
        <w:br/>
        <w:t>не имеется, в чем подписом с приложением казенной- печати</w:t>
        <w:br/>
        <w:t>удостоверяется.</w:t>
        <w:br/>
        <w:t>Управитель Кенгирской волости: Я.Кыскыбаев печать</w:t>
        <w:br/>
        <w:t>ДГА РК. Ф.64. Ол.1. Д.2340. Л.381. Рукопись.</w:t>
        <w:br/>
        <w:t>121.</w:t>
        <w:br/>
        <w:t>1905 ғ. октября 25. Подписка казаха аула М 6 ЖӘне волости</w:t>
        <w:br/>
        <w:t>Атбасарскоғо уезда Кедельбая Бирюбасова</w:t>
        <w:br/>
        <w:t>Я нижеподписавшийся киргиз М 6 аула Кентирской волости</w:t>
        <w:br/>
        <w:t>Атбасарского” уезда Кедельбай Бирюбасов даю сию подпиеку в том,</w:t>
        <w:br/>
        <w:t>что домообзаводетво и скотоводство имею достаточнов, кбторое за</w:t>
        <w:br/>
        <w:t>әтсуіствием моим в Мекку и Медину для моления представляю на</w:t>
        <w:br/>
        <w:t>попечение семейства под наблюдением родного сына Отуабая</w:t>
        <w:br/>
        <w:t>Кедельбаева с тем чтобы он уплачивал кибиточную подать и земские</w:t>
        <w:br/>
        <w:t>повинности вполне исправно за тем я обязуюсь Исполиять</w:t>
        <w:br/>
        <w:t>постановления изложенные в законах и инструкциях для паломников,</w:t>
        <w:br/>
        <w:t>кроме того я не должен производить с населения никаких сборов а</w:t>
        <w:br/>
        <w:t>следовать на свои собственнме средства и по возврашении своем я</w:t>
        <w:br/>
        <w:t>немедленно должен довести до сведения надлежашего начальства.</w:t>
        <w:br/>
        <w:t>В чем и подписуюсь Кедельбай Бирюбасов не грамотный а за него</w:t>
        <w:br/>
        <w:t>расписался подпись</w:t>
        <w:br/>
        <w:t>Свидетельствую: управитель Кенгирской волости: Я. Кыскыбасов</w:t>
        <w:br/>
        <w:t>печать</w:t>
      </w:r>
    </w:p>
    <w:p>
      <w:r>
        <w:t>ГА РК. Ф.64. Ол.1. Д.2340. 1.382. Подлинник.</w:t>
        <w:br/>
        <w:t>367</w:t>
        <w:br/>
        <w:t>105.</w:t>
        <w:br/>
        <w:t>1904 г. сентября 3. Разрешение управления главного врачебного</w:t>
        <w:br/>
        <w:t>инспектора военному губернатору Тургайской области совершать</w:t>
        <w:br/>
        <w:t>казахом паломничества</w:t>
        <w:br/>
        <w:t>Һ 3216. В ответ на отношение от 25 мин. ангуста за М 3163</w:t>
        <w:br/>
        <w:t>управление главного врачебного инспектора имеет честь сообшить,</w:t>
        <w:br/>
        <w:t>что ходатайства киргиз о разрешенин им заграничного отпуска для</w:t>
        <w:br/>
        <w:t>паломничества в Мекку и Медину могут быть удовлетворены, так</w:t>
        <w:br/>
        <w:t>как паломничество из России воспрешено не было.</w:t>
        <w:br/>
        <w:t>Главный врачебный инспектор: подпись</w:t>
        <w:br/>
        <w:t>За делопроизводителя: Финаретов</w:t>
        <w:br/>
        <w:t>ҢҒА РК. Ф.25. Оп.1. 1,947 в,б: Л.7. Подлинник,</w:t>
        <w:br/>
        <w:t>106.</w:t>
        <w:br/>
        <w:t>1904 г. октября 23. Подписка казаха Каратугайской волости</w:t>
        <w:br/>
        <w:t>Таже Аманжулов на имя управителя Каратугайской волости</w:t>
        <w:br/>
        <w:t>Я ниже подписавшийся киргиз Х 5 аула Каратугайской волости</w:t>
        <w:br/>
        <w:t>Таже Аманжулов дал сие подписку управителю Каратугайской волости</w:t>
        <w:br/>
        <w:t>в том, что на основании разьясненных мне санитарных правил о</w:t>
        <w:br/>
        <w:t>паломничестве в Мекку и Медину, я отправляюсь в Геджас обязуюсь</w:t>
        <w:br/>
        <w:t>под страхом наказания по 29 ст. у ст. о нак следовать туда только</w:t>
        <w:br/>
        <w:t>морским путем через один из русских Черноморских портов и</w:t>
        <w:br/>
        <w:t>возвратитея на родину из богомолия по назначенным следуюшим</w:t>
        <w:br/>
        <w:t>пунктам: а) на черном море Феодосий Карантин и Батумская морская</w:t>
        <w:br/>
        <w:t>врачебно-наблюдательная станция; 6) на Каспийеком море -</w:t>
        <w:br/>
        <w:t>Бакинская морская врачебно-наблюдательная станция; в) на границе</w:t>
        <w:br/>
        <w:t>Закавказья с Персией и Турцией - врачебно наблюдательные пункты</w:t>
        <w:br/>
        <w:t>в Караурган, Джульфак и Худеферип; д) на границе закаспийской</w:t>
        <w:br/>
        <w:t>области с Персией - врачебно наблюдательный пункт в Гаудан в</w:t>
        <w:br/>
        <w:t>чем и подписей киргиз Каратугайской волости Таже Аманжулов, а</w:t>
        <w:br/>
        <w:t>вместе меня неграмотного поличной просьбы росписался сын мой</w:t>
        <w:br/>
        <w:t>Токмагамбет Тожиев по киргизски подпись</w:t>
        <w:br/>
        <w:t>Управитель Каратугайской волости: Кошкумбаев</w:t>
        <w:br/>
        <w:t>печать</w:t>
        <w:br/>
        <w:t>ЦГА РК Ф.25.Ол.1..9476.6. .Л.78. Подлинник,</w:t>
        <w:br/>
        <w:t>358</w:t>
        <w:br/>
        <w:t>104.</w:t>
        <w:br/>
        <w:t>1903 г. ноября 18: “Обрашение управляюшего канцелярией</w:t>
        <w:br/>
        <w:t>Акмолинской области Степному төңерелетубертесніру по: &lt;әнмеу. о</w:t>
        <w:br/>
        <w:t>выдаче казахам загран паспортов</w:t>
        <w:br/>
        <w:t>На основании ст. 148 Степного Положения 1897-г.- “в случае</w:t>
        <w:br/>
        <w:t>неисправности кибитковладельца в.платеже кибиточной :подати;</w:t>
      </w:r>
    </w:p>
    <w:p>
      <w:r>
        <w:t>недоимка уплачивается остальными кибитковладельцами аульного</w:t>
        <w:br/>
        <w:t>обшества, по раскладке аульного сБезда, а.при неисправности</w:t>
        <w:br/>
        <w:t>аульного обшества -- остальными аульными обшествами волости,</w:t>
        <w:br/>
        <w:t>по раскладке волостного сьезда”.</w:t>
        <w:br/>
        <w:t>В виду усиливаюшагося поступления от киргизов просьбе о</w:t>
        <w:br/>
        <w:t>выдаче заграничных паспортов для поездки в Мекку, а также и</w:t>
        <w:br/>
        <w:t>того обстоятельства, что за некоторыми киргизскими волостями</w:t>
        <w:br/>
        <w:t>Акмолинской области имеютсея недоимки податей-и повинностей,</w:t>
        <w:br/>
        <w:t>не изволите - ли Ваше высокопревосходительство приказать</w:t>
        <w:br/>
        <w:t>Канцелярии, просить уездных и крестьянских начальников давать</w:t>
        <w:br/>
        <w:t>дозволение на право получения заграничных билетов только тем</w:t>
        <w:br/>
        <w:t>қиргизам, за волостями которых не состоит никаких недоимок, так</w:t>
        <w:br/>
        <w:t>как при сушествуюішем принципе уплаты кочевым-населением</w:t>
        <w:br/>
        <w:t>податей и повинностей по благосостоянию, для интересов казны и</w:t>
        <w:br/>
        <w:t>местнаго туземнаго населения весьма важно удержать в волости</w:t>
        <w:br/>
        <w:t>нескольких, иногда 20 и более, состоятельных киргизов, из которых</w:t>
        <w:br/>
        <w:t>қаждый увозит за границу не менее 1000 рублей и, таким ,образом,</w:t>
        <w:br/>
        <w:t>ослабляст платежныя силы аула И волости.</w:t>
        <w:br/>
        <w:t>Управляюший: каннеляриею: поңпись</w:t>
        <w:br/>
        <w:t>Старший делопроизводитель; подпись</w:t>
        <w:br/>
        <w:t>ЦГА РК Ф.64.Ол.1,.2205.7, 70. -Подлинник.</w:t>
        <w:br/>
        <w:t>101.</w:t>
        <w:br/>
        <w:t>1902 г. января 5. Правила санитарного надзора над .лицами, прибывшими</w:t>
        <w:br/>
        <w:t>из неблагополучных по холере и чум заграничных местнестей</w:t>
        <w:br/>
        <w:t>1. Следуюшия из зараженных по холере или чуме местностей лица</w:t>
        <w:br/>
        <w:t>в известных. Законом определенных случаях подлежат санитарному</w:t>
        <w:br/>
        <w:t>налзору в отношении состояния их здоровья, в теченин срока,</w:t>
        <w:br/>
        <w:t>определяемого врачами пограничнағо врачебно-наблюдательного или</w:t>
        <w:br/>
        <w:t>карантинного учреждения.</w:t>
        <w:br/>
        <w:t>2. На паспортах таких лиц врачебно-наблюдательной станцией или</w:t>
        <w:br/>
        <w:t>карантинным учреждением делается соответственная надпись и,</w:t>
        <w:br/>
        <w:t>независимо от этого, по телеграфу даетея энать начальнику уездной</w:t>
        <w:br/>
        <w:t>или городской полиции того места, қуда данное лицо следует.</w:t>
        <w:br/>
        <w:t>Для надписи согласно “Инструкции морских врачебно-</w:t>
        <w:br/>
        <w:t>наблюдательным станциям и морским карантинным учреждениям”,</w:t>
        <w:br/>
        <w:t>установлена следуюшая форма: “Следует из неблагополучной по холере</w:t>
        <w:br/>
        <w:t>(ауме) местности, подлежит надзору относительно состояния здоровья</w:t>
        <w:br/>
        <w:t>по (число и месяц)”.</w:t>
        <w:br/>
        <w:t>Форма телеграфнағо извешения:</w:t>
        <w:br/>
        <w:t>“Имяи фамилия, следует в М (название города или места назначения)</w:t>
        <w:br/>
        <w:t>из чумной (холерной) местности, срок надзора (число и месяц”).</w:t>
        <w:br/>
        <w:t>3. Домовладелыцы, квартирохозяева, содержатели гостиниц, постоялых</w:t>
        <w:br/>
        <w:t>лворов, ночлежных домов и т.д. обязаны извешать полицию (в селениях</w:t>
        <w:br/>
        <w:t>через сельскаго старосту) о лицах, на паспортах коих имеется отметка</w:t>
        <w:br/>
        <w:t>пограничных нрачебно-санитарных станций о назначений над ними</w:t>
        <w:br/>
        <w:t>налзора.,</w:t>
        <w:br/>
        <w:t>4, Полицейское начальство, получив извешение, упомянуүое в П.2</w:t>
        <w:br/>
        <w:t>и 3, немедленно делает распоряжение о посешении данного лица врачем</w:t>
        <w:br/>
        <w:t>(городовым, уездным, земским или вольнопрактикуюшим) и с своей</w:t>
      </w:r>
    </w:p>
    <w:p>
      <w:r>
        <w:t>стороны принимает меры, чтобы в течение определеннаго в отметке на</w:t>
        <w:br/>
        <w:t>паспорте или в извешении срока имеет точныя сведения о заболевании</w:t>
        <w:br/>
        <w:t>подлежазцего надзору лица, внушаюшаго опасение в отношении холеры</w:t>
        <w:br/>
        <w:t>и чумы.</w:t>
        <w:br/>
        <w:t>5. При обнаружении холеры или чумы, или подозрительных по</w:t>
        <w:br/>
        <w:t>названным болезням припадков, полиция поступает согласно поста-</w:t>
        <w:br/>
        <w:t>новлениям закона и сушествуюшим правилам.</w:t>
        <w:br/>
        <w:t>Утвержденный Комиссией о мерах предупреждений с чумою заразаю,</w:t>
        <w:br/>
        <w:t>Председатель комиссии: министр внутренних дел подпись</w:t>
        <w:br/>
        <w:t>Заведуюший Особым эпидемическим отделом при</w:t>
        <w:br/>
        <w:t>Медицинском департаменте: Малиновский,</w:t>
        <w:br/>
        <w:t>Делопроизводитель: Фрейберг</w:t>
        <w:br/>
        <w:t>ЦГА РК Ф.64.Ол.1,1.2205..1.49, Подлинник.</w:t>
        <w:br/>
        <w:t>354</w:t>
        <w:br/>
        <w:t>133.</w:t>
        <w:br/>
        <w:t>1905 г. октября 31. Удостоверение выданное крестьянским</w:t>
        <w:br/>
        <w:t>начальником Уруковской волости Павлодарского уезда казаху</w:t>
        <w:br/>
        <w:t>Кишкентаю Ордабаеву</w:t>
        <w:br/>
        <w:t>г.. Павлодар</w:t>
        <w:br/>
        <w:t>Дано киргизу Уруковской волости Павлодарского уезда</w:t>
        <w:br/>
        <w:t>Кишкентаю Ордабаеву в том, что им Ордабаевым государственная</w:t>
        <w:br/>
        <w:t>подать За текуший 1905 год и другие повинности сполна уплачены.</w:t>
        <w:br/>
        <w:t>Казенных недоимок за ним не числится. Частных долгов нет. Под</w:t>
        <w:br/>
        <w:t>судом и следствием не состоит. На получение заграничного паспорта</w:t>
        <w:br/>
        <w:t>на предмет поездки Кишкентаю Ордабаеву в Мекку и Медину с</w:t>
        <w:br/>
        <w:t>моей стороны препятствий не встречается. Подписка о поездке его</w:t>
        <w:br/>
        <w:t>через установленные морские порты и о соблюдении им Ордабаевым</w:t>
        <w:br/>
        <w:t>во время пути санитарных правил отобрана и хранится при делах</w:t>
        <w:br/>
        <w:t>камеры. в том удостоверяю своим подписом с приложением</w:t>
        <w:br/>
        <w:t>должностной печати. : )</w:t>
        <w:br/>
        <w:t>Крестьянский начальник подполковник подпись</w:t>
        <w:br/>
        <w:t>Помета: киргизу Уруковской волости Кишкентаю Ордабаеву на поездку в</w:t>
        <w:br/>
        <w:t>Мекку и Медину препятствий со стороны полиции не имеется.</w:t>
        <w:br/>
        <w:t>Павлодарский уездный начальник, статский советник подпись</w:t>
        <w:br/>
        <w:t>ЦГА РК. Ф.64. Оп.1. 1.2340. .1.513. Рукопись.</w:t>
        <w:br/>
        <w:t>134.</w:t>
        <w:br/>
        <w:t>1905 г. октября 31. Удостоверение выданное крестьянским</w:t>
        <w:br/>
        <w:t>начальником Уруковской волости Павлодарского уезда Оскенбаю</w:t>
        <w:br/>
        <w:t>Шарипову</w:t>
        <w:br/>
        <w:t>г. Павлодар</w:t>
        <w:br/>
        <w:t>Дано киргизу Уруковской волости Павлодарского уезда Оскенбаю</w:t>
        <w:br/>
        <w:t>Шарипову в том, что им Шариповым государственная подать за</w:t>
        <w:br/>
        <w:t>текуший 1905 год и другие повинности сполна уплачены. Казенных</w:t>
      </w:r>
    </w:p>
    <w:p>
      <w:r>
        <w:t>недоимок за ним не числится. Частных долгов нет. Под судом и</w:t>
        <w:br/>
        <w:t>следетвием не состоит. На получение заграничного паспорта на</w:t>
        <w:br/>
        <w:t>предмет поездки Оскенбаю Шарипову в Мекку и Медину с моей</w:t>
        <w:br/>
        <w:t>стороны препятствий не встречается. Подписка о поездке его через</w:t>
        <w:br/>
        <w:t>установленные морские порты и о:соблюдении им Шариповым во</w:t>
        <w:br/>
        <w:t>373</w:t>
        <w:br/>
        <w:t>122.</w:t>
        <w:br/>
        <w:t>:1905 г. октября 25, Подписка казаха аула М 4 Кенгирской волости</w:t>
        <w:br/>
        <w:t>Атбасарского уезда, сына Кедельбая Бирюбасова Отузбая Кедельбаева</w:t>
        <w:br/>
        <w:t>0 ТОМ, ЧТО Он не имеет препятствий на сөвершение-отцом хаджа</w:t>
        <w:br/>
        <w:t>Я нижеподписавшийся киргиз М 4 аула Кенгирской волости</w:t>
        <w:br/>
        <w:t>Атбасарского уезда Отузбай Келельбаев даю сию подписку в том,</w:t>
        <w:br/>
        <w:t>что на увольнение отца моето Кедельбая Бирюбасова для мөления</w:t>
        <w:br/>
        <w:t>вгт. Мекку и Медину со стороны: моей препятствий не имеется, а</w:t>
        <w:br/>
        <w:t>что во время отсутствия отца следуюшия с.нега подати и повинности,</w:t>
        <w:br/>
        <w:t>будут уплачены мною исправно.</w:t>
        <w:br/>
        <w:t>Отузбай Кедельбаев: подпись печать</w:t>
        <w:br/>
        <w:t>Управитель Кенгирской волости: подпись Я. Кыскыбаев</w:t>
        <w:br/>
        <w:t>ҢГА РК. Ф.64. Оп.1. 1.2340. .4.384. Рукопись.</w:t>
        <w:br/>
        <w:t>123.</w:t>
        <w:br/>
        <w:t>1905 г. октября 25. Удостоверение выданное управителем</w:t>
        <w:br/>
        <w:t>Кенгирской волости казаху М4 аула Джаманбай Бедечеву</w:t>
        <w:br/>
        <w:t>564. Дано сие от Кенгирского волостного управителя қиргизу</w:t>
        <w:br/>
        <w:t>Қ 4 аула Джаманбай Бедечеву в том, что поведения хорошего под</w:t>
        <w:br/>
        <w:t>судом следствием и штрафах не был домообзаводство И скотоводство</w:t>
        <w:br/>
        <w:t>порядочное и на обеспечение остаюшагося семейства на время</w:t>
        <w:br/>
        <w:t>отлучки его для моления в г. Мекку и Медину достаточное, казенных</w:t>
        <w:br/>
        <w:t>и частных взысканий на не состоит кибиточная подать и земские</w:t>
        <w:br/>
        <w:t>повинности будут уплачиваться вполне безнедоимочно. А. потому</w:t>
        <w:br/>
        <w:t>со стороны моей на увольнение Джаманбая Бедечева препятствий</w:t>
        <w:br/>
        <w:t>не иместся в чем подписом с приложением. казенной печати</w:t>
        <w:br/>
        <w:t>удостоверяется. :</w:t>
        <w:br/>
        <w:t>Упправитель Кенгирской волости: подпись Я. Кыскыбаев</w:t>
        <w:br/>
        <w:t>ША РК. Ф.64. Оп.1. /Д.2340. .1.386. Подлинник.</w:t>
        <w:br/>
        <w:t>368</w:t>
        <w:br/>
        <w:t>108.</w:t>
        <w:br/>
        <w:t>51905 г октября 31. Удостоверение, выданное крестьянским</w:t>
        <w:br/>
        <w:t>начальником Алтыбаевской. волости Павлодарскаго уезда Султанию</w:t>
        <w:br/>
        <w:t>Торегельдину</w:t>
        <w:br/>
        <w:t>г. Павлодар</w:t>
        <w:br/>
        <w:t>Дано сие киргизу Алтыбаевской волости, Павлодарскаго уезда</w:t>
      </w:r>
    </w:p>
    <w:p>
      <w:r>
        <w:t>Султанию Торегельдину в том, что им Торегельдиным</w:t>
        <w:br/>
        <w:t>тосударственная подать за текуший 1905 год и другия повинности</w:t>
        <w:br/>
        <w:t>сполна уплочены. Казенных недоимок за ним не числится. Частных</w:t>
        <w:br/>
        <w:t>долгов нет. Под судом. и следствием не состоит. На получение</w:t>
        <w:br/>
        <w:t>заграничнаго паспорта на предмет поездки Султанию Торегельдина</w:t>
        <w:br/>
        <w:t>в Мекку и Медину с моей стороны препятствий не встречается.</w:t>
        <w:br/>
        <w:t>Подписка о поездке его через установленный морской путь и о</w:t>
        <w:br/>
        <w:t>соблюдении им Торегельдиным во время пути санитарных правил</w:t>
        <w:br/>
        <w:t>отобрана и хранится при делах камеры.</w:t>
        <w:br/>
        <w:t>В том удостоверяю своим подписом с приложением должностной</w:t>
        <w:br/>
        <w:t>печати.</w:t>
        <w:br/>
        <w:t>Крестьянский начальник подполковник: подпись</w:t>
        <w:br/>
        <w:t>Помета: киргизу Алтыбаевской волости Султанию Тюрегельдину на поездку</w:t>
        <w:br/>
        <w:t>в Меккуи Медину препятствий со стороны полиции не имеется. ”</w:t>
        <w:br/>
        <w:t>Павлодарский уездный начальник статский советник подпись</w:t>
        <w:br/>
        <w:t>Письмоводитель подпись</w:t>
        <w:br/>
        <w:t>ҢҒА РК. Ф.64. Оп.1. 2.2340. .1.523. Подлинник.</w:t>
        <w:br/>
        <w:t>109.</w:t>
        <w:br/>
        <w:t>1905 г. октября 19. Удостоверение, выданное управителем Кызыл-</w:t>
        <w:br/>
        <w:t>Ҡульской волости Атбасарского уезда казахам М 1 аула</w:t>
        <w:br/>
        <w:t>Выдано сие удостоверение киргизу М 1 аула Кызыл Кульской</w:t>
        <w:br/>
        <w:t>волости Атбасарского уезда Карипсеиту Косанову в том, что он</w:t>
        <w:br/>
        <w:t>поведения хорошего под судом следетвием и штрафом не был</w:t>
        <w:br/>
        <w:t>домообзаводство и скотоводство порядочное и на обеспечение</w:t>
        <w:br/>
        <w:t>остаюшагося семейства на время отлучки его-для моления в г. Мекку</w:t>
        <w:br/>
        <w:t>и Медину достаточное, казенных и частных долгов за ним не</w:t>
        <w:br/>
        <w:t>числится кибиточная подать и земские повинности будут</w:t>
        <w:br/>
        <w:t>360</w:t>
        <w:br/>
        <w:t>117.</w:t>
        <w:br/>
        <w:t>1905 г. октября 25. Удостоверение выданное крестьяйским</w:t>
        <w:br/>
        <w:t>начальником Атбасарского уезда казаху аула М 6 Кингирекой волости</w:t>
        <w:br/>
        <w:t>Тлеубергену Кокуову</w:t>
        <w:br/>
        <w:t>Дано сие от Кенгирекого: волостного: управителя: киргизу М6</w:t>
        <w:br/>
        <w:t>аула Тлеубергену Кокуову в том, что -он поведения хорошего, под</w:t>
        <w:br/>
        <w:t>судом, следствием И-штрафом не был домообзавотство и скотоводство</w:t>
        <w:br/>
        <w:t>достаточнов и на обеспечение остаюшегося семейства на время отлучки</w:t>
        <w:br/>
        <w:t>его дия молитвы в г. Мекку и Медину достаточное, казенных и</w:t>
        <w:br/>
        <w:t>частных взыскании на нем состоит, кибиточная подать и земские</w:t>
        <w:br/>
        <w:t>повинности будут уплачиватся вполне без недоимочно и потому со</w:t>
        <w:br/>
        <w:t>стороны моего на уволнение Тлеубергена Какуова препятствий не</w:t>
        <w:br/>
        <w:t>имеется, с чем подписем с приложением казенной. печати</w:t>
        <w:br/>
        <w:t>удостоверяется.</w:t>
        <w:br/>
        <w:t>Управитель Кеңгирской волости: подпись Я. Каскабаев</w:t>
        <w:br/>
        <w:t>печать</w:t>
        <w:br/>
        <w:t>ДГА РК. Ф.64. Оп.1. 1.2340. .1Л.396. Рукопись.</w:t>
        <w:br/>
        <w:t>118.</w:t>
      </w:r>
    </w:p>
    <w:p>
      <w:r>
        <w:t>1905 г. октября 25. Удостоверение выданное крестьянским</w:t>
        <w:br/>
        <w:t>начальником Атбасарского уезда қазаху аула ХУ 6 Кингирской волости</w:t>
        <w:br/>
        <w:t>Тлеҙбергену Қақтау</w:t>
        <w:br/>
        <w:t>Дано сие от крестьянского начальника 3 уч. ж.дншенфекдь уезда</w:t>
        <w:br/>
        <w:t>киргизу 6 аула Кингирской волости Тлеубергену Какуову в том,</w:t>
        <w:br/>
        <w:t>чғо препятствии с его стороны на поездку для моления в сем тоду в</w:t>
        <w:br/>
        <w:t>г.г. Мекку-и-Медину:не имеется, в чем подписался с приложением</w:t>
        <w:br/>
        <w:t>казенной печати удостоверяется.</w:t>
        <w:br/>
        <w:t>Крестьянский начальник 3 уч. Атбасарскоғо уезда: пбдпись .;</w:t>
        <w:br/>
        <w:t>ҢГА РК. Ф.64. Он.1. 1.2340. Л.397. Рукопись.</w:t>
        <w:br/>
        <w:t>365</w:t>
        <w:br/>
        <w:t>уплачиваться вполне безнедоймочно, потому со стороны моей на</w:t>
        <w:br/>
        <w:t>увольнении Карипсеита Косанова препятствий не имеется, в чем и</w:t>
        <w:br/>
        <w:t>удостоверяю приложением казенной печати.</w:t>
        <w:br/>
        <w:t>Карипсеит Косанова 59 лет</w:t>
        <w:br/>
        <w:t>Сеитмухамбета Карипсеитова 35 лет</w:t>
        <w:br/>
        <w:t>Иманкулу Кожанову</w:t>
        <w:br/>
        <w:t>Управитель Кызылкульской волости: подпись Атыбаев</w:t>
        <w:br/>
        <w:t>Писарь тетттись</w:t>
        <w:br/>
        <w:t>ҢГА РК. Ф.64. Ол.1. Д.2340. 1.497,498,499, 501, 502.</w:t>
        <w:br/>
        <w:t>Подлинник,</w:t>
        <w:br/>
        <w:t>110.</w:t>
        <w:br/>
        <w:t>1905 г. октября 19. Подписка Иманкула Кожанова, казаха МІ</w:t>
        <w:br/>
        <w:t>аула Кызыл-Кульской воласти Атбасарского уезда</w:t>
        <w:br/>
        <w:t>Я нижеподписавшийея киргиз Кызыл-Кульской волости: М1</w:t>
        <w:br/>
        <w:t>аула Атбасарского уезда Иманкул Кожаков-дал сию подписку-в</w:t>
        <w:br/>
        <w:t>том, что домообзаводство и скотоводство имею достаточное которое</w:t>
        <w:br/>
        <w:t>за отсутствием моем в тг. Мекку и Медину для моления представляю</w:t>
        <w:br/>
        <w:t>на попечение Семейства под наблюдением родного племянника</w:t>
        <w:br/>
        <w:t>Байбулату Джамаканову с теми, чтобы он уплачивал кибиточную</w:t>
        <w:br/>
        <w:t>подать и земския повинности вполне исправно, затем обязываюсь</w:t>
        <w:br/>
        <w:t>исполнять постановления, изложенные в. законах и инструкциях</w:t>
        <w:br/>
        <w:t>для паломников кроме того, я не должен производить с населения</w:t>
        <w:br/>
        <w:t>ни каких сборов на сей предмет, а следовать на свои собственные</w:t>
        <w:br/>
        <w:t>средства И повозврашении своем немедленно должен донести до</w:t>
        <w:br/>
        <w:t>сведения надлежашцих начальств в чем и подписвуюсь.</w:t>
        <w:br/>
        <w:t>киргиз Иманкул Кожаков</w:t>
        <w:br/>
        <w:t>киргиз Байбулат Джамаканов</w:t>
        <w:br/>
        <w:t>Справка киргиз Иманкул Кожаков значится записанным по</w:t>
        <w:br/>
        <w:t>семейному списку в М1 ауле Кызыл Кульской волости, Кожаков</w:t>
        <w:br/>
        <w:t>имеет от роду 62 лет племянник его Байбулат Джамаканов 32 лет</w:t>
        <w:br/>
        <w:t>Действительность подписи и содержание сей подписки</w:t>
        <w:br/>
        <w:t>свидетельствую приложением казенной печати</w:t>
        <w:br/>
        <w:t>Управитель Кызыл-Кульской волости: подпись Т. Агыбаев</w:t>
        <w:br/>
        <w:t>ҢГА РК. Ф.64. Оп.1. 1.2340. Л.503, 504,505. Подлинник.</w:t>
      </w:r>
    </w:p>
    <w:p>
      <w:r>
        <w:t>361</w:t>
        <w:br/>
        <w:t>103.</w:t>
        <w:br/>
        <w:t>1902 г. ноября-5. Циркуляр генерал-губернаторам 0 выдаче-заграничных</w:t>
        <w:br/>
        <w:t>паспортов</w:t>
        <w:br/>
        <w:t>Высочайше утвержденными в 8-й день июня месяца сого года</w:t>
        <w:br/>
        <w:t>временными правилами (Собран. указ. и расп. правит. 19 августа 1903 тода</w:t>
        <w:br/>
        <w:t>Һ.87 ст.1401) разрешено-паломничество мусульман в Хеджас, Месопотамию</w:t>
        <w:br/>
        <w:t>и Персию с тем, что мусульмане паломники обязаны возвратцаться из</w:t>
        <w:br/>
        <w:t>паломничества только через назначенныв для сего министром внугренних</w:t>
        <w:br/>
        <w:t>дел порты Чернаго и Каспийскаго морей и-врачебно-наблюдательные пункты</w:t>
        <w:br/>
        <w:t>по сухопутной транипе, при чем министру внутренних дел предоставлено</w:t>
        <w:br/>
        <w:t>устанавливать для паломничества особые образцы заграничных паспортов,</w:t>
        <w:br/>
        <w:t>Во исполнение закона 8 июня я признал неооаядимым установить</w:t>
        <w:br/>
        <w:t>слелуюшее:</w:t>
        <w:br/>
        <w:t>1) Для пропуска паломников, воэвратцаюшихен из: бөменш мазначаютея</w:t>
        <w:br/>
        <w:t>следуюицие пункты:</w:t>
        <w:br/>
        <w:t>а) На Черном море -- Феодосийский карантин и Батумская морская</w:t>
        <w:br/>
        <w:t>врачебно-наблюдательная станция;</w:t>
        <w:br/>
        <w:t>6) на Каспийском море -- Бакинская морская. врачебно-наблюдательная</w:t>
        <w:br/>
        <w:t>станция;</w:t>
        <w:br/>
        <w:t>в)натранипе Закавказья с Персией и Турцией -- врачебно-наблюдательные</w:t>
        <w:br/>
        <w:t>пункты в Караургане, Джулыфах и Худоферине</w:t>
        <w:br/>
        <w:t>г) награнице Закаспийской области с Персией Врачебно-наблюдательный</w:t>
        <w:br/>
        <w:t>пункт в Гаудане.</w:t>
        <w:br/>
        <w:t>2) Впредь до получения Вашим превосходительством бланок</w:t>
        <w:br/>
        <w:t>паломнических паспортов новаго образца, мусульманским паломникам</w:t>
        <w:br/>
        <w:t>надлежит выдавать обыкновенные заграничные паспорта, со внесением В</w:t>
        <w:br/>
        <w:t>них следуютцих пометок:</w:t>
        <w:br/>
        <w:t>а) на странице 3-й паспортной книжки должны быть указаны пункты,</w:t>
        <w:br/>
        <w:t>через которые только и разрешаетоя и возврашение паломников в пределы</w:t>
        <w:br/>
        <w:t>России и</w:t>
        <w:br/>
        <w:t>б) карантиннос или врачебно-наблюдательное учреждение три возрашении</w:t>
        <w:br/>
        <w:t>паломников делает отметку о произведенной Врачебно-санитарной очистке</w:t>
        <w:br/>
        <w:t>настр.12и13паспортной книжки, причем последняя страница вырезывается</w:t>
        <w:br/>
        <w:t>из паспорта и отсылаетоя подлежашему тубернатору.</w:t>
        <w:br/>
        <w:t>Об изложенном имею честь уведомить Ваше превосходительство</w:t>
        <w:br/>
        <w:t>покорнейше прося не отказать в зависятцих по настояшему делу распоряжениях.</w:t>
        <w:br/>
        <w:t>Подписал: :</w:t>
        <w:br/>
        <w:t>Министр Внутренних дел, статс -секретары Плене</w:t>
        <w:br/>
        <w:t>Скрепил: за директора Малиновский</w:t>
        <w:br/>
        <w:t>&gt;Верно: делопроизводитель ) подпись</w:t>
        <w:br/>
        <w:t>ЦГА РК Ф.64.Оп.1.2.2205..1.68. Подлинник.</w:t>
        <w:br/>
        <w:t>356</w:t>
      </w:r>
    </w:p>
    <w:p>
      <w:r>
        <w:t>157.</w:t>
        <w:br/>
        <w:t>1905 г. декабря 8. Ассигновка канцелярии Степного генерала-</w:t>
        <w:br/>
        <w:t>губернатора</w:t>
        <w:br/>
        <w:t>г.Омск</w:t>
        <w:br/>
        <w:t>360 руб. Депозит канц. Ст. ген. губ. 1905 г.</w:t>
        <w:br/>
        <w:t>Канцелярия просит Кокчетавское казначейетво, выписать в</w:t>
        <w:br/>
        <w:t>расходе из означенных статей триста шестьдесят рублей внесенные</w:t>
        <w:br/>
        <w:t>разными лицами в дополнительный сбор за тридцать шесть</w:t>
        <w:br/>
        <w:t>полугодовых заграничных паспортов отослать означенныя деньги</w:t>
        <w:br/>
        <w:t>при прилагаемом при сем отношении за М 6843 в Санкт-Петербурге</w:t>
        <w:br/>
        <w:t>в главное управление российского обшества Красного Креста, с</w:t>
        <w:br/>
        <w:t>употреблением из них на пересылку.</w:t>
        <w:br/>
        <w:t>Талон</w:t>
        <w:br/>
        <w:t>Кокчетавское казна?ейство имеет отослать в главное управление</w:t>
        <w:br/>
        <w:t>российского обшества Красного Креста триста шестьдесят рублей, с</w:t>
        <w:br/>
        <w:t>употреблением из них на пересылку.</w:t>
        <w:br/>
        <w:t>Подписал: управл. ҡанц.: Лосевский.</w:t>
        <w:br/>
        <w:t>Скр. за стар. делопр.: Плахов</w:t>
        <w:br/>
        <w:t>и ибо экземплярда: Уфимцов</w:t>
        <w:br/>
        <w:t>Вернозамл. делопр.: подпись</w:t>
        <w:br/>
        <w:t>ГА РК. Ф.64. Оп.1. Д.2338. 1.205. Подлинтик.</w:t>
        <w:br/>
        <w:t>387</w:t>
        <w:br/>
        <w:t>182.</w:t>
        <w:br/>
        <w:t>1905 г. ноября 17. Удостоверение выданное Омским уездным</w:t>
        <w:br/>
        <w:t>начальником казаху Курганской волости Илеубаю Тыналину</w:t>
        <w:br/>
        <w:t>г. Омск</w:t>
        <w:br/>
        <w:t>Дано сие на основании и 3 ст. 214 Уст. о паспортах т. ХТҮ разд,</w:t>
        <w:br/>
        <w:t>ІП киргизу Курганской волости, Омского уезда Илеубаю Тыналину</w:t>
        <w:br/>
        <w:t>В ТОМ, что на на получение им заграничного паспорта для следования</w:t>
        <w:br/>
        <w:t>заграницу с моей стороны препятствия не встречастся. Что и</w:t>
        <w:br/>
        <w:t>удостоверяетея подписом с приложением казенной печати.</w:t>
        <w:br/>
        <w:t>Зам.д. уездного начальника,помоішник подпись</w:t>
        <w:br/>
        <w:t>М.л.письмаводителя: подпись</w:t>
        <w:br/>
        <w:t>ЛГА РК. Ф.64. Оп. 1. Д. 2338. Л. М. Подлинник.</w:t>
        <w:br/>
        <w:t>153.</w:t>
        <w:br/>
        <w:t>1905 г. ноября19. Удостоверение выданное крестьянским</w:t>
        <w:br/>
        <w:t>начальником Омского уезда Акмолинской области казаху</w:t>
        <w:br/>
        <w:t>Кызылчакской волости аула М 4 Абдрахману Байниязову</w:t>
        <w:br/>
        <w:t>2725. Дано это киргизу Кызылчакской волости М 4 аула</w:t>
      </w:r>
    </w:p>
    <w:p>
      <w:r>
        <w:t>Абдрахману Байниязову в том, что препятствий с моей стороны к</w:t>
        <w:br/>
        <w:t>увольнению его Мекку и Медину для поклонения Святым местам,</w:t>
        <w:br/>
        <w:t>не встречается,</w:t>
        <w:br/>
        <w:t>За названным киргизом не состоит никаких недоимок к сбору</w:t>
        <w:br/>
        <w:t>пожертвований он не прибегал и едет на свои средства.</w:t>
        <w:br/>
        <w:t>Крестьянский начальник 1-го участка, полковник подпись</w:t>
        <w:br/>
        <w:t>ҢГАР К Ф.64. Оп. 1. 2.2338. 1.68. Рукопись.</w:t>
        <w:br/>
        <w:t>384</w:t>
        <w:br/>
        <w:t>7. (Көрге Аиртавской 10%.</w:t>
        <w:br/>
        <w:t>волости, того же уезда,</w:t>
        <w:br/>
        <w:t>Биттугуль Актанов</w:t>
        <w:br/>
        <w:t>8. | Киргиз той же волости 10%.</w:t>
        <w:br/>
        <w:t>Мирман Бокеев</w:t>
        <w:br/>
        <w:t>Киргиз той же волости 10р.</w:t>
        <w:br/>
        <w:t>Калии Исабеков</w:t>
        <w:br/>
        <w:t>Киргиз той же волости 10у.</w:t>
        <w:br/>
        <w:t>Зенгибай Кудебаев</w:t>
        <w:br/>
        <w:t>Киргиз той же нолости 10р.</w:t>
        <w:br/>
        <w:t>Сситкожа Саликов</w:t>
        <w:br/>
        <w:t>Киргиз той же волости 10р.</w:t>
        <w:br/>
        <w:t>Салик Байгелев</w:t>
        <w:br/>
        <w:t>Киргиз той же волости 10р.</w:t>
        <w:br/>
        <w:t>Мухамеджан</w:t>
        <w:br/>
        <w:t>Джавлубаев 21</w:t>
        <w:br/>
        <w:t>Киргиз той же волости 10р.</w:t>
        <w:br/>
        <w:t>| Джуман Былчиков</w:t>
        <w:br/>
        <w:t>Киргиз той же волости Юр.</w:t>
        <w:br/>
        <w:t>Рахмет Бақтыбаев</w:t>
        <w:br/>
        <w:t>Киргиз той же волости 10%.</w:t>
        <w:br/>
        <w:t>Албай Турлубаев</w:t>
        <w:br/>
        <w:t>Киргиз той же волости 10р.</w:t>
        <w:br/>
        <w:t>Ишмухамед Буранбаев</w:t>
        <w:br/>
        <w:t>Киргиз той же волости 10р.</w:t>
        <w:br/>
        <w:t>Шаймерден Мусин</w:t>
        <w:br/>
        <w:t>Киргиз той же волости 10р.</w:t>
        <w:br/>
        <w:t>Чальтик Ботаев</w:t>
        <w:br/>
        <w:t>Киргиз той же волости 10р.</w:t>
        <w:br/>
        <w:t>Атамбай Ногаев</w:t>
        <w:br/>
        <w:t>Киргиз той же волости 10р.</w:t>
        <w:br/>
        <w:t>Базар Маныкулов</w:t>
        <w:br/>
        <w:t>Киргиз той же волости 10р.</w:t>
        <w:br/>
        <w:t>|Салвакас Чайкин</w:t>
        <w:br/>
        <w:t>Ҡиргиз той же волости 10р.</w:t>
        <w:br/>
        <w:t>| Умсын Байманова</w:t>
        <w:br/>
        <w:t>Киргиз той же волости 10р.</w:t>
        <w:br/>
        <w:t>Аҡыш Чорманов</w:t>
        <w:br/>
        <w:t>Киргиз той же волости 10р.</w:t>
        <w:br/>
        <w:t>| Атынбай Ангалов</w:t>
        <w:br/>
        <w:t>Киргиз той же волости</w:t>
        <w:br/>
        <w:t>Кобентай Алыпкачев</w:t>
        <w:br/>
        <w:t>Киргиз той же волости</w:t>
        <w:br/>
        <w:t>Гаджан Кенжебулатов</w:t>
      </w:r>
    </w:p>
    <w:p>
      <w:r>
        <w:t>Киргиз той же волости</w:t>
        <w:br/>
        <w:t>Джакии Чальдиков</w:t>
        <w:br/>
        <w:t>389</w:t>
        <w:br/>
        <w:t>нет, в том и удостоверяю подписом с приложением должностной</w:t>
        <w:br/>
        <w:t>печати.</w:t>
        <w:br/>
        <w:t>ЭУуправитель Малыбаевской волости: Карсенев Подпись</w:t>
        <w:br/>
        <w:t>ЦҒА РК. Ф.64. Оп.1. Д,2340. 1.504-505, Рукопись,</w:t>
        <w:br/>
        <w:t>138.</w:t>
        <w:br/>
        <w:t>1905 г. ноября 1. Удостоверение выданнде волостным управителем</w:t>
        <w:br/>
        <w:t>казахам Малыбаевской волости Семипалатинской области</w:t>
        <w:br/>
        <w:t>337. Дано сие от волостного управителя Малыбаевской волости,</w:t>
        <w:br/>
        <w:t>Семипалатинской области и уезда киргизу этой волости М 4 аула</w:t>
        <w:br/>
        <w:t>Толегеню Бердыгулову жолаюшему отправится ныне в Мекку и Медину</w:t>
        <w:br/>
        <w:t>на поклонсние Святым местам в том, чго он Бердыгулов поведения</w:t>
        <w:br/>
        <w:t>хорошего, под судом и следствием не состоял и не состоит недоимок</w:t>
        <w:br/>
        <w:t>за ним как казенных, так и частных не числится кибиточной подать</w:t>
        <w:br/>
        <w:t>земский и частный сборе им за сей год уплачены сполна, на огправку</w:t>
        <w:br/>
        <w:t>его как со стороны обшества его старшинства, так и моей препятствий</w:t>
        <w:br/>
        <w:t>нет, втом иудостоверяю подписом с приложением должностной печати.</w:t>
        <w:br/>
        <w:t>15338. Асану Туманову</w:t>
        <w:br/>
        <w:t>339. Абишу Джантаеву - аула М 1</w:t>
        <w:br/>
        <w:t>332. Кузембаю Чойгарину - аула М 3</w:t>
        <w:br/>
        <w:t>333.Макашке Утекову - аула М 1</w:t>
        <w:br/>
        <w:t>Ниязбаю Кейкину</w:t>
        <w:br/>
        <w:t>Абайдильды Борсукбаеву</w:t>
        <w:br/>
        <w:t>Увалию Джумабаеву</w:t>
        <w:br/>
        <w:t>Управитель Малыбаевской волости: Қарсенев подпись</w:t>
        <w:br/>
        <w:t>печать</w:t>
        <w:br/>
        <w:t>ҒА РК. Ф.64. Оп.1. Д.2338. /.2,3,4,5,6,6,9. Рукопись.</w:t>
        <w:br/>
        <w:t>139.</w:t>
        <w:br/>
        <w:t>1905 г. ноября 1. Список людей, которым выданы заграничные</w:t>
        <w:br/>
        <w:t>паспорта по Семипалатинской области Павлодарского уезда</w:t>
        <w:br/>
        <w:t>Караобинской волости</w:t>
        <w:br/>
        <w:t>Предьявитель сеғо отправляется на богомолье в города в Мекку</w:t>
        <w:br/>
        <w:t>и Медину и имеет возвратиться через Феодосския карантин.</w:t>
        <w:br/>
        <w:t>376</w:t>
        <w:br/>
        <w:t>им заграничных паспортов сроком на шесть месяцев для поездки в</w:t>
        <w:br/>
        <w:t>Мекку и Медину. Все законныге требования, которые будут</w:t>
      </w:r>
    </w:p>
    <w:p>
      <w:r>
        <w:t>предьявлявмы.им портовыми и карантинными учреждениями,</w:t>
        <w:br/>
        <w:t>обязуютея-выполнять в точности, под опасением законной</w:t>
        <w:br/>
        <w:t>ответственности за всякое отступление от них.</w:t>
        <w:br/>
        <w:t>ЦГА РК. Ф.64. Оп.1. 1.2340. ..495. .Рукопись.</w:t>
        <w:br/>
        <w:t>147.</w:t>
        <w:br/>
        <w:t>1905 г. ноября 8. Удостоверение, выданное крестьянским</w:t>
        <w:br/>
        <w:t>начальником Омского уезда Покровской волости казаху аула-М 1</w:t>
        <w:br/>
        <w:t>Куюку Кутину қ</w:t>
        <w:br/>
        <w:t>Дано это киргизу Покровской волости М 1 аула Куюку Кутину</w:t>
        <w:br/>
        <w:t>в том, что препятотвий с моей стороны к увольнению его в Мекку</w:t>
        <w:br/>
        <w:t>и Медину, для поклонения Св. местам, не встречается. За названным</w:t>
        <w:br/>
        <w:t>киргизом не состоит никаких недоймок к сбору пожертвований он</w:t>
        <w:br/>
        <w:t>не прибегал и едет на свои средства.</w:t>
        <w:br/>
        <w:t>Крестьянский начальник 1-го участка, полковник: подпись</w:t>
        <w:br/>
        <w:t>ЦҒА РК. Ф.64. Ол.1. 1.2340. 1,525, Рукопись.</w:t>
        <w:br/>
        <w:t>148.</w:t>
        <w:br/>
        <w:t>1905 г. ноября 9. Удостоверение выданное уездным начальником</w:t>
        <w:br/>
        <w:t>г. Омска казаху Покровской волости 1 аула Куюку Кутину</w:t>
        <w:br/>
        <w:t>Дано сие на основании 3 ст. 214 Уст. О паспортах т. ХІУ разд.</w:t>
        <w:br/>
        <w:t>Ш киргизу Покровской волости М 1 аула Омского уезда Куюку</w:t>
        <w:br/>
        <w:t>Кутину в том, что на получение им заграничнаго паспорта следования</w:t>
        <w:br/>
        <w:t>заграницу с моей-стороны пренятствия: не -встречается; Нто и</w:t>
        <w:br/>
        <w:t>удостоверяется подписом: с приложением казенной йечати::?</w:t>
        <w:br/>
        <w:t>И.д. уезднаго начальника: подпись</w:t>
        <w:br/>
        <w:t>И.д.письмоводителя: : подпись</w:t>
        <w:br/>
        <w:t>ГА РК.- Ф.64.: Оп.1. 1.2340. .1.521. Рукопись.</w:t>
        <w:br/>
        <w:t>381</w:t>
        <w:br/>
        <w:t>Помета: кирғизу Маралдинской волости Шарипу Чокпарову на повздкув</w:t>
        <w:br/>
        <w:t>Мекку и Медину со стороны полиции препятствии не имеется в том и</w:t>
        <w:br/>
        <w:t>свидетельствуется подписью с приложением казенной печати. Октября 2 дня</w:t>
        <w:br/>
        <w:t>1905 г.</w:t>
        <w:br/>
        <w:t>Павлодарский уездный начальник</w:t>
        <w:br/>
        <w:t>Сгатский советник подпись</w:t>
        <w:br/>
        <w:t>Письмоводитель подпись</w:t>
        <w:br/>
        <w:t>ЦГА РК. Ф.64. Ол.1.. Д.2340. Л.520. Рукопись.</w:t>
        <w:br/>
        <w:t>156.</w:t>
        <w:br/>
        <w:t>1905 г. ноября 29. Прошение на имя Степного генерал-губернатора</w:t>
        <w:br/>
        <w:t>от казахов Павлодарского уезда Семипалатинской области</w:t>
        <w:br/>
        <w:t>Предетавляя при сем нижепоименованные документы, имеют</w:t>
        <w:br/>
        <w:t>честь покорнейше просит Ваше высокопревосходительство о выдаче</w:t>
        <w:br/>
        <w:t>им заграничных паспортов сроком на шесть месяцев для поездки в</w:t>
        <w:br/>
        <w:t>Мекку и Медину.</w:t>
      </w:r>
    </w:p>
    <w:p>
      <w:r>
        <w:t>Все законные требования, которые будут предьявляемы нам</w:t>
        <w:br/>
        <w:t>портовыми и карантинными учреждениями, обязуются выполнять</w:t>
        <w:br/>
        <w:t>в точности, под опасением законной ответственности за всяков</w:t>
        <w:br/>
        <w:t>отступление от них.</w:t>
        <w:br/>
        <w:t>Уруковской волости Павлодарского уезда Семипалатинской</w:t>
        <w:br/>
        <w:t>области: Кишкентай Ордабаева, Оскенбай Шарипова;</w:t>
        <w:br/>
        <w:t>Баскудукской волости: Шаймердан Байтемесова, Макета</w:t>
        <w:br/>
        <w:t>Бателова, Джумадедилды Билкылдакова, Шайкима Шабанбаева;</w:t>
        <w:br/>
        <w:t>Маралдинской волости: Шарита Чокпарова, Мусы Джуменова,</w:t>
        <w:br/>
        <w:t>Орман Джанкипова, Турсунбай Айпагатова;</w:t>
        <w:br/>
        <w:t>Алтыбаевской волости: Султан Тюрегельдина,</w:t>
        <w:br/>
        <w:t>Покровской волости Омского уезда Акмолинской обл: Куюк</w:t>
        <w:br/>
        <w:t>Кутина и Алакуля Джебагина</w:t>
        <w:br/>
        <w:t>Приложение: 12 удостоверений Крестьянских и уездных начальников</w:t>
        <w:br/>
        <w:t>.. ПОДПИСЬ</w:t>
        <w:br/>
        <w:t>ЦГА РК. Ф.64. Оп.1. 1.2340. .1.512. Рукопись.</w:t>
        <w:br/>
        <w:t>386</w:t>
        <w:br/>
        <w:t>время пути санитарных правил отобрана и хранится при делах</w:t>
        <w:br/>
        <w:t>камеры.</w:t>
        <w:br/>
        <w:t>В томудостоверяю своим подписом с приложением должностной</w:t>
        <w:br/>
        <w:t>Печати.</w:t>
        <w:br/>
        <w:t>Крестьянский начальник подполковник: подпись</w:t>
        <w:br/>
        <w:t>Помета: киргизу Уруковской волости на поездку Оскенбаю Шарипову в</w:t>
        <w:br/>
        <w:t>Меккуи Медину препятствий со стороны полиции не имеется. Октября “31”</w:t>
        <w:br/>
        <w:t>дня 1905 года</w:t>
        <w:br/>
        <w:t>Павлодарский уездный начальник подпись</w:t>
        <w:br/>
        <w:t>Статский советник: подпись</w:t>
        <w:br/>
        <w:t>ЦГА РК, Ф.64. Оп.1. Д.2340. Л.514. Рукопись.</w:t>
        <w:br/>
        <w:t>135.</w:t>
        <w:br/>
        <w:t>1905 года ноябрл 1. Удостоверение выданное крестьянским</w:t>
        <w:br/>
        <w:t>начальником Баскудукской волости Павлодарского уезда Джумадильды</w:t>
        <w:br/>
        <w:t>Былкылдакову</w:t>
        <w:br/>
        <w:t>г. Павлодар</w:t>
        <w:br/>
        <w:t>Дано сие киргизу в том, что им Былкылдаковым государственная</w:t>
        <w:br/>
        <w:t>подать за текуший 1905 год и другия повинности сполна уплочены.</w:t>
        <w:br/>
        <w:t>Казенных недоимок за ним не числится. Частных долгов нет. Под</w:t>
        <w:br/>
        <w:t>судом и следствием не состоит. На получение заграничного паспорта</w:t>
        <w:br/>
        <w:t>на предмет поездки Джумадильды Былкылдакова в Мекку и Медину</w:t>
        <w:br/>
        <w:t>с моей староны препятствий не встречается. Подписка о поездке</w:t>
        <w:br/>
        <w:t>его через установленный морской порт, и о соблюдениий им</w:t>
        <w:br/>
        <w:t>Былкылдаковым во время пути санитарных правил отобрана и</w:t>
        <w:br/>
        <w:t>хранится при делах камеры.</w:t>
      </w:r>
    </w:p>
    <w:p>
      <w:r>
        <w:t>В томудостоверяю своим подписом с приложением должностной</w:t>
        <w:br/>
        <w:t>печати.</w:t>
        <w:br/>
        <w:t>Крестьянский начальник подполковник: подпись</w:t>
        <w:br/>
        <w:t>Помета: кирғизу Баскулукской волости Джумадильды Былкылдакову на</w:t>
        <w:br/>
        <w:t>поездку в Меккуи Медину препятетвий со стороны полиции не имеется, Ноября</w:t>
        <w:br/>
        <w:t>3 дня 1905 г.</w:t>
        <w:br/>
        <w:t>За Павлодарского уездного начальника помошник: подпись</w:t>
        <w:br/>
        <w:t>Письмоводитель. подпись</w:t>
        <w:br/>
        <w:t>ЦГА РК. Ф.64. Ол.1. Д:2340. Л.514. Рукопиоь.</w:t>
        <w:br/>
        <w:t>374</w:t>
        <w:br/>
        <w:t>149.</w:t>
        <w:br/>
        <w:t>1905 г. ноября 10. Список людей, которым ныданы заграничные</w:t>
        <w:br/>
        <w:t>паспорта по Семипалатинской области Павлодарского уезда</w:t>
        <w:br/>
        <w:t>Уруковской волости</w:t>
        <w:br/>
        <w:t>6253 Предьявитель сего отправляетея на богомоление в торода</w:t>
        <w:br/>
        <w:t>Мекку и Медину и имеет отправиться чрез Феодостския карантин,</w:t>
        <w:br/>
        <w:t>За настояший паспорт с предьявителя сего киргиза Семип. Обл,</w:t>
        <w:br/>
        <w:t>Павлодар уезда, Уруковской волости, Кишкентая Ордабаева взыскано</w:t>
        <w:br/>
        <w:t>пошлин двадцать рублей в свидетельство чего и для свободнаго</w:t>
        <w:br/>
        <w:t>проезда дан сей паспорт с прилож. Печать. В г. Омске.</w:t>
        <w:br/>
        <w:t>М 6256 киргиза Оскенбая Шарипова,</w:t>
        <w:br/>
        <w:t>М 6254 киргиза Баскудуской волости Шаймердена Байтлевова,</w:t>
        <w:br/>
        <w:t>М 6246 киргиза Маката Бателева,</w:t>
        <w:br/>
        <w:t>Һ 6270 киргиза Джумадильды Былкылдакова,</w:t>
        <w:br/>
        <w:t>М 6273 кирг. Шайкыма Шабанбаева,</w:t>
        <w:br/>
        <w:t>М 6258 киргиза Маралдинской волости Шарипа Чокпарова,</w:t>
        <w:br/>
        <w:t>Ы 6260 киргиза Муссы Джуманова,</w:t>
        <w:br/>
        <w:t>М 6259 киргиза Ормана Джанкина,</w:t>
        <w:br/>
        <w:t>М 6247 киргиза Турсунбая Айнаготева,</w:t>
        <w:br/>
        <w:t>6241 киргиза Алтыбаевской волости Султании Тюрегельдина,</w:t>
        <w:br/>
        <w:t>М 6242 киргиза Акмол. Обл. Омскаго уезда, Покровской волости</w:t>
        <w:br/>
        <w:t>Куюка Кутина,</w:t>
        <w:br/>
        <w:t>М 6264 киргиза Акботиской вол. Алакула Джебакина.</w:t>
        <w:br/>
        <w:t>Подписал ст. губ.: Сухотин</w:t>
        <w:br/>
        <w:t>Верно: за мл.дел.: подпись</w:t>
        <w:br/>
        <w:t>ДГА РК. Ф.64. Ол.1. Д.2340, 1.3534, Рукопись.</w:t>
        <w:br/>
        <w:t>150.</w:t>
      </w:r>
    </w:p>
    <w:p>
      <w:r>
        <w:t>1905 г. ноября 10. Список людей, которым выданы заграничные</w:t>
        <w:br/>
        <w:t>паспорта по Семипалатинской области Павлодарского уезда</w:t>
        <w:br/>
        <w:t>Делбеғетейской волости</w:t>
        <w:br/>
        <w:t>Предьявитель сего отправляется на богомолье в города Мекку и</w:t>
        <w:br/>
        <w:t>Медину имеет возвратиться через Феодосский карантин.</w:t>
        <w:br/>
        <w:t>За настояший паспорт с предьявителя сего киргиза Семип.</w:t>
        <w:br/>
        <w:t>области Семип. уезда Делбегетейской волости Юсупа Сеймазина</w:t>
        <w:br/>
        <w:t>взыскана пошлина двадцать рублей. Во свид. чего и для своб. проезда</w:t>
        <w:br/>
        <w:t>дан сей паспорт с приложением печати.</w:t>
        <w:br/>
        <w:t>382</w:t>
        <w:br/>
        <w:t>6223. Киргиза Акышпая Андрешева</w:t>
        <w:br/>
        <w:t>Х6222 Киргиза Чужая Мейрманова</w:t>
        <w:br/>
        <w:t>Подписал Степ. ген. губ., ген. лейт. подпись</w:t>
        <w:br/>
        <w:t>Верно: подпись</w:t>
        <w:br/>
        <w:t>ДГА РК. Ф.64. Ол. 1. 1.2340. Л. 409. Рукопись.</w:t>
        <w:br/>
        <w:t>151.</w:t>
        <w:br/>
        <w:t>1905 г. ноября 13. Список людей, которым выданы заграничные</w:t>
        <w:br/>
        <w:t>паспорта по Семипалатинской области Павлодарского уезда</w:t>
        <w:br/>
        <w:t>Алтыбаевской, Павлодарской, Акпетавский волостей</w:t>
        <w:br/>
        <w:t>Предьявитель сего отправляется на богомолье в города в Мекку</w:t>
        <w:br/>
        <w:t>и Медину и имеет возвратиться через Феодосския Карантин.</w:t>
        <w:br/>
        <w:t>За настояший паспорт с предьявителя сего бухарца Тобольской</w:t>
        <w:br/>
        <w:t>губернии Тарского уезда Бухарской волости Мухамета Муратова</w:t>
        <w:br/>
        <w:t>Фахретдинова взыскана пошлина в свидетельство чего и Для</w:t>
        <w:br/>
        <w:t>свободного проезда дан сей паспорт с приложением печати в</w:t>
        <w:br/>
        <w:t>г, Омске.</w:t>
        <w:br/>
        <w:t>Һ 6200. бухарца Мухетдина Идрисова Айтыкина 40 руб.</w:t>
        <w:br/>
        <w:t>Подписан СТ. ген. губ., ген лейт. подпись</w:t>
        <w:br/>
        <w:t>Верно: подпись</w:t>
        <w:br/>
        <w:t>Ы 6245 киргиза Алтыбаевской вол. Сарсенбая Джамантаева</w:t>
        <w:br/>
        <w:t>Һ 6244 киргиза Ибрая Кадырбекова</w:t>
        <w:br/>
        <w:t>Ы 6248 киргиза Павлодарской волости Камыспая Кезегенена</w:t>
        <w:br/>
        <w:t>Ы 6249 киргиза Акпетавский волости Кожкашпая Джумканова</w:t>
        <w:br/>
        <w:t>М 6250 киргиза Ыдрыса Айманова</w:t>
        <w:br/>
        <w:t>Подписал СТ. ген. губ., ген. лейт: подпись</w:t>
        <w:br/>
        <w:t>Верно: подпись</w:t>
        <w:br/>
        <w:t>ЦГА РК. Ф.64. Оп.1: 1,2340. Л.474, 474 об. Рукопись.</w:t>
        <w:br/>
        <w:t>383</w:t>
      </w:r>
    </w:p>
    <w:p>
      <w:r>
        <w:t>Рост: Средний</w:t>
        <w:br/>
        <w:t>Швет волос: Черный</w:t>
        <w:br/>
        <w:t>Особыя приметы: нет</w:t>
        <w:br/>
        <w:t>Отсрочка Безплатно</w:t>
        <w:br/>
        <w:t>Выдана</w:t>
        <w:br/>
        <w:t>Действие сего паспорта отерочено на</w:t>
        <w:br/>
        <w:t>ҢГА РК. Ф.64, Оп.1. 1.2338. Л.162. Подлинник.</w:t>
        <w:br/>
        <w:t>160.</w:t>
        <w:br/>
        <w:t>1906 г. октября 19. Выдача отсрочки на паспорт казаха</w:t>
        <w:br/>
        <w:t>ікмолинской области Б. Мунгутова</w:t>
        <w:br/>
        <w:t>Ы 328.Выдан от управления Николаевской волости</w:t>
        <w:br/>
        <w:t>Выдан от управления Николаевской волости</w:t>
        <w:br/>
        <w:t>1. Вероисповедание: магометан</w:t>
        <w:br/>
        <w:t>2. Время рождения или возраст:71 г..</w:t>
        <w:br/>
        <w:t>3. Род занятий: скотовод</w:t>
        <w:br/>
        <w:t>4, Состоит или состоял в браке: состоит</w:t>
        <w:br/>
        <w:t>5. Находятея при нем:</w:t>
        <w:br/>
        <w:t>6. Отношение к отбыванию</w:t>
        <w:br/>
        <w:t>Предьявитель сего Акмолинской области Омскаго уезда,</w:t>
        <w:br/>
        <w:t>воинской повинности: Николаевской волости киргиз Б.</w:t>
        <w:br/>
        <w:t>Мунгутов</w:t>
        <w:br/>
        <w:t>Уволен в разные города и селения Российской империя</w:t>
        <w:br/>
        <w:t>От нижеписаннаго числа по 19 октября 1906 т.</w:t>
        <w:br/>
        <w:t>Дан с приложением печати 1905 тола октября 18-го дня</w:t>
        <w:br/>
        <w:t>Управление Николаевской волости подпись</w:t>
        <w:br/>
        <w:t>7. Подпись (владельца паспорта):</w:t>
        <w:br/>
        <w:t>При неграмотности предьявителя обозначаютея его приметы</w:t>
        <w:br/>
        <w:t>Рост: средний</w:t>
        <w:br/>
        <w:t>Цвет волос: черный</w:t>
        <w:br/>
        <w:t>Особыя: приметы: нет</w:t>
        <w:br/>
        <w:t>Отсрочка Безплатно</w:t>
        <w:br/>
        <w:t>Выдана</w:t>
        <w:br/>
        <w:t>Действие сето паспорта отсрочено на</w:t>
      </w:r>
    </w:p>
    <w:p>
      <w:r>
        <w:t>ҢҒА РК. Ф.64. Оп.1. 1.2338. Л.163. Подлинник.</w:t>
        <w:br/>
        <w:t>391</w:t>
        <w:br/>
        <w:t>143.</w:t>
        <w:br/>
        <w:t>1905 г. ноября 2. Удостоверение, выданное крестьянским</w:t>
        <w:br/>
        <w:t>начальником Маралдинской волости Павлодарскаго уезда Турсунбаю</w:t>
        <w:br/>
        <w:t>Айнаготеву</w:t>
        <w:br/>
        <w:t>г. Павлодар</w:t>
        <w:br/>
        <w:t>Дано сие киргизу Маралдинской волости, Павлодарскаго уезда</w:t>
        <w:br/>
        <w:t>Турсунбаю Айнаготеву в том, что им Айноготевым государственная</w:t>
        <w:br/>
        <w:t>подать за текуший 1905 год и другия повинности сполна уплочены.</w:t>
        <w:br/>
        <w:t>КҠазенных недоимок за ним не числится. Частных долгов нет. Под</w:t>
        <w:br/>
        <w:t>судом и следствием не состоит. На получение заграничнаго паспорта</w:t>
        <w:br/>
        <w:t>на предмет поездки Турсунбая Айнаготева в Мекку и Медину с</w:t>
        <w:br/>
        <w:t>моей стороны препятствий не встречается. Подписка о поездке им</w:t>
        <w:br/>
        <w:t>через установленный морской порт, и о соблюдении им Айнаготевым</w:t>
        <w:br/>
        <w:t>во время пути санитарных правил отобрана и хранится при делах</w:t>
        <w:br/>
        <w:t>камеры.</w:t>
        <w:br/>
        <w:t>В том удостоверяю своим подписом с приложением должностной</w:t>
        <w:br/>
        <w:t>печати.</w:t>
        <w:br/>
        <w:t>Крестьянский начальник, подполковник подпись</w:t>
        <w:br/>
        <w:t>Помета: киргизу Маралдинской волости Турсунбаю Айноготеву на поездку</w:t>
        <w:br/>
        <w:t>в Мекку и Медину препятствий со стороны полиции не имеется ноября 4 дня</w:t>
        <w:br/>
        <w:t>1905.</w:t>
        <w:br/>
        <w:t>За Павлодарского уездного начальника помошник подпись</w:t>
        <w:br/>
        <w:t>Письмоводитель подпись</w:t>
        <w:br/>
        <w:t>ҢГА РК. Ф.64. Оп.1. 1.2340. .7.519. Рукопись.</w:t>
        <w:br/>
        <w:t>144.</w:t>
        <w:br/>
        <w:t>1905 г. ноября 3. Удостоверение выданное крестьянским</w:t>
        <w:br/>
        <w:t>начальником Баскудукской волости Павлодарского уезда Шайкыму</w:t>
        <w:br/>
        <w:t>Шабанбаеву</w:t>
        <w:br/>
        <w:t>г. Павлодар</w:t>
        <w:br/>
        <w:t>М 1121. Дано сие киргизу Баскудукской волости Павлодарекого</w:t>
        <w:br/>
        <w:t>уезда Шайқкыму Шабанбаеву в том, что им Шабанбаевым</w:t>
        <w:br/>
        <w:t>тосударственная подать за текуший 1905 год и. другия повинности</w:t>
        <w:br/>
        <w:t>сполна уплочены. Казенных недоимок за ним не числится. Частных</w:t>
        <w:br/>
        <w:t>долгов нет. Под судом и следствием не состоит. На получение</w:t>
        <w:br/>
        <w:t>заграничнаго паспорта на предмет поездки Шайкыма Шабанбаева.в</w:t>
        <w:br/>
        <w:t>279</w:t>
        <w:br/>
        <w:t>154.</w:t>
      </w:r>
    </w:p>
    <w:p>
      <w:r>
        <w:t>1905 г. ноября 22. Список людей, которым выданы заграничные</w:t>
        <w:br/>
        <w:t>паспорта по Акмолинской области Омского уезда Омской волости</w:t>
        <w:br/>
        <w:t>Х 6624. Предьявитель сего отправляетея на богомолье в города</w:t>
        <w:br/>
        <w:t>Мекку и Медину и имеют возвратиться чрез Феодосифия карантин...</w:t>
        <w:br/>
        <w:t>За настояший паспорт с предьявителя сего киргиза Акмол. обл.</w:t>
        <w:br/>
        <w:t>Омского уезда Ом. вол. Мажика Таубаева взыскано пошлин двадцать</w:t>
        <w:br/>
        <w:t>рублей во свидетельство чего и для свободного проезда дан сей</w:t>
        <w:br/>
        <w:t>ласпорт с приложением печати. В г.Омске</w:t>
        <w:br/>
        <w:t>М 6625. киргиза Азмаганбета Мажинова</w:t>
        <w:br/>
        <w:t>УХ 6623. киргиза Кызылчаковской вол. Абдрахмана Байниязова.</w:t>
        <w:br/>
        <w:t>Подписал: Ст. ген.губ., ген. лейт. Сухорин</w:t>
        <w:br/>
        <w:t>Верно: за млад.дел. подпись</w:t>
        <w:br/>
        <w:t>ЦГАР К Ф.64. Ол.1. Д.2338. Л.61.Рркопись.</w:t>
        <w:br/>
        <w:t>155.</w:t>
        <w:br/>
        <w:t>1905 г. ноября 29. Удостоверение выданное крестьянским</w:t>
        <w:br/>
        <w:t>начальником Маралдинской волости Павлодарского уезда Шарипу</w:t>
        <w:br/>
        <w:t>Чокпарову</w:t>
        <w:br/>
        <w:t>г. Павлодар</w:t>
        <w:br/>
        <w:t>Дано сие киргизу Маралдинской волости, Павлодарскога уезда</w:t>
        <w:br/>
        <w:t>Шарипу Чокпарову в том, что им Чокпаровым государственная</w:t>
        <w:br/>
        <w:t>подать за текуший 1905 год и другия повинности сполна уплочены.</w:t>
        <w:br/>
        <w:t>Казенных недоимок за ним не числитоя. Частных долгов нет. Под</w:t>
        <w:br/>
        <w:t>судом и следствием не состоит. На получение заграничного паспорта</w:t>
        <w:br/>
        <w:t>на предмет поездки Шарипа Чокпарова в Мекку и Медину с моей</w:t>
        <w:br/>
        <w:t>стороны препятствий не встречается. Подписка о поездке его через</w:t>
        <w:br/>
        <w:t>установленный морской путь, и/ о соблюдении им Чокпаровым во</w:t>
        <w:br/>
        <w:t>время пути санитарных правил отобрана и хранится при делах</w:t>
        <w:br/>
        <w:t>қамеры.</w:t>
        <w:br/>
        <w:t>Втом удостовердю своим. тодписом с приложением должностной</w:t>
        <w:br/>
        <w:t>печати.</w:t>
        <w:br/>
        <w:t>Крестьянский начальник подполковник: подпись</w:t>
        <w:br/>
        <w:t>25-“ 985</w:t>
        <w:br/>
        <w:t>136.</w:t>
        <w:br/>
        <w:t>1905 г. ноября 1. Удостоверение выданнбде крестьянским</w:t>
        <w:br/>
        <w:t>начальником Байкудукской волости Павлодарскағо уезда казаху</w:t>
        <w:br/>
        <w:t>Шаймердену Байтлевову</w:t>
        <w:br/>
        <w:t>1020. Дано сие киргизу Байкудукской волости Павлодарскаго</w:t>
        <w:br/>
        <w:t>уезда Шаймердену Байтлевову в том, что им Байтлевовым</w:t>
        <w:br/>
        <w:t>государственная подать за текушций 1905 тод и другия повинности</w:t>
        <w:br/>
        <w:t>сполна уплочены. Казенных недоимок за ним не числится. Частных</w:t>
        <w:br/>
        <w:t>долгов нет. Под судом и следствием не состоит. На получение</w:t>
        <w:br/>
        <w:t>заграничнаго паспорта на предмет поездки Шаймердену Байтлевову</w:t>
        <w:br/>
        <w:t>в Мекку и Медину с моей стороны препятствий не встречается.</w:t>
        <w:br/>
        <w:t>Подписка о поездке его через установленный морской порт, и о</w:t>
        <w:br/>
        <w:t>соблюдении им Байтлевовым во время пути санитарных правил</w:t>
      </w:r>
    </w:p>
    <w:p>
      <w:r>
        <w:t>отобрана и хранится при делах камеры.</w:t>
        <w:br/>
        <w:t>В томудостоверяю своим подписом с приложением должностной</w:t>
        <w:br/>
        <w:t>печати.</w:t>
        <w:br/>
        <w:t>Крестьянский начальник, подполковник подпись</w:t>
        <w:br/>
        <w:t>Помета: киргизу Баскудукской волости Шаймардану Байтлевону на поездку</w:t>
        <w:br/>
        <w:t>в Мекку ми Медину препятствий со стороны полиции не имеются. Ноября 3</w:t>
        <w:br/>
        <w:t>дия 1905 т.</w:t>
        <w:br/>
        <w:t>За Павлодарскағо уезднаго начальника, помошник подпись</w:t>
        <w:br/>
        <w:t>Письмоводитель подпись</w:t>
        <w:br/>
        <w:t>ЦГА РК. Ф.64. Оп.1. 1.2340. Л.515. Рукопись.</w:t>
        <w:br/>
        <w:t>137.</w:t>
        <w:br/>
        <w:t>1905 г. ноября 1. Удостоверение выданнде волостным управителем</w:t>
        <w:br/>
        <w:t>Малыбаевской волости Семипалатинской области казаху М 4 аула</w:t>
        <w:br/>
        <w:t>Т. Бердыгулову</w:t>
        <w:br/>
        <w:t>Дано сие от волостного управителя Малыбаевской волости,</w:t>
        <w:br/>
        <w:t>Семипалатинской области и уезда киргизу этой волости (4 аула</w:t>
        <w:br/>
        <w:t>Т. Бердыгулову желаюшему отправитея ныне в Мекку и Медину</w:t>
        <w:br/>
        <w:t>на поклонение Святым местам в том, что он Бердыгулов поведения</w:t>
        <w:br/>
        <w:t>хорошағго; под судом и следствием не состоял и не состоит, недоимок</w:t>
        <w:br/>
        <w:t>за ним как казенных, так и частных не числитея, кибиточная подать,</w:t>
        <w:br/>
        <w:t>земский и частный сборы им за сей год уплочены сполна на отправку</w:t>
        <w:br/>
        <w:t>его как со стороны обшества его старшинства, так и моей препятствий</w:t>
        <w:br/>
        <w:t>975</w:t>
        <w:br/>
        <w:t>161.</w:t>
        <w:br/>
        <w:t>1906 2. ноября 22. Выдача отсрочки на паспорт казаха Акмолинской</w:t>
        <w:br/>
        <w:t>области Байчигала Танабекова</w:t>
        <w:br/>
        <w:t>М 422.Выдан от управления Николаевской волости</w:t>
        <w:br/>
        <w:t>1. Вероисповедание: магометан</w:t>
        <w:br/>
        <w:t>2. Время рождения или возраст: 45 л.</w:t>
        <w:br/>
        <w:t>:3..Род занятий: скотовод</w:t>
        <w:br/>
        <w:t>4. Состоит или состоял в браке: состоит</w:t>
        <w:br/>
        <w:t>5. Нахолятся при нем:</w:t>
        <w:br/>
        <w:t>6. Отношение к отбыванию .</w:t>
        <w:br/>
        <w:t>Предьявитель сего Акмолинской области Омскаго уезда,</w:t>
        <w:br/>
        <w:t>воинской повинности: Николаевской волости киргиз Байчигал</w:t>
        <w:br/>
        <w:t>Танабеков</w:t>
        <w:br/>
        <w:t>Уволен в разные города и селения Российской империи</w:t>
        <w:br/>
        <w:t>От нижеписаннаго числа по 22 ноября 1906 тода.</w:t>
        <w:br/>
        <w:t>Дан с приложением печати 1905 года ноября 21-го дня</w:t>
        <w:br/>
        <w:t>Управление Николаевской волости подпись</w:t>
      </w:r>
    </w:p>
    <w:p>
      <w:r>
        <w:t>7. Подпись (владельца паспорта):</w:t>
        <w:br/>
        <w:t>При неграмотности предьявителя обозначаются его приметы</w:t>
        <w:br/>
        <w:t>Рост: средний</w:t>
        <w:br/>
        <w:t>Цвет волос: черный</w:t>
        <w:br/>
        <w:t>Осабыя приметы: у правого глаза чернов пятно</w:t>
        <w:br/>
        <w:t>Отсрочка Безплатно</w:t>
        <w:br/>
        <w:t>РВыдано</w:t>
        <w:br/>
        <w:t>Действие сего паспорта отсрочено на</w:t>
        <w:br/>
        <w:t>ҢГА РК. Ф.64. Оп.1. 1.2338. 1.164. Подлинник,</w:t>
        <w:br/>
        <w:t>162.</w:t>
        <w:br/>
        <w:t>1906 г. ноября 31. Выдача отсрочки на паспорт казаха Акмолинской</w:t>
        <w:br/>
        <w:t>области Хетимолда Танирбергенева.</w:t>
        <w:br/>
        <w:t>АҺ 404. Выдан от управления Николаевекой волости</w:t>
        <w:br/>
        <w:t>1. Вероисповедание: магометан</w:t>
        <w:br/>
        <w:t>2. Время рождения или возраст:60 л.</w:t>
        <w:br/>
        <w:t>3. Род занятий: скотовод</w:t>
        <w:br/>
        <w:t>4. Состоит или состоял в браке: состоит</w:t>
        <w:br/>
        <w:t>5. Находятся при нем:</w:t>
        <w:br/>
        <w:t>6. Отношение к отбыванию</w:t>
        <w:br/>
        <w:t>Предьявитель сего Акмолинской области Омскаго уезда,</w:t>
        <w:br/>
        <w:t>воинской повинности: Николаевской волости киргиз Хетимолда</w:t>
        <w:br/>
        <w:t>Танирбергенев</w:t>
        <w:br/>
        <w:t>392</w:t>
        <w:br/>
        <w:t>За настояший паспорт с предьявителя сего киргиз Семипалат,</w:t>
        <w:br/>
        <w:t>области Павлод. уезда Караобинской волости, Усы Туркина взыскано</w:t>
        <w:br/>
        <w:t>пошлина 20 рублей в свидетельство чего, и для свободного проезда</w:t>
        <w:br/>
        <w:t>дан-сей паспорт с прил. печати.</w:t>
        <w:br/>
        <w:t>г. Омск.</w:t>
        <w:br/>
        <w:t>Х 6262 киргиза Мусы Торбакева.</w:t>
        <w:br/>
        <w:t>ҺА 6263 киргиза Кондубая Тюлемисова.</w:t>
        <w:br/>
        <w:t>Х 6264 киргиза Кудабая Джиенбаева</w:t>
        <w:br/>
        <w:t>М 6265 киргиза Мусабека Торбакона.</w:t>
        <w:br/>
        <w:t>М 6248 киргиза Дюсембы Бексентова</w:t>
        <w:br/>
        <w:t>6249 киргиза Джунуса Демесова.</w:t>
      </w:r>
    </w:p>
    <w:p>
      <w:r>
        <w:t>М 6246 киргиза Чакчанской вол. Джулдузбая Киймылова.</w:t>
        <w:br/>
        <w:t>ЫМ 6244 киргиза Кундызбая Бектенова</w:t>
        <w:br/>
        <w:t>ЦГА РК. Ф.64. Оп.1. 1.2340, .7.459, “Рукопись.</w:t>
        <w:br/>
        <w:t>140.</w:t>
        <w:br/>
        <w:t>1905 г. ноября 2. Удостоверение выданное крестьянским</w:t>
        <w:br/>
        <w:t>начальником Маралдинской волости Павлодарского уезда Мусе</w:t>
        <w:br/>
        <w:t>Джуманову</w:t>
        <w:br/>
        <w:t>г. Павлодар</w:t>
        <w:br/>
        <w:t>Дано сие киргизу Маралдинской волости, Павлодарского уезда</w:t>
        <w:br/>
        <w:t>Мусе Джуманову в том, что им Джумановым государственная подать</w:t>
        <w:br/>
        <w:t>затекуший 1905 год и другия повинности сполна уплочены. Казенных</w:t>
        <w:br/>
        <w:t>недоимок за ним не числится. Частных долгов нет. Под судом и</w:t>
        <w:br/>
        <w:t>следствием не состоит. На получение заграничнаго паспорта на предмет</w:t>
        <w:br/>
        <w:t>посздки Муссы Джуманова в Мекку и Медину с моей стороны</w:t>
        <w:br/>
        <w:t>препятствий не встречается. Подписка о поездке его: через</w:t>
        <w:br/>
        <w:t>установленный “морской порт, и о соблюдении им Джумановым во</w:t>
        <w:br/>
        <w:t>время пути санитарных правил отобрана и хранится при делах ҡамеры.</w:t>
        <w:br/>
        <w:t>В том удостоверяю своим подписом с приложением должностной</w:t>
        <w:br/>
        <w:t>печати.</w:t>
        <w:br/>
        <w:t>Крестьянский начальник, подполковник: подпись</w:t>
        <w:br/>
        <w:t>Помета: киргизу Мусе Джуманову на поездку в Меккуи Медину препятствий</w:t>
        <w:br/>
        <w:t>со стороны Киргизии не имеется ноября 2 дия 1905 т.</w:t>
        <w:br/>
        <w:t>Павлодарский уездный начальник статский подпись</w:t>
        <w:br/>
        <w:t>Письмоводитель: : подпись</w:t>
        <w:br/>
        <w:t>ЦҢГА РК. Ф.64. Ол.1. 1.2340. 1,522. Рукопись.</w:t>
        <w:br/>
        <w:t>377</w:t>
        <w:br/>
        <w:t>Киргиз той же волости 10р.</w:t>
        <w:br/>
        <w:t>Бимукан Майкутов</w:t>
        <w:br/>
        <w:t>Киргиз той же волости 10р.</w:t>
        <w:br/>
        <w:t>Гакач Бакыров</w:t>
        <w:br/>
        <w:t>Киргиз той же волости 10р.</w:t>
        <w:br/>
        <w:t>Рахымжан Татаев</w:t>
        <w:br/>
        <w:t>Киргиз той же волости 10р.</w:t>
        <w:br/>
        <w:t>Газат Кенжебулатов</w:t>
        <w:br/>
        <w:t>Киргиз той же волости 10р.</w:t>
        <w:br/>
        <w:t>Мухамеджан Чалабаев</w:t>
        <w:br/>
        <w:t>Киргиз той же волости/ | 10р.</w:t>
        <w:br/>
        <w:t>Нагуман Омаров</w:t>
        <w:br/>
        <w:t>Киргиз той же волости 10р.</w:t>
        <w:br/>
        <w:t>Габдулла Татаев</w:t>
        <w:br/>
        <w:t>Киргиз Котуркульской 10р.</w:t>
        <w:br/>
        <w:t>волости, того же уезда</w:t>
        <w:br/>
        <w:t>Мухамет-Сабыр</w:t>
        <w:br/>
        <w:t>Ишмухаметов</w:t>
        <w:br/>
        <w:t>Подписал: за старшего делопроизводителя: Плахов</w:t>
        <w:br/>
        <w:t>Верно: за млад.делопроиз. подпись</w:t>
      </w:r>
    </w:p>
    <w:p>
      <w:r>
        <w:t>ЦГА РК. Ф.64. Оп.1. 1.2338. Л. 205-206. Рукопись.</w:t>
        <w:br/>
        <w:t>159.</w:t>
        <w:br/>
        <w:t>1906 г. ноября 21. Выдача отсрочки на паспорт казаха Акмолинской</w:t>
        <w:br/>
        <w:t>области Джантая Бердыгожина</w:t>
        <w:br/>
        <w:t>Выдан от управления Николаевской волости</w:t>
        <w:br/>
        <w:t>. Вероисповедание: магометан</w:t>
        <w:br/>
        <w:t>. Время рождения или возраст: 60 л.</w:t>
        <w:br/>
        <w:t>. Род занятий: скотовод</w:t>
        <w:br/>
        <w:t>. Состоит или состоял в браке: состоит</w:t>
        <w:br/>
        <w:t>. Находятся при нем:</w:t>
        <w:br/>
        <w:t>. Отношение к отбыванию.</w:t>
        <w:br/>
        <w:t>Предьявитель сего Акмолинской области Омскаго уезда,</w:t>
        <w:br/>
        <w:t>воинской повинности: Николаевской волости киргиз Джантай</w:t>
        <w:br/>
        <w:t>Бердыгожин</w:t>
        <w:br/>
        <w:t>Уволен в разные города и селения Российской империи</w:t>
        <w:br/>
        <w:t>от нижеписаннаго числа по 22 ноября 1906 года.</w:t>
        <w:br/>
        <w:t>Дан с приложением печати 1905 года ноября 21-го дня</w:t>
        <w:br/>
        <w:t>Управитель Николаевской волости</w:t>
        <w:br/>
        <w:t>подпись печать</w:t>
        <w:br/>
        <w:t>7. Подпись (владельца паспорта):</w:t>
        <w:br/>
        <w:t>При неграмотности предьявителя обозначаются его приметы</w:t>
        <w:br/>
        <w:t>сол ык</w:t>
        <w:br/>
        <w:t>390</w:t>
        <w:br/>
        <w:t>Уволен в разные города и селения Российской империи</w:t>
        <w:br/>
        <w:t>От нижеписаннаго числа по 31 ноября 190 6 года.</w:t>
        <w:br/>
        <w:t>Дан с приложением печати 1906 года октября 30-го дия</w:t>
        <w:br/>
        <w:t>Управление Николаевской волости подпись</w:t>
        <w:br/>
        <w:t>7. Подпись (владельца паспорта):</w:t>
        <w:br/>
        <w:t>При неграмотности црицвкииен обозначаются его приметы</w:t>
        <w:br/>
        <w:t>Рост: средний</w:t>
        <w:br/>
        <w:t>Пвет волос: черный</w:t>
        <w:br/>
        <w:t>Особыя приметы: нет</w:t>
        <w:br/>
        <w:t>Отсрочка Безплатно</w:t>
        <w:br/>
        <w:t>Выдана</w:t>
        <w:br/>
        <w:t>Действие сего паспорта отсрочено на</w:t>
        <w:br/>
        <w:t>ҢГА РК. Ф.64. Оп.1. Д.2336. 7.165. Подлинник.</w:t>
        <w:br/>
        <w:t>163.</w:t>
        <w:br/>
        <w:t>1906 г. ноября 22. Выдача отерочки на паспорт казаха Акмолинской</w:t>
        <w:br/>
        <w:t>области Досакая Джанабаева</w:t>
        <w:br/>
        <w:t>Ы 423. Выдан от управления Николаевской волости</w:t>
        <w:br/>
        <w:t>1. Вероисповедание: магометан</w:t>
      </w:r>
    </w:p>
    <w:p>
      <w:r>
        <w:t>2. Время рождения или возраст: 60 л.</w:t>
        <w:br/>
        <w:t>3. Род занятий: скотовод</w:t>
        <w:br/>
        <w:t>4. Состойт или состоял в браке: состоит</w:t>
        <w:br/>
        <w:t>5, Находятся при нем:</w:t>
        <w:br/>
        <w:t>6. Отношение к отбыванию.</w:t>
        <w:br/>
        <w:t>Предьявитель сего Акмолинской области нската уезда,</w:t>
        <w:br/>
        <w:t>воинской повинности: Николаевской волости киргиз Досакай</w:t>
        <w:br/>
        <w:t>Джанабаев</w:t>
        <w:br/>
        <w:t>Уволен в разные города и селения Российской империй</w:t>
        <w:br/>
        <w:t>От нижеписаннаго числа по 22 ноября 1906 года.</w:t>
        <w:br/>
        <w:t>Дан с приложением печати 1905 года ноября 21-то дня</w:t>
        <w:br/>
        <w:t>Управление Николаевской волости: подпись</w:t>
        <w:br/>
        <w:t>7. Подпись (владельца паспорта):</w:t>
        <w:br/>
        <w:t>При неграмотности предьявителя обозначаютея его приметы</w:t>
        <w:br/>
        <w:t>Рост: средний</w:t>
        <w:br/>
        <w:t>Цвет волос: черный</w:t>
        <w:br/>
        <w:t>Особыя приметы: нет</w:t>
        <w:br/>
        <w:t>Отсрочка Безплатно</w:t>
        <w:br/>
        <w:t>Выдана</w:t>
        <w:br/>
        <w:t>Действие сего паспорта отерочено на</w:t>
        <w:br/>
        <w:t>ГА РК. Ф.64. Оп.1. 1,2338, 1.166. Подлинник.</w:t>
        <w:br/>
        <w:t>393</w:t>
        <w:br/>
        <w:t>Мекку и Медину с моей стороны препятствий не встречается.</w:t>
        <w:br/>
        <w:t>Подписка о поездке его через установленный морской порт, и о</w:t>
        <w:br/>
        <w:t>соблюдении им Шабанбаевым во время нути санитарных правил</w:t>
        <w:br/>
        <w:t>отобрана-и хранится. при делах камеры.</w:t>
        <w:br/>
        <w:t>В том удостоверяю своим подписом с приложением должностной</w:t>
        <w:br/>
        <w:t>печати:</w:t>
        <w:br/>
        <w:t>Крестьянский начальник, подполковник подпись</w:t>
        <w:br/>
        <w:t>Помета: киргизу Баскудукской волости Шайкыму Шабанбаеву на поездку</w:t>
        <w:br/>
        <w:t>в Меккуи Медину препятствий не ветречается со стороны полиции.</w:t>
        <w:br/>
        <w:t>За Павлодарского уезднаго начальника,помошник подпись</w:t>
        <w:br/>
        <w:t>Письмоводитель. полпись</w:t>
        <w:br/>
        <w:t>ҢГА РК. Ф.64. Оп.1. Д.2340. Л.519. Рукопись.</w:t>
      </w:r>
    </w:p>
    <w:p>
      <w:r>
        <w:t>145.</w:t>
        <w:br/>
        <w:t>Телеграмма из ғ. Панлодар в канцелярию Генерал Губернатора г.</w:t>
        <w:br/>
        <w:t>Омска</w:t>
        <w:br/>
        <w:t>Паломникам: Усе Туркину, Мусе Тарабакеву, Кондюбаю</w:t>
        <w:br/>
        <w:t>Тюлемисову, Кудабаю Джиенбаеву Мусабеку Торбакову Дюсемби</w:t>
        <w:br/>
        <w:t>Бексеитову, Джунусу Демесову, Джелдубаю Киймынову, Кундузбай</w:t>
        <w:br/>
        <w:t>Бектенову, Сарсенбаю Джамантаеву, Ибраю Кабырбекову,</w:t>
        <w:br/>
        <w:t>Камыспаю Кезегенову, Ибрису Айманову и Конкышнаю Уманову</w:t>
        <w:br/>
        <w:t>на выдачу заграничных паспортов препятствий нет при обязательств</w:t>
        <w:br/>
        <w:t>со стөроны.</w:t>
        <w:br/>
        <w:t>Паломничество возвратится через карантинные пункты Феодосия</w:t>
        <w:br/>
        <w:t>Уездной начальник подпись</w:t>
        <w:br/>
        <w:t>ЦГА РК. Ф.64. Ол.1. .2340. /.450. 451. Рукопись.</w:t>
        <w:br/>
        <w:t>146.</w:t>
        <w:br/>
        <w:t>1905 г. ноября 8. Прошение казахов на имя Степного генерал-</w:t>
        <w:br/>
        <w:t>губернатора Кызыл-Кульской полости Атбасарского уезда Акмолинской</w:t>
        <w:br/>
        <w:t>области Сент Мухаммеда Караменкулова и Иманкула Каменова:</w:t>
        <w:br/>
        <w:t>Представляя при сем нижепоименованные документы, имеют</w:t>
        <w:br/>
        <w:t>честь покорнейше просит Ваше высокопревосходительство о-выдаче</w:t>
        <w:br/>
        <w:t>380</w:t>
        <w:br/>
        <w:t>141.</w:t>
        <w:br/>
        <w:t>1905 г. ноября 2. Удостоверение выданное крестьянским</w:t>
        <w:br/>
        <w:t>начальником Баскудукской волости Павлодарского уезда Макату</w:t>
        <w:br/>
        <w:t>Бателеву М"</w:t>
        <w:br/>
        <w:t>т. Павлодар</w:t>
        <w:br/>
        <w:t>Дано сие киргизу Баскудукской волости, Павлодарского уезда</w:t>
        <w:br/>
        <w:t>Мақкату Бателеву в том, что им Бателевым государственная подать за</w:t>
        <w:br/>
        <w:t>текуший 1905 тод и другия повинности сполна уплочены. Казенных</w:t>
        <w:br/>
        <w:t>недоимок за ним не числится. Частных долгов нет. Под судом и</w:t>
        <w:br/>
        <w:t>следетвием не состоит. На получение заграничнаго паспотра на предмет</w:t>
        <w:br/>
        <w:t>поездки Маката Бателева в Мекку и Медину с моей стороны</w:t>
        <w:br/>
        <w:t>препятствий не встречается. Подписка а поездке его через</w:t>
        <w:br/>
        <w:t>установленный морской порт и о соблюдении им Бателевым во время</w:t>
        <w:br/>
        <w:t>пути санитарных правил отобрана и храниться при делах камеры.</w:t>
        <w:br/>
        <w:t>Втомудостоверяю своим подписью с приложением должностной</w:t>
        <w:br/>
        <w:t>печати.</w:t>
        <w:br/>
        <w:t>Крестьянский начальник подполковник: подпись</w:t>
        <w:br/>
        <w:t>Помета: киргизу Макату Бателеву на поездку в Мекку и Медину препятствий</w:t>
        <w:br/>
        <w:t>со стороны полиции не имеются ноября 2 дня 1905.</w:t>
        <w:br/>
        <w:t>Павлодарский уездный начальник статский: подпись</w:t>
        <w:br/>
        <w:t>Письмоводитель: подпись</w:t>
        <w:br/>
        <w:t>ЦГА РК. Ф.64. Ол.1. Д.2340. Л.516. Рукопись,</w:t>
      </w:r>
    </w:p>
    <w:p>
      <w:r>
        <w:t>142.</w:t>
        <w:br/>
        <w:t>1905 г. ноября 2. Удостоверение выданное крестьянским</w:t>
        <w:br/>
        <w:t>начальником Атбасарского уезда Кызыл-Кульской волости Карипсенту</w:t>
        <w:br/>
        <w:t>Косанову</w:t>
        <w:br/>
        <w:t>Я, крестьянский начальник 2 уч. Атбасарского уезда сим</w:t>
        <w:br/>
        <w:t>улостоверяю, что за киргизами Кызыл Кульской волости за 1904</w:t>
        <w:br/>
        <w:t>тол недоимок кибиточной подати и областного земского сбора Не</w:t>
        <w:br/>
        <w:t>состоит, а потому ........ хиргизам с 1 аула Кызылкульской волости</w:t>
        <w:br/>
        <w:t>Карипсеит Косанов заграничных паспортов для поездки в Мекку и</w:t>
        <w:br/>
        <w:t>Медину препятствий не имеют.</w:t>
        <w:br/>
        <w:t>Крестьянский начальник по Атбасарскому уезду</w:t>
        <w:br/>
        <w:t>ҢГА РК. Ф.64. Ол.1. 1.2340. .7.496. Рукопись.</w:t>
        <w:br/>
        <w:t>378</w:t>
        <w:br/>
        <w:t>158.</w:t>
        <w:br/>
        <w:t>521905 г. декабря 9. Список паломников, виесши дополнительный</w:t>
        <w:br/>
        <w:t>сбор в пользу Краснаго Креста за выдачу зағраничных паспортов по</w:t>
        <w:br/>
        <w:t>Степному генерал-губернаторству в октябре и ноябре месяцах 1905 г.</w:t>
        <w:br/>
        <w:t>6843. На основании циркуляра-министерства внутренниь1900</w:t>
        <w:br/>
        <w:t>г. за Ч18, канцелярия препровождает при сем триста шестьдесять</w:t>
        <w:br/>
        <w:t>рублей за удержанием из них на пересылку взысканные согласно</w:t>
        <w:br/>
        <w:t>высочайшему повелению от 28 июля 1900 т. высочайшему указу</w:t>
        <w:br/>
        <w:t>правительствуюшему сенату от 21 января 1905 тода в дополнительный</w:t>
        <w:br/>
        <w:t>сбор в пользу обшества Красного Креста за полугодовые заграничные</w:t>
        <w:br/>
        <w:t>паспорта, выданные по Степному генерал-губернаторству в октябре-</w:t>
        <w:br/>
        <w:t>ноябре месяца сего года лицам поименованным в прилагаемом при</w:t>
        <w:br/>
        <w:t>сем списке.</w:t>
        <w:br/>
        <w:t>Подписал: управляюший канц. Лосевский</w:t>
        <w:br/>
        <w:t>Скрепил за стар. Делопроиз. Плахов</w:t>
        <w:br/>
        <w:t>Верно: за мл.делопроиз. подпись</w:t>
        <w:br/>
        <w:t>Хе Лица коими внесен За какой Сколько Коғда и куда</w:t>
        <w:br/>
        <w:t>дополнительный сбор паспорт взыскан переданы</w:t>
        <w:br/>
        <w:t>0 внесенныя</w:t>
        <w:br/>
        <w:t>1 ІШ деньги</w:t>
        <w:br/>
        <w:t>1. | Киргиз Акмолинской За полугодовые 10р. Денын (за</w:t>
        <w:br/>
        <w:t>области, Кокчетавского загранияные удержанием</w:t>
        <w:br/>
        <w:t>уезда, Котуркульской паспорты почтовых расходов)</w:t>
        <w:br/>
        <w:t>волости Джетпис Альдеркин препровожденные в</w:t>
        <w:br/>
        <w:t>Главное Управление</w:t>
        <w:br/>
        <w:t>Российского</w:t>
        <w:br/>
        <w:t>Обішества Красного</w:t>
        <w:br/>
        <w:t>Креста при</w:t>
        <w:br/>
        <w:t>настояшем</w:t>
        <w:br/>
        <w:t>отношении</w:t>
        <w:br/>
        <w:t>2. | Киргиз Восточной 10р.</w:t>
        <w:br/>
        <w:t>волости того уезда,</w:t>
        <w:br/>
        <w:t>Корджун Куатов</w:t>
        <w:br/>
        <w:t>3. | Киргиз той же волости 10р.</w:t>
        <w:br/>
        <w:t>Бекбулат Кульжанов</w:t>
        <w:br/>
        <w:t>4. | Киргиз той же волости 10р.</w:t>
        <w:br/>
        <w:t>Джилкыбай Ордабаев |</w:t>
        <w:br/>
        <w:t>5, Киргиз той же волости 10р.</w:t>
        <w:br/>
        <w:t>Соитмоган Кошеғулов</w:t>
      </w:r>
    </w:p>
    <w:p>
      <w:r>
        <w:t>|6 | Киргиз той же волости 7271710 в |</w:t>
        <w:br/>
        <w:t>ПГМерверт Кульжанова оза)</w:t>
        <w:br/>
        <w:t>388</w:t>
        <w:br/>
        <w:t>М 6235 киргиза Мусы Бапакова</w:t>
        <w:br/>
        <w:t>6236 киргиза Байгерея Копина</w:t>
        <w:br/>
        <w:t>УХ 6238 киргиза Джакупа Болекова</w:t>
        <w:br/>
        <w:t>М 6239 киргиза Балгабека Абетевва</w:t>
        <w:br/>
        <w:t>ҢГА РК. Ф.64. Оп.1: 1.2454; 7,142. Рукопись,</w:t>
        <w:br/>
        <w:t>173.</w:t>
        <w:br/>
        <w:t>1908 г. сентября 22. Спасок казахов Акмолинской области Омского</w:t>
        <w:br/>
        <w:t>уезда Николаевской волости, получивших заграничные паспорта</w:t>
        <w:br/>
        <w:t>За настояций паспорт с предьявителя сего киргиза Акмолинской</w:t>
        <w:br/>
        <w:t>области Омского уезда Николаевской волости Боке Аманжелова,</w:t>
        <w:br/>
        <w:t>взыскано пошлин нятнадцать рублей во свид.....</w:t>
        <w:br/>
        <w:t>Ы 6340 киргиза Хаирдина Чонова</w:t>
        <w:br/>
        <w:t>- Пәлпись: Степной генерал-губернатор: подпись</w:t>
        <w:br/>
        <w:t>ҢГА РК. Ф.64. Оп.1. 1.2454. Л.131. Рукопись.</w:t>
        <w:br/>
        <w:t>174.</w:t>
        <w:br/>
        <w:t>1908 г. сентября 22. Список казахов Акмолинской области Омского</w:t>
        <w:br/>
        <w:t>уезда Николаевской и Курганской волости, получивших заграничные</w:t>
        <w:br/>
        <w:t>наспорта</w:t>
        <w:br/>
        <w:t>За настояший паспорт с предьявителя сего киргиза Акмолинской</w:t>
        <w:br/>
        <w:t>области Омского уезда Николаевской волости Абдрахмана Уваисова,</w:t>
        <w:br/>
        <w:t>взыскана пошлин пятнадцать рублей</w:t>
        <w:br/>
        <w:t>М 6340 киргиза Чумака Джаулина</w:t>
        <w:br/>
        <w:t>Подпись: Степной генерал-губернатор: подпись</w:t>
        <w:br/>
        <w:t>Ы 6343 киргиза Альжанара Карткожина</w:t>
        <w:br/>
        <w:t>1.6342 киргиза Курганской волости Темирке Сегизбаева</w:t>
        <w:br/>
        <w:t>ЦГА РК. Ф.64. Оп.1. 1.2454. 1,150. Рукопись.</w:t>
        <w:br/>
        <w:t>398</w:t>
        <w:br/>
        <w:t>области, Каржункуловской волости Джукея Байпакова взыскана</w:t>
        <w:br/>
        <w:t>пошдина пятнадцать рублей</w:t>
        <w:br/>
        <w:t>М 5974 киргиза- Таубая Дамалакова</w:t>
        <w:br/>
        <w:t>М 5973 кирг.- Алдабергена Кошкенкулова</w:t>
        <w:br/>
        <w:t>М 5972 кирг - Татибая Алдабергенова</w:t>
      </w:r>
    </w:p>
    <w:p>
      <w:r>
        <w:t>М 5971 кирг. -Габдуллы Кошкенкулова.</w:t>
        <w:br/>
        <w:t>ЦГА РК. Ф. 64. Оп, 1. 1.2454, 1.7, Рукопись.</w:t>
        <w:br/>
        <w:t>169. .</w:t>
        <w:br/>
        <w:t>1908 г. сентября 15. Список казахов Акмолинской области,</w:t>
        <w:br/>
        <w:t>Петропавловского уезда Полуденской волости, которым выданы</w:t>
        <w:br/>
        <w:t>зағраничные паспорта</w:t>
        <w:br/>
        <w:t>Предьявитель....</w:t>
        <w:br/>
        <w:t>Һ 6091. За настояший паспорт с предьявителя сего киргиза</w:t>
        <w:br/>
        <w:t>Акмолинской области, Петропавловского уезда, Полуденской волости</w:t>
        <w:br/>
        <w:t>Турлубека Джунаналиена иязыскано пошлин пятнадцать рублей</w:t>
        <w:br/>
        <w:t>Х 6092 киргиза Кусаина Исина</w:t>
        <w:br/>
        <w:t>Х 6093 киргиза Абдрахмана Айтова</w:t>
        <w:br/>
        <w:t>Х 6094 киргиза Мустапы Курманова</w:t>
        <w:br/>
        <w:t>ХХ 6095 киргиза Курманбая Байчагачева</w:t>
        <w:br/>
        <w:t>Х 6096 киргиза Сарсембы Токтарова</w:t>
        <w:br/>
        <w:t>М 6097 киргиза Маты Кунаева</w:t>
        <w:br/>
        <w:t>6098 киргиза Идриса Айдарбекова</w:t>
        <w:br/>
        <w:t>М 6099 қиргиза Байгожи Манакова</w:t>
        <w:br/>
        <w:t>Ы 6100 киргиза Саутпека Илюбаева</w:t>
        <w:br/>
        <w:t>М 6101 киргиза Утебая Илюбаева</w:t>
        <w:br/>
        <w:t>М 6102 киргиза Билнаша Битуганова</w:t>
        <w:br/>
        <w:t>Подпись: Степной генерал ғубернатор</w:t>
        <w:br/>
        <w:t>ҢҒА РК. Ф.64. Ол.1. 1.2454. 7.82. Рукопись.</w:t>
        <w:br/>
        <w:t>170.</w:t>
        <w:br/>
        <w:t>1908 г. сентября 15. Список казахов Акмолинской области</w:t>
        <w:br/>
        <w:t>Кокчетавского уезда Котуркульской и Карачинской волости,</w:t>
        <w:br/>
        <w:t>получивтших заграничные паспорта</w:t>
        <w:br/>
        <w:t>Қ 6083 За настояший паспорт с предьявителя сего киргиза</w:t>
        <w:br/>
        <w:t>396</w:t>
        <w:br/>
        <w:t>Акмолинской области Кокчетавского уезда Котуркульской волости</w:t>
        <w:br/>
        <w:t>Макы Джангожина, взыскано пошлин пятнадцать рублей</w:t>
        <w:br/>
        <w:t>ҺА 6084 киргиза Булюғуна Кудайкулова”</w:t>
        <w:br/>
        <w:t>М 6085 киргиза Балтабая Раева</w:t>
        <w:br/>
        <w:t>М 6086 киргиза Саржана Тюрткарина</w:t>
        <w:br/>
        <w:t>Х 6084 киргиза Карачинской волоси Есмагамбета Джангобулова.</w:t>
        <w:br/>
        <w:t>М 6088 киргиза Мустапы Мамина</w:t>
        <w:br/>
        <w:t>Подпись. Степной генерал-губернатор: подпись</w:t>
      </w:r>
    </w:p>
    <w:p>
      <w:r>
        <w:t>ҢГА РК. Ф.64. Ол.1. Д.2454. Л.104. Рукопись.</w:t>
        <w:br/>
        <w:t>171.</w:t>
        <w:br/>
        <w:t>1908 г. сентября 22. Список казахов Акмолинской. области</w:t>
        <w:br/>
        <w:t>Петропавловского уезда и волости, получивших заграничнмые паспорта</w:t>
        <w:br/>
        <w:t>За настояший паспорт с предьявителя сего киргиза Акмолинской</w:t>
        <w:br/>
        <w:t>области Петропанловского уезда и волости Кальжана Кашканова,</w:t>
        <w:br/>
        <w:t>взыскано пошлин пятнадцать рублей</w:t>
        <w:br/>
        <w:t>М 6177 киргиза Исергепа Тленева</w:t>
        <w:br/>
        <w:t>М 6178 киргиза Аманбая Камбарова</w:t>
        <w:br/>
        <w:t>М 6176 киргиза Татыбая Камбарова</w:t>
        <w:br/>
        <w:t>Подпись: Степной генерал-губернатор: подпись</w:t>
        <w:br/>
        <w:t>ЦГА РК. Ф.64, Оп.1. 1.2454. Л.127. Рукопись.</w:t>
        <w:br/>
        <w:t>172.</w:t>
        <w:br/>
        <w:t>1908 г. сентября 22. Список казахов Акмолинской области:Омского</w:t>
        <w:br/>
        <w:t>уезда и волости, получивших заграничные паспорта</w:t>
        <w:br/>
        <w:t>За настояций паспорт с предьявителя сего киргиза Акмолинской</w:t>
        <w:br/>
        <w:t>области Омского уезда и волости Абдубакира Джатпысбаева,</w:t>
        <w:br/>
        <w:t>взыскано пошлин пятнадцать рублей :</w:t>
        <w:br/>
        <w:t>Ы 6340 киргиза Чумака ДжаулинаКалиша Досова</w:t>
        <w:br/>
        <w:t>Подпись: Степной Генерал-губернатор: подпись</w:t>
        <w:br/>
        <w:t>М 6233 киргиза Джаксылыка Джокина</w:t>
        <w:br/>
        <w:t>М 6234 киргиза Байдаулета Акымбеуова</w:t>
        <w:br/>
        <w:t>397</w:t>
        <w:br/>
        <w:t>164.</w:t>
        <w:br/>
        <w:t>1906 ғ. ноября 22. Выдача отсрочки на паспорт казаха Акмолинской</w:t>
        <w:br/>
        <w:t>области Мухамедана Итгарина</w:t>
        <w:br/>
        <w:t>М 424.Выдан от управления Николаевской волости</w:t>
        <w:br/>
        <w:t>1.Вероисповедание: магометан</w:t>
        <w:br/>
        <w:t>2. Время рождения или возраст: 48 л.</w:t>
        <w:br/>
        <w:t>3. Род занятий: скотовод</w:t>
        <w:br/>
        <w:t>4. Состоит или состоял в браке: состоит</w:t>
        <w:br/>
        <w:t>5. Нахолятея при нем:</w:t>
        <w:br/>
        <w:t>6. Отношение к отбыванию .</w:t>
        <w:br/>
        <w:t>Предьявитель сего Акмолинской области Омскаго уезда,</w:t>
        <w:br/>
        <w:t>воинской повинности: Николаевской волости киргиз Мухамедан</w:t>
      </w:r>
    </w:p>
    <w:p>
      <w:r>
        <w:t>Иттарин</w:t>
        <w:br/>
        <w:t>Уволен в разные города и селения Российской империи</w:t>
        <w:br/>
        <w:t>От нижеписаннаго числа по 22 ноября 1906 года.</w:t>
        <w:br/>
        <w:t>Дан с приложением печати 1905 тода ноября 21-то дня</w:t>
        <w:br/>
        <w:t>Управление Николаевской волости подпись.</w:t>
        <w:br/>
        <w:t>7. Подпись (владельца паспорта):</w:t>
        <w:br/>
        <w:t>При неграмотности предьявителя обозначаются его приметы</w:t>
        <w:br/>
        <w:t>Рост: средний</w:t>
        <w:br/>
        <w:t>Цвет волос: черный</w:t>
        <w:br/>
        <w:t>Особыя приметы: недостаток зубов</w:t>
        <w:br/>
        <w:t>Отсрочка Безплатно</w:t>
        <w:br/>
        <w:t>Выдана</w:t>
        <w:br/>
        <w:t>Действие сего паспорта отсрочен</w:t>
        <w:br/>
        <w:t>ҢГА РК. Ф.64. Оп.1. Д.2338. .Л.167. Подлинник.</w:t>
        <w:br/>
        <w:t>165.</w:t>
        <w:br/>
        <w:t>1908 г. сентября 1. Список казахов Акмолинской области Омското</w:t>
        <w:br/>
        <w:t>уезда и волости, получивших заграничные паспорта</w:t>
        <w:br/>
        <w:t>М 5984. За настояший паспорт с предьявителя сего киргиза</w:t>
        <w:br/>
        <w:t>Акмолинской области Омского уезда и волости Хусаина Какенева</w:t>
        <w:br/>
        <w:t>взыскано пошлин пятнадпать рублей</w:t>
        <w:br/>
        <w:t>5983 киргиза Айтхожа Айтмухамедова</w:t>
        <w:br/>
        <w:t>М 5982 кирғиза Сажи Чильдебаева</w:t>
        <w:br/>
        <w:t>М 5979 киргиза Джусупа Такеева</w:t>
        <w:br/>
        <w:t>М 5980 киргиза Беккожи Досанова</w:t>
        <w:br/>
        <w:t>М 5981 киргиза Макана Татыбасва</w:t>
        <w:br/>
        <w:t>Подпись: Степной генерал-губернатор: подпись</w:t>
        <w:br/>
        <w:t>“ҢГА РК. Ф.64. Оп.1. Д.2454. Л.37. Рукопись.</w:t>
        <w:br/>
        <w:t>394</w:t>
        <w:br/>
        <w:t>182.</w:t>
        <w:br/>
        <w:t>1908 г. октября 18. Список казахов Акмолинской области, Омского</w:t>
        <w:br/>
        <w:t>уезда, Кызылчаковской волости; получивших заграничные- паспорта</w:t>
        <w:br/>
        <w:t>от канцелярии Степного генерал-губернатора</w:t>
        <w:br/>
        <w:t>: г.Омск</w:t>
        <w:br/>
        <w:t>Предьявитель сего отправляется на боғомолье в города Мекку и</w:t>
      </w:r>
    </w:p>
    <w:p>
      <w:r>
        <w:t>Медину и имеет возврашатьоя через Феодосийския карантин.</w:t>
        <w:br/>
        <w:t>За настояший паспорт с предьявителя сего киргиза Акмолинской</w:t>
        <w:br/>
        <w:t>области, Омского уезді, Кызылгановской волости Амре Бекцолатона</w:t>
        <w:br/>
        <w:t>взысқана пошдина пятнадцать рублей</w:t>
        <w:br/>
        <w:t>М 7189 киргиза - Казы Чегеневу</w:t>
        <w:br/>
        <w:t>М 7186 Есенгазы Кулкинову</w:t>
        <w:br/>
        <w:t>М 7190 кирг. - Рамазану Ажебулатову</w:t>
        <w:br/>
        <w:t>Ы 7187 кигг. - Базыру Сыздыкову</w:t>
        <w:br/>
        <w:t>М 7185 Шамрату Кусаинову</w:t>
        <w:br/>
        <w:t>ҢГА РК. Ф.64. Оп. Д.2456. 7.4%0. Рукопась.</w:t>
        <w:br/>
        <w:t>183.</w:t>
        <w:br/>
        <w:t>1908 г. октября 18. Список казахов Акмолинской области Омского</w:t>
        <w:br/>
        <w:t>уезда Кызылчаковской волости получивших заграничные наспорта</w:t>
        <w:br/>
        <w:t>г.Омек</w:t>
        <w:br/>
        <w:t>Предьявитель сего отправляется на богомолье в города Мекку и</w:t>
        <w:br/>
        <w:t>Мгдину и имеет возврашаться через Феодосийския карантин.</w:t>
        <w:br/>
        <w:t>За настояший паспорт с предьявителя сего киргиза Акмолинской</w:t>
        <w:br/>
        <w:t>области, Омского уезда, Кызылчаковской волости Джуки Акчина</w:t>
        <w:br/>
        <w:t>взысқана пошлина тиятналцать рублей</w:t>
        <w:br/>
        <w:t>“М 7194 киргиза - Усы Найзабекова</w:t>
        <w:br/>
        <w:t>М 7193 кирг. - Усы Рамазанова</w:t>
        <w:br/>
        <w:t>ЦГА РК. Ф. 64, Оп. 1. 1.2456. 1.4685. Рукопшсь.</w:t>
        <w:br/>
        <w:t>403</w:t>
        <w:br/>
        <w:t>175.</w:t>
        <w:br/>
        <w:t>1908 г. сентября 22. Список казахов Акмолинской области</w:t>
        <w:br/>
        <w:t>Кокчетавского уезда Котуркульской волости, получивших заграничные</w:t>
        <w:br/>
        <w:t>паспорта</w:t>
        <w:br/>
        <w:t>За настояший паспорт с предьявителя сего киргиза Акмолинской</w:t>
        <w:br/>
        <w:t>области Кокчетавского уезда Котуркульской волости Токсана Досова,</w:t>
        <w:br/>
        <w:t>взыскано пошлин пятнадцать рублей</w:t>
        <w:br/>
        <w:t>М 6389 киргизки Токсана Досова</w:t>
        <w:br/>
        <w:t>Ы 6390 киргиза Максута Мухамед Салықова</w:t>
        <w:br/>
        <w:t>Подпись. Степной тенерал-губернатор: подпись</w:t>
        <w:br/>
        <w:t>ДГА РК. Ф.64. Ол.1. Д.2454. Л.216. Рукопись.</w:t>
        <w:br/>
        <w:t>176.</w:t>
        <w:br/>
        <w:t>1908 г. сентября 30. Удостоверение выданное крестьянским</w:t>
      </w:r>
    </w:p>
    <w:p>
      <w:r>
        <w:t>начальником Маралдинской волости Павлодарского уезда Нурбаю</w:t>
        <w:br/>
        <w:t>Болатову</w:t>
        <w:br/>
        <w:t>г. Павлодар</w:t>
        <w:br/>
        <w:t>Дано сие киргизу Маралдинской волости, Павлодарского уезда</w:t>
        <w:br/>
        <w:t>Нурбаю Болатову в том, что им- Болатовым государственная подать</w:t>
        <w:br/>
        <w:t>за текуший 1908 год и другия повинности сполна уплочены.</w:t>
        <w:br/>
        <w:t>Казенных недоимок за ним не числится. Частных долгов нет. Под</w:t>
        <w:br/>
        <w:t>судом и следствием не состоит. На получение заграничнаго паспорта</w:t>
        <w:br/>
        <w:t>на предмет поездки Нурбаю Болатова в Мекку и Медину с моей</w:t>
        <w:br/>
        <w:t>стороны препятствий не встречаетея. Подписка о поездке его через</w:t>
        <w:br/>
        <w:t>үстановленный морской порт, и о соблюдении им Булатовым во</w:t>
        <w:br/>
        <w:t>время пути санитарных правил отобрана и хранитея при делах</w:t>
        <w:br/>
        <w:t>камеры.</w:t>
        <w:br/>
        <w:t>В том удостоверяю своим подписом с приложением должностной</w:t>
        <w:br/>
        <w:t>печати.</w:t>
        <w:br/>
        <w:t>Крестьянский начальник. ПОДПОЛКОВНИК:</w:t>
        <w:br/>
        <w:t>подпись</w:t>
        <w:br/>
        <w:t>Помета: К выезду Нурбаю Болатову за траницу препятствий со</w:t>
        <w:br/>
        <w:t>стороны нашей не встречается 2 сентября 1908 г. 52652:</w:t>
        <w:br/>
        <w:t>М 2660 К.Бисенбина</w:t>
        <w:br/>
        <w:t>М2651 Алпыспаю Бердыбаеву &gt;.</w:t>
        <w:br/>
        <w:t>52690 Даулетпаю Найзабаеву</w:t>
        <w:br/>
        <w:t>399</w:t>
        <w:br/>
        <w:t>166.</w:t>
        <w:br/>
        <w:t>1908 г. сентября 11. Список казахов Акмолинской области</w:t>
        <w:br/>
        <w:t>Атбасарского уезда Денгизской и Кызыл-Кульской волостей</w:t>
        <w:br/>
        <w:t>получивших заграничные паспорта</w:t>
        <w:br/>
        <w:t>М 5967 За настояшций паспорт с предьявителя сего киргиза</w:t>
        <w:br/>
        <w:t>Акмолинской области Атбасарского уезда Денгизской волости</w:t>
        <w:br/>
        <w:t>Члгамбека Джанкошкарова, взыскано пошлин пятнадцать рублей</w:t>
        <w:br/>
        <w:t>М 5968 киргиза Биляла Кашкымбаева</w:t>
        <w:br/>
        <w:t>М 5966 киргиза Кызылкульской волости Даулабая Сатыбалдина</w:t>
        <w:br/>
        <w:t>М 5965 киргиза Тиеса Агибаева</w:t>
        <w:br/>
        <w:t>Подпись: Степной генерал-губернатор: подпись</w:t>
        <w:br/>
        <w:t>ГА РК. Ф.64, Ол.1. 2.2454. 7.28. Рукопись.</w:t>
        <w:br/>
        <w:t>167.</w:t>
        <w:br/>
        <w:t>1908 г. сентября 11.Список казахов Акмолинской области Омекого</w:t>
        <w:br/>
        <w:t>уезда и волости получивших заграничные паспорта</w:t>
        <w:br/>
        <w:t>М 5978 За настояший паспорт с предьявителя сего киргиза</w:t>
        <w:br/>
        <w:t>Акмолинской области Омского уезда и волости Сатана Мынжанова,</w:t>
        <w:br/>
        <w:t>взыскано пошлин пятнадцать рублей</w:t>
      </w:r>
    </w:p>
    <w:p>
      <w:r>
        <w:t>ЫМ 5977 киргиза Оразбая Кашқынбаева</w:t>
        <w:br/>
        <w:t>Ы 5976 киргиза Тлеуке Чамгилева</w:t>
        <w:br/>
        <w:t>Подпись: Степной генерал-тубернатор: подпись</w:t>
        <w:br/>
        <w:t>ЦГА РК. Ф.64.Оп.1. 1.2454. Л.53. Рукопись.</w:t>
        <w:br/>
        <w:t>168.</w:t>
        <w:br/>
        <w:t>1908 г. сентября 11. Список казахов Акмолинской области</w:t>
        <w:br/>
        <w:t>Каржункуловской волости получивших заграничнме паспорта</w:t>
        <w:br/>
        <w:t>г.Омск</w:t>
        <w:br/>
        <w:t>М 5975. Предьявитель сего отправляется на богомолье-в города</w:t>
        <w:br/>
        <w:t>Мекку и Медину и имеет возврашаться через Феодосийския карантин.</w:t>
        <w:br/>
        <w:t>За настояший паспорт с предьявителя сего киргиза Акмолинской</w:t>
        <w:br/>
        <w:t>395</w:t>
        <w:br/>
        <w:t>180.</w:t>
        <w:br/>
        <w:t>1908 г. октября 18. Список казахов Семипалатинской области,</w:t>
        <w:br/>
        <w:t>Павлодарского уезда, Акколовской волости, которым выданы</w:t>
        <w:br/>
        <w:t>зағраничные паспорта</w:t>
        <w:br/>
        <w:t>Отпуск</w:t>
        <w:br/>
        <w:t>Предьявитель сего за настояший паспорт с предьявителя сего</w:t>
        <w:br/>
        <w:t>киргиза Семипалатинской области, Павлодарского уезда, Акколовской</w:t>
        <w:br/>
        <w:t>волости Сейтеня Анаева взыскано пошлин пятнадцать руб.</w:t>
        <w:br/>
        <w:t>М 7212 киргиза Естая Толаева</w:t>
        <w:br/>
        <w:t>М 7213 киргиза Кутперлы Джалланова</w:t>
        <w:br/>
        <w:t>М 7214 киргиза Йманбая Мыктыбаева</w:t>
        <w:br/>
        <w:t>М 7215 киргиза Келдыбая Ебевва</w:t>
        <w:br/>
        <w:t>М 7216 киргиза Елеусыза Бекназарова</w:t>
        <w:br/>
        <w:t>М 7209 киргиза Самеря Мыктыбаева</w:t>
        <w:br/>
        <w:t>М 7208 киргиза Джумабая Джабағатова</w:t>
        <w:br/>
        <w:t>.М 7207 киргиза Избасты Усенбаева</w:t>
        <w:br/>
        <w:t>Подписан Степной генерал губертатәр: подпись</w:t>
        <w:br/>
        <w:t>ЦТА РК. Ф.641. Ол.1. 1.2456. .7.442. Рукопись.</w:t>
        <w:br/>
        <w:t>181.</w:t>
        <w:br/>
        <w:t>19068 г. октября 18. Список казахов Семипалатинской области</w:t>
        <w:br/>
        <w:t>Павлодарского уезда Чакчалской волости, получивших заграничные</w:t>
        <w:br/>
        <w:t>паспорта</w:t>
        <w:br/>
        <w:t>г.Омек</w:t>
      </w:r>
    </w:p>
    <w:p>
      <w:r>
        <w:t>Прельявитель сего отправляетея на богомолье в города Мекку и</w:t>
        <w:br/>
        <w:t>Медину и имеет возврашаться через Феодосийския карантин.</w:t>
        <w:br/>
        <w:t>За настояший паспорт с предьявителя сего киргиза</w:t>
        <w:br/>
        <w:t>Семипалатинской области, Павлодарскогг унзда, Чинчанской волости</w:t>
        <w:br/>
        <w:t>Адильбека Тлеукина взыскана пошлина пятнадцать рублей</w:t>
        <w:br/>
        <w:t>М 7202 киргиза- Сенсебаю Мыктыбаеву</w:t>
        <w:br/>
        <w:t>М 7203 кирг.- Токсану Сейсембаеву</w:t>
        <w:br/>
        <w:t>М 7201 кирг. - Ыргыбаю Джундубаеву</w:t>
        <w:br/>
        <w:t>ЦҢГА РК. Ф.64. Ол.1. 1.2456. .7.470, Подлинник.</w:t>
        <w:br/>
        <w:t>402</w:t>
        <w:br/>
        <w:t>196.</w:t>
        <w:br/>
        <w:t>1908 г. сентября 30. Удостоверение, выданное крестьянским</w:t>
        <w:br/>
        <w:t>начальником казаху Баскудукской волости, Павлодарского уезда</w:t>
        <w:br/>
        <w:t>г. Павлодар</w:t>
        <w:br/>
        <w:t>Дано сие киргизу Баскудукской волости, Павлодарского уезда</w:t>
        <w:br/>
        <w:t>Джолгапару Тлеболдину в том, что им Тлеболдиным государственная</w:t>
        <w:br/>
        <w:t>подать За текуший 1908 год и другая повинности сполна уплачены,</w:t>
        <w:br/>
        <w:t>Казенных недоимок за ним не числится. Частных долгов нет. Под</w:t>
        <w:br/>
        <w:t>судом и следствием не состоит. На получение заграничного паспорта</w:t>
        <w:br/>
        <w:t>на предмет поездки Тлеболдин в Мекку и Медину с моей стороны</w:t>
        <w:br/>
        <w:t>препятствий не встречается. Подписка о поездке его через</w:t>
        <w:br/>
        <w:t>установленный морской порт, и с соблюдением Тлеболдиным во</w:t>
        <w:br/>
        <w:t>время пути санитарных правил отобрана и хранятся при делах</w:t>
        <w:br/>
        <w:t>камеры.</w:t>
        <w:br/>
        <w:t>В томудостоверяю своим подписом с приложением должностной</w:t>
        <w:br/>
        <w:t>печати.</w:t>
        <w:br/>
        <w:t>Крестьянский начальник Подполковник: подпись</w:t>
        <w:br/>
        <w:t>ҠК выезду Тлеболдину за границу препятствий со стороны нашей</w:t>
        <w:br/>
        <w:t>не встречается 2 октября 1908 года М 2691</w:t>
        <w:br/>
        <w:t>М 2689 Эбыке Саденову</w:t>
        <w:br/>
        <w:t>2691/1 Тайляным Чоптееву</w:t>
        <w:br/>
        <w:t>152656 Мамажану Мурунову</w:t>
        <w:br/>
        <w:t>ЦТА РК. Ф.64. Оп.1. 1.2456. Л.15, 17, 16. Подлинник.</w:t>
        <w:br/>
        <w:t>197.</w:t>
        <w:br/>
        <w:t>1908 г. сентября 30. Удостоверение выданное крестьянским</w:t>
        <w:br/>
        <w:t>начальником казаху Маралдинской волости, Павлодарското уезда</w:t>
        <w:br/>
        <w:t>Монадаю Бокаеву</w:t>
        <w:br/>
        <w:t>г. Павлодар</w:t>
        <w:br/>
        <w:t>Дано сие киргизу Маралоринской волости, Павлодарского уезда</w:t>
        <w:br/>
        <w:t>Монадаю Бокаеву в том, что им Бокаевым государственная подать</w:t>
        <w:br/>
        <w:t>за текуший 1908 год и другая повинности сполна уплачены. Казенных</w:t>
      </w:r>
    </w:p>
    <w:p>
      <w:r>
        <w:t>недоимок за ним не числится. Частных долгов нет. Под судом и</w:t>
        <w:br/>
        <w:t>следетвием не состоит. На получение заграничного паспорта на</w:t>
        <w:br/>
        <w:t>предмет поездки Бокаева в Мекку и Медину с моей стороны</w:t>
        <w:br/>
        <w:t>препятствий не встречается. Подписка о поездке его через</w:t>
        <w:br/>
        <w:t>установленный морской порт, и с соблюдением Бокаевым во время</w:t>
        <w:br/>
        <w:t>пути санитарных правил отобрана и хранятся при делах камеры.</w:t>
        <w:br/>
        <w:t>412</w:t>
        <w:br/>
        <w:t>187.</w:t>
        <w:br/>
        <w:t>1908 г. августа 27. Удостоверение выданное казахам</w:t>
        <w:br/>
        <w:t>Карамолинской волости Панлодарского уезда</w:t>
        <w:br/>
        <w:t>г. Павлодар</w:t>
        <w:br/>
        <w:t>Дано сие киргизу Карамолинской волости, Павлодарского уезда</w:t>
        <w:br/>
        <w:t>Каркен Атажанову в том, что им Атажановым государственная подать</w:t>
        <w:br/>
        <w:t>затекуший 1908 год и другая повинности сполна уплачены. Казенных</w:t>
        <w:br/>
        <w:t>недоимок за ним не числится. Частиых долгов нет. Под-судом и</w:t>
        <w:br/>
        <w:t>следствием не состоит. На получение заграничного паспорта на</w:t>
        <w:br/>
        <w:t>предмет поездки Атажановав Мекку и. Медину с- моей стороны</w:t>
        <w:br/>
        <w:t>препятствий не ветречается. Подписка о поездке его через</w:t>
        <w:br/>
        <w:t>установленный морской порт, и с соблюдением Атажановым во</w:t>
        <w:br/>
        <w:t>время пути санитарных правил отобрана и хранятся при делах</w:t>
        <w:br/>
        <w:t>камеры.</w:t>
        <w:br/>
        <w:t>В том улостоверяю своим подписом с приложеннем должностной</w:t>
        <w:br/>
        <w:t>печати.</w:t>
        <w:br/>
        <w:t>Крестьянский начальник подполковник:</w:t>
        <w:br/>
        <w:t>подпись</w:t>
        <w:br/>
        <w:t>К выезду Кир. Атажанова за гранину. препятствий со стороны</w:t>
        <w:br/>
        <w:t>нашей не встречается 28 октября 1908 тода Х 2354</w:t>
        <w:br/>
        <w:t>М 2355 Абдуманапу Абылгазину</w:t>
        <w:br/>
        <w:t>М 2356 Оспану Қийсыкову</w:t>
        <w:br/>
        <w:t>За Павлодарского Уездного начальника: . подпись</w:t>
        <w:br/>
        <w:t>Тіисьмоводитель: подпись.</w:t>
        <w:br/>
        <w:t>ЦТА РК. Ф.64. Оп.1. 1.2456. .7.472. Рукопись.</w:t>
        <w:br/>
        <w:t>188.</w:t>
        <w:br/>
        <w:t>1908 г. августа 27. Удостоверение выданное крестьянским</w:t>
        <w:br/>
        <w:t>начальником казахам Чакчанской волости, Павлодарского уезда</w:t>
        <w:br/>
        <w:t>г. Павлодар</w:t>
        <w:br/>
        <w:t>Дано сие киргизу Чакчанской волости, Павлодарского уезда</w:t>
        <w:br/>
        <w:t>Ыргыбаю Джундубаеву в том, что им Джундубаевым государственная</w:t>
        <w:br/>
        <w:t>подать за текуший 1908 год и другая повинности сполна уплачены.</w:t>
        <w:br/>
        <w:t>Казенных недоимок за ним не числится. Частных долгов нет. Под</w:t>
        <w:br/>
        <w:t>судом и следствием не состоит. На получение заграничного паспорта</w:t>
        <w:br/>
        <w:t>на предмет поездки Джудубаева в Мекку и Медину с моей стороны</w:t>
        <w:br/>
        <w:t>препятствий не встречается. Подписка о повездке его через</w:t>
        <w:br/>
        <w:t>406</w:t>
      </w:r>
    </w:p>
    <w:p>
      <w:r>
        <w:t>установленный морской порт, ис соблюдением Джундубаевым во</w:t>
        <w:br/>
        <w:t>время пути санитарных правил отобрана и хранятся при делах</w:t>
        <w:br/>
        <w:t>камеры.</w:t>
        <w:br/>
        <w:t>В том удостоверяю своим подписом с приложением.должностной</w:t>
        <w:br/>
        <w:t>печати.</w:t>
        <w:br/>
        <w:t>Крестьянский Начальник Подполковник: подпись.</w:t>
        <w:br/>
        <w:t>:К выезду кир. Джундубаева за границу пренятствий:со стороны</w:t>
        <w:br/>
        <w:t>нашей не всіречается 13 октября 1908 тола М. 2357</w:t>
        <w:br/>
        <w:t>За Павлодарского уездного начальника: тодпись</w:t>
        <w:br/>
        <w:t>Письмоводитель: поңпИсь.</w:t>
        <w:br/>
        <w:t>ҢГА РК. Ф.64; Оп.1.-.2454. Л.466: Подлинник.</w:t>
        <w:br/>
        <w:t>189.</w:t>
        <w:br/>
        <w:t>1908 г.сентября 1. Удостоверение выданное крестьянским</w:t>
        <w:br/>
        <w:t>начальником казаху Чакчанской волости, Павлодарского уезда Токсану</w:t>
        <w:br/>
        <w:t>Сейсенбаеву</w:t>
        <w:br/>
        <w:t>г. Павлодар</w:t>
        <w:br/>
        <w:t>Дано сие киргизу Чакчанской волости, Павлодарского уезда</w:t>
        <w:br/>
        <w:t>Токсану Сейсенбаеву в том, что им Сейсенбаевым государственная</w:t>
        <w:br/>
        <w:t>подать за текуший 1908 год и другая повинности сполна уплачены.</w:t>
        <w:br/>
        <w:t>Казенных недоимок за ним не числится. Частиых долгов нет. Под</w:t>
        <w:br/>
        <w:t>судом и еледствием не состоит. На получение заграничного паспорта</w:t>
        <w:br/>
        <w:t>на предмет поездки Сейсенбаев в Мекку и Медину с моей стороны</w:t>
        <w:br/>
        <w:t>препятствий не ветречается. Подписка о поездке его через</w:t>
        <w:br/>
        <w:t>установленный морской порт, и с соблюдением Сейсенбаевым во</w:t>
        <w:br/>
        <w:t>время пути санитарных правил отобрана и хранятся при делах</w:t>
        <w:br/>
        <w:t>камеры.</w:t>
        <w:br/>
        <w:t>В том удостоверяю своим нодписом с приложением должностной печати.</w:t>
        <w:br/>
        <w:t>Крестьянский начальник пОдполковник: подпись.</w:t>
        <w:br/>
        <w:t>К.выезду кир. Сейсенбаева за границу препятствий со стороны найтей не</w:t>
        <w:br/>
        <w:t>ветречается 1 сентября1908 года М 2390</w:t>
        <w:br/>
        <w:t>За Павлодарского уездноғо начальника: подпись |</w:t>
        <w:br/>
        <w:t>Письмоводитель; ) подпись.</w:t>
        <w:br/>
        <w:t>ҢГА РК. Ф.64. Оп.1. Д.2456. .1.467: Подлинник,</w:t>
        <w:br/>
        <w:t>407</w:t>
        <w:br/>
        <w:t>192.</w:t>
        <w:br/>
        <w:t>1908 г. сентября 22. Удостоверение выданное Омским уездным</w:t>
        <w:br/>
        <w:t>начальником казахам Кызыл-Агачевской волости Павлодарского уезда</w:t>
        <w:br/>
        <w:t>Ажакып Смаилову</w:t>
        <w:br/>
        <w:t>т. Павлодар</w:t>
      </w:r>
    </w:p>
    <w:p>
      <w:r>
        <w:t>Дано сие киргизу Кызыл Агачевской волости, “Павлодарского</w:t>
        <w:br/>
        <w:t>уезда Ажакып Смаилову. В том, что им Смаиловым государственная</w:t>
        <w:br/>
        <w:t>подать за текуший 1908 тод и другая повинности сполна.уплачены.</w:t>
        <w:br/>
        <w:t>Казенных недоимок за ним не числитея. Частных долгов нет. Под</w:t>
        <w:br/>
        <w:t>судом и следствием не состоит. На получение заграничного паспорта</w:t>
        <w:br/>
        <w:t>на предмет поездки Смаилова в Мекку и Медину с моей стороны</w:t>
        <w:br/>
        <w:t>препятствий не встречается. Подписка о поездке его через</w:t>
        <w:br/>
        <w:t>установленный морской порт, и с соблюдением Смаиловым во время</w:t>
        <w:br/>
        <w:t>пути санитарных правил отобрана и хранятся при делах камеры. В</w:t>
        <w:br/>
        <w:t>том удостоверяю своим подписом с приложением должностной</w:t>
        <w:br/>
        <w:t>печати.</w:t>
        <w:br/>
        <w:t>Крестьянский начальник подполковник: ПОДПИСЬ</w:t>
        <w:br/>
        <w:t>К выезду кир. Смаилова за границу препятствий со стороны</w:t>
        <w:br/>
        <w:t>нашей не встречается 8 октября 1908 года М 2599</w:t>
        <w:br/>
        <w:t>М 2597 Сальменю Бейсембаеву</w:t>
        <w:br/>
        <w:t>М 2598 Маденю Кенжебаеву</w:t>
        <w:br/>
        <w:t>М 2600 Асаноу Джарасову</w:t>
        <w:br/>
        <w:t>За Павлодарского уездного начальника: подпись</w:t>
        <w:br/>
        <w:t>Письмоводитель: подпись.</w:t>
        <w:br/>
        <w:t>ДГА РК. Ф.64. Оп.1. 1.2456. Л1.30,31,32</w:t>
        <w:br/>
        <w:t>193.</w:t>
        <w:br/>
        <w:t>1908 г. сентября 27. Удостоверение, выданное Омским</w:t>
        <w:br/>
        <w:t>крестьянским начальником казахам Аккульской волости, Павлодарского</w:t>
        <w:br/>
        <w:t>уезда</w:t>
        <w:br/>
        <w:t>г. Павлодар</w:t>
        <w:br/>
        <w:t>Дано сие киргизу Аккульской волости, Павлодарского уезда</w:t>
        <w:br/>
        <w:t>Ержаяу Джаркымбаеву. В том, что им Джаркынбаевым</w:t>
        <w:br/>
        <w:t>государственная подать за текуший 1908 год и другая повинности</w:t>
        <w:br/>
        <w:t>сполна уплачены. Казенных недоимок за ним не числится. Частных</w:t>
        <w:br/>
        <w:t>долгов нет. Под судом и следствием не состоит. На получение</w:t>
        <w:br/>
        <w:t>заграничного паспорта на предмет поездки Джаркынбаева в Мекку</w:t>
        <w:br/>
        <w:t>409</w:t>
        <w:br/>
        <w:t>190.</w:t>
        <w:br/>
        <w:t>1908 г. сентября 17. Прошение казаха Чакчанской волости</w:t>
        <w:br/>
        <w:t>Павлодарското уезда Семипалатинской области Адильбека Тлеукина</w:t>
        <w:br/>
        <w:t>Представляя при сем нижепоименованные документы, имеет</w:t>
        <w:br/>
        <w:t>честь покорнейше просить Ваше высокопревосходительство о выдаче</w:t>
        <w:br/>
        <w:t>пану заграничный паспорт сроком на шесть месяцев, Для поездки в</w:t>
        <w:br/>
        <w:t>Мекку и Медину.</w:t>
        <w:br/>
        <w:t>Все законные требования, которые будут предьявляться</w:t>
        <w:br/>
        <w:t>портовыми и карантинными учреждениями, обязуется выПолНЯть в</w:t>
        <w:br/>
        <w:t>точности, под опасением законной ответственности за всякое</w:t>
        <w:br/>
        <w:t>отступление от гих.1908 т. 18 октября.</w:t>
        <w:br/>
        <w:t>Приложения: 4 удостоверения Павлодарского уездного</w:t>
      </w:r>
    </w:p>
    <w:p>
      <w:r>
        <w:t>начальника.</w:t>
        <w:br/>
        <w:t>подпись</w:t>
        <w:br/>
        <w:t>ЛГА РК. Ф.64. Оп.1. Д.2454. 1.456. Рукопись.</w:t>
        <w:br/>
        <w:t>191.</w:t>
        <w:br/>
        <w:t>1908 ғ. сентября 22. Удостоверение выданнде Омским уездным</w:t>
        <w:br/>
        <w:t>начальником казаху Акпетьтавской волости Павлодарского уезда</w:t>
        <w:br/>
        <w:t>Оскенбаю Джолдыбаеву</w:t>
        <w:br/>
        <w:t>Дано сие киргизу Акпетьтавекой волости, Павлодарского уезда</w:t>
        <w:br/>
        <w:t>Оскенбаю Джолдыбаеву. В том, что им Джолдыбаевым</w:t>
        <w:br/>
        <w:t>тосударственная подать за текуший 1908 тод и другая повинности</w:t>
        <w:br/>
        <w:t>сполна уплачены. Казенных недоимок за ним не числится. Частных</w:t>
        <w:br/>
        <w:t>долгов нет. Под судом и следствием не состоит. На получение</w:t>
        <w:br/>
        <w:t>заграничного паспорта на предмет поездки Джолдыбаева в Мекку и</w:t>
        <w:br/>
        <w:t>Медину с моей стороны препятствий не встречается. Подписка о</w:t>
        <w:br/>
        <w:t>повөздке его через установленный морской порт, и с соблюдением</w:t>
        <w:br/>
        <w:t>Джолдыбаевым во время пути санитарных правил отобрана И</w:t>
        <w:br/>
        <w:t>хранятся при делах камеры.</w:t>
        <w:br/>
        <w:t>В томудостоверяю своим подписом с приложением должностной</w:t>
        <w:br/>
        <w:t>печати.</w:t>
        <w:br/>
        <w:t>Крестьянский начальник подполковник; нодпиИсь</w:t>
        <w:br/>
        <w:t>К выезлу кир. Джолдыбаена за границу препятствий со стороны</w:t>
        <w:br/>
        <w:t>нашей не встречается 8 октября 1908 года Ч 2759</w:t>
        <w:br/>
        <w:t>За Павлодарского уездного начальника: подпись</w:t>
        <w:br/>
        <w:t>Письмоводитель; подпись</w:t>
        <w:br/>
        <w:t>ЦГА РК. Ф.64. Ол.1. 1.2456. 1.252</w:t>
        <w:br/>
        <w:t>408</w:t>
        <w:br/>
        <w:t>уезда и области от 21 июля 1908 г. дано настояшес удостоверение</w:t>
        <w:br/>
        <w:t>от Акмолинского уездного начальника киргизу М2 аула Дойсукею</w:t>
        <w:br/>
        <w:t>Жайпакову в том, что он поведения хорошего, под следствием и</w:t>
        <w:br/>
        <w:t>судом не состоял и не состоит, казенных и частных за ним недоимок</w:t>
        <w:br/>
        <w:t>ни каких нет, ипотому на получение заграничного паспорта для</w:t>
        <w:br/>
        <w:t>поездки в Мекку и Медину со стороны последних препятствий не</w:t>
        <w:br/>
        <w:t>встречается. Приметы Лет-45, рост 2 арш, 4 верш., волосы-на голове,</w:t>
        <w:br/>
        <w:t>бровях, усах и бороде светло русые, лицо чистое, нос,рот,подбородок</w:t>
        <w:br/>
        <w:t>обыкновенные глаза серые. Особые приметы: На голове белые пятна</w:t>
        <w:br/>
        <w:t>от парши.</w:t>
        <w:br/>
        <w:t>Татибаю Алдабергенову 48 лет</w:t>
        <w:br/>
        <w:t>Алдабергеню Кошинжулову 53 года</w:t>
        <w:br/>
        <w:t>Таубаю Дашалакову 73 года</w:t>
        <w:br/>
        <w:t>Габдулле Кошкенкулову 58 лет</w:t>
        <w:br/>
        <w:t>Что удостоверяется подписом и приложением казенной печати</w:t>
        <w:br/>
        <w:t>августа 12 дня 1908 г. г.</w:t>
      </w:r>
    </w:p>
    <w:p>
      <w:r>
        <w:t>Акмолинск уездной начальник: Подпись</w:t>
        <w:br/>
        <w:t>Письмоводитель: Подпись</w:t>
        <w:br/>
        <w:t>ДГА РК. Ф.64. Оп.1. 1.2454. Л.2-6. Рукопись.</w:t>
        <w:br/>
        <w:t>186.</w:t>
        <w:br/>
        <w:t>1908 г. августа 25. Удостоверение выданное Атбасарским уездным</w:t>
        <w:br/>
        <w:t>начальником казаху Денгизской волости Атбасарского уезда Чиганбеку</w:t>
        <w:br/>
        <w:t>Джанкошкарову</w:t>
        <w:br/>
        <w:t>Дано сие от Атбасарского уездного начальника киргизу</w:t>
        <w:br/>
        <w:t>Денгизской волости, Атбасарского уезда Чигамбеку Джанкошкарову</w:t>
        <w:br/>
        <w:t>в том, что к выезду его за границу в г.г. Мекку и Медину для</w:t>
        <w:br/>
        <w:t>паломничества и на получение заграничного-паспорта.препятствий</w:t>
        <w:br/>
        <w:t>с моей стороны не имеется, что и удостоверяется подписом с</w:t>
        <w:br/>
        <w:t>приложением казенной печати.- г. Атбасар. дня 25 августа 1908</w:t>
        <w:br/>
        <w:t>года.</w:t>
        <w:br/>
        <w:t>И.д.уездного начальника, подполковник: подпись</w:t>
        <w:br/>
        <w:t>И.д.ПИисьмоводителя: ш х подпись</w:t>
        <w:br/>
        <w:t>ҢГА РК. Ф; 64. Оп.1. Д.2454. 7.15. Рукопись!</w:t>
        <w:br/>
        <w:t>405</w:t>
        <w:br/>
        <w:t>и Медину с моей стороны препятетвий не встречается. Подписка о</w:t>
        <w:br/>
        <w:t>повздке его через установленный морской порт, и с соблюдением</w:t>
        <w:br/>
        <w:t>Джаркынбаевым во время пути санитарных правил отобрана и</w:t>
        <w:br/>
        <w:t>хранятся при делах камеры.</w:t>
        <w:br/>
        <w:t>В томудостоверяю своим подписом с приложением должностной</w:t>
        <w:br/>
        <w:t>печати.</w:t>
        <w:br/>
        <w:t>Крестьянский начальник подполковник: подпись</w:t>
        <w:br/>
        <w:t>К выезду кир. Джаркынбаева за границу препятствий со стороны</w:t>
        <w:br/>
        <w:t>нашей не встречается 8 октября 1908 тода М 2664</w:t>
        <w:br/>
        <w:t>М 2849 Кендыбаю Джабыкову Ебееву</w:t>
        <w:br/>
        <w:t>М 2850Джаз Дюсекину Досанова</w:t>
        <w:br/>
        <w:t>М 2852 Избаст Чолаковым-Усенбаевым, Найзабеку Чолакову</w:t>
        <w:br/>
        <w:t>Усенбаеву</w:t>
        <w:br/>
        <w:t>М 2859 Елеусизу Джабагатаеву Бекназарову</w:t>
        <w:br/>
        <w:t>ЫМ 2860 Есеньзаю Каирбаеву Тлеулину</w:t>
        <w:br/>
        <w:t>Ы 2661 Раимбеку Исембаеву</w:t>
        <w:br/>
        <w:t>Һ 2662 Букып Карачалакову</w:t>
        <w:br/>
        <w:t>М 2595Елеусизова-Джабагатаева</w:t>
        <w:br/>
        <w:t>М 2894 Самерю Ибраимову-Мыктыбаеву</w:t>
        <w:br/>
        <w:t>За Павлодарского уездноғо начальника: подпись</w:t>
      </w:r>
    </w:p>
    <w:p>
      <w:r>
        <w:t>Письмоводитель: подпись</w:t>
        <w:br/>
        <w:t>ҢГА РК. Ф.64. Оп.1. 1.2456. .434,435,438,439,441,445,446,447,450</w:t>
        <w:br/>
        <w:t>Шодлинник,</w:t>
        <w:br/>
        <w:t>194.</w:t>
        <w:br/>
        <w:t>1908 г. сентября 27. Удостоверение выданное крестьянским</w:t>
        <w:br/>
        <w:t>начальником казахам Алексеевской волости Панлодарского уезда</w:t>
        <w:br/>
        <w:t>г. Павлодар</w:t>
        <w:br/>
        <w:t>Дано сие киргизу Алексеевской волости, Павлодарского уезда</w:t>
        <w:br/>
        <w:t>Раимбеку Исембаеву в том, что им Исембаевым государственная</w:t>
        <w:br/>
        <w:t>подать за текуший 1908 год и другая повинности сполна уплачены.</w:t>
        <w:br/>
        <w:t>Казенных недоимок за ним не числится. Частных долгов нет. Под</w:t>
        <w:br/>
        <w:t>судом и следствием не состоит. На получение заграничного паспорта</w:t>
        <w:br/>
        <w:t>на предмет поездки Исембаева в Мекку и Медину с моей стороны</w:t>
        <w:br/>
        <w:t>препятствий не вестречается. Подписка о поездке его через</w:t>
        <w:br/>
        <w:t>установленный морской порт, и с соблюдением Исембаевым во</w:t>
        <w:br/>
        <w:t>время пути санитарных правил отобрана и хранятея при делах</w:t>
        <w:br/>
        <w:t>камеры.</w:t>
        <w:br/>
        <w:t>410</w:t>
        <w:br/>
        <w:t>1426550 Алимгазы Ахмерову</w:t>
        <w:br/>
        <w:t>М 2659 Нурлуахметову Байча</w:t>
        <w:br/>
        <w:t>Павлодарский уездный начальник статекий: подпись</w:t>
        <w:br/>
        <w:t>Письмоводитель: подпись</w:t>
        <w:br/>
        <w:t>ҢГА РК. Ф.64.. Оп.1. Д.2340. .7.522. Рукопись,</w:t>
        <w:br/>
        <w:t>177.</w:t>
        <w:br/>
        <w:t>1908 г. октября 2. Список казахов Семипалатинской области</w:t>
        <w:br/>
        <w:t>Павлодарского уезда Акбетотавской волости, получивших зағраничные</w:t>
        <w:br/>
        <w:t>паспорта</w:t>
        <w:br/>
        <w:t>За настояший паспорт с предьявителя сего киргиза</w:t>
        <w:br/>
        <w:t>Семипалатинской области уезда Акбетотинской волости Куньцжана</w:t>
        <w:br/>
        <w:t>Алатаева взыскано пошлин пятнадцать рублей во св...</w:t>
        <w:br/>
        <w:t>Подпись. Степной генерал-губернатор: подпись</w:t>
        <w:br/>
        <w:t>М 6561 киргиза Абдаллы-Ленева</w:t>
        <w:br/>
        <w:t>М 6555 киргиза Омурзака Косагалова</w:t>
        <w:br/>
        <w:t>М 6554 киргиза Алтыбаевской волости Сембая Кесембаева</w:t>
        <w:br/>
        <w:t>А 6590 киргиза Карамолинской волости Джумадильды Кошарова</w:t>
        <w:br/>
        <w:t>ҢГА РК. Ф.64. Оп.1. 1.2454. Л.247. Рукошсь.</w:t>
        <w:br/>
        <w:t>178.</w:t>
        <w:br/>
        <w:t>1908 г. октября 2. Список казахов Семипалатинской области</w:t>
        <w:br/>
        <w:t>Зайсанской уезда, получивших заграничные паспорта</w:t>
        <w:br/>
        <w:t>Предьявитель сего оправляется на богомолье в города Мекку и</w:t>
      </w:r>
    </w:p>
    <w:p>
      <w:r>
        <w:t>Медину и-имеют возвратиться через Феодосийский Карантин. За</w:t>
        <w:br/>
        <w:t>настояший паспорт с предьявителя сего киргиза Семипалатинской</w:t>
        <w:br/>
        <w:t>обл., Зайсанской уезда, Терс-Айрыкской “волости Байджарыка</w:t>
        <w:br/>
        <w:t>Джайсанбаға взыскано пошлин пятнадцать рудлей</w:t>
        <w:br/>
        <w:t>М 6502 киргиза Кальцирской волости Саӛти Каратаева</w:t>
        <w:br/>
        <w:t>М 6482 киргиза Чоргынской волости Кайрана: Итекина:</w:t>
        <w:br/>
        <w:t>М 6498 киргизаАзима Какенева</w:t>
        <w:br/>
        <w:t>Ы 6480 киргиза Смагула Елеушәна )</w:t>
        <w:br/>
        <w:t>М 6477 киргиза Манракской войости-Ахмеджана Чидерина”</w:t>
        <w:br/>
        <w:t>400</w:t>
        <w:br/>
        <w:t>В томудостоверяю своим подписом с приложением должностной</w:t>
        <w:br/>
        <w:t>печати.</w:t>
        <w:br/>
        <w:t>Крестьянский начальник подполковник: подпись</w:t>
        <w:br/>
        <w:t>К выезду Бокаева за границу препятствий со стороны нашей не</w:t>
        <w:br/>
        <w:t>встрезается 2 октября 1908 года Ч 21</w:t>
        <w:br/>
        <w:t>М 2660 Кулу Бисенбина</w:t>
        <w:br/>
        <w:t>2651 Алпысбаю Бердыбаеву</w:t>
        <w:br/>
        <w:t>2690. Даулезкаю. Найзабаеву</w:t>
        <w:br/>
        <w:t>М 2655 Алимгазы Ахмерову</w:t>
        <w:br/>
        <w:t>Ы 2654 Н. Байчалову</w:t>
        <w:br/>
        <w:t>М 2695 Шарипу Джанбаеву</w:t>
        <w:br/>
        <w:t>12658 Оспана Тюлемысова</w:t>
        <w:br/>
        <w:t>М 2653 Макаю Сасыкову</w:t>
        <w:br/>
        <w:t>142682 Гайск Сарину )</w:t>
        <w:br/>
        <w:t>ҺА 2650 Абеню Арынгазину</w:t>
        <w:br/>
        <w:t>А 2652 Нурбаю Булатову</w:t>
        <w:br/>
        <w:t>За Павлодарского уездного начальника: подпись</w:t>
        <w:br/>
        <w:t>Письмоводитель. подпись.</w:t>
        <w:br/>
        <w:t>ЦГА РК. Ф.64. Оп.1. 1.2456. Л.1а, 2,3, 4,5,9,10,11,12.</w:t>
        <w:br/>
        <w:t>Рукопись.</w:t>
        <w:br/>
        <w:t>198.</w:t>
        <w:br/>
        <w:t>1908 г. октября 18. Прошение казаха Карамолинской волости</w:t>
        <w:br/>
        <w:t>Павлодарского уезда Семипалатинской области Абилгазина на имя</w:t>
        <w:br/>
        <w:t>Степвого генерал-губернатора Б</w:t>
        <w:br/>
        <w:t>Представляя при сем нижепоименованные документы, имеет</w:t>
        <w:br/>
        <w:t>честь покорнейши просить Ваше высокопревосходительство о выдаче</w:t>
      </w:r>
    </w:p>
    <w:p>
      <w:r>
        <w:t>нам заграничный паспорт сроком на шесть месяцев, Для ПбеЗдкИ в</w:t>
        <w:br/>
        <w:t>Мекку и Медину.</w:t>
        <w:br/>
        <w:t>Все закониме требования, которые будут предьявляться</w:t>
        <w:br/>
        <w:t>портовыми и карантинными учреждениями, обязуетея выполиять в</w:t>
        <w:br/>
        <w:t>точности, под опасением законной ответственности за всякое</w:t>
        <w:br/>
        <w:t>өтетупление от них.1908 г. 18 октября |</w:t>
        <w:br/>
        <w:t>Приложения: 3 удостов. подпись</w:t>
        <w:br/>
        <w:t>ДГА РК. Ф.64. Оп.1. Д.2456. Л:258; Рукопись.</w:t>
        <w:br/>
        <w:t>413</w:t>
        <w:br/>
        <w:t>В том удостоверяю своим подиисом с приложением должностной</w:t>
        <w:br/>
        <w:t>печати.</w:t>
        <w:br/>
        <w:t>«Крестьянский начальник подполковник: подпись</w:t>
        <w:br/>
        <w:t>К выезду Боқдева За границу препятетвий со стороны нәшей-не</w:t>
        <w:br/>
        <w:t>встречабіся. 2 октября 1908 года М 2661</w:t>
        <w:br/>
        <w:t>М 2662 Букып Карачалакову</w:t>
        <w:br/>
        <w:t>2664 Ержану Дисаркымбаеву, Букып шысы</w:t>
        <w:br/>
        <w:t>За Тавлддарското уездноғо начальника: подпись</w:t>
        <w:br/>
        <w:t>Письмоводитель: подпись.</w:t>
        <w:br/>
        <w:t>ЦГА РК. Ф.64. Оп.1. 2.2456. .1.12,25,26. Рукопись:</w:t>
        <w:br/>
        <w:t>195.</w:t>
        <w:br/>
        <w:t>1908 г. сентября 29. Удостоверение выданное крестьянским</w:t>
        <w:br/>
        <w:t>начальником Уруковской волости, Павлодарского уезда Мажикен</w:t>
        <w:br/>
        <w:t>Нуркиной</w:t>
        <w:br/>
        <w:t>г, Мақтадар</w:t>
        <w:br/>
        <w:t>Дано сие киргизу Уруковской волости, Панаодароввтф уезда</w:t>
        <w:br/>
        <w:t>Мажикен Нуркиной в том, что ей Нуркиной государственная полать</w:t>
        <w:br/>
        <w:t>ҙа текуший 1908 год и другая повинности сполна:уплачены. Казенных</w:t>
        <w:br/>
        <w:t>недоимок за ней не числится. Частных долгов нет. Под судом и</w:t>
        <w:br/>
        <w:t>следствием не состоит. На пөлучение заграничного паспорта на</w:t>
        <w:br/>
        <w:t>предмет поездки Мажикент Нуркиной в Мекку и Медину с моей</w:t>
        <w:br/>
        <w:t>стороны препятствий не встречаетея. Подписка о поездке се через</w:t>
        <w:br/>
        <w:t>ұстановленный морской порт, и с соблюдением Мажикент Нуркиной</w:t>
        <w:br/>
        <w:t>зо время пути санитарных правил отобрана и хранятся при делах</w:t>
        <w:br/>
        <w:t>камеры,</w:t>
        <w:br/>
        <w:t>В том удостоверяю своим подписом с приложением Долақнор/ной</w:t>
        <w:br/>
        <w:t>печати,</w:t>
        <w:br/>
        <w:t>Крестьянский начальник подполковник: подпись</w:t>
        <w:br/>
        <w:t>К выезду кир. Нуркиной за границу препятствий со стороны</w:t>
        <w:br/>
        <w:t>нашей не встречаетея 29 октября 1908 года М 2645</w:t>
        <w:br/>
        <w:t>М 2645 Салибаю Боктаразову</w:t>
        <w:br/>
        <w:t>2645 Сертазы Куниязову.</w:t>
      </w:r>
    </w:p>
    <w:p>
      <w:r>
        <w:t>За Павлодарского уездноғо начальника подпись</w:t>
        <w:br/>
        <w:t>Письмоводитель . подпись</w:t>
        <w:br/>
        <w:t>ЦГА РК. Ф.64. Оп.1. Д.2456. 7.20-22. Подлиншк,</w:t>
        <w:br/>
        <w:t>41</w:t>
        <w:br/>
        <w:t>Х 6521 киргизаТашмамбета Наурузова</w:t>
        <w:br/>
        <w:t>АХ 6485 киргиза Ибрая Естаева</w:t>
        <w:br/>
        <w:t>М 6486 киргиза Иса Маманова</w:t>
        <w:br/>
        <w:t>Һ 6491 киргиза Турсумбая Адильханова</w:t>
        <w:br/>
        <w:t>М 6492 киргиза Солтангазы Джабина</w:t>
        <w:br/>
        <w:t>М 6471 киргиза Босжиғита Оспанова</w:t>
        <w:br/>
        <w:t>М 6472 киргиза Манракской волости Байпекса Нурпеисова</w:t>
        <w:br/>
        <w:t>Ы 6516 киргиза Тойтюяка Каймакова</w:t>
        <w:br/>
        <w:t>6545 киргиза Сагымджана Джолдасова</w:t>
        <w:br/>
        <w:t>ҺА 6541киргиза Джолдаса Ажиканова</w:t>
        <w:br/>
        <w:t>А 6543 қиргиза Казамбая Рганбаева</w:t>
        <w:br/>
        <w:t>М 6542 киргиза Галия Дюсюлова</w:t>
        <w:br/>
        <w:t>А 6544 кирғиза Джабыкпая Казамбаева</w:t>
        <w:br/>
        <w:t>А 6440 киргиза Енеебая Джаманбалин</w:t>
        <w:br/>
        <w:t>Подпись: Степной генерал -тубернатор: подпись</w:t>
        <w:br/>
        <w:t>ҢГА РК. Ф.64. Ол.1. Д,2454. 1.321,247. Рукотшсь.</w:t>
        <w:br/>
        <w:t>179.</w:t>
        <w:br/>
        <w:t>Список казахов Семипалатинской области и уезда Акботинской</w:t>
        <w:br/>
        <w:t>волости, получивших загранияные паспорта</w:t>
        <w:br/>
        <w:t>За настояший паспорт с предьявителя сего киргиза</w:t>
        <w:br/>
        <w:t>Семипалатинской области уезда Акботинской волости Жуке</w:t>
        <w:br/>
        <w:t>Машенева взыскано пошлин пятналцать рублей во св....</w:t>
        <w:br/>
        <w:t>А 6636 киргиза Ембергена Туматова</w:t>
        <w:br/>
        <w:t>“М 6635 киргиза Увалия Тышканбаева</w:t>
        <w:br/>
        <w:t>АХ 6618киргиза Джумабая Мамыгулова</w:t>
        <w:br/>
        <w:t>У 6619 киргиза Адильбека Домбаева</w:t>
        <w:br/>
        <w:t>Подпись: Степной тенерал-тубернатор: ) . “подпись</w:t>
        <w:br/>
        <w:t>ЦГА РК. Ф.64. Ол.1. 1.2454. /Л.374. Подлинник.</w:t>
        <w:br/>
        <w:t>401</w:t>
        <w:br/>
        <w:t>184.</w:t>
      </w:r>
    </w:p>
    <w:p>
      <w:r>
        <w:t>221908 г. октября 20. Список казахов Семипалатинской области</w:t>
        <w:br/>
        <w:t>Каркаралинского уезда, получивших заграничные паспорта</w:t>
        <w:br/>
        <w:t>Заграничные паспарты</w:t>
        <w:br/>
        <w:t>Предьявитель сем отправляется на богомолье в тт. Мекка и</w:t>
        <w:br/>
        <w:t>Медина имеют возвратиться через Феодосийския Карантий.</w:t>
        <w:br/>
        <w:t>За настояіций паспорт е предьявителя сего киргиза</w:t>
        <w:br/>
        <w:t>Семипалатинской области, Каркаралинского уезда, Дегеленской</w:t>
        <w:br/>
        <w:t>волости, Нуртая Рыспаева взыскано пошлин иятнадцать рублей во</w:t>
        <w:br/>
        <w:t>СвИД...</w:t>
        <w:br/>
        <w:t>М 6478 киргиза Бюрлинской волости Садыракаса Нупербаева</w:t>
        <w:br/>
        <w:t>6476 киргиза Сартавской волости Муктара Чоробаева</w:t>
        <w:br/>
        <w:t>М 6522 киргиза Сулейменя Увакпаева</w:t>
        <w:br/>
        <w:t>М 6535 киргиза Беркаринской волости Нихамбая Комытова</w:t>
        <w:br/>
        <w:t>М 6531 киргиза Нурмагана Джаманкулова</w:t>
        <w:br/>
        <w:t>М 6530 киргиза Козы Серекова</w:t>
        <w:br/>
        <w:t>М 6533 киргиза Аксаринской волости Калиша Костаева</w:t>
        <w:br/>
        <w:t>Ы 6527 киргиз Исмаила Мусаралина</w:t>
        <w:br/>
        <w:t>М 6523 киргиза Омара Тлеулина</w:t>
        <w:br/>
        <w:t>М 6529 киргиза Кошкумбая Божаканова</w:t>
        <w:br/>
        <w:t>М 6538 киргиза Болатбая Джабосунова</w:t>
        <w:br/>
        <w:t>Қ 6536 киргизаДжара Досхожина</w:t>
        <w:br/>
        <w:t>Ы 6528 киргиза Ширая Есенаманова</w:t>
        <w:br/>
        <w:t>М 6525 киргиза Исабая Есенаманова</w:t>
        <w:br/>
        <w:t>М 6524 киргиза Ахмета Нурмухаметова</w:t>
        <w:br/>
        <w:t>М 6532 киргиза Аксаринской волости Киикбая Чоканова</w:t>
        <w:br/>
        <w:t>М 6526 киргиза Белыьожа Нарова</w:t>
        <w:br/>
        <w:t>М 6537 киргиза Тюякбая Мамбетева</w:t>
        <w:br/>
        <w:t>Х 6534 киргиза Байболы Даулова</w:t>
        <w:br/>
        <w:t>М 6503 киргиза Кувской волости Мусы Байталова</w:t>
        <w:br/>
        <w:t>ЦГА РК. Ф.64. Оп.1. Д.2454. 1.342. Рукопись.</w:t>
        <w:br/>
        <w:t>185.</w:t>
        <w:br/>
        <w:t>1908 г. поля 21. Удостоверение выданное управителем</w:t>
        <w:br/>
        <w:t>Коржункульской волости Акмолинского уезда и области казахам М 2</w:t>
        <w:br/>
        <w:t>аула</w:t>
        <w:br/>
        <w:t>На основ. 165 ст. Уст. о паспорте ХІУ т. изд. 1903 г. и согласно</w:t>
        <w:br/>
        <w:t>удостоверения Управителя Коржункульской волости Акмолинского</w:t>
      </w:r>
    </w:p>
    <w:p>
      <w:r>
        <w:t>404</w:t>
        <w:br/>
        <w:t>207.</w:t>
        <w:br/>
        <w:t>1913 2. июня 25. Удостоверение выданное казахам</w:t>
        <w:br/>
        <w:t>Устькаменогорского уезда Курчумекой волости Самажану Токушеву</w:t>
        <w:br/>
        <w:t>и Кочибаю Табасарову</w:t>
        <w:br/>
        <w:t>550. Предьявитель сего есть действительно киргиз Семипа-</w:t>
        <w:br/>
        <w:t>латинской области, Устькаменогорскаго уезда, Курчумской волости</w:t>
        <w:br/>
        <w:t>М 6 аула Самажан Токушева 74 лет отправляюшийся в палом-</w:t>
        <w:br/>
        <w:t>ничество в Мекку и Медину. Препятствий к означенной поездке и</w:t>
        <w:br/>
        <w:t>на получение заграничнаго паспорта не имеется. Неуплаченных</w:t>
        <w:br/>
        <w:t>податей и повинностей за Токушевым не состоит, что и</w:t>
        <w:br/>
        <w:t>удостоверяется подлежатшцего подписью с-приложением казенной</w:t>
        <w:br/>
        <w:t>печати :</w:t>
        <w:br/>
        <w:t>Х48. М10 старшинства Кочибай Табасаров 65 лет</w:t>
        <w:br/>
        <w:t>Крестьянский начальник 4-го уч.,</w:t>
        <w:br/>
        <w:t>Устькаменогорскаго уезда подпись</w:t>
        <w:br/>
        <w:t>ЦТА РК Ф.64. О.1. 1.2655. Л.86. 87. Рукопись.</w:t>
        <w:br/>
        <w:t>2/08.</w:t>
        <w:br/>
        <w:t>1913 г. шоня 25. Удостоверение выданное казаху М5 аула</w:t>
        <w:br/>
        <w:t>Кокчетавской волости Кокчетавскаго уезда Алимгоже Касеневу</w:t>
        <w:br/>
        <w:t>М 9155. Дано сие киргизу М 5 аула Кокчетавской волости,</w:t>
        <w:br/>
        <w:t>Кокчетавскаго уезда Алимгоже Касеневу имеюішему отроду 36 лет</w:t>
        <w:br/>
        <w:t>втом, что он отправляется за границу в гор. Мекку и Медину, для</w:t>
        <w:br/>
        <w:t>паломничества и что получение им заграничнаго паспорта,</w:t>
        <w:br/>
        <w:t>препятствий не встречается. Что удостоверяю поднисом с</w:t>
        <w:br/>
        <w:t>приложением казенной печати</w:t>
        <w:br/>
        <w:t>Уездиый начальник : подпись</w:t>
        <w:br/>
        <w:t>ЦГА РК Ф.64. 0.1. 1.2655. 1.42. Подлинник.</w:t>
        <w:br/>
        <w:t>423</w:t>
        <w:br/>
        <w:t>М 3 аула Богумбаю Ожавову</w:t>
        <w:br/>
        <w:t>М 10 аула Батыр Сыздыкову</w:t>
        <w:br/>
        <w:t>За уездного начальника ротмистр: подпись</w:t>
        <w:br/>
        <w:t>Письмоводитель. подпись</w:t>
        <w:br/>
        <w:t>ЦГА РК, Ф.64. Оһ.1. 24%. .1.2%6, 257, 258, 444, 4462-48,</w:t>
        <w:br/>
        <w:t>449, 460; 452, 455, 458,459, 461, 464; 41, 454. Рукошисы</w:t>
        <w:br/>
        <w:t>201.</w:t>
        <w:br/>
        <w:t>1908 г. октября 18. Список заграничных паспортов выданных</w:t>
        <w:br/>
        <w:t>Канцелярией Степного генерал-губернатора казахам кикконикжай</w:t>
        <w:br/>
        <w:t>области Мақюкарежауа уезда Атагозинской волости</w:t>
      </w:r>
    </w:p>
    <w:p>
      <w:r>
        <w:t>т.Омск</w:t>
        <w:br/>
        <w:t>М 7199 Предьявитель сего отправляется на богомолье в города</w:t>
        <w:br/>
        <w:t>Мекку и Медину и имеет возврашаться через Феодосийския карантин.</w:t>
        <w:br/>
        <w:t>За настояший паспорт с предьявителя сего киргиза</w:t>
        <w:br/>
        <w:t>Семипалатинской области, Павлодарского Уезда Атагозинской</w:t>
        <w:br/>
        <w:t>волости Макатая Асаинова взыскана пошлина пятнадцать рублей</w:t>
        <w:br/>
        <w:t>Айману Сутенгенову Карамолинской волости:</w:t>
        <w:br/>
        <w:t>Һ 7200 Абдильманапу Абылгазину</w:t>
        <w:br/>
        <w:t>М 7198 Оспану Кыйсыкову</w:t>
        <w:br/>
        <w:t>АМ 7196 Каркею Атажанову</w:t>
        <w:br/>
        <w:t>ПҒА РК. Ф.64. Ол.1. Д,2456. Л. 473, 475. Рукописы</w:t>
        <w:br/>
        <w:t>202.</w:t>
        <w:br/>
        <w:t>Паспорт Х 341</w:t>
        <w:br/>
        <w:t>Выдан: Управителем Омской волости</w:t>
        <w:br/>
        <w:t>Вероисповеданисе: магомет.</w:t>
        <w:br/>
        <w:t>Род занятий: скотовод</w:t>
        <w:br/>
        <w:t>Время рождения или возраст: 50 лет</w:t>
        <w:br/>
        <w:t>Состоит или состоял в браке: женат</w:t>
        <w:br/>
        <w:t>Находятся при нем: Отношение к отбыванию воинской</w:t>
        <w:br/>
        <w:t>повинности:</w:t>
        <w:br/>
        <w:t>подпись (владельқа паспорта);</w:t>
        <w:br/>
        <w:t>Предьявитель - сего Акмолинской области, Омского уезда и</w:t>
        <w:br/>
        <w:t>волости М 2 аула киргиз Тлеуке Чалышевуволен в разные города и</w:t>
        <w:br/>
        <w:t>415</w:t>
        <w:br/>
        <w:t>селения Российской Империи от нижелисанного числа по двалпать</w:t>
        <w:br/>
        <w:t>первое августа 1909 года.</w:t>
        <w:br/>
        <w:t>Дан с приложением печати, тысяча девятьсот восьмого тода</w:t>
        <w:br/>
        <w:t>августа двадцать первого дня.</w:t>
        <w:br/>
        <w:t>Управитель Омской волости печать /Джусуп Тюгобаев/</w:t>
        <w:br/>
        <w:t>При неграмотности предьявителя обозначаются его приметы:</w:t>
        <w:br/>
        <w:t>Рост:</w:t>
        <w:br/>
        <w:t>Пвет волос:</w:t>
        <w:br/>
        <w:t>грамотный по кирг.</w:t>
        <w:br/>
        <w:t>Особые приметы: -</w:t>
      </w:r>
    </w:p>
    <w:p>
      <w:r>
        <w:t>Вов. Писарь подпись</w:t>
        <w:br/>
        <w:t>Отсрочка. Безплатно.</w:t>
        <w:br/>
        <w:t>Выдана .</w:t>
        <w:br/>
        <w:t>Действие сего паспорта отсрочено на</w:t>
        <w:br/>
        <w:t>- Оразбай Кашкенбаев 70 лет, рост: средний, цвет волос: седые</w:t>
        <w:br/>
        <w:t>1.на пунктире обозначается название установления, выдавшего</w:t>
        <w:br/>
        <w:t>паспорт или отсрочку</w:t>
        <w:br/>
        <w:t>2.пунктир означает место для подписи лица, выдавшего паспорт</w:t>
        <w:br/>
        <w:t>или отсрочку.</w:t>
        <w:br/>
        <w:t>ҢГА РК. Ф.64. Ол.1. 1.2454. .1.55,56. Подлинник.</w:t>
        <w:br/>
        <w:t>203.</w:t>
        <w:br/>
        <w:t>Извлечение из правил “О пассажирских вешах”</w:t>
        <w:br/>
        <w:t>8 1. Пассажирскими вешами признаются вообіце находяшияся</w:t>
        <w:br/>
        <w:t>при пассажирах веши, бывшия в употреблении и необходимыя для</w:t>
        <w:br/>
        <w:t>нихв путешествии. Ветци сии, не составляюшия предметов торговли,</w:t>
        <w:br/>
        <w:t>пропускаются безпошлиннОп.</w:t>
        <w:br/>
        <w:t>Примечание. К вешам, подлежашим безпошлинному пропуску</w:t>
        <w:br/>
        <w:t>при пассажирах, не могут быть относимы предметы, привоз койх</w:t>
        <w:br/>
        <w:t>вообіце из заграницы запрешцен.</w:t>
        <w:br/>
        <w:t>8 2. К вешам, поллежашим безпошлинному пропуску при</w:t>
        <w:br/>
        <w:t>проезжаюших, принадлежат:</w:t>
        <w:br/>
        <w:t>І) Бывшия в употреблении платье, обувь, белье носильное и</w:t>
        <w:br/>
        <w:t>полотенца в количестве, не превышаюшем обыкновенную</w:t>
        <w:br/>
        <w:t>потребность пассажира,</w:t>
        <w:br/>
        <w:t>Примечание. Подушки, матрацы, белье столовое и постельнов,</w:t>
        <w:br/>
        <w:t>хотя и бывшее в употреблений, пропускаются безпошлинно только</w:t>
        <w:br/>
        <w:t>в самом незначительном количестве.</w:t>
        <w:br/>
        <w:t>2) Меховая одежда, как-то: шубы, шапки, муфты и т.П., по</w:t>
        <w:br/>
        <w:t>одному предмету на каждаго пассажира.</w:t>
        <w:br/>
        <w:t>3) Золотыя, серебрянныя и другия металлическия веШши ДЛЯ</w:t>
        <w:br/>
        <w:t>416</w:t>
        <w:br/>
        <w:t>и следствием: средства к жизни и на поөздку за границу имеет, а</w:t>
        <w:br/>
        <w:t>лотому к выезду его за границу в Мекку и Медину со стороны</w:t>
        <w:br/>
        <w:t>полиции преиятствий не встречается, что и.удостоверяется подписью</w:t>
        <w:br/>
        <w:t>с приложением казенной печати 12 августа 1913 года.</w:t>
        <w:br/>
        <w:t>Город Павлодар. Гербовым сбором оплачено.</w:t>
        <w:br/>
        <w:t>За Павлодарскаго уезднаго начальника</w:t>
        <w:br/>
        <w:t>пристав Істола подпись</w:t>
        <w:br/>
        <w:t>Письмоводитель поднись</w:t>
        <w:br/>
        <w:t>ЦГА РК Ф.64. 0.1. 1.2655. .1.21</w:t>
        <w:br/>
        <w:t>215.</w:t>
      </w:r>
    </w:p>
    <w:p>
      <w:r>
        <w:t>1913 г. августа 12. Свидетельство, выданное казахам Акпетьтавской</w:t>
        <w:br/>
        <w:t>волости Павлодарскоғо уезда Семипалатинской области</w:t>
        <w:br/>
        <w:t>М9. Дано настоятцее свидетельство на основании. 165 и 167 ст.</w:t>
        <w:br/>
        <w:t>Уст. О Пас. Изд.1903 киргизу Акпетьтавской волости, Павлодарскаго</w:t>
        <w:br/>
        <w:t>уезда, Семипалатинской области Абалсосид Джанибекову для</w:t>
        <w:br/>
        <w:t>представления в Канцелярию господина Степного генерал-</w:t>
        <w:br/>
        <w:t>іубернатора ма предмет получения заграничнаго паспорта, в том,</w:t>
        <w:br/>
        <w:t>что он от роду имеет 63 года, законных требований о взысканий со</w:t>
        <w:br/>
        <w:t>стороны как правительственных мест, так и частных лиц к нему не</w:t>
        <w:br/>
        <w:t>предьявлено, всех особенных лично и по состоянию присвоенных</w:t>
        <w:br/>
        <w:t>прав и преимуішеств не лишен; под особым надзором пПолиций В</w:t>
        <w:br/>
        <w:t>силу судебного приговора не состоит, а также не состоит под судом</w:t>
        <w:br/>
        <w:t>и следствием: средства к жизни и на посздку за гранину имеет, а</w:t>
        <w:br/>
        <w:t>потому к выезду его за гранину в Мекку и Медину со стороны</w:t>
        <w:br/>
        <w:t>полицин препятствий не встречается, что и электакефнктея подписью</w:t>
        <w:br/>
        <w:t>с приложением казенной печати.</w:t>
        <w:br/>
        <w:t>М6 Ершану Кишилову 70 лет</w:t>
        <w:br/>
        <w:t>М? Омару Чокану 50 лет</w:t>
        <w:br/>
        <w:t>К8% Сыздыку Байменаотеву 56 года</w:t>
        <w:br/>
        <w:t>10 Абишу Айтеневу 61 года</w:t>
        <w:br/>
        <w:t>Город Павлодар. Гербовым сбором оплачено.</w:t>
        <w:br/>
        <w:t>За Павлодарскаго уезднаго начальника</w:t>
        <w:br/>
        <w:t>Пристава істола подпись</w:t>
        <w:br/>
        <w:t>Письмоводитель поднись</w:t>
        <w:br/>
        <w:t>ҢГА РК Ф.64. О.1. Д.2655, Л. 15, 16,17,18, 19. Подлиннак,</w:t>
        <w:br/>
        <w:t>427</w:t>
        <w:br/>
        <w:t>заграничнаго паспорта со стороны полиции препятствий не</w:t>
        <w:br/>
        <w:t>встречастся. Семья его на время отсутствия обезпечена вполне.</w:t>
        <w:br/>
        <w:t>Подписка о том, что он должен отправитьоя туда непременно</w:t>
        <w:br/>
        <w:t>морским путем через один из Российских портов и возвратиться на</w:t>
        <w:br/>
        <w:t>родину тем же путем через Севастополь, Одессу и Батуми и со</w:t>
        <w:br/>
        <w:t>соблюдении всех карантинных правил и других требований -</w:t>
        <w:br/>
        <w:t>отобрана, что и удостоверяется подписом с приложением казенной</w:t>
        <w:br/>
        <w:t>печати.</w:t>
        <w:br/>
        <w:t>52525 Майлику Раеву - 71 лет</w:t>
        <w:br/>
        <w:t>52526 Джанбырбаю Уркенбаю 80 лет</w:t>
        <w:br/>
        <w:t>52527 Курману Байгожину 65 лет</w:t>
        <w:br/>
        <w:t>2528 Байбатыру Дуубаеву 57 лет</w:t>
        <w:br/>
        <w:t>182529 Сатю Раймбекову 67 лет</w:t>
        <w:br/>
        <w:t>142530 Сулеймену Джаннубееву 52 лет</w:t>
        <w:br/>
        <w:t>82531 Андабаю Тогусову 42 лет</w:t>
        <w:br/>
        <w:t>12532 Кусаину Богушеву 55 лет</w:t>
      </w:r>
    </w:p>
    <w:p>
      <w:r>
        <w:t>2533 Орунбаю Джанабаеву 67 лет</w:t>
        <w:br/>
        <w:t>182532 Калкабаю Азеву 55 лет</w:t>
        <w:br/>
        <w:t>2 сентября 1913.</w:t>
        <w:br/>
        <w:t>- 88121 Карибая Тюрегельдина</w:t>
        <w:br/>
        <w:t>ІМ8122 Майлика Раева</w:t>
        <w:br/>
        <w:t>18123 Джанбырбая Уркенбаева</w:t>
        <w:br/>
        <w:t>18124 Курмана Байтожина</w:t>
        <w:br/>
        <w:t>За уезднаго начальника, помошник подпись</w:t>
        <w:br/>
        <w:t>И.л.письмоводителя подпись</w:t>
        <w:br/>
        <w:t>ГА РК Ф.64. 0.1. 1.2655, Л.136, 137, 138, 140-146. 147</w:t>
        <w:br/>
        <w:t>220.</w:t>
        <w:br/>
        <w:t>1913 г. августа 16. Удостоверение выданное казахам Зайсанскаго</w:t>
        <w:br/>
        <w:t>уезда Хабар-Асуйской волости</w:t>
        <w:br/>
        <w:t>2559 Дано сие киргизу Зайсанскаго уезда Хабар-Асуйской</w:t>
        <w:br/>
        <w:t>волости Берикполу Ибрьшеву 39 лет в том, что он под судом и</w:t>
        <w:br/>
        <w:t>следствием не состоял и не состоит, поведения хорошаго, недоимок</w:t>
        <w:br/>
        <w:t>за прежние года лично за ним и за обшеством-не числится, окладные</w:t>
        <w:br/>
        <w:t>денежные сборы текушаго года за обшеством не предвидятся. На</w:t>
        <w:br/>
        <w:t>выезд его за границу для паломничества в Мекку и Медину и на</w:t>
        <w:br/>
        <w:t>получение им заграничнаго паспорта со стороны полиции</w:t>
        <w:br/>
        <w:t>препятствий не встречается. Семья его на время отсутствия</w:t>
        <w:br/>
        <w:t>обезпечена вполне. Подписка о том, что он должен отправитьоя</w:t>
        <w:br/>
        <w:t>430</w:t>
        <w:br/>
        <w:t>222.</w:t>
        <w:br/>
        <w:t>1913 г. августа 24. Уцостоверение вмданное казаху 4 аула</w:t>
        <w:br/>
        <w:t>Мизгильской волости Кокчетавский уезда Спридону Чубепову</w:t>
        <w:br/>
        <w:t>Гербовым сбором оплачено</w:t>
        <w:br/>
        <w:t>Х11080 Дано сие киргизу М4 аула, Мизгильской волости,</w:t>
        <w:br/>
        <w:t>Кокчетавскаго уезда Спридону Чубепову имеюшему от роду 35 дет</w:t>
        <w:br/>
        <w:t>в том, что он отправляется за границу в тг. Мекку и Медину для</w:t>
        <w:br/>
        <w:t>паломничестна и что на выдачу ему заграничнаго паспорта</w:t>
        <w:br/>
        <w:t>препятствий не встречается.</w:t>
        <w:br/>
        <w:t>Уездный начальник подпись</w:t>
        <w:br/>
        <w:t>Ид. письменного переводчика . подпись</w:t>
        <w:br/>
        <w:t>ҢГА РК Ф.64. 0.1. 1.2655. Л. 213. Рукопись.</w:t>
        <w:br/>
        <w:t>223.</w:t>
        <w:br/>
        <w:t>1913 г. 24 августа. Запрос канцелярин Степного генерал-</w:t>
        <w:br/>
        <w:t>губернатора Устькаменогорскому уездниому начальнику</w:t>
        <w:br/>
        <w:t>Не встречается ли препятствие выезду Мекку и Медину киргиза</w:t>
      </w:r>
    </w:p>
    <w:p>
      <w:r>
        <w:t>Алтайской волости: Самолтыка Конджасарова женой Баке, Ногумана</w:t>
        <w:br/>
        <w:t>Джалангутева, Курчумской: Самажана Токушева, Койчибая</w:t>
        <w:br/>
        <w:t>Тавасарова, Чингистайской: Тыртая Дюзьбаева, Уркорской:</w:t>
        <w:br/>
        <w:t>Мурсалима Кангулова.</w:t>
        <w:br/>
        <w:t>Имеют удостоверения крестьянскато начальника Уркорского</w:t>
        <w:br/>
        <w:t>управителя</w:t>
        <w:br/>
        <w:t>Зауправ. ҡанқ. подпись</w:t>
        <w:br/>
        <w:t>ЦГА РК Ф.64. О.1. 1.2655..7 90. Рукопись.</w:t>
        <w:br/>
        <w:t>224.</w:t>
        <w:br/>
        <w:t>1913 ғ. августа 25. Прошение на имя Степного генерал-губериатора</w:t>
        <w:br/>
        <w:t>от казахов Устькаменогорского уезда Семипалатинской области</w:t>
        <w:br/>
        <w:t>Представляя при сем нижепоименованные документы, имсем</w:t>
        <w:br/>
        <w:t>честь покорнейше просить Ваше высокопревосходительство о выдаче</w:t>
        <w:br/>
        <w:t>432</w:t>
        <w:br/>
        <w:t>199.</w:t>
        <w:br/>
        <w:t>1908 г. октября 18. Прошение казахов Кызылкакской волости</w:t>
        <w:br/>
        <w:t>Омского уезда Актюбинской области на имя Степноғго генерал</w:t>
        <w:br/>
        <w:t>губернатора і</w:t>
        <w:br/>
        <w:t>Представляя при сем нижепоименованные документы, имеет</w:t>
        <w:br/>
        <w:t>честь покорнейше просить Ваше высокопревосходительство о выдаче</w:t>
        <w:br/>
        <w:t>пану заграничниый паспорт сроком на шесть месяцев, для поездки в</w:t>
        <w:br/>
        <w:t>Мекку и Медину.</w:t>
        <w:br/>
        <w:t>Все законные требования, которые будут предльявляться</w:t>
        <w:br/>
        <w:t>портовыми и карантинными учреждениями, обязуется выполнять в</w:t>
        <w:br/>
        <w:t>точности, под опасением законной ответственности за всякое</w:t>
        <w:br/>
        <w:t>отстунление от них.1908 г. 18 октября</w:t>
        <w:br/>
        <w:t>Приложения: 3 удостов.</w:t>
        <w:br/>
        <w:t>Омского уездного начальника: подпись</w:t>
        <w:br/>
        <w:t>ҢГА РК. Ф.64. Оп.1. 1.2456. .Л.461. Подлинншк.</w:t>
        <w:br/>
        <w:t>200.</w:t>
        <w:br/>
        <w:t>1908 2.18 октября. Удостоверение Омского уездного начальника,</w:t>
        <w:br/>
        <w:t>выданидбе казахам Кызылчаковской вөлости, Омского уезда</w:t>
        <w:br/>
        <w:t>Дано сие, на основании п.3 ст.214 Уст. О паспортах от ХІУ</w:t>
        <w:br/>
        <w:t>раздела ІП, киргизу М 10 аула Кызылчаковской волости, Омского</w:t>
        <w:br/>
        <w:t>уезда Усе Рамазанову в том, что на получение им заграничного</w:t>
        <w:br/>
        <w:t>паспорта для следования заграницу, с моей стороны препятствия не</w:t>
        <w:br/>
        <w:t>встречастея, что и удостоверяетея подписом с приложением казенной</w:t>
        <w:br/>
        <w:t>печати.</w:t>
        <w:br/>
        <w:t>М 1аула Рамазану Ажебулатову</w:t>
        <w:br/>
        <w:t>М 2 аула Токсану Серзагулову</w:t>
        <w:br/>
        <w:t>М 2 аула Кутебаю Арахамову</w:t>
      </w:r>
    </w:p>
    <w:p>
      <w:r>
        <w:t>М 2 аула Усе Найзабекову</w:t>
        <w:br/>
        <w:t>М 2 аула Дженгазы Кулкинову</w:t>
        <w:br/>
        <w:t>М 3 аула Муке Акчину</w:t>
        <w:br/>
        <w:t>М 3 аула Шамрату Кусаинову</w:t>
        <w:br/>
        <w:t>М3 аула Казы Чегеневу</w:t>
        <w:br/>
        <w:t>М 3 аула Амре Бекболатову</w:t>
        <w:br/>
        <w:t>414</w:t>
        <w:br/>
        <w:t>домашнято употребления до 3 фунт. на каждое лицо, а также</w:t>
        <w:br/>
        <w:t>дорожные несессеры всякаго рода по одному на лицОп.</w:t>
        <w:br/>
        <w:t>4) Галантерейныя вешци, золотыя, серебрянныя и Другия, по две</w:t>
        <w:br/>
        <w:t>штуки каждаго наименования на каждое лицо; мелояныя же веши</w:t>
        <w:br/>
        <w:t>дия туалета, как-то: кольца, булавки, запонки и т.п. сколько окажется</w:t>
        <w:br/>
        <w:t>при пассажире, если оныя очевидно привезены не для продажи.</w:t>
        <w:br/>
        <w:t>Примечание к пунктам 3 и 4:</w:t>
        <w:br/>
        <w:t>а) Всякия серебряныя веши, бывшия в употреблении, сделанныя</w:t>
        <w:br/>
        <w:t>в Империи или в Царстве Польском и снабженныя клеймами</w:t>
        <w:br/>
        <w:t>Русских или Варшавских пробирных палаток, пропускаются</w:t>
        <w:br/>
        <w:t>безпошлинно и без ограничения количества. -</w:t>
        <w:br/>
        <w:t>б) Золотыя и серебряныя веши, подлежашия при пассажирах</w:t>
        <w:br/>
        <w:t>безпошлинному пропуску, выдаются без исследования проб: прочия</w:t>
        <w:br/>
        <w:t>же из сих вецей выпускаются с пошлиною по тарифу только тогда,</w:t>
        <w:br/>
        <w:t>когда оҡажутся установленной пробы, а в противном случае</w:t>
        <w:br/>
        <w:t>допускаютея к обратному отвозу.</w:t>
        <w:br/>
        <w:t>5) Все вышепоименованныя веши, служашия дия личнаго в</w:t>
        <w:br/>
        <w:t>лути употребления в двойном числе, а перчаток новых не более</w:t>
        <w:br/>
        <w:t>одной дюжины.</w:t>
        <w:br/>
        <w:t>Примечание. К предметам для личнаго в пути употребления не</w:t>
        <w:br/>
        <w:t>принадлежат: посуда кухонная, столовые и чайные сервизы, бронза,</w:t>
        <w:br/>
        <w:t>часы столовые и стенные, занавесы, портьеры, ховры и вообше</w:t>
        <w:br/>
        <w:t>всякия веши, служашия для мебелирования и украшения комнат.</w:t>
        <w:br/>
        <w:t>6) При лицах медицинскаго звания - медицинские инструменты</w:t>
        <w:br/>
        <w:t>при художниках - предметы для искусств им необходимые; при</w:t>
        <w:br/>
        <w:t>ремесленниках &gt;- инструменты, потрсбные для из ремесел; при</w:t>
        <w:br/>
        <w:t>музыкантах - их ручные инструменты, если все сии предметы, по</w:t>
        <w:br/>
        <w:t>количеству своему, очевидно привезены не для продажи. .</w:t>
        <w:br/>
        <w:t>7) Начатые: пачка нюхательного и картуз курительнаго табаку,</w:t>
        <w:br/>
        <w:t>а ситар не более одной сотни на каждое лицо.</w:t>
        <w:br/>
        <w:t>8) Сьестные припасы в незначительном количестве.</w:t>
        <w:br/>
        <w:t>9) Шкатулки, сундуки, яшики, баулы, чемоданы и проч., в коих</w:t>
        <w:br/>
        <w:t>находятся пассажирские велци, сколько окажется.</w:t>
        <w:br/>
        <w:t>Примечание. Под видом шкатулок, яшиков и других мест,</w:t>
        <w:br/>
        <w:t>служаших для укладки пассажирских велцей, не должны быть</w:t>
        <w:br/>
        <w:t>пропускаемы безпошлинно шкатулки совершенно новия, с</w:t>
        <w:br/>
        <w:t>бронзовыми и другими украшениями, с вешами, уложенными в</w:t>
      </w:r>
    </w:p>
    <w:p>
      <w:r>
        <w:t>сих помешениях ДЛЯ одного только вида.</w:t>
        <w:br/>
        <w:t>10) Экипажи кои- были вывезены из Империи или Царства,</w:t>
        <w:br/>
        <w:t>если о таковом вывозе представлено будет свидетельство той таможни,</w:t>
        <w:br/>
        <w:t>через которую экипаж был вывезен. За все прочие экипажи</w:t>
        <w:br/>
        <w:t>взыскивается тарифная пошлина стем," что-если пассажир; с</w:t>
        <w:br/>
        <w:t>оплаченным пошлиною экипажем, пожелал бы выехать обратно за</w:t>
        <w:br/>
        <w:t>транипу, то пошлина ему возврашцается при выезде, по предьявлении</w:t>
        <w:br/>
        <w:t>2-і 417</w:t>
        <w:br/>
        <w:t>216.</w:t>
        <w:br/>
        <w:t>7913 г. августа 12. Свидетельство выданное казаху Маралдинской</w:t>
        <w:br/>
        <w:t>волости, Павлодарского уезда Семипалатинской области Токтамассу</w:t>
        <w:br/>
        <w:t>Кучукпаеву</w:t>
        <w:br/>
        <w:t>М13. Дано настояшее свидетельство на основании 165 и 167 ст.</w:t>
        <w:br/>
        <w:t>Уст. О Пас. Изд.1903 киргизу Маралдинской волости, Павлодарскато</w:t>
        <w:br/>
        <w:t>уезда, Семипалатинской области Токтамассу Кучукпаеву для</w:t>
        <w:br/>
        <w:t>представления в Канцелярию господина Стенного генерал-</w:t>
        <w:br/>
        <w:t>губернатора на предмет получения заграничнаго паспорта, в том,</w:t>
        <w:br/>
        <w:t>что он от роду имеет 61 года, законных требований о взысканий со</w:t>
        <w:br/>
        <w:t>стороны как правительственных мест, тақ и частных лиц к нему не</w:t>
        <w:br/>
        <w:t>предьявлено, всех особенных лично и по состоянию присвоенных</w:t>
        <w:br/>
        <w:t>прав и преимушеств не лишен; под особым надзором полиций в</w:t>
        <w:br/>
        <w:t>силу судебного приговора не состоит, а также не состоит под судом</w:t>
        <w:br/>
        <w:t>и следствием: средства к жизни и на поездку за границу имеет, а</w:t>
        <w:br/>
        <w:t>потому к выезду сто за границу в Мекку и Медину со стороны</w:t>
        <w:br/>
        <w:t>полиции препятетвий не встречается, что и удостоверяется подписью</w:t>
        <w:br/>
        <w:t>е приложением казенной печати 12 августа 1913 года.</w:t>
        <w:br/>
        <w:t>Город Павлодар. Гербовым сбором оплачено.</w:t>
        <w:br/>
        <w:t>За Павлодарскаго уезднаго начальника</w:t>
        <w:br/>
        <w:t>Пристава І стола подпись</w:t>
        <w:br/>
        <w:t>Письмоводитель: подпись</w:t>
        <w:br/>
        <w:t>ҒА РК Ф.64. О.1. Д.2655. 7,20. Подлинник,</w:t>
        <w:br/>
        <w:t>217.</w:t>
        <w:br/>
        <w:t>1913 г. августа 12. Свидетельство выданное казаху Акмолинской</w:t>
        <w:br/>
        <w:t>области Чарибаю Ахмеджану Ахмелдуллину</w:t>
        <w:br/>
        <w:t>М18 .Дано настояшцее свидетельство на основании 165 и 167 ст.</w:t>
        <w:br/>
        <w:t>Уст. О Пас. Изд.1903 киргизу Петропавловскому мешанину</w:t>
        <w:br/>
        <w:t>Акмолинской области, Чарибаю Ахмеджану Ахмеддуллину Для</w:t>
        <w:br/>
        <w:t>представления в Канцелярию господина Степного генерал-</w:t>
        <w:br/>
        <w:t>губернатора на предмет получения заграничнаго паспорта, в том,</w:t>
        <w:br/>
        <w:t>что он от роду имеет 60 лет, законных требований о взысканий со</w:t>
        <w:br/>
        <w:t>стороны как правительственных мест, так и частных лиц к нему не</w:t>
        <w:br/>
        <w:t>предьявлено, всех особенных лично и по состоянию присвоенных</w:t>
        <w:br/>
        <w:t>прав и преимушеств не лишен; под особым налзором полиции В</w:t>
        <w:br/>
        <w:t>силу судебного притовора не состоит, а также не состоит под судом</w:t>
        <w:br/>
        <w:t>428</w:t>
      </w:r>
    </w:p>
    <w:p>
      <w:r>
        <w:t>квитанции, которая, на сей конец, по его требованию, должна быть</w:t>
        <w:br/>
        <w:t>выдана ему из таможни, пошлину взыскавшей. Таковыя квитанции</w:t>
        <w:br/>
        <w:t>имеют силу в продолжении двух Лет со дия выдачи.</w:t>
        <w:br/>
        <w:t>53. За все веши пассажиров, кои не будут подлежать</w:t>
        <w:br/>
        <w:t>безпошлинному пропуску, на основании предыдушего парасрафа,</w:t>
        <w:br/>
        <w:t>следует взимать тарифную пошлину. При этом соблюдается: во 1)</w:t>
        <w:br/>
        <w:t>чтобы сия пошлина взыскивалась только за излишнее количество</w:t>
        <w:br/>
        <w:t>вешей сверх дозволенных к безпошлинному: во 2) чтобы оная не</w:t>
        <w:br/>
        <w:t>взималась за веши, о коих представлено будет удостоверение, что</w:t>
        <w:br/>
        <w:t>оныя вывезены из империи или Царства Польскаго и в 3) чтобы</w:t>
        <w:br/>
        <w:t>пошлина не взыскивалась вовсе в тех случаях, когда за все имушество</w:t>
        <w:br/>
        <w:t>пассажира оная будет составлять не более трех рублей.</w:t>
        <w:br/>
        <w:t>54. Таможенные чиновники, прежде нежели приступят к</w:t>
        <w:br/>
        <w:t>досмотру вешей пассажира, обязаны спросить его: имеются ли между</w:t>
        <w:br/>
        <w:t>его имушеством товары или предметы в товарном виде как-то:</w:t>
        <w:br/>
        <w:t>материи в кусках и отрезках, или же сметанные на живую нитку в</w:t>
        <w:br/>
        <w:t>виде простынь, плашей или других предметов .одеяния, Веци Для</w:t>
        <w:br/>
        <w:t>украшения комнат и т.п. Если пассажир отзовется, что таковых</w:t>
        <w:br/>
        <w:t>товаров и предметов у него имеется, а между тем при досмотре</w:t>
        <w:br/>
        <w:t>будут оные открыты, то у него не имеется, а между тем при досмотре</w:t>
        <w:br/>
        <w:t>будут оные открыты, то с таковых взыскивается двойная тарифная</w:t>
        <w:br/>
        <w:t>пошлина. Предметы же скрытые пассажирам в тайных помешениях,</w:t>
        <w:br/>
        <w:t>как-то: в двойных днах и боках яшиков и шкатулок, в просверленных</w:t>
        <w:br/>
        <w:t>осях экипажей и т.п., а также при себе под одеждою, в обуви,</w:t>
        <w:br/>
        <w:t>черном белье и т.п., конфискуются на обшем основании, как тайно</w:t>
        <w:br/>
        <w:t>провозимые. Конфискации товаров предшествует составление</w:t>
        <w:br/>
        <w:t>протокола за подписом всех досматривавших и самого пассажира,</w:t>
        <w:br/>
        <w:t>если он от сего откажется.</w:t>
        <w:br/>
        <w:t>8 5. Подлежашие платежу пошлины предметы, привозимые</w:t>
        <w:br/>
        <w:t>пассажирами в таком количестве, по которому можно заключить,</w:t>
        <w:br/>
        <w:t>что оные не предназначены для продажи и если с оных будет</w:t>
        <w:br/>
        <w:t>причитаться тарифной пошлина не более 60 р. на лицо или на одно</w:t>
        <w:br/>
        <w:t>семейство, досматриваются без подачи письменных обьявлений и</w:t>
        <w:br/>
        <w:t>выпускаются с запискою в особую книгу по установленной форме.</w:t>
        <w:br/>
        <w:t>Впрочем. Если пассажир не пожелает уплатить за означенные</w:t>
        <w:br/>
        <w:t>предметы пошлины, то ему дозволяется отослать веши обратно за</w:t>
        <w:br/>
        <w:t>гранину.</w:t>
        <w:br/>
        <w:t>8 6. В случае, если за предметы, привозимые пассажирами в</w:t>
        <w:br/>
        <w:t>товарном виде, будет причитаться пошлины более 60 рублей на</w:t>
        <w:br/>
        <w:t>одно лицо или одно семейство, то на таковые предметы должно</w:t>
        <w:br/>
        <w:t>быть подано письменное обьявление и с ними в отношении</w:t>
        <w:br/>
        <w:t>таможенных формальностей поступается на обіем основании, как</w:t>
        <w:br/>
        <w:t>с товарами.</w:t>
        <w:br/>
        <w:t>8 7. Пассажирскими вешами не признаются такия, кои не</w:t>
        <w:br/>
        <w:t>418</w:t>
        <w:br/>
        <w:t>209.</w:t>
        <w:br/>
        <w:t>1913 г. июня 25. Удостоверение выданное казаху Карабулакской</w:t>
        <w:br/>
        <w:t>волости Акмолинского уезда Акмолинской области Мухаметжану</w:t>
        <w:br/>
        <w:t>Данибаеву</w:t>
        <w:br/>
        <w:t>4788. На основании 165 ст. о паспортах ХУІ т. изд. 1903 т.</w:t>
        <w:br/>
        <w:t>выдано настояшцее удостоверение от Акмолинскаго Уездного</w:t>
      </w:r>
    </w:p>
    <w:p>
      <w:r>
        <w:t>Начальника киргизу Карабулакской волости Акмолинскаго уезда</w:t>
        <w:br/>
        <w:t>Мухаметжану Данибаеву в том, что он поведения хорошаго, Под</w:t>
        <w:br/>
        <w:t>следствием и судом не состоял и не состоит, кәзенных и частных за</w:t>
        <w:br/>
        <w:t>ним недоимок никаких нет, а потому на получение зағраничнаго</w:t>
        <w:br/>
        <w:t>паспорта для поездки в Мекку и Медину со стороны полиции</w:t>
        <w:br/>
        <w:t>препятетвий не встречается.</w:t>
        <w:br/>
        <w:t>Приметы 25 лет рост средний волосы на голове, бровях усах</w:t>
        <w:br/>
        <w:t>бороде черные лицо нос подбородок глаза</w:t>
        <w:br/>
        <w:t>Особыье приметы: нет</w:t>
        <w:br/>
        <w:t>Что удостоверяетея подписом и приложением казенной печати.</w:t>
        <w:br/>
        <w:t>Мездный начальник подпись</w:t>
        <w:br/>
        <w:t>ДГА РК Ф.64. О.1. 1.2655, ,.37.</w:t>
        <w:br/>
        <w:t>210.</w:t>
        <w:br/>
        <w:t>1913 г. шоля 19. Талон о санитарной очистке,</w:t>
        <w:br/>
        <w:t>По паспорту, выданному губ. Акмолинской губ.</w:t>
        <w:br/>
        <w:t>1913 июля 19 за 6950 Бектаеву Шокийтову возвратился через</w:t>
        <w:br/>
        <w:t>и подвергнут санитарной очистке 1913 г. ноября 21 дня</w:t>
        <w:br/>
        <w:t>Талон отрывается врачебно-наблюдательным пунктом или</w:t>
        <w:br/>
        <w:t>станцией и препровождается губернатору или градоначальнику по</w:t>
        <w:br/>
        <w:t>месту выдачи паспорта.</w:t>
        <w:br/>
        <w:t>Печать /Феодосийская Морская Центральная Врачевно-</w:t>
        <w:br/>
        <w:t>наблюдательная Станция/</w:t>
        <w:br/>
        <w:t>Главный врач: подпись</w:t>
        <w:br/>
        <w:t>ЦГА РК Ф.64.Оп.1,.2655..1..258</w:t>
        <w:br/>
        <w:t>424</w:t>
        <w:br/>
        <w:t>и следетвием: средства к жизни и на поездку за гранипу имеет, а</w:t>
        <w:br/>
        <w:t>потому к выезду его за границу в Мекку и Медину со стороны</w:t>
        <w:br/>
        <w:t>полиции препятствий не встречается, что и удостоверяется подписью</w:t>
        <w:br/>
        <w:t>с приложением казенной печати 19 августа 1913 тода.</w:t>
        <w:br/>
        <w:t>Город Павлодар. Гербовым сбором оплачено.</w:t>
        <w:br/>
        <w:t>За Павлодарскаго уезднаго начальника</w:t>
        <w:br/>
        <w:t>Пристава 1 стола подпись</w:t>
        <w:br/>
        <w:t>Письмоводитель --нодаись</w:t>
        <w:br/>
        <w:t>ЦГА РК Ф.64. 0.1. 1.2655. 1:22. Подлинник.</w:t>
        <w:br/>
        <w:t>218.</w:t>
        <w:br/>
        <w:t>1913г. августа13. Удостоверение выданное казаху Кокчетавской</w:t>
        <w:br/>
        <w:t>волости Кокчетавского уезда Сексенбаю Гюленкину</w:t>
        <w:br/>
        <w:t>10748. Дано сие киргизу Кокчетавской волости М4--го аула,</w:t>
        <w:br/>
        <w:t>Сексенбаю Тюленкину имеюшему от роду 40 лет, который</w:t>
        <w:br/>
        <w:t>отправляетоя за границу для паломничества в гор. Мекку и Медину</w:t>
        <w:br/>
        <w:t>и что на выдачу ему заграничнаго паспорта препятствий не</w:t>
      </w:r>
    </w:p>
    <w:p>
      <w:r>
        <w:t>встречается.</w:t>
        <w:br/>
        <w:t>Что подписью и приложением печати удостоверяется. Гербовым</w:t>
        <w:br/>
        <w:t>сбором оплачено.</w:t>
        <w:br/>
        <w:t>Уездный начальник подпись</w:t>
        <w:br/>
        <w:t>И.д.письменнаго переводчика подпись</w:t>
        <w:br/>
        <w:t>ҢЦГА РК Ф.64. О.1. 1,2655. 7.214</w:t>
        <w:br/>
        <w:t>219.</w:t>
        <w:br/>
        <w:t>1913 г. августа 13. Удостоверение кінинде казахам Зайсаіежоно</w:t>
        <w:br/>
        <w:t>Уезда Чоргинской волости</w:t>
        <w:br/>
        <w:t>152524. Дано сие киргизу Зайсанскаго уезда Чоргинской волости</w:t>
        <w:br/>
        <w:t>Карибаю Тюрегельдину 77 лет в том, что Он под судом и следетвием</w:t>
        <w:br/>
        <w:t>не состоял ине состоит, поведения хорошего, недоимок за прежние</w:t>
        <w:br/>
        <w:t>года лично за ним и за обшеством не числитея, окладные денежные</w:t>
        <w:br/>
        <w:t>сборы текушаго года. за обшеством не предвидятся.: На“выезд его за</w:t>
        <w:br/>
        <w:t>границу для паломничества в Мекку и Медину и натюлучение им</w:t>
        <w:br/>
        <w:t>429</w:t>
        <w:br/>
        <w:t>Лица, уволенные в чужие края, в случае необходимости оставаться</w:t>
        <w:br/>
        <w:t>там долее сроков, в их паспортах означенных, обрашаются с просьбами</w:t>
        <w:br/>
        <w:t>06 отсрочках к тем главным и местным Начальникам губерний, от</w:t>
        <w:br/>
        <w:t>коих они получили паспорты на отьезд за границу, представляя при</w:t>
        <w:br/>
        <w:t>сих прошениях бланкетные деньги за все время, на какое испрашивают</w:t>
        <w:br/>
        <w:t>отерочку, по десяти (10) рублей за каждое полугодие.</w:t>
        <w:br/>
        <w:t>Срок дозволенного пребывания всех вообіше русских подданных</w:t>
        <w:br/>
        <w:t>за границею, с узаконенным паспортом, назначается тіятилетний.</w:t>
        <w:br/>
        <w:t>Русские подданные, находясь за границей, для коммерческих дел,</w:t>
        <w:br/>
        <w:t>по истечении узаконенного срока, если не имеют возможности, без</w:t>
        <w:br/>
        <w:t>упушения своих или доверенных им пользе, возвратиться в Россию,</w:t>
        <w:br/>
        <w:t>то об отсрочке дальнейшего пребывания за границею должны</w:t>
        <w:br/>
        <w:t>обрашаться с просьбою в подлежашую Российскую Миссию.</w:t>
        <w:br/>
        <w:t>Заграничные паспорта представляются в Пограничных Таможнях,</w:t>
        <w:br/>
        <w:t>как при выезде из России, так и при обратном возврашении.</w:t>
        <w:br/>
        <w:t>За просрочку паспортов взыскивается Таможнями, при</w:t>
        <w:br/>
        <w:t>возврацении в Россию, по десяти (10) руб. за каждые полные шесть</w:t>
        <w:br/>
        <w:t>месяцев, хотя бы просрочка составляла не более одного месяца.</w:t>
        <w:br/>
        <w:t>Примечание: За просрочку паспортов, выданных в губерниях Царства</w:t>
        <w:br/>
        <w:t>Польского, сверх указанных в сем пункте десяти рублей, взыскивается</w:t>
        <w:br/>
        <w:t>еше дополнительный сбор в размере по пяти рублей за каждое</w:t>
        <w:br/>
        <w:t>полугодие.</w:t>
        <w:br/>
        <w:t>Выехавшие за границу по одному обіцему для нескольких лиц</w:t>
        <w:br/>
        <w:t>паспорту могут получить, в случае надобности, от Российских</w:t>
        <w:br/>
        <w:t>Миссий и Консульств отдельные для себя виды на срок, в обшем</w:t>
        <w:br/>
        <w:t>паспорте определенный, с обязательством уплатить бланкетные</w:t>
        <w:br/>
        <w:t>пошлины в Пограничной Таможне, при возврашении в Россию, за</w:t>
        <w:br/>
        <w:t>каждый выданный отдельный вид. Кроме сего, Миссия или</w:t>
        <w:br/>
        <w:t>Консульство взымает при вмыдаче отдельного вида пошлину в размере</w:t>
        <w:br/>
        <w:t>2 металлических рублей.</w:t>
        <w:br/>
        <w:t>ҢГА РК. Ф.64. Оп.1. .2454. Л.443, 444. Подлиниик.</w:t>
      </w:r>
    </w:p>
    <w:p>
      <w:r>
        <w:t>205.</w:t>
        <w:br/>
        <w:t>1910 г. октября 7. Предписание министра внутренних дел</w:t>
        <w:br/>
        <w:t>П.А.Столыпина губернаторам о необходимости принятия мер против</w:t>
        <w:br/>
        <w:t>мусульман Турции ,возвратившихся из Мекки и проповедавовших идей</w:t>
        <w:br/>
        <w:t>мусульманстно в Туркестанском крае и в других местностях.</w:t>
        <w:br/>
        <w:t>Секретно, губернаторам</w:t>
        <w:br/>
        <w:t>1 9667. По доставленным министерству сведениям, руководители</w:t>
        <w:br/>
        <w:t>младотурецкого: движения, Гүне ограничиваясь в пропаганде своих</w:t>
        <w:br/>
        <w:t>420</w:t>
        <w:br/>
        <w:t>идей пределами Турции, решили спососбствовать возрождению</w:t>
        <w:br/>
        <w:t>ислама и в других странах и, в частности, развивать панисламскую</w:t>
        <w:br/>
        <w:t>и пантюркскую идею в Россим. С этою целью младотурецие вожди</w:t>
        <w:br/>
        <w:t>послали в Россию под видом куппов, возврашаюшихся из.Мекки</w:t>
        <w:br/>
        <w:t>богомольцев и т.р. лиц ряд начитанных и преданных новым идеям</w:t>
        <w:br/>
        <w:t>ходжей для проповеди среди наших мусульман теории о единстве</w:t>
        <w:br/>
        <w:t>всего мусульманского мира. Посылаются эти, опасные для единства</w:t>
        <w:br/>
        <w:t>нашего государства, проповедники большею частью на Волгу, в</w:t>
        <w:br/>
        <w:t>местности со эначительным татарским и вообше мусульманским</w:t>
        <w:br/>
        <w:t>населением, затем в Крым, на Кавказ и в Туркестанский. край.</w:t>
        <w:br/>
        <w:t>Ввиду черезвычайной серьезности предпринятой из Турция</w:t>
        <w:br/>
        <w:t>меры, могушей растлеваюше повилять на наше магометанское</w:t>
        <w:br/>
        <w:t>население, уже имеюішцее в своей среде немало лиц, сочувстауюлцих</w:t>
        <w:br/>
        <w:t>обособлению своих единоверцев и тяготению их к Турции как</w:t>
        <w:br/>
        <w:t>религиозно-политическому центру, я считаю необходимым обратить</w:t>
        <w:br/>
        <w:t>на иэложенное особое внимание вашего превосходительства. Без</w:t>
        <w:br/>
        <w:t>сомнения, что всякое влияние на наших подданных мусульман со</w:t>
        <w:br/>
        <w:t>стороны политических деятелей культурно враждебного нам</w:t>
        <w:br/>
        <w:t>государства, каким является Турция, должно быть пресечено в корне.</w:t>
        <w:br/>
        <w:t>Поэтоу независимо от обших мер, которые ваше превосходительство</w:t>
        <w:br/>
        <w:t>имеете принять в зависимости от особенности местных условий,</w:t>
        <w:br/>
        <w:t>предлагаю Вам установить самое тіцательное наблюдение за</w:t>
        <w:br/>
        <w:t>появлением означенного лица из Турции и при обнаружений их</w:t>
        <w:br/>
        <w:t>принимать безотлагательно решительные меры для выдворения их</w:t>
        <w:br/>
        <w:t>за пределы имперли.</w:t>
        <w:br/>
        <w:t>Обоказавшемсея и 06 имеюкцих быть принятыми мерах вашему</w:t>
        <w:br/>
        <w:t>превосходительству надлежит незамедлительно доносить мне.</w:t>
        <w:br/>
        <w:t>Министр внутренних дел,</w:t>
        <w:br/>
        <w:t>Статс-секретарыь. Столыпин</w:t>
        <w:br/>
        <w:t>Директор, в должности гофмейстера</w:t>
        <w:br/>
        <w:t>Высочайшего двора (скрепил): А.Харузин</w:t>
        <w:br/>
        <w:t>Верно: столоначальник: В.Васильев</w:t>
        <w:br/>
        <w:t>РГИА Ф.821. Оп.133. Д.469, 1.9: Подлинник.</w:t>
        <w:br/>
        <w:t>424</w:t>
        <w:br/>
        <w:t>281.</w:t>
      </w:r>
    </w:p>
    <w:p>
      <w:r>
        <w:t>1913. августа 7. Удостоверение выданное казаху Чингистайской</w:t>
        <w:br/>
        <w:t>волости Устькаменогорскаго уезда Семипалатинской области Тыртаю</w:t>
        <w:br/>
        <w:t>Дюзьбаеву</w:t>
        <w:br/>
        <w:t>53425. Предьявитель сего есть действительно киргиз</w:t>
        <w:br/>
        <w:t>Чингистайской волости М7 аула Устькаменогорскаго уезда</w:t>
        <w:br/>
        <w:t>Семипалатинской области Тыртай Дюзьбаев, 60 лет отправляется</w:t>
        <w:br/>
        <w:t>паломником в Мекку и Медину; поведения одобрительнаго, под</w:t>
        <w:br/>
        <w:t>судом и следствием не состоял и не состоит, все подати как кәзенные,</w:t>
        <w:br/>
        <w:t>так и частные им уплочены полностью, частных исков к нему никем</w:t>
        <w:br/>
        <w:t>не предьявлено, что удостоверяю подписом с приложением казенной</w:t>
        <w:br/>
        <w:t>печати.</w:t>
        <w:br/>
        <w:t>Крестьянский начальник</w:t>
        <w:br/>
        <w:t>4-то уч. Устькаменогорскаго уезда подпись</w:t>
        <w:br/>
        <w:t>ГА РК Ф.64. 0.1. Д.2655. Л. 88. Рукопись.</w:t>
        <w:br/>
        <w:t>212.</w:t>
        <w:br/>
        <w:t>1913 г. августа 8. Удостоверение выданное казаху</w:t>
        <w:br/>
        <w:t>Семипалатинской области, Устькаменогорского уезда Алтайской</w:t>
        <w:br/>
        <w:t>волости Ногуману Джамангутеву</w:t>
        <w:br/>
        <w:t>5960. Предьявитель сего есть действительно киргиз</w:t>
        <w:br/>
        <w:t>Семипалатинской области, Устькаменогорского уезда, Алтайской</w:t>
        <w:br/>
        <w:t>волости М2-го старшинства Ногуман Джамангутев 58 лет</w:t>
        <w:br/>
        <w:t>отправляюшийся в паломничество в Мекку и Медину. Препятствий</w:t>
        <w:br/>
        <w:t>к означенной поездке и на получения заграничнаго паспорта не</w:t>
        <w:br/>
        <w:t>имеется. Неуплоченность податей и повинностей за Джалангутовым</w:t>
        <w:br/>
        <w:t>не состоит, что и удостоверяется надлежашего подписью с</w:t>
        <w:br/>
        <w:t>приложением казенной печати.</w:t>
        <w:br/>
        <w:t>Крестьянский начальник</w:t>
        <w:br/>
        <w:t>1-то Устькаменогорскаго уезда подпись</w:t>
        <w:br/>
        <w:t>ЦТА РК Ф.64. 0.1. 1.2655. 7.85. Рукопись.</w:t>
        <w:br/>
        <w:t>425</w:t>
        <w:br/>
        <w:t>2%.</w:t>
        <w:br/>
        <w:t>1913 г. апреля 29. Рапорт Петропавловского уездиого начальника</w:t>
        <w:br/>
        <w:t>Акмолинскому губернатору о распространении идей панисламизма</w:t>
        <w:br/>
        <w:t>казахами, побывавшими в Мекке</w:t>
        <w:br/>
        <w:t>Секретно!</w:t>
        <w:br/>
        <w:t>Согласно предписания Вашего превосходительства от 22-то сего</w:t>
        <w:br/>
        <w:t>апреля за 2176 докладываю, что по личным мойм наблюдениям</w:t>
        <w:br/>
        <w:t>настроение мусульман вообшце, И в частности киргизов, вверенного</w:t>
        <w:br/>
        <w:t>мне уезда в последние тоды заметно изменилось к худшему по</w:t>
        <w:br/>
        <w:t>отношению к русскому населению и правительству.</w:t>
        <w:br/>
        <w:t>Война Балканских государств с Турцией дала возможность</w:t>
        <w:br/>
        <w:t>наблюдать открыто проявляемые мусульманами симпатии туркам и</w:t>
        <w:br/>
        <w:t>вражду к русскому населению и пряавительству. Вполне допускаю</w:t>
        <w:br/>
        <w:t>возможность, что в степи ведется пропаганда в пользу Китая на</w:t>
        <w:br/>
        <w:t>случай войны, но полагаю, что серһезное активное вмступление</w:t>
      </w:r>
    </w:p>
    <w:p>
      <w:r>
        <w:t>киргизов вверенного мне уезда против России - невозможно,</w:t>
        <w:br/>
        <w:t>особенно выступление вооруженное.</w:t>
        <w:br/>
        <w:t>Тем не менее возможны отдельные беспорядки в степи:</w:t>
        <w:br/>
        <w:t>столкновения киргизов с Лесной стражей и полицией, отказ платить</w:t>
        <w:br/>
        <w:t>подати И Т. Под.</w:t>
        <w:br/>
        <w:t>Не имея средств на содержание в степи агентов, которые могли</w:t>
        <w:br/>
        <w:t>бы умело вести наблюдение за поведением и образом действий</w:t>
        <w:br/>
        <w:t>киргизов в этом направлении, прошу Ваше превосходительство, не</w:t>
        <w:br/>
        <w:t>найдете ли возможным поручить чинам жандармской полиции иметь</w:t>
        <w:br/>
        <w:t>за степью особенно строғий агентурный надзор, Проводниками идей</w:t>
        <w:br/>
        <w:t>панисламизма среди киргизов преимушественна являются муллы и</w:t>
        <w:br/>
        <w:t>киргизы, побывавшие в Мекке.</w:t>
        <w:br/>
        <w:t>Крайне желательным является также установить негласным путем</w:t>
        <w:br/>
        <w:t>состав сотрудников издаюшейся в Петропавловске ғазеты</w:t>
        <w:br/>
        <w:t>“Приишимье”, и выяснить, с какими лицами сотрудники-мусульмане</w:t>
        <w:br/>
        <w:t>имеют сношение в Казани, Ташкенте и Самарканде.</w:t>
        <w:br/>
        <w:t>«“Уездный начальник, поддлковник: подпись</w:t>
        <w:br/>
        <w:t>ЦГА РК. Ф,369. Ол.1. Д.1316 а,б. Л.1-1 об. Нодлиниик.</w:t>
        <w:br/>
        <w:t>422</w:t>
        <w:br/>
        <w:t>заграничных паспортов сроком на полгода для поеэдки в Мекку и</w:t>
        <w:br/>
        <w:t>Медину, при чем С.Джамангутеву с женою. Все законныя</w:t>
        <w:br/>
        <w:t>требования, которыя будут предьявляемые портовыми и</w:t>
        <w:br/>
        <w:t>карантинными учреждениями обязуются выполнять в точности, под</w:t>
        <w:br/>
        <w:t>опасением законной ответственности за всяков отступление от них.</w:t>
        <w:br/>
        <w:t>Алтайской волости: Самолтыка Кондужасарова, Ногумана</w:t>
        <w:br/>
        <w:t>Джамангутева; Курчумской волости: Самажана Токушева, Койчибая</w:t>
        <w:br/>
        <w:t>Тавасарова; Чингистайской волости: Тыртая Дюзьбаева; Уркорской</w:t>
        <w:br/>
        <w:t>волости: Мурсалима Кангулова.</w:t>
        <w:br/>
        <w:t>Приложения: Свидетельства М 959, 960, 50, 48, 3445 и 1551.</w:t>
        <w:br/>
        <w:t>ШТА РК Ф.64. 0.1: 1.2655. Л.83.</w:t>
        <w:br/>
        <w:t>225.</w:t>
        <w:br/>
        <w:t>1913 г. июля 26. Свидетельство выданное казаху Устька-</w:t>
        <w:br/>
        <w:t>меногорского уезда Семипалатинской области Уркорской волости</w:t>
        <w:br/>
        <w:t>Мурсалиму Канғулову</w:t>
        <w:br/>
        <w:t>Дано сие от Уркорского Восточного упнравителя</w:t>
        <w:br/>
        <w:t>Устькаменогорскаго уезда Семипалатинской области киргизу</w:t>
        <w:br/>
        <w:t>Уркорской волости Мурсалиму Кангулову в том, что он отправляется</w:t>
        <w:br/>
        <w:t>в паломничество Мекку и Медину,человек он добросовестный и</w:t>
        <w:br/>
        <w:t>благонадежный под судом и следствием не состоит и не состоял , а</w:t>
        <w:br/>
        <w:t>также никаких денежных сборов казенных и частьных за ним нет,</w:t>
        <w:br/>
        <w:t>что к отправке для сказанной цели Канғулову со стороны обіцества</w:t>
        <w:br/>
        <w:t>и моей нет, что и свидетельствую.</w:t>
        <w:br/>
        <w:t>Уркорский волостной управитель подпись</w:t>
        <w:br/>
        <w:t>Волостной писарь подпись</w:t>
        <w:br/>
        <w:t>ДГА РК Ф.64. 0.1. 1.2655.Л. 89.. Рукопись.</w:t>
        <w:br/>
        <w:t>226.</w:t>
      </w:r>
    </w:p>
    <w:p>
      <w:r>
        <w:t>1913 г. августа 17. Удостоверение выданное казахам</w:t>
        <w:br/>
        <w:t>Коржункульской волости Акмолинского уезда</w:t>
        <w:br/>
        <w:t>М 4734. На основании 165 ст. о паспортах ХУІ т. изд. 1903 года</w:t>
        <w:br/>
        <w:t>и согласно удостоверения крестьянскаго начальника 4 участка</w:t>
        <w:br/>
        <w:t>Акмолинскаго уезда и области от 10 августа 1913 года дано настояіцее</w:t>
        <w:br/>
        <w:t>удостоверение от Акмолинскаго уезднаго начальника киргизу</w:t>
        <w:br/>
        <w:t>Коржункульской волости, Акмолинскаго уезда Токкоже Джанкееву</w:t>
        <w:br/>
        <w:t>втом что он поведения хорошаго, под следствием и судом не состоял</w:t>
        <w:br/>
        <w:t>28-41 433</w:t>
        <w:br/>
        <w:t>туда непременно морским путем через один из Российских портов</w:t>
        <w:br/>
        <w:t>и возвратиться на родину тем же путем черөз Севастополь, Одессу</w:t>
        <w:br/>
        <w:t>м Батуми и о соблюдении всех карантинных правил Ии других</w:t>
        <w:br/>
        <w:t>требований - отобрана, что и удостоверяется подписом с приложением</w:t>
        <w:br/>
        <w:t>каәзенной печати, :</w:t>
        <w:br/>
        <w:t>12560 Байкокеню Дауленену 69 лет</w:t>
        <w:br/>
        <w:t>1М2561Топекбаю Мусапырову 65 лет</w:t>
        <w:br/>
        <w:t>82562 Субебаю Боктыгулову 57 лет</w:t>
        <w:br/>
        <w:t>112563 Кодебаю Сатыбалдину 50 лет</w:t>
        <w:br/>
        <w:t>152564 Джексеке Кесыкпаеву 54 лет</w:t>
        <w:br/>
        <w:t>182565 Бактияру Боктукову 35 лет</w:t>
        <w:br/>
        <w:t>За уезднаго начальника, помотцник подпись</w:t>
        <w:br/>
        <w:t>Письмоводитель поңпись</w:t>
        <w:br/>
        <w:t>1913. сентября 2.</w:t>
        <w:br/>
        <w:t>Х8114 Берикполы Идрышева</w:t>
        <w:br/>
        <w:t>8115 Байкокеня Дауленева</w:t>
        <w:br/>
        <w:t>М8116 Тепекбая Мусапырова</w:t>
        <w:br/>
        <w:t>8117 Субебая Бектыгулова</w:t>
        <w:br/>
        <w:t>8118 Кодебая Сатыбалдина</w:t>
        <w:br/>
        <w:t>И.л.Акмолинского губернатора, вице-губернатор</w:t>
        <w:br/>
        <w:t>Скрепил: за упр.канц. Степного генерал-губернатора Н.Бовад,</w:t>
        <w:br/>
        <w:t>ЦГА РК Ф.64. 0.1. 7.2655. Л. 160-167. Подтинник.</w:t>
        <w:br/>
        <w:t>221.</w:t>
        <w:br/>
        <w:t>1913 ғ. августа 21. Заграничный паспорт выданнде казаху Кызыл</w:t>
        <w:br/>
        <w:t>Топракской волости Акмолинскаго уезда и области Исмамету Телеяову</w:t>
        <w:br/>
        <w:t>7901. Предьявитель сого отправляется на боғамолье в Мекку</w:t>
        <w:br/>
        <w:t>и Медину и имеет возвратится через Феодоский карантин.</w:t>
        <w:br/>
        <w:t>С предьявителя сего киргиза Кызым Тойракской волости,</w:t>
        <w:br/>
        <w:t>Акмолинскаго уезда и области Исмамета Төленова взыскано пошлин</w:t>
        <w:br/>
        <w:t>пятнадцать руб.</w:t>
      </w:r>
    </w:p>
    <w:p>
      <w:r>
        <w:t>Сіг.ген.губ.отв.қав. подпись</w:t>
        <w:br/>
        <w:t>Упр.канц, подпись</w:t>
        <w:br/>
        <w:t>ҒА РК Ф.64. 0.1. Д,2655. 18: Рукопись.</w:t>
        <w:br/>
        <w:t>431</w:t>
        <w:br/>
        <w:t>213.</w:t>
        <w:br/>
        <w:t>1913 г. август 12. Свидетельство выданнде казаху Акпетьтавской</w:t>
        <w:br/>
        <w:t>волости Павлодарского уезда Семипалатинской области Скаку</w:t>
        <w:br/>
        <w:t>Сулейменову для получения заграничноғо паспорта</w:t>
        <w:br/>
        <w:t>Дано настояшее свидетельство на основании 165 и 167 ст. ст.</w:t>
        <w:br/>
        <w:t>Ует. о Пас. изд. 1903 киргизу Акпетьтавской волости, Павлодарского</w:t>
        <w:br/>
        <w:t>уезда Семипалатинской области, Скаку Сулейменову Для</w:t>
        <w:br/>
        <w:t>представления в канцелярию тосподина Степного генерал-</w:t>
        <w:br/>
        <w:t>губернатора на предмет получения заграничного паспорта, в том,</w:t>
        <w:br/>
        <w:t>что он от роду имеет 30 лет законных требованию о взыскании со</w:t>
        <w:br/>
        <w:t>стороны как правительственных мест, так и частных лиц к нему не</w:t>
        <w:br/>
        <w:t>предьявлено, всех особенных лично И по состоянию присвоенных</w:t>
        <w:br/>
        <w:t>прав и преимушеств не лишен; под особым надзором полицинй в</w:t>
        <w:br/>
        <w:t>силу судебного приговора не состоит, а также не состоит под судом</w:t>
        <w:br/>
        <w:t>и следствием; средства к жизни и на поездку за границу имеет, а</w:t>
        <w:br/>
        <w:t>потому к выезду его за гранину в Мекку и Медину со стороны</w:t>
        <w:br/>
        <w:t>полиции препятствий не встречается, что и удостоверяется подписью</w:t>
        <w:br/>
        <w:t>с приложением казенной печати “12” августа 1913 года</w:t>
        <w:br/>
        <w:t>Город Павлодар. Гербовым сбором оплачено.</w:t>
        <w:br/>
        <w:t>За Павлодарского уездного начальника Пристав: подпись</w:t>
        <w:br/>
        <w:t>Письмоводитель: подпись</w:t>
        <w:br/>
        <w:t>ҢГА РК Ф.64.Оп.1,1.2655.7,4</w:t>
        <w:br/>
        <w:t>214.</w:t>
        <w:br/>
        <w:t>1813 г. августа 12. Свидетельство, выданное казаху Маралдинской</w:t>
        <w:br/>
        <w:t>волости Павлодарского уезда Семипалатинской области Абеню</w:t>
        <w:br/>
        <w:t>Арынгазину</w:t>
        <w:br/>
        <w:t>ІМ12. Дано настояшее свидетельство на основании 165 и 167 ст.</w:t>
        <w:br/>
        <w:t>Уст. О Пас. Изд.1903 киргизу Маралдинской волости, Павлодарскаго</w:t>
        <w:br/>
        <w:t>уезда, Семипалатинской области Абеню Арынгазину для</w:t>
        <w:br/>
        <w:t>представления в Канцелярию Господина Степного Генерал-</w:t>
        <w:br/>
        <w:t>Тубернатора на предмет получения заграничнаго паспорта, В том,</w:t>
        <w:br/>
        <w:t>что он от роду имеет 54 года, законных требований о взысканий со</w:t>
        <w:br/>
        <w:t>стороны как правительственных мест, так и частных лиц к нему не</w:t>
        <w:br/>
        <w:t>предьявлено, всех особенных лично и по состоянию присвовнных</w:t>
        <w:br/>
        <w:t>прав и преимушеств не лишен; под особым налзором ПоОЛИЦИй Б</w:t>
        <w:br/>
        <w:t>силу судебного приговора не состоит, а также не состоит под судом</w:t>
        <w:br/>
        <w:t>426</w:t>
        <w:br/>
        <w:t>находятея при пассажирах, а доставляютея отдельно, кроме вешей,</w:t>
      </w:r>
    </w:p>
    <w:p>
      <w:r>
        <w:t>имеюших явные признаки употребления, привозимых к портовым</w:t>
        <w:br/>
        <w:t>таможням, а также к.состояшим при железных дорогах и в</w:t>
        <w:br/>
        <w:t>складочныя таможни Московскую и Варшавскую: таковыя веи</w:t>
        <w:br/>
        <w:t>могут быть пропускаемы безпошлинно, на основании пассажирских</w:t>
        <w:br/>
        <w:t>правил, с разрешения управляюших сими таможнями, но</w:t>
        <w:br/>
        <w:t>представлении доказательств, что вешци принадлежат действительно</w:t>
        <w:br/>
        <w:t>лицам, прибывшим: из заграницы.</w:t>
        <w:br/>
        <w:t>8 8. Правила о пассажирских вешцах относятся ко всем</w:t>
        <w:br/>
        <w:t>европейским таможням и заставам, без различия прав;</w:t>
        <w:br/>
        <w:t>представленных оным на. очистку товаров пошлиною по обшим</w:t>
        <w:br/>
        <w:t>правилам для действия тарифа. На сем основании, если в числе</w:t>
        <w:br/>
        <w:t>пассажирских вешей окажутся предметы по обшим правилам не</w:t>
        <w:br/>
        <w:t>дозволенные к пропуску через ту таможню или заставу, в которую</w:t>
        <w:br/>
        <w:t>привезены, то дозволяется оной очицать их на сумму пошлины:до</w:t>
        <w:br/>
        <w:t>60-р. на одно лицо или семейств Оп. В случае же привоз к таковой</w:t>
        <w:br/>
        <w:t>таможне или заставе означенных предметов на высшую сумму,</w:t>
        <w:br/>
        <w:t>следует поступать с оными, как с төварами, привезенными в-такие</w:t>
        <w:br/>
        <w:t>таможенныя места, куда привоз оных запрешцен.</w:t>
        <w:br/>
        <w:t>8 9. Если пассажир пожелает, чтобы некоторыя места с его</w:t>
        <w:br/>
        <w:t>имушеством не были досматриваемы во впускной Таможне, то</w:t>
        <w:br/>
        <w:t>таковыя места, по надлежашем их опломбировании, выдаются ему</w:t>
        <w:br/>
        <w:t>на основании правил о посылках, для представления к-досмотру в</w:t>
        <w:br/>
        <w:t>складочную таможню, которую впускная немедленно-уведомляет о</w:t>
        <w:br/>
        <w:t>том, какие именно вешци сему пассажиру уже выпушены безпошлинно</w:t>
        <w:br/>
        <w:t>из числа тех, кои дозволены к пройуску только в определенном</w:t>
        <w:br/>
        <w:t>количестве, а складочной таможне, в которую запломбированныя</w:t>
        <w:br/>
        <w:t>места будут доставлены, вменяется в обязанность, при выпуске</w:t>
        <w:br/>
        <w:t>вешей, соображаться с уведомлением пограничной таможни.</w:t>
        <w:br/>
        <w:t>ДГА РК. Ф.64. Оп.1. 1.2454. Л.445. Подлиницк.</w:t>
        <w:br/>
        <w:t>204.</w:t>
        <w:br/>
        <w:t>Постановление о заграничных паспортах</w:t>
        <w:br/>
        <w:t>С.лиц отправляюшихся за гранину, установлен сбор в следуюшем</w:t>
        <w:br/>
        <w:t>размере: за каждый паспорт, без ограничения числа лиц, в оном</w:t>
        <w:br/>
        <w:t>назначенных, по 10 рублей каждое полугодие; по 20 руб: за каждый</w:t>
        <w:br/>
        <w:t>тол, по 30 руб. за 1 15 года и т.Д.</w:t>
        <w:br/>
        <w:t>Паспорты на выезд за границу, зыданные во кнутраынык</w:t>
        <w:br/>
        <w:t>туберниях, имеют силу в течение трех месяцев, а в пограничных, В</w:t>
        <w:br/>
        <w:t>течение трех недель. По-миновании сих сроком, ҡаждый</w:t>
        <w:br/>
        <w:t>отьезжаюший за траницу должен снабдить:себя новым паспортом.</w:t>
        <w:br/>
        <w:t>419</w:t>
        <w:br/>
        <w:t>1778 Джукстай Байғанымов -597818 ГАккум-Нуринский</w:t>
        <w:br/>
        <w:t>вол., тоже</w:t>
        <w:br/>
        <w:t>1779 Алма Саприкова Г.Омск 19 Ав.- Чирубай-Нуринской</w:t>
        <w:br/>
        <w:t>1913г. Х87881 вол., Акмолинск.,</w:t>
        <w:br/>
        <w:t>Э уезд |</w:t>
        <w:br/>
        <w:t>2215. | Оралбек Тюлекбаев 1 10Ав.- Ю7692 Чуйской вол. тоже</w:t>
        <w:br/>
        <w:t>2213 Мусанты Байтлевов Севостополь Киргиз</w:t>
        <w:br/>
        <w:t>4 сент -)8513 Акмолинской губ.</w:t>
        <w:br/>
        <w:t>2216 Кульгуман Чатак Г. Севостополь Тоже</w:t>
        <w:br/>
        <w:t>4 сент.-Хе 511</w:t>
        <w:br/>
        <w:t>2211 |Сарыкелды Бергимбаев |9512 Тоже</w:t>
        <w:br/>
        <w:t>2218 Баюзак Буркит 18514 Тоже</w:t>
      </w:r>
    </w:p>
    <w:p>
      <w:r>
        <w:t>2220 Дувумантан Кырбаев 510 Тоже</w:t>
        <w:br/>
        <w:t>Делопроизводитель подпись</w:t>
        <w:br/>
        <w:t>ДГА РК. Ф.64.Оп.2665...251,252.</w:t>
        <w:br/>
        <w:t>ЕУІ!</w:t>
        <w:br/>
        <w:t>235.</w:t>
        <w:br/>
        <w:t>:1913 г. сентября 6. Заграничный паспорт казахов Омской волости</w:t>
        <w:br/>
        <w:t>и уезда Акмолинской области</w:t>
        <w:br/>
        <w:t>Х8196.Предьявитель сего отправляется на богомолье в Мекку и</w:t>
        <w:br/>
        <w:t>Медину и имеет возвратиться через Феодосский карантин.</w:t>
        <w:br/>
        <w:t>С предьявителя сего киргиза Омской вол. и уезда Акмолинской</w:t>
        <w:br/>
        <w:t>области Азмухамета Мажикова взыскано пошлин пятналцать рублей.</w:t>
        <w:br/>
        <w:t>8197 Бержана Мажикова</w:t>
        <w:br/>
        <w:t>58198 Алимжана Турсунова</w:t>
        <w:br/>
        <w:t>Подп. и.д. Акмолинскаго губернатора, вице-Губернатор Жандилов</w:t>
        <w:br/>
        <w:t>Скрепил: За упр. канш.: подпись</w:t>
        <w:br/>
        <w:t>ҢГА РК Ф.64. О.1. 2.2655, Л. 205.</w:t>
        <w:br/>
        <w:t>236.</w:t>
        <w:br/>
        <w:t>1913. сентября 9. Заграничный паспорт выданное казахам</w:t>
        <w:br/>
        <w:t>Кокчетавской волости и уезда Акмолинской области</w:t>
        <w:br/>
        <w:t>М 8210. Предьявитель сего отправляется на богомольо в Мекку</w:t>
        <w:br/>
        <w:t>и Медину и имеет возвратиться через Фесдосский карантин.</w:t>
        <w:br/>
        <w:t>С предьявителя сего киргиза Кокчетавской волости и уезда</w:t>
        <w:br/>
        <w:t>Акмолинскаго области Сексенбая Тюленкина взыскано пошлин</w:t>
        <w:br/>
        <w:t>пятнадцать рублей. .</w:t>
        <w:br/>
        <w:t>М 8211. Придонна Чубекова</w:t>
        <w:br/>
        <w:t>Ил. Акмолинскағо тубернатора, вице-губернатор Кандидов</w:t>
        <w:br/>
        <w:t>Скрепил: за упр. канц. подпись</w:t>
        <w:br/>
        <w:t>ЦГА РК Ф.64. 0.1. 1.2655, Л. 217.</w:t>
        <w:br/>
        <w:t>438</w:t>
        <w:br/>
        <w:t>231.</w:t>
        <w:br/>
        <w:t>1913. августа 31.</w:t>
        <w:br/>
        <w:t>Заграничный паспорт казахов Мұздыкулаской волоети</w:t>
        <w:br/>
        <w:t>Павлодарского уезда Семипалатинской области</w:t>
        <w:br/>
        <w:t>18087 Предьявитель сего отправляется на богомолье в Мекку и</w:t>
        <w:br/>
        <w:t>Медину и имеет возвратиться через Феодосский карантин.</w:t>
      </w:r>
    </w:p>
    <w:p>
      <w:r>
        <w:t>С предьявителя сего киргиз Муздыкульской волости,</w:t>
        <w:br/>
        <w:t>Павлодарскаго уезда Семипалатинской области Калиулы Смайлова</w:t>
        <w:br/>
        <w:t>взыскано пошлин пятнадшцать рублей.</w:t>
        <w:br/>
        <w:t>148088 Джантемира Айтуварова</w:t>
        <w:br/>
        <w:t>8089 Теренгульской вол. - Абдрахмана Баннбетюнй</w:t>
        <w:br/>
        <w:t>18090 Джунуса Сейпельлина</w:t>
        <w:br/>
        <w:t>Ид. Акмолинскаго тубернатора вице-губернатор подпись</w:t>
        <w:br/>
        <w:t>Скрепил: заупр. қанп. подпись</w:t>
        <w:br/>
        <w:t>ЦГА РК Ф.64. О.1. 1.2655. Л. 184.</w:t>
        <w:br/>
        <w:t>232.</w:t>
        <w:br/>
        <w:t>1013. августа 31. Затраничный паспорт казаха Беставской волости</w:t>
        <w:br/>
        <w:t>Павлодарскаго уезда Семипалатинской области Маката Батина</w:t>
        <w:br/>
        <w:t>8091. Предьявитель сето отправляется на богомолье в Мекку</w:t>
        <w:br/>
        <w:t>и Медину и имеет возвратиться через Феодосский карантин.</w:t>
        <w:br/>
        <w:t>С предьявителя сего киргиза Беставской волости и Павлодарскаго</w:t>
        <w:br/>
        <w:t>уезда Семипалатинской области Маката Батина взыскано пошлин</w:t>
        <w:br/>
        <w:t>пиятнадцать рублей.</w:t>
        <w:br/>
        <w:t>И.д.Акмолинскаго губернатора</w:t>
        <w:br/>
        <w:t>зице-губернатор й подпись</w:t>
        <w:br/>
        <w:t>Скрепил: за упр. канц. - Н.Бовад</w:t>
        <w:br/>
        <w:t>ҢГА РК Ф.64. О.1. 1.2655. Л. 187.</w:t>
        <w:br/>
        <w:t>436</w:t>
        <w:br/>
        <w:t>233.</w:t>
        <w:br/>
        <w:t>1013 г. августа 31. Заграничный паспорт казахов Коржункульской</w:t>
        <w:br/>
        <w:t>волости Акмолинскоғго уезда и области</w:t>
        <w:br/>
        <w:t>8094. Предьявитель сего.отправляется на богомолье в Мекку</w:t>
        <w:br/>
        <w:t>и Медину и имест возвратитьоя через Феодосский карантин.</w:t>
        <w:br/>
        <w:t>С.предьявителя сего киргиза Коржункульской вол. Акмолинскаго</w:t>
        <w:br/>
        <w:t>уезда и области Токкожи Джанксева взыскано пошлин пятнадцать</w:t>
        <w:br/>
        <w:t>рублей.</w:t>
        <w:br/>
        <w:t>(Ч8093 Абдуллы Кудайбергенева</w:t>
        <w:br/>
        <w:t>158094 Сарсеня Саттыбаева с женой Рахимой.</w:t>
        <w:br/>
        <w:t>И.д. Акмолинскаго губернатора вице-губернатор подпись”</w:t>
        <w:br/>
        <w:t>Скрепил: за упр. канц. подпись</w:t>
        <w:br/>
        <w:t>ЦТА РК Ф.64. 0.1. 1.2655, Л. 196.</w:t>
        <w:br/>
        <w:t>234.</w:t>
        <w:br/>
        <w:t>1913г. сентября 3. Заграничный паспорт казахов Уруковской</w:t>
        <w:br/>
        <w:t>волости Павлодарскаго уезда Семипалатинской области. Кірибая</w:t>
        <w:br/>
        <w:t>Тулебаева и Мулагалия Джанекеева.</w:t>
        <w:br/>
        <w:t>8141. Предьявитель сего отправляетея на богомолье в Мекку</w:t>
      </w:r>
    </w:p>
    <w:p>
      <w:r>
        <w:t>и Медину и имеет возвратиться через Феодосский карантин.</w:t>
        <w:br/>
        <w:t>С предьявителя сего.киргиза Уруковской волости Павлодарскаго</w:t>
        <w:br/>
        <w:t>уезда, Семипалатинской области Карибая Тулебаева взыскано пошлин</w:t>
        <w:br/>
        <w:t>пятнадцать рублей.</w:t>
        <w:br/>
        <w:t>58149 Мулагалия Джанекеева.</w:t>
        <w:br/>
        <w:t>Подп. И.д. Акмолинскаго губернатора, вице-губернатор Кандидов</w:t>
        <w:br/>
        <w:t>Скрепил: за упр. канц. Н.Бовад</w:t>
        <w:br/>
        <w:t>ЦГА РК Ф.64. 0.1. 1.2655. Л. 207.</w:t>
        <w:br/>
        <w:t>437</w:t>
        <w:br/>
        <w:t>237.</w:t>
        <w:br/>
        <w:t>21 ноября 1913 года. Список паломников-казахов Акмолинской</w:t>
        <w:br/>
        <w:t>области, ирибывших в Федосияскую морскую врачебно-</w:t>
        <w:br/>
        <w:t>наблюдательную станцию пароходе Р.О.ПиТ “АФОНЫЬ” -</w:t>
        <w:br/>
        <w:t>ж Имя и фамилия Где и когда Место, куда</w:t>
        <w:br/>
        <w:t>һоступ выдан пасперт направляетоя на</w:t>
        <w:br/>
        <w:t>лениия постоянное</w:t>
        <w:br/>
        <w:t>в жительство</w:t>
        <w:br/>
        <w:t>станци</w:t>
        <w:br/>
        <w:t>ю</w:t>
        <w:br/>
        <w:t>197 Аблай Рамазанов Омск 5 июнь Петропавлов. уезд</w:t>
        <w:br/>
        <w:t>1913 года Петропавловская</w:t>
        <w:br/>
        <w:t>волость</w:t>
        <w:br/>
        <w:t>198 Алтын Коқенов Омск 5 июнь Петройавлов. уезд</w:t>
        <w:br/>
        <w:t>1913 тода Пресновская волость</w:t>
        <w:br/>
        <w:t>202 Макаш Тюлекин Омск 1 июля Средний волост</w:t>
        <w:br/>
        <w:t>19 дня 1913 гада Петролавловский</w:t>
        <w:br/>
        <w:t>Уезд.</w:t>
        <w:br/>
        <w:t>204 Кожахмет Исин Омск 19 июня Тоже</w:t>
        <w:br/>
        <w:t>1913 год</w:t>
        <w:br/>
        <w:t>205 Беймакан Темербаев Омск 19 июнь Тоже</w:t>
        <w:br/>
        <w:t>1913 тода</w:t>
        <w:br/>
        <w:t>206 Оспан Асанов Омск 19 июнь Тоже</w:t>
        <w:br/>
        <w:t>209 Алжана Тлеугабылова 24 Ав.1913 г; Николаевская</w:t>
        <w:br/>
        <w:t>волость</w:t>
        <w:br/>
        <w:t>Омского уезда</w:t>
        <w:br/>
        <w:t>219 Аскар Токсанбаев Омск 10 ав. 1913 Омская вол.</w:t>
        <w:br/>
        <w:t>: тода :</w:t>
        <w:br/>
        <w:t>220 Нуржан Болеков Омкс 10 ав. Тоже</w:t>
        <w:br/>
        <w:t>1913г. 2</w:t>
        <w:br/>
        <w:t>208 Саспатар Конджагаров Омек 21 ав. Алптайская волость</w:t>
        <w:br/>
        <w:t>208а С женой Баке 1913 ғод Усткаменогорский</w:t>
        <w:br/>
        <w:t>уезд</w:t>
        <w:br/>
        <w:t>223 Амре Бостубаев Омск 19 ав. 1913 Омская волость и</w:t>
        <w:br/>
        <w:t>Ж года Уезд</w:t>
        <w:br/>
        <w:t>221 Ибраим Сатыбалдинов Омск 24 июня Омсхото увсзда</w:t>
        <w:br/>
        <w:t>Курганской вол.</w:t>
        <w:br/>
        <w:t>%207)| Ибрай Жумагулов Омск 19 ав. 1913 Омскай волост и</w:t>
        <w:br/>
        <w:t>3 5. уезда</w:t>
        <w:br/>
        <w:t>260 Асан Тоғайбаев Омек21аһв. 1913 | Кызылчакской вол.</w:t>
        <w:br/>
        <w:t>Омского уезда</w:t>
        <w:br/>
        <w:t>261 Альмуханабет Омск 29 июня Кызылчакской вол.</w:t>
        <w:br/>
        <w:t>Нурмухамбетова 1913 г. Омского уезда</w:t>
        <w:br/>
        <w:t>262 Мырзахмета Беккожиан Омск 29 июля Тоже</w:t>
      </w:r>
    </w:p>
    <w:p>
      <w:r>
        <w:t>1913 ғ.</w:t>
        <w:br/>
        <w:t>263 Бекмухамбета Омск 29 июня “Тоже</w:t>
        <w:br/>
        <w:t>Байсалбаева 1913 г.</w:t>
        <w:br/>
        <w:t>264 Айтмухамета Койсолбаев | Омек 29 июля Тоже</w:t>
        <w:br/>
        <w:t>1913 г.</w:t>
        <w:br/>
        <w:t>439</w:t>
        <w:br/>
        <w:t>Тюленевым и Данибаевым унолномочен на получение этих</w:t>
        <w:br/>
        <w:t>ласпортов. Расписку в получении паспортов и прилагаемыя подписки</w:t>
        <w:br/>
        <w:t>предетавьте в канцелярию.</w:t>
        <w:br/>
        <w:t>Заупр. канцелярией подпись</w:t>
        <w:br/>
        <w:t>ҢГА РК Ф.64. О.1..1,2655. Л. 40. Отпуск. Рукопись.</w:t>
        <w:br/>
        <w:t>229,</w:t>
        <w:br/>
        <w:t>1913 г. августа 27.</w:t>
        <w:br/>
        <w:t>Зағранияный паспорт жазахов Павлодарского уезда</w:t>
        <w:br/>
        <w:t>Семипалатинской области</w:t>
        <w:br/>
        <w:t>8031. Предьявитель сего отправляется на богомолье в Мекку</w:t>
        <w:br/>
        <w:t>и Медину и имеет возвратиться через. Феодосский-харантин.</w:t>
        <w:br/>
        <w:t>С предьявителя сего киргиза Алтыбаевской -волости</w:t>
        <w:br/>
        <w:t>Павлодарскаго уезда Семипалатинской области Дюсекея</w:t>
        <w:br/>
        <w:t>Мынжасарова взыскано пошлин пятнадцать рублей,</w:t>
        <w:br/>
        <w:t>58032 Сатабая Тюрежанова- Павлодарской волости</w:t>
        <w:br/>
        <w:t>Подп. Степ. ген.губ. генерал от кавалерии полпись</w:t>
        <w:br/>
        <w:t>Скрепил: за упр. канц. Ң.Бовад</w:t>
        <w:br/>
        <w:t>. ЦГА.РК Ф.64. 0.1. 1,2655. Л, 126.</w:t>
        <w:br/>
        <w:t>230.</w:t>
        <w:br/>
        <w:t>1913. августа 28. Заграничный паспорт казахов Каркаралинскаго</w:t>
        <w:br/>
        <w:t>уезда Семипалатинской области</w:t>
        <w:br/>
        <w:t>8047. Предьявитель сего отправляется на богомолье в Мекку</w:t>
        <w:br/>
        <w:t>и Медину и имеет возвратитьея через Феодосский карантин.</w:t>
        <w:br/>
        <w:t>Спредьявителя сего киргиза Эдрейской волости Каркаралинскаго</w:t>
        <w:br/>
        <w:t>уезда Семипалатинской области Сабыра Кузембаева взыскано</w:t>
        <w:br/>
        <w:t>пошлин пятнадцать рублей.</w:t>
        <w:br/>
        <w:t>Х8048 Балвана Конкина</w:t>
        <w:br/>
        <w:t>8049 Сарыбулакской вол. - Сарсембая Чингизова</w:t>
        <w:br/>
        <w:t>И.д.Акмолинскаго губернатора,</w:t>
        <w:br/>
        <w:t>вице-губернатор Кандидов</w:t>
        <w:br/>
        <w:t>Скрепил: за упр. канц. подпись</w:t>
        <w:br/>
        <w:t>ЦҒА РК Ф.64. 0.1. 1.2655, Л. 217.</w:t>
        <w:br/>
        <w:t>435</w:t>
      </w:r>
    </w:p>
    <w:p>
      <w:r>
        <w:t>982 | Ибрай Байтлевов 1.546949 Среди. Вол</w:t>
        <w:br/>
        <w:t>983 | Кожалы Ниязов 6941 Кенжегалимек. вол,</w:t>
        <w:br/>
        <w:t>984 | Касен Берденов Хв6946 Средияя вол.</w:t>
        <w:br/>
        <w:t>985 | Ержан Кудабаев 2 авг 297484 Пресновекв</w:t>
        <w:br/>
        <w:t>986 | Сыздық Канджигилинов | Мв7487 Тоже</w:t>
        <w:br/>
        <w:t>987 | Мухамет Байтекеев Хг7492</w:t>
        <w:br/>
        <w:t>990 | Альджан Ажарин Хв7029 Пресновск.</w:t>
        <w:br/>
        <w:t>23 мая 1913 т.</w:t>
        <w:br/>
        <w:t>991 | Давлет Темирбеков 787490 Тоже</w:t>
        <w:br/>
        <w:t>2 августа 1913 г.</w:t>
        <w:br/>
        <w:t>100 | Мустапа Табыкав 297428 Тоже</w:t>
        <w:br/>
        <w:t>4 23 июля 1913 г.</w:t>
        <w:br/>
        <w:t>Делопроизводитель подпись</w:t>
        <w:br/>
        <w:t>ЦГА РК. Ф.64, Оп.1,Д. 2655. Л. 247-250,</w:t>
        <w:br/>
        <w:t>239.</w:t>
        <w:br/>
        <w:t>1913 г. ноября 30. Извешение на имя Степноғо генерал-губернатора</w:t>
        <w:br/>
        <w:t>Семипалатинской области от Феодосийской морской центральной</w:t>
        <w:br/>
        <w:t>врачебно-наблюдательной станции</w:t>
        <w:br/>
        <w:t>г. Феодосия</w:t>
        <w:br/>
        <w:t>М 1356. Морская врачебно-наблюдательная станция имеет честь</w:t>
        <w:br/>
        <w:t>препроводить Вашему превосходительству заграничный паспорт от</w:t>
        <w:br/>
        <w:t>23 августа 1913 года за 17944 на имя киргиза Маралдинской волости,</w:t>
        <w:br/>
        <w:t>Павлодарского уезда Семипалатинской области Абеня Арынхарина,</w:t>
        <w:br/>
        <w:t>умершето 7 ноября 1913 года на пароходе добровольного флота</w:t>
        <w:br/>
        <w:t>“Херсон”. Прибывшего в г. Феодосию 24 ноября, при умершем,</w:t>
        <w:br/>
        <w:t>кроме 2-х прилагаемых при семь паспортов, ничего не оказалось. -</w:t>
        <w:br/>
        <w:t>Главный врач подпись</w:t>
        <w:br/>
        <w:t>Делопроизводитель подпись</w:t>
        <w:br/>
        <w:t>ҢГА РК. Ф.64, Оп.1. Д.2655. Л.264. Подлинник.</w:t>
        <w:br/>
        <w:t>240.</w:t>
        <w:br/>
        <w:t>1913 г. декабря 1. Акт о смерти паломника-казаха Абени</w:t>
        <w:br/>
        <w:t>Арынгазина</w:t>
        <w:br/>
        <w:t>Мы, нижеподписавшиеся, сим свидетельствуем, что ноября 7-</w:t>
        <w:br/>
        <w:t>го дня 1911 года в 2 часа 20 минут по полудни в Красном море в</w:t>
        <w:br/>
        <w:t>446</w:t>
        <w:br/>
        <w:t>266%:</w:t>
        <w:br/>
        <w:t>Мухамбет Шарип | Омск 29 июля Тоже</w:t>
        <w:br/>
        <w:t>Мусина 1913 г.</w:t>
        <w:br/>
        <w:t>267 Талина Куспекова Омск 29 июня Тоже</w:t>
        <w:br/>
        <w:t>1913 г.</w:t>
        <w:br/>
        <w:t>229 Сарсен Саттыбаев с| Омск 31 Ав. Коржункулской вол.</w:t>
        <w:br/>
        <w:t>280 женой Рахимой 1913 г. Акмолин.уезда</w:t>
        <w:br/>
        <w:t>281 Танкожа Джанкеевв Омск Ав31 Тоже</w:t>
        <w:br/>
        <w:t>1912.</w:t>
        <w:br/>
        <w:t>291 Курманжан Смагулов Омск 29 ав. Николаевск.уезд,</w:t>
        <w:br/>
        <w:t>1913 т. Омского уезда</w:t>
        <w:br/>
        <w:t>292 Арғымғали Жалумбетова | Омск 24 ав. Курганек. волост.</w:t>
      </w:r>
    </w:p>
    <w:p>
      <w:r>
        <w:t>913 г. Омского уезда.</w:t>
        <w:br/>
        <w:t>1763 Айтжан Джаксылыков Омек 19 ав) Аккум-Нуринксого</w:t>
        <w:br/>
        <w:t>1919.- 820 вол.</w:t>
        <w:br/>
        <w:t>Акмолинского уезда</w:t>
        <w:br/>
        <w:t>1764 Бейсенбай Тиналин -Й-20 июня Джансыкколь вол.</w:t>
        <w:br/>
        <w:t>2% 6970 Тоже</w:t>
        <w:br/>
        <w:t>1765 Джузбай Дангылбаев -/- 19 ав.Мә 7826 | тоже</w:t>
        <w:br/>
        <w:t>1766 Ибыш Бейсенбаев -Й- 20 июня | Джансықкольской</w:t>
        <w:br/>
        <w:t>Ма6965 вол.</w:t>
        <w:br/>
        <w:t>Тоже</w:t>
        <w:br/>
        <w:t>1761 Баймухамед Тникенов -!1- 19 ав Х87824 | Тоже</w:t>
        <w:br/>
        <w:t>1767 Ермагамбет Сатаев -И- )87828 Чирубай-Нуринской</w:t>
        <w:br/>
        <w:t>вол.</w:t>
        <w:br/>
        <w:t>Тоже</w:t>
        <w:br/>
        <w:t>1768 Уналбек Утагулов - -Хе 2889 Тоже</w:t>
        <w:br/>
        <w:t>1769 Бейсембі Актангулов -1-24 июня | Нуринская тоже</w:t>
        <w:br/>
        <w:t>97885</w:t>
        <w:br/>
        <w:t>1770 Ақсанбай Даутпаев -Й- 18 июня -| Аккум-Нуринского</w:t>
        <w:br/>
        <w:t>Хе6923 вол</w:t>
        <w:br/>
        <w:t>Тоже</w:t>
        <w:br/>
        <w:t>1772 Аймухамет Бегалин -!- 19 ств- 1823 | Джыландинск вол.,</w:t>
        <w:br/>
        <w:t>тоже</w:t>
        <w:br/>
        <w:t>1773 Абудаспан Тасыбаев -Ш- 20 июня -| Кулан-Утемес-</w:t>
        <w:br/>
        <w:t>6969 Нуринокой вол,</w:t>
        <w:br/>
        <w:t>тоже</w:t>
        <w:br/>
        <w:t>1774 Утеген Кошумкулов -И- Не 821 Акртаеск: вол. тоже</w:t>
        <w:br/>
        <w:t>1775 Айдали Байғожин -ЙИ- 10 июня- | Кулан-Утемес-</w:t>
        <w:br/>
        <w:t>2%6966 Нуринской вол,</w:t>
        <w:br/>
        <w:t>тоже</w:t>
        <w:br/>
        <w:t>1776 Кызгор Бегалин Кулан-Утемес-</w:t>
        <w:br/>
        <w:t>Нуринской воя.,</w:t>
        <w:br/>
        <w:t>тоже</w:t>
        <w:br/>
        <w:t>1777 Картпек Атабаев 19 ств-Уг7822 Чирубай-Нуринской</w:t>
        <w:br/>
        <w:t>вол.тоже</w:t>
        <w:br/>
        <w:t>440</w:t>
        <w:br/>
        <w:t>и не-состаит, казенных и частных недоимок за ним никаких нет, а</w:t>
        <w:br/>
        <w:t>потому на получение заграничнаго паспорта для поездки в Мекку и</w:t>
        <w:br/>
        <w:t>Медину со стороны полиций препятствий не встречается.</w:t>
        <w:br/>
        <w:t>Приметы: 55 лет рост средний волосы на. голове, бровях, усах,</w:t>
        <w:br/>
        <w:t>бороде черные, лицо смуглое, нос, рот, подбородок ююю глаза ҡарие,</w:t>
        <w:br/>
        <w:t>Особые приметы</w:t>
        <w:br/>
        <w:t>Что удостоверяется подписом и приложением казенной печати.</w:t>
        <w:br/>
        <w:t>М 4736. Абдулле Кудайбергенову : приметы: 38 лет рост средний</w:t>
        <w:br/>
        <w:t>волосы на голове, бровях, усах, бороде черные, лицо смуглове, нос,</w:t>
        <w:br/>
        <w:t>рот, подборолок ююю глаза карие.</w:t>
        <w:br/>
        <w:t>Қ 4735. Сарсеню Саттыбаеву Приметы: 59 лет рост в - средний</w:t>
        <w:br/>
        <w:t>волосы на голове, бровях, усах, бороде ..., лицо чистое, нос, рот,</w:t>
        <w:br/>
        <w:t>полбородок ююю глаза карие.</w:t>
        <w:br/>
        <w:t>Уездный начальник Подпись</w:t>
        <w:br/>
        <w:t>Письмоводитель подпись</w:t>
      </w:r>
    </w:p>
    <w:p>
      <w:r>
        <w:t>ҢГА РК Ф.64. 0.1. 1.2655, Л. 190. 191. 192. Подлинник.</w:t>
        <w:br/>
        <w:t>227.</w:t>
        <w:br/>
        <w:t>1913 г. августа 26. Зағраничный паспорт выданное казахам</w:t>
        <w:br/>
        <w:t>Семитавской волости Семиналатинскаго уезда и области</w:t>
        <w:br/>
        <w:t>8016. Предьявитель сего отправляетея на богомолье в Мекку</w:t>
        <w:br/>
        <w:t>и Медину и имеет возвратиться через Феодосский карантин.</w:t>
        <w:br/>
        <w:t>С предьявителя сего киргиза Семитавской волости,</w:t>
        <w:br/>
        <w:t>Семипалатинскаго уезда и области Аксакала Джантосова взыскано</w:t>
        <w:br/>
        <w:t>пошлин пятнадцать рублей.</w:t>
        <w:br/>
        <w:t>8017 Дюсюпая Корнебаева</w:t>
        <w:br/>
        <w:t>ТПлп. Степ.ген.губ. от кавалерии подпись</w:t>
        <w:br/>
        <w:t>ДГА РК. Ф.64.Оп.1,2,2655.7.116. Подлинник,</w:t>
        <w:br/>
        <w:t>228.</w:t>
        <w:br/>
        <w:t>1913 г. августа 26. Расповяжение Акмолинскому уездному</w:t>
        <w:br/>
        <w:t>начальнику о вылаче паспорта указному мулле Акмолинской мечетн</w:t>
        <w:br/>
        <w:t>58013. Препровождая при-сем два заграничных паспорта на</w:t>
        <w:br/>
        <w:t>8002 и 8003 и две подписки, канцелярия генерал-губернатора</w:t>
        <w:br/>
        <w:t>поручает им выдать паспорта указному мулле Акмолинской М1-й</w:t>
        <w:br/>
        <w:t>соборной мечети Абдрахиму Аюпову Измаилову, который киргизами</w:t>
        <w:br/>
        <w:t>434</w:t>
        <w:br/>
        <w:t>де Медина да тұратын Еусман деген сарттың атына жаздырыпты;</w:t>
        <w:br/>
        <w:t>бұл үй мен пайдаланудың да шарасын таба - алмадық. Былтыр 60-</w:t>
        <w:br/>
        <w:t>50 қазақ қажыларын, мәнісіні айтып, түсіртіп едік, ақырында оларды</w:t>
        <w:br/>
        <w:t>даайдап шығып, сарт қажыларын кіргізді. Кей бір шәкірттері тұратын</w:t>
        <w:br/>
        <w:t>орын болмай, әлгі үйдің бір бөлмесін сұрап едік, “Қазақ көргенсіз</w:t>
        <w:br/>
        <w:t>халық, үйімді ластайсындар” деп маңайына жұтпады. Қазақ</w:t>
        <w:br/>
        <w:t>ағаларымыздың такияға деп уақыф еткен қара кілем, польский</w:t>
        <w:br/>
        <w:t>самовар һәм басқа саймандарын жайратып сарттар тұтынып</w:t>
        <w:br/>
        <w:t>отырғанда, біздің есігінен қарауғада қалымыз жоқ...</w:t>
        <w:br/>
        <w:t>Бір такиені Сырдарья облысында, Әулие - ата уезіндегі Ұлы</w:t>
        <w:br/>
        <w:t>жүз, Дулат ағайынымыз 40 волост ел болып 17 мың -сом береміз</w:t>
        <w:br/>
        <w:t>деп, Мәдинеде тұратын Хамза деген сартқа үй алуға һәм өзін әулие</w:t>
        <w:br/>
        <w:t>қылып лір тұтынуға уәде байлады екен. 1911-ші жылы қырық волост</w:t>
        <w:br/>
        <w:t>Дулаттан қажыға жүзге жақын кісі келіп, бастығы Жұматай ақсақал,</w:t>
        <w:br/>
        <w:t>өте болсын, Аққожа деген бір қожа, ортасынан жинаған һәм елдерінен</w:t>
        <w:br/>
        <w:t>әлә келген, барлығы 6-5 мың сом ақшаны Хамзаға тапсырды. Хамза</w:t>
        <w:br/>
        <w:t>өзінің үйін қажыларға: “Мынау сендерге арнап алған үйім” деп</w:t>
        <w:br/>
        <w:t>көрсетпеді. Хамзаның сұрауынша қажылар үйге түсетін он кілем</w:t>
        <w:br/>
        <w:t>алып берген: 17 мың сомның қалғаның елдерден жинап беруге уәде</w:t>
        <w:br/>
        <w:t>беріскен. Біздер Жұматай ақсақал мен Өте болысты: ортамызға</w:t>
        <w:br/>
        <w:t>шақырып алып, сарттың алдауына түспеңіздер, түбінде мұнан қазақ</w:t>
        <w:br/>
        <w:t>баласына бір тиын пайда болмайды, онанда үкіметке мағлумдап</w:t>
        <w:br/>
        <w:t>қазақ атына уақыфға жаздырталық, десекте, біздің сөзіміз</w:t>
        <w:br/>
        <w:t>ақсақалдардың құлақтарына кіріп шықпайды, бізді қуып шықты,</w:t>
        <w:br/>
        <w:t>“қазақ - мазағының” керегі жоқ, ишанымызға уәде бердік, енді</w:t>
        <w:br/>
        <w:t>бұза -- алмаймыз” деп. )</w:t>
        <w:br/>
        <w:t>Тағыда бір такиені Астрахан қазақтары салдырған екен, ол Харис</w:t>
        <w:br/>
        <w:t>деген бір Ноғайға мүлік болып, қалыпты.</w:t>
        <w:br/>
        <w:t>Бұл алтауынан басқа, сейид Хамза, сейид Ғысмаил деген сімсар</w:t>
      </w:r>
    </w:p>
    <w:p>
      <w:r>
        <w:t>арапларда біздің Ақмола, Семей жағындағы қазақтарға бір такие</w:t>
        <w:br/>
        <w:t>салмақшы, оғанда ағайындарымыздың ықыласы жаман емес секілді.</w:t>
        <w:br/>
        <w:t>Бұл туралы көрген білгенімізді тағыда жазып тұрармыз.</w:t>
        <w:br/>
        <w:t>Дүйсенали әл-Есани</w:t>
        <w:br/>
        <w:t>Шайһруль-Мадина</w:t>
        <w:br/>
        <w:t>Қазақ // 1913, М 33, 2 бет</w:t>
        <w:br/>
        <w:t>451</w:t>
        <w:br/>
        <w:t>316 | Шамгун Мырзагулов Омск 24 авг. Николаевск вол.</w:t>
        <w:br/>
        <w:t>1913 Омск уезда</w:t>
        <w:br/>
        <w:t>317 | Илилик Джузукаев Омек 5 авг 1913 | Тоже</w:t>
        <w:br/>
        <w:t>года</w:t>
        <w:br/>
        <w:t>290 | Кудайберген Сапаков Омск 24 июня | Курганек. вол,</w:t>
        <w:br/>
        <w:t>1915 года Омск. уезда</w:t>
        <w:br/>
        <w:t>301 | Сатыбалды Бекжанова Омск 24 июня | Омек. уезда</w:t>
        <w:br/>
        <w:t>1913 года Николаевск вол.</w:t>
        <w:br/>
        <w:t>302 | Жалдабай Оспанов Омск 24 июня | Тоже</w:t>
        <w:br/>
        <w:t>1913 года</w:t>
        <w:br/>
        <w:t>303 | Абабай Баянбаев Омск 2 июня Полуденской вол</w:t>
        <w:br/>
        <w:t>1913 года Петропавл. уезда</w:t>
        <w:br/>
        <w:t>304 | Бектам Байтабина Омск 24 июня | Курганск. вол.</w:t>
        <w:br/>
        <w:t>1913 года Омск. уезда</w:t>
        <w:br/>
        <w:t>305 | Мухамбет Байдалин Омск24 июня | Курганеск. вол.</w:t>
        <w:br/>
        <w:t>1913 года Омск. уезда</w:t>
        <w:br/>
        <w:t>306 | Буйдасп Буланов Омск 24 июня | Тоже</w:t>
        <w:br/>
        <w:t>1913 года</w:t>
        <w:br/>
        <w:t>307 | Базаржан Тусбухатов Омск 24 июня | Николаевск. Вол</w:t>
        <w:br/>
        <w:t>1913 года Омского уезда</w:t>
        <w:br/>
        <w:t>308 | Абиннғ Бартабаев Омск 24 июня | Тоже</w:t>
        <w:br/>
        <w:t>1913 года</w:t>
        <w:br/>
        <w:t>309 | Елеусинова Омек 5 июня Курганек. вол.</w:t>
        <w:br/>
        <w:t>1913 года Омск. уезда</w:t>
        <w:br/>
        <w:t>310 | Салимжан Босжанова Омск 5 июня | Тоже</w:t>
        <w:br/>
        <w:t>1913 года</w:t>
        <w:br/>
        <w:t>299 | Бапиш Танин 1 г. севостополь Акмолинеск област.</w:t>
        <w:br/>
        <w:t>11 ав.1913</w:t>
        <w:br/>
        <w:t>г)%573</w:t>
        <w:br/>
        <w:t>340 | Мурзахмет т. Омск 20 авг Петропавл</w:t>
        <w:br/>
        <w:t>Кожахметова 787493</w:t>
        <w:br/>
        <w:t>341 | Исибай Кишкинбаев 1913 23 июня Средней вол</w:t>
        <w:br/>
        <w:t>387027</w:t>
        <w:br/>
        <w:t>342 | Бекташ Шоктутов 286950 Петропавл.</w:t>
        <w:br/>
        <w:t>371 | Елсинай Естаев г.Омск 19135 Покронск. Вол</w:t>
        <w:br/>
        <w:t>авг. 97599 Омск. Уезда</w:t>
        <w:br/>
        <w:t>372 | Бектас Жетанев 20 авг. Хе7866 Тоже</w:t>
        <w:br/>
        <w:t>373 | Сулеймен Казубаков - Аккум Нуринск</w:t>
        <w:br/>
        <w:t>19 авг./97819 Ахмолинек. уезда</w:t>
        <w:br/>
        <w:t>374 | Бесенбай Жакыбаев Тоже</w:t>
        <w:br/>
        <w:t>26 авг, Хе7867</w:t>
        <w:br/>
        <w:t>375 | Кусмен Кулжабаев Х97867 1</w:t>
        <w:br/>
        <w:t>388 | Амре Семизбаев 20авг. Хе 7864 Кызылчакск вол.</w:t>
        <w:br/>
        <w:t>| Омск уезда</w:t>
        <w:br/>
        <w:t>556 | Бисен Арильбаев 2бавт.Хе3012 Петропавловск уезд</w:t>
        <w:br/>
        <w:t>Карасуйской в.</w:t>
      </w:r>
    </w:p>
    <w:p>
      <w:r>
        <w:t>сұрайды, бұлары жоқ болса паспорт берілмейді. Сондықтан болыстың</w:t>
        <w:br/>
        <w:t>билетін, уезнайдың сендірме қағазын алып губернатордан</w:t>
        <w:br/>
        <w:t>заграничный паспорт сұрау керек.</w:t>
        <w:br/>
        <w:t>Бұлар түгел болса, губернатор тарапынан паспорт беруге тоқтау жоқ;</w:t>
        <w:br/>
        <w:t>Заграничный паспорт Меккеге барушыларға ғана берілетін нәрсе емес,</w:t>
        <w:br/>
        <w:t>ол тегінде басқа падшалардың жеріне баратындарға берілетін жол қағаз.</w:t>
        <w:br/>
        <w:t>Солай болған соң “Меккеге барамын” демей де, саяхат үшін басқа</w:t>
        <w:br/>
        <w:t>падіналықтарға бараман деп алуға болады... Бұлай алудың Меккеге</w:t>
        <w:br/>
        <w:t>барамын деп алудан артық жері мынау: паспортқа Меккеге деп жазылса,</w:t>
        <w:br/>
        <w:t>почтовый параходтарға мінбей, жай пайдакерлердің параходына түсіп,</w:t>
        <w:br/>
        <w:t>неше түрлі залымдықтардың ойын құрушылардың қолына түспекші.</w:t>
        <w:br/>
        <w:t>Егер де тек “заграницаға”- деп билетке жазылса ол залымдықты көрмей</w:t>
        <w:br/>
        <w:t>қайда да болса тілеген параходка мініп, өз билігі өзінде болмақшы.</w:t>
        <w:br/>
        <w:t>Қажылар осы ретпен жүре алатын болса, абзал жол сол.</w:t>
        <w:br/>
        <w:t>Паспорт алған соң қайда һәм қалай жүру жайын сөйлейік:</w:t>
        <w:br/>
        <w:t>Ыстанбул арқылы жүргенде екі жол бар; бірі теңізбен екіншісі</w:t>
        <w:br/>
        <w:t>темір жолмен. Темір жолмен жүргенде: Мәскеу, Варшава, Рим,</w:t>
        <w:br/>
        <w:t>Веналатып жүріп Ыстанбулға барады. Теңізбен жүргенде: Одессадан</w:t>
        <w:br/>
        <w:t>шығып Ыстанбуя барады.</w:t>
        <w:br/>
        <w:t>Темір жолмен жүргенде, Мәскеуден Ыстанбулға алты күнде жетеді,</w:t>
        <w:br/>
        <w:t>жүз жиырма сом.жол расходы. Одессадан Ыстанбулға теңізбен күн</w:t>
        <w:br/>
        <w:t>жақсы болса 23 сағат жүріс. Параход билеті төрт сом. Біздің қазақ</w:t>
        <w:br/>
        <w:t>қажылары темір жолмен бармас; оны қойып Одессамен жүру жөнін</w:t>
        <w:br/>
        <w:t>айталық,”</w:t>
        <w:br/>
        <w:t>Түркістан жағының қажылары, мәселен Ташкенттен Одессаға билет</w:t>
        <w:br/>
        <w:t>алса, Тула арқылы (орысша “через Тула”) деп алу керек. Олай етудің</w:t>
        <w:br/>
        <w:t>керегі: Самарада бір пересадка (арбадан арбаға көшу), Тула шаһарында</w:t>
        <w:br/>
        <w:t>бір пересадка - екі- ақ жерде көшіріс болып Одессаға барады. Егер де</w:t>
        <w:br/>
        <w:t>“через Тула” деп билет алынбаса, төрт-бес жерде көшіріс болады.</w:t>
        <w:br/>
        <w:t>Көшірістен қашқанда тағы істерлік іс бар: отыз-қырық қажы Одессаға</w:t>
        <w:br/>
        <w:t>деп билет алып, өздеріне арнап оңаша вагон алуға болады. Онда отырған</w:t>
        <w:br/>
        <w:t>жерінде вагоннан көшпестен Одессаға барады. Мұның қолайсыз жері:</w:t>
        <w:br/>
        <w:t>өте тығыз болады; Қажылардың нәрселері көптігінен отырарға орын</w:t>
        <w:br/>
        <w:t>таппайды.</w:t>
        <w:br/>
        <w:t>Сібір жолымен, Ташкент жолымен, Уральский-Рязанский</w:t>
        <w:br/>
        <w:t>жолдарымен жүретін қажылар да оңашалап вагон алмаса, билеттерін</w:t>
        <w:br/>
        <w:t>“через Тула” деп алу керек, Тула арқылы көшіріс аз болады.</w:t>
        <w:br/>
        <w:t>Одессада қажылар нөмерге түседі, нөмер ақысы 50 тиыннан бір</w:t>
        <w:br/>
        <w:t>сомға шейін “Москва гостиницасы” деген мұсылман нөмері бар;</w:t>
        <w:br/>
        <w:t>Одессада мұсылманның атақты адамдарынан ешкім жок, қажылардың</w:t>
        <w:br/>
        <w:t>жұмысы бола қалса, Одессаның имамына жолығарға керек.</w:t>
        <w:br/>
        <w:t>Одессада қажылар паспорттарын сондағы түріктің консулына</w:t>
        <w:br/>
        <w:t>көрсетіп, екі сом бес тиын төлеп жазғызып алады: “Ыстанбулдатып</w:t>
        <w:br/>
        <w:t>Меккеге кетпекші” деп.</w:t>
        <w:br/>
        <w:t>453</w:t>
        <w:br/>
        <w:t>238.</w:t>
        <w:br/>
        <w:t>1913 г. Список паломников по Акмолинской области, прибывших</w:t>
      </w:r>
    </w:p>
    <w:p>
      <w:r>
        <w:t>в Федосиискую морскую врачебно-наблюдательную Станцию 24</w:t>
        <w:br/>
        <w:t>ноября пороходь Добровольного Флота “Хоросань”</w:t>
        <w:br/>
        <w:t>% Имяи фамилия Где и когда Место, куда 1</w:t>
        <w:br/>
        <w:t>поступ выдан паспорт направляется на</w:t>
        <w:br/>
        <w:t>Лениия постояннов</w:t>
        <w:br/>
        <w:t>в жительство</w:t>
        <w:br/>
        <w:t>станцию</w:t>
        <w:br/>
        <w:t>2892 Оспака Алгозина г.Омск 24 июня | Коктасской волости</w:t>
        <w:br/>
        <w:t>1 1913 1066 Акмолинского уезда</w:t>
        <w:br/>
        <w:t>1094 Исемкан Данияров 6 июня 2% 6691 |Кокандского сарта</w:t>
        <w:br/>
        <w:t>1095 Биитар Алгозина 24 июня 721063 | Коктасской вол.</w:t>
        <w:br/>
        <w:t>/ | Актюбенского уезда</w:t>
        <w:br/>
        <w:t>1096 Джараса Утегенов 20 июня 96968 Кенжегалинск. вол.,</w:t>
        <w:br/>
        <w:t>2. Қ Актюбин.,</w:t>
        <w:br/>
        <w:t>1099 Кадразбай Утемисов 4 сентябрь /%515 Киргиз</w:t>
        <w:br/>
        <w:t>Акмолинской</w:t>
        <w:br/>
        <w:t>т области</w:t>
        <w:br/>
        <w:t>1154 Гаринбай Ахмедуллина Г.Омск 23 мезцанин г.</w:t>
        <w:br/>
        <w:t>22 авг.,1913 297945 “Петропавл</w:t>
        <w:br/>
        <w:t>1879 Дюсек Бабил 1 авг.1%7481 Ақкртавскай вол.,</w:t>
        <w:br/>
        <w:t>2 | Кокчетавск., уезд</w:t>
        <w:br/>
        <w:t>1674 Сыздык Жаркинбаев 19 июня Х%6948 Средней вол.,</w:t>
        <w:br/>
        <w:t>Петропавловского</w:t>
        <w:br/>
        <w:t>- 2 -22- уезда</w:t>
        <w:br/>
        <w:t>1675 Жанас Жылкыбаев -1-М86940 Кенжегалинек. вол.,</w:t>
        <w:br/>
        <w:t>Қ -- 2-2. Төже</w:t>
        <w:br/>
        <w:t>1676 Ғалимжан Дөненбаев 1авг., 87473 Кокчетавского уезда</w:t>
        <w:br/>
        <w:t>2 Арктавский вол.,</w:t>
        <w:br/>
        <w:t>1677 Бильгибай Сандықбаев -!-3%7477 - Тоже</w:t>
        <w:br/>
        <w:t>1628 Мустафа Иманкулов 19 июня Ма6947 Средней вол.,</w:t>
        <w:br/>
        <w:t>Петропавловской</w:t>
        <w:br/>
        <w:t>2. - ы; уезд</w:t>
        <w:br/>
        <w:t>1629 Нұргасит Барджакин 1 авг., У7416 Акртавский</w:t>
        <w:br/>
        <w:t>вол.,Кокчетавской</w:t>
        <w:br/>
        <w:t>2 уезд</w:t>
        <w:br/>
        <w:t>На рейд прибыл 23 вечером</w:t>
        <w:br/>
        <w:t>представитель осм</w:t>
        <w:br/>
        <w:t>өтрел 24 ноября</w:t>
        <w:br/>
        <w:t>1680 Малкен Кыгенов г. Омск 1 авг Акртавская волость</w:t>
        <w:br/>
        <w:t>1913 397479 Кокчетавского уезда</w:t>
        <w:br/>
        <w:t>1681 Ногайбай Туанкулов г.Севостопольб | Киртиз</w:t>
        <w:br/>
        <w:t>сент М%535 Акмолинской</w:t>
        <w:br/>
        <w:t>волости</w:t>
        <w:br/>
        <w:t>1682 Адилбакай Тайгулин г. Омек | авг., Акртавская волость</w:t>
        <w:br/>
        <w:t>ЖКЕЗНҮР 22222. 11813 г. 47472 | Кокчетавской уезд</w:t>
        <w:br/>
        <w:t>1683 Акимбай Бисембинова | У27475 Тоже</w:t>
        <w:br/>
        <w:t>1684 БоздобайМаникулова 387475 Т</w:t>
        <w:br/>
        <w:t>1685 Муса Ногайбав 2 %%7474 Тоя</w:t>
        <w:br/>
        <w:t>402</w:t>
        <w:br/>
        <w:t>1686 |Джакей Сағындыков |......Х»7480 ГТоже</w:t>
      </w:r>
    </w:p>
    <w:p>
      <w:r>
        <w:t>1702 | Карабай Камагелодин | г.Севостополь Киргиз</w:t>
        <w:br/>
        <w:t>22 авг. Ке488 Акмолинской вол.,</w:t>
        <w:br/>
        <w:t>Петропавловского</w:t>
        <w:br/>
        <w:t>уезда</w:t>
        <w:br/>
        <w:t>1755 | Айкен Мадиев г.Омек 19 авғ Ажаксылыковской</w:t>
        <w:br/>
        <w:t>Х87817 вол. Акмолинскоғо</w:t>
        <w:br/>
        <w:t>ДЫ д уезда</w:t>
        <w:br/>
        <w:t>1756 | Есен---- Нұров .Х97815 Саратовек., вол.</w:t>
        <w:br/>
        <w:t>І! Тоже</w:t>
        <w:br/>
        <w:t>1757 ! Али Төлегенов .Хе7894 Чирубай -Нуринеск.</w:t>
        <w:br/>
        <w:t>вол. Тоже</w:t>
        <w:br/>
        <w:t>1758 | Джукен Тогулова -20июняХ&gt; 6967 | тоже</w:t>
        <w:br/>
        <w:t>1769 | Муса Инкабеков 19 авг - Хғ2832 Чирубай-Нуринской</w:t>
        <w:br/>
        <w:t>. | вол.</w:t>
        <w:br/>
        <w:t>1760 | Исак Кабанбаев 18 июня Х&gt;6921 .Актюбинск.вол.,</w:t>
        <w:br/>
        <w:t>Тоже</w:t>
        <w:br/>
        <w:t>1761 | Джаппаров Старбеков | 19 авг.Х&gt;7890 Чирубай-Нурияской</w:t>
        <w:br/>
        <w:t>вол., тоже</w:t>
        <w:br/>
        <w:t>1782 | Сартанбек Нұров .Хе7822 Амантаевской вол.,“.|</w:t>
        <w:br/>
        <w:t>тоже</w:t>
        <w:br/>
        <w:t>|269 Ботан Бекжанов Омск 24 июня Курганской вол.,</w:t>
        <w:br/>
        <w:t>1913 года |(Омского уезда .</w:t>
        <w:br/>
        <w:t>294 Салык Шалов Омек 24 ав. Николаевск вол.,</w:t>
        <w:br/>
        <w:t>5 1913г | Омскоғо уезда</w:t>
        <w:br/>
        <w:t>295 Исне Токтаров Омск 24 авг Тоже</w:t>
        <w:br/>
        <w:t>1913 года</w:t>
        <w:br/>
        <w:t>296 Тосан Бокманов Омск. вол.,24 Тоже</w:t>
        <w:br/>
        <w:t>авг1913 года</w:t>
        <w:br/>
        <w:t>297 Буланбай Тастанов Омек 24 авг. Төже</w:t>
        <w:br/>
        <w:t>1913 года</w:t>
        <w:br/>
        <w:t>298 !Джуманбай Джанев Омск 2 авг. 1913 | Полуденской вол.,</w:t>
        <w:br/>
        <w:t>года Петропавловск.,</w:t>
        <w:br/>
        <w:t>уезда</w:t>
        <w:br/>
        <w:t>300 Ильяс Дюсенев Омск 24 авғ. Николаевск вол.,</w:t>
        <w:br/>
        <w:t>1913 года Омского уезда</w:t>
        <w:br/>
        <w:t>Із Кыбылов Ногайбеков | Омск 5 авг. Курганск.; вол</w:t>
        <w:br/>
        <w:t>/ | Омского уезда</w:t>
        <w:br/>
        <w:t>219 Кадырем Конусбаев Омск 5 авг1913 |Тоже</w:t>
        <w:br/>
        <w:t>года ;</w:t>
        <w:br/>
        <w:t>313 Мустан Каныраев Омск 24 ав 1913 | Николаевск. вол.</w:t>
        <w:br/>
        <w:t>года Омского уезда</w:t>
        <w:br/>
        <w:t>3М Кемпентай Омек 5-авг. 1913 | Курганск вол.,</w:t>
        <w:br/>
        <w:t>Бержибаев года Омского уезда</w:t>
        <w:br/>
        <w:t>315 | Есенбай Шалов “Омск 5. авг 1913 | Тоже</w:t>
        <w:br/>
        <w:t>года і</w:t>
        <w:br/>
        <w:t>443</w:t>
        <w:br/>
        <w:t>244.</w:t>
        <w:br/>
        <w:t>1913ж. Қапал уезінен қажылыққа шыққан алты кісі атынан</w:t>
        <w:br/>
        <w:t>Ғалымбек молла Жұматаевтың “Казақ” газетіне Одессадан жазған</w:t>
        <w:br/>
        <w:t>хаты</w:t>
        <w:br/>
        <w:t>(І)</w:t>
        <w:br/>
        <w:t>Құрметті “Қазақ” газетасын шығарушы мырза!</w:t>
        <w:br/>
        <w:t>Капал уезіндегі жалайырдан бұ жыл алты кісі қажыға сапар</w:t>
        <w:br/>
        <w:t>етіп, 26-ншы августа елімізден шықтық, 2-нші-сентябрьде Алматыдан</w:t>
      </w:r>
    </w:p>
    <w:p>
      <w:r>
        <w:t>шығып, 5-інде Пишкекке келдік. Мұнда Қалдыбай Ғабдулланың</w:t>
        <w:br/>
        <w:t>дүкенінен “Қазақ” газетысының 27-нші нөмірін алып оқыдық.</w:t>
        <w:br/>
        <w:t>Қалдыбай балаларын төте оқумен оқытып тұрған ашық ойлы адам</w:t>
        <w:br/>
        <w:t>екен. Алматыдан 13-нші станция шыққанша қазақ “исін көрмедік”,</w:t>
        <w:br/>
        <w:t>сонан кейін ғана кең дүниеге шықтық, Орынбурға тоқтай алмадық,</w:t>
        <w:br/>
        <w:t>5-6 кісіге жылдық “Қазақ” газетасын жаздырмақшы едік, асығыс</w:t>
        <w:br/>
        <w:t>болды, айып етпеңіздер, нәсіп болса, қайтарда көрісерміз.</w:t>
        <w:br/>
        <w:t>Ғалымбек молла Жұматаев 25-нші сентябрь - Одесса</w:t>
        <w:br/>
        <w:t>(1)</w:t>
        <w:br/>
        <w:t>Қүрметті “Қазақ” газетасы!</w:t>
        <w:br/>
        <w:t>Біз барша жолдастарымызбен сәлеметпіз, өздеріңіз көрген</w:t>
        <w:br/>
        <w:t>қажылар Қара теңізден сөтке жарымда өттік. “Хирсон” есімді Мәскеу</w:t>
        <w:br/>
        <w:t>пароходына мініп едік -- қажыларға бек ұнады. Алла тағала үйдегі-</w:t>
        <w:br/>
        <w:t>жүздегілерімізге амандық берсін!</w:t>
        <w:br/>
        <w:t>Илияс Сейдқұл ұғлы</w:t>
        <w:br/>
        <w:t>Жазықбай Қос ұғлы</w:t>
        <w:br/>
        <w:t>Шаһар Бейрут</w:t>
        <w:br/>
        <w:t>Қажылар хаты // Қазақ, 1913, М.:33, 3 бет</w:t>
        <w:br/>
        <w:t>245.</w:t>
        <w:br/>
        <w:t>1913 ж. Медине каласындағы қазақтар салдырған такиялардың</w:t>
        <w:br/>
        <w:t>(қажылар түсетін және сыртта оқып жатқан шәкірттер паналайтын</w:t>
        <w:br/>
        <w:t>мекен) мән-жайы туралы хабарлама</w:t>
        <w:br/>
        <w:t>Осы кезде Мәдіне Мунаууарада 30- ға жақын қазақ шәкірті</w:t>
        <w:br/>
        <w:t>бармыз. Үш-төрт жыл мұнан бұрын Мәдінеде оку үшін турған шәкірт</w:t>
        <w:br/>
        <w:t>5-6-дан артық болмаушы еді, соңғы екі - үш жылдан бері көбейіп</w:t>
        <w:br/>
        <w:t>келеді, “Жүзден жүйрік мыңнан тулпар” дегендей, араларында, тәуір</w:t>
        <w:br/>
        <w:t>2-41 449</w:t>
        <w:br/>
        <w:t>М 7847, М 8068, М 8114, М 7849 и Ч 7592 скончавшихся во время</w:t>
        <w:br/>
        <w:t>хаджа 1912 года русско-подданных паломников, уроженцев</w:t>
        <w:br/>
        <w:t>Семипалатинской области Алтынбаева, Берхинова, Бухаровой,</w:t>
        <w:br/>
        <w:t>Мусареповой и Мукашева.</w:t>
        <w:br/>
        <w:t>Губернатор подпись</w:t>
        <w:br/>
        <w:t>Советник подпись</w:t>
        <w:br/>
        <w:t>Делонроизводитель подпись</w:t>
        <w:br/>
        <w:t>ЦГА РК Ф.64.Оп.1.1.2655.,Л.308</w:t>
        <w:br/>
        <w:t>243.</w:t>
        <w:br/>
        <w:t>1913 г. Қажылардың сапарын жеңілтету шараларына байланысты</w:t>
        <w:br/>
        <w:t>“Уақыт” газетінің пікірі</w:t>
        <w:br/>
        <w:t>Ішкі Хабарлар ”</w:t>
        <w:br/>
        <w:t>Қажыларды симсарлардың талауынан құтқару үшін үкімет жаңа</w:t>
        <w:br/>
        <w:t>тәртіп шығарып жатыр, деп газеталар жазады. Жаңа тәртіп бойынша:</w:t>
        <w:br/>
        <w:t>қажы паспортты қай жерден болса, сол жерден алуға болады, параход</w:t>
        <w:br/>
        <w:t>билеті бару-қайтуға бір жолата алынатын болады. “Тур”да карантин</w:t>
        <w:br/>
        <w:t>уақытында қажылардың мұқтажын ескеріп тұратын Русия үкіметінің</w:t>
      </w:r>
    </w:p>
    <w:p>
      <w:r>
        <w:t>өкілі болмақшы.</w:t>
        <w:br/>
        <w:t>Осы жерді жазған соң “Уақыт” газетасы былай дейді: “Параход</w:t>
        <w:br/>
        <w:t>билеті бару қайтуға бір жолата алынған соң параходшылар қажыларды</w:t>
        <w:br/>
        <w:t>құрметтемейді. Басқа жүк тасып, қажыларды күттіреді. Онан да,</w:t>
        <w:br/>
        <w:t>қажы сапарын жеңілту керек болса, мұсылмандардың өзінен бір</w:t>
        <w:br/>
        <w:t>жамағат түзіп, соған үкімет жәрдем қылып тұрса екен”.</w:t>
        <w:br/>
        <w:t>Жаңада: Құдұсқа зиярат. үшін барған орыстар заграничный</w:t>
        <w:br/>
        <w:t>паспортқа 50 тиын, мұсылман қажылар 18 сом төлеп жүргендігін де</w:t>
        <w:br/>
        <w:t>“Уақыт” сездіріп өтеді.</w:t>
        <w:br/>
        <w:t>Қазақ //1913, М 133</w:t>
        <w:br/>
        <w:t>448</w:t>
        <w:br/>
        <w:t>246.</w:t>
        <w:br/>
        <w:t>1913 ж. Қажылық жолға қажетті нәрселер тізімі мен паспорт алу</w:t>
        <w:br/>
        <w:t>мәселесі, сапардағы әр түрлі жағдайларға байланысты іс-әрекеттер</w:t>
        <w:br/>
        <w:t>жайын түсіндіріп жазған мақала</w:t>
        <w:br/>
        <w:t>Қазақтан қажыға барушылар көп. Қажы жолының жөнін</w:t>
        <w:br/>
        <w:t>білетіндер аз болады. Қазақтың қазіргі қажы жолында жүргенде</w:t>
        <w:br/>
        <w:t>көрген күні жанашырлық: от-арбаға, параходка малша қамау, жолда</w:t>
        <w:br/>
        <w:t>түскен шаһарларында малша Иіру, барып қайтқанша, қажы жолы</w:t>
        <w:br/>
        <w:t>қазаққа тұтқын мен айдау, өз еркімен жүру, өз еркімен тұру жоқ,</w:t>
        <w:br/>
        <w:t>айналасы алдау мен арбау, неше түрлі залымдар қазақ қажыларын</w:t>
        <w:br/>
        <w:t>коршап, қамап жем қылу.</w:t>
        <w:br/>
        <w:t>Бұл сөзді жазғандағы мақсат: қажы жолының қазаққа қазіргі</w:t>
        <w:br/>
        <w:t>жайсыздығын айтып, жайлы боларлық жағын ҡажыға барушылардың</w:t>
        <w:br/>
        <w:t>құлағына салмақшымыз.</w:t>
        <w:br/>
        <w:t>1- нші жолға алатын нәрселер:</w:t>
        <w:br/>
        <w:t>Бір көрпе, бір жастық, бір сырған мақталы шапан, бес-алты пар</w:t>
        <w:br/>
        <w:t>іш-киім, бес-алты сүлгі орамал, бір-екі дастархан, төсек жастықты</w:t>
        <w:br/>
        <w:t>орайтын бір алаша, яки жұқа кілем. Тон, ішік, күпі сықылды қалың</w:t>
        <w:br/>
        <w:t>киімдерді, қыс қайтқанда керек болатын, ат-арбаға мінетін жерде</w:t>
        <w:br/>
        <w:t>қалдырып, сақтатып қоярға я елден ат апарғандар алып барарға</w:t>
        <w:br/>
        <w:t>керек. Қажыға баратын адам кент үлгілі киім киіп, қыр киімін</w:t>
        <w:br/>
        <w:t>тастарға керек. Азық түлікті көп алу керегі жоқ; қаптап кұрт, қарындап</w:t>
        <w:br/>
        <w:t>май, теңдеп сүр арту күр масыл болады. Ескі азықтан аурулы жерлерде</w:t>
        <w:br/>
        <w:t>кауіп көп. От-арбада, параходта ақша аямаған адамға тамақ табылады.</w:t>
        <w:br/>
        <w:t>Қажы жолынан ақша аяйтындарға барудың керегі не?</w:t>
        <w:br/>
        <w:t>Қажы парыз ауқатты адамдарға, яғни қажы жолының расходына,</w:t>
        <w:br/>
        <w:t>қалған қатын баласын тарықтырмасқа, жететін дәулеті барларға. Қажы</w:t>
        <w:br/>
        <w:t>жолының расходы дегенде аш барып, аш қайту, яки жылдаған ет,</w:t>
        <w:br/>
        <w:t>айлаған куырдақпен тамақтану есеппен емес шығар. Қазақ қажылары</w:t>
        <w:br/>
        <w:t>азық-түлігін көп алып, өздері жату түгіл отырарға от-арбаның ішінде</w:t>
        <w:br/>
        <w:t>орын таппайды. Бұл әдетті тастау керек. Азық арту қалтаға тыныш</w:t>
        <w:br/>
        <w:t>болғанымен, жанға тыныш емес. Кісі басына алып жүрілетін нәрселер</w:t>
        <w:br/>
        <w:t>мынау: бір байлам төсек-орын, шапан-шекпет, бір чемодан ішкі</w:t>
        <w:br/>
        <w:t>киім, дастархан, орамал уақ-түйек үшін; бір тоқыма сандықша</w:t>
        <w:br/>
        <w:t>(карзинке); кос басына алатын нәрсе ас пісіретін машина, суға ұстауға</w:t>
        <w:br/>
        <w:t>бір шелек, қайнаған су алуға бір шайнек; бір таһарат-құман. Шай</w:t>
        <w:br/>
        <w:t>үшін, таһарат үшін бір ыдыс тұтынудың жөні жоқ.</w:t>
        <w:br/>
        <w:t>2-нші қажы жолына керек нәрселер:</w:t>
      </w:r>
    </w:p>
    <w:p>
      <w:r>
        <w:t>Әуелі қажыға баруға заграничный паспорт керек. Ол паспортты</w:t>
        <w:br/>
        <w:t>алуға болыстың билеті, уезнайдың сендірме кағазы керек: қажыға</w:t>
        <w:br/>
        <w:t>баруына жолы ашық, яғни: алымы төленген, соттан аман деген.</w:t>
        <w:br/>
        <w:t>Осы қағаз бен билетін көрсетіп губернатордан заграничный паспорт</w:t>
        <w:br/>
        <w:t>452</w:t>
        <w:br/>
        <w:t>широте. 24-36-...нордовой И в долтоте 36-14-30 0-й предано морю</w:t>
        <w:br/>
        <w:t>тело умершего от слабости сердца, умершего на пароходе</w:t>
        <w:br/>
        <w:t>Добровольного Флота “Херсон” паломника мусульманина Абени</w:t>
        <w:br/>
        <w:t>Арынғазина.</w:t>
        <w:br/>
        <w:t>Настояший случай записан в вахтенный журнал М8/11 на</w:t>
        <w:br/>
        <w:t>странице 57.</w:t>
        <w:br/>
        <w:t>Вахтенный помошник</w:t>
        <w:br/>
        <w:t>Судовой врач подпись</w:t>
        <w:br/>
        <w:t>И.Д.старшего помошника подпись</w:t>
        <w:br/>
        <w:t>И.д.капитана парохода “Херсон” подпись</w:t>
        <w:br/>
        <w:t>ЦГА РК. Ф.64.Оп.1.1.2655..7.265</w:t>
        <w:br/>
        <w:t>241.</w:t>
        <w:br/>
        <w:t>1913 г. декабря 1. Извешение на имя Степноғо губернатора</w:t>
        <w:br/>
        <w:t>Акмолинской области от Феолосийской морской централькой врачебио-</w:t>
        <w:br/>
        <w:t>наблюдательной станции</w:t>
        <w:br/>
        <w:t>М1365. В больнице вверенной мне Станции скончался</w:t>
        <w:br/>
        <w:t>мусульманский паломник житель Аккум-Нуринской вол.,</w:t>
        <w:br/>
        <w:t>Акмолинского уезда и области Таурбай Джусулпаев, прибывіний в</w:t>
        <w:br/>
        <w:t>Феодосию 24 ноября на пароходе Добровольного флота “Херсон”.</w:t>
        <w:br/>
        <w:t>После смерти названного паломника остались следуюіңие велци:1</w:t>
        <w:br/>
        <w:t>чапан, 1 куртка, 1 рубаха, І пара сапога и шапка, которые вручены</w:t>
        <w:br/>
        <w:t>родственнику умершего Картбек Атобай оглы. і</w:t>
        <w:br/>
        <w:t>Уведомляя об этом, имею честь покорнейше просить Ваше</w:t>
        <w:br/>
        <w:t>превосходительство не отказать в распоряжении о сообшении</w:t>
        <w:br/>
        <w:t>родственникам Таурбая Джусулпаева о его смерти. При этом</w:t>
        <w:br/>
        <w:t>препровождаю 2 паспорта за М 46 и М 6922.</w:t>
        <w:br/>
        <w:t>Главный врач подпись</w:t>
        <w:br/>
        <w:t>Делопройзводитель подпись</w:t>
        <w:br/>
        <w:t>ЦГА РК Ф.64.Ол.1.1.2655.7.281</w:t>
        <w:br/>
        <w:t>242.</w:t>
        <w:br/>
        <w:t>1913 г, декабря 11. Список казахов Семипалатинской области,</w:t>
        <w:br/>
        <w:t>скончавшихся во время хаджа в 1912 году</w:t>
        <w:br/>
        <w:t>При сем препровождаю в Канцелярию заграничные паспорта за</w:t>
        <w:br/>
        <w:t>447</w:t>
      </w:r>
    </w:p>
    <w:p>
      <w:r>
        <w:t>552 | Жолмухимед Альментов | 25 авг.Хе8011 Тоже</w:t>
        <w:br/>
        <w:t>494 | Джаксибай Бектибаев г. Омск 19139 Джарғалин вол.,</w:t>
        <w:br/>
        <w:t>авг)97666 Албасарск уезд</w:t>
        <w:br/>
        <w:t>496 | Сургит Тинмасов т.Севостополь Акмолинск</w:t>
        <w:br/>
        <w:t>ы 7 сент 28559</w:t>
        <w:br/>
        <w:t>497 | Сагындык Тайляков т.Омск 19139 Джарталинек обл.</w:t>
        <w:br/>
        <w:t>авг. Хе7667</w:t>
        <w:br/>
        <w:t>674 | Бекмухамед Султангазин | 2авг.)27545 Петропавл.в.</w:t>
        <w:br/>
        <w:t>701 | Джилбек Тайбучин 21авг.М&gt;7893 Кокчетавск.</w:t>
        <w:br/>
        <w:t>702 | Алимжан Касанова 24-М%7953 төже</w:t>
        <w:br/>
        <w:t>705 | Нурбай Досмухамедов Г.Омск 1913 Котуркульской</w:t>
        <w:br/>
        <w:t>17 Авг287813 |волости</w:t>
        <w:br/>
        <w:t>695 | Идрай Баркынбаев г. Севостололь 5 Акмолинс.</w:t>
        <w:br/>
        <w:t>Ш сент 8525</w:t>
        <w:br/>
        <w:t>696 | Касым Альжанов г. Омск 1913 21 Акмолин вол.,</w:t>
        <w:br/>
        <w:t>авг Х97898 Д.Атбасарск уезд</w:t>
        <w:br/>
        <w:t>697 | Мамыл Рамазанов БСнЫШЕ 5 Акмолинеск.</w:t>
        <w:br/>
        <w:t>сент )9524</w:t>
        <w:br/>
        <w:t>675 | Аулабай Айтпакин Г.Омек 1913 Джиландинская</w:t>
        <w:br/>
        <w:t>2 авг 27541 волость</w:t>
        <w:br/>
        <w:t>676 | Бекиш Мажит 257542 ТТоже</w:t>
        <w:br/>
        <w:t>677 | Джалдубай Башпаев )%7543</w:t>
        <w:br/>
        <w:t>678 | Мухан Мажит 57544</w:t>
        <w:br/>
        <w:t>781 | Баймухамед Бектенев 20-М57862 Кызылтопырак..</w:t>
        <w:br/>
        <w:t>Акмолинского уезда</w:t>
        <w:br/>
        <w:t>782 | Абдукара Тюлеубаев 20-/87871 Топыраксқая в.</w:t>
        <w:br/>
        <w:t>783 | Дармухамед Жатаев</w:t>
        <w:br/>
        <w:t>717 | Исабек Ордабаев 21-Ке7895 Акмолинский в.</w:t>
        <w:br/>
        <w:t>718 | Бейсенбай Али 297894. Тоже</w:t>
        <w:br/>
        <w:t>731 | Мухамбет Кожахметов |/%7896. -И-</w:t>
        <w:br/>
        <w:t>754 | Айчи Алибеков &gt;7899 -//-</w:t>
        <w:br/>
        <w:t>785 |Дюсек Джарбалоев 27897 -И-</w:t>
        <w:br/>
        <w:t>759 | Ахмет Киякпаев Хо7900 Керельская в.</w:t>
        <w:br/>
        <w:t>7176 | Азмухамет Мажиков 6 сент /%6196 Омск:</w:t>
        <w:br/>
        <w:t>717 | Алимжан Турсунов г. Омск 6 сент. Омской вол.</w:t>
        <w:br/>
        <w:t>яй Ув8198 ы</w:t>
        <w:br/>
        <w:t>718 | Нурмухамбет Бектенов |20 авгХ87870 Топыракская в. 24</w:t>
        <w:br/>
        <w:t>779 | Имашет Телепов 21авг. Х&gt;7901 Тоже</w:t>
        <w:br/>
        <w:t>780 | Бержан Мажиков, 6 сент, Х98197 Омек вол</w:t>
        <w:br/>
        <w:t>846 | Мукан Малдыбаев т.Севостопольб Акмолинек вол.</w:t>
        <w:br/>
        <w:t>сент 8536</w:t>
        <w:br/>
        <w:t>847 | Чабасан Тышлымов т.Омск Менгесерск вол</w:t>
        <w:br/>
        <w:t>2 авг. )97495</w:t>
        <w:br/>
        <w:t>848 | Акимбек Нуржабов г. Севостополь6 | Акмолинск вол.</w:t>
        <w:br/>
        <w:t>сент. 18533</w:t>
        <w:br/>
        <w:t>978 | Оспан Данужбаев Г. Омск 191313 Кенжегалинск. вол. |</w:t>
        <w:br/>
        <w:t>июля 356942</w:t>
        <w:br/>
        <w:t>879 | Торежан Чугенев 123 июля 87025 Пресновск</w:t>
        <w:br/>
        <w:t>980 | Обрай Нуржинов 197032 Степолвек вол. “&gt;</w:t>
        <w:br/>
        <w:t>1981 | Джамбулат Кудеров 587031 Пресновск</w:t>
        <w:br/>
        <w:t>445</w:t>
        <w:br/>
        <w:t>оқығандары да бар, дүние білімінен хабардар, казақтың һәр джиһеттен</w:t>
        <w:br/>
        <w:t>соңға қалғанына қайғыратын пікір иелеріде жоқ емес. Үлкендердің</w:t>
        <w:br/>
        <w:t>сөзі бар еді: “Құдайым! Үйде жарлы қылсанда, түзде жарлы қылма”</w:t>
        <w:br/>
        <w:t>деген, біздер мұнда байлық пен келмеген соң, тұруымызға, оқуымызға</w:t>
        <w:br/>
        <w:t>үш жүздің баласының салдырған такия (үй) лері мен пайдаланамыз</w:t>
        <w:br/>
        <w:t>ғой деп ойлаушы едік. Мұнымыз хата екен. Мұндай үйді салдырушы</w:t>
        <w:br/>
        <w:t>қажыларымыз түбін ойламай қазақ баласы арып -- қалып келгенде</w:t>
        <w:br/>
        <w:t>паналарлық қылмай, пайдасыз етіп қалдырған екен. Біздің мұнда</w:t>
      </w:r>
    </w:p>
    <w:p>
      <w:r>
        <w:t>сұрастырып тапқанымыз мынау: Мәдіне шаһарында қазақ атына</w:t>
        <w:br/>
        <w:t>алынған, ескі жаңа аралас. алты такия бар екенін; біз білмейтін -</w:t>
        <w:br/>
        <w:t>басқалардың пайдасына сыңып жүргендер де бір сыпыра болса керек.</w:t>
        <w:br/>
        <w:t>Мәдінедегі алты-такияның біреуі ғана, уақытша болса да, қазақ</w:t>
        <w:br/>
        <w:t>пайдасына деуге болады. Бұл кіші жүзден Жаббас Марқий мырзаның</w:t>
        <w:br/>
        <w:t>алған такиясы. Марқий мырзаның Ахмед Сафа деген баласын</w:t>
        <w:br/>
        <w:t>оқытқан бір түрікпен молласы болады екен, сол моллаға мырза бір</w:t>
        <w:br/>
        <w:t>жақын қарындасын беріп Мәдінеге жебереді. Мәдінеден үй алып,</w:t>
        <w:br/>
        <w:t>үкіметке мағлумдап, низамға тура келтіріп әлгі қарындасының атына</w:t>
        <w:br/>
        <w:t>жаздырып бекіткен екен, бірақ үйдің сока басынан басқа бұзылғанын</w:t>
        <w:br/>
        <w:t>түзетуге, ішінде тәрбияланып тұрушылардың ішім-жем расходына</w:t>
        <w:br/>
        <w:t>ыш нәрсе берілмеген екен. Бұл такияға осы күнге шейін қазақ</w:t>
        <w:br/>
        <w:t>қажылары түсіп кетеді, жатқаны үшін Жанбас ақы төлейді. Мұнда</w:t>
        <w:br/>
        <w:t>да қазақ шәкіртлері тегін турады, бірақ ерік үйі есінде: шәкіртлерді</w:t>
        <w:br/>
        <w:t>тілесе қай күні шығарып жебереді.</w:t>
        <w:br/>
        <w:t>Екі такияны орта жүз қажылары салдырған, қашан һәм анық</w:t>
        <w:br/>
        <w:t>кім алғанын біле - алмадық. Жалғыз-ақ соңғысы мағлум: ол такияға</w:t>
        <w:br/>
        <w:t>Жолдас Қожа деген біреу көптен ие болып, үкіметке мағлумдап өз</w:t>
        <w:br/>
        <w:t>атына жаздырып, уақыфлыктан бір жола шығар ғана екен. Бұл үйі</w:t>
        <w:br/>
        <w:t>Жолдас Қожаның балаларына мирас болып қалып, осы күні үлкен</w:t>
        <w:br/>
        <w:t>баласы Ғулғ”уи деген қийсық мұрын сарт бийлеп тұр. Біздің қазақтың</w:t>
        <w:br/>
        <w:t>момын қажыларына: “Әкемнің орнына ишан болдым” деп сендіріп</w:t>
        <w:br/>
        <w:t>қойған. Жылда Сыбырдан һәм Қытай қол астынан келген Орта</w:t>
        <w:br/>
        <w:t>Жұз қажылары ишанымызға - пірімізге барамыз, такиямызға түсеміз</w:t>
        <w:br/>
        <w:t>деп, эңсап келді. Көңілдерінде сұмдық жоқ бешара қажылар қисық</w:t>
        <w:br/>
        <w:t>мұрнының не айтқанының бәріне нанады. Казақтың сырын біліп</w:t>
        <w:br/>
        <w:t>алған соң: “ауыз - мұрнымда кереметтен қийсады” дейтін болып</w:t>
        <w:br/>
        <w:t>алған. Жүрерінде қажылар әлігі Сарттың қарамағына ілініп, дуғасын</w:t>
        <w:br/>
        <w:t>аламыз деп, алды жүз сомнан ақша беріп кетеді. Бұл Сарт, қазақ</w:t>
        <w:br/>
        <w:t>шәкірттері сырымды айтып қояды деп, қажыларға неше туралы</w:t>
        <w:br/>
        <w:t>жалған сөз сөйлеп бізге жолатпайды. Қажылардан дәл. жүрерінде</w:t>
        <w:br/>
        <w:t>садақасынан басқа кісі басынан күніне 5 құрыш (40 тиін) жанбас</w:t>
        <w:br/>
        <w:t>ақы алып қалады.</w:t>
        <w:br/>
        <w:t>Бір такиені Қытайға жектес қойған, Наманған жағындағы қыпшақ</w:t>
        <w:br/>
        <w:t>қажылары, Медельбай деген кісі бастық болып, мұнан алты жыл</w:t>
        <w:br/>
        <w:t>бұрын 15 мың сомға алған екен 15 бөлмелі төрт қабат үй. Ол үйді</w:t>
        <w:br/>
        <w:t>450</w:t>
        <w:br/>
        <w:t>дұрыс екен: Содырлар қажыларды қойдай айдап қажыханаға кіргізді.</w:t>
        <w:br/>
        <w:t>Қажыларға ерік беретін емес, билетті барып-қайтуға аласыңдар,</w:t>
        <w:br/>
        <w:t>болмаса, билет жоқ деп, ықтиярсыз 105 сомнан алдырды. Дүниеде</w:t>
        <w:br/>
        <w:t>сорлы болған біздің қазақ баласы екен, басқалар үшін мал жинаған.</w:t>
        <w:br/>
        <w:t>17-нші сентябрьде параходқа отырдық, Мұнан Джиддаға, Мекке</w:t>
        <w:br/>
        <w:t>Мукаррамаға барып, қайтарда Мәдине Мунаууараға соғып, сәлемет</w:t>
        <w:br/>
        <w:t>болсақ, елге Хиджаз жолымен оралсақ деген ниет бар.</w:t>
        <w:br/>
        <w:t>Қостанай қажыларынан Иакуп Исмаил ұлы. Шаһар-Одесса.</w:t>
        <w:br/>
        <w:t>Қазақ // І9ІЗ, М 32</w:t>
        <w:br/>
        <w:t>248.</w:t>
        <w:br/>
        <w:t>1914 ғ. октября 27. Уведомление Семипналатинского ғубернатора</w:t>
        <w:br/>
        <w:t>канцелярию Степного генерал-губернатора</w:t>
        <w:br/>
        <w:t>|18841. При сем препровождаю в канцелярию два заграничных</w:t>
        <w:br/>
        <w:t>паспорта за ММ 8015 и 7808, отобранные от возвратившихсяЯ из</w:t>
        <w:br/>
        <w:t>паломничества киргизов Кумаркана Кажагельдина и Мустафы</w:t>
      </w:r>
    </w:p>
    <w:p>
      <w:r>
        <w:t>Дюйсембина.</w:t>
        <w:br/>
        <w:t>И.л.губернатора подпись</w:t>
        <w:br/>
        <w:t>За советника подпись</w:t>
        <w:br/>
        <w:t>Делопроизводитель подпись</w:t>
        <w:br/>
        <w:t>ДТА РК Ф.64. 0.1. Д.2655. Л. 461. Подлинник.</w:t>
        <w:br/>
        <w:t>249.</w:t>
        <w:br/>
        <w:t>1914 ж. Мәдине қаласында қазақ үшін медресе саламыз деген</w:t>
        <w:br/>
        <w:t>шәкірттерлің ниетімен жиналған ақшаның қолды болып және де</w:t>
        <w:br/>
        <w:t>осындай ел ішін кезіп ақша жинаушылардың халықты орынсыз</w:t>
        <w:br/>
        <w:t>шығынға ұшырату жайында ой-пікір</w:t>
        <w:br/>
        <w:t>4-3 жылдан бері Мәдинеде оқып жатқан 15-10 қазақ шәкірттері</w:t>
        <w:br/>
        <w:t>Мәдине шаһарында қазақ атына бір зор медресе салу талабында</w:t>
        <w:br/>
        <w:t>болған. Сол ниетпен барған қажылардан жылда ақша жинай бастаған.</w:t>
        <w:br/>
        <w:t>Елдерінде қадірі бар бірсыпыра қажылар қайтқан соң елден ақша</w:t>
        <w:br/>
        <w:t>жинап беруге сөз байласқан. (Бұлар кім екенін біз анық білсекте,</w:t>
        <w:br/>
        <w:t>қазыр атамаймыз). Қажылардың уәделері бойынша шәкірттердің</w:t>
        <w:br/>
        <w:t>бірнешеуі елге де шыққан. Шәкірттердің түпкі ниеттері таза болсада,</w:t>
        <w:br/>
        <w:t>елге шыққандарының кей біреулері тапқанын өздері пайдаланып</w:t>
        <w:br/>
        <w:t>456</w:t>
        <w:br/>
        <w:t>Еусмание”ге бару керек. Ол Ыстанбулдың Галата телменде болады.</w:t>
        <w:br/>
        <w:t>Онан басқа жерде алдап соғушылар көп болады.</w:t>
        <w:br/>
        <w:t>“Содырлар” Ыстанбулда да бар. Оларды нөмер қожаларына айтып</w:t>
        <w:br/>
        <w:t>жолатпасқа керек: алар базар базарлағанда да аңдиды, онда да сақ болу</w:t>
        <w:br/>
        <w:t>керек.</w:t>
        <w:br/>
        <w:t>Ыстанбулдан әрі кетуге үш жол бар: бірі Бейруғ һәм Яфе жолы,</w:t>
        <w:br/>
        <w:t>екіншісі - Суейс жолы; үшіншісі Мысыр жолы.</w:t>
        <w:br/>
        <w:t>Бейрут жолымен жүретіндерге Ыстанбулдан һәр уақыт.кетіп</w:t>
        <w:br/>
        <w:t>жатқан пошта параходтары болады. Ыстанбул Бейрут арасы күн</w:t>
        <w:br/>
        <w:t>жақсы болса, үш күндік жол. Бейрутта параходтан шығып, темір</w:t>
        <w:br/>
        <w:t>жолмен Шам шәрифдетіп Мәдине барады. Егер де Шам шәрифке</w:t>
        <w:br/>
        <w:t>барғысы келмесе, Ыстанбулдан мінген почта параходымен Яфеден</w:t>
        <w:br/>
        <w:t>барып шығып, темір жолымен Құдыс шәриф арқылы Мәдинеге</w:t>
        <w:br/>
        <w:t>барса да болады.</w:t>
        <w:br/>
        <w:t>Суейс жолымен жүретіндерге пошта параходы жоқ. Жай</w:t>
        <w:br/>
        <w:t>параходпен жүреді. Пошта параходындай онда кесімді баға жоқ.</w:t>
        <w:br/>
        <w:t>Сондықтан ешкімнің содырлатқанына ермей, қарап, көріп, саудаласып</w:t>
        <w:br/>
        <w:t>билет алу тиіс. Параходына қарай күн жақсы болса, Ыстанбулдан</w:t>
        <w:br/>
        <w:t>Янбуға 10 күнде, Джиддаға 12 күнде баруға болады.</w:t>
        <w:br/>
        <w:t>Мысыр жолымен жүретіндер Одессадан тура Искандерияға билет</w:t>
        <w:br/>
        <w:t>алуға болады. Сол билетпен Ыстанбұлда бір-екі жұмадай болып,</w:t>
        <w:br/>
        <w:t>әрі кетуге болады. Егер де билет Одессадан Искандерияға тура</w:t>
        <w:br/>
        <w:t>алынбаса, Ыстанбулдан Искандерияға һәр уақыт кетіп жатқан</w:t>
        <w:br/>
        <w:t>параходтар болады. Ыстанбулдан Искандерияға күн жақсы болса</w:t>
        <w:br/>
        <w:t>бес күндік жол.</w:t>
        <w:br/>
        <w:t>Искандерия һәм Мысырлатып Меккеге барып, Меккеден</w:t>
        <w:br/>
        <w:t>Мәдинеге барып, онан Хижазға темір жолымен Құдүс, Шам арқылы</w:t>
        <w:br/>
        <w:t>Бейрут барып, параход мініп Ыстанбул келіп, Бстанбулдан Феодосия</w:t>
        <w:br/>
        <w:t>арқылы Русияға қайтады.</w:t>
      </w:r>
    </w:p>
    <w:p>
      <w:r>
        <w:t>Сөз топшысында айтатынымыз: әуелі бару қайтуға деп көп азық</w:t>
        <w:br/>
        <w:t>алмасқа керек, екінші - бару қайтуға, деп хусуси параходтардан</w:t>
        <w:br/>
        <w:t>билет алмасқа керек; үшінші, алдау-арбауға түспес үшін, пошта</w:t>
        <w:br/>
        <w:t>параходтармен жүрген абзал. Төртінші, ақшаны түрік ақшасына</w:t>
        <w:br/>
        <w:t>алмастырғанда банкте алмастыру керек. Бесінші, еш жерде</w:t>
        <w:br/>
        <w:t>делдалдарға “содырларға” жоламасқа керек.</w:t>
        <w:br/>
        <w:t>Қазақ // 1913, М 23,1 бет</w:t>
        <w:br/>
        <w:t>247.</w:t>
        <w:br/>
        <w:t>1913 ж. Қостанай қажылар атынан Йақуп Исмаил ұлының жол</w:t>
        <w:br/>
        <w:t>қиыншылықтарын айтып Одессадан жазған хаты</w:t>
        <w:br/>
        <w:t>14-ніші сентябрьде Одессаға жеттік. “Қазақ” газетасының жазғаны</w:t>
        <w:br/>
        <w:t>455</w:t>
        <w:br/>
        <w:t>250.</w:t>
        <w:br/>
        <w:t>1915 ж. Шу еліндегі ынсапсыз екі қажының теріс істері туралы</w:t>
        <w:br/>
        <w:t>(Ақмола уезінен)</w:t>
        <w:br/>
        <w:t>Шу елінде белгілі екі қажы бар: Усембай Құрман ұғлы һәм</w:t>
        <w:br/>
        <w:t>Ошан Юсуп ұғлы, бұлар бұл елдің “үлкен моллалары”. Екеуі де</w:t>
        <w:br/>
        <w:t>малға бай болса да, ынсапқа кедей адамдар. Бүлар пәтуа беріп отыр:</w:t>
        <w:br/>
        <w:t>“Молланың босағасы алтын болса да, зекет, пидия алуы дұрыс”</w:t>
        <w:br/>
        <w:t>деп. Елдің кем-кетігі, ғылым жолындағы кемшілігі ескерілмейді.</w:t>
        <w:br/>
        <w:t>Осы қажының туысқаны Елеу деген өлді. Марқұмның бес қарасы,</w:t>
        <w:br/>
        <w:t>150 сом борышы бар еді. “Байламасаңдар болмайды” деп, жалғыз</w:t>
        <w:br/>
        <w:t>кер атын пидияға байлатып екі қажы өздері алды.</w:t>
        <w:br/>
        <w:t>Қазыбай деген бай өлді, пидиясына 30 мал байланды. Мұнда да</w:t>
        <w:br/>
        <w:t>Усембай қажы малдың көбін болыс, билерге өз қолымен үлестіріп,</w:t>
        <w:br/>
        <w:t>өзін де ұмытпай бір бас түйесін алды. Жаназаға жиылған</w:t>
        <w:br/>
        <w:t>ақсақалдардан Әділ Мыңжасар ұғлы, Орымбай Тұнғат ұғлы. һәм</w:t>
        <w:br/>
        <w:t>Ақмақан Дүйсенбай ұғлы көп айтып мұқтаж оқушыларға 20 сом</w:t>
        <w:br/>
        <w:t>ғана қалдыртты. Бүл ақша осы күні Өксікбай. Арғынай баласының</w:t>
        <w:br/>
        <w:t>қолында “Қазақ”-қа тапсырады. Әлгі ақсақалдар айтып еді, малдың</w:t>
        <w:br/>
        <w:t>үштен бірін мүқтаж оқушыларға шығаралық деп, араны ашылып</w:t>
        <w:br/>
        <w:t>қалған қажылар бастыртпады; онымен қоймай, жиылған көпке пәтуа</w:t>
        <w:br/>
        <w:t>берді: “Орысша оқығандарға дүние жұмысын істеп жүргендерге еш</w:t>
        <w:br/>
        <w:t>қайыр сыймайды” деп. Сондағы өздерінің “ахыретшілдігі” анау.</w:t>
        <w:br/>
        <w:t>А.Б.</w:t>
        <w:br/>
        <w:t>Екі қажы. Қазақ // 1915, М 139, 2.бет</w:t>
        <w:br/>
        <w:t>251.</w:t>
        <w:br/>
        <w:t>1917 ж. Қызылжарда тыңшылық етін жүрген қажының</w:t>
        <w:br/>
        <w:t>екіжүзділігін әшкерелеу</w:t>
        <w:br/>
        <w:t>Бұл кісі басына шалма орап, қажылыққа барып, қалтасына бір</w:t>
        <w:br/>
        <w:t>кез тәспих салып, жұрттың басы қосылған жерде екіленіп. сөйлеп,</w:t>
        <w:br/>
        <w:t>қара халықтың көзіне дүние һәм ахырет ғылымдығын шеңгелдеген</w:t>
        <w:br/>
        <w:t>болып көрінетін еді. Түсін бояп жүргенді көп халық білмейтін еді.</w:t>
        <w:br/>
        <w:t>Бірен-саран білгендер ептеп айтса, қажекеңнің маңына шаң</w:t>
        <w:br/>
        <w:t>жуытпайтын еді. Турановтың сырына бармай, сыртына ғана мәз</w:t>
        <w:br/>
        <w:t>болып “қажылығына” жығылып алданған Қызылжар халқы: енді</w:t>
        <w:br/>
        <w:t>адасып арашасы бола қоймас, болса, оңбасқа қарай бет алғаны.</w:t>
        <w:br/>
        <w:t>Қажекең әлі де болса көлгірлігін қоятын емес. Абақтыдан</w:t>
      </w:r>
    </w:p>
    <w:p>
      <w:r>
        <w:t>459</w:t>
        <w:br/>
        <w:t>Қызылжарға жазған хатында: “Жұртым үшін отырмын, арманым</w:t>
        <w:br/>
        <w:t>жоқ” деп, жүртты мүлде ойыншық қылып отыр. Ата-анасының</w:t>
        <w:br/>
        <w:t>қойған аты Дүйсенбай болса да, тыңшылық махкамасының мойнына</w:t>
        <w:br/>
        <w:t>қарғы қылып таққан “Қорғанский” деген атты өзіне бір сәнді ат</w:t>
        <w:br/>
        <w:t>Деп жүрсе керек. Әзір Л. А. Кузнецов деген докторды көрсеткені</w:t>
        <w:br/>
        <w:t>мағлұм болды. Қазақты да шарпымай коймаған. Жұрт ісіне кіріскен</w:t>
        <w:br/>
        <w:t>азаматтарды, өзіне ләббайка демеген ақсақал-мырзаларды әлгі</w:t>
        <w:br/>
        <w:t>жамандап Ахранный Отделениеге хабар беріп тұрған.</w:t>
        <w:br/>
        <w:t>Жемге таласып, жемтіктес жолдасынан жығылып қалғанда</w:t>
        <w:br/>
        <w:t>жұрттан жиған ақша мен Николайдың баласына тарту қылып “тұмар”</w:t>
        <w:br/>
        <w:t>апарған кісіге Қызылжар қазағы болысса жаңа хүкіметке жек</w:t>
        <w:br/>
        <w:t>көрінішті болуы анық,</w:t>
        <w:br/>
        <w:t>Бұрынғыдай жұрт жұмысы дегенде: “Дүйсенбай қажыдан басқа</w:t>
        <w:br/>
        <w:t>кім бар!” деуді Қызылжар қазақтары қоятын кезең келген шығар.</w:t>
        <w:br/>
        <w:t>Жұмағали Тілеулин,</w:t>
        <w:br/>
        <w:t>Жаныұзақ Жәнібеков,</w:t>
        <w:br/>
        <w:t>Ысмаил Турин.</w:t>
        <w:br/>
        <w:t>Қара жүз қажы яки “Қорғанский”, Қазақ //1917, М 230</w:t>
        <w:br/>
        <w:t>252.</w:t>
        <w:br/>
        <w:t>Записка о паломничестве мусульман, эначении его и мерах к</w:t>
        <w:br/>
        <w:t>упорядочению</w:t>
        <w:br/>
        <w:t>В ряду различных средств к очишению от грехов и спасению</w:t>
        <w:br/>
        <w:t>вообше наиболее видное место, по вероучению Магомета, занимдет</w:t>
        <w:br/>
        <w:t>поклонение свяшенным местам ислама, так называемый хадж. Хотя,</w:t>
        <w:br/>
        <w:t>по словам самого Корана /гл. 2, ст. 192/ и в особенности по толкованиям</w:t>
        <w:br/>
        <w:t>на него выдаюшихся законоведов /вакгихов/ обязательным хадж</w:t>
        <w:br/>
        <w:t>становится лишь при наличности вполне Әлагоприятных к тому условий</w:t>
        <w:br/>
        <w:t>здоровья, обладания достаточными средствами и безопасности пути, а</w:t>
        <w:br/>
        <w:t>в противном случае он свободно может быть заменяем наймом для</w:t>
        <w:br/>
        <w:t>сей цели другого лица и даже посылкой в святую землю какой-либо</w:t>
        <w:br/>
        <w:t>депты, тем не менее он издавна получил самое широкое распространение:</w:t>
        <w:br/>
        <w:t>этому прежде всего способствует горячая и неутомимая проповедь его</w:t>
        <w:br/>
        <w:t>высшими мусульманскими духовными и светскими властями,</w:t>
        <w:br/>
        <w:t>извлекаюшими из него немалые выгоды и пользуюшимися Им В целях</w:t>
        <w:br/>
        <w:t>упрочения и обһединения всего мусульманства, как отдельного</w:t>
        <w:br/>
        <w:t>религиозно-политическаго целого, с другой стороны, самая суіцность</w:t>
        <w:br/>
        <w:t>хаджа, не требуюшего подьема истинных нравственных побуждений</w:t>
        <w:br/>
        <w:t>и довольствуюшегося лишь точным выполнением предписанных сухих</w:t>
        <w:br/>
        <w:t>460</w:t>
        <w:br/>
        <w:t>қызмет, іздегендері сауап болса, ат қайнатпай ақ, “мен мұнда” лап</w:t>
        <w:br/>
        <w:t>тұр емес пе. Бізге де, өздеріне де белгілі, осы қажылардың көбінің өз</w:t>
        <w:br/>
        <w:t>ауылдарын да бұл күнге шейін бір тәртіпті бастауыш мектеп жоқ.</w:t>
        <w:br/>
        <w:t>Соны көре тұра дүниенің бір шетінен медресе ашпақшы. Оның</w:t>
        <w:br/>
        <w:t>үшін елден мал жинамақшы. Бұ да орынсыз шығын емес пе?!</w:t>
        <w:br/>
        <w:t>Сөз кезегі келгенде осы секілді жұртты орынсыз шығынға</w:t>
      </w:r>
    </w:p>
    <w:p>
      <w:r>
        <w:t>ұшыратқан өткен істерді де еске түсірмей кетуге болмайды.</w:t>
        <w:br/>
        <w:t>Ана жылы думаға депутат сайлауға жиналғанда Торғай</w:t>
        <w:br/>
        <w:t>облысының сайлаушылары қазақша газета шығаруға деп бір неше</w:t>
        <w:br/>
        <w:t>мың сом ақша жинаған, бұл ақша кімнің қолында кеткені осы күнге</w:t>
        <w:br/>
        <w:t>шейін белгісіз.</w:t>
        <w:br/>
        <w:t>Ақмола облысының әуелгі екі думаға сайлаған депутаты</w:t>
        <w:br/>
        <w:t>Шаһмардан молла Көкшетауда Даруль-Фунун (зор медресе) ашамын</w:t>
        <w:br/>
        <w:t>деп жұрттан жинаған малы не орынға жұмсалғаныда белгісіз.</w:t>
        <w:br/>
        <w:t>Түркістандағы хазрет Султанның зияратын түзетеміз деп жүрттан</w:t>
        <w:br/>
        <w:t>жиылған неше мың сомнан да дерек жоқ,</w:t>
        <w:br/>
        <w:t>“Айқап” журналының “мәшһүр жиһангері” атты һәмсүгіреті</w:t>
        <w:br/>
        <w:t>“Айқапта” басылып жүрген, Мұхаммед Сәлим Кашимов өткен жаз</w:t>
        <w:br/>
        <w:t>қоянды жәрмеңкесінде “Айқапқа” жәрдем (подписчик ақшасынан</w:t>
        <w:br/>
        <w:t>басқа) деп ... жұз сом, күзді күңі за... інен 4-3 жүз сом ж..рі... сол</w:t>
        <w:br/>
        <w:t>ақшаның орты..нен білмейміз. “Айқап” алғанды ... білдірмеді деп,</w:t>
        <w:br/>
        <w:t>бізге хат жазып сұраушылар бар Кәшимовтың бұл ақшаны не</w:t>
        <w:br/>
        <w:t>қылғанын біз де білмейміз, оның жауабын “Айқап” өзі берер. Осы</w:t>
        <w:br/>
        <w:t>секілді жұртты безер қылушыларға тию салаларлық, елді орынсыз</w:t>
        <w:br/>
        <w:t>шығындардан қорғарлық, шын пайдалы іске демеушілік мезгіл жеткен</w:t>
        <w:br/>
        <w:t>жоқпа!</w:t>
        <w:br/>
        <w:t>Осындай ел басына іс көп келер, білмеспіз: кімге қалай, кім деп</w:t>
        <w:br/>
        <w:t>келер; сұмдығы сұраушының азаймаса, не жен бар қырсыз деп жұртқа</w:t>
        <w:br/>
        <w:t>әкбелер! Деген секілді, мұнан кейін де жүрт көмегімен істелетін</w:t>
        <w:br/>
        <w:t>істер көп, сондай орынды жерлерге жұмса дегенде, баяғыдай алдайын</w:t>
        <w:br/>
        <w:t>деп жүр демес пе? Қазақта бұрынғыдай енді есепсіз мал жоқ,</w:t>
        <w:br/>
        <w:t>орынсызға ұрындыра беруден тоқталатын мезгіл жетті. Мұны елге</w:t>
        <w:br/>
        <w:t>пайда келтіремін деушелерде естерінен шығармасқа тиіс,</w:t>
        <w:br/>
        <w:t>М.Д.</w:t>
        <w:br/>
        <w:t>і Орынсыз шығын // Қазақ, 1914, М 53, 2бет</w:t>
        <w:br/>
        <w:t>458</w:t>
        <w:br/>
        <w:t>и безжизненных обрядностей создает из него наиболее легкий и</w:t>
        <w:br/>
        <w:t>доступный для толпы способ достижения обешанного блаженства в</w:t>
        <w:br/>
        <w:t>будушей и высокого уважения в настояшей жизни, где звание хаджи,</w:t>
        <w:br/>
        <w:t>лица, хотя бы однажды побывавшего в свиценных местах, сообіцает</w:t>
        <w:br/>
        <w:t>ему особенное значение, а троекратное хождение к ним поднимдет</w:t>
        <w:br/>
        <w:t>его, по обшему признанию, на степень праведника и святогоп.</w:t>
        <w:br/>
        <w:t>Самыми свяшценными местами поклонения у всех мусульман</w:t>
        <w:br/>
        <w:t>вообше без различия толков считаются, как известно, находяциеся в</w:t>
        <w:br/>
        <w:t>аравийской области Хеджас города Мекка и Медина, связанные с</w:t>
        <w:br/>
        <w:t>воспоминаниями о жизни, трудах и смерти Мағомета, а -у шиитов,</w:t>
        <w:br/>
        <w:t>кроме того, и расположенные в Турецкой Аравии в пределах</w:t>
        <w:br/>
        <w:t>Багдадского вилайэта Неджеф, Кербеля, Казмейн, Куфа и другие,</w:t>
        <w:br/>
        <w:t>столь же усердно посешаемые в память о событиях Из. деятельности</w:t>
        <w:br/>
        <w:t>ближайших преемников и ревностных сподвижников пророка.</w:t>
        <w:br/>
        <w:t>В эти то именно места и стекаются ежегодно со всех концов</w:t>
        <w:br/>
        <w:t>мусульманского мира от 80 до 150 тысяч паломников, приурочиваютцих</w:t>
        <w:br/>
        <w:t>всилу религиозных верований свое прибытие к праздникам -- в Мекку</w:t>
        <w:br/>
        <w:t>“Қурбан-Байрама”, а к шиитским святыням -- “. а” и “Арбаина”,</w:t>
        <w:br/>
        <w:t>назинаюшимся обыкновенно в определенные дни известных месяцев</w:t>
        <w:br/>
        <w:t>по лунному счислению и обходяшим таким образом последовательно</w:t>
        <w:br/>
        <w:t>в течение 33 лет все месяцы нашего солнечного года.</w:t>
      </w:r>
    </w:p>
    <w:p>
      <w:r>
        <w:t>Одновременное скопление громадной толпы возбужденного и</w:t>
        <w:br/>
        <w:t>ничем не сдерживаемого люда, несомненно, должно отражаться на</w:t>
        <w:br/>
        <w:t>нем самыми гибельными последствиями, и, действительно, при</w:t>
        <w:br/>
        <w:t>первобытных порядках турецкого управления, при господствуюшем</w:t>
        <w:br/>
        <w:t>там полном безначалии, слабости и потворстве местных властей,</w:t>
        <w:br/>
        <w:t>имушество, личная безопасность и самая жизнь паломников нисколько</w:t>
        <w:br/>
        <w:t>не обеспечены от всевозможных носягательств, как из их собственной</w:t>
        <w:br/>
        <w:t>среды, так и кочуюших в степи бедуинских племен, смело нападаюших</w:t>
        <w:br/>
        <w:t>на целые караваны; отсутствие с другой стороны самых необходимых</w:t>
        <w:br/>
        <w:t>удобств и приспособлений для жилья, страпиная всюду грязь и</w:t>
        <w:br/>
        <w:t>запушенность, постоянный недостаток в Хеджасе воды Для ПИтья И</w:t>
        <w:br/>
        <w:t>тодной к употреблению пишци, удушливые зловония от разлагаюшихся</w:t>
        <w:br/>
        <w:t>трупов тысячами приносимых в жертву животных, полное забвение</w:t>
        <w:br/>
        <w:t>всякой медицинской помоши, а равно и санитарного надзора, - все</w:t>
        <w:br/>
        <w:t>это вместе взятое дает обильную жатву ежегодным эпидемиям, и</w:t>
        <w:br/>
        <w:t>свирепствуютие там болезни уносят в обыкновенное время не-менее</w:t>
        <w:br/>
        <w:t>20,-а в особенно неблагополучное и до 50% из всего числа</w:t>
        <w:br/>
        <w:t>паломников, силы которых, помимо тягостей пути и непривычных</w:t>
        <w:br/>
        <w:t>условий чуждой природы, не мало истошаются к тому же и крайне</w:t>
        <w:br/>
        <w:t>вредными, но обязательными при поклонении обрядами,</w:t>
        <w:br/>
        <w:t>формальностями и строгими:требованиями известного рода: образа</w:t>
        <w:br/>
        <w:t>жизни, одежды, питания и т.п.</w:t>
        <w:br/>
        <w:t>Принося с собой из Индим; с-места родины аума Ии желер; их</w:t>
        <w:br/>
        <w:t>461</w:t>
        <w:br/>
        <w:t>целыми труппами, которые по прибытии в заранее обьявленные</w:t>
        <w:br/>
        <w:t>сроки и пункты достаточного числа желаютцих, могли бы совершать</w:t>
        <w:br/>
        <w:t>свой дальнейший путь все вместе, не -ускользая даже в случае</w:t>
        <w:br/>
        <w:t>признанной в том надобности, и от надлежашего за ними надаора,</w:t>
        <w:br/>
        <w:t>причем для осушествления. сего предлагается:</w:t>
        <w:br/>
        <w:t>1) выданать заграничные паспорта в Хеджас на поколение линть</w:t>
        <w:br/>
        <w:t>в известную часть года за несколько месяцев до праздника Курбан</w:t>
        <w:br/>
        <w:t>Байрама, допуская ири этом отлучки мусульман за границу в</w:t>
        <w:br/>
        <w:t>остальное время не иначе как по особому разрешению на то</w:t>
        <w:br/>
        <w:t>начальства;</w:t>
        <w:br/>
        <w:t>2) направлять паломников болыпими партиями к.портам Черного</w:t>
        <w:br/>
        <w:t>моря, - мусульман Средней Азии по Закаспийской-и Закавказской</w:t>
        <w:br/>
        <w:t>железным дорогам на Батум, - Кавказских на: Батум “же и</w:t>
        <w:br/>
        <w:t>Новороссийск, а из Еврепейекой России на Новороссийск,</w:t>
        <w:br/>
        <w:t>Севастополь и Одессу;</w:t>
        <w:br/>
        <w:t>3) войти в соглашение с одним из русских пароходныҡ обіцеств</w:t>
        <w:br/>
        <w:t>о поставке в Батум к предназначенному времени потребного числа</w:t>
        <w:br/>
        <w:t>пароходов, которые забрав собравшихея там паломников и -зайля по</w:t>
        <w:br/>
        <w:t>пути для сей цели в другие поименованные порты: Черного моря</w:t>
        <w:br/>
        <w:t>доставляли бы их непосредственно в Джедду, а оттуда, по окончаний</w:t>
        <w:br/>
        <w:t>Курбан-байрама и обратно, с установлением по возможности</w:t>
        <w:br/>
        <w:t>умеренной за проезд платы и предоставлением пароходному обіцеству</w:t>
        <w:br/>
        <w:t>права взимания таковой вперед за оба конца; и</w:t>
        <w:br/>
        <w:t>4) в видах наблюдения в пути за порядком и эдоровьем среди</w:t>
        <w:br/>
        <w:t>паломников, а равно и санитарным состоянием самого парохода</w:t>
        <w:br/>
        <w:t>назначать от правительства для сопровождения их особых</w:t>
        <w:br/>
        <w:t>уполномоченных по выбору подлежаших начальников туберний или</w:t>
        <w:br/>
        <w:t>областей из чиновников мусульман, санитарных врачей-или других</w:t>
        <w:br/>
        <w:t>заслуживаюших доверия лиц, хотя:бы и не состояших на</w:t>
      </w:r>
    </w:p>
    <w:p>
      <w:r>
        <w:t>тосударственной службе.</w:t>
        <w:br/>
        <w:t>Ссылаясь при этом в подтверждение жизнеспособности</w:t>
        <w:br/>
        <w:t>предполагаемого порядка на успешный в сем отношении опыт других</w:t>
        <w:br/>
        <w:t>христианских правительств, которая, как например Англия, Франция,</w:t>
        <w:br/>
        <w:t>Голландия и Австрия, отправляют своих мусульманских подданных</w:t>
        <w:br/>
        <w:t>прямо в Джедду на особо заготовленных для сего.пароходах,</w:t>
        <w:br/>
        <w:t>консульство полагает, что помимо предоставления паломникам</w:t>
        <w:br/>
        <w:t>возможности совершить их религиозный долг удобнее, дешевле и</w:t>
        <w:br/>
        <w:t>безопаснее, принятие указанных мер с одной стороны -</w:t>
        <w:br/>
        <w:t>экономической - оставить в русских руках хотя часть ныне</w:t>
        <w:br/>
        <w:t>совершенно пропадаюших для государства миллионов, дав</w:t>
        <w:br/>
        <w:t>значительный доход нашим железнодорожным и пароходным</w:t>
        <w:br/>
        <w:t>обшествам, а с другой - администратинной - облегчить задачу надзора</w:t>
        <w:br/>
        <w:t>за движением паломников и положением их в Хеджасе, тде. уже</w:t>
        <w:br/>
        <w:t>одно появление их под русским флагом, подняв там обаяние нашего</w:t>
        <w:br/>
        <w:t>471</w:t>
        <w:br/>
        <w:t>Олай демей жалғыз-ақ Ыстанбулға десе, оңда барған соң, Русия</w:t>
        <w:br/>
        <w:t>консулына барғызып, билетін орысшадан түрікшеге 80.тиын төлеп</w:t>
        <w:br/>
        <w:t>перевод қылғызып, онан соң түрік үкіметінен паспорт алғызып, бір</w:t>
        <w:br/>
        <w:t>талай әурешілік жұмыс болмақшы. “Ыстанбулдатып Меккеге” деп</w:t>
        <w:br/>
        <w:t>жазылса, мұның бірі де болмайды. Ыстанбулға Одессалатпай</w:t>
        <w:br/>
        <w:t>Севастопольдетіп жүруге де болады. Бірақ онда жұмасына бір-ақ параход</w:t>
        <w:br/>
        <w:t>кетеді. Параход күтіп жатпай, жұмысы бітісімен жүріп кетуге Одесса</w:t>
        <w:br/>
        <w:t>жақсы. Және де Севастополь параходтары кішкене, тар болады;</w:t>
        <w:br/>
        <w:t>Одессанікі қанша жүргіншілер болса да кең, үлкен параходтар.</w:t>
        <w:br/>
        <w:t>Одессадан тура Джиддаға кететін параходтар да бар. Ол параходтарда</w:t>
        <w:br/>
        <w:t>қажыларға істейтін залымшылық адам айтар емес. Арнайы, жөн</w:t>
        <w:br/>
        <w:t>білмейтін қажылар сол параходтарға мініп, шарғаға түскендей</w:t>
        <w:br/>
        <w:t>болмақшы. Ондай параходтардың “содырлары” келіп, параходты мақтап</w:t>
        <w:br/>
        <w:t>ертіп апарып, жақсы кластарын керсетіп, билет алып болған соң, мал</w:t>
        <w:br/>
        <w:t>қамайтын орындарға апарып қажыларды қамайды екен. Әуелі</w:t>
        <w:br/>
        <w:t>“содырларды” жақын жолатпасқа керек, екінші олардың мақтаған</w:t>
        <w:br/>
        <w:t>параходтарына мінбеске керек. Ондай “содырлар” арнайы қажыларға</w:t>
        <w:br/>
        <w:t>қай жерде де болса табылар, бірақ оларды маңайға жолатпаска керек.</w:t>
        <w:br/>
        <w:t>Олардың ішінде қазағынмын, ноғайынмын деп жақынсып, жаны</w:t>
        <w:br/>
        <w:t>ашығансып келетіндері көп болады, біріне де жоламасқа керек. Олардың</w:t>
        <w:br/>
        <w:t>ниеті сендерді алдап жеу. Бұрын жүріп қажы жолын жақсы білетін</w:t>
        <w:br/>
        <w:t>адамдар тура Джидлаға жүргеннен Ыстанбулдатып жүрген жақсы дейді,</w:t>
        <w:br/>
        <w:t>Бұл жолмен жүрген қажылар Ыстанбулға барады. Күн батқаннан соң</w:t>
        <w:br/>
        <w:t>жетсе, күн шыққанша Босфор қаласынан парахол өтпейді. Күндіз жетсе,</w:t>
        <w:br/>
        <w:t>тоқтаусыз өте береді. Орыс парахолтары Ыстанбулда пристаньге жақын</w:t>
        <w:br/>
        <w:t>бармайды; кемедегілерді қайықшылар келіп, саудаласып ақы алып,</w:t>
        <w:br/>
        <w:t>Ыстанбул таможиясына шығарады. Онда таможня адамдары паспорт</w:t>
        <w:br/>
        <w:t>билеттерін қарап, қол қойып береді, нәрселерді ашқызып бәрін қарайды.</w:t>
        <w:br/>
        <w:t>Азық-түліктен басқа тұтынудан артық сатуға алып жүрген деп ойларлық</w:t>
        <w:br/>
        <w:t>нәрселерді: мәселен топтаған мата, дәу жиналған басқа бұйымдар болса,</w:t>
        <w:br/>
        <w:t>олардың бәріне баж салып, иесіне ақша төлетпекші.</w:t>
        <w:br/>
        <w:t>Ыстанбулда қажылар я нөмерлерге я постоялый дворларға түседі.</w:t>
        <w:br/>
        <w:t>Ыстанбулда номерлер “Отель” деп, постоялылар “Хана” деп аталады.</w:t>
        <w:br/>
        <w:t>Нөмерлерге де болса, “хана”ларға да болса нәрселерді таможня</w:t>
        <w:br/>
        <w:t>тасушылары апарыт береді. Оған тасушы басына қырық тиыннан</w:t>
        <w:br/>
        <w:t>беріледі. Нөмерлердің қажыларға жайлылары Серкеші телмендегі</w:t>
        <w:br/>
        <w:t>“Измир отелі”, “Йулдыз отелі”, “Османлы отелі”, “Анадолу отелі”;</w:t>
        <w:br/>
        <w:t>постоялылардың жайлылары: “Йарым хана”, “Йулдыз хана”, бұлар</w:t>
        <w:br/>
        <w:t>шаршы базарға да жақын болып, базарлап нәрсе алуға да қолайлы.</w:t>
        <w:br/>
        <w:t>Бұл айтылған нөмерлердің бір жақсы жері сол “содырларды” жолатпа</w:t>
      </w:r>
    </w:p>
    <w:p>
      <w:r>
        <w:t>десе, жолатпай қояды. Ыстанбулда орыс ақшасы түрік ақшасына</w:t>
        <w:br/>
        <w:t>алмасады. Орыстың алтын ақшасымен күміс ақшасы ғана қабыл етіледі.</w:t>
        <w:br/>
        <w:t>Қағаз ақша мен бақыр ақша тіпті алынбайды. Күміс ақшада Русияғыдан</w:t>
        <w:br/>
        <w:t>сомына төрт-бес тиыны кем жүреді. Ақшаны алмастыруға “Банке</w:t>
        <w:br/>
        <w:t>454</w:t>
        <w:br/>
        <w:t>обязательством предварительного внесения столь крупной суммы,</w:t>
        <w:br/>
        <w:t>а содействие благотворительного сбора представляется ему мерой</w:t>
        <w:br/>
        <w:t>крайне неосторожной, как могушцей при своем распространении</w:t>
        <w:br/>
        <w:t>искусственно вызвать усиленное среди мусульман стремление к</w:t>
        <w:br/>
        <w:t>паломничеству; останавливаюсь же на подробностях последнего</w:t>
        <w:br/>
        <w:t>вопроса и отклоняя от себя решаютцее о нем суждение по отношению</w:t>
        <w:br/>
        <w:t>ко всем мусульманам вообше, за недостато?ностью: сведений об</w:t>
        <w:br/>
        <w:t>условиях следования их в хадж, он для Туркестанцев, совершаюицих</w:t>
        <w:br/>
        <w:t>паломничество, по-видимому, с ведома и одобрения своих со</w:t>
        <w:br/>
        <w:t>обшественников наиболее целесообразным средством водворения</w:t>
        <w:br/>
        <w:t>признаст отправку неймуших из них до Батуми на пароходе, а</w:t>
        <w:br/>
        <w:t>затем этапным порядком “на родину с последуюшим взысканием</w:t>
        <w:br/>
        <w:t>всех издержек с подлежаших обіцеств.</w:t>
        <w:br/>
        <w:t>Независимо от сего, в видах облегчения нашему консульству в</w:t>
        <w:br/>
        <w:t>Константинополе наблюдения за прибываюшими туда паломниками</w:t>
        <w:br/>
        <w:t>и в устранении нередко ныне замечаемых случаев передачи ими</w:t>
        <w:br/>
        <w:t>своих видов турецко-подданным для следования в пределы Империи</w:t>
        <w:br/>
        <w:t>с целями религиозной пропаганды, выражаютея пожелания,</w:t>
        <w:br/>
        <w:t>Чтобы выдаваемые паломникам заграничные паспорта содержали</w:t>
        <w:br/>
        <w:t>в себе точное описание примет владельца его,</w:t>
        <w:br/>
        <w:t>Чтобы при выдаче таковых паспортов паломники: обязываемы</w:t>
        <w:br/>
        <w:t>были безотлагательно визировать их по прибытин в</w:t>
        <w:br/>
        <w:t>Константинополь, а при поступлении для обучения в местные</w:t>
        <w:br/>
        <w:t>мусульманские школы -- лично являться в подлежашее русское</w:t>
        <w:br/>
        <w:t>консульство через каждые полгода, и</w:t>
        <w:br/>
        <w:t>Чтобы губернаторы обязательно, по истечении каждой трети</w:t>
        <w:br/>
        <w:t>года, сообіцали непосредетвенно от себя русскому консульству -в</w:t>
        <w:br/>
        <w:t>Константинополе о всех выданных мусульманам заграничных</w:t>
        <w:br/>
        <w:t>паспортах с обозначением липа, места следования и срока.</w:t>
        <w:br/>
        <w:t>Установление подобных мер, как полагают, могло бы с одной</w:t>
        <w:br/>
        <w:t>стороны оберечь паломников от неблагонамеренных лиц, часто</w:t>
        <w:br/>
        <w:t>совершенно их разоряюших, а с другой - предохранить их от</w:t>
        <w:br/>
        <w:t>вредного влияния фанатического турецкого духовенства,</w:t>
        <w:br/>
        <w:t>подрываюшего своими проповедями уважение к-нашему</w:t>
        <w:br/>
        <w:t>правительству и вселяюшего неприязненное отношение ко всему</w:t>
        <w:br/>
        <w:t>строю нашей государственной жизни.</w:t>
        <w:br/>
        <w:t>ГА РК. Ф.25. Оп.1. Д.561. Ла. 25-32. Подлинник.</w:t>
        <w:br/>
        <w:t>473</w:t>
        <w:br/>
        <w:t>кеткен. Бұлармен қатар, қазақтың аңқаулығын сезген, көлденен</w:t>
        <w:br/>
        <w:t>алдаушылар да ел аралай бастаған.</w:t>
        <w:br/>
        <w:t>Сол төрт жылдан берігі Мәдине шәкірттерінің қолына жиылған</w:t>
        <w:br/>
        <w:t>ақшаның есебі осы күні мың жарымнан аз-ақ астам. Бұл ақша да</w:t>
      </w:r>
    </w:p>
    <w:p>
      <w:r>
        <w:t>бұл ел інәкірттерден Мәдинеде тұратын бір епті адамның қолына</w:t>
        <w:br/>
        <w:t>көшкен. (Бұл адамның да кім екенін білеміз).</w:t>
        <w:br/>
        <w:t>Бұл мағлұматты ұзын құлақтан ғана естіп жазып отырғанымыз</w:t>
        <w:br/>
        <w:t>жоқ: Мәдинеде медресе ашпақшы шәкірттердің бірнешеуімен</w:t>
        <w:br/>
        <w:t>сөйлесіп анығына қандық, 4-3 жылдан берігі істеген істерімен</w:t>
        <w:br/>
        <w:t>таныстық, елден көмек уәде еткен қажылардың бір сыпырасы мен</w:t>
        <w:br/>
        <w:t>кездестік, елден осы медресеге деп алдап ақша жинап жүргендердің</w:t>
        <w:br/>
        <w:t>бірлі-жарымын көрдік.</w:t>
        <w:br/>
        <w:t>Оқуға сусап Русьядан Мәдинеге барған шәкірттерді һәм олардың</w:t>
        <w:br/>
        <w:t>таза көңілмен медресе ашамыз деулерін теріс демейміз; бүларға көмек</w:t>
        <w:br/>
        <w:t>беруге уәде еткен қажыларды да сөкпейміз. Бірақ істің түріне,</w:t>
        <w:br/>
        <w:t>барысына қарағанда, Мәдинеде медресе ашу мүмкін еместігін айтамыз.</w:t>
        <w:br/>
        <w:t>Бірінші-Мәдинеде медресе ашу үшін елден ақша жинау мүмкін емес.</w:t>
        <w:br/>
        <w:t>Екінші- азын-аулақ басшы қажылардың өз күштері келмейді. Үшінші-</w:t>
        <w:br/>
        <w:t>егер жылда Арабыстанға баратын қазақ қажылары бір ынтымақпен</w:t>
        <w:br/>
        <w:t>жұмыла жәрдем етісетін болса, бәлкім ондай ақшаны елден жинамай</w:t>
        <w:br/>
        <w:t>- ақ толтырар еді. Жылда 10 облыс қазақтан екі мың шамалы қажы</w:t>
        <w:br/>
        <w:t>барса, бұлар Құдай жолына деп алып шыққан ақшаларынан кісі басы</w:t>
        <w:br/>
        <w:t>10 сомнан берсе, бір жылда 20 мың, төрт жылда 80 мың сом жиылып</w:t>
        <w:br/>
        <w:t>қалған болар еді. Мүның да мүмкін еместігін көріп отырмыз.</w:t>
        <w:br/>
        <w:t>Шәкірттердің төрт жылдан бергі жинаған ақшасы мың жарым - екі</w:t>
        <w:br/>
        <w:t>мыңнан артпаса, олар калай медресе ашпақшы!</w:t>
        <w:br/>
        <w:t>Елден ақша жинауға бұл туралы үкіметте рұқсат бермейді. Шек</w:t>
        <w:br/>
        <w:t>үшінен жалғасқан көмекте берекеті болмайды, көрінгеннің колында</w:t>
        <w:br/>
        <w:t>кетеді. Елді орынсыз безер қылушылардың отына басы сау нахық</w:t>
        <w:br/>
        <w:t>дар жылынады. Өткен жаз Жызақ шаһарында Жұмағали Көбенев</w:t>
        <w:br/>
        <w:t>деген шәкірт ұсталып, үш ай абақтыда отырып шыққаны тазета</w:t>
        <w:br/>
        <w:t>оқушыларға белгілі. Түркияға ақша жинап жүр деп, мұны көрсетуші</w:t>
        <w:br/>
        <w:t>қазақтың өзі.</w:t>
        <w:br/>
        <w:t>Мәдине секілді бір шаһарында қазақ үшін медресе салу қажет</w:t>
        <w:br/>
        <w:t>болғанда ең төмені орта дәрежедегі Түркияның тәртіпті</w:t>
        <w:br/>
        <w:t>медреселеріндей бұларға керек. Бұған ең кем болғанда екі жүз мың,</w:t>
        <w:br/>
        <w:t>һатта онанда артық сома керек. Біздің Мәдинедегі қазақ шәкірттері</w:t>
        <w:br/>
        <w:t>осы күнге шейін қандай медресе салмақшы екенін өздері де білмейді.</w:t>
        <w:br/>
        <w:t>Олар, бір үй сатып алып ішіне кіре қоюмен медресе бола қалады деп,</w:t>
        <w:br/>
        <w:t>ойлайтын болса керек. Ал медресе салынсын, оған оқушы қайда?</w:t>
        <w:br/>
        <w:t>Осы арадан қанша шәкірт бармақшы? Ақырында бұл медреседе,</w:t>
        <w:br/>
        <w:t>бұрынғы қазақ теккелері секілді, әулиелік сатып жүрген сарт пен</w:t>
        <w:br/>
        <w:t>қожаның пайдасында қалмас па? Мұны да ойларға керек.</w:t>
        <w:br/>
        <w:t>Ардақты қажыларымыз бен хазреттеріміздің ойлағандары ұлтына</w:t>
        <w:br/>
        <w:t>457</w:t>
        <w:br/>
        <w:t>имени, несомненно, значительно воздержало бы местное население</w:t>
        <w:br/>
        <w:t>от черезмерного проявления его хишнических поползновений.</w:t>
        <w:br/>
        <w:t>Для полнейшего же достижения затем сей к последней цели</w:t>
        <w:br/>
        <w:t>консульством признаются необходимыми, кроме того, еше и</w:t>
        <w:br/>
        <w:t>некоторые особые меры, которые в видах изменения к лучшему</w:t>
        <w:br/>
        <w:t>местных условий и должны бы по его мнению заключаться:</w:t>
        <w:br/>
        <w:t>1. в назначении консульских агентов в Мекку, Медину и Ямбо,</w:t>
        <w:br/>
        <w:t>открыто по возможности признанных в сем звании Турецким</w:t>
        <w:br/>
        <w:t>правительством и избираемых за неимением доступа в первые два</w:t>
        <w:br/>
        <w:t>торода христианам, из числа проживаюших в Хеджасе русско-</w:t>
        <w:br/>
        <w:t>подданных мусульман. .</w:t>
      </w:r>
    </w:p>
    <w:p>
      <w:r>
        <w:t>2. в снабжении остаюшихся в Хеджасе неимуших паломников</w:t>
        <w:br/>
        <w:t>средствами для возврашения на родину с покрытием подлежаших</w:t>
        <w:br/>
        <w:t>на сей предмет расходов установлением или залога при выдаче</w:t>
        <w:br/>
        <w:t>заграничного паспорта в обеспечение обратного пути, или особого</w:t>
        <w:br/>
        <w:t>благотворительного сбора со всех отправляюшихся на поколение</w:t>
        <w:br/>
        <w:t>мусульман и,</w:t>
        <w:br/>
        <w:t>3. в предьявлений к Турецкому правительству настоятельного и</w:t>
        <w:br/>
        <w:t>совместного с другими державами требования 06 обуздании</w:t>
        <w:br/>
        <w:t>бедуинского населения Хеджаса, об усилении для сего состава</w:t>
        <w:br/>
        <w:t>наличных там войск и об обязательном отправлении караванов</w:t>
        <w:br/>
        <w:t>паломников через пустыни не иначе, как под сильным военным</w:t>
        <w:br/>
        <w:t>конвоем.</w:t>
        <w:br/>
        <w:t>Вполне присогдиняясь в обшем, как уже было упомянуто выше,</w:t>
        <w:br/>
        <w:t>к изложенному взгляду консульства на пути упорядочения хаджа, а</w:t>
        <w:br/>
        <w:t>равно И к мнению его о целесообразности главнейших из</w:t>
        <w:br/>
        <w:t>предлагаемых мероприятий, Посол наш в Константинополе не</w:t>
        <w:br/>
        <w:t>оставил однако без возражений некоторых частностей, находя,</w:t>
        <w:br/>
        <w:t>например, что предполагаемое ограничение выдачи заграничных</w:t>
        <w:br/>
        <w:t>паспортов известной частью года, при сушествуюшей у нас в сем</w:t>
        <w:br/>
        <w:t>отношении волоките, едва ли может быть принято без опасения за</w:t>
        <w:br/>
        <w:t>последствия его неудачного применения; далее он полагает, что</w:t>
        <w:br/>
        <w:t>выбор консульских агентов в Мекку и Медину несомненно встретил</w:t>
        <w:br/>
        <w:t>бы сушественное затруднение в недостатке добрасовестных и</w:t>
        <w:br/>
        <w:t>надежных для сего лиц, коим можно было бы довериться без личного</w:t>
        <w:br/>
        <w:t>консульского надзора, а потому сначала следовало бы озаботиться</w:t>
        <w:br/>
        <w:t>лишь назначением такового в Ямбо, где при значительном скоплении</w:t>
        <w:br/>
        <w:t>паломников открытие агентства, действительно, является</w:t>
        <w:br/>
        <w:t>настоятельно необходимым; наконец, относительно снабжения</w:t>
        <w:br/>
        <w:t>паломникон средствами для возврашения, считая единственно</w:t>
        <w:br/>
        <w:t>справедливым возметцение сопряженных с сим расходов путем</w:t>
        <w:br/>
        <w:t>залога. Действительный Тайный Советник Нелидов сомневается</w:t>
        <w:br/>
        <w:t>тем не менее в применимости такого порядка, при котором едва ли</w:t>
        <w:br/>
        <w:t>кто из паломников согласится обрашаться за паспортом с</w:t>
        <w:br/>
        <w:t>472</w:t>
        <w:br/>
        <w:t>консульства местных шиитов, отнюдь нельзя ожидать добро-</w:t>
        <w:br/>
        <w:t>совестного на самом деле исполнения обешаемого соглашения,</w:t>
        <w:br/>
        <w:t>которое, не помешав паломникам переходить границу за выкуп,</w:t>
        <w:br/>
        <w:t>создаст только новый источник поборов для продажной турецкой</w:t>
        <w:br/>
        <w:t>администрациий, хотя, впрочем, нужно сказать, поэднейший в сем</w:t>
        <w:br/>
        <w:t>отношении опыт не оправдал опасений посольства, и принятая</w:t>
        <w:br/>
        <w:t>консульством указанная выше мера не замедлила в ближайшем же</w:t>
        <w:br/>
        <w:t>времени огразитьея в желаемом смысле; относительно:же проводимой</w:t>
        <w:br/>
        <w:t>консульством мысли 06 отказс всем беспаспортным в покро-</w:t>
        <w:br/>
        <w:t>вительстве - посольство высказалось, что принятие такого</w:t>
        <w:br/>
        <w:t>безучастного положения, несомненно, отдало бы всех русских шиитов</w:t>
        <w:br/>
        <w:t>на полный произвол турецких суннитских властей и сильно подорвало</w:t>
        <w:br/>
        <w:t>бы наше обаяние среди населения, отразившись затем вредно на</w:t>
        <w:br/>
        <w:t>успешности политической деятельности самого консульства, наконец,</w:t>
        <w:br/>
        <w:t>предлагаемое в виде поошцрения и осязательного преимушества</w:t>
        <w:br/>
        <w:t>снабжение консульством паспортных паломников особыми</w:t>
        <w:br/>
        <w:t>именными листками, содержашими в себе указание всех подлежаших</w:t>
        <w:br/>
        <w:t>с них в дороге сборов и другие касаюшиеся их сведения и</w:t>
        <w:br/>
        <w:t>предоставлявшими бы им предпочтительное право” на покро-</w:t>
        <w:br/>
        <w:t>вительство, признано стеснительным для самих паломников,</w:t>
        <w:br/>
        <w:t>обыкновенно минуюших стояший вне прямого пути их следования</w:t>
        <w:br/>
        <w:t>і.Багдад, а между тем выдача таковых листков никаким образом,</w:t>
      </w:r>
    </w:p>
    <w:p>
      <w:r>
        <w:t>как думает посольство, не могла бы быть допушена вне консульства.</w:t>
        <w:br/>
        <w:t>Изыскивая затем далее меры и способы к возможному</w:t>
        <w:br/>
        <w:t>устранению наблюдаемого в хадже беспорядка, названное</w:t>
        <w:br/>
        <w:t>консульство пришло к убеждению, что требуемое в сем смысле</w:t>
        <w:br/>
        <w:t>воэдействие может вытекать только из распоряжений, направленных</w:t>
        <w:br/>
        <w:t>подлежашей властью на сушествуюшие в этом отношении условия</w:t>
        <w:br/>
        <w:t>внутри самой Империи, и сообразно сему остановилось:</w:t>
        <w:br/>
        <w:t>1) на необходимости усиления кордонов по русско-персидской</w:t>
        <w:br/>
        <w:t>транице для действительного воспрепятствования тайного перехода.</w:t>
        <w:br/>
        <w:t>2) на облегчении формальностей и удалении допускаемой</w:t>
        <w:br/>
        <w:t>медленности при выдаче заграничных паспортов.</w:t>
        <w:br/>
        <w:t>3) на полном отказе правительства от издаваемых по санитарным</w:t>
        <w:br/>
        <w:t>соображениям запрешений выдачи паломникам узаконенных</w:t>
        <w:br/>
        <w:t>паспортов.</w:t>
        <w:br/>
        <w:t>4) на удешевлении стоимости последних.</w:t>
        <w:br/>
        <w:t>5) на возложении на сельские обшества ответственности, под</w:t>
        <w:br/>
        <w:t>круговую поруку, за каждого члена их, отлучившегося за саны |</w:t>
        <w:br/>
        <w:t>без надлежашего паспорта.</w:t>
        <w:br/>
        <w:t>6) на обязании чаушей брать самим заграничные паспорта и не</w:t>
        <w:br/>
        <w:t>принимать в свой караван, под страхам ответственности, лиц ими</w:t>
        <w:br/>
        <w:t>не снабженных.</w:t>
        <w:br/>
        <w:t>Из приведенных предположений к изложенным в перных трех</w:t>
        <w:br/>
        <w:t>469</w:t>
        <w:br/>
        <w:t>Казмейну, Кербеля, Неджефу и другим второстепенным, а затем</w:t>
        <w:br/>
        <w:t>иногда далее через пески Аравии в Мекку и Медину.</w:t>
        <w:br/>
        <w:t>Б. Через Самарканд и Бухару в Афганистан и на Мазари-Шериф,</w:t>
        <w:br/>
        <w:t>Кабул и Пешавер в Бомбей, а оттуда морем в Джедду или Ямбо,</w:t>
        <w:br/>
        <w:t>служашие гаванями для Мекки и Медины.</w:t>
        <w:br/>
        <w:t>и В. Из портов Черного моря через Константинополь и Суэц в</w:t>
        <w:br/>
        <w:t>Джедду или Ямбо.</w:t>
        <w:br/>
        <w:t>По первому из указанных путей следует принадлежашее</w:t>
        <w:br/>
        <w:t>преимушественно к шиитскому толку население Закавказья и</w:t>
        <w:br/>
        <w:t>Закаспийской области, которое дает из своей среды, по-видимому,</w:t>
        <w:br/>
        <w:t>наибольшее число паломников, доходятцее до 12-15 тысяч. Не лишне</w:t>
        <w:br/>
        <w:t>при этом заметить, что хадж на Кавказе успел уже стать на довольно</w:t>
        <w:br/>
        <w:t>прочно привившихся началах, благодаря так называемым “чаушам”,</w:t>
        <w:br/>
        <w:t>исключительно занимаюшимся составлением и проводами за</w:t>
        <w:br/>
        <w:t>известную плату паломнических караванов. Пользуясь большим</w:t>
        <w:br/>
        <w:t>влиянием среди населения и уподобляясь в пути, по обычаю,</w:t>
        <w:br/>
        <w:t>капитану на судне, чауши, частью из местных жителей, частью из</w:t>
        <w:br/>
        <w:t>пришлых турок и арабов, беспрепятственно пробираюшиеся в</w:t>
        <w:br/>
        <w:t>пределы империи, ежегодно заблағовременно разьезжают по</w:t>
        <w:br/>
        <w:t>деревням края, всячески приглашая к хаджу, назначают затем места</w:t>
        <w:br/>
        <w:t>явки паломников и, наконец, проводят их через границу боз веякого,</w:t>
        <w:br/>
        <w:t>по-видимому, затруднения партиями в 70 и более всадников, “не</w:t>
        <w:br/>
        <w:t>снабженных обыкновенно никакими паспортами. Ведомые чаушами</w:t>
        <w:br/>
        <w:t>паломники сходятся затем по переходе персидской границы: для</w:t>
        <w:br/>
        <w:t>дальнейшего совместного следования в один из выбранных заранее</w:t>
      </w:r>
    </w:p>
    <w:p>
      <w:r>
        <w:t>сообразно их местожительству пунктов, каковыми обыкновенно и</w:t>
        <w:br/>
        <w:t>служат:</w:t>
        <w:br/>
        <w:t>1. Тавриз - для южных частей Эриванской по большой</w:t>
        <w:br/>
        <w:t>караванной дороге через. Маранд и Сфоиан - и Елисаветполькой</w:t>
        <w:br/>
        <w:t>губерний (уезды Шушенский и Джебраильский) через Худаферин</w:t>
        <w:br/>
        <w:t>и провинцию Караджадаг.</w:t>
        <w:br/>
        <w:t>2. Ардебиль - для южной части Бакинской губернии (уезды</w:t>
        <w:br/>
        <w:t>Астаринский, Ленкоранский, Геоктепинский и Сальянский)</w:t>
        <w:br/>
        <w:t>3. Хой - для западной части Эриванской губ. И для Карской</w:t>
        <w:br/>
        <w:t>области.</w:t>
        <w:br/>
        <w:t>4. Энзели - для едуших морем из г. Баку, северных частей</w:t>
        <w:br/>
        <w:t>Бакинской</w:t>
        <w:br/>
        <w:t>5. Бальфруш - и Елисаветпольской губ. и из Дагестанской</w:t>
        <w:br/>
        <w:t>области (г.г. Петровск и Дербент)</w:t>
        <w:br/>
        <w:t>&lt; Соответственно показанным сборным пунктам, и все дороги,</w:t>
        <w:br/>
        <w:t>по которым следуют паломники, в Персии распадаютоя-на пять</w:t>
        <w:br/>
        <w:t>групп:</w:t>
        <w:br/>
        <w:t>1. Тавриз-Бинаб-“Саин-Кала”-Кирманшах;</w:t>
        <w:br/>
        <w:t>2. Хой-Тавриз-Кирманшах;</w:t>
        <w:br/>
        <w:t>463</w:t>
        <w:br/>
        <w:t>По второму направлению, через Самарканд и Бухару на</w:t>
        <w:br/>
        <w:t>Афганистан, с проездом от Пешавара до Бомбея по железной дороге,</w:t>
        <w:br/>
        <w:t>следуют в числе от 4 до 7 тысяч ежегодно паломники из</w:t>
        <w:br/>
        <w:t>среднеазиатских владений, предпочитаюшие таковое, несмотря на</w:t>
        <w:br/>
        <w:t>всю продолжительность его, дороговизну и трудность, ввиду ГЛАвныМ</w:t>
        <w:br/>
        <w:t>образом представляемой им легкости обхода всех паспортных</w:t>
        <w:br/>
        <w:t>требований, а затем и как веками сложившийся путь, на котором,</w:t>
        <w:br/>
        <w:t>между прочим, в г. Мазари-Шериф находится гробница зятя пророка</w:t>
        <w:br/>
        <w:t>Мухаммеда - Алия, обладаюшего, по сказанию мусульман,</w:t>
        <w:br/>
        <w:t>чудодейственной силой исцелять слепых и немых.</w:t>
        <w:br/>
        <w:t>Снабженные, иногда по трудности, в запретные же годы по</w:t>
        <w:br/>
        <w:t>невозможности получения русских паспортов, бухарскими или даже</w:t>
        <w:br/>
        <w:t>китайскими билетами, а в громадном большинстве не запасаясь по</w:t>
        <w:br/>
        <w:t>тем же причинам никакими видами, паломники, свободно проникнув</w:t>
        <w:br/>
        <w:t>через границу, подвергают себя со вступлением на афганскую</w:t>
        <w:br/>
        <w:t>территорию вплоть до Пешавара всяким случайностям и целому</w:t>
        <w:br/>
        <w:t>ряду притеснений и не вообразимых поборов, чинимых местными</w:t>
        <w:br/>
        <w:t>властями, подозрительными вообіце и к русско-подданным в</w:t>
        <w:br/>
        <w:t>особенности; помимо непомерных сборов решительно за все - за</w:t>
        <w:br/>
        <w:t>переход границы, за проезд через город или селение, за лошадь, за</w:t>
        <w:br/>
        <w:t>веши и т. Д., паломники нередко при малейшем сомнении</w:t>
        <w:br/>
        <w:t>задерживаются, дочиста обираются, а затем по неделям и месяцам</w:t>
        <w:br/>
        <w:t>томятся в тюрьмах, где случается и оканчивают естественно или</w:t>
        <w:br/>
        <w:t>насильственно свою жизнь среди грязи, лишений Ии повальных</w:t>
        <w:br/>
        <w:t>болезней. С прибытием же в Бомбей для дальнейшего следования</w:t>
        <w:br/>
        <w:t>морем в Джедду, где впервые беспаспортные обязаны выбирать</w:t>
        <w:br/>
        <w:t>турецкие тескере, паломники делаются положительно жертвами</w:t>
        <w:br/>
        <w:t>вымогательства и обмана со стороны проживаюцих там делилей и</w:t>
        <w:br/>
        <w:t>векилей, насильно навязываютших свои не бескорыстные услуги и</w:t>
        <w:br/>
        <w:t>заботы по найму помешений, посацке на суда, снабжению пишей и</w:t>
      </w:r>
    </w:p>
    <w:p>
      <w:r>
        <w:t>т.п.</w:t>
        <w:br/>
        <w:t>Наконеп, третьим путем, наиболее легким и коротким, из портов</w:t>
        <w:br/>
        <w:t>Черного моря на Константинополь и Суэц пользуются:все татары,</w:t>
        <w:br/>
        <w:t>кавказские сунниты и ближайшие киргизы, даюшие ежегодно все</w:t>
        <w:br/>
        <w:t>вместе до 2-3 тысяч паломников, между которыми в сводное от</w:t>
        <w:br/>
        <w:t>эпидемий время, в виду болышего здесь надзора, уже встречается</w:t>
        <w:br/>
        <w:t>некоторое число паспортов; в неблагополучные же годы запрешений</w:t>
        <w:br/>
        <w:t>преобладаюшими из них оказываются снабженные старыми</w:t>
        <w:br/>
        <w:t>турецкими, персидскими и бухарскими билетами, добываемыми за</w:t>
        <w:br/>
        <w:t>весьма дорогую пену в Батуме и Одессе, лихиь незначительная часть</w:t>
        <w:br/>
        <w:t>русскими, выданными притом вне места оседлости паспортами с</w:t>
        <w:br/>
        <w:t>пометой: “за границу По торговым делам”, без указания настояшей</w:t>
        <w:br/>
        <w:t>цели путешествия, а остальные - без всяких видов.</w:t>
        <w:br/>
        <w:t>В Константинополе беспаспортные, а равно и запасшиеся видами</w:t>
        <w:br/>
        <w:t>30-41 465</w:t>
        <w:br/>
        <w:t>он ңе поддается уничтожению, то допускаемый лишь в виде</w:t>
        <w:br/>
        <w:t>неизбежного и только терпимого зла, он должен подлежать разумным</w:t>
        <w:br/>
        <w:t>ограничениям и быть обставлен такими усдовиями, применение</w:t>
        <w:br/>
        <w:t>которых моғгло бы возможно ослабить темные стороны его</w:t>
        <w:br/>
        <w:t>совершения и в тоже время благотворно отозваться на бедетвенном</w:t>
        <w:br/>
        <w:t>положении самых паломников.</w:t>
        <w:br/>
        <w:t>Учрежденные в главных пунктах паломнического движения в</w:t>
        <w:br/>
        <w:t>Багдаде и Джелде Императорские Российские Консульства, успевшие</w:t>
        <w:br/>
        <w:t>за сравнительно короткое время своего сушцествования собрать столь</w:t>
        <w:br/>
        <w:t>ценные данные по рассматриваемому вопросу, при изучении причин</w:t>
        <w:br/>
        <w:t>замечаемой беспорядочности хаджа, пришли к согласному выноду,</w:t>
        <w:br/>
        <w:t>что главнейшую из них бесепорно составляет отсутствие у</w:t>
        <w:br/>
        <w:t>паломников надлежаших паспортов, часто ставяшее консульства в</w:t>
        <w:br/>
        <w:t>одинаково печальную необходимость при осушествлении</w:t>
        <w:br/>
        <w:t>присвоенной им деятельности по надзору, содействию и</w:t>
        <w:br/>
        <w:t>покровительству паломников, или отклонять от себя всякое</w:t>
        <w:br/>
        <w:t>вмешательство по отношению к тем, заявления коих о русском</w:t>
        <w:br/>
        <w:t>подданстве остаются ничем не подтвержденными, Или в видах</w:t>
        <w:br/>
        <w:t>поддержания должного обаяния русского имени оказывать</w:t>
        <w:br/>
        <w:t>заступничество всем безразлично и тем самым еше более увеличивать</w:t>
        <w:br/>
        <w:t>наплыв беспаспортных русско-подданных. Упорное же уклонение</w:t>
        <w:br/>
        <w:t>последних от выборки заграничных паспортов всецело обусло-</w:t>
        <w:br/>
        <w:t>влинается, по их мнению, помимо не достигаюших цели воспрецений</w:t>
        <w:br/>
        <w:t>выдачи таковых, прежде всего слишком высокой стоимостью их и</w:t>
        <w:br/>
        <w:t>крайней медленностью их получения, а затем и черезвычайной</w:t>
        <w:br/>
        <w:t>легкостью и полной безнаказанностью тайного перехода наших</w:t>
        <w:br/>
        <w:t>границ с Персией и Афганистаном недостаточно оберегаемых и по</w:t>
        <w:br/>
        <w:t>естественным свойствам своим особенно для сето благоприятных.</w:t>
        <w:br/>
        <w:t>Полагая первоначально возможным внести в отправление хаджа</w:t>
        <w:br/>
        <w:t>хотя некоторый порядок путем установления определенных</w:t>
        <w:br/>
        <w:t>отношений к паломникам за границей, российское консульство в</w:t>
        <w:br/>
        <w:t>Багдаде пыталось наметить желательный образ собственных</w:t>
        <w:br/>
        <w:t>действий, а равно и новые распорядки и приемы в этом направлении</w:t>
        <w:br/>
        <w:t>на месте, но предетавленные по сему предмету предположения, за</w:t>
        <w:br/>
        <w:t>иеключением разрешенного назначения консульских агентов в</w:t>
        <w:br/>
        <w:t>Ханекин и другие места скопления паломников, не встретили</w:t>
        <w:br/>
        <w:t>достаточного одобрения со стороны Императорского Посольства в</w:t>
        <w:br/>
        <w:t>Константинополе, которое, не отвергая их значения по сушеству,</w:t>
        <w:br/>
        <w:t>признало их не достигаюшим цели и неудобно осушествимыми по</w:t>
        <w:br/>
        <w:t>местным условиям и особым политическим соображениям. Так, по</w:t>
      </w:r>
    </w:p>
    <w:p>
      <w:r>
        <w:t>поводу залуманного консульством возможного соглашения с</w:t>
        <w:br/>
        <w:t>местными оттоманскими властями о преграждении доступа в пределы</w:t>
        <w:br/>
        <w:t>Турции всем беспаспортным русско-подданным, оно находит, что</w:t>
        <w:br/>
        <w:t>помимо неизбежного при этом озлобления и недовольства против</w:t>
        <w:br/>
        <w:t>468</w:t>
        <w:br/>
        <w:t>заразныс начала, паломники успевают развивать их на столь</w:t>
        <w:br/>
        <w:t>благоприятной почве до ужасаютших размеров, и остаюшиеся затем</w:t>
        <w:br/>
        <w:t>в жиных служат при возврашении лучшими проводниками этих</w:t>
        <w:br/>
        <w:t>болезней, и таким образом хадж является несомненным очагом</w:t>
        <w:br/>
        <w:t>распространения их среди народов других стран.</w:t>
        <w:br/>
        <w:t>Делаясь, несмотря на принимаемые высшим Турецким</w:t>
        <w:br/>
        <w:t>правительством меры, иредметом самого грубого и нағлого</w:t>
        <w:br/>
        <w:t>злоупотребления со стороны туземного населения и представителей</w:t>
        <w:br/>
        <w:t>администрации и духовенства, вся эта стотысячная толпа, помимо</w:t>
        <w:br/>
        <w:t>неизбежных расходов пути и содержания на месте, издержинвает за</w:t>
        <w:br/>
        <w:t>время своего пребывания на свяшенной земле “Дома Божьсто” (Бейт-</w:t>
        <w:br/>
        <w:t>улла) немало и других денег, взимаемых на каждом шагу за всяков</w:t>
        <w:br/>
        <w:t>удовлетворение религиозной потребности и за самый доступ к</w:t>
        <w:br/>
        <w:t>святыням и без конца вымогаемых под всевозможными предлогами</w:t>
        <w:br/>
        <w:t>разного рода проводниками - делилями и их поверенными -</w:t>
        <w:br/>
        <w:t>векилями, составляютими с шейхом во ғлаве род особой, твердо</w:t>
        <w:br/>
        <w:t>сложившейся на монопольных и чуть ли не наслелственных началах</w:t>
        <w:br/>
        <w:t>артели, утверждаемой самим шерифом и обязанной, конечно, при</w:t>
        <w:br/>
        <w:t>таких условиях к самому широкому вознаграждению местных</w:t>
        <w:br/>
        <w:t>властей.</w:t>
        <w:br/>
        <w:t>При таком порядке вешей, естественно, значительная часть</w:t>
        <w:br/>
        <w:t>пошаженных смертью паломников, обобранная и ограбленная,</w:t>
        <w:br/>
        <w:t>ежегодно вынуждена бывает оставаться за истошением средств на</w:t>
        <w:br/>
        <w:t>чужбине и влачить там жалкое сушествование, питаясь подаянием,</w:t>
        <w:br/>
        <w:t>пока не представится какой-нибудь счастливый случай благополучно</w:t>
        <w:br/>
        <w:t>вернуться на родину.</w:t>
        <w:br/>
        <w:t>Столь нежелательные описанные выше и вызынаемые хаджем</w:t>
        <w:br/>
        <w:t>явлония и по истине печальнов положение самих паломников не</w:t>
        <w:br/>
        <w:t>могли не обратить на себя внимание заинтересованных правительсгв,</w:t>
        <w:br/>
        <w:t>втом числе и нашего, которые и стремятся ныне принять возможные</w:t>
        <w:br/>
        <w:t>меры к упорядочению хаджа, как со стороны его</w:t>
        <w:br/>
        <w:t>обшегосударственного значения, так и в отношений влияния его на</w:t>
        <w:br/>
        <w:t>народное хозяйство и обшественное здравие.</w:t>
        <w:br/>
        <w:t>Определить с достаточною точностью из приведенной обшей</w:t>
        <w:br/>
        <w:t>массы число именно русско-полданных, ежегодно отправляюшихея</w:t>
        <w:br/>
        <w:t>на поклонение, представляетея, при наличных условиях, совершенно</w:t>
        <w:br/>
        <w:t>невозможным, так как преобладаюшее большинство из них идет</w:t>
        <w:br/>
        <w:t>без всяких паспортов, но по сведениям, имеюшимся у местных</w:t>
        <w:br/>
        <w:t>консулов в Багдаде и Джедде, таковых насчитывается приблизительно</w:t>
        <w:br/>
        <w:t>не менее 18-25 тысяч, совершаюіцих налагаемый на себя хадж По</w:t>
        <w:br/>
        <w:t>трем обшепринятым направлениям.</w:t>
        <w:br/>
        <w:t>А. По Закавказью и северной части Персии через узловой пункт</w:t>
        <w:br/>
        <w:t>Кирманшах и пограничный с Турцией город Ханекин, по</w:t>
        <w:br/>
        <w:t>направлению на Багдад - к названным выше свяшенным местам</w:t>
        <w:br/>
        <w:t>462</w:t>
      </w:r>
    </w:p>
    <w:p>
      <w:r>
        <w:t>неизбежно попадают в руки стерегуших их делилей, которые</w:t>
        <w:br/>
        <w:t>старательно обирают их, для олних выправляя турецкие тескере, с</w:t>
        <w:br/>
        <w:t>других взимая за мнимую визу паспорта, возврашаемого на самом</w:t>
        <w:br/>
        <w:t>деле без таковой, и всячески внушая им о бесполезности этого</w:t>
        <w:br/>
        <w:t>требования Ии необходимости довольствоватьося исключительно</w:t>
        <w:br/>
        <w:t>турецким билетом, без которого сама принадлежность их к русскому</w:t>
        <w:br/>
        <w:t>полданству могла бы принести им только один вред.</w:t>
        <w:br/>
        <w:t>Таким образом, совокупность приводимых выше обетоятельств,</w:t>
        <w:br/>
        <w:t>прежде всего с достаточной яркостью указывает, какие крупные</w:t>
        <w:br/>
        <w:t>денежные средства поглошаются халжем ежегодно из народного</w:t>
        <w:br/>
        <w:t>достояния совершенно непроизводительно, переходя безвозвратно</w:t>
        <w:br/>
        <w:t>к чужеземному населению о обрашаясь в добычу иностранных</w:t>
        <w:br/>
        <w:t>властей. Принимая, по имекицимся данным, за наименыший размер</w:t>
        <w:br/>
        <w:t>всех потребных на путешествие расходов для каждого из следуютцих</w:t>
        <w:br/>
        <w:t>по первому направлонию -- 100, а по двум другим -- 300 руб. и</w:t>
        <w:br/>
        <w:t>считая затем число всех отправляюшцихся по разным путям</w:t>
        <w:br/>
        <w:t>паломников, получаем внушительную, хотя, конечно, и ниже</w:t>
        <w:br/>
        <w:t>действительной, сумму около 3-5 миллионов рублей,</w:t>
        <w:br/>
        <w:t>последовательно уходяших из года в год за границу, без всякой</w:t>
        <w:br/>
        <w:t>пользы для оборота отечественного хозяйства; нельзя, кроме того,</w:t>
        <w:br/>
        <w:t>упускать из вида, что почти поголовнов отсутствие у паломников</w:t>
        <w:br/>
        <w:t>узаконенных видов попутно наносить затем значительный урон</w:t>
        <w:br/>
        <w:t>непосредственно и государственной казне, теряюшей при стоимости</w:t>
        <w:br/>
        <w:t>заграничного паспорта вместе с марками и консульской визой в 12</w:t>
        <w:br/>
        <w:t>Р. 60 коп., не менее 200-300 тысяч рублей ежеғодно, также по</w:t>
        <w:br/>
        <w:t>большей части идуших, в конце концов, со значительной прибавкой,</w:t>
        <w:br/>
        <w:t>в уплату за разные турецкие тескере и персидские билеты, явно</w:t>
        <w:br/>
        <w:t>предпочитасмые нашим законным паспортам, получение коих и</w:t>
        <w:br/>
        <w:t>при обыкновенных обстоятельствах сопровождается, по обшему</w:t>
        <w:br/>
        <w:t>отзыву, слишком большими затратами времени и хлопот.</w:t>
        <w:br/>
        <w:t>Не менее сушественного ушерба приносит хадж в настояцем</w:t>
        <w:br/>
        <w:t>его положении народному блатосостоянию и обшественному здравию,</w:t>
        <w:br/>
        <w:t>ежегодно вырывая из жизненного строя тысячи паломников,</w:t>
        <w:br/>
        <w:t>преждевременно погибаюих в пути и в месте поклонения от всякого</w:t>
        <w:br/>
        <w:t>рода эпидемий и влекуших за собой заразные начала внутрь</w:t>
        <w:br/>
        <w:t>империи, где они, по сделанным наблюдениям, и развиваются с</w:t>
        <w:br/>
        <w:t>удивительной последоватсльностью по мере возврашцения</w:t>
        <w:br/>
        <w:t>паломников, для которых как видно, издаваемые правительством</w:t>
        <w:br/>
        <w:t>запретцения выдачи паспортов остаютея совершенно мертвою буквой;</w:t>
        <w:br/>
        <w:t>привыкнув вполне успешно обходиться без установленных видов,</w:t>
        <w:br/>
        <w:t>они в своем стремлении к хаджу руководятся не столько степеныо</w:t>
        <w:br/>
        <w:t>безопасности его обстановки, как главным образом соображениями</w:t>
        <w:br/>
        <w:t>хозяйственными и религиозными, в зависимости от урожая и достатка</w:t>
        <w:br/>
        <w:t>и тех времен года и дней, на которые выпадают наиболее чтимые</w:t>
        <w:br/>
        <w:t>466</w:t>
        <w:br/>
        <w:t>3. Ардебиль-Зенджан-Хамадан-Кирманшах;</w:t>
        <w:br/>
        <w:t>4. Энзели-Решт-Зенджан-Кирманшах; и</w:t>
        <w:br/>
        <w:t>5. Бальфруш-Тегеран-Кум-Кирманшах.</w:t>
        <w:br/>
        <w:t>Из Кирманшаха, имеюшего таким образом особое значение,</w:t>
        <w:br/>
        <w:t>как узел пересечения всех важнейших путей из пределов империй в</w:t>
        <w:br/>
        <w:t>Турецкую Аравию, паломники направляютоя уже одной дорогой</w:t>
        <w:br/>
        <w:t>через Махидешт, Гарун-Абад, Керинд, Серипул и Кафи-Ширин в</w:t>
        <w:br/>
        <w:t>пограничный Ханекин, а затем через Шахребан и Бакубу в Бағдад</w:t>
      </w:r>
    </w:p>
    <w:p>
      <w:r>
        <w:t>или в находяшийся в окрестностях последнего Қазмейн, откуда</w:t>
        <w:br/>
        <w:t>они уже и расходятся в Кербеля, Кеджеф и другие места.</w:t>
        <w:br/>
        <w:t>Выступая в хадж, по обіцему, можно схазать, правилу, без всяких</w:t>
        <w:br/>
        <w:t>видов, паломники, естественно находясь в незаконном положении,</w:t>
        <w:br/>
        <w:t>тотчас же по переходе за пределы Империи всецело отдают себя в</w:t>
        <w:br/>
        <w:t>руки сначала персидеких, а затем турецких властей. Пока они еше</w:t>
        <w:br/>
        <w:t>находятся в Персии, среди единоверческого населения, считаюшего</w:t>
        <w:br/>
        <w:t>грехом притеснять “зуввара”, они успевают отделываться</w:t>
        <w:br/>
        <w:t>сравнительно неболышпими суммами, неоднократно уплачивавмыми</w:t>
        <w:br/>
        <w:t>главным образом чиновникам за обход последовавшего в недавнее</w:t>
        <w:br/>
        <w:t>время правительственного воспрешения прохода паломников через</w:t>
        <w:br/>
        <w:t>Персию, но с прибытием на границу и при дальнейшем следовании</w:t>
        <w:br/>
        <w:t>по турецкой территории, преобладаюшцее население которой сунниты</w:t>
        <w:br/>
        <w:t>-- исконные враги шиитов, они совершенно попадают в распоряжение</w:t>
        <w:br/>
        <w:t>случая и становятся исключительно источником дохода и</w:t>
        <w:br/>
        <w:t>всевозможных, как законных, так и всяких иных поборов. Уплатив</w:t>
        <w:br/>
        <w:t>в Ханекине, при отсутствии национального паспорта, за турецкий</w:t>
        <w:br/>
        <w:t>“тескере”, выдаваемый без малейшей проверки показаний о</w:t>
        <w:br/>
        <w:t>подданетве, паломники продолжают затем непрерывно на всем пути</w:t>
        <w:br/>
        <w:t>вносить разные сборы на карантин, на мосты, за право. ношения</w:t>
        <w:br/>
        <w:t>всякого, даже холодного оружия, при сушествуюшем запрешцении</w:t>
        <w:br/>
        <w:t>лишь скорострельного, за визу турецкого билета и за все прочее,</w:t>
        <w:br/>
        <w:t>что поддается только обложению, и при том нередко по нескольку</w:t>
        <w:br/>
        <w:t>раз за одно и то же и в значительно большем против положенного</w:t>
        <w:br/>
        <w:t>размере, определяемом обыкновенно по наглядной состоятельности</w:t>
        <w:br/>
        <w:t>плателыцика. Кроме описанных притеснений, паломники немало</w:t>
        <w:br/>
        <w:t>страдают здесь и от преследуюших их по пятам эпидемических</w:t>
        <w:br/>
        <w:t>болезней, которые производят беспошадные среди них опустошения</w:t>
        <w:br/>
        <w:t>и распространяются тем сильнее, что зачастую караваны</w:t>
        <w:br/>
        <w:t>сопровождаютоя трупами умерших, свозимыми на погребение В</w:t>
        <w:br/>
        <w:t>Кербеля для успешнейшего, по их верованию, достижения рая.</w:t>
        <w:br/>
        <w:t>Воздав должное местным святыням, часть паломников</w:t>
        <w:br/>
        <w:t>направляется далее через Аравийские провинции Шаммар и Джебел</w:t>
        <w:br/>
        <w:t>в Медину, проходя жгучими песчаными степями, испытывая</w:t>
        <w:br/>
        <w:t>страшные лишения и подвергаясь постоянной опасности нападения</w:t>
        <w:br/>
        <w:t>хицников, убийства и грабежей.</w:t>
        <w:br/>
        <w:t>464</w:t>
        <w:br/>
        <w:t>праздники, в частности же начало Курбан-Байрама, проведение</w:t>
        <w:br/>
        <w:t>которого в Мекке, если оно приходится на иятницу или “среду,</w:t>
        <w:br/>
        <w:t>считается особенно-спасительным.</w:t>
        <w:br/>
        <w:t>Нельзя, наконец, в видах всестороннего рассмотрения вопроса,</w:t>
        <w:br/>
        <w:t>обойти молчанием И то весьма важное обстоятельство, что. хадж</w:t>
        <w:br/>
        <w:t>вообше, а в наличном его виде в особенности, несомненно, служит</w:t>
        <w:br/>
        <w:t>одним из могушественных орудий возбуждения и укрепления</w:t>
        <w:br/>
        <w:t>мусульманского фанатизма, в смысле стремления к религиозно</w:t>
        <w:br/>
        <w:t>политической обособленности, в основу которой положено скрытое</w:t>
        <w:br/>
        <w:t>признание заветным главой всех мусульман суннитов, к ҡакой:бы</w:t>
        <w:br/>
        <w:t>народности и государству они ни принадлежали - турецкого</w:t>
        <w:br/>
        <w:t>Падишаха, как духовного и светского: повелителя правоверных, и</w:t>
        <w:br/>
        <w:t>полное подчинение в делах веры непосредетвенному его ставленнику</w:t>
        <w:br/>
        <w:t>шерифу Мекки, обьединяюшцему как первосвяшенник, всех</w:t>
        <w:br/>
        <w:t>остальных, не состояших прямо- подданными Султана; мұсульман</w:t>
        <w:br/>
        <w:t>всего мира. При проводимом в Коране основном начале ярой</w:t>
        <w:br/>
        <w:t>нетерпимости, разделяютшем весь земной шар на страну Ислама и</w:t>
        <w:br/>
        <w:t>область неверных и преподаюшем беспотцадную и непримиримую</w:t>
        <w:br/>
        <w:t>ненависть к последним, совершение хаджа с прохождением по</w:t>
      </w:r>
    </w:p>
    <w:p>
      <w:r>
        <w:t>Турцин, Персин, Индии и Аравии, под непрестанным воздействием</w:t>
        <w:br/>
        <w:t>громко и открыто провозглашаемых и унорно внушаемых, как</w:t>
        <w:br/>
        <w:t>безусловная истина, указанных выше положений; составляет;</w:t>
        <w:br/>
        <w:t>очевидно, отличную школу для усвоения и проведения впоследетвии</w:t>
        <w:br/>
        <w:t>в жизнь тех именно узких и косных сторон мусульманского</w:t>
        <w:br/>
        <w:t>фанатизма, которые особенно враждебны благим задачам порядка Ии</w:t>
        <w:br/>
        <w:t>нашей государственной жизни.</w:t>
        <w:br/>
        <w:t>Помимо Мекки и Медины, на которые по нелоступности их</w:t>
        <w:br/>
        <w:t>для христиан, не могут распространяться никакие в желаемом смысле</w:t>
        <w:br/>
        <w:t>мероприятия, исключительно видное в сем отношении: значение</w:t>
        <w:br/>
        <w:t>имеет Константинополь, где наиболее зажиточные И развитые Из</w:t>
        <w:br/>
        <w:t>наших паломников, совершенно предоставлявмыкҡ самим себе,</w:t>
        <w:br/>
        <w:t>всячески задерживаются, обучаютея в духовных училишах и затем</w:t>
        <w:br/>
        <w:t>выпускаются оттуда на родину уже достаточно подготовленными и</w:t>
        <w:br/>
        <w:t>настроенными для предстояшего влияния на окружаюших в духе</w:t>
        <w:br/>
        <w:t>крайнего исламизма, который тақим образом непрерывно:и</w:t>
        <w:br/>
        <w:t>освежается, почерпая свои жизненные силы извне при посредстве</w:t>
        <w:br/>
        <w:t>именно последовательной смены паломников, возврацаютцихся</w:t>
        <w:br/>
        <w:t>обыкновенно из хаджа, как это повсюду наблюдается, заметно</w:t>
        <w:br/>
        <w:t>переродившимися в строну, далеко не соответствуюшую видам: и</w:t>
        <w:br/>
        <w:t>целям правительства.</w:t>
        <w:br/>
        <w:t>Исходя из всех изложенных соображений, необходимо придти</w:t>
        <w:br/>
        <w:t>к заключению, что халж, по сопровождаюшим его последствиям,</w:t>
        <w:br/>
        <w:t>безусловно должен быть признан с обшегосударственной точки зрения</w:t>
        <w:br/>
        <w:t>явлением вредным и нежелательным, но так как по природе:своей</w:t>
        <w:br/>
        <w:t>467</w:t>
        <w:br/>
        <w:t>пунктах вполне присоединилось Императорское посольство в</w:t>
        <w:br/>
        <w:t>Константинополе, находя, что вызываемые усилением кордонов</w:t>
        <w:br/>
        <w:t>денежные жертвы отчасти могли бы окупаться паспортным сбором,</w:t>
        <w:br/>
        <w:t>а.затем, что важнее всего, строгое охранение границ внушило бы,</w:t>
        <w:br/>
        <w:t>наконец, местному мусульманскому населению должное уважение</w:t>
        <w:br/>
        <w:t>к требованиям нашего. закона, ныне так сильно и безнаказанно</w:t>
        <w:br/>
        <w:t>обходимого, а указанное в пункте 4 признается им не</w:t>
        <w:br/>
        <w:t>целесообразным, как могушее лишь способствовать далеко не</w:t>
        <w:br/>
        <w:t>желательному для правительства поошрению хаджа и, кроме того,</w:t>
        <w:br/>
        <w:t>уменьшить количество паспортного сбора.</w:t>
        <w:br/>
        <w:t>Что--же касается двух остальных выработанных предложений,</w:t>
        <w:br/>
        <w:t>то, к сожалению, опыт их осушествления не принес пока ожидаемых</w:t>
        <w:br/>
        <w:t>последетвий, так кақ независимо от сомнительной справедливости</w:t>
        <w:br/>
        <w:t>вводимого в подобных случаях начала круговой поруки, самое</w:t>
        <w:br/>
        <w:t>приведение в известность незаконно выбывших за границу лиц, а</w:t>
        <w:br/>
        <w:t>равно и установление личностей беспаспортных чаушей оказалось</w:t>
        <w:br/>
        <w:t>не достижимым ни при помоши консульства, лишенного средств</w:t>
        <w:br/>
        <w:t>проверятьпоказания о себе тех и других, прибегаютшцих обыкновенно</w:t>
        <w:br/>
        <w:t>в избежание взыскания к вимышленным именам, ни при посредстве</w:t>
        <w:br/>
        <w:t>сельских властей и местного населения, далеко не расположенных</w:t>
        <w:br/>
        <w:t>доносить вопреки религиозной совести и на свою же голову о своих</w:t>
        <w:br/>
        <w:t>единоверцах и ближайших соседях, и применение принятой меры</w:t>
        <w:br/>
        <w:t>породили лишь обильную, но- совершенно бесплодную переписку с</w:t>
        <w:br/>
        <w:t>Кавказской администрацией, между тем как настояцие виновники</w:t>
        <w:br/>
        <w:t>продолжают по прежнему оставаться без веякой законной кары.</w:t>
        <w:br/>
        <w:t>В виду такой безуспешности принимавшихся доселе в отношении</w:t>
        <w:br/>
        <w:t>хаджа наших мусульман мер, российское консульство в Джедде,</w:t>
        <w:br/>
        <w:t>основательно ознакомившееся с вопросом а паломничестве,</w:t>
        <w:br/>
        <w:t>утвердилось с своей стороны во взгляде, всецело разделяемом и</w:t>
      </w:r>
    </w:p>
    <w:p>
      <w:r>
        <w:t>Послом нашим в Константинополе, что действительное упорядочение</w:t>
        <w:br/>
        <w:t>хаджа может быть достигнуто только дружной совокупностью</w:t>
        <w:br/>
        <w:t>целесообразных мероприятий, как главным образом, по внутреннему</w:t>
        <w:br/>
        <w:t>нашему управлению, так и по более правильному установлению</w:t>
        <w:br/>
        <w:t>путей следования паломников, а равно и ограждению их от</w:t>
        <w:br/>
        <w:t>злоупотреблений и опасностей в местах самого пребывания.</w:t>
        <w:br/>
        <w:t>Соответственно сему основному положению, кроме уже</w:t>
        <w:br/>
        <w:t>упомянутых предположений о необходимости действительной охраны</w:t>
        <w:br/>
        <w:t>наших границ, упрошения порядка выдази заграничных паспортов</w:t>
        <w:br/>
        <w:t>и оставления правительством на будушее время всяких</w:t>
        <w:br/>
        <w:t>запретительных в сем отношении распоряжений, консульством</w:t>
        <w:br/>
        <w:t>высказывается мысль о желательности прежде всего поставить сам</w:t>
        <w:br/>
        <w:t>хадж, лишив его свойственного ему ныне характера случайного</w:t>
        <w:br/>
        <w:t>путешествия вразброд отдельных лиц, на более благоустроенных</w:t>
        <w:br/>
        <w:t>началах одновременного и совместнога следования паломников</w:t>
        <w:br/>
        <w:t>470</w:t>
        <w:br/>
        <w:t>Многие вилные мусульманекие ученые, в роде поволжского</w:t>
        <w:br/>
        <w:t>богослова Мусы Джарульда, афганского шейха Баракатуллы и др.,</w:t>
        <w:br/>
        <w:t>резко высказывались против хаджа, но до сих пор эти выступления</w:t>
        <w:br/>
        <w:t>не возымели своего действия.</w:t>
        <w:br/>
        <w:t>Н.А. “Смирнов. Ислам и современный Восток. Москва:</w:t>
        <w:br/>
        <w:t>Акционерное издетельское обшество “Безбожник”, 1928 г.120 с.</w:t>
        <w:br/>
        <w:t>ЕСКІ АТАУЛАРДЫҢ ТҮСІНДІРМЕСІ</w:t>
        <w:br/>
        <w:t>Абтабашы - Орта Азиядағы әскери шен, дәреже, атақ</w:t>
        <w:br/>
        <w:t>Асық - ғашық :</w:t>
        <w:br/>
        <w:t>Ашлықымыз - аштығымыз</w:t>
        <w:br/>
        <w:t>Аштырхан - Астрахань қаласы</w:t>
        <w:br/>
        <w:t>Билайсар - полицей</w:t>
        <w:br/>
        <w:t>Билән - пенен</w:t>
        <w:br/>
        <w:t>Ғыш көпір - қыш көпір</w:t>
        <w:br/>
        <w:t>Дайра - дария</w:t>
        <w:br/>
        <w:t>Дарабынан - тарапынан</w:t>
        <w:br/>
        <w:t>Жамғыр - жаңбыр</w:t>
        <w:br/>
        <w:t>Жәміник - ямшик</w:t>
        <w:br/>
        <w:t>Жұқтамай - ұйықтамай</w:t>
        <w:br/>
        <w:t>Жұқыда - ұйқыда</w:t>
        <w:br/>
        <w:t>Зымбрак - зеңбірек</w:t>
        <w:br/>
        <w:t>Кибажка - кибитка</w:t>
        <w:br/>
        <w:t>Кираждан - граждан</w:t>
        <w:br/>
        <w:t>Кірекетер - керуеншілер</w:t>
        <w:br/>
        <w:t>Қутубхане - кітапхана</w:t>
        <w:br/>
        <w:t>Лоқылардан - доқтырлардан</w:t>
        <w:br/>
        <w:t>Лубобный - любовный</w:t>
        <w:br/>
        <w:t>Миллионшцик - миллионер</w:t>
        <w:br/>
        <w:t>Һөнарманд - өнерпаз</w:t>
      </w:r>
    </w:p>
    <w:p>
      <w:r>
        <w:t>Оңға - оған</w:t>
        <w:br/>
        <w:t>Пәуеске - повозка</w:t>
        <w:br/>
        <w:t>Прикашик - приказчик</w:t>
        <w:br/>
        <w:t>Сәмауар - самовар</w:t>
        <w:br/>
        <w:t>Суейс - Суэц канал</w:t>
        <w:br/>
        <w:t>Түмен - г.Тюмень</w:t>
        <w:br/>
        <w:t>Тұрымдар -тұрғындар</w:t>
        <w:br/>
        <w:t>Уаеннай - военный</w:t>
        <w:br/>
        <w:t>Уайскавай - войсковой</w:t>
        <w:br/>
        <w:t>Уатга - р. Вятка</w:t>
        <w:br/>
        <w:t>Фируай - первый</w:t>
        <w:br/>
        <w:t>Фитрабурх - Петербург</w:t>
        <w:br/>
        <w:t>485.</w:t>
        <w:br/>
        <w:t>Әғния (ар. мн. |- байлар - богатые- |</w:t>
        <w:br/>
        <w:t>Әл- (әр. Ӛ май; |- «Аллаһқа мадақ»; |- букв. «хвала</w:t>
        <w:br/>
        <w:t>хамдулиллаһ | кор.) Аллаһқа Аллаху»; слово</w:t>
        <w:br/>
        <w:t>н ризашылық білдіру | выражения</w:t>
        <w:br/>
        <w:t>сөзі благодарности</w:t>
        <w:br/>
        <w:t>, Атпаху.</w:t>
        <w:br/>
        <w:t>Әмрун (ар. | ұйғарым, жарлық, |- распоряжение,</w:t>
        <w:br/>
        <w:t>тағаббудийун | із; рел. | әкім; мұсылмандар | требуюшее</w:t>
        <w:br/>
        <w:t>право) қалтықсыз беспрекословного</w:t>
        <w:br/>
        <w:t>орындайтын выполнения</w:t>
        <w:br/>
        <w:t>жарлық, бұйрық мусульман.</w:t>
        <w:br/>
        <w:t>Әуләд (ар. ЕЕ - балалар, әулет, | - дети, потомки</w:t>
        <w:br/>
        <w:t>жанүя</w:t>
        <w:br/>
        <w:t>Әулие (ар. “82 |- әулие, қасиетгі |- святые угодники</w:t>
        <w:br/>
        <w:t>рел) адамдар !</w:t>
        <w:br/>
        <w:t>| Әһл (ар. ӘМ) -туыс, жанұя із родственник, семья</w:t>
        <w:br/>
        <w:t>Базы | (ар. ом) - кейбіреулері - некоторые, некие.</w:t>
        <w:br/>
        <w:t>ІЗТТЕН (ар. «|- “мәңгілік, бақилық | - вечный</w:t>
        <w:br/>
        <w:t>рел.)</w:t>
        <w:br/>
        <w:t>Бахыт (ар. ы) - бақыт - счастье</w:t>
        <w:br/>
        <w:t>Бәйт (ар. зу) - өлең |- стих</w:t>
        <w:br/>
        <w:t>ЕТТЕН (ар. (А 22 «.ше, әрине, |--В ответ на вопрос с</w:t>
        <w:br/>
        <w:t>кор.) әлбетте!» деп жауап | отрицанием: «.. да,</w:t>
        <w:br/>
        <w:t>бергенде конечно!».</w:t>
        <w:br/>
        <w:t>қолданылады</w:t>
        <w:br/>
        <w:t>| Баләғат (ар. а) |- шешендік өнер 2 риторика,</w:t>
        <w:br/>
        <w:t>й красноречие</w:t>
        <w:br/>
        <w:t>Б |</w:t>
        <w:br/>
        <w:t>487</w:t>
        <w:br/>
        <w:t>99 көркем есімінің</w:t>
        <w:br/>
        <w:t>бірі</w:t>
        <w:br/>
        <w:t>Ғибара (ар. 5 7) - қалыптасқан сөз - выраженне, фраза о</w:t>
        <w:br/>
        <w:t>чем либо.</w:t>
        <w:br/>
        <w:t>Ғибрат (әр. 5) - насихат, ғибрат, | - поучение,</w:t>
        <w:br/>
        <w:t>й өнеге назидание.</w:t>
      </w:r>
    </w:p>
    <w:p>
      <w:r>
        <w:t>Ғулама (мн.. ар.|- мұсылман діні | - мусульманские</w:t>
        <w:br/>
        <w:t>-ше) ғалымдары, ученые богословы</w:t>
        <w:br/>
        <w:t>білгірлері</w:t>
        <w:br/>
        <w:t>Ғумра (ар. ӛмзАһ ;|- кіші қажылық |- малый | хадж,</w:t>
        <w:br/>
        <w:t>рел. право) | мұсылман совершаемый в любое</w:t>
        <w:br/>
        <w:t>күнтізбесі бойынша | время года, кроме 8,9</w:t>
        <w:br/>
        <w:t>ар жылдың зүл-|тп 10-то числа месяца</w:t>
        <w:br/>
        <w:t>хиджа айының 8, 9, | зуль-хиджа по</w:t>
        <w:br/>
        <w:t>10 күндерінен басқа | лунному календарю.</w:t>
        <w:br/>
        <w:t>күндері</w:t>
        <w:br/>
        <w:t>орындалады</w:t>
        <w:br/>
        <w:t>Ғұзыр (ар. &gt;&lt;) - желеу, сылтау, |- повод, предлог,</w:t>
        <w:br/>
        <w:t>себеп-салдар причиңа.</w:t>
        <w:br/>
        <w:t>Дар-ул- (каз: 28 |- бұл жалғаннан |- букв. совершить</w:t>
        <w:br/>
        <w:t>фанадан дар-| 20 о1Ш!| бақилыққа | сапар | путешествие из этого</w:t>
        <w:br/>
        <w:t>ул-бақиға шіА4) ШАШ) | тнегу (о дүннелік | мира в иной вечный</w:t>
        <w:br/>
        <w:t>рихлат болу) мар.</w:t>
        <w:br/>
        <w:t>Дару-л-фәни |(ар. ұ-ШІ )з | - опасыз дүнше - букв. бренный мир.</w:t>
        <w:br/>
        <w:t>рел.)</w:t>
        <w:br/>
        <w:t>Дәлел (ар. «Шз) - дәлел, айғақ - довол,</w:t>
        <w:br/>
        <w:t>доказательство.</w:t>
        <w:br/>
        <w:t>Дәфн (ар. 08) - жерленген орын, | - погребенпе,</w:t>
        <w:br/>
        <w:t>өлікті жерлеу захоронение.</w:t>
        <w:br/>
        <w:t>Дуға (ар. "е) - “Аллаһқа | - мольба</w:t>
        <w:br/>
        <w:t>жалбарыну, тілеу</w:t>
        <w:br/>
        <w:t>Жаббар (ар. Зе :|- аса Құдіретті, аса | - букв.</w:t>
        <w:br/>
        <w:t>кор.) Күшті: Аллаһтың | могушественный;</w:t>
        <w:br/>
        <w:t>один из 99-тн имен</w:t>
        <w:br/>
        <w:t>Аллаха.</w:t>
        <w:br/>
        <w:t>490</w:t>
        <w:br/>
        <w:t>Жамағат</w:t>
        <w:br/>
        <w:t>(ар- 3сі-)</w:t>
        <w:br/>
        <w:t>- жамағат, халық,</w:t>
        <w:br/>
        <w:t>қоғам</w:t>
        <w:br/>
        <w:t>- обшество</w:t>
        <w:br/>
        <w:t>Жамиғуль-</w:t>
        <w:br/>
        <w:t>Әнбия</w:t>
        <w:br/>
        <w:t>(ар. ы</w:t>
        <w:br/>
        <w:t>д пайғамбардан</w:t>
        <w:br/>
        <w:t>ғай</w:t>
        <w:br/>
        <w:t>ист.)</w:t>
        <w:br/>
        <w:t>- Адам Ата (ғс.)</w:t>
        <w:br/>
        <w:t>Мұхаммед (с.а.с.)</w:t>
        <w:br/>
        <w:t>пайғамбарға дейіңгі</w:t>
        <w:br/>
        <w:t>барлық</w:t>
        <w:br/>
        <w:t>Пайғамбарлар мен</w:t>
        <w:br/>
        <w:t>елшілер</w:t>
      </w:r>
    </w:p>
    <w:p>
      <w:r>
        <w:t>- букв. все пророкн и</w:t>
        <w:br/>
        <w:t>посланники от Адама</w:t>
        <w:br/>
        <w:t>до Мухаммада.</w:t>
        <w:br/>
        <w:t>Жәннат</w:t>
        <w:br/>
        <w:t>(ар. 3.)</w:t>
        <w:br/>
        <w:t>- жаннат, бейшп,</w:t>
        <w:br/>
        <w:t>жұмақ</w:t>
        <w:br/>
        <w:t>-рай, райские сады.</w:t>
        <w:br/>
        <w:t>Жаннатуль-</w:t>
        <w:br/>
        <w:t>| Муғаллә</w:t>
        <w:br/>
        <w:t>нет.)</w:t>
        <w:br/>
        <w:t>- жоғарғы бейіш</w:t>
        <w:br/>
        <w:t>2 | бағы; Меккедегі</w:t>
        <w:br/>
        <w:t>| пайғамбардың</w:t>
        <w:br/>
        <w:t>туысқандары</w:t>
        <w:br/>
        <w:t>жерленген</w:t>
        <w:br/>
        <w:t>орынның аты,</w:t>
        <w:br/>
        <w:t>Қағбадан 2 км:</w:t>
        <w:br/>
        <w:t>солтүстікте</w:t>
        <w:br/>
        <w:t>орналасқан</w:t>
        <w:br/>
        <w:t>севернее Каабы:</w:t>
        <w:br/>
        <w:t>- букв. возвышенный</w:t>
        <w:br/>
        <w:t>райский сад; название</w:t>
        <w:br/>
        <w:t>места захоронения</w:t>
        <w:br/>
        <w:t>родственников</w:t>
        <w:br/>
        <w:t>пророа в Мекка,</w:t>
        <w:br/>
        <w:t>находяшаяся в.2 қм.</w:t>
        <w:br/>
        <w:t>| Жаниатуль-</w:t>
        <w:br/>
        <w:t>Фирдаус</w:t>
        <w:br/>
        <w:t>(ар. Ша</w:t>
        <w:br/>
        <w:t>ЕТЕР)</w:t>
        <w:br/>
        <w:t>| кор.)</w:t>
        <w:br/>
        <w:t>- тура жолда</w:t>
        <w:br/>
        <w:t>жүрушілерге Аллаһ</w:t>
        <w:br/>
        <w:t>тарапынан уәде</w:t>
        <w:br/>
        <w:t>етілген сегіз</w:t>
        <w:br/>
        <w:t>жәниатың біреуінің</w:t>
        <w:br/>
        <w:t>атауы</w:t>
        <w:br/>
        <w:t>- названме одного из</w:t>
        <w:br/>
        <w:t>восьмы садов рая,</w:t>
        <w:br/>
        <w:t>обешанный Аллахом</w:t>
        <w:br/>
        <w:t>для правоверных.</w:t>
        <w:br/>
        <w:t>Зағиф</w:t>
        <w:br/>
        <w:t>Қар. &lt;і-2)</w:t>
      </w:r>
    </w:p>
    <w:p>
      <w:r>
        <w:t>- әлсіз, күшті емес</w:t>
        <w:br/>
        <w:t>- слабый, немотшный.</w:t>
        <w:br/>
        <w:t>Замзам</w:t>
        <w:br/>
        <w:t>!</w:t>
        <w:br/>
        <w:t>1</w:t>
        <w:br/>
        <w:t>(ар. а:</w:t>
        <w:br/>
        <w:t>нет.)</w:t>
        <w:br/>
        <w:t>- Меккедегі</w:t>
        <w:br/>
        <w:t>мұсылмандар су</w:t>
        <w:br/>
        <w:t>ішетін касиетті</w:t>
        <w:br/>
        <w:t>бұлақтың аты</w:t>
        <w:br/>
        <w:t>- название колодца в</w:t>
        <w:br/>
        <w:t>т. Мекка; свяшпенный</w:t>
        <w:br/>
        <w:t>Для мусульман</w:t>
        <w:br/>
        <w:t>источник воды.</w:t>
        <w:br/>
        <w:t>| Заһир</w:t>
        <w:br/>
        <w:t>(ар. АБ)</w:t>
        <w:br/>
        <w:t>- көрнеу, айқын,</w:t>
        <w:br/>
        <w:t>анық</w:t>
        <w:br/>
        <w:t>- явный, видимый.</w:t>
        <w:br/>
        <w:t>Зекет</w:t>
        <w:br/>
        <w:t>(ар. 85;</w:t>
        <w:br/>
        <w:t>рел. право)</w:t>
        <w:br/>
        <w:t>- тазару, көбею,</w:t>
        <w:br/>
        <w:t>өсу; исламда әрбір</w:t>
        <w:br/>
        <w:t>мұсылманның</w:t>
        <w:br/>
        <w:t>Аллаһ). разылығы</w:t>
        <w:br/>
        <w:t>үшін табқан мал-</w:t>
        <w:br/>
        <w:t>- букв. чистота,</w:t>
        <w:br/>
        <w:t>увеличение; в исламе</w:t>
        <w:br/>
        <w:t>имушественное</w:t>
        <w:br/>
        <w:t>обязательство перед</w:t>
        <w:br/>
        <w:t>Аллахом в форме</w:t>
        <w:br/>
        <w:t>491</w:t>
        <w:br/>
        <w:t>Бедел хаж ар. а 4%:1|- біреу үшін |- выполнение</w:t>
        <w:br/>
        <w:t>рел. право) | хажылық өтеу паломничества за кого</w:t>
        <w:br/>
        <w:t>либо другого.</w:t>
        <w:br/>
        <w:t>Бейтулла (ор. М 4ш;|- Аллаһтың үйі, |- дом Аллаха,</w:t>
        <w:br/>
        <w:t>кор.) Қағбаның аты; | названне Каабы;</w:t>
        <w:br/>
        <w:t>мешіт мечеть.</w:t>
        <w:br/>
        <w:t>Бидғат ар. ісі. |- жаңашылдық, | - букв. новшество,</w:t>
      </w:r>
    </w:p>
    <w:p>
      <w:r>
        <w:t>рел.) жаңалық; (паза | нововведение; ересь.</w:t>
        <w:br/>
        <w:t>исламға кейін</w:t>
        <w:br/>
        <w:t>сіңген салт-дәстүр</w:t>
        <w:br/>
        <w:t>түрлері)</w:t>
        <w:br/>
        <w:t>Биль- (ар. (ӘШЗУ |- келісіммен; |- бүкв. с согпасием;</w:t>
        <w:br/>
        <w:t>Иттифақ рел. право) | екіжақты тұрақты | единодушие сторон в</w:t>
        <w:br/>
        <w:t>келісімге келу договорег.</w:t>
        <w:br/>
        <w:t>Бисмилләһир |(ар. 4! ыә|- Аса қамқор, |- во имя Аллаха</w:t>
        <w:br/>
        <w:t>-рахманир- а сыза.) | ерекше мейірімді | милостивого</w:t>
        <w:br/>
        <w:t>рахим ) Аллаһтың атымен | милосердного</w:t>
        <w:br/>
        <w:t>Вахабиты (ар. алі: (- ХУІЕ-ғасырда | - радикальное течение</w:t>
        <w:br/>
        <w:t>ист.) Арабия түбегінде |в Исламе, возникшее</w:t>
        <w:br/>
        <w:t>негізін қалағаын|в ХҮП веке на</w:t>
        <w:br/>
        <w:t>Мұхаммед Аравийском</w:t>
        <w:br/>
        <w:t>Абдулуаһһабтың полуострове и</w:t>
        <w:br/>
        <w:t>атымен аталып | получившее название</w:t>
        <w:br/>
        <w:t>кеткен исламдағы | от своего основателя</w:t>
        <w:br/>
        <w:t>радикальды ағым Мухаммеда</w:t>
        <w:br/>
        <w:t>Абдүльваххаба.</w:t>
        <w:br/>
        <w:t>Ғад (ар. Хе) - Аллаһқа қарсы | - название одного из</w:t>
        <w:br/>
        <w:t>келіп, қаһарына | народов,</w:t>
        <w:br/>
        <w:t>ұшырап, жер | нетребленных</w:t>
        <w:br/>
        <w:t>бетінен тып-типыл | Аллахом из-за их</w:t>
        <w:br/>
        <w:t>болған халықтың | беззакония.</w:t>
        <w:br/>
        <w:t>ағы</w:t>
        <w:br/>
        <w:t>Ғаза (а. 352|- дін жолындағы |- совершать поход,</w:t>
        <w:br/>
        <w:t>ист) соғыс завоевывать</w:t>
        <w:br/>
        <w:t>Ғазиз (ар. &gt;) - қадірлі, қымбатты, |- дорогой, ценный,</w:t>
        <w:br/>
        <w:t>күшті мөгушественный</w:t>
        <w:br/>
        <w:t>488</w:t>
        <w:br/>
        <w:t>Араб терминдерінің сөздігі</w:t>
        <w:br/>
        <w:t>Словарь арабских терминов</w:t>
        <w:br/>
        <w:t>Ағлә : -ең жоғарғы, ұлық |- букв. самый</w:t>
        <w:br/>
        <w:t>(ар. Эгі) высокий, высший,</w:t>
        <w:br/>
        <w:t>верховнынң.</w:t>
        <w:br/>
        <w:t>Ағузу (ар. 88341|- Мен Аллайка | - букв. «я прибегаю к</w:t>
        <w:br/>
        <w:t>биллаһи рел.) сыйынамын; Аллаху»; слова</w:t>
        <w:br/>
        <w:t>шайтанның пронзносимые- “для</w:t>
        <w:br/>
        <w:t>азғыруынан сақтану | зашиты от злодеяния</w:t>
        <w:br/>
        <w:t>үшін айтылатын | сатаны.</w:t>
        <w:br/>
        <w:t>қалыптасқан сөз</w:t>
        <w:br/>
        <w:t>Ақд (ар. - Зв; - байлау, байлам, |- букв. связывание;</w:t>
        <w:br/>
        <w:t>рел. право) | келісім, екі жақ | узаконенпе</w:t>
        <w:br/>
        <w:t>арасындағы шариғи | отношений между</w:t>
        <w:br/>
        <w:t>заңды келісім сторонамы в форме</w:t>
        <w:br/>
        <w:t>договора, контракта</w:t>
        <w:br/>
        <w:t>или соглашения.</w:t>
        <w:br/>
        <w:t>Ақлн (ар. -әе ;|- ақылмен, |- букв. уметвенный,</w:t>
        <w:br/>
        <w:t>филос туындаған діни | пнтеллектуальный;</w:t>
        <w:br/>
        <w:t>мәселелерді рациональный подход</w:t>
        <w:br/>
        <w:t>шешуде ақылмен | для решения</w:t>
        <w:br/>
        <w:t>Дұрыс пайымдау, | воөзникшего вопроса</w:t>
        <w:br/>
        <w:t>зерделеу религиозного</w:t>
      </w:r>
    </w:p>
    <w:p>
      <w:r>
        <w:t>характера.</w:t>
        <w:br/>
        <w:t>Амал (ар. Әәв) - амал, жұмыс, |- букв. работа, труд; в</w:t>
        <w:br/>
        <w:t>еңбек; діндегі ізгі | религни - совершение</w:t>
        <w:br/>
        <w:t>әрекет какого - пбо</w:t>
        <w:br/>
        <w:t>действия.</w:t>
        <w:br/>
        <w:t>Аслән (ар. Ха) |- негізінде; теріске |- букв. в основе;</w:t>
        <w:br/>
        <w:t>шығару жауабын | слово используемое</w:t>
        <w:br/>
        <w:t>мақұлдауға для утверждения</w:t>
        <w:br/>
        <w:t>қолданылатын сөз ответа с отрицанием.</w:t>
        <w:br/>
        <w:t>Ат-тақдир ла | (ар. 3 МШ) | тағдыр өзгермейді; |- букв. &gt; судьба не</w:t>
        <w:br/>
        <w:t>Мабдал аш) «пешенеңе не | иэменится; образ.</w:t>
        <w:br/>
        <w:t>жазылса соны | «Чему быть, того не</w:t>
        <w:br/>
        <w:t>көресің» миновать».</w:t>
        <w:br/>
        <w:t>486</w:t>
        <w:br/>
        <w:t>богомольцы с пением и музыкой идут в Мекку. Еше семь обхс</w:t>
        <w:br/>
        <w:t>омовение у источника Замзем, вечерняя прошальная проповедь,</w:t>
        <w:br/>
        <w:t>и день закончен. 13-го числа, через час после восхода со!</w:t>
        <w:br/>
        <w:t>отворяются двери самой Каабы, и тогда толпа | устремляется</w:t>
        <w:br/>
        <w:t>Привратники шедро раздают удары палками всем производяшим</w:t>
        <w:br/>
        <w:t>беспорядок и особенно уклоняюшимися от платы за вход в К</w:t>
        <w:br/>
        <w:t>В это время все духовенство, начиная от шерифа Мекки с серебряным</w:t>
        <w:br/>
        <w:t>ключом в руках до последнего сторожа, требует. сам: мМ</w:t>
        <w:br/>
        <w:t>беззастенчивым образом платы от посетителей святилица. |</w:t>
        <w:br/>
        <w:t>Во время посешения Каабы богомольцы метут ее пол. олоноы</w:t>
        <w:br/>
        <w:t>привозят воду, которая выливается на помост.</w:t>
        <w:br/>
        <w:t>Фанатичные хаджи с радостью пьют грязную воду; Шы</w:t>
        <w:br/>
        <w:t>пола. Метлы, которыми подметали пол Каабы, распродаются по</w:t>
        <w:br/>
        <w:t>прутику между богомольцами. Так заканчивается халж. ы“</w:t>
        <w:br/>
        <w:t>в Каабой, все обязаны плакать.</w:t>
        <w:br/>
        <w:t>Всем, совершаюшим хадж, прихолитей платить четыре: 5.</w:t>
        <w:br/>
        <w:t>налога: 1) в пользу населения, 2) на организацию питания, 3) в</w:t>
        <w:br/>
        <w:t>пользу духовенства, 4) в пользу государства. Все эти налоги</w:t>
        <w:br/>
        <w:t>взимаютея со следуюших платежей: с карантинного сбора в порту,</w:t>
        <w:br/>
        <w:t>с обшей суммы стоимости поездки из Джедды в Мекку, при взносе</w:t>
        <w:br/>
        <w:t>денег за право на совершение хаджа, за поездку на гору Арафат</w:t>
        <w:br/>
        <w:t>Рис. 10. Вид Каабы в дни хаджа.</w:t>
        <w:br/>
        <w:t>и обратно и при уплате муттавифам за совершение обрядов. В этот</w:t>
        <w:br/>
        <w:t>перечень расходов паломника не входит еше плата “богослужителям”,</w:t>
        <w:br/>
        <w:t>482</w:t>
        <w:br/>
        <w:t>мүлкінен міндетті</w:t>
        <w:br/>
        <w:t>түрде беретін алым-</w:t>
        <w:br/>
        <w:t>салық</w:t>
      </w:r>
    </w:p>
    <w:p>
      <w:r>
        <w:t>религиозной</w:t>
        <w:br/>
        <w:t>облагаемый</w:t>
        <w:br/>
        <w:t>тодовой</w:t>
        <w:br/>
        <w:t>мусульманина.</w:t>
        <w:br/>
        <w:t>дани,</w:t>
        <w:br/>
        <w:t>на</w:t>
        <w:br/>
        <w:t>доход</w:t>
        <w:br/>
        <w:t>Зикру</w:t>
        <w:br/>
        <w:t>тахлиль</w:t>
        <w:br/>
        <w:t>(ар, Әз 3</w:t>
        <w:br/>
        <w:t>3 рел.</w:t>
        <w:br/>
        <w:t>права)</w:t>
        <w:br/>
        <w:t>- «Аллаһтан басқа</w:t>
        <w:br/>
        <w:t>Құдай жоқ» деген</w:t>
        <w:br/>
        <w:t>сөздер арқылы зікір</w:t>
        <w:br/>
        <w:t>салу</w:t>
        <w:br/>
        <w:t>- поминание Аллаха с</w:t>
        <w:br/>
        <w:t>произношением слов:</w:t>
        <w:br/>
        <w:t>«Нет божестава,</w:t>
        <w:br/>
        <w:t>кроме Аллаха».</w:t>
        <w:br/>
        <w:t>Зиярат</w:t>
        <w:br/>
        <w:t>(ар. 43)</w:t>
        <w:br/>
        <w:t>- зиярат ету, ресми</w:t>
        <w:br/>
        <w:t>түрде жолығу</w:t>
        <w:br/>
        <w:t>- букв.</w:t>
        <w:br/>
        <w:t>визит.</w:t>
        <w:br/>
        <w:t>посешение,</w:t>
        <w:br/>
        <w:t>Зияфат</w:t>
        <w:br/>
        <w:t>/сияпат/</w:t>
        <w:br/>
        <w:t>(ар. һы)</w:t>
        <w:br/>
        <w:t>- сыяпат, құшақ</w:t>
        <w:br/>
        <w:t>жайған жарқын</w:t>
        <w:br/>
        <w:t>қонақжайлылық</w:t>
        <w:br/>
        <w:t>- букв.</w:t>
        <w:br/>
        <w:t>гәстеприйметво,</w:t>
        <w:br/>
        <w:t>угошенне. богатде</w:t>
        <w:br/>
        <w:t>угошение с радушным</w:t>
        <w:br/>
        <w:t>приемом.</w:t>
        <w:br/>
        <w:t>Зуль-Джалал</w:t>
        <w:br/>
        <w:t>(ар. «Хал</w:t>
        <w:br/>
        <w:t>кор)</w:t>
        <w:br/>
        <w:t>- аса қуатты күш</w:t>
        <w:br/>
        <w:t>Иесі; Аллаһтың 99</w:t>
        <w:br/>
        <w:t>көркем есімінің бірі</w:t>
        <w:br/>
        <w:t>зҒ- ғ.</w:t>
      </w:r>
    </w:p>
    <w:p>
      <w:r>
        <w:t>- бука.</w:t>
        <w:br/>
        <w:t>владеюший</w:t>
        <w:br/>
        <w:t>могушеством; один из</w:t>
        <w:br/>
        <w:t>99-ти энитетов</w:t>
        <w:br/>
        <w:t>Аллаха.</w:t>
        <w:br/>
        <w:t>Зікір</w:t>
        <w:br/>
        <w:t>ор А;</w:t>
        <w:br/>
        <w:t>рел)</w:t>
        <w:br/>
        <w:t>- Алпайты зікір ету</w:t>
        <w:br/>
        <w:t>діни ғибадаты</w:t>
        <w:br/>
        <w:t>-- букв. поминание,</w:t>
        <w:br/>
        <w:t>воспоминание;</w:t>
        <w:br/>
        <w:t>поминание Аллаха в</w:t>
        <w:br/>
        <w:t>обрядовых действиях.</w:t>
        <w:br/>
        <w:t>Иғлам</w:t>
        <w:br/>
        <w:t>бр- гЭг!)</w:t>
        <w:br/>
        <w:t>- хабарландыру,</w:t>
        <w:br/>
        <w:t>ескерту</w:t>
        <w:br/>
        <w:t>жегі уведомление,</w:t>
        <w:br/>
        <w:t>изнеценпие</w:t>
        <w:br/>
        <w:t>Иғтибар</w:t>
        <w:br/>
        <w:t>(ар. 21)</w:t>
        <w:br/>
        <w:t>назар аудару. көңіл</w:t>
        <w:br/>
        <w:t>кою, сый, құрмет</w:t>
        <w:br/>
        <w:t>т" принятне во</w:t>
        <w:br/>
        <w:t>внимание, уважение.</w:t>
        <w:br/>
        <w:t>Иғгираз</w:t>
        <w:br/>
        <w:t>(ар. гі 221)</w:t>
        <w:br/>
        <w:t>- қарсылық, қарсы</w:t>
        <w:br/>
        <w:t>әрекет жасау</w:t>
        <w:br/>
        <w:t>ж возражение,</w:t>
        <w:br/>
        <w:t>противодействие.</w:t>
        <w:br/>
        <w:t>Илжмағ</w:t>
        <w:br/>
        <w:t>(ар. Бар</w:t>
        <w:br/>
        <w:t>право)</w:t>
        <w:br/>
        <w:t>- пікір бірлігі,</w:t>
        <w:br/>
        <w:t>келісім,</w:t>
        <w:br/>
        <w:t>ынтымақтылық;</w:t>
        <w:br/>
        <w:t>белгілі бір діни</w:t>
        <w:br/>
        <w:t>даулы мәселелерде</w:t>
        <w:br/>
        <w:t>Құран мен</w:t>
      </w:r>
    </w:p>
    <w:p>
      <w:r>
        <w:t>- букв. единодушие,</w:t>
        <w:br/>
        <w:t>согласие;</w:t>
        <w:br/>
        <w:t>подразумевает</w:t>
        <w:br/>
        <w:t>единогласнов мнение</w:t>
        <w:br/>
        <w:t>мусульманских</w:t>
        <w:br/>
        <w:t>Үченых| богословов</w:t>
        <w:br/>
        <w:t>492</w:t>
        <w:br/>
        <w:t>наживается и живет за их счет все 300-тысячное население Хиджаза</w:t>
        <w:br/>
        <w:t>начиная от правительства и кончая последним нишим. :</w:t>
        <w:br/>
        <w:t>Наиболее знатные семьи г. Мекки имеют свои монополии: семь</w:t>
        <w:br/>
        <w:t>Шейби разрезает на мелкие кусочки “кисву” -- покрывало с Каабы</w:t>
        <w:br/>
        <w:t>распродавая их за бешеные деньги. Потомки Аббаса, дяди Мухамме</w:t>
        <w:br/>
        <w:t>торгуют пузырьками со святой водой из колодца Замзем. Некоторые</w:t>
        <w:br/>
        <w:t>продают волосы из бороды Мухаммеда, наконец, есть специалис</w:t>
        <w:br/>
        <w:t>по выделке всевозможных амулетов: “джавшан” и“ -- От дурного</w:t>
        <w:br/>
        <w:t>глаза и нагоноров, от злых лихорадок и болезней, тарар от</w:t>
        <w:br/>
        <w:t>скорпионов и “ханаш” -- от змей.</w:t>
        <w:br/>
        <w:t>В первую очередь паломники платят официальные налоги за</w:t>
        <w:br/>
        <w:t>всякие пропуска, карантины, за проезд из Джелды в Мекку, далее</w:t>
        <w:br/>
        <w:t>приходится дорого платить за обыкновенную питьевую воду, за чтение</w:t>
        <w:br/>
        <w:t>молитв. Малайцы платят за присвосние мусульманского имени, при</w:t>
        <w:br/>
        <w:t>чем такса различная: чем выше и популярнее имя, тем плата больше.</w:t>
        <w:br/>
        <w:t>Кроме того благочестивым паломникам сбывают всевозможныс</w:t>
        <w:br/>
        <w:t>жестянки, молитвенные кораны, коврики, свяшенные финики, платки</w:t>
        <w:br/>
        <w:t>с полумесяцем и массу всевозможных реликвий.</w:t>
        <w:br/>
        <w:t>Паломники попадают в Хиджаз сильно изнуренными долгим</w:t>
        <w:br/>
        <w:t>путешествием, а на святой земле гостеприимные хозяева умело</w:t>
        <w:br/>
        <w:t>выколачиваюту них последние гроши. Целые дни голодные “хаджи”</w:t>
        <w:br/>
        <w:t>проводят в скитаниях по святыням Мекки. Их непокрытые ғоловы</w:t>
        <w:br/>
        <w:t>печет знойное аравийское солнце, их тело разьедают всякие паразиты,</w:t>
        <w:br/>
        <w:t>эти неизбежные спутники массовых скоплений народа. Многие из</w:t>
        <w:br/>
        <w:t>них умирают от солнечного удара, еше болыпе от всевозможных</w:t>
        <w:br/>
        <w:t>эпидемий, заносимых сюда из различных уголков мира или же</w:t>
        <w:br/>
        <w:t>развившихся благодаря антисанитарным условиям хаджа.</w:t>
        <w:br/>
        <w:t>Ірге</w:t>
        <w:br/>
        <w:t>Рис. 8. Лагерь паломников у Мекки</w:t>
        <w:br/>
        <w:t>478</w:t>
        <w:br/>
        <w:t>(</w:t>
        <w:br/>
        <w:t>сүнннәдан айқын</w:t>
        <w:br/>
        <w:t>жауап таба алмаған</w:t>
        <w:br/>
        <w:t>жағдайда мұсылман</w:t>
        <w:br/>
        <w:t>ғалымдардың</w:t>
        <w:br/>
        <w:t>(муждахидтер) бір</w:t>
        <w:br/>
        <w:t>пікірге тоқтауы</w:t>
      </w:r>
    </w:p>
    <w:p>
      <w:r>
        <w:t>(муджтахидов)</w:t>
        <w:br/>
        <w:t>современников по</w:t>
        <w:br/>
        <w:t>ҡакому-либо</w:t>
        <w:br/>
        <w:t>религиозному</w:t>
        <w:br/>
        <w:t>вопросу, на который в</w:t>
        <w:br/>
        <w:t>Коране и в Сунне нет</w:t>
        <w:br/>
        <w:t>Явного ответа.</w:t>
        <w:br/>
        <w:t>Илджтихад</w:t>
        <w:br/>
        <w:t>(ар. ау);</w:t>
        <w:br/>
        <w:t>рел.)</w:t>
        <w:br/>
        <w:t>- тырысу, ыждағат,</w:t>
        <w:br/>
        <w:t>ынта, жігер; дін</w:t>
        <w:br/>
        <w:t>ілімін “алуда</w:t>
        <w:br/>
        <w:t>жоғарғы дәрежеге</w:t>
        <w:br/>
        <w:t>жетіп, кейбір діни-</w:t>
        <w:br/>
        <w:t>заңдық мәселелерді</w:t>
        <w:br/>
        <w:t>жеке дара шешуге</w:t>
        <w:br/>
        <w:t>хұқық алу</w:t>
        <w:br/>
        <w:t>-- букв. старание,</w:t>
        <w:br/>
        <w:t>усердие; достижение</w:t>
        <w:br/>
        <w:t>высшей ступени</w:t>
        <w:br/>
        <w:t>знаний и получение</w:t>
        <w:br/>
        <w:t>права самостоятельно</w:t>
        <w:br/>
        <w:t>решать некоторые |</w:t>
        <w:br/>
        <w:t>вопросы юридическо-</w:t>
        <w:br/>
        <w:t>богословского</w:t>
        <w:br/>
        <w:t>характера</w:t>
        <w:br/>
        <w:t>Изһар</w:t>
        <w:br/>
        <w:t>(қағазы)</w:t>
        <w:br/>
        <w:t>(қаз. ә ДЕ</w:t>
        <w:br/>
        <w:t>&gt;)</w:t>
        <w:br/>
        <w:t>- көрсету қағазы</w:t>
        <w:br/>
        <w:t>-Показной лист</w:t>
        <w:br/>
        <w:t>Иләһи</w:t>
        <w:br/>
        <w:t>рел.)</w:t>
        <w:br/>
        <w:t>йә, Құдайым, йә,</w:t>
        <w:br/>
        <w:t>Аплаһ Тағала;</w:t>
        <w:br/>
        <w:t>Аллаһқа жүгіну сөзі</w:t>
        <w:br/>
        <w:t>- букв. бог мой; слово</w:t>
        <w:br/>
        <w:t>обрашение к богу.</w:t>
        <w:br/>
        <w:t>Имам- Хатыб</w:t>
        <w:br/>
        <w:t>(ар) бәй</w:t>
        <w:br/>
        <w:t>қаҺы); рел.</w:t>
        <w:br/>
        <w:t>право)</w:t>
        <w:br/>
        <w:t>- Дінді уағыздаушы,</w:t>
        <w:br/>
        <w:t>дінге үгіттеуші,</w:t>
        <w:br/>
        <w:t>шақырушы; діни</w:t>
      </w:r>
    </w:p>
    <w:p>
      <w:r>
        <w:t>терминолгияда</w:t>
        <w:br/>
        <w:t>«иамам» мынадай</w:t>
        <w:br/>
        <w:t>мағына білдіреді:</w:t>
        <w:br/>
        <w:t>басшы, Яғни</w:t>
        <w:br/>
        <w:t>міндетті намаз</w:t>
        <w:br/>
        <w:t>кезінде</w:t>
        <w:br/>
        <w:t>мұсылмандардың</w:t>
        <w:br/>
        <w:t>алдында тұратын</w:t>
        <w:br/>
        <w:t>кісі, діни мектептің</w:t>
        <w:br/>
        <w:t>немесе ағымның</w:t>
        <w:br/>
        <w:t>басшысы</w:t>
        <w:br/>
        <w:t>-- буқб. имам -</w:t>
        <w:br/>
        <w:t>проповедник; в</w:t>
        <w:br/>
        <w:t>религиозной</w:t>
        <w:br/>
        <w:t>терминологии «имам»</w:t>
        <w:br/>
        <w:t>дает следуюшие</w:t>
        <w:br/>
        <w:t>значения: глава,</w:t>
        <w:br/>
        <w:t>стояший впереди</w:t>
        <w:br/>
        <w:t>мусульман при</w:t>
        <w:br/>
        <w:t>выполнении</w:t>
        <w:br/>
        <w:t>обязательного намаза,</w:t>
        <w:br/>
        <w:t>глава религиозной</w:t>
        <w:br/>
        <w:t>школы или течения.</w:t>
        <w:br/>
        <w:t>Иннә</w:t>
        <w:br/>
        <w:t>әнзәлнаһу</w:t>
        <w:br/>
        <w:t>Ш</w:t>
        <w:br/>
        <w:t>бр. 8</w:t>
        <w:br/>
        <w:t>жШШ; кор.)</w:t>
        <w:br/>
        <w:t>- «Шындығында біз</w:t>
        <w:br/>
        <w:t>сендерге оны</w:t>
        <w:br/>
        <w:t>түсірдік...»</w:t>
        <w:br/>
        <w:t>Құрандағы 97-</w:t>
        <w:br/>
        <w:t>сүренің бірінші</w:t>
        <w:br/>
        <w:t>- букв. «Пойстине мы</w:t>
        <w:br/>
        <w:t>ниспослали/| бғо..»;</w:t>
        <w:br/>
        <w:t>начало первого аята</w:t>
        <w:br/>
        <w:t>197-ой суры Корана.</w:t>
        <w:br/>
        <w:t>493</w:t>
        <w:br/>
        <w:t>между холмами Сафа и Мерва одни из богомольцев совершают пешком,</w:t>
        <w:br/>
        <w:t>другие -- верхом, что же касается больных и старых, то их несут на</w:t>
        <w:br/>
        <w:t>носилках. Торжество у торы Арафат начинается 8-то числа меся!</w:t>
        <w:br/>
        <w:t>зуль-хидже. Выслушав накануне проповеди имамов, обьясняюшие |</w:t>
        <w:br/>
        <w:t>значение этой церемонии, 8-то числа с раннего утра многотысячная</w:t>
        <w:br/>
        <w:t>толпа широкой волной направляетоя к свяшенной торе, где и Проводит |</w:t>
        <w:br/>
        <w:t>всю ночь. Здесь глухой гул людского говора смешивается с блеянием</w:t>
        <w:br/>
        <w:t>и ревом огромных стад баранов, овец, козлов, верблюдов И звоном</w:t>
        <w:br/>
        <w:t>колокольчиков, которыми они обвешаны. Этих животных притоняют</w:t>
        <w:br/>
        <w:t>сюда бедуины на продажу паломникам для приношения в жертву. В</w:t>
        <w:br/>
        <w:t>разных местах играет восточная музыка. За богомольцами следуют</w:t>
        <w:br/>
        <w:t>торговцы со своими товарами. Далеко за полночь не утихают шум и</w:t>
        <w:br/>
        <w:t>крики лиц, отыскиваюшцих друг друга в толпе и разбиваюших свои</w:t>
        <w:br/>
        <w:t>палатки. Немногие проводят ночь во сне, болыпинство же усердно</w:t>
      </w:r>
    </w:p>
    <w:p>
      <w:r>
        <w:t>молится, распевая благочестивые песнопения. Двукратный пушечный</w:t>
        <w:br/>
        <w:t>выстрел возвешает богомольцам о наступлении великого дня ар:</w:t>
        <w:br/>
        <w:t>(9-го числа месяца). Все устремляются к свяшенной тор. | 0</w:t>
        <w:br/>
        <w:t>Новый залп возвешает наступление времени салят-уль-гаф, т.-е.</w:t>
        <w:br/>
        <w:t>третьей ежедневной молитвы, к совершению которой паломники</w:t>
        <w:br/>
        <w:t>должны приготовиться путем полного омовения. Музыка возвецает</w:t>
        <w:br/>
        <w:t>шествие шерифа (главное духовное лицо -- имам) на гору. В</w:t>
        <w:br/>
        <w:t>бросаются, стараясь занять удобное место. 121</w:t>
        <w:br/>
        <w:t>Рис. 9. Обший вид Каабы в обычное время.</w:t>
        <w:br/>
        <w:t>Ғайыб | (ар. --|- ғайыб, жасырын, |- тайное, скрытое,</w:t>
        <w:br/>
        <w:t>| | рел.) құпия невидимое</w:t>
        <w:br/>
        <w:t>Ғақыл (ар. Әс) - ақыл, ес, сана - разум</w:t>
        <w:br/>
        <w:t>Ғаламат | (ар.2436) |- белгі - знак</w:t>
        <w:br/>
        <w:t>Ғарыз. - (ар. сах) |-арыз - заявление</w:t>
        <w:br/>
        <w:t>Ғафур (ар. ЯШ) |- аса Кешіруші; - букв.</w:t>
        <w:br/>
        <w:t>Аллаһтың 99 | всепроцаюший; один</w:t>
        <w:br/>
        <w:t>көркем есімінің бірі |4: 99 эпитетов</w:t>
        <w:br/>
        <w:t>| Аллаха.</w:t>
        <w:br/>
        <w:t>Ғаффар (ар. 2448) - аса | Кешіруші; | - бука.</w:t>
        <w:br/>
        <w:t>Аллаһтың 99 | всепрошаюиций; один</w:t>
        <w:br/>
        <w:t>көркем есімінің бірі | из 99 эпитетов</w:t>
        <w:br/>
        <w:t>Аллаха.</w:t>
        <w:br/>
        <w:t>Ғаффу (ар. йе) - ғафу, кешірім - букв. процение.</w:t>
        <w:br/>
        <w:t>) 1</w:t>
        <w:br/>
        <w:t>Ғафыл (бр. 82) - бейқам, ұқыпсыз |- беспечный,</w:t>
        <w:br/>
        <w:t>| небрежный</w:t>
        <w:br/>
        <w:t>Ғәдәләт (ар. не) |-шындық, әділдік |- справедливость</w:t>
        <w:br/>
        <w:t>Ғабадату (ар, %%е|- Аллаһқа тәнімен |- обязательство В</w:t>
        <w:br/>
        <w:t>бадәния ФЫм ; рел. | ғибадат қылу | телесном совершении</w:t>
        <w:br/>
        <w:t>право) міндеті (мыс: | поклонения Аллаху.</w:t>
        <w:br/>
        <w:t>намаз)</w:t>
        <w:br/>
        <w:t>Ғабадату (ар 5іе|- Аллаһқа жан- |- обязательство |</w:t>
        <w:br/>
        <w:t>мүраккәбәту | о 445; | тәнімен, малымен | совершения</w:t>
        <w:br/>
        <w:t>миналь- ауы!) ШАЙ | ғибадат қылу | поклонения Аллаху</w:t>
        <w:br/>
        <w:t>малийа уаль- |; Рел. | міндеті (мыс: намаз, | как в телесной, так Ив</w:t>
        <w:br/>
        <w:t>бадәнийа право) ораза, зекет түрлері, | имушественной</w:t>
        <w:br/>
        <w:t>садақа, құрбандық | форме.</w:t>
        <w:br/>
        <w:t>т.б.)</w:t>
        <w:br/>
        <w:t>Ғибадатхана (тур. Зе |- Аллаһқа | - букв. помешение</w:t>
        <w:br/>
        <w:t>ц4) құлшылық қылатын | для совершения</w:t>
        <w:br/>
        <w:t>орын МоЛИТтв</w:t>
      </w:r>
    </w:p>
    <w:p>
      <w:r>
        <w:t>489</w:t>
        <w:br/>
        <w:t>255.</w:t>
        <w:br/>
        <w:t>1928 г. Н.А. Смирнов. Ислам и современный Восток.</w:t>
        <w:br/>
        <w:t>(Извлечение)</w:t>
        <w:br/>
        <w:t>8 15. Мусульманские праздники</w:t>
        <w:br/>
        <w:t>Условия и порядок совершения хаджа.</w:t>
        <w:br/>
        <w:t>.“Хождение в Меккуна богомолье вошло в обычай у арабов-языЧников</w:t>
        <w:br/>
        <w:t>еше за много лет до того, как появился Мухаммед и арабы сделались</w:t>
        <w:br/>
        <w:t>мусульманами. Они поклонялись идолам, находившимся в главном храме</w:t>
        <w:br/>
        <w:t>Мекки -- Каабе. Уже тогда процветанием своей торговли Мекка всецело</w:t>
        <w:br/>
        <w:t>была обязана ежегодной ярмарке, которая происходила во время богомолья,</w:t>
        <w:br/>
        <w:t>и тот факт, что вся знать г. Мекки была против ислама, обьясняется-ее</w:t>
        <w:br/>
        <w:t>опасением, как бы эта новая религия не привела к прекрашению</w:t>
        <w:br/>
        <w:t>паломничества для поклонения идолам, отчего и могли исчезнуть хорошие</w:t>
        <w:br/>
        <w:t>доходы.</w:t>
        <w:br/>
        <w:t>Но Мухаммел достаточно хорошо понимал человеческую психологию,</w:t>
        <w:br/>
        <w:t>шобы покушаться на древние обычай. Уничтожив идолов, он сохранил</w:t>
        <w:br/>
        <w:t>хадж, истолковав этот чисто языческий обычай в полном согласии с</w:t>
        <w:br/>
        <w:t>библией, изложив все это в Коране.</w:t>
        <w:br/>
        <w:t>Основными требованиями мусульманской веры являются молитва Ии.</w:t>
        <w:br/>
        <w:t>пост. К этим требованиям пророк прибавил еше одно: обязательное</w:t>
        <w:br/>
        <w:t>посешение Мекки хотя бы один раз в жизни.</w:t>
        <w:br/>
        <w:t>В дни идолопоклонства хадж в Мекку совершался всегда осенью.</w:t>
        <w:br/>
        <w:t>Мусульмане же совершают хадж, главным образом, в месяце зуль-хидже.</w:t>
        <w:br/>
        <w:t>Обычно вся масса паломников, дохоляшцая иногда до. 100 и более</w:t>
        <w:br/>
        <w:t>тысяч человек, направляетея в Мекку водным пугем и высаживаетея в Г.</w:t>
        <w:br/>
        <w:t>Джедде, на берегу Красного моря, около 75 километров от Мекки.</w:t>
        <w:br/>
        <w:t>Условия морского путешествия паломников ужасны: они едуг на</w:t>
        <w:br/>
        <w:t>палубах И в трюмах.</w:t>
        <w:br/>
        <w:t>Хозяева пароходов пользуются самоотвержением правоверных,</w:t>
        <w:br/>
        <w:t>которые готовы умереть или утонуть В Пути, так как мусульманская</w:t>
        <w:br/>
        <w:t>религия благословляет смерть каждого, совершаютшцего хадж, И обешиает</w:t>
        <w:br/>
        <w:t>ему за это место в раю.</w:t>
        <w:br/>
        <w:t>Специальные кадры проводников по “святым местам” (природнье</w:t>
        <w:br/>
        <w:t>жители Мекки) прибывают к началу хаджа в Мекку сопровождать</w:t>
        <w:br/>
        <w:t>паломников.</w:t>
        <w:br/>
        <w:t>“Мутаввифы”-- это спецы по божьим делам, -- как стая шакалов</w:t>
        <w:br/>
        <w:t>набрасываются на паломников, оспаривая друг у друга добызу. Они</w:t>
        <w:br/>
        <w:t>уже заранее организовались в свосго рода профсоюз и разделились</w:t>
        <w:br/>
        <w:t>по странам, откуда можно ожидать паломников.</w:t>
        <w:br/>
        <w:t>Но проводники -- это только мелкие грабители, В руки ҡоторых</w:t>
        <w:br/>
        <w:t>перепадает часть сбережений паломников. Фактически на них</w:t>
        <w:br/>
        <w:t>41</w:t>
      </w:r>
    </w:p>
    <w:p>
      <w:r>
        <w:t>аятының басы</w:t>
        <w:br/>
        <w:t>Инсаф (ар. “а | - ынсап, ар, ұждан, - совесть,</w:t>
        <w:br/>
        <w:t>) құлықтылық, нравственность.</w:t>
        <w:br/>
        <w:t>адамгершілік,</w:t>
        <w:br/>
        <w:t>өнегелілік,</w:t>
        <w:br/>
        <w:t>инабаттылық</w:t>
        <w:br/>
        <w:t>Интикад (ар. 5%) - сын, | - критика, осужденние</w:t>
        <w:br/>
        <w:t>айыптаушылық,</w:t>
        <w:br/>
        <w:t>мінеушілік;</w:t>
        <w:br/>
        <w:t>кіналаушылық</w:t>
        <w:br/>
        <w:t>Иншад (ар.5444) |- тақпақтау, өлең |- букв,</w:t>
        <w:br/>
        <w:t>айту декломирование,</w:t>
        <w:br/>
        <w:t>пенпе</w:t>
        <w:br/>
        <w:t>Иншаллаһ -(ар.ҒШ|- «Аллаһ қаласа»; |- букв. «если будет</w:t>
        <w:br/>
        <w:t>Шірел) яғни Ол (Аллаһ) | угодно Аллаху»; нар.</w:t>
        <w:br/>
        <w:t>мүмкіншілік слово указывает на</w:t>
        <w:br/>
        <w:t>туғызса, берсе | возможность н</w:t>
        <w:br/>
        <w:t>деген мағынада вероятность.</w:t>
        <w:br/>
        <w:t>Искандерия | (4 ;&lt;47); т Александрия | - г. Александрия</w:t>
        <w:br/>
        <w:t>географ.) қаласы (Мысыр) (Египет).</w:t>
        <w:br/>
        <w:t>Исм (ар. г) - ат, есім - имя, название</w:t>
        <w:br/>
        <w:t>Испат (ар. 48) |- бекіту, растау, | - утверждение,</w:t>
        <w:br/>
        <w:t>құптау подтвержденпе.</w:t>
        <w:br/>
        <w:t>Ихрам (ар. гілі; |- хажылардың |- название одеяния</w:t>
        <w:br/>
        <w:t>рел.) киетін киімінің аты | паломников.</w:t>
        <w:br/>
        <w:t>Ихсан (ар. Олай) |- жақсы іс атқару,|- букв. совершать</w:t>
        <w:br/>
        <w:t>жақсылық жасаушы | благодеяния;</w:t>
        <w:br/>
        <w:t>добродетель.</w:t>
        <w:br/>
        <w:t>Ихсан (ар. Әшхі) |- өте жақсы, тіпті | - букв. делать</w:t>
        <w:br/>
        <w:t>(сахнби) тамаша жасау превосходно,</w:t>
        <w:br/>
        <w:t>% отлично, совершать</w:t>
        <w:br/>
        <w:t>благодеяния.</w:t>
        <w:br/>
        <w:t>добродетель.</w:t>
        <w:br/>
        <w:t>494</w:t>
        <w:br/>
        <w:t>жив ЙИбраһим-паша, изьявляли притязания на верховную здесь</w:t>
        <w:br/>
        <w:t>власть, хотя бы номинальную. На деле ничего из притязаний-не</w:t>
        <w:br/>
        <w:t>вышло. Едва удалились из страны египетския войска, как опять</w:t>
        <w:br/>
        <w:t>возстановилась ваһһабитская династия ибн-Сағуда: не то сын, не то</w:t>
        <w:br/>
        <w:t>брать казненнаго в Константинополе Абдаллаһа вновь обьединил</w:t>
        <w:br/>
        <w:t>ваһһабитов (Тюркий, ок. 1820-1834). Но,- это уже разумеется, -</w:t>
        <w:br/>
        <w:t>пределы ваһһабитекаго государства ограничились с тех пор одною</w:t>
        <w:br/>
        <w:t>центральною Аравией....... /61/</w:t>
        <w:br/>
        <w:t>Древновти восточные. Труды Восточной комиссии Импера-</w:t>
        <w:br/>
        <w:t>торского Московского Археологического Обшцества. Юбилейный выпуск,</w:t>
        <w:br/>
        <w:t>пөсвяшенный, по случаю истечения 25 летия сушествования</w:t>
        <w:br/>
        <w:t>Восточной Комиссий, се председателю-основателю академику</w:t>
        <w:br/>
        <w:t>Ф.Е. Коршу. Под редакцией А.Е. Крымского, действшпельного члена</w:t>
        <w:br/>
        <w:t>Обшества и секретаря Восточной Комиссип. -- Москва: типография</w:t>
        <w:br/>
        <w:t>Крестного Календаря А.Гатцука, 1913. - Т. П. - С.56 - 61.</w:t>
        <w:br/>
        <w:t>254.</w:t>
        <w:br/>
        <w:t>1916 г. января 25. Из киргизских поверий.</w:t>
        <w:br/>
        <w:t>У стариков я нередко видел посохи, представляюшие простую</w:t>
        <w:br/>
        <w:t>палку с железным наконечником, верхний конец которой в виде</w:t>
      </w:r>
    </w:p>
    <w:p>
      <w:r>
        <w:t>круглой головки обделан роговым образованием из копыт или рога.</w:t>
        <w:br/>
        <w:t>Эта обделка иногда бывает исписана изречениями из Корана или</w:t>
        <w:br/>
        <w:t>просто узорами. Сначала я не обрашал никакого внимания на эти</w:t>
        <w:br/>
        <w:t>посохи, но случай застанил меня обратить внимание ңа них и</w:t>
        <w:br/>
        <w:t>убедиться; что это - не просто палки, Однажды ночью перед сном,</w:t>
        <w:br/>
        <w:t>во время нереезда, сопровождавший меня старик-киргиз отошел в</w:t>
        <w:br/>
        <w:t>сторону - в степь, воткнул в землю посох, разостлал коврик и начал</w:t>
        <w:br/>
        <w:t>молиться на палку. Я заинтересовался и на другой день спросил</w:t>
        <w:br/>
        <w:t>киргиза: “Почему ты молился на палку?” Но старик уклонился от</w:t>
        <w:br/>
        <w:t>прямого обьяснения. Однако от молодых киргиз я узнал, что толовка</w:t>
        <w:br/>
        <w:t>посоха представляет собой Мекку и она делаетея в виде купола</w:t>
        <w:br/>
        <w:t>Мекканской мечети. Ставится она во время молитвы пред лицом</w:t>
        <w:br/>
        <w:t>моляшегося для того, чтобы ничто постороннее между ним и Меккой</w:t>
        <w:br/>
        <w:t>не являлось помехой и, таким образом, не нарушало его молитвенной</w:t>
        <w:br/>
        <w:t>связи с предметом набожных стремлоний.</w:t>
        <w:br/>
        <w:t>П.Н.Ходырев. Из киргизских поверий // Туркестанские ведомости,</w:t>
        <w:br/>
        <w:t>25 января 1916 г.</w:t>
        <w:br/>
        <w:t>476</w:t>
        <w:br/>
        <w:t>253,</w:t>
        <w:br/>
        <w:t>1913 г, Древности восточные.</w:t>
        <w:br/>
        <w:t>(Извлечение)</w:t>
        <w:br/>
        <w:t>накопившихся наслоений (быда”) возникал в мусульманском обшестве</w:t>
        <w:br/>
        <w:t>не раз. В монгольския времена на этом особенно настаивал толк</w:t>
        <w:br/>
        <w:t>ханбалитов в Сирии и Египте, и тогда выдвинулся своими</w:t>
        <w:br/>
        <w:t>сочинениями дамаскинец ибн-Теймийе (1263-1328), ханбалитский</w:t>
        <w:br/>
        <w:t>арабскийй богослов писатель, который считал прямым язычеством</w:t>
        <w:br/>
        <w:t>культ святых, обрашение к их ходатайству перед Богом,</w:t>
        <w:br/>
        <w:t>пилигримсков посешцение их гробниц, не иеключая и гробницы</w:t>
        <w:br/>
        <w:t>самого Пророка Мохаммеда в Медине, равно как вооружался против</w:t>
        <w:br/>
        <w:t>суфийсқкаго расплывчатаго мистицизма, канонизованнаго в ХІ-ХП</w:t>
        <w:br/>
        <w:t>в. славным богословом Газалием, этим “һодджет аль-ислям”</w:t>
        <w:br/>
        <w:t>(“доказательством ислама”). Враг послабления язычеству, в</w:t>
        <w:br/>
        <w:t>переносном ли, в буквальном ли смысле этого понятия, ибнь-</w:t>
        <w:br/>
        <w:t>Теймийе требовал строгаго применения “свяшценной войны” против</w:t>
        <w:br/>
        <w:t>неверных. В течение почти четырех столетий, сочинения ибн-</w:t>
        <w:br/>
        <w:t>Теймийе и его учеников оставались отвлеченной теорией, Когда</w:t>
        <w:br/>
        <w:t>наконец, около середины ХУІІ века, сумел дать им практическов</w:t>
        <w:br/>
        <w:t>направление начитавшийся их аравитянин из Наджда, сын беднағо</w:t>
        <w:br/>
        <w:t>пастуха из стариннаго племени бану-Тамим, образованный богослов</w:t>
        <w:br/>
        <w:t>Мохаммад ибн-”Абдаль-ваһһаб (род. в 1703 г., умер престарелый,</w:t>
        <w:br/>
        <w:t>ослепший, в 1791 г.).</w:t>
        <w:br/>
        <w:t>/89/.....Векоре и соннитекий мир ужаснулся. В 1803-1804 годах</w:t>
        <w:br/>
        <w:t>ваһһабиты завладели и всемирными соннитскими святынямиИ:</w:t>
        <w:br/>
        <w:t>Меккой (1803), которая находилась под управлением энергичнаго</w:t>
        <w:br/>
        <w:t>“верховнаго шерифа”, не имевшаго однако достаточной военной</w:t>
        <w:br/>
        <w:t>силы, чтобы отразить нагрянувших бедуинов. а потом (1804)</w:t>
        <w:br/>
        <w:t>завладели и Мединой. Молитва за турецкаго султана в Аравии была</w:t>
        <w:br/>
        <w:t>отменена; “хаддж” был для паломниковь-неваһһабитовь, т.е.</w:t>
        <w:br/>
        <w:t>“идолопоклонников”, прерван. Мусульманский мир оказался в</w:t>
        <w:br/>
        <w:t>невозможности соблюдать одну из свяшеннейших обязанностей,</w:t>
        <w:br/>
        <w:t>один из пяти “столпов” ислама, хаддж. С самыми-то городами</w:t>
        <w:br/>
        <w:t>ваһһабиты сперва поцеремонились, но несколько лет спустя, по</w:t>
        <w:br/>
        <w:t>случаю пилигримских неурядиц, Мекка и Медина испытали судьбу</w:t>
        <w:br/>
        <w:t>шиитской Кербелы. В Мекки ваһһабиты разбили мусульмански</w:t>
        <w:br/>
        <w:t>фетиш “Черный Камень”, разрушили и разграбили богатыя часовни-</w:t>
      </w:r>
    </w:p>
    <w:p>
      <w:r>
        <w:t>куполы в Мекке над местом рождения пророка Мохаммеда, его</w:t>
        <w:br/>
        <w:t>жены Хадиджи, его дяди Абу-Талиба и внуков Хасана и Хосейна;</w:t>
        <w:br/>
        <w:t>нечего и удивляться, что были разнесены и турецкия лавченки у</w:t>
        <w:br/>
        <w:t>474</w:t>
        <w:br/>
        <w:t>расходы на прожитие и жертвоприношение. Кроме того; каждый</w:t>
        <w:br/>
        <w:t>паломник обычно приобретает за деньги различные предметы рели-</w:t>
        <w:br/>
        <w:t>гиозного культа -- воду из источника Замзем, талисманы, свяшценные</w:t>
        <w:br/>
        <w:t>письмена, святую землю и камни. Ежегодный доход от этого дела</w:t>
        <w:br/>
        <w:t>определяетея суммою не менее чем в 3 миллиона рублей, в то время,</w:t>
        <w:br/>
        <w:t>как весь государственный бюджет Хиджаза не превышал восьми</w:t>
        <w:br/>
        <w:t>миллионов рублей, как это было в 1924 г., когда правительство короля</w:t>
        <w:br/>
        <w:t>Хусейна специальңо занималось ограблением паломников; взяв в</w:t>
        <w:br/>
        <w:t>свои руки снабжение водой, оно драло за стакан воды сколько</w:t>
        <w:br/>
        <w:t>вэдумается и продавало ее в ограниченном количестве, в результате</w:t>
        <w:br/>
        <w:t>чего была большая смертность паломников от голода и жажды.</w:t>
        <w:br/>
        <w:t>Отправляясь в Мекку, мусульмане знают, что их там ограбят,</w:t>
        <w:br/>
        <w:t>что многие из них погибнут в тех ужасных условиях, какими</w:t>
        <w:br/>
        <w:t>обставлено это путешествие, тем не менее десятки тысяч бедняков</w:t>
        <w:br/>
        <w:t>феллахов (крестьян), хамалов (носилыциков), кустарей, ремес-</w:t>
        <w:br/>
        <w:t>ленников и мелких торговцев годами недоедают, чтобы скопить</w:t>
        <w:br/>
        <w:t>нужную сумму денег, для совершения благочестивого хаджа. Какое</w:t>
        <w:br/>
        <w:t>же чуветно заставляет мусульман совершать хадж? Эдесь роль играет</w:t>
        <w:br/>
        <w:t>не столько религиозное чувство, сколько сила слепой, всепо-</w:t>
        <w:br/>
        <w:t>давляюшей традиции, а отчасти и стремление к популярности, погоня</w:t>
        <w:br/>
        <w:t>за званием тхаджи”. Старикам и больным коран разрешает посылать</w:t>
        <w:br/>
        <w:t>“место себя подставных лиц, огромный спрос на которых вделал из</w:t>
        <w:br/>
        <w:t>совершения “хаджа” особую профессию. Конечно, такие паломники</w:t>
        <w:br/>
        <w:t>ведут себя в свяшенных местах далеко не благочестиво. Еше в УІ в.</w:t>
        <w:br/>
        <w:t>хиджры, т.-е. 700 лет тому назад, по сообшению мусульманского</w:t>
        <w:br/>
        <w:t>писателя ибн-Фареда, сушествовал здесь особый квартал, заселенный</w:t>
        <w:br/>
        <w:t>проститутками. Известно также, что продавшицы семян для голубей</w:t>
        <w:br/>
        <w:t>водворе свяцценной Каабы торғуют, Главным образом, своим телом.</w:t>
        <w:br/>
        <w:t>По отзывам самих жителей Мекки, дни свяшценного хаджа являются</w:t>
        <w:br/>
        <w:t>временем поголовной распуценности и всенародного разнуздания</w:t>
        <w:br/>
        <w:t>страстей.</w:t>
        <w:br/>
        <w:t>Неудивительно поэтому, что благочестивый хадж приводит к</w:t>
        <w:br/>
        <w:t>разочарованию в религии и даже к полному отказу от нее. Целый</w:t>
        <w:br/>
        <w:t>ряд видных деятелей мусульманского мира, в роде, например,</w:t>
        <w:br/>
        <w:t>бухарского эмира ХУІ столетия Абдуллы или главарей секты бабидов,</w:t>
        <w:br/>
        <w:t>публично заявил, что именно в Мекке они потеряли свою веру.</w:t>
        <w:br/>
        <w:t>Недостаток пишци, недоброкачественность воды (в Мекке нет</w:t>
        <w:br/>
        <w:t>хорошей воды и се паломники покупают за огромные деныи),</w:t>
        <w:br/>
        <w:t>изнуряюшие жары, ужасаюшая скученность и невероятная грязь,</w:t>
        <w:br/>
        <w:t>десятки тысяч гниюших трупов жертвенных животных, тучи мух,</w:t>
        <w:br/>
        <w:t>разносяшцих заразу по всему городу,-- все это вместе взятое делает</w:t>
        <w:br/>
        <w:t>“хадж” источником всяких эпидемических заболеваний, от которых</w:t>
        <w:br/>
        <w:t>погибают ежегодно тысячи богомольгев, не товоря уже об эпидемиях</w:t>
        <w:br/>
        <w:t>холеры и чумы, которые уносят в могилу половину паломников.</w:t>
        <w:br/>
        <w:t>483</w:t>
        <w:br/>
        <w:t>В 1865 т. во-время холерной эпидемии воэвратившиеся паломники</w:t>
        <w:br/>
        <w:t>занесли холеру в Египет, и здесь умерло до 60 тысяч человек. Холера</w:t>
      </w:r>
    </w:p>
    <w:p>
      <w:r>
        <w:t>даже была занесена в Нью-Йорк и Гваделупу, и с эпидемией не</w:t>
        <w:br/>
        <w:t>могли: справиться до 1874 т. В 1893 г, улицы Мекки представляли</w:t>
        <w:br/>
        <w:t>собой потрясаюшсе зрелиіце, и люди, проходившие:по ним, старались</w:t>
        <w:br/>
        <w:t>глядеть прямо перед собой, чтобы избежать вида груды трупов;</w:t>
        <w:br/>
        <w:t>дежавших справа и слева. Паломники бежали в Джедду, многие из</w:t>
        <w:br/>
        <w:t>них умерли в пути, другие заболели, добравшись до порт». Все</w:t>
        <w:br/>
        <w:t>прибывшие согнаны были в сараи и там умирали.</w:t>
        <w:br/>
        <w:t>Таким образом, мы видим, что мусульманское паломничество может</w:t>
        <w:br/>
        <w:t>оказаться опасным не только для самих паломников, из которых обычно</w:t>
        <w:br/>
        <w:t>5--10% умирает от разных причин неэпидемического характера, нои</w:t>
        <w:br/>
        <w:t>дия всего света.</w:t>
        <w:br/>
        <w:t>Правда, некоторые меры предосторожности европейскими</w:t>
        <w:br/>
        <w:t>государствами приняты. В целом ряде пунктов установлены карантины.</w:t>
        <w:br/>
        <w:t>Но несмотря на это, полной тарантии они создать не могут. И</w:t>
        <w:br/>
        <w:t>действительно, в 1902 г. в Египет холера была занесена одной арабскей,</w:t>
        <w:br/>
        <w:t>прошедшей карантин, но привезшей холеру в нескольких кувшинах с</w:t>
        <w:br/>
        <w:t>водой из святого колодца Замзем.</w:t>
        <w:br/>
        <w:t>Однако, невзирая на ожидаемые мучения, лишения и смерть от</w:t>
        <w:br/>
        <w:t>жары или эпидемия, ежегодно в определенные месяцы в Хиджаз</w:t>
        <w:br/>
        <w:t>устремляются десятки тысяч правоверных мусульман.</w:t>
        <w:br/>
        <w:t>Весь обряд хаджа состоит из следукицих церемоний: 1) семикратный</w:t>
        <w:br/>
        <w:t>обход вокруг Казбы и семикратное целование “черного камня”,</w:t>
        <w:br/>
        <w:t>вделанного в одну из стен святилиша; 2) бег между холмами Сафа и</w:t>
        <w:br/>
        <w:t>Мерва, расположенными за юго-восточными воротами Каабы; 3)</w:t>
        <w:br/>
        <w:t>жертвоприношение у торы Арафат, где по преданию провели остаток</w:t>
        <w:br/>
        <w:t>своей жизни Адам и Ева и где архангел Гавриил обучал их благочестию.</w:t>
        <w:br/>
        <w:t>Помимо этих трех главнейших церемоний практикуется также, но не</w:t>
        <w:br/>
        <w:t>обязательно, посешение могилы жен и родственников прарака и</w:t>
        <w:br/>
        <w:t>путешествие в Медину, где похоронен пророк.</w:t>
        <w:br/>
        <w:t>Первые три круга во время обхода Каабы богомолец бежит мелкой</w:t>
        <w:br/>
        <w:t>рысцой, двигая при этом плечами вверх и вниз. Это делается в</w:t>
        <w:br/>
        <w:t>полражание Мухаммеду, который, желая рассеять слухи о своей болезни</w:t>
        <w:br/>
        <w:t>иуродстве, таким образом на глазах у народа обегал Каабу. Последние</w:t>
        <w:br/>
        <w:t>четыре круга богомолец идет медленно. Если принять во.внимание</w:t>
        <w:br/>
        <w:t>огромное число паломников, то картина получится следуюшая: масса</w:t>
        <w:br/>
        <w:t>полуголых людей с непокрытыми головами и загорелыми телами бежит,</w:t>
        <w:br/>
        <w:t>подергивая плечами, наталкиваясь друг на друга и бормоча в экстазе</w:t>
        <w:br/>
        <w:t>молитву. Около свяпценного камня давка. Эдесь очень часто дело Доходит</w:t>
        <w:br/>
        <w:t>до драки. После поклонения камню богомолец идет к свяшенному</w:t>
        <w:br/>
        <w:t>источнику Замзем пить воду. Кто побогаче -- свяшенную воду льет</w:t>
        <w:br/>
        <w:t>на себя. Вода эта отпускается за деньги. По убеждению веруюшцих</w:t>
        <w:br/>
        <w:t>Замзем доставляет блаженство в загробной жизни. Свяшенный бег</w:t>
        <w:br/>
        <w:t>479</w:t>
        <w:br/>
        <w:t>храма-Кабы. Ав Медине ваһһабиты разорили тробницу Мохаммеда,</w:t>
        <w:br/>
        <w:t>которая впрочем отчасти пострадала еше и при первом взятии</w:t>
        <w:br/>
        <w:t>Мгедины; перед пророческим достоинством Мохаммеда ваһһабиты</w:t>
        <w:br/>
        <w:t>преклонялись, но святыми не считали ни его останков, ни его гроба.</w:t>
        <w:br/>
        <w:t>Шиитская святыня Кербела разграблена была (1801) еше при</w:t>
        <w:br/>
        <w:t>эмирь” “Абдаль”азизе, и он погиб жертвой мести шиитскаго фанатика</w:t>
        <w:br/>
        <w:t>который коварно поразил его в мечети (1803). Әта же, бөлее памятная,</w:t>
        <w:br/>
        <w:t>расправа с Меккой и Мединой состоялась уже-не при-“Абдаль Азизе,</w:t>
        <w:br/>
        <w:t>а при новом, по счету третьем, вожде сектантскаго государства,</w:t>
        <w:br/>
        <w:t>сыне Абдаль”азиза, Са”уде (1803-1814). Пределы государства</w:t>
      </w:r>
    </w:p>
    <w:p>
      <w:r>
        <w:t>валһабитскаго при Сауде охватывали болышую часть Аравийскаго</w:t>
        <w:br/>
        <w:t>полуострова - всю северную и восточную Аравию (Оман), подступая</w:t>
        <w:br/>
        <w:t>до окраин пашалыка. Дамасскаго и Египта на западе И: паіналыка</w:t>
        <w:br/>
        <w:t>Багдадскаго на востоке (по крайней мере до Басры).</w:t>
        <w:br/>
        <w:t>Из трех пашей ни дамасский, ни багдадский паша не были в</w:t>
        <w:br/>
        <w:t>силах совершить вторжение в ваһһабитскую область, зацишенную</w:t>
        <w:br/>
        <w:t>трудно проходимыми пустынями. Наконеп, Турция поручила своему</w:t>
        <w:br/>
        <w:t>египетскому паше, известному родоначальнику хедивов. Мохаммеду</w:t>
        <w:br/>
        <w:t>“Алию, отвоевать у ваһһабитов свв. города Мекку и Медину, чтобы</w:t>
        <w:br/>
        <w:t>возстановить эдесь турецкую власть и пилигримство, .отрезанное</w:t>
        <w:br/>
        <w:t>этими еретиками.</w:t>
        <w:br/>
        <w:t>В октябре 1811 года египетская пехота подвезена была по морю</w:t>
        <w:br/>
        <w:t>флотом к мединской тазани Янбо”, а конница прошла в Хиджаз из</w:t>
        <w:br/>
        <w:t>Суэса побережьем. Так началась война. Офицеры-инструкторы</w:t>
        <w:br/>
        <w:t>египетскаго войска были европейцы. Постепенно, путем- кровавой</w:t>
        <w:br/>
        <w:t>борьбы, отвоеваны были египтянами для Турции оба святых ғорода</w:t>
        <w:br/>
        <w:t>(1812-1813) и другие пункты Хиджаза; к 1818 тоду ваһһабиты-</w:t>
        <w:br/>
        <w:t>белуины могли считаться не только окончательно вытесненными</w:t>
        <w:br/>
        <w:t>из Хиджаза в свой Наджд, но даже в Наджде разбитыми.</w:t>
        <w:br/>
        <w:t>Главноначальствуютшим египетской армии был тогда Ибраһим-паша,</w:t>
        <w:br/>
        <w:t>сын Мохаммеда-"Алия, которому отец, отозванный делами в Египет,</w:t>
        <w:br/>
        <w:t>передал командование (1816); а государем ваһһбитов (уже четвертым</w:t>
        <w:br/>
        <w:t>но счету) в это время был сын Са”уда Абдаллаһ (1814-1817). Человек</w:t>
        <w:br/>
        <w:t>железной воли, Ибраһим-паша в своем наступательном движения</w:t>
        <w:br/>
        <w:t>внутрь Наджда (1816-1817) сумел даже взять и разрушить столицу--</w:t>
        <w:br/>
        <w:t>Дера”ыйю. “Абдаллаһ сдалея (9 сент. 1817). Ибраһим-паша отправил</w:t>
        <w:br/>
        <w:t>его в Каяр, где Мехеммед-Алии готов был его помиловать. Но</w:t>
        <w:br/>
        <w:t>Порта настояла на высылке ваһһабитскаго главы в Константинополь,</w:t>
        <w:br/>
        <w:t>и там его подвергли мучительной казни (к 1819). ;</w:t>
        <w:br/>
        <w:t>Вместе с египетскими войсками ездил путешественник Буркхардт.</w:t>
        <w:br/>
        <w:t>Он описал происходяция события и составил ценные материалы</w:t>
        <w:br/>
        <w:t>для истории ваһһабизма.</w:t>
        <w:br/>
        <w:t>Ибраһим-паша с разрушением Дера”ыйи (1817) считал Наджд</w:t>
        <w:br/>
        <w:t>покоренным, и египтяне после того, около трилцати лет, пока был</w:t>
        <w:br/>
        <w:t>475</w:t>
        <w:br/>
        <w:t>Среди полной тишины старший мекканский кадий, который в</w:t>
        <w:br/>
        <w:t>подражание Мухаммеду сидит на верблюде, начинает читать свою</w:t>
        <w:br/>
        <w:t>трехчасовую хутьбу (проповедь), поднимая руки к небу. Чтение</w:t>
        <w:br/>
        <w:t>хутьбы прерывается возғласами: “Лябайка, иллягуна, лябайка!” (вот</w:t>
        <w:br/>
        <w:t>я Перед тобой, о господи, вот я перед тобой!). Паломники машут</w:t>
        <w:br/>
        <w:t>при этом своими белыми ихрамами и зелеными примитивными</w:t>
        <w:br/>
        <w:t>зонтами, которыми они зашишают свое тело от. немилосердно</w:t>
        <w:br/>
        <w:t>паляцего солнца. Одни кричат, другие плачут, третьи бьют себя в</w:t>
        <w:br/>
        <w:t>грудь, но есть и такие, которые смеются, курят кальян и развлекаются</w:t>
        <w:br/>
        <w:t>с женшинами, пришедшими поглазеть на это зрелише. Выслушать</w:t>
        <w:br/>
        <w:t>эту проповедь обязательно для всех, желаюших получить титул</w:t>
        <w:br/>
        <w:t>“хаджи” После захода солнца проповеди кончаются, и богомольцы</w:t>
        <w:br/>
        <w:t>стремглав бросаютея с горы, падая и обгоняя друг друга, с криками:</w:t>
        <w:br/>
        <w:t>“Да будет праздник этот благоприятен!” Паломники устремляются</w:t>
        <w:br/>
        <w:t>к мечети Мяэдаляфа. Здесь читаются 4-я и 5-я молитвы, после</w:t>
        <w:br/>
        <w:t>чего все поздравляют друг друга с приобретением звания “халжи”.</w:t>
        <w:br/>
        <w:t>На утро 10-го дня после молитвы паломники, захватив по 7</w:t>
        <w:br/>
        <w:t>камешков, спешат в долину Мина, где, по преданию мусульман,</w:t>
        <w:br/>
        <w:t>находится могила Адама, где Каин убил Авеля, а Авраам хотел</w:t>
      </w:r>
    </w:p>
    <w:p>
      <w:r>
        <w:t>принести в жертву своего сына. Здесь же пророк Мухаммед</w:t>
        <w:br/>
        <w:t>удостоился получить откровение от бога. На рялу с прославлением</w:t>
        <w:br/>
        <w:t>Аллаха во время хаджа производится избиение иблиса (дьявола).</w:t>
        <w:br/>
        <w:t>Богомольцы, положив камешек| на ноготь большого пальца левой</w:t>
        <w:br/>
        <w:t>руки, делают по нему іцелчок пальцами правой руки “и так семь</w:t>
        <w:br/>
        <w:t>раз по семи камням. Целясь в сатану, некоторые попадают иногда в</w:t>
        <w:br/>
        <w:t>голову богомольцу, и на этой почве происходят ожесточенные</w:t>
        <w:br/>
        <w:t>схватки. Наконец, наступает торжественный &gt; момент</w:t>
        <w:br/>
        <w:t>жертвоприношения. Все жертвенные животные обрашены толовами</w:t>
        <w:br/>
        <w:t>к Каябе. По данному сигналу мясники бросаются на них с ножами.</w:t>
        <w:br/>
        <w:t>Десятки тысяч животных падают на землю. Мгновенно вся Земля</w:t>
        <w:br/>
        <w:t>заливается потоками крови и оглашвется. громкими криками</w:t>
        <w:br/>
        <w:t>паломников: “Бисмиллахи, рахмана, рахим! Аллах акбар!” (во: имя</w:t>
        <w:br/>
        <w:t>бога милосердного, милостивого! Аллах велик!). Жертвенное мясо</w:t>
        <w:br/>
        <w:t>сьедается тут же и шедро раздается бедным. Однако, свесть его</w:t>
        <w:br/>
        <w:t>нельзя, унести также, раздать тысячи заколотых животных ницим</w:t>
        <w:br/>
        <w:t>тоже невозможно. Бедуины (арабы) сдирают с них шкуры, оставляя</w:t>
        <w:br/>
        <w:t>туши гнить и разлагаться под паляшими лучами солнца.. Шакалы:и</w:t>
        <w:br/>
        <w:t>собаки со всего Хиджаза устремляются в эти дни сюда на роскошный</w:t>
        <w:br/>
        <w:t>пир. ; 2</w:t>
        <w:br/>
        <w:t>День жертвоприношения празднуетея мусульманами повсеместно</w:t>
        <w:br/>
        <w:t>и называется “Курбан байрам”. После жертвоприношения паломники</w:t>
        <w:br/>
        <w:t>бреют свой головы, потом снимают ихрам, моются и одевают лучшие</w:t>
        <w:br/>
        <w:t>одежды. Еше два дня паломники остаются в долине Мина. Здесь</w:t>
        <w:br/>
        <w:t>открывается ярмарка и идет веселие. В полдень 12-го числа</w:t>
        <w:br/>
        <w:t>3-і 481</w:t>
        <w:br/>
        <w:t>Кааба</w:t>
        <w:br/>
        <w:t>ист.)</w:t>
        <w:br/>
        <w:t>(ар. 44.</w:t>
        <w:br/>
        <w:t>- әл-Мәсжид әл-</w:t>
        <w:br/>
        <w:t>| Харамның ішіндегі</w:t>
        <w:br/>
        <w:t>дүние</w:t>
        <w:br/>
        <w:t>мұсылмандары</w:t>
        <w:br/>
        <w:t>намазға</w:t>
        <w:br/>
        <w:t>бұратын</w:t>
        <w:br/>
        <w:t>төртбұрышты</w:t>
        <w:br/>
        <w:t>пішіндегі қасиетті</w:t>
        <w:br/>
        <w:t>орын</w:t>
        <w:br/>
        <w:t>жүзі</w:t>
        <w:br/>
        <w:t>бетін</w:t>
        <w:br/>
        <w:t>тік</w:t>
        <w:br/>
        <w:t>мусульманская святы</w:t>
        <w:br/>
        <w:t>ня в виде қүбической</w:t>
        <w:br/>
        <w:t>постройки ево</w:t>
        <w:br/>
        <w:t>внутреннем</w:t>
        <w:br/>
        <w:t>дворе Запретной</w:t>
        <w:br/>
        <w:t>Мечети (Маеджидуль-</w:t>
        <w:br/>
        <w:t>Харам). Кааба</w:t>
        <w:br/>
        <w:t>служит киблой -</w:t>
        <w:br/>
        <w:t>ориентиром, к</w:t>
      </w:r>
    </w:p>
    <w:p>
      <w:r>
        <w:t>которому обрашают</w:t>
        <w:br/>
        <w:t>свое лицо мусульмане</w:t>
        <w:br/>
        <w:t>всего мира во</w:t>
        <w:br/>
        <w:t>время молитвы.</w:t>
        <w:br/>
        <w:t>Кағбатуллаһ</w:t>
        <w:br/>
        <w:t>(ар. 413,&lt;)</w:t>
        <w:br/>
        <w:t>-- Қағба</w:t>
        <w:br/>
        <w:t>қаласындағы</w:t>
        <w:br/>
        <w:t>қасиетті жер</w:t>
        <w:br/>
        <w:t>Мекке</w:t>
        <w:br/>
        <w:t>- Казба вг. Мекка</w:t>
        <w:br/>
        <w:t>ь.</w:t>
        <w:br/>
        <w:t>Казн</w:t>
        <w:br/>
        <w:t>| право)</w:t>
        <w:br/>
        <w:t>-(ар. ғаш</w:t>
        <w:br/>
        <w:t>фел.</w:t>
        <w:br/>
        <w:t>-- төреші,</w:t>
        <w:br/>
        <w:t>шариғат заңдарын</w:t>
        <w:br/>
        <w:t>жетік меңгерген</w:t>
        <w:br/>
        <w:t>лауазым шесі</w:t>
        <w:br/>
        <w:t>қазы,</w:t>
        <w:br/>
        <w:t>букв.</w:t>
        <w:br/>
        <w:t>должностное</w:t>
        <w:br/>
        <w:t>решаютший</w:t>
        <w:br/>
        <w:t>шарнату.</w:t>
        <w:br/>
        <w:t>судья;</w:t>
        <w:br/>
        <w:t>лицо,</w:t>
        <w:br/>
        <w:t>Дело по</w:t>
        <w:br/>
        <w:t>Калимуллаһ</w:t>
        <w:br/>
        <w:t>(ар. М а,5)</w:t>
        <w:br/>
        <w:t>- Аллаһпен</w:t>
        <w:br/>
        <w:t>сөйлескен Мұса</w:t>
        <w:br/>
        <w:t>(ғ.с.) пайғамбардың</w:t>
        <w:br/>
        <w:t>есімдерінің бірі</w:t>
        <w:br/>
        <w:t>- букв. говоряший с</w:t>
        <w:br/>
        <w:t>ААллахом; один из</w:t>
        <w:br/>
        <w:t>имен пророка Мусы.</w:t>
        <w:br/>
        <w:t>Карамат</w:t>
        <w:br/>
        <w:t>(өр-445</w:t>
        <w:br/>
        <w:t>- ар, намыс, абырой,</w:t>
        <w:br/>
        <w:t>тамаша, керемет</w:t>
        <w:br/>
        <w:t>|2 честь, ДостТоИНство,</w:t>
      </w:r>
    </w:p>
    <w:p>
      <w:r>
        <w:t>чудо</w:t>
        <w:br/>
        <w:t>Кари</w:t>
        <w:br/>
        <w:t>(ар. 82%)</w:t>
        <w:br/>
        <w:t>- оқушы;</w:t>
        <w:br/>
        <w:t>мұсылмандардың</w:t>
        <w:br/>
        <w:t>қаспетті кітабы</w:t>
        <w:br/>
        <w:t>Құранды жатқа</w:t>
        <w:br/>
        <w:t>білуші, оқушы, есте</w:t>
        <w:br/>
        <w:t>сақтаушы (хафиз)</w:t>
        <w:br/>
        <w:t>- букв. читаюший;</w:t>
        <w:br/>
        <w:t>чгед/ и хранитель</w:t>
        <w:br/>
        <w:t>(хафыз) свяшенного</w:t>
        <w:br/>
        <w:t>писания мусульман -</w:t>
        <w:br/>
        <w:t>Корана.</w:t>
        <w:br/>
        <w:t>Кәлимә</w:t>
        <w:br/>
        <w:t>шаһадат</w:t>
        <w:br/>
        <w:t>(ар.</w:t>
        <w:br/>
        <w:t>аа)</w:t>
        <w:br/>
        <w:t>445</w:t>
        <w:br/>
        <w:t>- куәлік беру сөзі;</w:t>
        <w:br/>
        <w:t>ислам дініне иман</w:t>
        <w:br/>
        <w:t>(сену, мойынсұну)</w:t>
        <w:br/>
        <w:t>букв.</w:t>
        <w:br/>
        <w:t>свидетельства;</w:t>
        <w:br/>
        <w:t>формула</w:t>
        <w:br/>
        <w:t>слова |</w:t>
        <w:br/>
        <w:t>495</w:t>
        <w:br/>
        <w:t>келтірудің түрі свидетельства веры в</w:t>
        <w:br/>
        <w:t>исламе.</w:t>
        <w:br/>
        <w:t>Кәмәл (ар. 445) |- толығу, |- полнота,</w:t>
        <w:br/>
        <w:t>кемелдену, жетілу |совершенство</w:t>
        <w:br/>
        <w:t>Кәрим (ар. «А /:;1- аса Жомарт, |- букв. шөедрый,</w:t>
        <w:br/>
        <w:t>кор.) ілтипатқа Бөлеуші; | даруюший; один из</w:t>
        <w:br/>
        <w:t>Аллаһтың 99 | 99-ти имен Аллаха.</w:t>
        <w:br/>
        <w:t>көркем есімінің бірі</w:t>
        <w:br/>
        <w:t>Кәфир (ар. (А5) - қате, теріс,|- неверный,</w:t>
        <w:br/>
        <w:t>құдайсыз, дінсіз безбожник</w:t>
        <w:br/>
        <w:t>Куфр (ар. 2459) н сенбеушілік, | - букв. неверне,</w:t>
        <w:br/>
        <w:t>нанбаушылық, безбожие, кошунство.</w:t>
        <w:br/>
        <w:t>құдайсыздық,</w:t>
        <w:br/>
        <w:t>қорлаушылық</w:t>
        <w:br/>
        <w:t>Қаһира (ар. ЗАШ|- ҚКанр қаласы|- бук. т. Қапр</w:t>
        <w:br/>
        <w:t>географ) |ОМысыр) (Египет).</w:t>
        <w:br/>
        <w:t>Қадыр (ар. Ун 21%|- күдіретті жалғыз |- | могушественный</w:t>
        <w:br/>
        <w:t>Мәулән рел) Аллаһ гасподь.</w:t>
        <w:br/>
        <w:t>Қалу иннә (ар. М 13 - «..олар айтты: |- букв. «..сказали</w:t>
        <w:br/>
        <w:t>лиллаһи уә|4) 13; | шындығында біз | они: пойстыне мы</w:t>
      </w:r>
    </w:p>
    <w:p>
      <w:r>
        <w:t>иннә илейін | ажы) Аллаһтікіміз және | принадлежим Аллаху,</w:t>
        <w:br/>
        <w:t>ражиғун шындығында Соған | и понстине мы к нему</w:t>
        <w:br/>
        <w:t>қайтарыламыз»; возвратимся»;</w:t>
        <w:br/>
        <w:t>біреуден немесе бір | молитва выражения</w:t>
        <w:br/>
        <w:t>нәрседен смирения при утрате</w:t>
        <w:br/>
        <w:t>айырылғанда кого-либо или чего-</w:t>
        <w:br/>
        <w:t>мойынсұнып либо</w:t>
        <w:br/>
        <w:t>жалбарынатын дұға</w:t>
        <w:br/>
        <w:t>Қираат (ар.»і) |- оқу; Құранды - букв. чтение; чтение</w:t>
        <w:br/>
        <w:t>дауыстап оқу үрдісі | Корана</w:t>
        <w:br/>
        <w:t>Қиямет (ар. 24) :|- қайтадан тірілту |- букв. День</w:t>
        <w:br/>
        <w:t>і рел.) күні; қиямет күні воскресения; судный</w:t>
        <w:br/>
        <w:t>день. )</w:t>
        <w:br/>
        <w:t>496</w:t>
        <w:br/>
        <w:t>руководитель.</w:t>
        <w:br/>
        <w:t>Риал (ар. ӘҘ - Сауд |- денежная едеңица</w:t>
        <w:br/>
        <w:t>Арабиясының Саудовской Аравии.</w:t>
        <w:br/>
        <w:t>ақшасы</w:t>
        <w:br/>
        <w:t>Рисала (ар. Жа) |-трактат, шығарма |- букв. трактат,</w:t>
        <w:br/>
        <w:t>послание.</w:t>
        <w:br/>
        <w:t>Риуаят (ар. Әз) - әңгіме аңыз|- бука. рассказ,</w:t>
        <w:br/>
        <w:t>риуаят етілу; хадис | сказание; в</w:t>
        <w:br/>
        <w:t>ілімінде белгілі бір | хадисоведенни</w:t>
        <w:br/>
        <w:t>хадисті передача хадиса со</w:t>
        <w:br/>
        <w:t>жеткізушілердің всей цепочкой его</w:t>
        <w:br/>
        <w:t>есімдерінің передатчиков.</w:t>
        <w:br/>
        <w:t>тізбектеліп келуі</w:t>
        <w:br/>
        <w:t>Рудай - мағынасы: Рудай | - значен. Рудай усеял</w:t>
        <w:br/>
        <w:t>Ридуанға жұмақ періштесі | путь розамйЯ Для</w:t>
        <w:br/>
        <w:t>фараш Ридуанның жолына | ангела рая - Ридвана</w:t>
        <w:br/>
        <w:t>болған раушан гүлдерін</w:t>
        <w:br/>
        <w:t>шашып тастады</w:t>
        <w:br/>
        <w:t>Рукуғ (ар. Е85) |- намаз оқығанда | - коленопреклонение.</w:t>
        <w:br/>
        <w:t>белін бүгіп тұру;</w:t>
        <w:br/>
        <w:t>намаздағы дене</w:t>
        <w:br/>
        <w:t>әрекетінің түрі</w:t>
        <w:br/>
        <w:t>Рух (ар. сә |-жан - душа</w:t>
        <w:br/>
        <w:t>рел.)</w:t>
        <w:br/>
        <w:t>Сағадат (әр. кіз) - аман-есендік, | - благополучие,</w:t>
        <w:br/>
        <w:t>бақыт, сәттілік счастье, үспех</w:t>
        <w:br/>
        <w:t>Сағйи (ар. ұзай ;|- тез | ұмтылу,|- букв. быстро</w:t>
        <w:br/>
        <w:t>рел.) жүгіру; Меккедегі | устремлятьея, бежать;</w:t>
        <w:br/>
        <w:t>Сафа мен Мәруаһ | ходьба паломников</w:t>
        <w:br/>
        <w:t>тауларының между холмами Сафа</w:t>
        <w:br/>
        <w:t>арасында и Мерва в Мекке.</w:t>
        <w:br/>
        <w:t>қажылардың ары-</w:t>
        <w:br/>
        <w:t>бері жүгіру</w:t>
        <w:br/>
        <w:t>ғибадаты</w:t>
      </w:r>
    </w:p>
    <w:p>
      <w:r>
        <w:t>Садақат (ар. сі8за) |- қайыр садақа - Милостыня</w:t>
        <w:br/>
        <w:t>Салауат (мн. ар.|- құпшылық, бата |- : букв. молитяа;</w:t>
        <w:br/>
        <w:t>ша 2| беру благословение.</w:t>
        <w:br/>
        <w:t>506</w:t>
        <w:br/>
        <w:t>(мыс: шайтан)</w:t>
        <w:br/>
        <w:t>Лаух (әр. С; | тақта; Аллаһтың | - букв. доска, плита;</w:t>
        <w:br/>
        <w:t>рел) жаратқан скрижаль, на которой</w:t>
        <w:br/>
        <w:t>мақұлықаттарының | написаны судьбы всех</w:t>
        <w:br/>
        <w:t>тағдыры жазылған | творений Аллаха.</w:t>
        <w:br/>
        <w:t>тақта</w:t>
        <w:br/>
        <w:t>Лә (ар. 91|- «... олар бір сағат |- букв. «.. они не</w:t>
        <w:br/>
        <w:t>Йастәхируна |оу а кешікпейді де және | замедіят ни на час и</w:t>
        <w:br/>
        <w:t>саат уә лә У» 2-5 | жеделдетпейді де»; | не ускорят»; сура - 7,</w:t>
        <w:br/>
        <w:t>Иастәқдимун |с)ҙелішу | 1-сүре, 34-аят, | аят - 34, означаюший,</w:t>
        <w:br/>
        <w:t>а кор.) адам өлімі дәл| что смерть человека</w:t>
        <w:br/>
        <w:t>белгіленген настанет точно в</w:t>
        <w:br/>
        <w:t>уақытында келеді. | предопределенное для</w:t>
        <w:br/>
        <w:t>него время.</w:t>
        <w:br/>
        <w:t>“Ләббейк (ор. “Ы; - «Міне мен Сенің |- 6укв. «Вот я перед</w:t>
        <w:br/>
        <w:t>рел.) алдыңдамын»; тобой»; произноситея</w:t>
        <w:br/>
        <w:t>қажылар тарапынан | поломниками в</w:t>
        <w:br/>
        <w:t>қажылық ғибадатын | процессе совершения</w:t>
        <w:br/>
        <w:t>оырндағанда паломничества.</w:t>
        <w:br/>
        <w:t>айтылады. .</w:t>
        <w:br/>
        <w:t>Ләхд (ар. з/|- лген кісіні | - место в могиле, куда</w:t>
        <w:br/>
        <w:t>рел) қоятын қабірдегі | укладываетея</w:t>
        <w:br/>
        <w:t>орын покойный.</w:t>
        <w:br/>
        <w:t>Мағишет (ар. “Шж4) | -өмір - ЖИЗНЬ</w:t>
        <w:br/>
        <w:t>Мағлұм (ар. алы) | -белгілі, атақты - известный</w:t>
        <w:br/>
        <w:t>Мағруф (ар. &lt;ізуы) |- жалпыға мәлім, |- букв.</w:t>
        <w:br/>
        <w:t>қабылданған, обіцеизвестный,</w:t>
        <w:br/>
        <w:t>макұлданған одобряемый.</w:t>
        <w:br/>
        <w:t>Мазлұм (ар. Ба) |- әділетсіздікке | - терпяций</w:t>
        <w:br/>
        <w:t>; тәзуші, жапа |.несправедливость,</w:t>
        <w:br/>
        <w:t>шегуші угнетенный</w:t>
        <w:br/>
        <w:t>498</w:t>
        <w:br/>
        <w:t>әрекет законное действие.</w:t>
        <w:br/>
        <w:t>Халал (ар. ӘЗ. |- рұқсат етілген, | - доэволенное</w:t>
        <w:br/>
        <w:t>рел.) ерік берілген</w:t>
        <w:br/>
        <w:t>Халидина (ар. ы |- олар онда |- букв. будут</w:t>
        <w:br/>
        <w:t>фиһа әбәдәе |14 44 ; мәңгілік болады прибывать они там</w:t>
        <w:br/>
        <w:t>кор.) вечно.</w:t>
        <w:br/>
        <w:t>Халик (ар. (98) - Жаратушы Ие; |- букв. творец,</w:t>
        <w:br/>
        <w:t>Аллаһтың 99 | создатель; один из 99-</w:t>
        <w:br/>
        <w:t>көркем есімінің бірі | ти эпитетов Алпаха.</w:t>
      </w:r>
    </w:p>
    <w:p>
      <w:r>
        <w:t>Халуа (ар. 3а) |- тәттілік, | - сладость</w:t>
        <w:br/>
        <w:t>шырындылық, тәтті</w:t>
        <w:br/>
        <w:t>тағамдар</w:t>
        <w:br/>
        <w:t>Ханнан (ар. 4» | -аса Мейірімді, аса | - букв. милосердный,</w:t>
        <w:br/>
        <w:t>Мәннан алы) Рақымды, аса | шедрый; эпитеты</w:t>
        <w:br/>
        <w:t>Жомарт; Аллаһтың | Аллаха.</w:t>
        <w:br/>
        <w:t>99 көркем есімінің</w:t>
        <w:br/>
        <w:t>бірі</w:t>
        <w:br/>
        <w:t>Харам ор. “Ж --тиым салынған - запрешенное</w:t>
        <w:br/>
        <w:t>рел.)</w:t>
        <w:br/>
        <w:t>Харам (ар. “&gt;! |- Меккенің діни |-г.Мекка</w:t>
        <w:br/>
        <w:t>шариф “ізі рел.) | атауы</w:t>
        <w:br/>
        <w:t>Хасал (ар.Аль) - қызғаныПп, | - зависть</w:t>
        <w:br/>
        <w:t>іштарлылық,</w:t>
        <w:br/>
        <w:t>күншілдік</w:t>
        <w:br/>
        <w:t>Хасар (ар. Уш.) | шығын, залал, | - ушерб, потеря</w:t>
        <w:br/>
        <w:t>зарар, айырылу,</w:t>
        <w:br/>
        <w:t>жоғалту</w:t>
        <w:br/>
        <w:t>Хасрата (ар. “5лаа) |- қап, әттенн-ай!,|- букв. увы!, какое</w:t>
        <w:br/>
        <w:t>қандай қайғы, | горе!; слово</w:t>
        <w:br/>
        <w:t>қасіреті; қайғырып | выражения глубокой</w:t>
        <w:br/>
        <w:t>көңіпл білдіргенде | скорби об утрате.</w:t>
        <w:br/>
        <w:t>айтылатын</w:t>
        <w:br/>
        <w:t>қалыптасқан сөз сөз</w:t>
        <w:br/>
        <w:t>Хасрет (ар.зом«) |- қайғы, қасірет, | - горе, боль</w:t>
        <w:br/>
        <w:t>! бақытсыздық, жаны</w:t>
        <w:br/>
        <w:t>ауыру</w:t>
        <w:br/>
        <w:t>514</w:t>
        <w:br/>
        <w:t>Муздалифа</w:t>
        <w:br/>
        <w:t>(ар. 54%)</w:t>
        <w:br/>
        <w:t>- Мекке маңындағы</w:t>
        <w:br/>
        <w:t>Мина мен Арафат</w:t>
        <w:br/>
        <w:t>тауларының</w:t>
        <w:br/>
        <w:t>аралығындағы</w:t>
        <w:br/>
        <w:t>қажылық</w:t>
        <w:br/>
        <w:t>ғнбадаттарының</w:t>
        <w:br/>
        <w:t>бірі орындалатын</w:t>
        <w:br/>
        <w:t>жазық алаң</w:t>
        <w:br/>
        <w:t>-- букв. долина возле</w:t>
        <w:br/>
        <w:t>Меккн на которой</w:t>
        <w:br/>
        <w:t>совершается один из</w:t>
        <w:br/>
        <w:t>обрядов хаджа,</w:t>
        <w:br/>
        <w:t>расположена между</w:t>
      </w:r>
    </w:p>
    <w:p>
      <w:r>
        <w:t>долинами Мина н</w:t>
        <w:br/>
        <w:t>Арафат.</w:t>
        <w:br/>
        <w:t>Мукисун</w:t>
        <w:br/>
        <w:t>ғалейһн</w:t>
        <w:br/>
        <w:t>- салыстырмалы;</w:t>
        <w:br/>
        <w:t>мәселелерді шешіп</w:t>
        <w:br/>
        <w:t>бекітуде шариғат</w:t>
        <w:br/>
        <w:t>заңдары салыстыру</w:t>
        <w:br/>
        <w:t>- букв.</w:t>
        <w:br/>
        <w:t>сопоставляемый;</w:t>
        <w:br/>
        <w:t>сопоставленне</w:t>
        <w:br/>
        <w:t>шариата</w:t>
        <w:br/>
        <w:t>вынесения</w:t>
        <w:br/>
        <w:t>заключения в</w:t>
        <w:br/>
        <w:t>решенин</w:t>
        <w:br/>
        <w:t>религнозного</w:t>
        <w:br/>
        <w:t>правового вопроса.</w:t>
        <w:br/>
        <w:t>норм</w:t>
        <w:br/>
        <w:t>дия</w:t>
        <w:br/>
        <w:t>Мурууат</w:t>
        <w:br/>
        <w:t>(ар. еҙ.)</w:t>
        <w:br/>
        <w:t>- ерлік,</w:t>
        <w:br/>
        <w:t>жүректік,</w:t>
        <w:br/>
        <w:t>жомарттық,</w:t>
        <w:br/>
        <w:t>дарқандық</w:t>
        <w:br/>
        <w:t>бекзаттық</w:t>
        <w:br/>
        <w:t>жау</w:t>
        <w:br/>
        <w:t>-- буква.</w:t>
        <w:br/>
        <w:t>шедрость,</w:t>
        <w:br/>
        <w:t>благородство.</w:t>
        <w:br/>
        <w:t>мужество,</w:t>
        <w:br/>
        <w:t>Мустахаб</w:t>
        <w:br/>
        <w:t>(ар. &lt;--іша;</w:t>
        <w:br/>
        <w:t>рел. право)</w:t>
        <w:br/>
        <w:t>- қабылдау,</w:t>
        <w:br/>
        <w:t>мақұлдау, &gt; қажет;</w:t>
        <w:br/>
        <w:t>шариғаттағы</w:t>
        <w:br/>
        <w:t>соншалықты қатал</w:t>
        <w:br/>
        <w:t>емес, тілекке сәйкес</w:t>
        <w:br/>
        <w:t>орындалатын</w:t>
        <w:br/>
        <w:t>нәрселер</w:t>
        <w:br/>
        <w:t>- букв. одобряемый,</w:t>
        <w:br/>
        <w:t>желательный; в</w:t>
        <w:br/>
        <w:t>шариате действия, не</w:t>
        <w:br/>
        <w:t>строго обязательные,</w:t>
        <w:br/>
        <w:t>но желательные дія</w:t>
        <w:br/>
        <w:t>исполнения.</w:t>
        <w:br/>
        <w:t>Муфтий</w:t>
      </w:r>
    </w:p>
    <w:p>
      <w:r>
        <w:t>(ар. ші;</w:t>
        <w:br/>
        <w:t>рел. право)</w:t>
        <w:br/>
        <w:t>- исламдағы діни-</w:t>
        <w:br/>
        <w:t>құқықтық</w:t>
        <w:br/>
        <w:t>мәселелерге</w:t>
        <w:br/>
        <w:t>қатысты</w:t>
        <w:br/>
        <w:t>шығаратын</w:t>
        <w:br/>
        <w:t>лауазымды | адам.</w:t>
        <w:br/>
        <w:t>Бұл жерде</w:t>
        <w:br/>
        <w:t>мұсылмандардың</w:t>
        <w:br/>
        <w:t>басшысы деген</w:t>
        <w:br/>
        <w:t>мағынаны: білдіріп</w:t>
        <w:br/>
        <w:t>отыр</w:t>
        <w:br/>
        <w:t>: шешім</w:t>
        <w:br/>
        <w:t>- должностное лицо в</w:t>
        <w:br/>
        <w:t>исламе, выносяшцее</w:t>
        <w:br/>
        <w:t>решение по</w:t>
        <w:br/>
        <w:t>религиозно-</w:t>
        <w:br/>
        <w:t>жюридическим</w:t>
        <w:br/>
        <w:t>вопросам. В данный</w:t>
        <w:br/>
        <w:t>момент под словом</w:t>
        <w:br/>
        <w:t>муфтий</w:t>
        <w:br/>
        <w:t>подразумевается глава</w:t>
        <w:br/>
        <w:t>мусульман.</w:t>
        <w:br/>
        <w:t>502</w:t>
        <w:br/>
        <w:t>Мәнсух</w:t>
        <w:br/>
        <w:t>рел. право)</w:t>
        <w:br/>
        <w:t>- жоққа</w:t>
        <w:br/>
        <w:t>шығарылған Құран</w:t>
        <w:br/>
        <w:t>аяттары мен діни</w:t>
        <w:br/>
        <w:t>ұсыныс, кеңестер</w:t>
        <w:br/>
        <w:t>- букв. отмененный;</w:t>
        <w:br/>
        <w:t>аннулированные</w:t>
        <w:br/>
        <w:t>коранические | аяты</w:t>
        <w:br/>
        <w:t>ні религиозные</w:t>
        <w:br/>
        <w:t>предписания.</w:t>
        <w:br/>
        <w:t>Мәрфуғ</w:t>
        <w:br/>
        <w:t>(ар. Ед»</w:t>
        <w:br/>
        <w:t>рел.)</w:t>
        <w:br/>
        <w:t>- көтерілген</w:t>
        <w:br/>
        <w:t>жоғары тұрушы;</w:t>
        <w:br/>
        <w:t>хадис іліміндегі</w:t>
        <w:br/>
        <w:t>Мұхаммед (с.а.с)</w:t>
        <w:br/>
        <w:t>пайғамбардың</w:t>
        <w:br/>
        <w:t>нақыл сөзі</w:t>
        <w:br/>
        <w:t>- букв. поднятый; в</w:t>
      </w:r>
    </w:p>
    <w:p>
      <w:r>
        <w:t>хадисоведенин -</w:t>
        <w:br/>
        <w:t>изречение самого</w:t>
        <w:br/>
        <w:t>пророка Мухаммеда.</w:t>
        <w:br/>
        <w:t>Мәксджидуль-</w:t>
        <w:br/>
        <w:t>Джнн</w:t>
        <w:br/>
        <w:t>(ар. ыма</w:t>
        <w:br/>
        <w:t>- жындар мешіті;</w:t>
        <w:br/>
        <w:t>619-жылы</w:t>
        <w:br/>
        <w:t>Мұхаммед</w:t>
        <w:br/>
        <w:t>пайғамбар</w:t>
        <w:br/>
        <w:t>Меккенің</w:t>
        <w:br/>
        <w:t>жанындағы Батну-</w:t>
        <w:br/>
        <w:t>Нәхл деген жерде</w:t>
        <w:br/>
        <w:t>намаз оқиды. Намаз</w:t>
        <w:br/>
        <w:t>үстіндегі Мұхаммед</w:t>
        <w:br/>
        <w:t>(с.а.с.) оқыған</w:t>
        <w:br/>
        <w:t>Құран сөздерін</w:t>
        <w:br/>
        <w:t>естіген жындар</w:t>
        <w:br/>
        <w:t>тобы жерде</w:t>
        <w:br/>
        <w:t>ислам діңін</w:t>
        <w:br/>
        <w:t>қабылдайды.</w:t>
        <w:br/>
        <w:t>(с.а.с.)</w:t>
        <w:br/>
        <w:t>сол</w:t>
        <w:br/>
        <w:t>- букв. мечеть</w:t>
        <w:br/>
        <w:t>джинов; в 619 тоду</w:t>
        <w:br/>
        <w:t>Мухаммед (г..)</w:t>
        <w:br/>
        <w:t>совертил намаз в</w:t>
        <w:br/>
        <w:t>урочице Батну-</w:t>
        <w:br/>
        <w:t>Нахль, которое</w:t>
        <w:br/>
        <w:t>находится неподалеку</w:t>
        <w:br/>
        <w:t>от Мекки. В этом</w:t>
        <w:br/>
        <w:t>месте собралась</w:t>
        <w:br/>
        <w:t>группа Джиннов</w:t>
        <w:br/>
        <w:t>послушать чтение</w:t>
        <w:br/>
        <w:t>Корана Мухаммедом</w:t>
        <w:br/>
        <w:t>(с.а.с) и/| приняла</w:t>
        <w:br/>
        <w:t>Ислам.</w:t>
        <w:br/>
        <w:t>Мәтплед</w:t>
        <w:br/>
        <w:t>(ар. 3-4)</w:t>
        <w:br/>
        <w:t>- мешіт</w:t>
        <w:br/>
        <w:t>- мечеть</w:t>
        <w:br/>
        <w:t>Мауқұф</w:t>
        <w:br/>
        <w:t>(ар. «Айм</w:t>
        <w:br/>
        <w:t>рел)</w:t>
        <w:br/>
        <w:t>- тоқтатылған,</w:t>
        <w:br/>
        <w:t>тыйым салынған;</w:t>
        <w:br/>
        <w:t>хадис іліміндегі</w:t>
        <w:br/>
        <w:t>Мұхаммед . (с.а.с.)</w:t>
        <w:br/>
        <w:t>пайғамбардың</w:t>
        <w:br/>
        <w:t>сахабаларының</w:t>
        <w:br/>
        <w:t>нақыл сөзі</w:t>
      </w:r>
    </w:p>
    <w:p>
      <w:r>
        <w:t>- букв.</w:t>
        <w:br/>
        <w:t>остановленный; в</w:t>
        <w:br/>
        <w:t>хадисоведении -</w:t>
        <w:br/>
        <w:t>изречение</w:t>
        <w:br/>
        <w:t>споДвИЖнИКов</w:t>
        <w:br/>
        <w:t>пророка Мухаммеда.</w:t>
        <w:br/>
        <w:t>Мәшанх</w:t>
        <w:br/>
        <w:t>басты Діни көсем,</w:t>
        <w:br/>
        <w:t>ислам заңдарын</w:t>
        <w:br/>
        <w:t>түсіндіруші</w:t>
        <w:br/>
        <w:t>-улемы</w:t>
        <w:br/>
        <w:t>500</w:t>
        <w:br/>
        <w:t>ТМәшһур (ар. 2-2) | белгілі, атақты, | - знаменитый |</w:t>
        <w:br/>
        <w:t>даңқты</w:t>
        <w:br/>
        <w:t>Миғраж (ар- біяа!|- өрлеу, көкке - букв. восхождение;</w:t>
        <w:br/>
        <w:t>рел) көтерілу; вознесение пророка</w:t>
        <w:br/>
        <w:t>Мұхаммед (с.а.с.) | Мухаммеда на</w:t>
        <w:br/>
        <w:t>пайғамбардың седьмое небо.</w:t>
        <w:br/>
        <w:t>жетінші кәкке</w:t>
        <w:br/>
        <w:t>көтерілуі</w:t>
        <w:br/>
        <w:t>Мина | (ар. ЯШ) |- қажылық |- букв. долина Мина в</w:t>
        <w:br/>
        <w:t>| ғабадаттарының предместье Мекки, на</w:t>
        <w:br/>
        <w:t>бірі орындалатын | которой совершается</w:t>
        <w:br/>
        <w:t>Мекке маңындағы | один из обрядов</w:t>
        <w:br/>
        <w:t>Мина жазығы хаджа.</w:t>
        <w:br/>
        <w:t>Масал (ар. 5%%) |-мысал - пример</w:t>
        <w:br/>
        <w:t>Михнат (ар. 44зл) сынақ, бәле, қайғы, |- букв. испытание,</w:t>
        <w:br/>
        <w:t>беда, горе.</w:t>
        <w:br/>
        <w:t>Муалзин (араХы :|- азан шақырушы; |- лицо в мечети, |</w:t>
        <w:br/>
        <w:t>| рел.) | мұсылмандарды призываюшее 24</w:t>
        <w:br/>
        <w:t>| намазға шақыратын | мусульман к молитве.”</w:t>
        <w:br/>
        <w:t>адам</w:t>
        <w:br/>
        <w:t>|Муафик (ар. м) |- келісушілік, |- бк.</w:t>
        <w:br/>
        <w:t>ұйғарысушылық, согласованность,</w:t>
        <w:br/>
        <w:t>келісім согласие.</w:t>
        <w:br/>
        <w:t>Мубарак (ар.4)шм) |- “бата | алған, | - благословенный</w:t>
        <w:br/>
        <w:t>| ризашылыққа</w:t>
        <w:br/>
        <w:t>| | бөленген</w:t>
        <w:br/>
        <w:t>Муғтабар (ар. Ха) |-сыйлы - букв. үважаемый</w:t>
        <w:br/>
        <w:t>Мударрис (ар. оыу0) мұғалім, ұстаз; |- букв. учитель,</w:t>
        <w:br/>
        <w:t>медреседе діни | педагог;</w:t>
        <w:br/>
        <w:t>дәріс беретін | преподаватель в|</w:t>
        <w:br/>
        <w:t>оқытушы медресе, обучаюший</w:t>
        <w:br/>
        <w:t>основам религии.</w:t>
        <w:br/>
        <w:t>501</w:t>
        <w:br/>
        <w:t>Мақам (ар. ША - Қағбаны салғанда | - камень на которую</w:t>
        <w:br/>
        <w:t>Халил ы ам) | Ибраһим (ғ.с.) | забирался пророк</w:t>
        <w:br/>
        <w:t>Ибраһим пайғамбар шыққан | Ибрахим при</w:t>
        <w:br/>
        <w:t>тас возведении Каабы</w:t>
      </w:r>
    </w:p>
    <w:p>
      <w:r>
        <w:t>Мархабан (ар. ам) - «кош келдіңіз» |-- букв. : «добро</w:t>
        <w:br/>
        <w:t>амандасудың түрі / | пожаловать», . сповә</w:t>
        <w:br/>
        <w:t>приветствия.</w:t>
        <w:br/>
        <w:t>Мархұм (ар. гә-н) |- марқұм, қайтыс | - умерший, покойный</w:t>
        <w:br/>
        <w:t>болған адам |</w:t>
        <w:br/>
        <w:t>Мархұм (ар. аз») |- марқұм, қайтыс |- (букв. умерший, !</w:t>
        <w:br/>
        <w:t>болған адам покойный. 7. 3!</w:t>
        <w:br/>
        <w:t>Матбаға (ар. ілі) | - баспахана - типография</w:t>
        <w:br/>
        <w:t>Мафһум (ар. аі!) |-түсінікті -- букв. “понятный,</w:t>
        <w:br/>
        <w:t>понимаемый.</w:t>
        <w:br/>
        <w:t>Махшар |(ар мәа|- қиямет күні - букв. место сбора;</w:t>
        <w:br/>
        <w:t>рел.) Аллаһтың место, где соберется</w:t>
        <w:br/>
        <w:t>бұйрығымен все человечество В</w:t>
        <w:br/>
        <w:t>барлық адамзат | Судиый день.</w:t>
        <w:br/>
        <w:t>сұраққа алынатын</w:t>
        <w:br/>
        <w:t>арнайы</w:t>
        <w:br/>
        <w:t>тағайындалған</w:t>
        <w:br/>
        <w:t>майдан</w:t>
        <w:br/>
        <w:t>Маша Аллаһ (ар. ғына |- «Аллаһтың |- букв. “ао, что</w:t>
        <w:br/>
        <w:t>) қалағаны болды»; | пожелал Аллах»; нар.</w:t>
        <w:br/>
        <w:t>| үстеу. «Бұл қандай | «как это прекрасно»</w:t>
        <w:br/>
        <w:t>| тамаша»</w:t>
        <w:br/>
        <w:t>Мәдх (ар. г-«) - мадақ, мақтау І -хваление</w:t>
        <w:br/>
        <w:t>Мәжи (ар.ғоза ; | - кіріс, келу, көбею, | - букв. приход,</w:t>
        <w:br/>
        <w:t>нар) мемлекеттік ақша | прибытие; деныги</w:t>
        <w:br/>
        <w:t>кірісі государства</w:t>
        <w:br/>
        <w:t>8 - | прибытия.</w:t>
        <w:br/>
        <w:t>Мәзкур (ар. 2934) |- еске алынған, атап | - упомянутый</w:t>
        <w:br/>
        <w:t>өтілген</w:t>
        <w:br/>
        <w:t>499</w:t>
        <w:br/>
        <w:t>ра</w:t>
        <w:br/>
        <w:t>| мн. ғ 3)</w:t>
        <w:br/>
        <w:t>зәру, ділгір жандар</w:t>
        <w:br/>
        <w:t>Фарасат</w:t>
        <w:br/>
        <w:t>(ар. 4%)</w:t>
        <w:br/>
        <w:t>- көрегендік,</w:t>
        <w:br/>
        <w:t>алғырлық, зеректік</w:t>
        <w:br/>
        <w:t>- проницательность</w:t>
        <w:br/>
        <w:t>Фасахат</w:t>
        <w:br/>
        <w:t>(ар с)</w:t>
        <w:br/>
        <w:t>шешендік,</w:t>
        <w:br/>
        <w:t>дұрыстығы</w:t>
        <w:br/>
        <w:t>сөз</w:t>
        <w:br/>
        <w:t>к красноречпе,</w:t>
        <w:br/>
        <w:t>правильность речи</w:t>
        <w:br/>
        <w:t>Фасих</w:t>
      </w:r>
    </w:p>
    <w:p>
      <w:r>
        <w:t>(ар. 2%)</w:t>
        <w:br/>
        <w:t>-- шешен адам, сөз</w:t>
        <w:br/>
        <w:t>өнерін мықты</w:t>
        <w:br/>
        <w:t>меңгерген адам</w:t>
        <w:br/>
        <w:t>- букв. красноречивый</w:t>
        <w:br/>
        <w:t>человек.</w:t>
        <w:br/>
        <w:t>| Фатиха</w:t>
        <w:br/>
        <w:t>СЕНУ</w:t>
        <w:br/>
        <w:t>кі А ашушы;</w:t>
        <w:br/>
        <w:t>Құранның бірінші</w:t>
        <w:br/>
        <w:t>сүресі</w:t>
        <w:br/>
        <w:t>- букв. открываюшая;</w:t>
        <w:br/>
        <w:t>первая сура Корана.</w:t>
        <w:br/>
        <w:t>Фәна</w:t>
        <w:br/>
        <w:t>(ар. .-%)</w:t>
        <w:br/>
        <w:t>- опасыз, өткінші,</w:t>
        <w:br/>
        <w:t>шіріген; мыс: жер</w:t>
        <w:br/>
        <w:t>бетіндегі өмірге</w:t>
        <w:br/>
        <w:t>(осы дүнне)</w:t>
        <w:br/>
        <w:t>қатысты айтылады</w:t>
        <w:br/>
        <w:t>- бренный, тленный;</w:t>
        <w:br/>
        <w:t>напр. к сушности</w:t>
        <w:br/>
        <w:t>жизни на земле.</w:t>
        <w:br/>
        <w:t>Фәрд</w:t>
        <w:br/>
        <w:t>(ар. 2)</w:t>
        <w:br/>
        <w:t>- бір, жалғыз</w:t>
        <w:br/>
        <w:t>-- букв. один,</w:t>
        <w:br/>
        <w:t>единственный, в</w:t>
        <w:br/>
        <w:t>одиночку.</w:t>
        <w:br/>
        <w:t>Фәтхуль-</w:t>
        <w:br/>
        <w:t>Қалдар</w:t>
        <w:br/>
        <w:t>(аре аз</w:t>
        <w:br/>
        <w:t>ыш)</w:t>
        <w:br/>
        <w:t>-- букв. открытие</w:t>
        <w:br/>
        <w:t>могушества натр. к</w:t>
        <w:br/>
        <w:t>слову Аллаха.</w:t>
        <w:br/>
        <w:t>(вообшце то это</w:t>
        <w:br/>
        <w:t>название толкования</w:t>
        <w:br/>
        <w:t>қорана аш-Шауканий-</w:t>
        <w:br/>
        <w:t>посмотри по</w:t>
        <w:br/>
        <w:t>контексту.)</w:t>
        <w:br/>
        <w:t>(ар. &gt;)</w:t>
        <w:br/>
        <w:t>- тұшы,</w:t>
        <w:br/>
        <w:t>толмаған,</w:t>
      </w:r>
    </w:p>
    <w:p>
      <w:r>
        <w:t>тұзсыз,</w:t>
        <w:br/>
        <w:t>| көтерілмеген; мыс:</w:t>
        <w:br/>
        <w:t>| нан туралы</w:t>
        <w:br/>
        <w:t>- букв.</w:t>
        <w:br/>
        <w:t>незрелый</w:t>
        <w:br/>
        <w:t>хлебе.</w:t>
        <w:br/>
        <w:t>пресный,</w:t>
        <w:br/>
        <w:t>напр. “о</w:t>
        <w:br/>
        <w:t>Фетва</w:t>
        <w:br/>
        <w:t>рел. право)</w:t>
        <w:br/>
        <w:t>(ар. «Ж :|</w:t>
        <w:br/>
        <w:t>- шешім шығару;</w:t>
        <w:br/>
        <w:t>белгілі бір сұрақ</w:t>
        <w:br/>
        <w:t>төңірегінде ислам</w:t>
        <w:br/>
        <w:t>ұстанымдары мең</w:t>
        <w:br/>
        <w:t>мұсылманның үлгі</w:t>
        <w:br/>
        <w:t>боларлық құқықтық</w:t>
        <w:br/>
        <w:t>тәжірибелері</w:t>
        <w:br/>
        <w:t>негізінде муфти мен</w:t>
        <w:br/>
        <w:t>фаһикқ ғалымның</w:t>
        <w:br/>
        <w:t>- решение, выносимое</w:t>
        <w:br/>
        <w:t>муфтием или факихом</w:t>
        <w:br/>
        <w:t>по какому-либо</w:t>
        <w:br/>
        <w:t>вопросу,</w:t>
        <w:br/>
        <w:t>основывается на</w:t>
        <w:br/>
        <w:t>принципах ислама и</w:t>
        <w:br/>
        <w:t>на прецедентах</w:t>
        <w:br/>
        <w:t>мусульманской</w:t>
        <w:br/>
        <w:t>юридической |</w:t>
        <w:br/>
        <w:t>511</w:t>
        <w:br/>
        <w:t>таралатын жұқпалы</w:t>
        <w:br/>
        <w:t>ауыру</w:t>
        <w:br/>
        <w:t>Назым (ар. ыы) - өлеңмен жазылған | - стихотворство,</w:t>
        <w:br/>
        <w:t>шығарма, поэзия поэзия</w:t>
        <w:br/>
        <w:t>Нақли (арамы |; -дәстүрлі, көпшілік | - букв. традиционный,</w:t>
        <w:br/>
        <w:t>богосл.) мақұлдаған; Құран | обшепринятый; вывод</w:t>
        <w:br/>
        <w:t>мен сүннәнің | заключения на балс</w:t>
        <w:br/>
        <w:t>негізінде Корана и сунны.</w:t>
        <w:br/>
        <w:t>қорытынды пюешім</w:t>
        <w:br/>
        <w:t>шығару</w:t>
        <w:br/>
        <w:t>Нафақа (ар, 354) -шығын - расход</w:t>
        <w:br/>
        <w:t>(пәнақа)</w:t>
        <w:br/>
        <w:t>Нәби (ар. «ы|- пайғамбар, өсиет |- букв. пророк,</w:t>
        <w:br/>
        <w:t>рел) айтушы, насихат | увешеватель</w:t>
        <w:br/>
        <w:t>беруші</w:t>
        <w:br/>
        <w:t>Нәджм сүресі |( ар. ӛҙеч| «Жұлдыз» сүресі; |- букв. сура «Звезда»;</w:t>
        <w:br/>
        <w:t>ым; кор.) | Құранның 53 | название 53 главы</w:t>
        <w:br/>
        <w:t>тарауының бастауы | Корана.</w:t>
      </w:r>
    </w:p>
    <w:p>
      <w:r>
        <w:t>Нәсіл (ар. 25) - ұрпак, тұқым, | - потомство</w:t>
        <w:br/>
        <w:t>бала-шаға</w:t>
        <w:br/>
        <w:t>Нәсх (ар. ы-|- өзгерту, |- букв. отмена; аят</w:t>
        <w:br/>
        <w:t>рел. право) | болдырмау; или хадис</w:t>
        <w:br/>
        <w:t>бұрынғы отменяюШший ранее</w:t>
        <w:br/>
        <w:t>қабылданған принятое | решение,</w:t>
        <w:br/>
        <w:t>шешімді Құран мен | также основанное на</w:t>
        <w:br/>
        <w:t>сүннәға сүйене | Коране и сунне.</w:t>
        <w:br/>
        <w:t>отырып</w:t>
        <w:br/>
        <w:t>болдырмайтын аят</w:t>
        <w:br/>
        <w:t>немесе хадис</w:t>
        <w:br/>
        <w:t>Ниаль (ар. мн. Әжі|-- жазғы жеңіл аяқ | - сандалин</w:t>
        <w:br/>
        <w:t>3 киім</w:t>
        <w:br/>
        <w:t>Низағ (ар. 13) - айтыс, талас, егес | - спор</w:t>
        <w:br/>
        <w:t>Ниһаят (ар. %4) ақыры, аяғы, соңы, | - конец, завершение.</w:t>
        <w:br/>
        <w:t>Оба (ар. ға) - бубон обасы; кең |- букв. бубная чума;</w:t>
        <w:br/>
        <w:t>заразная</w:t>
        <w:br/>
        <w:t>эпидемическая</w:t>
        <w:br/>
        <w:t>болезнь, эпидемия.</w:t>
        <w:br/>
        <w:t>504</w:t>
        <w:br/>
        <w:t>Сахар (уақыты) - таң сәрі, таң |- букв. восход, заря;</w:t>
        <w:br/>
        <w:t>(ар. 2) рауаны; таң атар промежуток времени</w:t>
        <w:br/>
        <w:t>алдындағы уақыт перед рассветом.</w:t>
        <w:br/>
        <w:t>Сиххат (ар. 3з-а) - денсаулық - здоровье</w:t>
        <w:br/>
        <w:t>Субхан (әр. Әзғе ;|- Аллаһқа мадақ |- букв- слово</w:t>
        <w:br/>
        <w:t>кор.) айту сөзі восхваления Алпаха.</w:t>
        <w:br/>
        <w:t>Сүннет (ар. “-й) |- Мұхаммед (с.а.с.)|- букв. предание;</w:t>
        <w:br/>
        <w:t>пайғамбардан өсиет | изречения, действия и</w:t>
        <w:br/>
        <w:t>етілген әмір сүру | одобрения/ пророқа</w:t>
        <w:br/>
        <w:t>ұстанымдары мен | Мухаммеда.</w:t>
        <w:br/>
        <w:t>амалдары</w:t>
        <w:br/>
        <w:t>Табиб (ар. қын | - дәрігер - врач</w:t>
        <w:br/>
        <w:t>мед.) Ы</w:t>
        <w:br/>
        <w:t>Тағзим (ар. айм ; |- ұлықтау, дәрінтеу |- возвеличивание.</w:t>
        <w:br/>
        <w:t>рел)</w:t>
        <w:br/>
        <w:t>Тағзым (ар. гі) -ұлықтау, дәріптеу |- возвеличивание,</w:t>
        <w:br/>
        <w:t>восхваление,</w:t>
        <w:br/>
        <w:t>почитание</w:t>
        <w:br/>
        <w:t>Тағйин (ар. ош) - тағайындау, | - назначение,</w:t>
        <w:br/>
        <w:t>анықтама определение.</w:t>
        <w:br/>
        <w:t>Тағун (ар. оФ:|- чума; жұқпалы - чума.</w:t>
        <w:br/>
        <w:t>мед.) ауыру</w:t>
        <w:br/>
        <w:t>Тазарруғ (ар %&gt;ч|- мойындау, бой | - смирение,</w:t>
      </w:r>
    </w:p>
    <w:p>
      <w:r>
        <w:t>рел.) ұсынушылық, покорность, мольба</w:t>
        <w:br/>
        <w:t>жалбарыну</w:t>
        <w:br/>
        <w:t>Танфа (ар. іҺ) - тайпа, адамдар | - группа людей</w:t>
        <w:br/>
        <w:t>тобы</w:t>
        <w:br/>
        <w:t>Тақдар (ар. әыЫ :|- тағдыр, жазмыш, |-- букв. исчисление,</w:t>
        <w:br/>
        <w:t>рел.) бұйрық, есептеу, | оценка;</w:t>
        <w:br/>
        <w:t>бағалау, күні бұрын | предопределение,</w:t>
        <w:br/>
        <w:t>белгілеу судьба.</w:t>
        <w:br/>
        <w:t>Тақйнд (ар. 8) - шек қою, кедергі | - ограничение.</w:t>
        <w:br/>
        <w:t>; жасау</w:t>
        <w:br/>
        <w:t>Талибуль- (р. | -ШЬ|- білім іздеуші,|- букв. ишуший</w:t>
        <w:br/>
        <w:t>ильм ым) студент, оқушы знания; студент,</w:t>
        <w:br/>
        <w:t>ученик.</w:t>
        <w:br/>
        <w:t>508</w:t>
        <w:br/>
        <w:t>Г | нақыл, өсиет |</w:t>
        <w:br/>
        <w:t>сөздері |</w:t>
        <w:br/>
        <w:t>1. ааа 1</w:t>
        <w:br/>
        <w:t>Хадисун (ар. Зыаһ |- үзік-үзік, бөлік- |- букв. оборванный,</w:t>
        <w:br/>
        <w:t>Мункатиғ Ш5А): | бөлік хадис; хадисті прерынный хадис; в</w:t>
        <w:br/>
        <w:t>рел) жеткізушілер цепочке передатчиков</w:t>
        <w:br/>
        <w:t>тізбегінде үзілу, | хадиса :сушествует</w:t>
        <w:br/>
        <w:t>ажырау бар разрыв.</w:t>
        <w:br/>
        <w:t>Хаж (ар. сә) - қажылық; |- букв.</w:t>
        <w:br/>
        <w:t>| исламның бес | паломничество; один</w:t>
        <w:br/>
        <w:t>| парызының бірі Гиз ПЯТИ столпов</w:t>
        <w:br/>
        <w:t>222 - Ислама. кке |</w:t>
        <w:br/>
        <w:t>Хаж ғаниль- | (ар. “е сәй|- біреу үшін |- совершение хаджа |</w:t>
        <w:br/>
        <w:t>ғайри» арал) |қажылық өтеу вместо другого</w:t>
        <w:br/>
        <w:t>2. человека 2</w:t>
        <w:br/>
        <w:t>Хажаруль- (ар. за! |- қара тас; |- букв. черный</w:t>
        <w:br/>
        <w:t>Асуад Азы! ист.) | Қағбаның ҡамень; камень,</w:t>
        <w:br/>
        <w:t>бұрышында расположенный в</w:t>
        <w:br/>
        <w:t>ораналасқан тас углу Казбы.</w:t>
        <w:br/>
        <w:t>Хажихана (тур. Фэ|- Меккедегі | - букв. гостиничные</w:t>
        <w:br/>
        <w:t>ча) қажылыққа келген | дворы дия</w:t>
        <w:br/>
        <w:t>| шетелдіктерге паломников |</w:t>
        <w:br/>
        <w:t>арналған қонақ үй | иностранцев в Мекке.</w:t>
        <w:br/>
        <w:t>жайлары</w:t>
        <w:br/>
        <w:t>Хазрет (ар. “ауах) |- мырза, қожайын, |- букв. господин;</w:t>
        <w:br/>
        <w:t>не; діни мектеп | эпитет тлавы</w:t>
        <w:br/>
        <w:t>басшысының религиозной школы</w:t>
        <w:br/>
        <w:t>немесе мұсылман | ипи мусульманского</w:t>
        <w:br/>
        <w:t>дініндегі беделді, | авторитета.</w:t>
      </w:r>
    </w:p>
    <w:p>
      <w:r>
        <w:t>| абыройлы адамның</w:t>
        <w:br/>
        <w:t>| эпитеті |</w:t>
        <w:br/>
        <w:t>Хазына (ар. а.) ыма ақша Г- казна</w:t>
        <w:br/>
        <w:t>Хаким (ар. г4.) - билеуші, | - правитель.</w:t>
        <w:br/>
        <w:t>басқаруты,</w:t>
        <w:br/>
        <w:t>Хаким (ар. ыз) -- дана, данышпан, |- мудрец, философ,</w:t>
        <w:br/>
        <w:t>философ, дәрігер врач.</w:t>
        <w:br/>
        <w:t>Халал (ар. «Ха) - рұқсат етілген, | - букв. дозволенное,</w:t>
        <w:br/>
        <w:t>ерік берілген; | разрешенное;</w:t>
        <w:br/>
        <w:t>шариғатпен рұқсат | разрешаемое</w:t>
        <w:br/>
        <w:t>етілген заңды | шариатом действие,</w:t>
        <w:br/>
        <w:t>3-1 513</w:t>
        <w:br/>
        <w:t>Мухалиф</w:t>
        <w:br/>
        <w:t>(ара)</w:t>
        <w:br/>
        <w:t>- негізгі</w:t>
        <w:br/>
        <w:t>қағидаларға қарсы</w:t>
        <w:br/>
        <w:t>болу, сәйкес келмеу |</w:t>
        <w:br/>
        <w:t>Жк букв.</w:t>
        <w:br/>
        <w:t>не</w:t>
        <w:br/>
        <w:t>с</w:t>
        <w:br/>
        <w:t>противоречаший,</w:t>
        <w:br/>
        <w:t>совпадаютий</w:t>
        <w:br/>
        <w:t>ОСНОВНОЙ ДОГмой.</w:t>
        <w:br/>
        <w:t>Мұнтазар</w:t>
        <w:br/>
        <w:t>(ар. Хам)</w:t>
        <w:br/>
        <w:t>-күгілген ”</w:t>
        <w:br/>
        <w:t>- букв. ожидаемый</w:t>
        <w:br/>
        <w:t>Мұхкәм і</w:t>
        <w:br/>
        <w:t>рел.)</w:t>
        <w:br/>
        <w:t>(бә. әм;</w:t>
        <w:br/>
        <w:t>берік, мықты,</w:t>
        <w:br/>
        <w:t>нық, шыдамды,</w:t>
        <w:br/>
        <w:t>күшті; Құранның</w:t>
        <w:br/>
        <w:t>ешқандай | айтыс,</w:t>
        <w:br/>
        <w:t>дау, пікірталас</w:t>
        <w:br/>
        <w:t>туғызбайтын ашық</w:t>
        <w:br/>
        <w:t>және түсінікті</w:t>
        <w:br/>
        <w:t>аяттары, мыс: намаз</w:t>
        <w:br/>
        <w:t>оқу, ораза</w:t>
        <w:br/>
        <w:t>және т.б.</w:t>
      </w:r>
    </w:p>
    <w:p>
      <w:r>
        <w:t>- прочный, крепкий;</w:t>
        <w:br/>
        <w:t>открытые и понятиме</w:t>
        <w:br/>
        <w:t>аяты Корана) не</w:t>
        <w:br/>
        <w:t>вызываюшие никаких</w:t>
        <w:br/>
        <w:t>дискуссий, к примеру:</w:t>
        <w:br/>
        <w:t>выполнение намаза,</w:t>
        <w:br/>
        <w:t>соблюденйе поста и</w:t>
        <w:br/>
        <w:t>| тд.</w:t>
        <w:br/>
        <w:t>тұту</w:t>
        <w:br/>
        <w:t>| Мұхтасар</w:t>
        <w:br/>
        <w:t>Тар. 222)</w:t>
        <w:br/>
        <w:t>- қысқартылған</w:t>
        <w:br/>
        <w:t>“ сокрашенный</w:t>
        <w:br/>
        <w:t>| Мүлжтәхид</w:t>
        <w:br/>
        <w:t>(ар.</w:t>
        <w:br/>
        <w:t>рел.)</w:t>
        <w:br/>
        <w:t>за</w:t>
        <w:br/>
        <w:t>ынталы,</w:t>
        <w:br/>
        <w:t>ыждағатты,</w:t>
        <w:br/>
        <w:t>ықыласты;</w:t>
        <w:br/>
        <w:t>мұсылман заңдары</w:t>
        <w:br/>
        <w:t>бойынша деребес</w:t>
        <w:br/>
        <w:t>шешім | шығаруға</w:t>
        <w:br/>
        <w:t>құқығы бар имам</w:t>
        <w:br/>
        <w:t>- букв. прилежный,</w:t>
        <w:br/>
        <w:t>старательный; имам,</w:t>
        <w:br/>
        <w:t>имеюший право</w:t>
        <w:br/>
        <w:t>самостоятельно</w:t>
        <w:br/>
        <w:t>выносить ретгения по</w:t>
        <w:br/>
        <w:t>вопросам</w:t>
        <w:br/>
        <w:t>мусульманского права</w:t>
        <w:br/>
        <w:t>Мұнажат</w:t>
        <w:br/>
        <w:t>Ж</w:t>
        <w:br/>
        <w:t>(ар. Аыа</w:t>
        <w:br/>
        <w:t>рел.)</w:t>
        <w:br/>
        <w:t>- жасырын әңгіме,</w:t>
        <w:br/>
        <w:t>сұхбат, құпия түрде</w:t>
        <w:br/>
        <w:t>тілек тілеу; жанын</w:t>
        <w:br/>
        <w:t>аман алып қалу</w:t>
        <w:br/>
        <w:t>үшін, күналарының</w:t>
        <w:br/>
        <w:t>кешірілуі үшін</w:t>
        <w:br/>
        <w:t>Құдайға оңашада</w:t>
        <w:br/>
        <w:t>құпия жалбарыну</w:t>
        <w:br/>
        <w:t>- букв. тайная беседа,</w:t>
        <w:br/>
        <w:t>тайная молитва;</w:t>
        <w:br/>
        <w:t>мольба о прошении</w:t>
        <w:br/>
        <w:t>грехов, 0 спасении</w:t>
        <w:br/>
        <w:t>души.</w:t>
      </w:r>
    </w:p>
    <w:p>
      <w:r>
        <w:t>|Мүштәрик</w:t>
        <w:br/>
        <w:t>(ар. “4 94.</w:t>
        <w:br/>
        <w:t>бітістіруші,</w:t>
        <w:br/>
        <w:t>адам, қатысушы</w:t>
        <w:br/>
        <w:t>делдал,</w:t>
        <w:br/>
        <w:t>ара</w:t>
        <w:br/>
        <w:t>посредник,</w:t>
        <w:br/>
        <w:t>участник.</w:t>
        <w:br/>
        <w:t>Миския</w:t>
        <w:br/>
        <w:t>(ар. (ыбым)</w:t>
        <w:br/>
        <w:t>- кедей, бақытсыз,</w:t>
        <w:br/>
        <w:t>бейшара</w:t>
        <w:br/>
        <w:t>букв. бедный,</w:t>
        <w:br/>
        <w:t>несчастный, жалкий.</w:t>
        <w:br/>
        <w:t>503</w:t>
        <w:br/>
        <w:t>Қияс</w:t>
        <w:br/>
        <w:t>(ар. о;</w:t>
        <w:br/>
        <w:t>рел. право)</w:t>
        <w:br/>
        <w:t>- өлшеу, салыстыру;</w:t>
        <w:br/>
        <w:t>силлогизм, ислам</w:t>
        <w:br/>
        <w:t>құқықтарындағы</w:t>
        <w:br/>
        <w:t>ұқсастықты,</w:t>
        <w:br/>
        <w:t>үйлестікті бекіту</w:t>
        <w:br/>
        <w:t>-- букв.</w:t>
        <w:br/>
        <w:t>сравнение,</w:t>
        <w:br/>
        <w:t>сопоставление;</w:t>
        <w:br/>
        <w:t>силлогизм,</w:t>
        <w:br/>
        <w:t>закпючение ло</w:t>
        <w:br/>
        <w:t>аналогии в исламском</w:t>
        <w:br/>
        <w:t>праве.</w:t>
        <w:br/>
        <w:t>азмерение,</w:t>
        <w:br/>
        <w:t>Қутб</w:t>
        <w:br/>
        <w:t>(ар. «-8)</w:t>
        <w:br/>
        <w:t>- полюс, белағаш,</w:t>
        <w:br/>
        <w:t>өзек; көрнекті кісі,</w:t>
        <w:br/>
        <w:t>мұсылман</w:t>
        <w:br/>
        <w:t>әлеміндегі беделді</w:t>
        <w:br/>
        <w:t>адам</w:t>
        <w:br/>
        <w:t>- букв. полюс, ось;</w:t>
        <w:br/>
        <w:t>выдаюцийся человек,</w:t>
        <w:br/>
        <w:t>мусульманский</w:t>
      </w:r>
    </w:p>
    <w:p>
      <w:r>
        <w:t>авторитет.</w:t>
        <w:br/>
        <w:t>Қыдыр нәби</w:t>
        <w:br/>
        <w:t>(ар. ЕЕ 5</w:t>
        <w:br/>
        <w:t>ист)</w:t>
        <w:br/>
        <w:t>- Қызыр-Ілияс</w:t>
        <w:br/>
        <w:t>немесе Қызыр ноби</w:t>
        <w:br/>
        <w:t>- пайғамбар; аңыз</w:t>
        <w:br/>
        <w:t>бойынша Аллаһ</w:t>
        <w:br/>
        <w:t>істерінің</w:t>
        <w:br/>
        <w:t>шындығын,</w:t>
        <w:br/>
        <w:t>әділдігін танып білу</w:t>
        <w:br/>
        <w:t>үшін Аллаһтың</w:t>
        <w:br/>
        <w:t>қалауымен ол Мұса</w:t>
        <w:br/>
        <w:t>(ғ.с.) пайғамбарға</w:t>
        <w:br/>
        <w:t>жіберіледі (библ</w:t>
        <w:br/>
        <w:t>Мопсей); Сондай-ақ</w:t>
        <w:br/>
        <w:t>бұл есім түрік, иран</w:t>
        <w:br/>
        <w:t>фольклорында жер</w:t>
        <w:br/>
        <w:t>бетін шарлап жүріп</w:t>
        <w:br/>
        <w:t>гі істер істейтін,</w:t>
        <w:br/>
        <w:t>шөлде адасып</w:t>
        <w:br/>
        <w:t>жүрген</w:t>
        <w:br/>
        <w:t>мүсапірлерге су</w:t>
        <w:br/>
        <w:t>беретін жасыл</w:t>
        <w:br/>
        <w:t>киімді кезбе ретінде</w:t>
        <w:br/>
        <w:t>бейнеленеді. Эпос,</w:t>
        <w:br/>
        <w:t>ертегі жанрларында</w:t>
        <w:br/>
        <w:t>басты кейіпкердің</w:t>
        <w:br/>
        <w:t>қамқоршысы,</w:t>
        <w:br/>
        <w:t>қолдаушысы</w:t>
        <w:br/>
        <w:t>ретінде</w:t>
        <w:br/>
        <w:t>табады.</w:t>
        <w:br/>
        <w:t>көрініс</w:t>
        <w:br/>
        <w:t>- Хызыр-Ильяс или</w:t>
        <w:br/>
        <w:t>Хыдыр Наби -</w:t>
        <w:br/>
        <w:t>пророк; согласно</w:t>
        <w:br/>
        <w:t>преданию, он был</w:t>
        <w:br/>
        <w:t>послан Богом Мусе</w:t>
        <w:br/>
        <w:t>(библ. Моисей) для</w:t>
        <w:br/>
        <w:t>познания</w:t>
        <w:br/>
        <w:t>справедливости дел</w:t>
        <w:br/>
        <w:t>Аллаха) также это</w:t>
        <w:br/>
        <w:t>Нмя встречается в</w:t>
        <w:br/>
        <w:t>тюркском и иранском</w:t>
        <w:br/>
        <w:t>фольклоре в образе</w:t>
        <w:br/>
        <w:t>скитальца по земле в</w:t>
        <w:br/>
        <w:t>зеленом одеянии;</w:t>
        <w:br/>
        <w:t>совершаютций добрые</w:t>
        <w:br/>
        <w:t>дела и помогаюший</w:t>
        <w:br/>
        <w:t>заблудившимся в</w:t>
        <w:br/>
        <w:t>пустыне он</w:t>
        <w:br/>
        <w:t>погибаюшим от</w:t>
        <w:br/>
        <w:t>жажды путникам;</w:t>
        <w:br/>
        <w:t>часто фигурирует</w:t>
        <w:br/>
        <w:t>в эпосах и сказках,</w:t>
        <w:br/>
        <w:t>является</w:t>
        <w:br/>
        <w:t>покровителем, гл.</w:t>
        <w:br/>
        <w:t>героя.</w:t>
      </w:r>
    </w:p>
    <w:p>
      <w:r>
        <w:t>Лағын</w:t>
        <w:br/>
        <w:t>(ар. (әм)</w:t>
        <w:br/>
        <w:t>- қарғыс</w:t>
        <w:br/>
        <w:t>қарғыс</w:t>
        <w:br/>
        <w:t>атқан,</w:t>
        <w:br/>
        <w:t>алушы;</w:t>
        <w:br/>
        <w:t>-- букв. прокиятый,</w:t>
        <w:br/>
        <w:t>проклинаемый ( напр.</w:t>
        <w:br/>
        <w:t>к шайтану).</w:t>
        <w:br/>
        <w:t>9-41</w:t>
        <w:br/>
        <w:t>497</w:t>
        <w:br/>
        <w:t>таммәт (ар. аш) аяқталды -завершилась</w:t>
        <w:br/>
        <w:t>Тәржіме (ар. %аь 2) |-ғұмырбаян - биография</w:t>
        <w:br/>
        <w:t>Тухфе (ар. ЕСУ - сый. сыйлық, | букв. подарок.</w:t>
        <w:br/>
        <w:t>базарлық, тарту</w:t>
        <w:br/>
        <w:t>Тұр (ар. 29!) 2. Мұса (с.с.) |- название горы, где</w:t>
        <w:br/>
        <w:t>пайғамбарға Аллаһ | Муса (библ. Монсей)</w:t>
        <w:br/>
        <w:t>тарапынан өсиет | получил заповеди от</w:t>
        <w:br/>
        <w:t>түскен таудың аты | Аллаха.</w:t>
        <w:br/>
        <w:t>Уаллаһу бар. 403 | -бір Аллаһ біледі. |- букв. одному</w:t>
        <w:br/>
        <w:t>ағләм -р) Аллаху известно</w:t>
        <w:br/>
        <w:t>СУәжиб (ар. “із ;|- тиісті, қолайлы, | - букв. должный,</w:t>
        <w:br/>
        <w:t>рел. право) | лайықты, міндетті, | обязательный;</w:t>
        <w:br/>
        <w:t>борышты; белгілі | условие</w:t>
        <w:br/>
        <w:t>бір діні ғибадатты | необходимости в</w:t>
        <w:br/>
        <w:t>орындаудағы совершенин/ какого-</w:t>
        <w:br/>
        <w:t>қажетті шарт лпбо религиозного</w:t>
        <w:br/>
        <w:t>обряда.</w:t>
        <w:br/>
        <w:t>СУэләйәт (ар. 373) орталықтан шалғай |- провинция,</w:t>
        <w:br/>
        <w:t>аймақ, баскару, | управленне, область</w:t>
        <w:br/>
        <w:t>облыс, аймақ</w:t>
        <w:br/>
        <w:t>Уәфә (ар. Я83) - орындау, етеу, |- вВЫПОЛНИТь,</w:t>
        <w:br/>
        <w:t>орындау, жүзеге | псполннть.</w:t>
        <w:br/>
        <w:t>асыру</w:t>
        <w:br/>
        <w:t>СУәфәт (ар. 853) - өлім, қаза, ажал - смерть, кончина,</w:t>
        <w:br/>
        <w:t>Усуль ор. бе) |-негіз, тірек - букв. основа.</w:t>
        <w:br/>
        <w:t>Усуль фикхы | (ар. ізге! |- мұсылман |- основы</w:t>
        <w:br/>
        <w:t>«Шірел) құқықтарының мусульманского</w:t>
        <w:br/>
        <w:t>негіздері правоведения.</w:t>
      </w:r>
    </w:p>
    <w:p>
      <w:r>
        <w:t>Үкім Өр. “а/;- шешім, - қаулы; |- букв. решение,</w:t>
        <w:br/>
        <w:t>рел. нрабо) | діни қорытынды | постановление;</w:t>
        <w:br/>
        <w:t>шығару религиозное</w:t>
        <w:br/>
        <w:t>заключение.</w:t>
        <w:br/>
        <w:t>Үммәт (ар. 24) - діни қауым, халық | - обшина</w:t>
        <w:br/>
        <w:t>Фақыр/Фуқа | (ар. ед. ,48| - кедей, мұқтаж, | - букв. бедный (-ые),</w:t>
        <w:br/>
        <w:t>нүждаюинийся.</w:t>
        <w:br/>
        <w:t>50</w:t>
        <w:br/>
        <w:t>шығаратын шешімі | практики.</w:t>
        <w:br/>
        <w:t>Фиғыл бар. 48) - әрекет, қимыл - действие 1</w:t>
        <w:br/>
        <w:t>Фидья (ар. 4 : |- өтеу, төлеу, өтелу, |- букв. выкүп,</w:t>
        <w:br/>
        <w:t>ше рел. право) | жуылу; шариғатқа | искупление;</w:t>
        <w:br/>
        <w:t>сәйкес белгілі бір | искупление за</w:t>
        <w:br/>
        <w:t>жағдайларға невыполнение</w:t>
        <w:br/>
        <w:t>байланысты религиозной</w:t>
        <w:br/>
        <w:t>орындалмаған діни | обязанности</w:t>
        <w:br/>
        <w:t>міндеттемені өтеу | предусмотрениую</w:t>
        <w:br/>
        <w:t>шарнатом, которую</w:t>
        <w:br/>
        <w:t>человек не может</w:t>
        <w:br/>
        <w:t>выполнить в силу</w:t>
        <w:br/>
        <w:t>определенных</w:t>
        <w:br/>
        <w:t>обстәятельств.</w:t>
        <w:br/>
        <w:t>Фуқаһан (ар. 848) |- білікті мұсылман |- букв. улемы</w:t>
        <w:br/>
        <w:t>ғұламалары мусульманского права</w:t>
        <w:br/>
        <w:t>Фулан (Сар. 033) - пәлен-түген - букв. кто-либо, кто-</w:t>
        <w:br/>
        <w:t>нибудь.</w:t>
        <w:br/>
        <w:t>Фурқан (ар. ӘЗА) |- бәлу, бөліну; |- букв. разделение;</w:t>
        <w:br/>
        <w:t>рел.) Құраннның одно Из названий</w:t>
        <w:br/>
        <w:t>аттарының бірі Корана.</w:t>
        <w:br/>
        <w:t>Хабарун (ар. %1- белгіл хабар; |- букв. известная</w:t>
        <w:br/>
        <w:t>мәшһүр сың-дАй 2| әжептеуір) белгілі | весть; Ддовольно</w:t>
        <w:br/>
        <w:t>рел.) хадис, бірақ хадисті | известеный хадис,</w:t>
        <w:br/>
        <w:t>жеткізушілер однако, численность</w:t>
        <w:br/>
        <w:t>тізбегі шектеулі передатчиков А</w:t>
        <w:br/>
        <w:t>цепочке хадиса</w:t>
        <w:br/>
        <w:t>ограниченна.</w:t>
        <w:br/>
        <w:t>Хабарун (бр. .АЗ|- бір хабар; бір | - букв. одна весть</w:t>
        <w:br/>
        <w:t>уаһид жз; рел.) | тізбекпен. жеткен | хадис переданный</w:t>
        <w:br/>
        <w:t>хадис только по одной</w:t>
        <w:br/>
        <w:t>цепочке.</w:t>
        <w:br/>
        <w:t>Хабиб (ар. ан») - сүйікті, ұнамды - любимый.</w:t>
        <w:br/>
        <w:t>Хабиб (ар. саз») сүйген жар, өте | - возлюбленный</w:t>
        <w:br/>
        <w:t>жақсы көретін адам</w:t>
        <w:br/>
        <w:t>Хаджуль- (ар. айра - букв. паломничество</w:t>
        <w:br/>
        <w:t>Харам аль-| «ШуШ) к благочестивой</w:t>
        <w:br/>
        <w:t>Шаряф Каабе.</w:t>
        <w:br/>
        <w:t>Хадис (ар. “ыһ) - Мұхаммед (с.а.с.) |-- изречение пророка</w:t>
        <w:br/>
        <w:t>пайғамбардың Мухаммеда.</w:t>
        <w:br/>
        <w:t>512</w:t>
      </w:r>
    </w:p>
    <w:p>
      <w:r>
        <w:t>тамам (ар. г) ақыры, соңы - завершение,</w:t>
        <w:br/>
        <w:t>окончание</w:t>
        <w:br/>
        <w:t>Тараф (ар. &lt;і)Һ) тараптар - стороны</w:t>
        <w:br/>
        <w:t>Тасбих (ар. е ;|- намаздан соң | - букв. проспавление</w:t>
        <w:br/>
        <w:t>рел) тасбих тарту |и возвеличивание</w:t>
        <w:br/>
        <w:t>арқылы Аллаһты | Аллаха) четки для</w:t>
        <w:br/>
        <w:t>дәріптеу, мадақтау, | поминания Аллаха в</w:t>
        <w:br/>
        <w:t>ұлықтау намазе.</w:t>
        <w:br/>
        <w:t>таубату (а. 4%|- шынайы тәубаға - букв. искреннег |</w:t>
        <w:br/>
        <w:t>насуха бама) келу (покаяние</w:t>
        <w:br/>
        <w:t>Таурау/ | (ар. 5,9) |-Таурат - букв. Тора</w:t>
        <w:br/>
        <w:t>рел)</w:t>
        <w:br/>
        <w:t>Тафассул (ар. дей) |- толық |- подробное</w:t>
        <w:br/>
        <w:t>мазмұндама изложение</w:t>
        <w:br/>
        <w:t>Тахарат (ар. 524%; |-тазалық, дәрет алу |- букв. чистота;</w:t>
        <w:br/>
        <w:t>рел. право) омовение.</w:t>
        <w:br/>
        <w:t>Тахийа (ар. “һ;|- сәлем беру, |- букв. приветствие;</w:t>
        <w:br/>
        <w:t>| рел.) | амандасу; мешіттегі | приветственный</w:t>
        <w:br/>
        <w:t>екі ракағат сәлем | намаз /-/в/| мелети,</w:t>
        <w:br/>
        <w:t>намазы состояций Из двух</w:t>
        <w:br/>
        <w:t>ракаатов.</w:t>
        <w:br/>
        <w:t>Тахрияж (ар. гг) | “түсіндіру, - букв. обьяснение,</w:t>
        <w:br/>
        <w:t>ұғындыру толкование.</w:t>
        <w:br/>
        <w:t>Тәбәррук (ар. 4 ж) - “сапарға шыққан | - испрашивание</w:t>
        <w:br/>
        <w:t>адам үшін | благословения: перед |</w:t>
        <w:br/>
        <w:t>жолынының отправлением в путь</w:t>
        <w:br/>
        <w:t>оңғарылуын тілеу</w:t>
        <w:br/>
        <w:t>ыз А. 1</w:t>
        <w:br/>
        <w:t>Тәбдил (ар. «ы; -ауыстыру, алмасу | - букв. замена, смена.</w:t>
        <w:br/>
        <w:t>рел)</w:t>
        <w:br/>
        <w:t>Тәкбир ор. а; - арттыру, көбейту, |- букв. увеличивать,</w:t>
        <w:br/>
        <w:t>рел) күшейту, үдету; | усиливать;</w:t>
        <w:br/>
        <w:t>Аллаһқты намаз.| возвеличивание</w:t>
        <w:br/>
        <w:t>үстінде ұлықтау, | Аллаха в молитвах.</w:t>
        <w:br/>
        <w:t>дәріптеу</w:t>
        <w:br/>
        <w:t>509</w:t>
        <w:br/>
        <w:t>Парыз</w:t>
        <w:br/>
        <w:t>(ар. АА;</w:t>
        <w:br/>
        <w:t>Рел. право)</w:t>
        <w:br/>
        <w:t>т парыз, әрбір</w:t>
        <w:br/>
        <w:t>мұсылманды</w:t>
        <w:br/>
        <w:t>шариғат заңдарын</w:t>
        <w:br/>
        <w:t>| қатаң сақтауға</w:t>
        <w:br/>
        <w:t>і - ! строгой форме |</w:t>
        <w:br/>
        <w:t>Міндеттейтін әрекет</w:t>
        <w:br/>
        <w:t>ыа действие,</w:t>
        <w:br/>
        <w:t>обязываюшее каждого</w:t>
        <w:br/>
        <w:t>мусульманина в</w:t>
        <w:br/>
        <w:t>выполиять предписан</w:t>
        <w:br/>
        <w:t>ия шариата.</w:t>
        <w:br/>
        <w:t>Раббана</w:t>
      </w:r>
    </w:p>
    <w:p>
      <w:r>
        <w:t>(ар. 80:</w:t>
        <w:br/>
        <w:t>рел.)</w:t>
        <w:br/>
        <w:t>Е жаратқан | Ием,</w:t>
        <w:br/>
        <w:t>Аллаһқа жүгінетін</w:t>
        <w:br/>
        <w:t>сөз</w:t>
        <w:br/>
        <w:t>- букв. господь наш;</w:t>
        <w:br/>
        <w:t>слово обрашение к</w:t>
        <w:br/>
        <w:t>господу.</w:t>
        <w:br/>
        <w:t>Ради Аллаһу |</w:t>
        <w:br/>
        <w:t>ғанһу</w:t>
        <w:br/>
        <w:t>(ар. «М2;</w:t>
        <w:br/>
        <w:t>- «Аллаһ оған разы</w:t>
        <w:br/>
        <w:t>болсын»;</w:t>
        <w:br/>
        <w:t>Мұхаммед (с.а.с.)</w:t>
        <w:br/>
        <w:t>пайғамбардың</w:t>
        <w:br/>
        <w:t>сахабаларына кейде</w:t>
        <w:br/>
        <w:t>діни лауазым</w:t>
        <w:br/>
        <w:t>мелеріне атына</w:t>
        <w:br/>
        <w:t>ілестіре айтылаятын</w:t>
        <w:br/>
        <w:t>қалыптасқан сөз</w:t>
        <w:br/>
        <w:t>| авторитетов.</w:t>
        <w:br/>
        <w:t>- букв. «да будет |</w:t>
        <w:br/>
        <w:t>доволен им Аллах»;</w:t>
        <w:br/>
        <w:t>так выражаются</w:t>
        <w:br/>
        <w:t>мусульмане в адрес</w:t>
        <w:br/>
        <w:t>сподвижников</w:t>
        <w:br/>
        <w:t>пророка Мухаммеда,</w:t>
        <w:br/>
        <w:t>иногда таков</w:t>
        <w:br/>
        <w:t>выражение</w:t>
        <w:br/>
        <w:t>направляетя/И в</w:t>
        <w:br/>
        <w:t>адрес | религиозных</w:t>
        <w:br/>
        <w:t>Ракаат</w:t>
        <w:br/>
        <w:t>(ар.%а5)</w:t>
        <w:br/>
        <w:t>- намаз оқығанда</w:t>
        <w:br/>
        <w:t>тізерлеп отыру;</w:t>
        <w:br/>
        <w:t>намаздағы дене</w:t>
        <w:br/>
        <w:t>әрекетінің түрі</w:t>
        <w:br/>
        <w:t>е. букв.</w:t>
        <w:br/>
        <w:t>коленопрекпонение в</w:t>
        <w:br/>
        <w:t>совершений намаза;</w:t>
        <w:br/>
        <w:t>часть молитвы.</w:t>
        <w:br/>
        <w:t>Расул</w:t>
        <w:br/>
        <w:t>Тар. 42)</w:t>
        <w:br/>
        <w:t>- елші, пайғамбар</w:t>
        <w:br/>
        <w:t>- букв. посланник,</w:t>
        <w:br/>
        <w:t>пророк.</w:t>
      </w:r>
    </w:p>
    <w:p>
      <w:r>
        <w:t>(Рауда (рауза)</w:t>
        <w:br/>
        <w:t>ор. 52)</w:t>
        <w:br/>
        <w:t>бақ, бақша</w:t>
        <w:br/>
        <w:t>-сад</w:t>
        <w:br/>
        <w:t>Рахман</w:t>
        <w:br/>
        <w:t>(ар. сл 2)</w:t>
        <w:br/>
        <w:t>- аса Шапағатты,</w:t>
        <w:br/>
        <w:t>аса Рақымды, аса</w:t>
        <w:br/>
        <w:t>| Мейірімді;</w:t>
        <w:br/>
        <w:t>Аллаһтың 99</w:t>
        <w:br/>
        <w:t>көркем есімінің бірі</w:t>
        <w:br/>
        <w:t>- букв. милостивый;</w:t>
        <w:br/>
        <w:t>один Из эпитетов</w:t>
        <w:br/>
        <w:t>Аллаха</w:t>
        <w:br/>
        <w:t>Рахмат</w:t>
        <w:br/>
        <w:t>(ар. еее</w:t>
        <w:br/>
        <w:t>рел)</w:t>
        <w:br/>
        <w:t>мейірбандық</w:t>
        <w:br/>
        <w:t>не қайырылымдық, |</w:t>
        <w:br/>
        <w:t>- милость</w:t>
        <w:br/>
        <w:t>Рахим</w:t>
        <w:br/>
        <w:t>(ар. ғә.)</w:t>
        <w:br/>
        <w:t>- аса Рақымды, аса</w:t>
        <w:br/>
        <w:t>Мейірімді;</w:t>
        <w:br/>
        <w:t>Аллаһтың 99</w:t>
        <w:br/>
        <w:t>көркем есімінің бірі</w:t>
        <w:br/>
        <w:t>-- букв. милосердный;</w:t>
        <w:br/>
        <w:t>один из 99-ти</w:t>
        <w:br/>
        <w:t>эпитетов Аллаха.</w:t>
        <w:br/>
        <w:t>Рәйис</w:t>
        <w:br/>
        <w:t>(ар. 8)</w:t>
        <w:br/>
        <w:t>- басқарушы, көш</w:t>
        <w:br/>
        <w:t>басшы, жетекші</w:t>
        <w:br/>
        <w:t>- воэглавляюший, |</w:t>
        <w:br/>
        <w:t>предводитель,</w:t>
        <w:br/>
        <w:t>505</w:t>
      </w:r>
    </w:p>
    <w:p>
      <w:r>
        <w:t>рел.)</w:t>
        <w:br/>
        <w:t>Саллаллаһу |(ар. АМ ,АЖа|- «Аллаһ Тағала |- букв. «да</w:t>
        <w:br/>
        <w:t>ғалейін уә 4),423 432|оны және оның | благословит его</w:t>
        <w:br/>
        <w:t>| алә әлиһи уә| аҙ 4змаҙ) | әулетін, Аллах и приветствует,</w:t>
        <w:br/>
        <w:t>сахбихн уә сахабаларын его семыю И его</w:t>
        <w:br/>
        <w:t>сәлләм жарылқасын»; сподвижникову;;</w:t>
        <w:br/>
        <w:t>Мұхеммед (с.а.с.) | молитва,</w:t>
        <w:br/>
        <w:t>пайғамбардың произносимая в адрес</w:t>
        <w:br/>
        <w:t>| атына ілесе | пророқа Мухаммеда:</w:t>
        <w:br/>
        <w:t>| айтылатын дұға- |</w:t>
        <w:br/>
        <w:t>тілектің түрі</w:t>
        <w:br/>
        <w:t>Сана (ар. ғ) - мадақ, дәріптеу, |- восхваленисе,</w:t>
        <w:br/>
        <w:t>| жақсы атын шығару | прославление.</w:t>
        <w:br/>
        <w:t>ІСарф (ар. &lt;і»а) |- шығын, жұмсау, | - расходование |</w:t>
        <w:br/>
        <w:t>тұтыну</w:t>
        <w:br/>
        <w:t>Саф (ар. сік») | таза, жаңа - чистый, новый.</w:t>
        <w:br/>
        <w:t>Сафа-Мәруаһ | (ар Чьа!|</w:t>
        <w:br/>
        <w:t>- екі ортасында!</w:t>
        <w:br/>
        <w:t>мазвание двух |</w:t>
        <w:br/>
        <w:t>5з13) қажылар ары-бері | холмов, находяшихся</w:t>
        <w:br/>
        <w:t>жүгіру ғибадатын | неподалеку от Каабы,</w:t>
        <w:br/>
        <w:t>орындайтын между ҡоторыми</w:t>
        <w:br/>
        <w:t>Қағабаның совершаетсея обряд -</w:t>
        <w:br/>
        <w:t>| жанындағы Сафа | сагйи.</w:t>
        <w:br/>
        <w:t>мен Мәруаһ</w:t>
        <w:br/>
        <w:t>тауларының аты</w:t>
        <w:br/>
        <w:t>Сафар Т (ар. ы) - сапарға аттану, - отправление в Путь 1</w:t>
        <w:br/>
        <w:t>жолға шығу</w:t>
        <w:br/>
        <w:t>| Сахаба "Тар. аа. |- Мұхаммед с.а.с.) сподвижники</w:t>
        <w:br/>
        <w:t>рел) пайғамбардың пророка Мухаммеда.</w:t>
        <w:br/>
        <w:t>сахабалары</w:t>
        <w:br/>
        <w:t>Сахнб (ар. “ааа 21- дос, жолдас, |- букв. | спутник,</w:t>
        <w:br/>
        <w:t>рел. ист) |серік; Мұхаммед | товариш, друг; |</w:t>
        <w:br/>
        <w:t>І(са.с.) сподвижник пророка</w:t>
        <w:br/>
        <w:t>пайғамбардың Мухаммеда,</w:t>
        <w:br/>
        <w:t>жақтас досы</w:t>
        <w:br/>
        <w:t>Сахифа (ар. Шама) | бет, парақ - лист, сүраница</w:t>
        <w:br/>
        <w:t>Сәйнах (ар. сте) - саяхаттаушы, | - путешествуюший</w:t>
        <w:br/>
        <w:t>жиһанкез</w:t>
        <w:br/>
        <w:t>507</w:t>
        <w:br/>
        <w:t>Хата ар.Б)/ |- қате, жаңсақ, | - ошибка ЕЕ</w:t>
        <w:br/>
        <w:t>: жаңылыс |</w:t>
        <w:br/>
        <w:t>і</w:t>
        <w:br/>
        <w:t>Хәдие (ар. 4а-а) - сый, сыйлық, |-- дар, подарок.</w:t>
        <w:br/>
        <w:t>тарту, базарлық</w:t>
        <w:br/>
        <w:t>Хәтім (ар. гі) -- бітіру, аяқтау, |- букв. завершить,</w:t>
        <w:br/>
        <w:t>Құран қатым | закончить; Құран</w:t>
        <w:br/>
        <w:t>түсіру; толық оқып шығу -</w:t>
        <w:br/>
        <w:t>полное прочтевие</w:t>
        <w:br/>
        <w:t>Бл» Ішер ош Қораға</w:t>
        <w:br/>
        <w:t>«Хидая» (ар. со |- Ханафиттер | - название книги</w:t>
        <w:br/>
        <w:t>шарқы ААА 334! | мазхабы бойынша | мусульмансокго права</w:t>
        <w:br/>
        <w:t>«Фәтхұл әкШрел)) |мұсылман (Хидая) по</w:t>
        <w:br/>
        <w:t>кәдір» | құқықтарын ханафитскому</w:t>
      </w:r>
    </w:p>
    <w:p>
      <w:r>
        <w:t>«Һидая» мазхабу Ии его</w:t>
        <w:br/>
        <w:t>түсіндіретін толкованив (Фәтхұл</w:t>
        <w:br/>
        <w:t>кітаптың атауы кәлір)</w:t>
        <w:br/>
        <w:t>Хидмат (ар. ға.) | - қызмет көрсету - елужение, служба</w:t>
        <w:br/>
        <w:t>Хисаб (ар. -ы-1) | - есеп-қисап, төлеу | - счет, расчет</w:t>
        <w:br/>
        <w:t>Хисаб (ар. «іш»|-есеп - букв. счет</w:t>
        <w:br/>
        <w:t>рел.)</w:t>
        <w:br/>
        <w:t>Хусус (ар. сама) |- ерекшелік, особенность,</w:t>
        <w:br/>
        <w:t>өзгешелік, жекелік, | частвость</w:t>
        <w:br/>
        <w:t>бөлектік</w:t>
        <w:br/>
        <w:t>(Хутба | (ар. ЧА)) |- сөз; діни өсиет, |- букв. речь,</w:t>
        <w:br/>
        <w:t>уағыз религиозная</w:t>
        <w:br/>
        <w:t>-- ы проповедь</w:t>
        <w:br/>
        <w:t>Һайбатлы (тур. ә зА) |- абыройға не букв. почетный,</w:t>
        <w:br/>
        <w:t>қадірлі адам человек</w:t>
        <w:br/>
        <w:t>пользуютцийся.</w:t>
        <w:br/>
        <w:t>| авторитетом.</w:t>
        <w:br/>
        <w:t>Шапағат (ар ЗІНЕ жақтаушылық, | - букв,</w:t>
        <w:br/>
        <w:t>релӘ қолдаушылық; заступничество;</w:t>
        <w:br/>
        <w:t>Мұхаммед (с.а.с.) | заступничество</w:t>
        <w:br/>
        <w:t>пайғамбардың о! пророка Мухаммеда</w:t>
        <w:br/>
        <w:t>дүниеде Аллаһтың | за свою обшину</w:t>
        <w:br/>
        <w:t>алдында өз үмбеті | (умму) перед</w:t>
        <w:br/>
        <w:t>үшін араша түсуі Алпахом.</w:t>
        <w:br/>
        <w:t>| Шахил/шүһа |(ар: 484|- азап, жапа | - мученик, погибший</w:t>
        <w:br/>
        <w:t>515</w:t>
        <w:br/>
        <w:t>32. Отчет штабс-капитана Давлетшина о командировке в Хиджаз.</w:t>
        <w:br/>
        <w:t>С.-Петербург: военная типография,1899. -41 с.</w:t>
        <w:br/>
        <w:t>33. Қазақстан қажылары. - Алматы: Ислам әлемі, 2002. -- 312 6.</w:t>
        <w:br/>
        <w:t>34. Бейсенбиев К. Идейна-политические течения в Казахстане</w:t>
        <w:br/>
        <w:t>конца ХІХ-начала ХХ века. - Алма-Ата, 1961. -С 134.</w:t>
        <w:br/>
        <w:t>35. Лыкошин Н.С. К статистике паломничества в Мекку //</w:t>
        <w:br/>
        <w:t>Туркестанские ведомости. - 1902, 14 фенраль;</w:t>
        <w:br/>
        <w:t>36. Феннер. О паломничестве мусульман в Мекку //</w:t>
        <w:br/>
        <w:t>Туркестанские ведомости. - 1895 ( М 25).</w:t>
        <w:br/>
        <w:t>Юмагузин сел. Оренбургского у.</w:t>
        <w:br/>
        <w:t>Юнан</w:t>
        <w:br/>
        <w:t>Ямбо</w:t>
        <w:br/>
        <w:t>Янбог (Жұмбақ)</w:t>
        <w:br/>
        <w:t>Ярославль, Г.</w:t>
        <w:br/>
        <w:t>ІУ. Ресей Мемлекеттік кітапханасы - РГБ</w:t>
        <w:br/>
        <w:t>1. Қозыбай қажы Есенғұлқажыоғлының марсиесі. -Уфа. - 1912.</w:t>
      </w:r>
    </w:p>
    <w:p>
      <w:r>
        <w:t>У. Татарстан Республикасы Орталық Мемлекеттік мұрағаты -</w:t>
        <w:br/>
        <w:t>ЦГА РТ</w:t>
        <w:br/>
        <w:t>“Қисса-и Өсербай қажы”. Казань, 1892.</w:t>
        <w:br/>
        <w:t>ҮІ. Башкортостан Республикасы Орталық, Мемлекеттік тарихи</w:t>
        <w:br/>
        <w:t>мұрағаты - ЦГИА РБ</w:t>
        <w:br/>
        <w:t>Қ И-295 Орынбор Мұсылман Діни Жиналысы. )</w:t>
        <w:br/>
        <w:t>ҮП. Мерзімдік басылым. Газеттер. (Пефиодическая печать. Газеты),</w:t>
        <w:br/>
        <w:t>Қазақ. 1913, 1914, 1915, 1917 жж.</w:t>
        <w:br/>
        <w:t>Туркестанские йедомости. 1902, 1911 тг.”</w:t>
        <w:br/>
        <w:t>Оренбургский листок. 1876.</w:t>
        <w:br/>
        <w:t>Қараторғай б.</w:t>
        <w:br/>
        <w:t>Меңдіқара б.</w:t>
        <w:br/>
        <w:t>Сарықона б.</w:t>
        <w:br/>
        <w:t>Шұбар 6</w:t>
        <w:br/>
        <w:t>Каратургайская в.</w:t>
        <w:br/>
        <w:t>Миндыгаринская в.</w:t>
        <w:br/>
        <w:t>Сарыкопинская в.</w:t>
        <w:br/>
        <w:t>Чубарская в.</w:t>
        <w:br/>
        <w:t>Қуб.</w:t>
        <w:br/>
        <w:t>Сарт 6.</w:t>
        <w:br/>
        <w:t>Семей уезі:</w:t>
        <w:br/>
        <w:t>Ақбота.б.</w:t>
        <w:br/>
        <w:t>Аршалы 6.</w:t>
        <w:br/>
        <w:t>Белағаш б.</w:t>
        <w:br/>
        <w:t>Бөген б.</w:t>
        <w:br/>
        <w:t>Делбегетей.б.</w:t>
        <w:br/>
        <w:t>Енигизсқ. б.</w:t>
        <w:br/>
        <w:t>Еңірекей б.</w:t>
        <w:br/>
        <w:t>Қандықара.б.</w:t>
        <w:br/>
        <w:t>Қоқан.б.</w:t>
        <w:br/>
        <w:t>Қызыладыр б.</w:t>
        <w:br/>
        <w:t>Малыбай.б</w:t>
        <w:br/>
        <w:t>Семей 6.</w:t>
        <w:br/>
        <w:t>Шаған 8.</w:t>
        <w:br/>
        <w:t>Торган облысы:</w:t>
        <w:br/>
        <w:t>Ақтөбе уезі:</w:t>
        <w:br/>
        <w:t>Қаратау. 6.</w:t>
        <w:br/>
        <w:t>Теректі. б.</w:t>
        <w:br/>
        <w:t>Тортөбе. б.</w:t>
        <w:br/>
        <w:t>Қостанай уезі</w:t>
        <w:br/>
        <w:t>Аманқарағай. б..</w:t>
        <w:br/>
        <w:t>Аракерек. 6.</w:t>
        <w:br/>
        <w:t>Арақарағай. б.</w:t>
      </w:r>
    </w:p>
    <w:p>
      <w:r>
        <w:t>Жетіғара.б.</w:t>
        <w:br/>
        <w:t>Карабалық б.</w:t>
        <w:br/>
        <w:t>Обаған 6.</w:t>
        <w:br/>
        <w:t>Эдрейская В.</w:t>
        <w:br/>
        <w:t>Семипалатинский уезд:</w:t>
        <w:br/>
        <w:t>Акботинская в.</w:t>
        <w:br/>
        <w:t>Аррчалинская в.</w:t>
        <w:br/>
        <w:t>Бегеневская в.</w:t>
        <w:br/>
        <w:t>Бельагачекая в.</w:t>
        <w:br/>
        <w:t>Дельбегетейская в.</w:t>
        <w:br/>
        <w:t>Енигизская в.</w:t>
        <w:br/>
        <w:t>Кандыгараевская в.</w:t>
        <w:br/>
        <w:t>Коканская в.</w:t>
        <w:br/>
        <w:t>ҚКызыл-Адыровская в.</w:t>
        <w:br/>
        <w:t>Малыбасвская в.</w:t>
        <w:br/>
        <w:t>Семипалатинская в.</w:t>
        <w:br/>
        <w:t>Чаганская в.</w:t>
        <w:br/>
        <w:t>Энрекейская в.</w:t>
        <w:br/>
        <w:t>Торгайская область:</w:t>
        <w:br/>
        <w:t>Яктпобинский уезд:</w:t>
        <w:br/>
        <w:t>Каратаусқая в.</w:t>
        <w:br/>
        <w:t>Теректинская в.</w:t>
        <w:br/>
        <w:t>Тур-Тюбинская в.</w:t>
        <w:br/>
        <w:t>Құустанйский уезд:</w:t>
        <w:br/>
        <w:t>Аманкарағайская в.</w:t>
        <w:br/>
        <w:t>Аракарагайская в.</w:t>
        <w:br/>
        <w:t>Аракерегек. в.</w:t>
        <w:br/>
        <w:t>Джетыгаринская В..</w:t>
        <w:br/>
        <w:t>Карабалыкская в.</w:t>
        <w:br/>
        <w:t>Убаганская в.</w:t>
        <w:br/>
        <w:t>Чубарская в.</w:t>
        <w:br/>
        <w:t>Шұбар.б.</w:t>
        <w:br/>
        <w:t>Лепсинский уезд:</w:t>
        <w:br/>
        <w:t>Лепсі уезі: Илецкий уезд:</w:t>
        <w:br/>
        <w:t>Арал-Тюбинская в.</w:t>
        <w:br/>
        <w:t>ілек уезі:</w:t>
        <w:br/>
        <w:t>Арал-Төбе 6. Николаевский уезд:</w:t>
        <w:br/>
        <w:t>Сарайскаяв.</w:t>
        <w:br/>
        <w:t>Николаев уезд:</w:t>
        <w:br/>
        <w:t>Сарай. в.</w:t>
        <w:br/>
        <w:t>Торғай уезі: Тургайекий уезд:</w:t>
        <w:br/>
        <w:t>Қарақоға 6. Каракугинская в. Е;</w:t>
        <w:br/>
        <w:t>534</w:t>
        <w:br/>
        <w:t>ДЕРЕКТЕР - ИСТоОЧНИКИ</w:t>
        <w:br/>
        <w:t>1. Қазақстан Республикасы Орталық, Мемлекеттік Мұрағаты</w:t>
        <w:br/>
        <w:t>(РК ҢГА)</w:t>
        <w:br/>
        <w:t>Қ,4- Орынбор қырғыздарынық облыстық, басқармасы</w:t>
        <w:br/>
        <w:t>Қ, І5 - Семей облыстық басқармасы</w:t>
        <w:br/>
        <w:t>Қ.25- Торғай облыстық басқармасы</w:t>
      </w:r>
    </w:p>
    <w:p>
      <w:r>
        <w:t>Қ. 44 - Жетісу облыстық басқармасы</w:t>
        <w:br/>
        <w:t>Қ. 64 - Батыс-Сібір генерал-губернаторлығы</w:t>
        <w:br/>
        <w:t>П. Қазақстан Республикасы Орталық Ғылыми кітапханасы (Сирек</w:t>
        <w:br/>
        <w:t>кітаптар қоры) - ПНБ РК (Редкий фонд)</w:t>
        <w:br/>
        <w:t>1. “Хаж-ул-харамсин Бектурган бин Каражан хажы”. - Казан,</w:t>
        <w:br/>
        <w:t>1898. :</w:t>
        <w:br/>
        <w:t>2. “Кисса - и Оңдирбай хаж-ул-харамеин” - Қазан, 1900.</w:t>
        <w:br/>
        <w:t>3. Ғұмар Қарашев “Бәдәл хаж”. - Қазан, 1913 ж.</w:t>
        <w:br/>
        <w:t>4. “Хаж сапары”. Верный, 1911.</w:t>
        <w:br/>
        <w:t>5. Песня Шалкииза хану Битемиру. //Образцы киргизской</w:t>
        <w:br/>
        <w:t>поэзии в песнях эпическаго и лиреческаго содержания, переложенных</w:t>
        <w:br/>
        <w:t>в русские стихи П.Р. Оренбург: типо-литография Ефимовского-</w:t>
        <w:br/>
        <w:t>Мировицкого, 1885.</w:t>
        <w:br/>
        <w:t>6. Отчет Штабс-капитана Давлетшина о командировке в Хиджаз.</w:t>
        <w:br/>
        <w:t>С.-Петербург: военная типография.- 1899.</w:t>
        <w:br/>
        <w:t>Ш. Қазақстан Республикасы Орталық Мемлекеттік Музейі</w:t>
        <w:br/>
        <w:t>(Сирек кітаптар қоры) - ЦГМ РК (Редкий фонд)</w:t>
        <w:br/>
        <w:t>1. Н.А.Смирнов. Ислам и современный Восток. Москва: Ақц.</w:t>
        <w:br/>
        <w:t>издат. обш. “Безбожник”. - 1928.</w:t>
        <w:br/>
        <w:t>2. Древности восточные. Труды Восточной комиссии Импе-</w:t>
        <w:br/>
        <w:t>раторского Московского Археологическото Обіцества. Москва:</w:t>
        <w:br/>
        <w:t>типография Крестного Календаря А.Гатцука, 1913. - Т. ТУ.</w:t>
        <w:br/>
        <w:t>521</w:t>
        <w:br/>
        <w:t>Росийская империя</w:t>
        <w:br/>
        <w:t>Россия (Русия)</w:t>
        <w:br/>
        <w:t>Рум</w:t>
        <w:br/>
        <w:t>Румелия</w:t>
        <w:br/>
        <w:t>Русский Туркестан</w:t>
        <w:br/>
        <w:t>Рязанская туб.</w:t>
        <w:br/>
        <w:t>Саин-кала</w:t>
        <w:br/>
        <w:t>Сайрам</w:t>
        <w:br/>
        <w:t>Сальянский у.</w:t>
        <w:br/>
        <w:t>Салянек. уезд Бакинск. Губ</w:t>
        <w:br/>
        <w:t>Самара, г.</w:t>
        <w:br/>
        <w:t>Самарканд, г.</w:t>
        <w:br/>
        <w:t>Самарқанд</w:t>
      </w:r>
    </w:p>
    <w:p>
      <w:r>
        <w:t>Самарская губ.</w:t>
        <w:br/>
        <w:t>Санкт-Петербург</w:t>
        <w:br/>
        <w:t>Санкт-Петербург (Петербург), г.</w:t>
        <w:br/>
        <w:t>Сапыков сел., Оренбургский у.</w:t>
        <w:br/>
        <w:t>Сарай</w:t>
        <w:br/>
        <w:t>Саралджин, уроч.</w:t>
        <w:br/>
        <w:t>Саратов</w:t>
        <w:br/>
        <w:t>Саратовская губ.</w:t>
        <w:br/>
        <w:t>Сары-Арка - Арало-Иртышский водораздел</w:t>
        <w:br/>
        <w:t>Сары-Су, р.</w:t>
        <w:br/>
        <w:t>Сары-Суйский у. (Сарысуйский)</w:t>
        <w:br/>
        <w:t>Сарытауқұм</w:t>
        <w:br/>
        <w:t>Саудовская Аравия</w:t>
        <w:br/>
        <w:t>Сафа</w:t>
        <w:br/>
        <w:t>Сафа холм</w:t>
        <w:br/>
        <w:t>Себинская в.</w:t>
        <w:br/>
        <w:t>Севастополь, г.</w:t>
        <w:br/>
        <w:t>Сеитовский Посад</w:t>
        <w:br/>
        <w:t>Семей облысы</w:t>
        <w:br/>
        <w:t>Семипалатинск, г.</w:t>
        <w:br/>
        <w:t>Семипалатинская обл.</w:t>
        <w:br/>
        <w:t>Семипалатинский окр.</w:t>
        <w:br/>
        <w:t>Семиреченская обл.</w:t>
        <w:br/>
        <w:t>Семиречье</w:t>
        <w:br/>
        <w:t>Сербия</w:t>
        <w:br/>
        <w:t>Серипул</w:t>
        <w:br/>
        <w:t>Сериупольский у.</w:t>
        <w:br/>
        <w:t>Сибирь</w:t>
        <w:br/>
        <w:t>Симбирск, т.</w:t>
        <w:br/>
        <w:t>Симбирская губ.</w:t>
        <w:br/>
        <w:t>526</w:t>
        <w:br/>
        <w:t>Павлодар уезі:</w:t>
        <w:br/>
        <w:t>Абралинсқая в..</w:t>
        <w:br/>
        <w:t>Абыралы 6. Айнабулакская в.</w:t>
        <w:br/>
        <w:t>Айнабұлақ 6. Айнакульская в.</w:t>
        <w:br/>
        <w:t>Айнакөл 6. | Аккульская в.</w:t>
        <w:br/>
        <w:t>Акбеттеу 6. Акпетальсқая в.</w:t>
        <w:br/>
        <w:t>Ақбетәлі 6. Акпетьтавская в.</w:t>
        <w:br/>
        <w:t>Ақкөл 6. Аксуйская в.</w:t>
        <w:br/>
        <w:t>Ақсу 6. Алексеевсқая в.</w:t>
        <w:br/>
        <w:t>Алексеевск.б. Алкакульская в.</w:t>
        <w:br/>
        <w:t>Алқакөл 6.. Алтыбаевская в.</w:t>
      </w:r>
    </w:p>
    <w:p>
      <w:r>
        <w:t>Алтыбай 6. Атагозинская в.</w:t>
        <w:br/>
        <w:t>Атақозы б. Баскудуковская в.</w:t>
        <w:br/>
        <w:t>Басқұдық б. Беставская в.</w:t>
        <w:br/>
        <w:t>Бестас б. Дельбегетейская в.</w:t>
        <w:br/>
        <w:t>Делбегей 6. Калбинская в.</w:t>
        <w:br/>
        <w:t>Қалба 6. Карамолинская в.</w:t>
        <w:br/>
        <w:t>Қарамола 0. Караобинская в.</w:t>
        <w:br/>
        <w:t>Қараоба б. Қызыл Агачесвкская в.</w:t>
        <w:br/>
        <w:t>Қызылаған! 6. Маралдинская в.</w:t>
        <w:br/>
        <w:t>Маралды 6. Муздыкульская в.</w:t>
        <w:br/>
        <w:t>Мұздыкөл 6. Павлодарская в.</w:t>
        <w:br/>
        <w:t>Өрік 6. Сулусаринская в.</w:t>
        <w:br/>
        <w:t>Павлодар 6. Уруковскоя в.</w:t>
        <w:br/>
        <w:t>Сұлусары 6. Чакчанская в.</w:t>
        <w:br/>
        <w:t>Шақша 6. Чарская в.</w:t>
        <w:br/>
        <w:t>Шар 6.</w:t>
        <w:br/>
        <w:t>Зайсанский уезд:</w:t>
        <w:br/>
        <w:t>Зайсан уезі: Асуйская в.</w:t>
        <w:br/>
        <w:t>Асуб. Базаровская в.</w:t>
        <w:br/>
        <w:t>Базар. 6. Боғасовская в.</w:t>
        <w:br/>
        <w:t>Бұғаз. б. Калджирская в.</w:t>
        <w:br/>
        <w:t>Қалжыр.б. Карабугинская в.</w:t>
        <w:br/>
        <w:t>Қарабұғы б. Лабинская в.</w:t>
        <w:br/>
        <w:t>Лабы 6. Манракская в.</w:t>
        <w:br/>
        <w:t>Маңырақ б. Терс Айрыкская в.</w:t>
        <w:br/>
        <w:t>Терісайрақ б. Хабар-Асуйская в.</w:t>
        <w:br/>
        <w:t>Хабар-Асу 6. Чоргинская в.</w:t>
        <w:br/>
        <w:t>Шорға 6. Каркаралинский уезд:</w:t>
        <w:br/>
        <w:t>Қарқаралы уезі: Акботинская в.</w:t>
        <w:br/>
        <w:t>Ақбота 6. Аксаринская в.</w:t>
        <w:br/>
        <w:t>Ақсары 6. Беркаринекая в.</w:t>
        <w:br/>
        <w:t>Берқара. б. Борлянская в.</w:t>
        <w:br/>
        <w:t>Бөрлі 6. Дегеленская в.</w:t>
        <w:br/>
        <w:t>Дегелең.б. Кувская в.</w:t>
        <w:br/>
        <w:t>Едірей. б. Сартовская в.</w:t>
        <w:br/>
        <w:t>533</w:t>
        <w:br/>
        <w:t>Томек, г.</w:t>
        <w:br/>
        <w:t>Томская губ.</w:t>
        <w:br/>
        <w:t>Тора, г.</w:t>
        <w:br/>
        <w:t>Торангул, уроч.</w:t>
        <w:br/>
        <w:t>Трансоксиана</w:t>
        <w:br/>
        <w:t>Триполис</w:t>
        <w:br/>
        <w:t>Троицк</w:t>
        <w:br/>
        <w:t>Тула г.</w:t>
        <w:br/>
        <w:t>Тунгатаров, с.</w:t>
        <w:br/>
        <w:t>Тунис</w:t>
        <w:br/>
        <w:t>Тургай, т.</w:t>
        <w:br/>
        <w:t>Турецкая Аравия</w:t>
        <w:br/>
        <w:t>Туркестан</w:t>
        <w:br/>
        <w:t>Туркестанская обл.</w:t>
      </w:r>
    </w:p>
    <w:p>
      <w:r>
        <w:t>Туркестанский край</w:t>
        <w:br/>
        <w:t>Туркестанский округ</w:t>
        <w:br/>
        <w:t>Турция</w:t>
        <w:br/>
        <w:t>Тушзар пров.</w:t>
        <w:br/>
        <w:t>Түмен</w:t>
        <w:br/>
        <w:t>Түркия</w:t>
        <w:br/>
        <w:t>Түркістан</w:t>
        <w:br/>
        <w:t>Тюкалинск, г.</w:t>
        <w:br/>
        <w:t>Тюмень, т.</w:t>
        <w:br/>
        <w:t>Убаганская в.</w:t>
        <w:br/>
        <w:t>Узун-кулак, уроз.</w:t>
        <w:br/>
        <w:t>Уральск</w:t>
        <w:br/>
        <w:t>Уральская обл.</w:t>
        <w:br/>
        <w:t>Уральск-Рязанск</w:t>
        <w:br/>
        <w:t>Урдабай, урочише, Николаевский у.</w:t>
        <w:br/>
        <w:t>Устькаменогорек, т.</w:t>
        <w:br/>
        <w:t>Уетькаменогорский у.</w:t>
        <w:br/>
        <w:t>Уфа, г.</w:t>
        <w:br/>
        <w:t>Уфимская губ.</w:t>
        <w:br/>
        <w:t>Учала, сел. Верхнеуральского у.</w:t>
        <w:br/>
        <w:t>Ұзынағаш</w:t>
        <w:br/>
        <w:t>Ұзыната</w:t>
        <w:br/>
        <w:t>Үлкен Алматы өз.</w:t>
        <w:br/>
        <w:t>Үндістан.</w:t>
        <w:br/>
        <w:t>Феодосия, г.</w:t>
        <w:br/>
        <w:t>Фергана т.</w:t>
        <w:br/>
        <w:t>Ферганская обл.</w:t>
        <w:br/>
        <w:t>Феп</w:t>
        <w:br/>
        <w:t>Фитрабурх (Петербург)</w:t>
        <w:br/>
        <w:t>Франция</w:t>
        <w:br/>
        <w:t>Хадлда (Хада)</w:t>
        <w:br/>
        <w:t>Хайбуллин, сел. Орского у.</w:t>
        <w:br/>
        <w:t>Халилов, сел. Орского у.</w:t>
        <w:br/>
        <w:t>Хамсы</w:t>
        <w:br/>
        <w:t>Хандак</w:t>
        <w:br/>
        <w:t>Ханекин, г.</w:t>
        <w:br/>
        <w:t>Ханская Ставка</w:t>
        <w:br/>
        <w:t>Херсон</w:t>
        <w:br/>
        <w:t>Хива</w:t>
        <w:br/>
        <w:t>Хивинское ханство</w:t>
      </w:r>
    </w:p>
    <w:p>
      <w:r>
        <w:t>Хиджас (Геджас,Гаджас, Хеджас)</w:t>
        <w:br/>
        <w:t>Хобдинской вол.,</w:t>
        <w:br/>
        <w:t>Ходжент</w:t>
        <w:br/>
        <w:t>Хой</w:t>
        <w:br/>
        <w:t>Хотан</w:t>
        <w:br/>
        <w:t>Худоферин (Худеферип) порт</w:t>
        <w:br/>
        <w:t>Парство Польское</w:t>
        <w:br/>
        <w:t>Центральная Азия</w:t>
        <w:br/>
        <w:t>Чаржоу</w:t>
        <w:br/>
        <w:t>Чарикар пров.</w:t>
        <w:br/>
        <w:t>Челябинск, г.</w:t>
        <w:br/>
        <w:t>Челябинский у.</w:t>
        <w:br/>
        <w:t>Чемолган</w:t>
        <w:br/>
        <w:t>Черногория</w:t>
        <w:br/>
        <w:t>Черное море</w:t>
        <w:br/>
        <w:t>Черноморский порт</w:t>
        <w:br/>
        <w:t>Черноморское побережье</w:t>
        <w:br/>
        <w:t>Чимкент, г.</w:t>
        <w:br/>
        <w:t>Чистополь, г. Казанской губ.</w:t>
        <w:br/>
        <w:t>Чулак-Купэ, уроч.</w:t>
        <w:br/>
        <w:t>Шам</w:t>
        <w:br/>
        <w:t>Шаммар провинция</w:t>
        <w:br/>
        <w:t>Шахребан</w:t>
        <w:br/>
        <w:t>Шаһада Шами</w:t>
        <w:br/>
        <w:t>Шелек</w:t>
        <w:br/>
        <w:t>Шрушенский у. (Елисоветпольск губ.)</w:t>
        <w:br/>
        <w:t>Шұқыржайлау</w:t>
        <w:br/>
        <w:t>Шымкент</w:t>
        <w:br/>
        <w:t>Ырғайты</w:t>
        <w:br/>
        <w:t>Энзели</w:t>
        <w:br/>
        <w:t>Эриванская туб.</w:t>
        <w:br/>
        <w:t>Юлук, сел. Орского у.</w:t>
        <w:br/>
        <w:t>з-а 529.</w:t>
        <w:br/>
        <w:t>да ед., мн. | шеккен, өзінің | в совершенин</w:t>
        <w:br/>
        <w:t>сің) қасиетті борышын | свяшенного долга.</w:t>
        <w:br/>
        <w:t>өтеуде жанын</w:t>
        <w:br/>
        <w:t>берген адам</w:t>
        <w:br/>
        <w:t>Шахс (ар. соза) |- жеке тұлға,||- букв. личность,</w:t>
      </w:r>
    </w:p>
    <w:p>
      <w:r>
        <w:t>дәрежесі | жоғары | персона.</w:t>
        <w:br/>
        <w:t>кісі</w:t>
        <w:br/>
        <w:t>Шәриф (ар.-ыы) |- қайырымды, |- блағородный,</w:t>
        <w:br/>
        <w:t>атақты, бекзат адам | знатное лицо</w:t>
        <w:br/>
        <w:t>Шейх (ар. 4) - ошал, қария, |- букв. старик,</w:t>
        <w:br/>
        <w:t>тәлімгер, ақылшы, | наставник, ғосподин;</w:t>
        <w:br/>
        <w:t>мырза, қожайын; | наставник по</w:t>
        <w:br/>
        <w:t>ислам ішімдері | исламским и другим</w:t>
        <w:br/>
        <w:t>бойынша тәлімгер | наукам.</w:t>
        <w:br/>
        <w:t>ұстаз</w:t>
        <w:br/>
        <w:t>Ыхлас (ар. оз3М) |- адалдық, | - искренность</w:t>
        <w:br/>
        <w:t>шыншылдық</w:t>
        <w:br/>
        <w:t>Словарь нерсидских терминов</w:t>
        <w:br/>
        <w:t>Мұлла (перс. За) |- мұсылмандар | - религиозный деятель</w:t>
        <w:br/>
        <w:t>арасындағы дін | среди мусульман.</w:t>
        <w:br/>
        <w:t>қайраткері</w:t>
        <w:br/>
        <w:t>Дервиш (перс. - діншіл |- суфийский</w:t>
        <w:br/>
        <w:t>Оз) сопылардан отшельник.</w:t>
        <w:br/>
        <w:t>шыққан тақуа</w:t>
        <w:br/>
        <w:t>Пара (персі29)) |-топ, жік - группа</w:t>
        <w:br/>
        <w:t>Фамдат - (перс. -Таң намазы -утренняя молитва</w:t>
        <w:br/>
        <w:t>Зм3)</w:t>
        <w:br/>
        <w:t>Словарь турецких терминов</w:t>
        <w:br/>
        <w:t>Ғарасат - мұсылмандар | - по муесульманскому</w:t>
        <w:br/>
        <w:t>сенімі бойынша | поверыю место сбора</w:t>
        <w:br/>
        <w:t>барлық адамдардың | в последний день всех</w:t>
        <w:br/>
        <w:t>қиямет күнінің | людей перед</w:t>
        <w:br/>
        <w:t>алдында Аллаһтың | страшным: . оудом</w:t>
        <w:br/>
        <w:t>алдында жиналатын | Аллаха.</w:t>
        <w:br/>
        <w:t>516</w:t>
        <w:br/>
        <w:t>Сирия</w:t>
        <w:br/>
        <w:t>Смирна</w:t>
        <w:br/>
        <w:t>Сарбұлакөзен</w:t>
        <w:br/>
        <w:t>Средиземное море</w:t>
        <w:br/>
        <w:t>Средний Восток</w:t>
        <w:br/>
        <w:t>Средняя Азия</w:t>
        <w:br/>
        <w:t>Стамбул(Исламбул, Ыстамбул)</w:t>
        <w:br/>
        <w:t>Степной край</w:t>
        <w:br/>
        <w:t>Студено-Ключинская вол. Қазанского у.</w:t>
        <w:br/>
        <w:t>Судан</w:t>
        <w:br/>
        <w:t>Суейс шәһары</w:t>
        <w:br/>
        <w:t>Суэц (Суэс), порт</w:t>
        <w:br/>
        <w:t>Суэцкий залив</w:t>
        <w:br/>
        <w:t>Сфоиан</w:t>
        <w:br/>
        <w:t>Сыр-Дарьинская обл.</w:t>
        <w:br/>
        <w:t>Тавриз, г.</w:t>
        <w:br/>
        <w:t>Тайтуры</w:t>
        <w:br/>
        <w:t>Талас</w:t>
        <w:br/>
        <w:t>Талгар г.</w:t>
        <w:br/>
        <w:t>Талғар</w:t>
      </w:r>
    </w:p>
    <w:p>
      <w:r>
        <w:t>Тамбовская губ.</w:t>
        <w:br/>
        <w:t>Тамир-Уткул ур.</w:t>
        <w:br/>
        <w:t>Тара, г.</w:t>
        <w:br/>
        <w:t>Тараз</w:t>
        <w:br/>
        <w:t>Тарский у.</w:t>
        <w:br/>
        <w:t>Тастыбұлақ</w:t>
        <w:br/>
        <w:t>Татарстан</w:t>
        <w:br/>
        <w:t>Татарстан Республика</w:t>
        <w:br/>
        <w:t>Ташбулатов, с.</w:t>
        <w:br/>
        <w:t>Ташкент</w:t>
        <w:br/>
        <w:t>Ташкент</w:t>
        <w:br/>
        <w:t>Ташкентская обл.</w:t>
        <w:br/>
        <w:t>Ташь-курган</w:t>
        <w:br/>
        <w:t>Тегеран, г.</w:t>
        <w:br/>
        <w:t>Теректи, уроч.</w:t>
        <w:br/>
        <w:t>Техама</w:t>
        <w:br/>
        <w:t>Тифлис, г. ;</w:t>
        <w:br/>
        <w:t>Тляумбетов сел. Оренбургского у.</w:t>
        <w:br/>
        <w:t>Тобольск, т.</w:t>
        <w:br/>
        <w:t>Тобольская губ.</w:t>
        <w:br/>
        <w:t>Токбас-кул, уроч.</w:t>
        <w:br/>
        <w:t>Токмак</w:t>
        <w:br/>
        <w:t>Толубай, уроч.</w:t>
        <w:br/>
        <w:t>ГЕОГРАФИЯЛЫҚ АТАУЛАР</w:t>
        <w:br/>
        <w:t>ГЕОГРАФИЧЕСКИЕ НАЗВАНИЕ</w:t>
        <w:br/>
        <w:t>Абу-Кобайс гора</w:t>
        <w:br/>
        <w:t>Абулянисово, с. Орского у.</w:t>
        <w:br/>
        <w:t>Австрия</w:t>
        <w:br/>
        <w:t>Азеевская в. Елатомского у.</w:t>
        <w:br/>
        <w:t>Азиатский берег</w:t>
        <w:br/>
        <w:t>Азия</w:t>
        <w:br/>
        <w:t>Азия Восточная</w:t>
        <w:br/>
        <w:t>Айғыржал</w:t>
        <w:br/>
        <w:t>Акаб шығынығы</w:t>
        <w:br/>
        <w:t>Акмолинек, ғ.</w:t>
        <w:br/>
        <w:t>Акмолинская туб.</w:t>
        <w:br/>
        <w:t>Акмолинская обл.</w:t>
        <w:br/>
        <w:t>Акмолинский у.</w:t>
        <w:br/>
        <w:t>Ақсу</w:t>
        <w:br/>
        <w:t>Алатау</w:t>
        <w:br/>
        <w:t>Александрия, г. (Искандерия)</w:t>
        <w:br/>
        <w:t>Алжир</w:t>
        <w:br/>
        <w:t>Алматы, г.</w:t>
      </w:r>
    </w:p>
    <w:p>
      <w:r>
        <w:t>Алтай өлке</w:t>
        <w:br/>
        <w:t>Қоқан</w:t>
        <w:br/>
        <w:t>Қордай</w:t>
        <w:br/>
        <w:t>Қостанай</w:t>
        <w:br/>
        <w:t>Құлан</w:t>
        <w:br/>
        <w:t>Құсмұрын</w:t>
        <w:br/>
        <w:t>Қызыл теңіз</w:t>
        <w:br/>
        <w:t>Қызылжар</w:t>
        <w:br/>
        <w:t>Ленинград г.</w:t>
        <w:br/>
        <w:t>Ленкоранский у. (Бакинская губ.)</w:t>
        <w:br/>
        <w:t>Лепсинек, г.</w:t>
        <w:br/>
        <w:t>Лондон т.</w:t>
        <w:br/>
        <w:t>Мавераннехр</w:t>
        <w:br/>
        <w:t>Мазари- Шериф</w:t>
        <w:br/>
        <w:t>Макарея</w:t>
        <w:br/>
        <w:t>Малая Азия</w:t>
        <w:br/>
        <w:t>Мамбетеев, сел. Орского у.</w:t>
        <w:br/>
        <w:t>Манбай</w:t>
        <w:br/>
        <w:t>Маранд</w:t>
        <w:br/>
        <w:t>508</w:t>
        <w:br/>
        <w:t>524</w:t>
        <w:br/>
        <w:t>Маргелан</w:t>
        <w:br/>
        <w:t>Матвеевская волость Мензелинского уезда Уфимской губернии</w:t>
        <w:br/>
        <w:t>Махидешт</w:t>
        <w:br/>
        <w:t>Мәскеу қ.</w:t>
        <w:br/>
        <w:t>Медет дариясы</w:t>
        <w:br/>
        <w:t>Медина, г.</w:t>
        <w:br/>
        <w:t>Медине</w:t>
        <w:br/>
        <w:t>Мездалефэ</w:t>
        <w:br/>
        <w:t>Мекка, г.</w:t>
        <w:br/>
        <w:t>Мензелинек г.</w:t>
        <w:br/>
        <w:t>Мерв</w:t>
        <w:br/>
        <w:t>Мерв</w:t>
        <w:br/>
        <w:t>Месжид Ақса</w:t>
      </w:r>
    </w:p>
    <w:p>
      <w:r>
        <w:t>Месопатамия</w:t>
        <w:br/>
        <w:t>Метелевская волость Челябинского уезда</w:t>
        <w:br/>
        <w:t>Микария</w:t>
        <w:br/>
        <w:t>Мина долина</w:t>
        <w:br/>
        <w:t>Мина тауы</w:t>
        <w:br/>
        <w:t>Митава Мысыр</w:t>
        <w:br/>
        <w:t>Михайло-Архангельская вол:</w:t>
        <w:br/>
        <w:t>Моголистан</w:t>
        <w:br/>
        <w:t>Моғолстан</w:t>
        <w:br/>
        <w:t>Москва, т.</w:t>
        <w:br/>
        <w:t>Мраков, сел. Оренбургского у.</w:t>
        <w:br/>
        <w:t>Мубарек</w:t>
        <w:br/>
        <w:t>Муздалифа</w:t>
        <w:br/>
        <w:t>Мысыр</w:t>
        <w:br/>
        <w:t>Мінешті</w:t>
        <w:br/>
        <w:t>Наджд</w:t>
        <w:br/>
        <w:t>Наманган</w:t>
        <w:br/>
        <w:t>Недж</w:t>
        <w:br/>
        <w:t>Неджеф, т.</w:t>
        <w:br/>
        <w:t>Нижегородекая губ.</w:t>
        <w:br/>
        <w:t>Нижний Новгород, г.</w:t>
        <w:br/>
        <w:t>Нишапур</w:t>
        <w:br/>
        <w:t>Новый баран, дер.</w:t>
        <w:br/>
        <w:t>Ніл</w:t>
        <w:br/>
        <w:t>Нью-Йорк, г.</w:t>
        <w:br/>
        <w:t>Одесса, т.</w:t>
        <w:br/>
        <w:t>Ойжайлау</w:t>
        <w:br/>
        <w:t>Омбы қ,</w:t>
        <w:br/>
        <w:t>Омек, г.</w:t>
        <w:br/>
        <w:t>Оңтүстік Казакстан</w:t>
        <w:br/>
        <w:t>орыны</w:t>
        <w:br/>
        <w:t>Исламбол (тур. - Стамбул қаласы - Станбул (Стамбул)</w:t>
        <w:br/>
        <w:t>бзмазы)</w:t>
        <w:br/>
        <w:t>Кере 7- (тур. &gt;,8) - ЕЕ әрекеттің |- указывает на</w:t>
        <w:br/>
        <w:t>еселілігін кәрсетеді | кратность действий</w:t>
        <w:br/>
        <w:t>Хальбуки (тур. уӛөЙ» | - бірақ, дегенмен, | - однако, так-как, на</w:t>
        <w:br/>
        <w:t>) алайда, солай, шын | самом деле,</w:t>
      </w:r>
    </w:p>
    <w:p>
      <w:r>
        <w:t>мәнінде</w:t>
        <w:br/>
        <w:t>Аясофия (тур. а (Е- Стамбул - мечеть Аясофия,</w:t>
        <w:br/>
        <w:t>мәсжиді ) қаласындағы үлкен | находится в т.Стамбул |</w:t>
        <w:br/>
        <w:t>мешіті</w:t>
        <w:br/>
        <w:t>Мәсжид (тур. ем |- і Стамбул |- мечеть султана</w:t>
        <w:br/>
        <w:t>Ахмад Ам) қаласындағы Ахмад | Ахмеда, находитоя в</w:t>
        <w:br/>
        <w:t>мешіті г.Стамбул</w:t>
        <w:br/>
        <w:t>Мәсжид Нұр- | (тур. ізма Стамбұл - мечеть Нур-</w:t>
        <w:br/>
        <w:t>Ғусмания Ше 9) қаласындағы Нур- | Османия, находится в</w:t>
        <w:br/>
        <w:t>Османия мешпті т.Стамбул</w:t>
        <w:br/>
        <w:t>Әбіл-фатих (тур. Мазм |- ЕЕ Стамбул |-- мечеть Абул-</w:t>
        <w:br/>
        <w:t>мәсжиді с!) қаласындағы Абул- | Фатиха, находится в!</w:t>
        <w:br/>
        <w:t>Фатиха мешіті т.Стамбул |</w:t>
        <w:br/>
        <w:t>Баязид 2 ама |- Стамбул |- мечеть Баязид,</w:t>
        <w:br/>
        <w:t>мәсжиді а) қаласындағы находится в г.Стамбул</w:t>
        <w:br/>
        <w:t>Баязид мешіті</w:t>
        <w:br/>
        <w:t>814</w:t>
        <w:br/>
        <w:t>Орал</w:t>
        <w:br/>
        <w:t>Оренбург, г.</w:t>
        <w:br/>
        <w:t>Оренбургская губ.</w:t>
        <w:br/>
        <w:t>Оренбургский край</w:t>
        <w:br/>
        <w:t>Орек, г.</w:t>
        <w:br/>
        <w:t>Орский у.</w:t>
        <w:br/>
        <w:t>Орта Азия</w:t>
        <w:br/>
        <w:t>Орта жүз</w:t>
        <w:br/>
        <w:t>Орта Шығыс</w:t>
        <w:br/>
        <w:t>Орталық, Азия</w:t>
        <w:br/>
        <w:t>Орынбор қ.</w:t>
        <w:br/>
        <w:t>Османская империя</w:t>
        <w:br/>
        <w:t>Оход</w:t>
        <w:br/>
        <w:t>Ош</w:t>
        <w:br/>
        <w:t>Павлодар, г.</w:t>
        <w:br/>
        <w:t>Палестина</w:t>
        <w:br/>
        <w:t>Париж</w:t>
        <w:br/>
        <w:t>Пензенская губ.1-й Аскаров, сел.</w:t>
        <w:br/>
        <w:t>Пермі (Пермь)</w:t>
        <w:br/>
        <w:t>Перовский у.</w:t>
      </w:r>
    </w:p>
    <w:p>
      <w:r>
        <w:t>Петербург (Санкт-Петербург)</w:t>
        <w:br/>
        <w:t>Петровск, г.</w:t>
        <w:br/>
        <w:t>Петропавловск</w:t>
        <w:br/>
        <w:t>Петропавловск, г.</w:t>
        <w:br/>
        <w:t>Петропавловская дистанция</w:t>
        <w:br/>
        <w:t>Пешавер</w:t>
        <w:br/>
        <w:t>Поволжье</w:t>
        <w:br/>
        <w:t>Польша</w:t>
        <w:br/>
        <w:t>Порта</w:t>
        <w:br/>
        <w:t>Порт-Саид</w:t>
        <w:br/>
        <w:t>Португалия</w:t>
        <w:br/>
        <w:t>Пресногорьковская дистанция</w:t>
        <w:br/>
        <w:t>Приволжский край</w:t>
        <w:br/>
        <w:t>Приволжеко-Камский край</w:t>
        <w:br/>
        <w:t>Приволжье</w:t>
        <w:br/>
        <w:t>Прижевальек, т.</w:t>
        <w:br/>
        <w:t>Пішпек</w:t>
        <w:br/>
        <w:t>Ревель</w:t>
        <w:br/>
        <w:t>Рессуль-Эсвед</w:t>
        <w:br/>
        <w:t>Ресей</w:t>
        <w:br/>
        <w:t>Решт</w:t>
        <w:br/>
        <w:t>Рига</w:t>
        <w:br/>
        <w:t>Робуга</w:t>
        <w:br/>
        <w:t>825.</w:t>
        <w:br/>
        <w:t>Восточная б.</w:t>
        <w:br/>
        <w:t>Зереңді 6.</w:t>
        <w:br/>
        <w:t>Көкшетау 6.</w:t>
        <w:br/>
        <w:t>Қотыркөл 6.</w:t>
        <w:br/>
        <w:t>Мезгіл 6.</w:t>
        <w:br/>
        <w:t>Шалқар 6.</w:t>
        <w:br/>
        <w:t>Петропавл уезі:</w:t>
        <w:br/>
        <w:t>Петропавл 6.</w:t>
        <w:br/>
        <w:t>Полуден 6.</w:t>
        <w:br/>
        <w:t>Преснов 6.</w:t>
        <w:br/>
        <w:t>Прысков б.</w:t>
        <w:br/>
        <w:t>Средний б.</w:t>
        <w:br/>
        <w:t>Степанов б.</w:t>
        <w:br/>
        <w:t>Тайынша 6.</w:t>
        <w:br/>
        <w:t>Омы уезі:</w:t>
        <w:br/>
        <w:t>Алабота б.</w:t>
        <w:br/>
        <w:t>Қорған 6.</w:t>
        <w:br/>
        <w:t>Қызылқақ б.</w:t>
        <w:br/>
        <w:t>Николаевек. 6.</w:t>
        <w:br/>
        <w:t>Омбы 6.</w:t>
      </w:r>
    </w:p>
    <w:p>
      <w:r>
        <w:t>Покровск б.</w:t>
        <w:br/>
        <w:t>Шыршық. б.</w:t>
        <w:br/>
        <w:t>Жетысу облысы:</w:t>
        <w:br/>
        <w:t>Жайылмыс 6.</w:t>
        <w:br/>
        <w:t>Жыланкөз 6.</w:t>
        <w:br/>
        <w:t>Опь-Арчинек. 6.</w:t>
        <w:br/>
        <w:t>Пржевалск уезі:</w:t>
        <w:br/>
        <w:t>Сергиополь 6.</w:t>
        <w:br/>
        <w:t>Семей облысы:</w:t>
        <w:br/>
        <w:t>Өскемен уезі:</w:t>
        <w:br/>
        <w:t>Алтай 6.</w:t>
        <w:br/>
        <w:t>Күршім б.</w:t>
        <w:br/>
        <w:t>Қалба 6.</w:t>
        <w:br/>
        <w:t>Өскемен 6.</w:t>
        <w:br/>
        <w:t>Себін 6.</w:t>
        <w:br/>
        <w:t>Сұлусары б.</w:t>
        <w:br/>
        <w:t>Үркер.б.</w:t>
        <w:br/>
        <w:t>Шар.б.</w:t>
        <w:br/>
        <w:t>Шыңғыстай б.</w:t>
        <w:br/>
        <w:t>Верный уезі (Алматы уезі):</w:t>
        <w:br/>
        <w:t>Восточная в.</w:t>
        <w:br/>
        <w:t>Зерендинская в.</w:t>
        <w:br/>
        <w:t>Кокчетавская в.</w:t>
        <w:br/>
        <w:t>Котуркульская в.</w:t>
        <w:br/>
        <w:t>Мизгильская в.</w:t>
        <w:br/>
        <w:t>Чалкарская в.</w:t>
        <w:br/>
        <w:t>Шетропавловский уезд:</w:t>
        <w:br/>
        <w:t>Петропавловская в.</w:t>
        <w:br/>
        <w:t>Полуденская в.</w:t>
        <w:br/>
        <w:t>Пресновская в.</w:t>
        <w:br/>
        <w:t>Прысковская в.</w:t>
        <w:br/>
        <w:t>Средняя в.</w:t>
        <w:br/>
        <w:t>Степановская в.</w:t>
        <w:br/>
        <w:t>Тайинчинская в.</w:t>
        <w:br/>
        <w:t>Омский уезд:</w:t>
        <w:br/>
        <w:t>Алаботинская в.</w:t>
        <w:br/>
        <w:t>Курганская в.</w:t>
        <w:br/>
        <w:t>ҚКызылгаковекая в.</w:t>
        <w:br/>
        <w:t>Николаевская в.</w:t>
        <w:br/>
        <w:t>Омская в.</w:t>
        <w:br/>
        <w:t>Покровская в.</w:t>
        <w:br/>
        <w:t>Черчаковская в.</w:t>
        <w:br/>
        <w:t>Семиреческая область:</w:t>
        <w:br/>
        <w:t>Верненский уезд (Алматинский уезд):</w:t>
        <w:br/>
        <w:t>Джаркентекая в.</w:t>
        <w:br/>
        <w:t>Джиланкузеевская в.</w:t>
        <w:br/>
        <w:t>Джайылмышевская в.</w:t>
        <w:br/>
        <w:t>Опь-Арчинская в.</w:t>
        <w:br/>
        <w:t>Прижевальский уезд:</w:t>
        <w:br/>
        <w:t>Сергиопольская в.</w:t>
        <w:br/>
        <w:t>Семнпалатиская область:</w:t>
        <w:br/>
        <w:t>Усть-Каменогорский уезд:</w:t>
        <w:br/>
        <w:t>Аптайская в.</w:t>
        <w:br/>
        <w:t>Калбинская в.</w:t>
        <w:br/>
        <w:t>Курчумская в.</w:t>
      </w:r>
    </w:p>
    <w:p>
      <w:r>
        <w:t>Себинская в.</w:t>
        <w:br/>
        <w:t>Сулусаринская в.</w:t>
        <w:br/>
        <w:t>Устькаменорская в.</w:t>
        <w:br/>
        <w:t>Уркорская в.</w:t>
        <w:br/>
        <w:t>Чарская в.</w:t>
        <w:br/>
        <w:t>Чингистайская В.</w:t>
        <w:br/>
        <w:t>Павлодарский уезд:</w:t>
        <w:br/>
        <w:t>532</w:t>
        <w:br/>
        <w:t>Қажылыққа барған казақтардың шыққан өңірлердің атаулары</w:t>
        <w:br/>
        <w:t>(облыстар, уездер, болыстар)</w:t>
        <w:br/>
        <w:t>Название областей, уездов и волостей, откуда совершали</w:t>
        <w:br/>
        <w:t>паломничество казахи</w:t>
        <w:br/>
        <w:t>Акмола облысы: Акмолинская облать:</w:t>
        <w:br/>
        <w:t>(Ақмала уезі: Акмоинский уезд:</w:t>
        <w:br/>
        <w:t>Акқұм-Нұра болысы Аккум-Нурынская волость</w:t>
        <w:br/>
        <w:t>Ақмола 6. Акмолинская в.</w:t>
        <w:br/>
        <w:t>Ақыртас 6. Ақртавсқая в.</w:t>
        <w:br/>
        <w:t>Амантай 6. Амантаевская нң.</w:t>
        <w:br/>
        <w:t>Бұғылы 6. Биркаринская в.</w:t>
        <w:br/>
        <w:t>Бірқара 6. Бугилинекая в.</w:t>
        <w:br/>
        <w:t>Есіл 6. Й Джаксылыковская в.</w:t>
        <w:br/>
        <w:t>Жақсылық 0. Джансықкольская в.</w:t>
        <w:br/>
        <w:t>Жаңсыккөл б. Джиландинская в.</w:t>
        <w:br/>
        <w:t>Жыланды б. Ипшимская в.</w:t>
        <w:br/>
        <w:t>Кенжеғали б. Карайулакская и</w:t>
        <w:br/>
        <w:t>Керел б. Кенжегалииская п.</w:t>
        <w:br/>
        <w:t>Қоржынкөл 6. Керельская в.</w:t>
        <w:br/>
        <w:t>Көктас 6. Коктасская в.</w:t>
        <w:br/>
        <w:t>Қарабұлақ 6. Коржуикульская в.</w:t>
        <w:br/>
        <w:t>Қараошақ б. Кулан-Утемис-Нуринская в.</w:t>
        <w:br/>
        <w:t>Қоғалжын 6. Кургаллжинская в.</w:t>
        <w:br/>
        <w:t>Қорғалжын 6. Кызыл Топракска</w:t>
        <w:br/>
        <w:t>Құлан Өтеміс Нұра б. Қаралчаксқая п.</w:t>
        <w:br/>
        <w:t>Қызылтопырақ б Менгерская в.</w:t>
        <w:br/>
        <w:t>Менгір 6. Нуринская в.</w:t>
        <w:br/>
        <w:t>Нұра 6. Саратовская в.</w:t>
        <w:br/>
        <w:t>Саратов 6. Сарыузенекая в.</w:t>
        <w:br/>
        <w:t>Сарыөзен б. Спасская в. |</w:t>
        <w:br/>
        <w:t>Спасс 6. Степоловская в.</w:t>
        <w:br/>
        <w:t>Степол 6. 2 | Чарубай-Нуринская в</w:t>
        <w:br/>
        <w:t>Шерубай -Нұра . Чуйская в.</w:t>
        <w:br/>
        <w:t>Шу б.</w:t>
        <w:br/>
        <w:t>Ятбасар уезі: ) Атбасарский уезд:</w:t>
        <w:br/>
        <w:t>Жарғалаң 6. Денгизская в.</w:t>
        <w:br/>
        <w:t>Кеңгір 6. Джаргалинская в.</w:t>
        <w:br/>
        <w:t>Қызылкөл б. Кенгирская в.</w:t>
        <w:br/>
        <w:t>Сарысу 6. Кызыл-Кульсқая в.</w:t>
        <w:br/>
        <w:t>Теңіз 6. Сарысуйкая в.</w:t>
        <w:br/>
        <w:t>Терісаққан. 6. Терсаканская в.</w:t>
        <w:br/>
        <w:t>Ұлытау 6. Улутавская в.</w:t>
        <w:br/>
        <w:t>Көкшетау уезі: 72 | Кокчетавский уезд:</w:t>
        <w:br/>
        <w:t>Ақкртавская в.</w:t>
        <w:br/>
        <w:t>Ақыртас 6.</w:t>
      </w:r>
    </w:p>
    <w:p>
      <w:r>
        <w:t>531</w:t>
        <w:br/>
        <w:t>ҚАЖЫЛЫҚ БОЙЫНША БИБЛИОГРАФИЯ</w:t>
        <w:br/>
        <w:t>БИБЛИОГРАФИЯ ПО ХАДЖУ</w:t>
        <w:br/>
        <w:t>1. Валяев М.М. Мусульманеское паломничество из СССР // Ислам:</w:t>
        <w:br/>
        <w:t>традиции иновации. Ленинград. 1989.</w:t>
        <w:br/>
        <w:t>2. Климович Л. Курбан-байрам. Праздник жертвоприношения и</w:t>
        <w:br/>
        <w:t>паломничество мусульман в Мекку. - М. 1933.</w:t>
        <w:br/>
        <w:t>3. Машанов М. Очерк быта арабов в эпоху Мухаммеда, как ведение</w:t>
        <w:br/>
        <w:t>к изучению ислама. Очерк религиозного быта арабов язычников в</w:t>
        <w:br/>
        <w:t>эпоху Мухаммеда. Миссионерский противомусульманский сборник.</w:t>
        <w:br/>
        <w:t>Труды студентов миссионерского противомусульманскага отделения</w:t>
        <w:br/>
        <w:t>при Казанской Духовной академин. Казань: типография</w:t>
        <w:br/>
        <w:t>императорского университела. - 1885. -Выпуск ХҰП. &lt; с. 119-146.</w:t>
        <w:br/>
        <w:t>4. Миропиев М. Религиозное и политическое значение хаджа</w:t>
        <w:br/>
        <w:t>или свяшенного путешествия мухаммедан в Мекку для совершения</w:t>
        <w:br/>
        <w:t>религиозного празднества. - Казань. - 1877.</w:t>
        <w:br/>
        <w:t>5. Мухаммад Насируддин аль-Албани. Хадж Пророка (да</w:t>
        <w:br/>
        <w:t>благословит его Аллах и приветствует) о котором рассказали великие</w:t>
        <w:br/>
        <w:t>изаслуживание доверия предатчики со слов Джабира (да будет доволен</w:t>
        <w:br/>
        <w:t>им Аллах). Москва: ТЛММАН,2006. -160 с.</w:t>
        <w:br/>
        <w:t>6. Резван Е.А.История Хаджа из Российской империи (Секреты</w:t>
        <w:br/>
        <w:t>архивов)// Россия и мусульманский мир. 1992. М 5.</w:t>
        <w:br/>
        <w:t>7. Резван Е.А.Хадж из России // Восток: история и культура. -</w:t>
        <w:br/>
        <w:t>СПб.. Наука, 2000. -129-147 с.</w:t>
        <w:br/>
        <w:t>8. Н.А.Смирнов. Ислам и современный Восток. Москва:</w:t>
        <w:br/>
        <w:t>Акционерное издетельское обшество “Безбожник”. 1928.</w:t>
        <w:br/>
        <w:t>9. Древности восточные. Труды восточной комиссии.</w:t>
        <w:br/>
        <w:t>Императорскаго Московскаго Археологическаго Обіңества.</w:t>
        <w:br/>
        <w:t>Юбилейный выпуск, посвяшенный, по случаю истечения 25 летия</w:t>
        <w:br/>
        <w:t>сушествования Восточной Комиссии, ее председателю-основателю</w:t>
        <w:br/>
        <w:t>акадесмику Ф.Е.Коршу. Том. ІУ. Под редакцией А.Е.Крымского</w:t>
        <w:br/>
        <w:t>действительного члена Обшества и секретаря Восточной Комиссий.</w:t>
        <w:br/>
        <w:t>Москва: Крестный Календарь А.Гатцука, 1913.</w:t>
        <w:br/>
        <w:t>10. Иваницкий, Т. А. Пилигримство мусульман в Мекку и Медину</w:t>
        <w:br/>
        <w:t>на поклонение главным святыням ислама |“хадж”|, с отзывами</w:t>
        <w:br/>
        <w:t>европейских ученых очевидцев о черном камне Каабы /</w:t>
        <w:br/>
        <w:t>Т. А. Иваницкий. - Тифлис : тип. канц. наместника е.И.в. на</w:t>
        <w:br/>
        <w:t>Кавказе, 1914. - 16 с.</w:t>
        <w:br/>
        <w:t>11. Ишаев Г. Мекка - свяшенный город мусульман (рассказ</w:t>
        <w:br/>
        <w:t>паломника)/Вестник Средней Азий. -1896. с.61-81.</w:t>
        <w:br/>
        <w:t>518</w:t>
        <w:br/>
        <w:t>12. Вамбери А. Путешествие по Средней Азии. М.,1865. - с.11.</w:t>
      </w:r>
    </w:p>
    <w:p>
      <w:r>
        <w:t>13. Яров-Равский. Паломничество (хадж) в Мекку и Медину /</w:t>
        <w:br/>
        <w:t>Материалы го мусульмапиству. Вып.,5. -1899.- С.16.</w:t>
        <w:br/>
        <w:t>14. Бартольц В.В. История культурной жизни Туркестана. - Соч.</w:t>
        <w:br/>
        <w:t>Т.2.-Ч1.М., - 1963. - с.230-251, 241. )</w:t>
        <w:br/>
        <w:t>15. Дулати Мухаммед Хайдар. Тарих-и Рашиди.- Алматы: Санат,</w:t>
        <w:br/>
        <w:t>1999. - 99-100 6.</w:t>
        <w:br/>
        <w:t>16. Путешествия в восточнысе страны Плано Карпини и Гильома де</w:t>
        <w:br/>
        <w:t>Рубрука. Серия:Путешествия.Открытия.Приключения. --Алматы:</w:t>
        <w:br/>
        <w:t>Ғылым, 1993. - с.28</w:t>
        <w:br/>
        <w:t>17. Ислам и мусульманская культура в Средлнем Поволжье: история</w:t>
        <w:br/>
        <w:t>и современность. Очерки. -- Казаны Фэн, 2006. -с. 651-652.</w:t>
        <w:br/>
        <w:t>18. Нуртазина Н.Д. Ислам в истории средневекового</w:t>
        <w:br/>
        <w:t>Казахстана(историко-культурологическое исследование). -- Алматы:</w:t>
        <w:br/>
        <w:t>Фараб, 2000. - 109 с.</w:t>
        <w:br/>
        <w:t>19. Әбілдаүлы Б. Талас. Айша Бибі. Карахан. Көмекші оқу құралы.</w:t>
        <w:br/>
        <w:t>-- Алматы: Санат, 2002. - 110 6.</w:t>
        <w:br/>
        <w:t>20. Бес ғасыр жырлайды. - Алматы: Жазушы, 1989. - Т.1. - 42 6.</w:t>
        <w:br/>
        <w:t>21. Жаксылыков А.Ж. Образы, мотивы и идси с религиозной</w:t>
        <w:br/>
        <w:t>содержательностью в произведениях казахской литературы: типология,</w:t>
        <w:br/>
        <w:t>эстетика, генезис. - Алматы: Қазақ университеті, 1999. - 165 б.</w:t>
        <w:br/>
        <w:t>22. ХУШ-ХІХ ғғ. қазақ ақындарының шығармалары. - Алматы,</w:t>
        <w:br/>
        <w:t>1962.</w:t>
        <w:br/>
        <w:t>23. Қоңырат шежіресі және оған катысты әңгімелер / Құраст.</w:t>
        <w:br/>
        <w:t>М.Ерімбетов. - Алматы: Жалын, 1993. - 66 б.</w:t>
        <w:br/>
        <w:t>24. ХУПП-ХІХ ғғ. қазақ ақындарының шығармалары. - Алматы,</w:t>
        <w:br/>
        <w:t>1962.</w:t>
        <w:br/>
        <w:t>25. Мухтарова Г.Р. Казақ даласындағы ислам дінін таратудағы татар</w:t>
        <w:br/>
        <w:t>молдаларының рөлі. - Орталық музей еңбектері: музей ісі, тарих,</w:t>
        <w:br/>
        <w:t>этнология, фольклортану, антропология, деректану, нумизматика.-</w:t>
        <w:br/>
        <w:t>Алматы: Ғылым, 2004.- 104-113 б. 5 6.</w:t>
        <w:br/>
        <w:t>26. Исабай Қ.,Байжан-Ата С. Қажыға барған қазақтар //</w:t>
        <w:br/>
        <w:t>Дерекнамалық баян. - Алматы: Ана тілі, 1996 .- 25, 114-115 66.</w:t>
        <w:br/>
        <w:t>27. Құрбанғали Халид. Тауарих хамса (Бес тарих) // Ауд. А.Төтенаев,</w:t>
        <w:br/>
        <w:t>А.Жолдасов. - Алматы: Қазақстан, 1992. - 201-217 б.</w:t>
        <w:br/>
        <w:t>28. Копейұлы М.Ж. Казақ шежіресі. 2-ші бас. толык, -Астана: Алтын</w:t>
        <w:br/>
        <w:t>кітап, 2007. - (Қазақ этнографиясының кітапханасы, 32 том) - 5-1 б.</w:t>
        <w:br/>
        <w:t>29. Б-овь. Киргизы - паломники // Оренбургский листок. - 1876,</w:t>
        <w:br/>
        <w:t>6 июля (Ч 24).- С.3</w:t>
        <w:br/>
        <w:t>30. Досжан Д. Абай айнасы. - Алматы: Қазақстан, 1994. - 17 б.</w:t>
        <w:br/>
        <w:t>31. Орыс жұртына қараған мұсылмандарға Меккеге баруға билет</w:t>
        <w:br/>
        <w:t>беру тақырыпты // Түркістан уалаятының тазеті. - 1871, 19 наурыз</w:t>
        <w:br/>
        <w:t>(Ч 3).</w:t>
        <w:br/>
        <w:t>519</w:t>
      </w:r>
    </w:p>
    <w:p>
      <w:r>
        <w:t>540</w:t>
        <w:br/>
        <w:t>829</w:t>
        <w:br/>
        <w:t>538</w:t>
        <w:br/>
        <w:t>541</w:t>
        <w:br/>
        <w:t>542</w:t>
        <w:br/>
        <w:t>543</w:t>
        <w:br/>
        <w:t>Отд. Отделение</w:t>
        <w:br/>
        <w:t>Пер. | Переулок 1</w:t>
        <w:br/>
        <w:t>(Прод. Продление</w:t>
        <w:br/>
        <w:t>(Прооп, "Шелек 771</w:t>
        <w:br/>
        <w:t>Проф. Профессор |</w:t>
        <w:br/>
        <w:t>РНБ Российская Национальная библиотека в Санкт-Петербурге,</w:t>
        <w:br/>
        <w:t>бывшая Государственная Публичная библиотека им.</w:t>
        <w:br/>
        <w:t>М.Н.Салтыкова-Шедрина в Ленинграде</w:t>
        <w:br/>
        <w:t>РГИА Российский Государственный Исторический архив В</w:t>
        <w:br/>
        <w:t>-|Санкт-Петербурге</w:t>
        <w:br/>
        <w:t>С. Село</w:t>
        <w:br/>
        <w:t>Сел. Селение</w:t>
        <w:br/>
        <w:t>СПЦК | Санкт-Петербургский Цензурный комитет</w:t>
        <w:br/>
        <w:t>Су, Сего года</w:t>
        <w:br/>
        <w:t>12,4 Статья</w:t>
        <w:br/>
        <w:t>Т. Том</w:t>
        <w:br/>
        <w:t>(Т-во Товаришество</w:t>
        <w:br/>
        <w:t>У Уезд</w:t>
        <w:br/>
        <w:t>Угол. Уголовное</w:t>
        <w:br/>
        <w:t>Улож. Уложение</w:t>
        <w:br/>
        <w:t>(Уроч. Урочише</w:t>
        <w:br/>
        <w:t>|Ф. Фонд</w:t>
        <w:br/>
        <w:t>ЦГА РК. Центральный Государственный архив Республики</w:t>
        <w:br/>
        <w:t>Казахстан</w:t>
        <w:br/>
        <w:t>ЦГИА РБ Центральный Государственный исторический архив</w:t>
      </w:r>
    </w:p>
    <w:p>
      <w:r>
        <w:t>Республики Башкортостан</w:t>
        <w:br/>
        <w:t>537</w:t>
        <w:br/>
        <w:t>ҚЫСҚАРТУЛАР - СПИСОК СОКРАШЦЕНИЙ</w:t>
        <w:br/>
        <w:t>Акад. Академия 71</w:t>
        <w:br/>
        <w:t>Б. Болыс</w:t>
        <w:br/>
        <w:t>Б. Бет</w:t>
        <w:br/>
        <w:t>Бол. Волость</w:t>
        <w:br/>
        <w:t>Вр. Бременно 21</w:t>
        <w:br/>
        <w:t>Вх. Входяший</w:t>
        <w:br/>
        <w:t>Г. Город</w:t>
        <w:br/>
        <w:t>Г., г-ну Господин/ну/</w:t>
        <w:br/>
        <w:t>ГАУ Главное архивное управление 1</w:t>
        <w:br/>
        <w:t>ГБР Государственная Библиотека России, бывшая</w:t>
        <w:br/>
        <w:t>Государственная библиотека СССР им. В.И. Ленинав</w:t>
        <w:br/>
        <w:t>Москве</w:t>
        <w:br/>
        <w:t>Ген. Генерал</w:t>
        <w:br/>
        <w:t>Губ. Губернатор, губерния</w:t>
        <w:br/>
        <w:t>ГУП Главное Управление по делам печати Россия. В Санкт-</w:t>
        <w:br/>
        <w:t>Петербурге</w:t>
        <w:br/>
        <w:t>Д. Дело</w:t>
        <w:br/>
        <w:t>| Дер. еревня</w:t>
        <w:br/>
        <w:t>Док. Документ 4</w:t>
        <w:br/>
        <w:t>Др. Другие</w:t>
        <w:br/>
        <w:t>Да. Действительный член</w:t>
        <w:br/>
        <w:t>Жин. Жинақ</w:t>
        <w:br/>
        <w:t>ЗКО Западно-Казахстанская область</w:t>
        <w:br/>
        <w:t>Иіг. Истекшего года</w:t>
        <w:br/>
        <w:t>Изд. Издание</w:t>
        <w:br/>
        <w:t>И.Д. Исполняюшия должность 24</w:t>
        <w:br/>
        <w:t>Историч. Исторический</w:t>
        <w:br/>
        <w:t>Гкн. Книга</w:t>
        <w:br/>
        <w:t>қ. Қала, ор 221</w:t>
        <w:br/>
        <w:t>Лин. Линия</w:t>
        <w:br/>
        <w:t>Л. Лист</w:t>
        <w:br/>
        <w:t>МОНРК Министерство образования и науки Республики Казахстан |</w:t>
        <w:br/>
        <w:t>М.В.Д.. Министерство Внутренних Дел</w:t>
        <w:br/>
        <w:t>Наказ. Наказание</w:t>
        <w:br/>
        <w:t>НАНРК Национальная Академия наук Республики Казахстан</w:t>
        <w:br/>
        <w:t>ГНАРТ Национальный архив Республики Татарстан</w:t>
        <w:br/>
        <w:t>Обп. Область 24</w:t>
        <w:br/>
        <w:t>О-во Обшество</w:t>
        <w:br/>
        <w:t>Оп. Опись</w:t>
        <w:br/>
        <w:t>536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
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ӘОК 821.512.122 Қолжазба құқығында</w:t>
        <w:br/>
        <w:t>БАЛТОҒАЕВА ЖАЙЛЫ ЕЛЕПҚЫЗЫ</w:t>
        <w:br/>
        <w:t>М.ЖҰМАБАЕВ ПОЭМАЛАРЫНЫҢ ЖАНРЛЫҚ-</w:t>
        <w:br/>
        <w:t>КӨРКЕМДІК ЕРЕКШЕЛІКТЕРІ</w:t>
        <w:br/>
        <w:t>10.01.02 - қазақ әдебиеті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Жұмыс әл-Фараби атындағы Қазақ ұлттық университеті қазақ</w:t>
        <w:br/>
        <w:t>әдебиеті кафедрасында орындалды.</w:t>
        <w:br/>
        <w:t>Ғылыми жетекші: ҠР ҰҒА корреспендент-мүшесі</w:t>
        <w:br/>
        <w:t>филология ғылымдарының</w:t>
        <w:br/>
        <w:t>докторы, профессор</w:t>
        <w:br/>
        <w:t>Р.Нұрғали</w:t>
        <w:br/>
        <w:t>Ресми оппоненттер: филология ғылымдарының</w:t>
        <w:br/>
        <w:t>докторы, профессор</w:t>
        <w:br/>
        <w:t>Т.Кәкішұлы</w:t>
        <w:br/>
        <w:t>Филология ғылымдарының</w:t>
        <w:br/>
        <w:t>хандидаты, доцент</w:t>
        <w:br/>
        <w:t>М.Тәж-Мұрат</w:t>
        <w:br/>
        <w:t>Жетекші ұйым: Абай атындағы Алматы</w:t>
        <w:br/>
        <w:t>мемлекеттік университеті</w:t>
        <w:br/>
        <w:t>Диссертация 2003 жылы 4“ мамыр сағат Жш әл-Фараби</w:t>
        <w:br/>
        <w:t>атындағы Қазақ ұлттық университетінің 10.01.02 - қазақ әдебиеті</w:t>
        <w:br/>
        <w:t>мамандығы бойынша филология ғылымдарының докторы ғылыми</w:t>
        <w:br/>
        <w:t>дәрежесін беру жөніндегі Д 14А.02.22 диссертациялық кеңесінің</w:t>
        <w:br/>
        <w:t>мәжілісінде қорғалады. )</w:t>
        <w:br/>
        <w:t>Мекен жайы: 480078, Алматы, әл-Фараби даңғылы, 71.</w:t>
        <w:br/>
        <w:t>Диссертаңиямен әл-Фараби атындағы Қазақ ұлттық</w:t>
        <w:br/>
        <w:t>университетінің ғылыми кітапханасында танысуға болады.</w:t>
        <w:br/>
        <w:t>Автореферат 2003 жылы ж 62 2 “ таратылды.</w:t>
        <w:br/>
        <w:t>Диссертациялық кеңестің ?</w:t>
        <w:br/>
        <w:t>ғалым хатшысы, филология і</w:t>
        <w:br/>
        <w:t>ғылымдарының докторы, 4.6әе “м&lt;Л )</w:t>
        <w:br/>
        <w:t>профессор</w:t>
        <w:br/>
        <w:t>. М.Жұмабаев поэмаларының жанрлық түрлері ауыз әдебиеті мен</w:t>
      </w:r>
    </w:p>
    <w:p>
      <w:r>
        <w:t>жазба әдебиеттің арасындағы байланысты нығайтудың жаңа</w:t>
        <w:br/>
        <w:t>дәстүрін калыптастырды; ) )</w:t>
        <w:br/>
        <w:t>- ақын поэмалары тарихи тұлғалардың көркемдік бейнесін жасауда</w:t>
        <w:br/>
        <w:t>дәстүрлі әдіс-тәсілдерді қолдану шеберлігімен ерекшеленеді;</w:t>
        <w:br/>
        <w:t>- әдеби сюжеттерді нәзира дәстүрмен дамытты;</w:t>
        <w:br/>
        <w:t>- синкретті: сипаттағы Қорқыт, Қойлыбай символдық. образын</w:t>
        <w:br/>
        <w:t>сомдады;</w:t>
        <w:br/>
        <w:t>- Мағжан дыбыспен сурет салудың және жаңа үлгідегі динамикалық</w:t>
        <w:br/>
        <w:t>ноэзияның шебері; живопись пен поэзияны шебер ұштастырушы;</w:t>
        <w:br/>
        <w:t>- Мағжан қазақ поэзиясының көркемдік танымын да алғаш “тұтқын</w:t>
        <w:br/>
        <w:t>көңіл” образының терминдік мәнін ашты;</w:t>
        <w:br/>
        <w:t>Сонымен бірге ақынның поэмалардағы тарихи деректерді</w:t>
        <w:br/>
        <w:t>авторлық идеяға лайықтап қолдану шеберлігі, өмір шындығы мен</w:t>
        <w:br/>
        <w:t>көркемдік шешім арасындағы байланыс желісі, аңыз сюжеттерінің</w:t>
        <w:br/>
        <w:t>ақын поэмаларындағы маңызы мен рөлі, әдеби сюжеттер негізінде</w:t>
        <w:br/>
        <w:t>жазылған поэма уақиғаларында халықтық сипаттың басым түсуі,</w:t>
        <w:br/>
        <w:t>қаһарманның жан-дүниесін ашудағы психологизм, лирикалық</w:t>
        <w:br/>
        <w:t>кейіпкер мен лирикалық “мен” арақатынасы, ақын идеяларының</w:t>
        <w:br/>
        <w:t>әлеуметтік сипаты, ақын поэмаларындағы ұлттық проблемалар</w:t>
        <w:br/>
        <w:t>көрінісі, ақын поэмасындағы романтикалық сарын, “мәңгілік” мотиві</w:t>
        <w:br/>
        <w:t>қарастырылады.</w:t>
        <w:br/>
        <w:t>Зерттеу жұмысының дерек көздер. Жұмыста Казакстан</w:t>
        <w:br/>
        <w:t>Республикасы Білім және ғылым министрлігі Орталық ғылыми</w:t>
        <w:br/>
        <w:t>кітапханасындағы, ҚР Ұлттық кітапханасының қолжазбалар мен</w:t>
        <w:br/>
        <w:t>сирек кездесетін кітаптар қорындағы алғашқы басылымдар,</w:t>
        <w:br/>
        <w:t>материалдар, деректер пайдаланылды. М.Жұмабаев тоығармашылығы</w:t>
        <w:br/>
        <w:t>туралы зерттеу еңбектер басты назарда болды. ”</w:t>
        <w:br/>
        <w:t>Жұмыстың жариялануы мен саранталуы. Жұмыс Қазақ</w:t>
        <w:br/>
        <w:t>Мемлекеттік ұлттық университеті қазақ әдебиеті кафедрасында</w:t>
        <w:br/>
        <w:t>талқыланып, қорғауға ұсынылды. Жұмыс мазмұны әртүрлі ғылыми-</w:t>
        <w:br/>
        <w:t>теориялық басылымдарда, халықаралық конференция материалдары</w:t>
        <w:br/>
        <w:t>жинақтарында мақала және тезис түрінде жарияланды.</w:t>
        <w:br/>
        <w:t>ЖҰМЫСТЫҢ НЕГІЗГІ МАЗМҰНЫ</w:t>
        <w:br/>
        <w:t>Кіріспе. Кіріспеде диссертация өзектілігі,зерттелу деңгей,</w:t>
        <w:br/>
        <w:t>мақсат-міндеттері, ғылыми жаңалығы, теориялық-практикалық мәні</w:t>
        <w:br/>
        <w:t>айтылды.</w:t>
        <w:br/>
        <w:t>“Мағжан поэмаларының. жанрлық түрлері" деп аталатын бірінші</w:t>
        <w:br/>
        <w:t>тарауда М.Жұмабаев поэмаларының тақырып әралуандығы, сюжет</w:t>
        <w:br/>
        <w:t>негіздерінің жан-жақтылығы, қазақ әдебиетіне әкелген жаңа</w:t>
        <w:br/>
        <w:t>табыстары туралы айтылады. "20 жылдары поэма жанрында тұтас</w:t>
        <w:br/>
        <w:t>6</w:t>
        <w:br/>
        <w:t>образдар жүйесінің эволюциясын, ақынның көркемдік әлемін</w:t>
        <w:br/>
        <w:t>қарастыра отырып, жан-жақты әрі нақты тұжырымдар жасайды.</w:t>
        <w:br/>
        <w:t>Сондай-ақ Е.Тілешов өз еңбегінде (“М:Жұмабаевтың</w:t>
        <w:br/>
        <w:t>поэзиясындағы романтизм”. - Алматы, 1997) ақын романтизмін</w:t>
        <w:br/>
        <w:t>қарастырса, Б.Әбдешев (“М.Жұмабаевтың прозасы”. -Астана, 2002.)</w:t>
      </w:r>
    </w:p>
    <w:p>
      <w:r>
        <w:t>проза саласын зерттеген.</w:t>
        <w:br/>
        <w:t>Ақын шығармашылығы хақындағы алғаш монографияда</w:t>
        <w:br/>
        <w:t>/Ш.Елеукенов. Мағжан. -Алматы: Саңат, 1995./ ақынның</w:t>
        <w:br/>
        <w:t>өмірдеректері, саяси, тарихи мағлұматтар көптеп жарияланған. Ақын</w:t>
        <w:br/>
        <w:t>шығармашылығының психологиялық қыры да кеңінен сөз болады.</w:t>
        <w:br/>
        <w:t>Т.Кәкішұлының әдебиет классиктерінің өмірі мен шығармаларын</w:t>
        <w:br/>
        <w:t>өзек еткен ғылыми эссесінде /Мағжан мен Сәкен. --Алматы: Қазақ</w:t>
        <w:br/>
        <w:t>университеті, 1999./ екі ақынның қарым-қатыңасы ғылыми деректер</w:t>
        <w:br/>
        <w:t>мен архивтік мағлұматтарға негізделе отырып сипатталады. Ғалым</w:t>
        <w:br/>
        <w:t>ақындардың поэмалары хақында да тың салыстырулар жасап, лебі</w:t>
        <w:br/>
        <w:t>жана ойлар айтады. і</w:t>
        <w:br/>
        <w:t>А.Шәріптің қазақ поэзиясында үлттық идеяның көркем</w:t>
        <w:br/>
        <w:t>бейнеленуінің тенезисі эволюциясы және трансформациясы</w:t>
        <w:br/>
        <w:t>мәселелерін жан-жақты саралап-салмақтауды көздеген “Қазақ</w:t>
        <w:br/>
        <w:t>поэзиясы және ұлттық идея” /-Алматы: Білім,2000/ атты зерттеу</w:t>
        <w:br/>
        <w:t>монографиясының үшінші бөлімінде ұлттық символистік поэзияның</w:t>
        <w:br/>
        <w:t>қазақтың көркемдік ой-қиялына қосқан тәжірибе-тағлымы қаралады.</w:t>
        <w:br/>
        <w:t>Зерттеу еңбек -- ұлт тарихы мәселелерін жаңаша бажайлауымен</w:t>
        <w:br/>
        <w:t>құнды.</w:t>
        <w:br/>
        <w:t>Сондай-ақ ақын шығармашылығының философия, психология</w:t>
        <w:br/>
        <w:t>ғылымдарының да зерттеу нысанына айналуы Мағжанның</w:t>
        <w:br/>
        <w:t>дүниетаным деңгейінің жоғарылығын танытады. Ақын мұралары</w:t>
        <w:br/>
        <w:t>әдебиеттану ғылымы үшін маңыздылығын жоймақ емес.”</w:t>
        <w:br/>
        <w:t>Зерттеудің мақсаты мен міндеттері. Негізгі мақсаты -</w:t>
        <w:br/>
        <w:t>М.Жұмабаев поэмаларын арнайы жан-жақты қарастырын, нақты</w:t>
        <w:br/>
        <w:t>бағасын беру, әдебиетімізде алатын орнын белгілеу. Зерттеу негізгі</w:t>
        <w:br/>
        <w:t>нысананы қамти отырып, ақынның шеберлік қырларын танытуды да</w:t>
        <w:br/>
        <w:t>мақсат тұтады. Бұл мақсатқа жету жолында негізгі міндеттер ретінде</w:t>
        <w:br/>
        <w:t>мыналар алға қойылды;</w:t>
        <w:br/>
        <w:t>- ақын поэмаларын жанрлық Түрге жіктеу арқылы жеке сипаттары</w:t>
        <w:br/>
        <w:t>мен ерекшеліктерін ашу;</w:t>
        <w:br/>
        <w:t>- ақындық дүниетаным мен сюжеттік негіздердің арақатынасын</w:t>
        <w:br/>
        <w:t>пайымдау; !</w:t>
        <w:br/>
        <w:t>- ақын поэмаларының көркемдік жүйесінің идеялық мазмұнын ашу;</w:t>
        <w:br/>
        <w:t>- ақын поэмаларына қатысты өз тұсындағы ғылыми теориялық</w:t>
        <w:br/>
        <w:t>тұжырымдар мен бүгінгі зерттеу еңбектердегі ғалымдар пікірлерін</w:t>
        <w:br/>
        <w:t>сараптау; 4</w:t>
        <w:br/>
        <w:t>- ақын романтизмінде ұлттық романтикалық Сарын мен сыртқы</w:t>
        <w:br/>
        <w:t>әсердің бейнеленуін байыптау.</w:t>
        <w:br/>
        <w:t>шығармашылығының да негізгі проблемасы. Онда тұлғалар әлемі сан</w:t>
        <w:br/>
        <w:t>алуан, әрі аса күрделі болып келеді.</w:t>
        <w:br/>
        <w:t>“Батыр Баян”. Поэма тақырыбы--хандық, дәуірдегі батырлық,</w:t>
        <w:br/>
        <w:t>патриотизм, идеясы -.адам мұңы, рухани бостандық. Ақын Баян</w:t>
        <w:br/>
        <w:t>образының саяси әлеуметтік тұрғыдан - батырлық қырын, рухани-</w:t>
        <w:br/>
        <w:t>гуманистік тұрғыдан психологиялық портретін, тұрмыс-тірлік</w:t>
        <w:br/>
        <w:t>тұрғысынан - пенделік болмысын ашкан. Поэмада Баянның</w:t>
        <w:br/>
        <w:t>батырлық іс-әрекеттерін сомдайтын көркем құралдар, “көп жаудың</w:t>
      </w:r>
    </w:p>
    <w:p>
      <w:r>
        <w:t>албастысы, ел еркесі”, “наркескен, өрттей өскен, қайтпас болат”,</w:t>
        <w:br/>
        <w:t>“қандыбалақ батыр”, “сорғалап сұңқардайын”, “жолбарыста жалғыз</w:t>
        <w:br/>
        <w:t>ойнап”, “түнерген қара бұлттай қара түн” болып дамыта</w:t>
        <w:br/>
        <w:t>қолданылған. Ғашық қызын “барымта” сұлуы, өз олжасы етіп беру</w:t>
        <w:br/>
        <w:t>арқылы ақын батырдың ұстамдылығын, әділеттілігін, ең бастысы,</w:t>
        <w:br/>
        <w:t>зорлықшыл жауыз емес, мәрт жаратылыс екендігін аша алған. Ал</w:t>
        <w:br/>
        <w:t>Баян жан-дүниесінің жұмбақ сыры, адами табиғаты монолог арқылы</w:t>
        <w:br/>
        <w:t>ашылады. Бұл жерде сананың қызметі өте күрделі, түпсана</w:t>
        <w:br/>
        <w:t>(Ш.Елеукенов термині) адам ырқын өзіне бағындырар сиқырлы</w:t>
        <w:br/>
        <w:t>тылсым құбылыстың бірі ретінде дәлелденген. Ақын махаббат</w:t>
        <w:br/>
        <w:t>трагедиясы арқылы Баян жаратылысының күрделі табиғатын ашқан.</w:t>
        <w:br/>
        <w:t>М.Жұмабаев шығармалары өзіне тікелей өмір фактілері мен</w:t>
        <w:br/>
        <w:t>құбылыстарын жинақтауымен бағалы. Оның шығармаларындағы</w:t>
        <w:br/>
        <w:t>оқиғалардың іске асуынан біз нақты өмірдің өз заңдылықтарын</w:t>
        <w:br/>
        <w:t>көреміз, ал қозғалысқа (байланыс, қарым-қатынас) түсуінен өмір</w:t>
        <w:br/>
        <w:t>процестерін бақылаймыз. Сондай-ақ ақын қалмақ қызының</w:t>
        <w:br/>
        <w:t>портретін жасауда да ауыз әдебиеті элементтерін қолданумен қатар</w:t>
        <w:br/>
        <w:t>өзіндік жаңа колданыстар жасаған. Мысалы,</w:t>
        <w:br/>
        <w:t>- Сөздері су сылдырлап құйылғандай,</w:t>
        <w:br/>
        <w:t>Бір улап көзқарасы, бір айнытқан,</w:t>
        <w:br/>
        <w:t>Жұлдыздай еркелеген сөнбей - жанбай.</w:t>
        <w:br/>
        <w:t>Ал поэмадағы патриотизм екі образға қатысты бейнеленеді: бірі</w:t>
        <w:br/>
        <w:t>- Баян да, екіншісі қалмақ қызы. М.Жұмабаев қалмақ қызы арқылы</w:t>
        <w:br/>
        <w:t>орыс әдебиетінде кеңінен орын алған “тұтқын көңіл” образын қазақ</w:t>
        <w:br/>
        <w:t>әдебиетіне енгізді. Бұл ХХ ғасыр басындағы өсіп дамыған</w:t>
        <w:br/>
        <w:t>эстетикалық сананың жемісі. Ақынның "қызыл тіл қолым емес,</w:t>
        <w:br/>
        <w:t>кісеңдеулі”, "сұм өмір абақты ғой саналыға”,”мен зарлымын” -- деп</w:t>
        <w:br/>
        <w:t>келетін жолдары осы концепцияның ішкі сырын ашады. М.Жұмабаев</w:t>
        <w:br/>
        <w:t>поэмаларының өнбойына желідей тартылған бұл сарын қазақ</w:t>
        <w:br/>
        <w:t>әдебиетінде арнайы поэтикалық термин болып қалыптаспаса да,</w:t>
        <w:br/>
        <w:t>қоғамдық санада, жазушылар танымында айқын орын алды.</w:t>
        <w:br/>
        <w:t>Ақынның "Батыр Баян” поэмасындағы “тұтқын көңіл” образының</w:t>
        <w:br/>
        <w:t>ішкі концепциясы қалмақ қызының әз еліне деген жасырын “сұм”</w:t>
        <w:br/>
        <w:t>ойларымен де ашылған. “Тұтқын көңіліндегі? патриоттық сезім</w:t>
        <w:br/>
        <w:t>қыздың өз жүрегінде ғана іштей дамиды. Осы "ішкі психологиялық</w:t>
        <w:br/>
        <w:t>өрбудің шебер шешімі арқылы ақын поэма сюжетін шиеленістіре</w:t>
        <w:br/>
        <w:t>18</w:t>
        <w:br/>
        <w:t>бермесе де, біраз қорытынды ойларға келдік. ХҮ ғасырда Иран</w:t>
        <w:br/>
        <w:t>тарихында кеңінен тараған сурет өнерінің әлемдік танымал</w:t>
        <w:br/>
        <w:t>туындылар санатына жататындарының көбінің авторы белгісіз деп</w:t>
        <w:br/>
        <w:t>беріледі. Одан - әрі зерттеуіміз атақты иран суретшісі Бехзад</w:t>
        <w:br/>
        <w:t>Камалиддиннің У. Закани шығармалары бойыншша сурет салғанын</w:t>
        <w:br/>
        <w:t>көрсетті. К.Бехзад - “ХУ ғасырдың П жартысы мен ХҮІ ғасыр</w:t>
        <w:br/>
        <w:t>басындағы әйгілі Герат миниатюралық, живопись мектебінің негізін</w:t>
        <w:br/>
        <w:t>салушы. Гератта ХҮ ғасырда портреттің үш түрі дамыған: 1. Портрет-</w:t>
        <w:br/>
        <w:t>картина, мұнда портретке салынатын негіз ретінде табиғи айнала орта</w:t>
        <w:br/>
        <w:t>алынады; 2. Портретке салынушының жазық- фонда жалғыз</w:t>
        <w:br/>
        <w:t>бейнеленуі; 3. Портрет-карикатура. Біздің топшылауы-мызша,</w:t>
        <w:br/>
        <w:t>Мағжан поэмасына негіз болған сурет үшінші топқа жатады.</w:t>
        <w:br/>
        <w:t>Зерттеушілер еңбектеріңде портрет-карикатураның дамуы У.Закани</w:t>
        <w:br/>
        <w:t>шығармашылығымен байланыстырылады.. Сонымен қатар У.Закани</w:t>
        <w:br/>
        <w:t>өмір сүрген кезенде сатиралық, карикатуралық шығармалар, өткір</w:t>
        <w:br/>
        <w:t>ойлы, күлкілі тарихтар кең тараған.</w:t>
        <w:br/>
        <w:t>ХХ ғасыр басындағы қазақ әдебиетінде де әлең-сөзді түсіндірме</w:t>
        <w:br/>
        <w:t>суретімен жариялау дәстүрі болған. Бұл да қазақ балалар әдебиетінің</w:t>
      </w:r>
    </w:p>
    <w:p>
      <w:r>
        <w:t>бастамасы секілді жаңашыл үрдіс болды. Ж.Аймауытов, І.Жансүгіров,</w:t>
        <w:br/>
        <w:t>А.Тоқмағамбетовтер де қолданған бүл тәсіл - қоғамды тәрбиелеудегі</w:t>
        <w:br/>
        <w:t>немесе халықпен тәрбиелік байланыс жасаудағы бірден-бір ұғымды</w:t>
        <w:br/>
        <w:t>әдіс. Жалпы М.Жұмабаев идеялары, бастамалары: бір ғана әдебиет</w:t>
        <w:br/>
        <w:t>пен шектелмей, жалпы әлеуметтік өзекті мәселелер мен қоғамдық</w:t>
        <w:br/>
        <w:t>қажеттілікті ескеріп, қамтып отырады.</w:t>
        <w:br/>
        <w:t>Екінші тарауда ақын поэмаларының сюжеттік негіздері</w:t>
        <w:br/>
        <w:t>қарастырылып, дәлелденеді.</w:t>
        <w:br/>
        <w:t>“Мағжан поэмаларының көркемдік жүйесі” деп аталатын үшінші</w:t>
        <w:br/>
        <w:t>тарауда М.Жұмабаев поэмалары көркемдік жүйе тұрғысынан</w:t>
        <w:br/>
        <w:t>қарастырылады. Жалым Ш.Ыбыраев пікірінше,-“әдеби не</w:t>
        <w:br/>
        <w:t>фольклорлық процестің өзі түтастай алғанда түрлі ауқымдағы</w:t>
        <w:br/>
        <w:t>бөлшектердің, құбылыстардың күрделі, табиғи байланыстарынан</w:t>
        <w:br/>
        <w:t>тұратын жүйесі. Демек, тұтас эстетикалық жүйе ретінде қарастырудың</w:t>
        <w:br/>
        <w:t>өмірде негізі бар” |19,75| осы тұжырым тұрғысынан М.Жұмабаев</w:t>
        <w:br/>
        <w:t>поэмаларының көркемдік жүйесі мынадай үш компонент бойынша</w:t>
        <w:br/>
        <w:t>талданады: ; .</w:t>
        <w:br/>
        <w:t>- Тұлғалар әлемі (образдар жүйесі);</w:t>
        <w:br/>
        <w:t>- Лирикалық “мен” (мотив сипаттама);</w:t>
        <w:br/>
        <w:t>- Идея, мотив, сарын (көркемдік бейнелеу тәсілдері,</w:t>
        <w:br/>
        <w:t>ситуациялық мотив).</w:t>
        <w:br/>
        <w:t>3.1.Тұлғалар әлемі. М.Жұмабаев поэмалары сюжетті немесе</w:t>
        <w:br/>
        <w:t>оқиғасыз лирикалық поэма түрінде де берілген. Ақын идеялары қазақ</w:t>
        <w:br/>
        <w:t>еліне келген саяси өзгерістермен тығыз байланысты. ХХ ғасыр</w:t>
        <w:br/>
        <w:t>басындағы әлемдік мәселе - адам бостандығы Мағжан</w:t>
        <w:br/>
        <w:t>17</w:t>
        <w:br/>
        <w:t>айтсақ “күшті ақын” - Мағжан Жұмабаев Қойлыбай бейнесі арқылы</w:t>
        <w:br/>
        <w:t>бүкіл қазақ музыка өнеріне ескерткіш - өмір берген.</w:t>
        <w:br/>
        <w:t>223. Әдеби сюжеттер. М.Жұмабаевтың ашығыс сюжетіне</w:t>
        <w:br/>
        <w:t>жазылған “Жүсіпхан” поэмасы - ерекше қызықты шығарма. Тарихи</w:t>
        <w:br/>
        <w:t>деректен әдейі таңдалынып алынған І Аббас шах хандығының тарихы.</w:t>
        <w:br/>
        <w:t>қазақ ақыны . М.Жұмабаевқа дейін. де (шығыстық көркем</w:t>
        <w:br/>
        <w:t>шығармаларға сюжеттік негіз болған. Диссертацияда: М.Жұмабаевтың</w:t>
        <w:br/>
        <w:t>“Жүсіп хан” поэмасының М.Ф.Ахундовтың “Алданған жұлдыздар”</w:t>
        <w:br/>
        <w:t>повесімен сәйкестігі қарастырылды. :</w:t>
        <w:br/>
        <w:t>Зерттеуші Д.Джафаров: “Алданған ЖҰЛДЫЗ? - тарихи</w:t>
        <w:br/>
        <w:t>шығарма, бірақ тарихты беруде өзіндік ерекшелігі бар. Жазушы</w:t>
        <w:br/>
        <w:t>авторлық, идеяны беруде тарихи жағдайды ұтымды пайдаланған. Ол</w:t>
        <w:br/>
        <w:t>“Мен тарихты қалай бар, сол қалпында сақтау үшін емес; мемлекет</w:t>
        <w:br/>
        <w:t>басшылары топастығын болашақ ұрпаққа үлгі етіп, өз ойларымды</w:t>
        <w:br/>
        <w:t>беру үшін -шағын Мәселені кеңейте жаздым" (15,135) - деп береді;</w:t>
        <w:br/>
        <w:t>Бірде аңыз, бірде әулеттік жазбадан алынған “нақты дерек деп</w:t>
        <w:br/>
        <w:t>айтылып жүрген Юсиф-Сарраяж туралы фабула - М.Жұмабаев</w:t>
        <w:br/>
        <w:t>поэмасының да сюжеттік негізі. Зерттеуші Азиз Шариф: “Алданған</w:t>
        <w:br/>
        <w:t>жұлдыздар” повесінде өз отандастарының тағдырына немқұрайды</w:t>
        <w:br/>
        <w:t>қарай алмаған жазушының Ирандағы қатал жазаны айыптауы арқылы</w:t>
        <w:br/>
        <w:t>азербайжан әдебиетінің тарихында тұңғыш рет прогрессивті социалды</w:t>
        <w:br/>
        <w:t>идея алға тартылды” -- дейді. М.Ф.Ахундовтың шығармашылық</w:t>
        <w:br/>
        <w:t>идеясының астары қазақ ақыны М.Жұмабаев идеяларымен үндес</w:t>
      </w:r>
    </w:p>
    <w:p>
      <w:r>
        <w:t>келеді. Азербайжан жазушысы да халқының Иран мен Ресей</w:t>
        <w:br/>
        <w:t>бодандығындағы қасіретті өмірін жазбай түра алмағандығын және</w:t>
        <w:br/>
        <w:t>оған көркемдік астар етіп тарихты алғандығын жасырмай атап өткен.</w:t>
        <w:br/>
        <w:t>Қос шығармаға негіз болған фабула зерттеуші А.Шариф “аңыз” десе,</w:t>
        <w:br/>
        <w:t>тарихшы Н.Н.Туманович “Искандер Мюнши жылнамасындағы</w:t>
        <w:br/>
        <w:t>Хорасан тарихы” еңбегінде былай дейді: “Тарихи-и алем-ара-йи</w:t>
        <w:br/>
        <w:t>Аббаси” (“Мироукрашаютая Аббасова история”) - әулеттік тарих.</w:t>
        <w:br/>
        <w:t>Мюнши тарих мазмұнын құрауда баяндауды Сефевид-Ардабил</w:t>
        <w:br/>
        <w:t>шайхтары әулеттік шежіресінен бастайды. Автор ата-бабалары</w:t>
        <w:br/>
        <w:t>хандығын шолуда белгілі тарихшылар еңбегіне сүйенеді де, өз уақыты</w:t>
        <w:br/>
        <w:t>тұсында оқиғаға қатысушылардың тікелей хабарын, құжатты</w:t>
        <w:br/>
        <w:t>деректерді және жеке бақылауларды негізге алады. Әулеттік</w:t>
        <w:br/>
        <w:t>шежіренің дәл осы түпнұсқалық бөлімі аса қызық, себебі бұнда</w:t>
        <w:br/>
        <w:t>әңгіме нақтыланып, деректер жеткілікті шындықпен баяндалған”</w:t>
        <w:br/>
        <w:t>16,130).</w:t>
        <w:br/>
        <w:t>М.Жұмабаев поэмалары да шығыс деректерін негіз еткен, заман</w:t>
        <w:br/>
        <w:t>туындысы. Жүсіп образы - Ахундов шығармасында өзіндік мазмұны,</w:t>
        <w:br/>
        <w:t>мақсаты, өмірбаяны, тарихы бар шынайы образ. Мағжан</w:t>
        <w:br/>
        <w:t>поэмасындағы бас қаһарман Жүсіптің негізі де осы повестегі батыл,</w:t>
        <w:br/>
        <w:t>шыншыл, екіжүзділікке жаны қас кейіпкерде жатыр.</w:t>
        <w:br/>
        <w:t>ЖҰМЫСТЫҢ ЖАЛПЫ СИПАТТАМАСЫ</w:t>
        <w:br/>
        <w:t>Зерттеу жұмысының өзектілігі Қоғамдық өмірдің барлық</w:t>
        <w:br/>
        <w:t>саласына араласып, рухани ізденістері мен мәдени игіліктерімізді</w:t>
        <w:br/>
        <w:t>молайтуда жемісті еңбек еткен М.Жұмабаев - ұлтымен біте қайнасқан</w:t>
        <w:br/>
        <w:t>шығармашылық, тұлға. Ол қазақ әдебиетіне өз бетімен жаңа бағыт,</w:t>
        <w:br/>
        <w:t>ағым, түр, үрдіс әкелген бөлек бітім. Осы ерекшілік зерттеу</w:t>
        <w:br/>
        <w:t>жұмысының зәрулігіне өзек бола алады. Мағжантану саласында</w:t>
        <w:br/>
        <w:t>жарық көрген зерттеу, ғылыми еңбектерде поэмалары да, ақын</w:t>
        <w:br/>
        <w:t>шығармашылығының басты бір арнасы болып қаралып келеді. Ақын</w:t>
        <w:br/>
        <w:t>поэма жанры арқылы казақ әдебиетінде ауыз әдебиеті мен жазба</w:t>
        <w:br/>
        <w:t>әдебиеті байланысын нығайтып, әлемдік әдебиет пен орыс әдебиеті</w:t>
        <w:br/>
        <w:t>үрдістерін қазақ әдебиетінде қолданып, ауыз әдебиеті жанрларының</w:t>
        <w:br/>
        <w:t>жаңа үлгісін жасады. Біздің зерттеу жұмысымыз осы орайда,</w:t>
        <w:br/>
        <w:t>М.Жұмабаев поэмаларының жанрлық түрлерін анықтауды мақсат</w:t>
        <w:br/>
        <w:t>етеді, осы міндетке сәйкес ең алдымен теориялық еңбектерге</w:t>
        <w:br/>
        <w:t>жүгінеді. Ал ақын поэмаларының сюжеттік негіздерін қарастыруда</w:t>
        <w:br/>
        <w:t>жұмыс мазмұны тарихи деректермен, әдеби және аңыз сюжеттерімен</w:t>
        <w:br/>
        <w:t>толықтырылды. Жұмысты М.Жұмабаев лпығармашылығындағы</w:t>
        <w:br/>
        <w:t>сыртқы әсерлер мен ұлттық романтикалық сарынның арақатынасы</w:t>
        <w:br/>
        <w:t>сараланды. Лирикалық қаһарманның ерекше образын сомдаған ақын</w:t>
        <w:br/>
        <w:t>поэмаларының көркемдік жүйесі, дербес. поэтикалық мотивтен</w:t>
        <w:br/>
        <w:t>тарайтын идеялық мазмұны, лирикалық "мен" жиынтығы,</w:t>
        <w:br/>
        <w:t>шығармашылық тұлға табиғаты, сондай-ақ ақын поэмаларындағы</w:t>
        <w:br/>
        <w:t>тіршілік мәнін іздеу философиясынан туындайтын романтикалық</w:t>
        <w:br/>
        <w:t>сарын, ұлттық проблемаларды патриоттық рухта жырлаудағы</w:t>
        <w:br/>
        <w:t>әлеуметтік сипат т.б. мәселелер қаралады. Қорыта айтқанда, зерттеу</w:t>
        <w:br/>
        <w:t>жұмысының өзектілігі - ақын поэмаларының жанрлық түрлері мен</w:t>
        <w:br/>
        <w:t>ерекшеліктерінің тұңғыш рет арнайы жеке зерттеу нысанасы ретінде</w:t>
        <w:br/>
        <w:t>алынуында.</w:t>
        <w:br/>
        <w:t>Жұмыстың зерттелу деңгейі. Бүгінгі әдебиеттану ғылымында</w:t>
        <w:br/>
        <w:t>М.Жұмабаев шығармашылығы өзекті зерттеу обьектісіне айналды.</w:t>
        <w:br/>
        <w:t>Ақын мұралары хақындағы монографиялық зерттеулер осы үлкен</w:t>
        <w:br/>
        <w:t>ізденістің нәтижесі болып табылады. М.Жұмабаев поэмалары туралы</w:t>
        <w:br/>
        <w:t>алғаш ойлар Ж.Аймауытов баяндамасында, А.Байтұрсынов,</w:t>
        <w:br/>
        <w:t>М.Әуезов, С.Мұқанов, Ғ.Тоғжанов пікірлерінде айтылды.</w:t>
        <w:br/>
        <w:t>М.Базарбаев, Р.Нұрғали, Б.Майтанов, Д.Ысқақ еңбектерінде кеңінен</w:t>
      </w:r>
    </w:p>
    <w:p>
      <w:r>
        <w:t>қаралды.</w:t>
        <w:br/>
        <w:t>Б.Канарбаеваның “Мағжан поэмаларындағы фольклорлық</w:t>
        <w:br/>
        <w:t>дәстүр” ғылыми еңбегінде /ғыл. канд. дисс., 1994./ ақын поэмаларын</w:t>
        <w:br/>
        <w:t>фольклормен байланысы, тарихи деректер көзі зерттелген.</w:t>
        <w:br/>
        <w:t>Б.Жетпісбаева зерттеу монографиясында /”Образные миры</w:t>
        <w:br/>
        <w:t>М.Жумабаева”. -Алматы: АГУ,1997./ М.Жұмабаев поэтикасын,</w:t>
        <w:br/>
        <w:t>Зерттеудің ғылыми жаңалығы. Диссертацияда М.Жұмабаев</w:t>
        <w:br/>
        <w:t>поэмаларының жанрлық, түрлерінің. ерекшеліктері жеке зерттеу</w:t>
        <w:br/>
        <w:t>нысанасы ретінде алғаш және жан-жақты қарастырылады;</w:t>
        <w:br/>
        <w:t>- М.Жұмабаев поэмалары ғылыми-теориялық еңбектер негізінде</w:t>
        <w:br/>
        <w:t>жанрлық түрге жіктеле отырып, көркемдік ерекшеліктері</w:t>
        <w:br/>
        <w:t>анықталады;</w:t>
        <w:br/>
        <w:t>- еңбекте ақын романтизміндегі ұлттық романтикалық сарын мен</w:t>
        <w:br/>
        <w:t>сыртқы әсерді байыптау арқылы, дербес поэтикалық мотив және</w:t>
        <w:br/>
        <w:t>оның поэмалардың идеялық мазмұнында көрінуі пайымдалады;</w:t>
        <w:br/>
        <w:t>- жұмыста ақын поэмаларының ауыз Әдебиеті мен жазба әдебиеті</w:t>
        <w:br/>
        <w:t>байланысын нығайтудағы мәні және әдебиетімізді дамытып,</w:t>
        <w:br/>
        <w:t>ұлттық сипатын айқындаудағы еңбегі зерделенеді;</w:t>
        <w:br/>
        <w:t>Сондай-ақ, қазақ поэзиясына М.Жұмабаев шығармашылығымен</w:t>
        <w:br/>
        <w:t>келген жаңалықтар дәлелденді. Ақын "Қорқыт" сюжеті арқылы</w:t>
        <w:br/>
        <w:t>тіршілік философиясын аша отырып, өз шығармашылығында әлемдік</w:t>
        <w:br/>
        <w:t>терминдерді /мысалы, "кісен", "абақты". сөздері арқылы "тұтқын</w:t>
        <w:br/>
        <w:t>көңіл” образын, “шет” сөзі арқылы қазақ қоғамы ұғымына</w:t>
        <w:br/>
        <w:t>экзистенциализм ағымымен келген "бөтенсу”, "жатсыну" терминін/</w:t>
        <w:br/>
        <w:t>әкелді. Алғаш рет М.Жұмабаев шығармашылығында жеке сөздер әлем</w:t>
        <w:br/>
        <w:t>әдебиеті үлгісіндегі поэтикалық терминге айналып, сол арқылы</w:t>
        <w:br/>
        <w:t>дерексіз құбылыстарға да атау тағылды. Поэма сюжеттері негіздерін</w:t>
        <w:br/>
        <w:t>анықтауда жаңа фактілері анықталып, ол ұқсастықтар мәтіндік</w:t>
        <w:br/>
        <w:t>салыстыру негізінде дәлелденді.</w:t>
        <w:br/>
        <w:t>Зерттеу жұмысының әдіснамалық және теориялық негізі.</w:t>
        <w:br/>
        <w:t>Диссертациялық жұмыста М.Жұмабаев поэмалары әдебиеттану</w:t>
        <w:br/>
        <w:t>ғылымында орныққан әдіс-тәсілдер негізінде қарастырылады.</w:t>
        <w:br/>
        <w:t>Зерттеудің негізіне қазақ және орыс әдебиеттануындағы теориялық,</w:t>
        <w:br/>
        <w:t>еңбектермен қатар тарихи сюжеттер мегізін анықтау мақсатында</w:t>
        <w:br/>
        <w:t>қазақ, орыс және шет ел ғалымдарының ғылыми-зерттеу еңбектері</w:t>
        <w:br/>
        <w:t>алыңды: А.Байтұрсынов, Е.Ысмайылов, М.Әуезов, З.Қабдолов,</w:t>
        <w:br/>
        <w:t>З.Ахметов, М.Жирмунский, т.б.</w:t>
        <w:br/>
        <w:t>Зерттеудің теориялық және практикалық мәні. Диссертациялық</w:t>
        <w:br/>
        <w:t>еңбекті М.Жұмабаев поэмаларын одан әрі зерттеу ісінде әдіснамалық</w:t>
        <w:br/>
        <w:t>және деректік негіз ретінде қолдануға болады. Сонымен бірге</w:t>
        <w:br/>
        <w:t>жоғары оқу орындары мен орта мектепте ақын поэмаларын</w:t>
        <w:br/>
        <w:t>“Мағжантану” арнайы курсының құрамдас бөлігі түрінде өту</w:t>
        <w:br/>
        <w:t>барысында осы зерттеуді теориялық-практикалық материал ретінде</w:t>
        <w:br/>
        <w:t>пайдалануға, Мағжан поэмаларының тарихи сюжеттік негіздерін</w:t>
        <w:br/>
        <w:t>қарастыратын арнаулы курстарда қолдануға болады.</w:t>
        <w:br/>
        <w:t>Қорғауға ұсынылатын негізгі тұжырымдар:</w:t>
        <w:br/>
        <w:t>- М.Жұмабаев поэмалары дербес поэтикалық мотивпен Өрік</w:t>
        <w:br/>
        <w:t>біртұтас әрі сан қырлы әдеби құбылыс;</w:t>
      </w:r>
    </w:p>
    <w:p>
      <w:r>
        <w:t>- М.Жұмабаев шығармашылығындағы байронизмнің әдеби. әсерін</w:t>
        <w:br/>
        <w:t>саралау;</w:t>
        <w:br/>
        <w:t>композициялық құрамының жүйесіздігінен көрінеді. Егерде</w:t>
        <w:br/>
        <w:t>логикалық негізбен тізбектесек, мынадай бір ізділікке тап боламыз:</w:t>
        <w:br/>
        <w:t>81,3,4,11,2,5,6,7,9,10,127.</w:t>
        <w:br/>
        <w:t>2 Қазақ аңызына әлемдік биіктік беріп тұрған Қорқыттың өліммен</w:t>
        <w:br/>
        <w:t>күрес фәлсафасы - шығыс елінің ежелгі мифтік сюжеттерінде де</w:t>
        <w:br/>
        <w:t>көптеп кездеседі. Бұл үзілмей ғасырдан-ғасырға жалғасып келе</w:t>
        <w:br/>
        <w:t>жатқан мәңгілік мотив. Қорқыт аңызының “Гильгамеш”/Москва-</w:t>
        <w:br/>
        <w:t>дленинград,1961./ эпосымен үндестігін М.Әуезов, Ә.Марғұланнан</w:t>
        <w:br/>
        <w:t>бастап, қазіргі ғалымдар А.Аманжолов, М.Әуезов, С.Ақатаев, т.б. атап</w:t>
        <w:br/>
        <w:t>көрсеткен. Бұл ескерткіштердің тарихи тұрғыдан төркіндестігін</w:t>
        <w:br/>
        <w:t>зерттеп дәлелдеу ендігі мақсатқа айналып отыр. Қорқыт аңызының</w:t>
        <w:br/>
        <w:t>ерекшелігі - бұндағы өлмес өмірдің мәнін өнер ашқан. Мағжан да өз</w:t>
        <w:br/>
        <w:t>поэмасына осы бір философиялық мәні күшті сюжетті желі еткен.</w:t>
        <w:br/>
        <w:t>“Қойлыбайлың қобызы”. Мағжанның эстетикалық танымы</w:t>
        <w:br/>
        <w:t>жоғары, профессионалдық деңгейде жазылған поэмасының, бірі -</w:t>
        <w:br/>
        <w:t>“Қойлыбайдың қобызы”. Бұнда да қазақтың ежелгі қара қобызы .</w:t>
        <w:br/>
        <w:t>мифтік сюжетпен байланыстырыла берледі. Өзінің жаңа бағытты</w:t>
        <w:br/>
        <w:t>шығармашылығын халқының алғашқы қауымдық танымымен</w:t>
        <w:br/>
        <w:t>байланыстыру үлгісінде де М.Жұмабаев ІП.Уәлихановка сүйенеді.</w:t>
        <w:br/>
        <w:t>Поэмаға Қойлыбайдың рухтық құдіреті және бақсылық өнері</w:t>
        <w:br/>
        <w:t>тақырып болған. Қазақтың бақсылық өнері туралы Шоқан былай</w:t>
        <w:br/>
        <w:t>дейді “Әлі күнге бақсының құдіреттілігіне сенетіндер “ көп.</w:t>
        <w:br/>
        <w:t>Бақсылардың атақтысы Бағаналық Қойлыбай. Көкаман мен Ер</w:t>
        <w:br/>
        <w:t>Шойлан Қойлыбайдың жындарының аты. Ескілердің әңгімелеуініле,</w:t>
        <w:br/>
        <w:t>Қойлыбай бір үлкен бәйгеге қобызын қосып, жарыс басталатын</w:t>
        <w:br/>
        <w:t>жерге алдын-ала қобызды бір үлкен сексеуілге байлатады. Бәйгенің</w:t>
        <w:br/>
        <w:t>шаңы көрінгенде, Қойлыбай қолына қылышын алып, бақсылық</w:t>
        <w:br/>
        <w:t>ойынын бастап, сарын айтады. Кенет бәйте жақтан дауыл тұрып,</w:t>
        <w:br/>
        <w:t>қызыл жел соғады. Көп ұзамай дауыл ортасынан алғаш аттар көріне</w:t>
        <w:br/>
        <w:t>бастайды, ал бәрінің алдында сексеуілді сүйреткен Қобыз келе</w:t>
        <w:br/>
        <w:t>жатады. Шаңды дауыл мен қызыл жел Көкаман атғы жынның күші</w:t>
        <w:br/>
        <w:t>еді. Өстіп Қойлыбай бәйгені алыпты” |14,154-1611.</w:t>
        <w:br/>
        <w:t>Диссертацияда Қойлыбай әруағының құдыреттілігіне куә етер</w:t>
        <w:br/>
        <w:t>таңғажайып құбылыстар туралы бұдан да өзге деректер берілген.</w:t>
        <w:br/>
        <w:t>Француз ғалымы И.Кастанье, М.Леваневский, Ә.Диваев, “А.Жұбанов</w:t>
        <w:br/>
        <w:t>пікірлері авторлық идея аясында қарастырылады. Диссертация басқа</w:t>
        <w:br/>
        <w:t>өнер түрлері, рух, сана құбылысы туралы тарихи теориялық</w:t>
        <w:br/>
        <w:t>түсіндірмелер, зерттеу еңбектер арқылы ақын поэмаларының күрделі</w:t>
        <w:br/>
        <w:t>табиғатын ашуды мақсат етті.</w:t>
        <w:br/>
        <w:t>М.Жұмабаев поэмасының табиғатын тану бір ғана ғылым</w:t>
        <w:br/>
        <w:t>саласының аясына сыймайды, себебі ақын поэмасы әдеби шығарма</w:t>
        <w:br/>
        <w:t>ғана емес, тарих пен ұлт тағдырын ойлаудан туған толғаныс.</w:t>
        <w:br/>
        <w:t>Поэмадағы Қойлыбай образдан да жоғары тұр. Ж.Аймауытов тілімен</w:t>
        <w:br/>
        <w:t>--“Х.-</w:t>
        <w:br/>
        <w:t>толғауға әдеби жанр ретінде алғаш көңіл аударып, арнайы пікір</w:t>
        <w:br/>
        <w:t>айтқан ғалымның бірі -- Е.Ысмайылов былай дейді: “Толғау мазмұны</w:t>
        <w:br/>
        <w:t>бірнеше темадағы сюжеттік желісімен ұзақ айтылса, - ол. толғаулы</w:t>
      </w:r>
    </w:p>
    <w:p>
      <w:r>
        <w:t>поэмаға айналып отырады” 17,119). Ақын толғауларының тағы бір</w:t>
        <w:br/>
        <w:t>ерекшелігі екі туындының өзара логикалық байланыста жазылуы.</w:t>
        <w:br/>
        <w:t>Сонымен бірінші тарауда ақын поэмаларының жанрлық түрлеі</w:t>
        <w:br/>
        <w:t>қаралады және олардың ереюшеліктері туралы айтылады.</w:t>
        <w:br/>
        <w:t>“Мағжан поэмаларының тарихи, сюжеттік негіздері? - деп</w:t>
        <w:br/>
        <w:t>аталатын екінші тарауда ақын поэмаларының сюжеттік негіздері</w:t>
        <w:br/>
        <w:t>қаралады.</w:t>
        <w:br/>
        <w:t>2.1. Тарихи сюжеттер. Мағжан -- тарихи сюжеттерді өңдеп,</w:t>
        <w:br/>
        <w:t>көркем туынды жасауда өзіндік ерекше стилі бар ақын. Мағжанның</w:t>
        <w:br/>
        <w:t>тарихи тақырыпқа жазылған “Батыр Баян” поэмасы Абылай</w:t>
        <w:br/>
        <w:t>дәуіріндегі қазақ, батырларының ерлігін өзек етеді. ІШ.Уәлихановтың</w:t>
        <w:br/>
        <w:t>418. ғасыр батырлары туралы тарихи аңыздар? |82211 атты</w:t>
        <w:br/>
        <w:t>мақаласына негізделген поэма, Баян образы арқылы ерте замандағы</w:t>
        <w:br/>
        <w:t>батырлықты жырлайды. Поэмадағы: махаббат оқиғасы, яғни жеке</w:t>
        <w:br/>
        <w:t>тұлғаның | жан-дүниесі проблемасы арқылы ақын Баянның</w:t>
        <w:br/>
        <w:t>батырлықтан өзге туысқандық, ғашықтық сезімдер арпалысындағы .</w:t>
        <w:br/>
        <w:t>үлкен психологиялық портретін жасаған. Поэмадағы оқиғаларды</w:t>
        <w:br/>
        <w:t>шебер қиюластыру арқылы ақын қоғамдағы саяси-әлеуметтік</w:t>
        <w:br/>
        <w:t>қақтығыс пен жеке бас трагедиясын нанымды байланыстырған.</w:t>
        <w:br/>
        <w:t>Сондай-ақ, 1758-1781 жылдар арасындағы дипломатиясы, қазақ</w:t>
        <w:br/>
        <w:t>халқының дамуына негіз болған Абылай тұлғасының қыры мен сыры</w:t>
        <w:br/>
        <w:t>шынайы жинақталған. Ақын мақсаты нақты тарихи деректер мен</w:t>
        <w:br/>
        <w:t>аңыздарды бұлжытпай қайталау емес, ел қорғау жолында мерт болған,</w:t>
        <w:br/>
        <w:t>Шоқан сөзімен айтсақ, “Абылайдың ең аяулы батыры” Баянның ұлы</w:t>
        <w:br/>
        <w:t>тұлғасын сомдау болып табылады. Диссертация Баян туралы</w:t>
        <w:br/>
        <w:t>Деректерге негіз: етіі ІІ.Уәлиханов еңбектерін және бүгінгі</w:t>
        <w:br/>
        <w:t>зерттеулерді алды.</w:t>
        <w:br/>
        <w:t>"Окжетпес қиясында”. Поэма тақырыбы - қазақтың соңғы ханы</w:t>
        <w:br/>
        <w:t>Кенесары Қасымов трагедиясы. Диссертацияда Кенесарының тарихи</w:t>
        <w:br/>
        <w:t>бейнесін тануда Нысанбай жырау жырларына, Шоқан зерттеулеріне,</w:t>
        <w:br/>
        <w:t>тарихшылар Е.Бекмаханов, Қ,.Әбуевтерлің деректеріне сүйендік.</w:t>
        <w:br/>
        <w:t>Шоқан өз еңбегінде: "Жаңа жүйені енгізу күткендей абыржу туғызбай</w:t>
        <w:br/>
        <w:t>қоймады. 1825 ж. Сұлтан Қасым, кейін оның балалары Саржан мен</w:t>
        <w:br/>
        <w:t>Кенесары наразылық білдірушілерді басқарып көтеріліс әрбітті.</w:t>
        <w:br/>
        <w:t>Көтеріліс мақсаты: қайткенде де қазақ халқының. бостандығы мен</w:t>
        <w:br/>
        <w:t>тәуелсіздігін сақтап қалу еді” дейді 19,55 Белгілі тарихшы</w:t>
        <w:br/>
        <w:t>Е.Бекмаханов Кенесары көтерілісінің мазмұнын; - ол патша үкіметі</w:t>
        <w:br/>
        <w:t>тартып алған қазақ жерлерін қайтаруды талап етіп, “ежелгі</w:t>
        <w:br/>
        <w:t>тәуелсіздікті қалпына келтіреміз”, “тәуелсіз қазақ. мемлекетін</w:t>
        <w:br/>
        <w:t>құрамыз”|10,266;271-72|-деген ұрандармен күрес жүргізді? -- деп</w:t>
        <w:br/>
        <w:t>-сипаттайды..</w:t>
        <w:br/>
        <w:t>: композициялық берік желі табу, нақтылы көркем тұлға тудыру да</w:t>
        <w:br/>
        <w:t>белгілі бір қоғамдық дамудың эстетикалық соны талап-тілектерін</w:t>
        <w:br/>
        <w:t>танытатын шығармалар -- М.Жұмабаев пен С.Сейфуллин поэмалары"</w:t>
        <w:br/>
        <w:t>(1,69-701. Жанр табиғатына А.Байтұрсынов көзқарасы тұрғысынан</w:t>
        <w:br/>
        <w:t>келіп, ғалым қолданысындағы "әуезе" терминінің мағынасы</w:t>
        <w:br/>
        <w:t>түсіндірілетін бірінші параграфта ақын поэмалары шартты түрде</w:t>
        <w:br/>
        <w:t>жіктеле қарастырылады. )</w:t>
        <w:br/>
        <w:t>Ш.Уәлиханов деректеріне құрылған “Батыр Баян” поэмасының</w:t>
        <w:br/>
        <w:t>романтикалық табиғаты өз бойындағы үлкен реалистік мотивті де</w:t>
        <w:br/>
        <w:t>жоққа шығара алмайды. Ақынның образдар жан-дүниесін -монологтар</w:t>
        <w:br/>
        <w:t>арқылы, емес, іс-әрекет, қимыл-қозғалыстар арқылы ашуы поэма</w:t>
      </w:r>
    </w:p>
    <w:p>
      <w:r>
        <w:t>оқиғасындағы тартыстарға драмалық, шиеленіс берген. Ал, Махаббат</w:t>
        <w:br/>
        <w:t>драмасы мен асқақ өлім ырғағы арқылы романтикалық сипат алған</w:t>
        <w:br/>
        <w:t>поэма оқиғасы қаһарманның сыртқы әсерден туындаған ішкі</w:t>
        <w:br/>
        <w:t>күйзелісі арқылы күрделене Түседі. Мұнда адам мінезінің астары,”</w:t>
        <w:br/>
        <w:t>жан-дүние әлемі, сезім талпыныстары: мен психологиялық тартыстар</w:t>
        <w:br/>
        <w:t>образды түрде көрініс тапқан. е . 8. : ;</w:t>
        <w:br/>
        <w:t>Ал, авторлық идея мен аңыз сюжеті біте қайнасқан “Ертегі”</w:t>
        <w:br/>
        <w:t>поэмасы А.Байтұрсынов жіктеуі бойынша "ертегі жыр" |2,280| деп</w:t>
        <w:br/>
        <w:t>танылған. “Ертегі” поэмасы халықтық ертектерге мүлдем ұқсамайды,</w:t>
        <w:br/>
        <w:t>мұнда жаңа түр, батырлықты жырлаудың жаңа дәстүрі бар. Халық</w:t>
        <w:br/>
        <w:t>ауыз әдебиетінің кейбір элементтерін ғана өз бетінше өңдеп</w:t>
        <w:br/>
        <w:t>қолданған ақын поэмаларында халық арманы берілмейді. Халықтық</w:t>
        <w:br/>
        <w:t>әдебиетті жаңғырту, дамыту, жаңа түр туғызу туралы, “өзінің ауыз</w:t>
        <w:br/>
        <w:t>әдебиетін негіз қылмай ешбір елдің жазба әдебиеті өркендемек емес.</w:t>
        <w:br/>
        <w:t>Біздің де жазба әдебиетіміз ауыз әдебиетін негіз қылуға міндетті”, -</w:t>
        <w:br/>
        <w:t>деп білетін ақынның “Ертегі” поэмасын жанрлық түр туғызудың</w:t>
        <w:br/>
        <w:t>көркемдік әдісі деп те қарауымызға болады. Сол тұстағы әдебиетте</w:t>
        <w:br/>
        <w:t>болған құбылысқа М.Әуезов былай деп баға береді: " берірек</w:t>
        <w:br/>
        <w:t>заманда... өлең өлінеуіне түскен батырлар әңгімелерінің барлығы</w:t>
        <w:br/>
        <w:t>ертегі болып кеткен... ел қиялы бергі замандардың батырларын да</w:t>
        <w:br/>
        <w:t>ертегінің қаһарманы қылып әкеткен. Батырлар ертегіге айналып</w:t>
        <w:br/>
        <w:t>жалмауыз, жезтырнаққа кездесіп кетеді" |3,1711 - дейді. Біз “Ертегі”</w:t>
        <w:br/>
        <w:t>поэмасы қақында айтылған, “Мағжан ұғымында қазақтың кешегі азат</w:t>
        <w:br/>
        <w:t>күні, ерікті көшпенді тірлігі ертегідей ғажайып ассоциация береді.</w:t>
        <w:br/>
        <w:t>Сол себепті де поэмасындағы "Ертегі", белгілі фольклор жанрын емес,</w:t>
        <w:br/>
        <w:t>идеялық мазмұнына меңзеу жасайды”, &gt;- деген пікірді |4,12) жоққа</w:t>
        <w:br/>
        <w:t>шығармаймыз, бұл Мағжннның бүкіл поэмасының идеялық мазмұны</w:t>
        <w:br/>
        <w:t>екені); айтылып та жүр. Және бұл концепция ақын</w:t>
        <w:br/>
        <w:t>шығармашылығында ашықтан-ашық, берілген. Біздің мақсат -</w:t>
        <w:br/>
        <w:t>авторлық позицияға кең тұрғыдан қарау. Ақын өзінің ішкі күйзелісі</w:t>
        <w:br/>
        <w:t>мен қоғам әсерінен туындаған трагедиясы шеңберінде қалып қоймай,</w:t>
        <w:br/>
        <w:t>мақсатты талпыныстар жасаған. Бұл мәселе тұрғысында Б.Қанарбаева</w:t>
        <w:br/>
        <w:t>былай дейді: "Мағжан "Ертегі" поэмасы арқылы қазақ әдебиетіне</w:t>
        <w:br/>
        <w:t>7</w:t>
        <w:br/>
        <w:t>-ғ-</w:t>
        <w:br/>
        <w:t>көзқарастары жағынан екі айырылысар тұста айқын. байқалады.</w:t>
        <w:br/>
        <w:t>Сыздық, артынан ерген санаулы сарбаздары болмаса, өзі айтқандай</w:t>
        <w:br/>
        <w:t>мұсылман елін жағалап ел баскаруда өз идеясымен, яғни Кенесары</w:t>
        <w:br/>
        <w:t>идеясымен жалғыз қалады. Мағжан поэмасында осы жалғыздық сол</w:t>
        <w:br/>
        <w:t>қалпында ертек әлеміне көшірілген. Поэмадағы мифологиялық,</w:t>
        <w:br/>
        <w:t>сюжеттер де негізсіз емес. "Ертегі" поэмасы қазақ поэзиясында алғаш</w:t>
        <w:br/>
        <w:t>ертегі формасында, әрі дыбыстан сурет жасау тәсілінде жазылған</w:t>
        <w:br/>
        <w:t>идеясы терең поэма.</w:t>
        <w:br/>
        <w:t>22222. Аңыз сюжеттер. “Қорқыт”. Ақынның шымырлап бойға</w:t>
        <w:br/>
        <w:t>жайылардай сезімділігімен, асыл ойдың “астарынан көрінер</w:t>
        <w:br/>
        <w:t>символдарымен ерекшеленер поэмаларының бірі - “Қорқыт”. Қорқыт</w:t>
        <w:br/>
        <w:t>туралы: айтылатын аңыздардың қазақтар айтатын түрлерін кеңінен</w:t>
        <w:br/>
        <w:t>алып, ғылыми терең зерттеген ғалым - В.М.Жирмунский (13,204).</w:t>
        <w:br/>
        <w:t>1962 жылы Москвадан В.В.Бартольд редакторлығымен жарық көрген</w:t>
        <w:br/>
        <w:t>“Қорқыт ата кітабына”/Москва-Ленинград,1962.// В.В.Бартольд</w:t>
        <w:br/>
        <w:t>зерттеулерімен бірге В.М.Жирмунскийдің “Оғыздың батырлық эпосы</w:t>
        <w:br/>
        <w:t>және Қорқыт кітабы” т.б. көлемді ғылыми-зерттеу мақаласы</w:t>
        <w:br/>
        <w:t>енгізілген. Мақала В.В.Бартольд пікірлеріне негізделе отырып,</w:t>
        <w:br/>
        <w:t>Қорқыт бойындағы қасиет функциясын ежелгі “поэзиядағы</w:t>
        <w:br/>
        <w:t>синкретизмге балайды. Қорқыт туралы дерек Орта Азия оғыздарында</w:t>
      </w:r>
    </w:p>
    <w:p>
      <w:r>
        <w:t>да барлығын айта келіп. ғалым Әлішер Навои (1441-1501)</w:t>
        <w:br/>
        <w:t>шығармаларын, азербайжанның Құл-Ата ақынының “Ләйлі-Мәжнүн”</w:t>
        <w:br/>
        <w:t>поэмасын, ХҮП ғасырдағы Әбілғазы ханның “Шежіре Түркмен” атты</w:t>
        <w:br/>
        <w:t>еңбегін т.б. атайды. Сондай-ақ зерттеуші. қазақтарда көп тараған</w:t>
        <w:br/>
        <w:t>аңыздың бірі -- Қорқыттың өліммен күресін ғалымдар пікірімен</w:t>
        <w:br/>
        <w:t>байланыстыра қарайды. Ғалым ойының ІШ.Уәлиханов, кейін</w:t>
        <w:br/>
        <w:t>. Г.Н.Потанин көрсеткендей: “Өлімнен қорқу немесе қашу өлімді</w:t>
        <w:br/>
        <w:t>құдай бұйрығындай қабылдайтын исламдық дүниетанымға жат” деген</w:t>
        <w:br/>
        <w:t>пікірге негізделуі Қорқыт аңызының философиялық ой астарының</w:t>
        <w:br/>
        <w:t>мазмұндық тереңіне меңзейді,</w:t>
        <w:br/>
        <w:t>Бұдан өзге “Қорқыт ата” кітабының шартты түрде “Дрезден</w:t>
        <w:br/>
        <w:t>қолжазбасы” деп аталатын 1989 жылы Бакуден жарық көрген</w:t>
        <w:br/>
        <w:t>вариантында басқа да деректік нұсқалардың “Қорқыт ата кітабымен”</w:t>
        <w:br/>
        <w:t>ұқсастықтары көрсетіледі.</w:t>
        <w:br/>
        <w:t>Қорқыт сөз болған тарихи еңбектерде батыс оғыздың аңыз-</w:t>
        <w:br/>
        <w:t>әңгімелерінде діни бағыт басымдығы, олардағы ислам дінін</w:t>
        <w:br/>
        <w:t>Уағыздаушылық сипаты айтылады. Бұл аңыздар композициялық</w:t>
        <w:br/>
        <w:t>бүтіндігімен, жинақылығымен, тіпті кейбіреуі өзіне тән проблема,</w:t>
        <w:br/>
        <w:t>аяқталған сюжетімен ерекшеленеді. Ғалым Х.Көрұғлы оғыз ерлігін</w:t>
        <w:br/>
        <w:t>жырлаушының кемел образы. сомдалған “Қорқыт ата кітабын”</w:t>
        <w:br/>
        <w:t>эпикалық дәстүрдің синтезі деп таниды. Бұл - Қорқыт -.узан атымен</w:t>
        <w:br/>
        <w:t>біріктірілген аңыз-әңгіме кітабында жеке өз алдына қалыптасқан он</w:t>
        <w:br/>
        <w:t>екі аңыз топтастырылған. Бұл “Қорқыт ата киабындағы” жеке )</w:t>
        <w:br/>
        <w:t>әңгімелердегі оқиға өрбуінің бір ізге салыңбағандығы,</w:t>
        <w:br/>
        <w:t>ІК.</w:t>
        <w:br/>
        <w:t>Абылайдан басталған үлт азаттық көтерілісі тарихи тақырыпқа</w:t>
        <w:br/>
        <w:t>жазылған Мағжан поэмаларының үзілмес желісіне, өзгермес</w:t>
        <w:br/>
        <w:t>идеясына айналған. Мағжан тарихи оқиғаны образдың ішкі әлемімен</w:t>
        <w:br/>
        <w:t>астарлай отырып, поэманың идеялық мазмұнын жалғыздық</w:t>
        <w:br/>
        <w:t>философиясы арқылы ашқан. Мағжан поэмалары тарихи тұлғалардың</w:t>
        <w:br/>
        <w:t>ұстанған идеяларын кейінгі ұрпаққа жолбасшы ретінде дәріптейді.</w:t>
        <w:br/>
        <w:t>“Ертегі”. М.Жұмабаевтың тарихи шындыққа жазылған “Ертегі”</w:t>
        <w:br/>
        <w:t>поэмасының бас қаһарманы -- Сыздық сұлтан. Тарихқа келейік:</w:t>
        <w:br/>
        <w:t>“Әкесі қаза табатын жылы Сыздық - он жастағы бала... Ер жеткен</w:t>
        <w:br/>
        <w:t>соң Тайшық, Сыздық, Ахмет сұлтандар Қоқан әскери қызметінде</w:t>
        <w:br/>
        <w:t>ержүрек батылдықтарымен көзге түседі. Кейін Коқан мен Россия</w:t>
        <w:br/>
        <w:t>патшалығының күшін салыстырып, бауырлары Ресейді қолдағанда</w:t>
        <w:br/>
        <w:t>Сыздық сұлтан: “Ата-бабамның ақ жолын тастап, орыстарға қол</w:t>
        <w:br/>
        <w:t>қусырып бара алмаймын. Мен әкемнің ақ жолынан айнымаймын”</w:t>
        <w:br/>
        <w:t>Ш1,13|, - дейді. 1863-1873 жылдар аралығында Сыздық өмірі</w:t>
        <w:br/>
        <w:t>кескілескен соғыстарға толы болды. Сыздық сарбаздарына өзге</w:t>
        <w:br/>
        <w:t>қолдардың пара-пар келмеуі және өзге мұсылмандар әмірлерінің</w:t>
        <w:br/>
        <w:t>сұлтанның адал; ақылды, әділ ел басқару ісіне қызғанышта болуы</w:t>
        <w:br/>
        <w:t>сұлтан жеңілісінің негізгі себептеріне айналды. Ақырында батыр:</w:t>
        <w:br/>
        <w:t>“Мен қанша жыл орыс патшасына қарсы күрестім, бәрібір жолым</w:t>
        <w:br/>
        <w:t>болмады, Енді жарадар болып, әлім Кеткен шақта, берілуден басқа</w:t>
        <w:br/>
        <w:t>амал таппай тұрмын - дейді.</w:t>
        <w:br/>
        <w:t>Мағжан өз поэмасындағы трагедияны дәл осы еркіндік пен</w:t>
        <w:br/>
        <w:t>лажсыздық концепциясына құрған. Себебі ақынның бүкіл поэмалары</w:t>
        <w:br/>
        <w:t>осы еркіндік идеясына құрылған. “Адам - табиғатқа бағынған денесі</w:t>
      </w:r>
    </w:p>
    <w:p>
      <w:r>
        <w:t>бар зат. Ендеше лажсыздыққа да бағынған зат” - дейді Ж.Аймауытов.</w:t>
        <w:br/>
        <w:t>Мағжанның ақыл тереңдігі, ой кемеңгерлігінің ең бір басты дәлелі,</w:t>
        <w:br/>
        <w:t>ол тандаған уақиғасының психологиялық жақтарын терең ашып, оны</w:t>
        <w:br/>
        <w:t>ақындықпен көркемдеп, философиялық, ой-тұжырымдармен</w:t>
        <w:br/>
        <w:t>асқақтата біледі. Ж.Аймауытов айтқандай: “Алдымен жан-жүйесі</w:t>
        <w:br/>
        <w:t>әдебиетімен танысу қажет. Жан-жүйесі әркімнің кім екендігі, жан</w:t>
        <w:br/>
        <w:t>өмірі жайынан әңгіме құрады”.</w:t>
        <w:br/>
        <w:t>Туған халқынын тарихын терең білген Мағжан поэмасының</w:t>
        <w:br/>
        <w:t>нысанасы - Сыздық соғыстарын көрсету емес, заман құбылысы</w:t>
        <w:br/>
        <w:t>астарындағы адам жанының трагедиясын ашу. Ақын мақсаты</w:t>
        <w:br/>
        <w:t>батырдың ерлік істерін мадақтау емес, әкенің ақ жолын жалғастыра</w:t>
        <w:br/>
        <w:t>алмаған, сөйте тұра елін өзгеге бодан еткісі келмеген Сыздықтың зар-</w:t>
        <w:br/>
        <w:t>мұңын көрсету. Бұл - ақынның өзінің де трагедиясы. “Себебі сонау</w:t>
        <w:br/>
        <w:t>Абылай тұсында-ақ, патша үкіметіне бағынбай, елдің өз іргесін бөлек</w:t>
        <w:br/>
        <w:t>сақтау түбегейлі ниет сияқты нық байланған болатын. Орысқа</w:t>
        <w:br/>
        <w:t>қараған күңде де ел басына құлдық келетіні ел басшысының</w:t>
        <w:br/>
        <w:t>барлығына белгілі болатын” 112,195-196). Осы бодандық трагедиясы</w:t>
        <w:br/>
        <w:t>Абылай дәуірінен Мағжанға дейін ұласқан. Тарихта Сыздық</w:t>
        <w:br/>
        <w:t>жалғыздығы туған бауырлары Тайшық, Ахметпен идеялық</w:t>
        <w:br/>
        <w:t>із</w:t>
        <w:br/>
        <w:t>трагедиялық қырын ашқан. Ол -- ақынның бүкіл шығармашылығына</w:t>
        <w:br/>
        <w:t>тән өлім мотиві. Қасиетті қарт бабаның, киелі Кененің өлімі, қап-</w:t>
        <w:br/>
        <w:t>қара бұлт болып қайғы басқан лирикалық кейіпкер -- Көкшенің кал-</w:t>
        <w:br/>
        <w:t>күйі, ақын қайғысы - бәрі тұтаса келіп ұлттың рухани жойылуының</w:t>
        <w:br/>
        <w:t>көркем бейнесі - өлім образын сомдаған. Ал өлім образы поэмада</w:t>
        <w:br/>
        <w:t>“тасқа айналу” тіркесі арқылы бой көрсетіп, одан әрі тереңдей</w:t>
        <w:br/>
        <w:t>түскен. “Мағжан поэзиясындағ көкжал толқын, көгала ағыстың бірі -</w:t>
        <w:br/>
        <w:t>өмір мен өлім, тіршілік пен ажал шайқасы, екеуінің бетпе-бет келуі.</w:t>
        <w:br/>
        <w:t>Данте, Гете сарындары, Байрон, Пушкин, Лермонтов әуездері, Блок,</w:t>
        <w:br/>
        <w:t>Фет, Мережковский ырғақтары түйісіп, тоғысып келіп, қазақ</w:t>
        <w:br/>
        <w:t>ақынының қайғысына қайғы қосып, жүрегін тербен, жаңа, соны бой</w:t>
        <w:br/>
        <w:t>түршігердей күйлер тудырған” |20,1041.</w:t>
        <w:br/>
        <w:t>"Ертегі" поэмасы. “Ертегі” поэмасының бір артықшылығы мұнда</w:t>
        <w:br/>
        <w:t>Мағжанның суреткерлік құдіреті кең ашылған. Бұл романтикалық</w:t>
        <w:br/>
        <w:t>сарындағы лиро-эпикалық поэмада халық бейнесі іс-әрекетімен анық</w:t>
        <w:br/>
        <w:t>көрінбейді де, каһарман ой-арманында образды түрде бейнеленген.</w:t>
        <w:br/>
        <w:t>М.Жұмабаев поэмаларында негізінен оқиға автордың тарихқа</w:t>
        <w:br/>
        <w:t>деген жеке көзқарасынан туындап, бағыт алып отырады. Бұл тұстағы</w:t>
        <w:br/>
        <w:t>ақынның өз өміріндегі торығу, жалғыздық, лажсыздық, саяси</w:t>
        <w:br/>
        <w:t>ұстанған беттеріндегі “тоқыраулар шығармаларындағы</w:t>
        <w:br/>
        <w:t>сентиментализмді күшейтті. Ақынның осы көңіл-күйінің бояуы</w:t>
        <w:br/>
        <w:t>барлық поэмаларында басым түсіп, ақын поэмаларының лиро-</w:t>
        <w:br/>
        <w:t>эпикалық сипатын басым етті. Ақын талантының тағы бір ерекшелігі</w:t>
        <w:br/>
        <w:t>-- табиғат дыбысын тыңдап, ойға көшіріп, ойдағы сазды образды</w:t>
        <w:br/>
        <w:t>сөзбен сурет етіп салу. Бұл жерде ақындық қиял, ақындық эстетика</w:t>
        <w:br/>
        <w:t>яғни сұлулық сезімдерінің рөлі зор, бұл жөнінде ақынның өзі былай</w:t>
        <w:br/>
        <w:t>дейді: “Жаратылыстың, һәм искусствоның сұлу заттары адам</w:t>
        <w:br/>
        <w:t>жанында сұлулық сезімдерін оятады” - “Көз нәрсенің сыртын көреді.</w:t>
        <w:br/>
        <w:t>Құлақ бізге бір заттың ішін, жанын шешіп береді”. Тумысынан</w:t>
        <w:br/>
        <w:t>тірлігін далада өткізген қазақ халқының табиғат сырларына қанық,</w:t>
        <w:br/>
        <w:t>құбылыстарына жақын келуі жаратылыс заңдылығындай айқын</w:t>
        <w:br/>
        <w:t>нәрсе. Халық бойындағы (генетикасындағы) осы ерекшелік Мағжан</w:t>
        <w:br/>
        <w:t>талантының да құпиясын аша алады. Бұған дәлел Мағжан жасаған</w:t>
        <w:br/>
        <w:t>“хош”, “шақ”, “сылдыр” секілді суреттік дыбыстардың аңыз</w:t>
        <w:br/>
        <w:t>сюжеттерінен алынуы. Мағжан бүл дыбыстарға ой, мазмұн салған, ал</w:t>
      </w:r>
    </w:p>
    <w:p>
      <w:r>
        <w:t>барлық дыбыс жиынтығы сиқырлы құбылысты құраған. Мағжан</w:t>
        <w:br/>
        <w:t>дыбыспен сурет салуда тыныс белгі, интонация, дикция</w:t>
        <w:br/>
        <w:t>ерекшеліктерін де ой беру қажеттілігіне жаратып іске асырған.</w:t>
        <w:br/>
        <w:t>Мұндағы образдардың ішкі психологиялық сезім иірімдері табиғат</w:t>
        <w:br/>
        <w:t>құбылыстарымен астарланып бейнеленген. Поэма шешімінде Сыздық</w:t>
        <w:br/>
        <w:t>образы трагедиялық қырынан көрінеді.</w:t>
        <w:br/>
        <w:t>"Қорқыт" поэмасы. Поэмадағы Қорқыт -- Мағжанның өз көңілі,</w:t>
        <w:br/>
        <w:t>өз әлеміндегі романтикалық бейне. Ақын қаһарманы асқақ, сезімтал.</w:t>
        <w:br/>
        <w:t>Өзінің ажалды пенде екенін шошына сезінген Қорқыт жынданған</w:t>
        <w:br/>
        <w:t>Көбі ойлы, азы мәз.</w:t>
        <w:br/>
        <w:t>; Хан үйі - той, елде - ой...</w:t>
        <w:br/>
        <w:t>Поэма қоғамдық қарым-қатынастағы қайшылықты,</w:t>
        <w:br/>
        <w:t>әділетсіздікті айыптайды. Шығарманы мысал деп тануымызға</w:t>
        <w:br/>
        <w:t>автордың жүз жиырма үшінші шумақтағы: - “Шыны мынау, бұл</w:t>
        <w:br/>
        <w:t>мысал-жолдары дәлел бола алады. Тақырып атауы Иранның 14 ғасыр</w:t>
        <w:br/>
        <w:t>Әдебиетінің өкілі сатирашы У.Заканидің осы фабулаға құрылған</w:t>
        <w:br/>
        <w:t>"Тышқандар мен мысық" атты поэма-ертегісіне байланысты болуы</w:t>
        <w:br/>
        <w:t>Әбден мүмкін. Қазақ әдебистіне Крыловтая ауыскан мысал</w:t>
        <w:br/>
        <w:t>жанрының үлгісі әдетте әзіл-оспакқа, өткір сынға құрылады. Мысал</w:t>
        <w:br/>
        <w:t>идеясының оқиға астарында ой да жататынын ескерсек, М.Жұмабаев</w:t>
        <w:br/>
        <w:t>поэмасының саяси-әлеуметтік мәні де ашылады. Шығармадағы хан</w:t>
        <w:br/>
        <w:t>образы-арамтамақ, ішкі жау делінсе, дана қария мен даурыққан</w:t>
        <w:br/>
        <w:t>тобыр арқылы аға буын мен кейінгі ұрпақ бейнесін, қаптесер ыны</w:t>
        <w:br/>
        <w:t>жағымсыздар образын берген.</w:t>
        <w:br/>
        <w:t>Ақынның поэма деп танылып жүрген туындысының бірі: -</w:t>
        <w:br/>
        <w:t>“Қанышбай қиссасы”.</w:t>
        <w:br/>
        <w:t>Қазақ, әдебиетінде ХІХ-ХХ ғасырдың бас кезінде кең әріс алған</w:t>
        <w:br/>
        <w:t>қисса жанры екі топқа бөлін қарастырылады: Ежелгі дәуірдегі қисса</w:t>
        <w:br/>
        <w:t>жанры; ХІХ-ХХ ғасыр басындағы қисса жанры”. М.О.Әуезовтің</w:t>
        <w:br/>
        <w:t>пікірінше, қисса мазмұнына негіз болар өмір фактілері әртүрлі болып</w:t>
        <w:br/>
        <w:t>келеді. Зертғеушілер қиссаларды үшке жіктеп қарастырады, оның бірі</w:t>
        <w:br/>
        <w:t>ислам қағидаларын, діни ұғым - нанымдарды насихаттауға</w:t>
        <w:br/>
        <w:t>бағытталған шығармалар. Мағжан қиссасының да ой түйіні - адам</w:t>
        <w:br/>
        <w:t>обалы. Алам обалын ақын мистикалық наным -- Тәңірі ісімен</w:t>
        <w:br/>
        <w:t>байланыстыра, ақылға сыйымды негізде аша алған. М.Жұмабаев өз</w:t>
        <w:br/>
        <w:t>қиссасында ескілік, надандық, сауатсыздық, айуандық іс-әрекеттерді</w:t>
        <w:br/>
        <w:t>мұсылман дінінен бөліп қарайды. Ақын қиссасындағы уағыз, дін -</w:t>
        <w:br/>
        <w:t>әрбір пенденің денін сауықтырып, қоғамды тазартушы күш.</w:t>
        <w:br/>
        <w:t>Ескіліктің бәрі діннен деп ұғатын тоңмойын жандарға скі нәрсенің</w:t>
        <w:br/>
        <w:t>жігін айырып берген жаңаша мазмұнды бұл қисса қазір де өзектілігін</w:t>
        <w:br/>
        <w:t>жоғалтқан жоқ,</w:t>
        <w:br/>
        <w:t>Заман сипатын беруде ақын колданған әдістің бірі -- толғау</w:t>
        <w:br/>
        <w:t>түрінде тура айту. Толғау - халық ауыз поэзиясында кең тараған</w:t>
        <w:br/>
        <w:t>қоғамдық саяси лириканың бір түрі. Толғауда қоғамдық-әлеуметтік,</w:t>
        <w:br/>
        <w:t>саяси-философиялық тақырыптар кеңінен орын алады. Толғау әрбір</w:t>
        <w:br/>
        <w:t>даму кезеңінде мазмұны және бейнелеу тәсілі жағынан өзгеріп,</w:t>
        <w:br/>
        <w:t>жаңаша сипат алып отырады. Мысалы, -“Сөйлемен емен жасыра”</w:t>
        <w:br/>
        <w:t>немесе “Адассам ел деп адастым” - деген жолдарда ақынның өз</w:t>
        <w:br/>
        <w:t>мінезінің қырлары ашылған. А.Байтұрсынов толғау туралы былай</w:t>
        <w:br/>
        <w:t>дейді: “Толғау жанның тартатын күйі, ал ақындық басқалардың да</w:t>
        <w:br/>
        <w:t>халін танып толғай алуда”, Мағжандық толғауларда айтар ойды</w:t>
        <w:br/>
        <w:t>үстемелете төкпелеп, еселеп ойға сіңіру бар. Поэмада қоғам өмірі,</w:t>
        <w:br/>
        <w:t>өзгеріс, саяси қақтығыстар бейнеленеді. Әдебиетімізде ақындық</w:t>
      </w:r>
    </w:p>
    <w:p>
      <w:r>
        <w:t>10</w:t>
        <w:br/>
        <w:t>Шығарма оқиғасын баяндай/| отырып, Ахундов өзі</w:t>
        <w:br/>
        <w:t>философиялық тұжырым жасап отырады. Ал қазақ ақыны Мағжан</w:t>
        <w:br/>
        <w:t>поэмасындағы көркемдік шемшім- философиялық жұмбаққа емес,</w:t>
        <w:br/>
        <w:t>реалистік құбылысқа құрылған. Ақын қым-қиғаш оқиғаға толы заман</w:t>
        <w:br/>
        <w:t>бейнесін жасай отырып, зорлықшыл саясатты айыптайды.</w:t>
        <w:br/>
        <w:t>“Өтірік ертек”. “Өтірік ертек” -- аллегориялық поэма, мұнда</w:t>
        <w:br/>
        <w:t>таптық тартыс мысық пен тышқан бейнесі арқылы ашылып, саяси-</w:t>
        <w:br/>
        <w:t>әлеуметтік сұрақ жұмбақ түрінде, қойылған. Шығармадағы мысықтың</w:t>
        <w:br/>
        <w:t>іс-әрекет қылықтары, тышқандардың пагша, дана қария, елге басшы</w:t>
        <w:br/>
        <w:t>аға, қаптесер, әлеумет-көпшілік болып жіктелуі жалпы қоғамдық,</w:t>
        <w:br/>
        <w:t>көріністерді сипаттайды. Олардың қоғамдағы рөлі, алар орындары</w:t>
        <w:br/>
        <w:t>поэмада мысық пен тышқан арасыңдағы теңсіздік арқылы шебер</w:t>
        <w:br/>
        <w:t>шендестірілген.</w:t>
        <w:br/>
        <w:t>Іздену барысында “Өтірік ертектің” түп негізі Иран әдебиетінің</w:t>
        <w:br/>
        <w:t>ХІҮ ғасырдағы өкілі. Убейд Заканидің осы сюжетке құрылған</w:t>
        <w:br/>
        <w:t>“Тышқандар және мысық” поэма-ертегісіне барып тірелетінін</w:t>
        <w:br/>
        <w:t>анықтадық, Өмірінің соңында тұрмыс қиындығын тартқан У.Закани</w:t>
        <w:br/>
        <w:t>есімі кең танылған тұстың өзінде де шығармаларында жоқшылық</w:t>
        <w:br/>
        <w:t>сарыны басым. болған. У.Закани әсіресе әлеуметтік тұрғыдан өткір,</w:t>
        <w:br/>
        <w:t>еркін. ойлы болып келетін сатираларымен жаңашыл болып танылды.</w:t>
        <w:br/>
        <w:t>Оның сатиралық шығармаларының жанрлық түрлері ертек, мысал,</w:t>
        <w:br/>
        <w:t>әңгіме, анекдот, философиялық және дидактикалық, мазмұндамалар,</w:t>
        <w:br/>
        <w:t>түсіндірме сөздік болып түзіледі" |17,178-79|. У.Заканидің өлеңмен</w:t>
        <w:br/>
        <w:t>жазылған шығармаларының ішінде танымалы - “Тышқандар және</w:t>
        <w:br/>
        <w:t>мысык” поэма-ертегісі. Бұл поэма-ертеті Шығысқа белгілі халықтық</w:t>
        <w:br/>
        <w:t>кітаптан өңделіп алынған сюжетке құрылған. Заканидің көңілді</w:t>
        <w:br/>
        <w:t>ертегісі “Мысық пен тышқандар” (“Муш о горбе”) Иранда қазір де</w:t>
        <w:br/>
        <w:t>жеңінен танымал. Орыстың көрнекті ирантанушысы В.А.Жуковский</w:t>
        <w:br/>
        <w:t>“Көп нәрсені және өте кажет нәрсені білмеу ұят емес, бірақ (“Муш о</w:t>
        <w:br/>
        <w:t>горбе”-ні) білмеу - ұят және бұл кепірілмейді!” 118,411 - деп жазады.</w:t>
        <w:br/>
        <w:t>Ақынның ақсүйектерді сын тезіне салған уытты шығармасы</w:t>
        <w:br/>
        <w:t>әлеуметтік қарсылық дәрежесіне көтерілген. Жазушы юморды өткір</w:t>
        <w:br/>
        <w:t>сатирамен, әзілді ашшы ирониямен шебер үйлестіреді. Өз отанында</w:t>
        <w:br/>
        <w:t>көп уақытқа дейін құлып астында ұсталған ақын шығармаларын өзге</w:t>
        <w:br/>
        <w:t>тілдерге аударуға да тыйым салынған. Оның билеуші таптың мүләйім</w:t>
        <w:br/>
        <w:t>шығармаларына мүлдем кереғар шығармаларындағы өткір ой, батыл</w:t>
        <w:br/>
        <w:t>ситуациялар халық шығармашылығымен байланысын. айқын</w:t>
        <w:br/>
        <w:t>көрсетеді. Закани қорытындысы күшті және әлсіздің арасындағы</w:t>
        <w:br/>
        <w:t>сәйкессіздікке, әлсіздің әрдайым жеңіліс тауып отыратындығына</w:t>
        <w:br/>
        <w:t>негізделеді.</w:t>
        <w:br/>
        <w:t>Біз Мағжан поэмасы мен У.Заканидің поэма-ертегісін мәтіндік</w:t>
        <w:br/>
        <w:t>тұрғыдан салыстыра отырып, фабула сәйкестігіне көз жеткіздік. Бұған</w:t>
        <w:br/>
        <w:t>шығарма мәтіндері дәлел болады. Сонымен біріе ақынның суретші</w:t>
        <w:br/>
        <w:t>Арлау хақындағы сілтемесі төңірегіндегі ізденістер нақты нәтиже</w:t>
        <w:br/>
        <w:t>16</w:t>
        <w:br/>
        <w:t>дамытып, поэма оқиғасын шарықтау шегіне көтереді. Бір сәтте сырға</w:t>
        <w:br/>
        <w:t>толып, әрі жылап, әрі күлген қалмақ қызының сұлу суреті “ойға</w:t>
        <w:br/>
        <w:t>тереңдеуі”, “сиқыр сөзі”, “меруерттей жас”, “күю”, “жалын жүз”</w:t>
        <w:br/>
        <w:t>секілді қосымша айшықтармен бедерлене пейхологиялық портретке</w:t>
      </w:r>
    </w:p>
    <w:p>
      <w:r>
        <w:t>айналады. Поэмадағы “уақыт” сөзінің де эпикалық мәні кең.</w:t>
        <w:br/>
        <w:t>Кеңістікті жайлаған өмір мен өлім яғни екі шекті; заманды және</w:t>
        <w:br/>
        <w:t>Баян басынан көшін бара жатқан дәуренді белгілейді. Поэмадағы</w:t>
        <w:br/>
        <w:t>өлім концепциясы үш түрлі сипатта шешім тапқан.</w:t>
        <w:br/>
        <w:t>“Оқжетпес қиясында?,. М.Жұмабаев ақындығының ең бір</w:t>
        <w:br/>
        <w:t>шыңдалған қыры табиғат көріністерін шынайы және образды түрде</w:t>
        <w:br/>
        <w:t>бейнеленуінен көрінеді. Ақын бұл поэмасында да мұнар басқан</w:t>
        <w:br/>
        <w:t>Көкшенің сұлу. сипатын ойдан шығарылған аңыз сюжетімен</w:t>
        <w:br/>
        <w:t>жандандыра жырлаған. Басты мақсат - әлеуметтік жаңалықтардың</w:t>
        <w:br/>
        <w:t>саяси қырын көрсету идеясы аңыз персонажы образымен ашылады.</w:t>
        <w:br/>
        <w:t>Құбылыстарды даралып, оларға жаң бігіру, мінездеу, әртүрлі көңіл-</w:t>
        <w:br/>
        <w:t>күйге салу -- ақың шеберлігінің озық бір үлгісі; Сондай-ақ Мағжанда</w:t>
        <w:br/>
        <w:t>қалыптасқан дәстүрлі форма -- лирикалық толғау; ақынның өз жан-</w:t>
        <w:br/>
        <w:t>тілегімен. астарланып берілсе, ақын пейзаждары қаһарман көңіл-</w:t>
        <w:br/>
        <w:t>күйіне, оқиғаның даму бағытына қызмет еткен. Бұл да, Мағжанның</w:t>
        <w:br/>
        <w:t>түпкі ойды берудегі дәстүрлі бір әдісі. Ақын әрдайым қоршаған</w:t>
        <w:br/>
        <w:t>ортадан таңдап алынған белгілі бір тақырыбын жырлағанда, оқиға</w:t>
        <w:br/>
        <w:t>болған жердің табиғатын тасына дейін игеріп өз ойын берудің амал-</w:t>
        <w:br/>
        <w:t>“тәсіліне айналдырып отырады. Ақын өз поэмаларында өткенді</w:t>
        <w:br/>
        <w:t>жырлау арқылы сезіміне ерік беріп, жан-дүниесін ақтарады, бүл -</w:t>
        <w:br/>
        <w:t>қоғамға деген ішкі қарсылықты бүркемелеп берудің шебер тәсілі</w:t>
        <w:br/>
        <w:t>болып табылмақ, Бір сөзбен айтсақ, ақын сөзбен сурет салу шебері,</w:t>
        <w:br/>
        <w:t>мысалы “мұнар”, “қап-қара бұлт” - эпитеті өзіне табиғаттың</w:t>
        <w:br/>
        <w:t>боямасыз таза суретін, Кене трагедиясын, ақын қайғысың жинақтап</w:t>
        <w:br/>
        <w:t>Үш бірдей мағынаны сыйғызып тұр. Мағжанның көркем ойлау</w:t>
        <w:br/>
        <w:t>жүйесіндегі бір ерекшелік, айтар ойын образдап белгілі бір тармаққа</w:t>
        <w:br/>
        <w:t>жинап, тұтас сомдап алуында. Содан соң осы концеппияның ішікі</w:t>
        <w:br/>
        <w:t>мазмұнын ашып, шығарма жүйесіне лайықтай дамытады. Мысалы,</w:t>
        <w:br/>
        <w:t>поэмада Алаш образы: і</w:t>
        <w:br/>
        <w:t>Алаштың алдын қара тұман жапқан</w:t>
        <w:br/>
        <w:t>-- деген бейнелі сөздерімен ашылған. Сондай-ақ ақын сөз</w:t>
        <w:br/>
        <w:t>қолданысындағы “тасқа айналу” тіркесінің тарихилық, шежірелік</w:t>
        <w:br/>
        <w:t>мәні бар. Бұл тас -- уақыт бедері, тарих ескерткіші. Яғни ақынның</w:t>
        <w:br/>
        <w:t>бұл поэмасында тастар әруақ болып сөйлейді, Кене болып сыр</w:t>
        <w:br/>
        <w:t>шертеді, Мағжан болып жылайды. Поэмада тарихи тұлға</w:t>
        <w:br/>
        <w:t>«Кенесарының романтикалық образы сомдалған. Ал поэма</w:t>
        <w:br/>
        <w:t>шешіміндегі көркем бейнелегіш құралдар жүйесі -- “тасқа айналған</w:t>
        <w:br/>
        <w:t>“қарт”, “мерт болған арыстан”, “Алашты улаған жаман”, “тулақ</w:t>
        <w:br/>
        <w:t>болған тұлпар”, “арыған ел”, “сәні кеткен жер”, “дертке уланған</w:t>
        <w:br/>
        <w:t>жүрек”, “күңіренген ақын” - болып осы романтикалық образдың</w:t>
        <w:br/>
        <w:t>19</w:t>
        <w:br/>
        <w:t>қобыз, музыка - біртүтас құбылыс -жиынтығына гайналып, осы</w:t>
        <w:br/>
        <w:t>құбылыстың бәрін бойына жинақтаған Қойлыбай образы.да, бүкіл бір</w:t>
        <w:br/>
        <w:t>бүтіндік болып танылады. Бақсылық өнер құдыреті мен қобыз</w:t>
        <w:br/>
        <w:t>қасиетінің бірлігі поэмаға композициялық тұтастық беріп түр. Өз</w:t>
        <w:br/>
        <w:t>халқының барлық, өнерін: заман саясатынан қаймықпай қадірлеген</w:t>
        <w:br/>
        <w:t>Мағжанның "Қойлыбайы" - синтездік құбылыс. . :</w:t>
        <w:br/>
        <w:t>Ақынның "Жүсіпхан" және "Өтірік ертек" поэмалары мысал деп</w:t>
        <w:br/>
        <w:t>тануға болатын. шығармалар. А.Байтұрсыновтың көрсетуінше</w:t>
        <w:br/>
        <w:t>"Адамның ғамалын, міңез-құлқын жанды-жансыз нәрселер арқылы</w:t>
        <w:br/>
        <w:t>салт-санасына сәйкес көрсетіп өнегелеу мысалдау -болады." Жанр</w:t>
        <w:br/>
        <w:t>табиғатын әр халықтағы тілдік мағынасына қатысты қарайтын</w:t>
        <w:br/>
        <w:t>болсақ, мысал жанрының қазақ. сөзінде логикалық мағынасы кең.</w:t>
        <w:br/>
        <w:t>"Жанр - даму үстіндегі ұғым. Әрбір дәуір жанрдың түп негізін сақтай</w:t>
      </w:r>
    </w:p>
    <w:p>
      <w:r>
        <w:t>тұра, оның табиғатына. өз ерекшеліктерін енгізеді. Бұл әр әдебиеттің</w:t>
        <w:br/>
        <w:t>ұлттық, сыр-сипатына, жазушының әлеуметтік орта мен әдеби</w:t>
        <w:br/>
        <w:t>процестегі атқарар рөліне, алар орнына байланысты" 16,297).</w:t>
        <w:br/>
        <w:t>Саяси көзқарастарын танытуда көркем әдістерді шебер қолдана</w:t>
        <w:br/>
        <w:t>алған автор өз тұсындағы саяси түзілімнің келеңсіздігін әшкерелеп,</w:t>
        <w:br/>
        <w:t>халыққа гуманистік ізгіліктерді уағыздайды. Әсіресе, ақын идеялары</w:t>
        <w:br/>
        <w:t>Жүсіп образы астарында анық байқалады. Ақын шығармаларының</w:t>
        <w:br/>
        <w:t>композициялық тұтастығы, көлемі поэма екендігін танытса, авторлық</w:t>
        <w:br/>
        <w:t>концепция, сатиралық детальдар, образдардың жасалу жолдары,</w:t>
        <w:br/>
        <w:t>шындықты беру әдісі және фабуланы қолдану ерекшелігі мысалға</w:t>
        <w:br/>
        <w:t>сәйкестендірілген. Сонымен бірге, уәзірді - айлалы ақылмен күң</w:t>
        <w:br/>
        <w:t>көрген маймылға, қазыны - келтексіз тентек, ақыл қонбас аюға,</w:t>
        <w:br/>
        <w:t>қолбасыны .- басып-жаншып қиратқан қоразға теңеуі, шала есті</w:t>
        <w:br/>
        <w:t>жендет образын бейнелеу тәсілдері мысал жанрының белгілері.</w:t>
        <w:br/>
        <w:t>М.Жұмабаев тарихи дерекке мысал тұрғысынан келіп, образдарды</w:t>
        <w:br/>
        <w:t>жанр табиғатына лайықтап бейнелейді. Мағжандық бейнелеу,</w:t>
        <w:br/>
        <w:t>образды ашудағы сөз қолданыстар, құбылтулар туындының табиғатын</w:t>
        <w:br/>
        <w:t>өзінше айқындаған. Шығармада жеңіл юмор, ирония, “тіпті ашы</w:t>
        <w:br/>
        <w:t>сарказм да кездесіп отырады. Мысалдың барлық жағдайда тұспал,</w:t>
        <w:br/>
        <w:t>ишара түрінде емес, көбіне шындықты сол қалпында баяндайтын</w:t>
        <w:br/>
        <w:t>және өзіне тән мінез-құлық қағидаларын үйрету, үлгі етумен ғана</w:t>
        <w:br/>
        <w:t>шектелмей, кейде өз алдына саяси мәселе қоя алатынын ескерсек,</w:t>
        <w:br/>
        <w:t>Мағжанның "Жүсіпханын" - мысал-поэма немесе мысал-ертегі деуге</w:t>
        <w:br/>
        <w:t>толық негіз бар. Шығарма ертек жанрының да ерекшеліктерін ескеріп</w:t>
        <w:br/>
        <w:t>жеңіл тілді, қызықты болып келгенімен, негізгі тінін әлеуметтік ой</w:t>
        <w:br/>
        <w:t>құрайды. Бұл ақынның сюжетті идеяға қалқан ету ойын сәтті жүзеге</w:t>
        <w:br/>
        <w:t>асырғанын көрсетеді. .</w:t>
        <w:br/>
        <w:t>) ң "Өтірік ертек” поэмасы қоғам көрінісін аллегориямен</w:t>
        <w:br/>
        <w:t>тұспалдап жеткізеді: )</w:t>
        <w:br/>
        <w:t>: -“Кетті сүйтіп қалың қол,</w:t>
        <w:br/>
        <w:t>Қалың қолы - қалың ел.</w:t>
        <w:br/>
        <w:t>9</w:t>
        <w:br/>
        <w:t>"әдеби ертегі" жанрын қалыптастырып қана қоймай жаңа өлең түрін</w:t>
        <w:br/>
        <w:t>енгізген" |5,43). Айтар ойымызды ғалымдар тұжырымдамаларымен</w:t>
        <w:br/>
        <w:t>дәлелдей. отырып, Мағжан өз шығармашылығын дамытумен бірге,</w:t>
        <w:br/>
        <w:t>әдебиет жанрында жаңа түр туғызған дейміз.</w:t>
        <w:br/>
        <w:t>Одан әрі диссертация ақынның “Оқжетпес. қиясында”</w:t>
        <w:br/>
        <w:t>поэмасында Кенесары образың сомдаудағы поэтикалық, әдісі,</w:t>
        <w:br/>
        <w:t>мистицизмді көркем қолданысқа түсіруімен өзгеше болып келетінін</w:t>
        <w:br/>
        <w:t>дәлелдейді. Сондай-ақ поэма құндылығын бүкіл лирикалық “мен”</w:t>
        <w:br/>
        <w:t>жүйесінің ішкі сыры мен қуатының толық ашылуы көтере түседі.</w:t>
        <w:br/>
        <w:t>Психологиялық бейсаналық әрекет адамның ішкі рухының</w:t>
        <w:br/>
        <w:t>белгілі бір идеяға қатты берілуінен -туындайды. Бүкіл поэманың</w:t>
        <w:br/>
        <w:t>идеялық мазмұн бірлігін бір арнаға жинақтаушы осы ішкі рух ақын</w:t>
        <w:br/>
        <w:t>поэмаларындағы лирикалық» жүйенің (пирикалық “мен”)</w:t>
        <w:br/>
        <w:t>хуаттылығын да құрайды. Автор хан Кенені тылсым дүниенің жұмбақ</w:t>
        <w:br/>
        <w:t>сырының бірі - рухпен табыстыру арқылы шебер қолданыс жасаған.</w:t>
        <w:br/>
        <w:t>М.Жұмабаев поэмасындағы жалғыздық концепциясы хан трагедиясы</w:t>
        <w:br/>
        <w:t>арқылы философиялық шешім табады немесе тарихтағы ханның</w:t>
        <w:br/>
        <w:t>жалғыздық концепциясы М.Жұмабаев поэмасында философиялық</w:t>
        <w:br/>
        <w:t>шешіммен тиянақталады. )</w:t>
        <w:br/>
        <w:t>Ақынның "Қорқыт" және "Қойлыбайдың қобызы" поэмалары</w:t>
        <w:br/>
        <w:t>аңыз сюжеттерді негіз етеді. А.Байтұрсынов М.Жұмабаевтың</w:t>
      </w:r>
    </w:p>
    <w:p>
      <w:r>
        <w:t>“Қорқытын” аңыз өлең - деп таниды. Ақынның бұл шығармалары</w:t>
        <w:br/>
        <w:t>жанрлық тұрғыдан баллада деп те танылып жүр. Егер аталым</w:t>
        <w:br/>
        <w:t>төркініне үңілсек, баллада -- ертегі сарынымен жазылған толғау</w:t>
        <w:br/>
        <w:t>өлеңнің бір түрі. Біздің ойымызша, А.Байтұрсынов пікірі әлемдік</w:t>
        <w:br/>
        <w:t>терминнен еш алшақ кетпейді. Жалны А.Байтұрсынов жанрлық</w:t>
        <w:br/>
        <w:t>түрлерге атау бергенде, оның баламадан төрі ұлттық табиғатына</w:t>
        <w:br/>
        <w:t>көбірек ден қойған.</w:t>
        <w:br/>
        <w:t>“Қорқыт” поэмасының философиясы - тіршіліктің мазмұнын,</w:t>
        <w:br/>
        <w:t>болмыстың мәнін іздеу. Адам өмірін осылайша экзистенциалистік</w:t>
        <w:br/>
        <w:t>үрдісте қарастыру 19-20 ғасырдағы әлем әдебиетіндегі үлкен бір</w:t>
        <w:br/>
        <w:t>белес. М.Жұмабаев шығармашылығында “тіршілік! философиясы</w:t>
        <w:br/>
        <w:t>әсіресе "Қорқыт" аңызы арқылы терең ашылады. Мұндағы жалғыздық</w:t>
        <w:br/>
        <w:t>обьективті қаһарман мен лирикалық қаһарманға ортақ шешім. Ақын</w:t>
        <w:br/>
        <w:t>поэмада жалпы адами проблеманы көтере отыры, өз қоғамына</w:t>
        <w:br/>
        <w:t>наразылығын білдіреді.</w:t>
        <w:br/>
        <w:t>Ш.Уәлиханов дерегін негіз еткен "Қойлыбайдың қобызы"</w:t>
        <w:br/>
        <w:t>поэмасының көркемдік құрылысы - нақты" әрі ықшам. Бақсылық</w:t>
        <w:br/>
        <w:t>өнердің бір ғана құбылысына құрылған ақын поэмасында миф жаңа</w:t>
        <w:br/>
        <w:t>түр, әсем әрге енеді. Бақсы өнерінің құдыретін ашуда детальдық</w:t>
        <w:br/>
        <w:t>шеберлік те танытқан ақын, жыр шешімін "тас боп қатты" деген бір</w:t>
        <w:br/>
        <w:t>ауыз сөзге түйеді. Аңызды поэзия тілімен берудегі ақын суреткерлігі</w:t>
        <w:br/>
        <w:t>де тылсым күш пен бақсы жан-дүниесі арасындағы гармонияны</w:t>
        <w:br/>
        <w:t>символдық жүйе түзе отырып, шебер ашқан. Поэмада бақсы, рух,</w:t>
        <w:br/>
        <w:t>%</w:t>
        <w:br/>
        <w:t>Тһе сопсішвіопв апа һе шаіп (һесіз ОҒ 1зіб з/ОГК сап Бе ивей іп</w:t>
        <w:br/>
        <w:t>Шетайше апФ4 іһеогейіса! деуеһюртпелів оҒ ргоМегав оҒ төдетп ІНегайіге, іп</w:t>
        <w:br/>
        <w:t>іеасШіпр ргасісе оҒ. М. Сіштпаһаеу”8 стеаоп эоғК5 іп Ка?аКһвішні</w:t>
        <w:br/>
        <w:t>зесопдагу всһюоі5 апа іпвіншіопв о? һірһег едпсайіоп,</w:t>
        <w:br/>
        <w:t>Подписано в печать 18.04.2003 г.</w:t>
        <w:br/>
        <w:t>Бумага "Воівреей”. Печать КІЗО.</w:t>
        <w:br/>
        <w:t>Обһем 1,5 п.л. Тираж 100 экз. Заказ М 137</w:t>
        <w:br/>
        <w:t>Алматинский университет имени Абая</w:t>
        <w:br/>
        <w:t>480100, г. Алматы, пр. Достык, 13</w:t>
        <w:br/>
        <w:t>В"заключении обобшены научнме результаты и выводы, полученные !</w:t>
        <w:br/>
        <w:t>диссертанҡом в процессе-исследования эпических произведений М.Жумабаева.</w:t>
        <w:br/>
        <w:t>Выводы и основные положения работы могут быть использованы в</w:t>
        <w:br/>
        <w:t>литературно-теоретических разработках проблем современного</w:t>
        <w:br/>
        <w:t>литературоведения, в прсктике преподавания творчества М.Жумабаева, в</w:t>
        <w:br/>
        <w:t>средней школе и в высших учебных заведенйях Казахстана.</w:t>
        <w:br/>
        <w:t>ҚАЗАҚСТАН ігі.</w:t>
        <w:br/>
        <w:t>ҰЛТТЫҚ АКАДЕМИЯЛЫҚ КІТАПХАНАСЫ</w:t>
      </w:r>
    </w:p>
    <w:p>
      <w:r>
        <w:t>16. Туманович АН. История Хорасана в летописи Искандара</w:t>
        <w:br/>
        <w:t>Мунши. -Москва: Государственное издательство художественный .</w:t>
        <w:br/>
        <w:t>Жиратуры, 1972. -С.130.</w:t>
        <w:br/>
        <w:t>17. Литература Востока в средние века. --Москва: Издательство</w:t>
        <w:br/>
        <w:t>Московского университета, 1970. --С.178-179.</w:t>
        <w:br/>
        <w:t>1187 Очерки по история русского востоковедения. - Москва:</w:t>
        <w:br/>
        <w:t>Изд.вост.лит. 1960: -С.А1</w:t>
        <w:br/>
        <w:t>19. Ыбыраев Ш. Казақ батырлық жырларының поэтикасы. (Ғыл.</w:t>
        <w:br/>
        <w:t>док...дисс.) -“Алматы, 1993. -75 6.</w:t>
        <w:br/>
        <w:t>20. Нұрғали Р. Әуезов және Алаш. Алматы: Санат, 1997. -104 6.</w:t>
        <w:br/>
        <w:t>21. Бекежанов Ө. Қоғамдағы - мифтік сана.</w:t>
        <w:br/>
        <w:t>(Ғыл.дисс...авторефераты) --Алматы, 1998. -14-19 6. :</w:t>
        <w:br/>
        <w:t>22. Қабдолов 3. Таңдамалы шығармалар. --Алматы:.Жазушы,1983. -</w:t>
        <w:br/>
        <w:t>107 6. ) 20 -</w:t>
        <w:br/>
        <w:t>25. Назеренко о. Так называя лирическом, герое.</w:t>
        <w:br/>
        <w:t>//Литературная газета, 1.06.1963. , .</w:t>
        <w:br/>
        <w:t>24. Ыбыраев Ш. Қазақ батырлық жырларының поэтикасы.</w:t>
        <w:br/>
        <w:t>Ғыл. док... дисс./. --Алматы, 1993. -246 6.</w:t>
        <w:br/>
        <w:t>Диссертация тақырыбы бойынша жарияланған мақалалар тізімі</w:t>
        <w:br/>
        <w:t>к.</w:t>
        <w:br/>
        <w:t>Мәңгілік мотив. //ҚазМҰУ, Хабаршы, 1998, М%21.</w:t>
        <w:br/>
        <w:t>2. Экзистенциализмнің Мағжандық мазмұны. //ҚазМҰУ хабаршысы,</w:t>
        <w:br/>
        <w:t>1998, Х422.</w:t>
        <w:br/>
        <w:t>. Ұлылар үндестігі. // Ұлт тағылымы, 2001, 383.</w:t>
        <w:br/>
        <w:t>. Поэма жанры туралы. // Ізденіс. 2002, 1%1.</w:t>
        <w:br/>
        <w:t>. Мағжан поэмаларындағы патриоттық рух. //Х.Досмұхамедов</w:t>
        <w:br/>
        <w:t>атындағы Атырау мемлекеттік университеті 50 жылдығына</w:t>
        <w:br/>
        <w:t>арналған халықаралық конференция материалдарының жинағы. “”</w:t>
        <w:br/>
        <w:t>Атырау, 2001.</w:t>
        <w:br/>
        <w:t>6. М.Жұмабаев пен Ғ.Мүсірепов шығармаларындағы рухани үндестік.</w:t>
        <w:br/>
        <w:t>//С.Мұқанов, Ғ.Мүсірепов қазақ “әдебиетінің классиктері.</w:t>
        <w:br/>
        <w:t>ЮНЕСКО. Халықаралық ғылыми конференция материалдары. -</w:t>
        <w:br/>
        <w:t>Алматы: Арыс, 2002. :</w:t>
        <w:br/>
        <w:t>7. М.Жұмабаев поэмаларындағы ұлттық мәдениет көріністері.//</w:t>
        <w:br/>
        <w:t>Сборник материалов международной научно-технической</w:t>
        <w:br/>
        <w:t>конференции. --Алматы, 2002.</w:t>
        <w:br/>
        <w:t>ҚА</w:t>
      </w:r>
    </w:p>
    <w:p>
      <w:r>
        <w:t>27</w:t>
        <w:br/>
        <w:t>?һауі Еероупа Ваһораеуа?в аһвігасі оҒНВе бесіз ууоғіс “Сепге апа аге Гсайшев</w:t>
        <w:br/>
        <w:t>оҒМ. 2ішппаһаеу” роетів” гергезеліс4 іог 4ергее оҒ сапаідаіс оҒрһПоЮвіса!</w:t>
        <w:br/>
        <w:t>“сіепсе ол өресізігу 10.01.02 - Ка?аЮһ І/.Негайшге.</w:t>
        <w:br/>
        <w:t>Тіһіз (һезіз ууогЕ із Феуоіед %о вішіуіпсе о ағ: апб репге Ғеайшшев оҒМ.</w:t>
        <w:br/>
        <w:t>Фаштпаһаеу?5 роегав. Тһе асһаа! Ну алд өсіепіНіс таеапіпи оҒ Іі Фһесіз</w:t>
        <w:br/>
        <w:t>от ууеге ргедегеттіледй Бу песеззйу о? деер алд вузіетп тезедгеһ ОҒ ртеаб</w:t>
        <w:br/>
        <w:t>ҚатаКҺ рое”5 һегйабе.</w:t>
        <w:br/>
        <w:t>Тһе аш ап4 14558 о? Іһіб мотК аге іЛе вузіеіі апа!убіз оҒ М.</w:t>
        <w:br/>
        <w:t>Уһшпаһаеу?8 роетө, Феіептіпайов оГ тавапіпр оҒ езе ууогк5 іш Не</w:t>
        <w:br/>
        <w:t>ікіогу оГ пайопаі Шетаіште, зһоугіпе оҒ рое! 8ЕШ іп (һе огвапігайот ОҒ аге</w:t>
        <w:br/>
        <w:t>апа өреесһ вігісіше оҒ ууогі8, депге сіазбійсайоп оҒ ашһог”5 роегпв,</w:t>
        <w:br/>
        <w:t>теуеіайоп оҒ іе Бейумееп ров ууот19 уіеуу апа ріоі һавев.</w:t>
        <w:br/>
        <w:t>Тһе Һізіюгісаі- сотараганіуе апа ртоМеш тейһю45 зусге ивед іп ні</w:t>
        <w:br/>
        <w:t>1 4</w:t>
        <w:br/>
        <w:t>Тһе тігіп гевші8 о? 1һіз (һезіз эуотк ате (һе деіегіпіпайоп оҒ вепге</w:t>
        <w:br/>
        <w:t>Кіп45 оҒ М. 2Ішшпаһаеу?8 роетів, ом гошапгіс апФ роеніс шойіуев, іһеіг</w:t>
        <w:br/>
        <w:t>біпеіовіпв іп роеш сөпіепі, ашһог”5 асһісуететі іп бітепеіһеліпе о? Нев</w:t>
        <w:br/>
        <w:t>оғ оға! апа әугіНеп ІНегайшге.</w:t>
        <w:br/>
        <w:t>Тһе Іевіз уогЕ сопвізі5 о? ішігодисноп, Іһгее сһаріегв, сопсішвіоп</w:t>
        <w:br/>
        <w:t>апдӛ іле Пві оҒ изей ІНетаішге,</w:t>
        <w:br/>
        <w:t>Іпіһе ішгойисіоп іне асіша!Ну, зсіспійс поуену, обіесіз апа 18556</w:t>
        <w:br/>
        <w:t>өгІНіз іһевіз ө0шду зуеге сопвійегесі іп детай.</w:t>
        <w:br/>
        <w:t>Іп іһе Нғві сһаріег 1һе ашіһот сопвібеге септе Кіпбв о? М.</w:t>
        <w:br/>
        <w:t>Фімппаһаеу?8 ростав, өрепв Інгіг іпфіуісігі ағі ресшіагіу. Іш Іһів сһаріст</w:t>
        <w:br/>
        <w:t>(һе ашіог Әелегілілен һе репге Кіпбіз оҒ роетв апа сопвідегв 1һе</w:t>
        <w:br/>
        <w:t>Зегтіпоіоріса! зешапінсв о? релге патев.</w:t>
        <w:br/>
        <w:t>Тһе рісі Бавев ОҒМ 7/һшпаһаеу?5 роешв аге 4ізсіозей іп “не весопа</w:t>
        <w:br/>
        <w:t>сһаріег. Тһе іпфіуібиг! роебіс тойуе ууав етрһавігед Ког (һе дейпііоп оғ</w:t>
        <w:br/>
        <w:t>пайопа! ресшійгійез оҒ роеі уғогк, Тһе сотеізіоп оҒ М. 2һшпаһаву?5</w:t>
        <w:br/>
        <w:t>стеайоп у/ ИІ алі роеі һегізаде 01 ойһет реор1ев ууа5 2150 вішдіейі.</w:t>
        <w:br/>
        <w:t>Іп солсіңбіоп 1һе зсіепііНіс гевшН5 ап сопсінвіопв тесегуед Бу ашһог</w:t>
        <w:br/>
        <w:t>іш іе вішіу ртосвв оҒ М. 2/шшпаһаеу?8 еріс ууеге вшінпагігей.</w:t>
        <w:br/>
        <w:t>жаралы жүрегімен әуре, жұмбақ дүниенің шешуін таппай қайғылы.</w:t>
        <w:br/>
        <w:t>“Жайын ұғар жан таппай, пері соққан атануы” жалпақ, жұртқа жат,</w:t>
        <w:br/>
        <w:t>жұмбақ жаныңың дәлелі. Мағжанның тамылжыған сүлу табиғаттары</w:t>
        <w:br/>
        <w:t>да бұл сәтте қаһарман көңіліне қызмет еткен: мысалы, сұлу Көкше</w:t>
        <w:br/>
        <w:t>“жаны жүрегі тас” - қатыгездіктің, жасыл орман - “ой білмес</w:t>
        <w:br/>
        <w:t>меңіреуліктің” символы етіп берілсе, сылдырлап әдемі ағар су да “күр</w:t>
        <w:br/>
        <w:t>жыбырлап”, сыбырлап сыр ұрлаған ерке желде “жынды” қалыпқа</w:t>
        <w:br/>
        <w:t>еніп... бәріде сұрықсызданып, “нұрлы күн” емес кейіпкердің асау</w:t>
        <w:br/>
        <w:t>жаны алас ұрады. Сұлулық символы “ай”, “жұлдызды”, “аузын буған</w:t>
        <w:br/>
        <w:t>өгізге?, “көзін қысқан қар қатынға” теңеуі тура өмірдің өз</w:t>
        <w:br/>
        <w:t>қойнауынан іріктелген контрасс. Осының бәрі ақынның жеке көңіл-</w:t>
        <w:br/>
        <w:t>күйінен туған жанды ізденістер. Ал ширыққан шарықтау мен шешімді</w:t>
      </w:r>
    </w:p>
    <w:p>
      <w:r>
        <w:t>байланыстырын тұрған Алтайдың айрықша сипатын танытар эпитет</w:t>
        <w:br/>
        <w:t>-- табиғатты жырлаудағы Мағжанның ерекше стилінің көрінісі. Сұлу</w:t>
        <w:br/>
        <w:t>мұңға малынған табиғат образдары сентиментальдық пафостан өрбіп</w:t>
        <w:br/>
        <w:t>символдық, бейнеге айналып жатады. “Миф көрінісінің бір тетігі -</w:t>
        <w:br/>
        <w:t>символдық жүйе: Миф - мәдениеттің символдық астары. Ал, қазақ</w:t>
        <w:br/>
        <w:t>мәдениеті туралы айткан кезде оның табиғатының поэтикалық</w:t>
        <w:br/>
        <w:t>ерекшелігі әбден ескерілуі керек. Бұл үлкен байланысты Қорқыт</w:t>
        <w:br/>
        <w:t>мифінде жинақталған “көр”, “күй” сияқты бейнелеуден көреміз”</w:t>
        <w:br/>
        <w:t>|21,12-19|. Ажалға айла таппаған Қорқыт жалғыз шерленіп, тұңғыш</w:t>
        <w:br/>
        <w:t>қобызды ойлап тауып, күңірене күй шертеді. Күңірене, зарлана</w:t>
        <w:br/>
        <w:t>жылаған қобыз күйі - Мағжан үшін "өлім күйі тәтті күй”.</w:t>
        <w:br/>
        <w:t>“Әдебиет туралы ғылымның ең басты және өзекті мәселесі --</w:t>
        <w:br/>
        <w:t>образ және образдылық. Адам тағдыры - жазушы үшін шығарма</w:t>
        <w:br/>
        <w:t>арқауы ғана емес, өмірді танудың өзгеше тәсілі де” |22,107). Мағжан</w:t>
        <w:br/>
        <w:t>Қорқыты - ақынның көркем ойынан туған ақындық. қуатымен</w:t>
        <w:br/>
        <w:t>керемет образға айналған әдеби тұлға. !</w:t>
        <w:br/>
        <w:t>3.2. Лирикалық, ,мен“. Шығармада ақынның өмірді қабылдауы,</w:t>
        <w:br/>
        <w:t>адами танымы лирикалық бейнесінен айқын көрінеді. Мағжан:</w:t>
        <w:br/>
        <w:t>.«Жүрегім, мен зарлымын жаралыға,</w:t>
        <w:br/>
        <w:t>Сұм өмір сабақты ғой саналыға.</w:t>
        <w:br/>
        <w:t>Қызыл тіл қолым емес кісендеулі,</w:t>
        <w:br/>
        <w:t>Сондықтан.жаным күйіп жанады да</w:t>
        <w:br/>
        <w:t>Қу өмір қызығы жоқ қажытқан соң,</w:t>
        <w:br/>
        <w:t>Толғанын қарауым сол баяғыға.</w:t>
        <w:br/>
        <w:t>“Ақында адамзаттан дос болмайды</w:t>
        <w:br/>
        <w:t>Жалғыз-ақ сырын сөйлер қаламына</w:t>
        <w:br/>
        <w:t>Мен де ойды ағытамын қаламыма... -</w:t>
        <w:br/>
        <w:t>осы шумақтағы Мағжанның айқара ашылған жан-дүниесін көрсететін</w:t>
        <w:br/>
        <w:t>“Мең зарлымын” тіркесі -- ақынның бүкіл шығармаларындағы “мен”</w:t>
        <w:br/>
        <w:t>концепциясының бейнелі образы. Ақын “мені” романтикалық қуаты</w:t>
        <w:br/>
        <w:t>басым образ. Бұндағы "кісендеулі қызыл тіл" ақын “менінің” ішкі</w:t>
        <w:br/>
        <w:t>сыры. Осы ішкі “мен” образы Мағжан поэмаларының тұтастығын</w:t>
        <w:br/>
        <w:t>21</w:t>
        <w:br/>
        <w:t>заны ры</w:t>
        <w:br/>
        <w:t>чшегМ</w:t>
        <w:br/>
        <w:t>Резюме</w:t>
        <w:br/>
        <w:t>автореферата диссертации Балтогаевой Жайли Елеповны «Жанрово- &lt;М</w:t>
        <w:br/>
        <w:t>художественные особенности поэм М.Жумабаева», представленной на 7981</w:t>
        <w:br/>
        <w:t>соискание ученой степени каңдидата филологических наук по специальности</w:t>
        <w:br/>
        <w:t>10.01.02- казахская литература.</w:t>
        <w:br/>
        <w:t>Диссертация посвяшена изучению художественных и жанровых</w:t>
        <w:br/>
        <w:t>особенностей поэм М.Жумабаева. Актуальность и научная значимость работы</w:t>
        <w:br/>
        <w:t>предопределены необходимостью углубленного и системного исследования</w:t>
        <w:br/>
        <w:t>наследия великого казахекого поэта.</w:t>
      </w:r>
    </w:p>
    <w:p>
      <w:r>
        <w:t>Пелью и задачами рабаты являются: системный анализ поэм</w:t>
        <w:br/>
        <w:t>М.Жумабаева, определение значения этих произведений в истории</w:t>
        <w:br/>
        <w:t>национальной литературы, освяшение мастерства поэта в организаций</w:t>
        <w:br/>
        <w:t>художественно-речевой структуры, произведеним, жанровая классификация</w:t>
        <w:br/>
        <w:t>поэм автора, выявление связей между мировоззрением поэта и оюжетными</w:t>
        <w:br/>
        <w:t>осповами. .</w:t>
        <w:br/>
        <w:t>В работе использованы историко-сравнительный и проблемные методы</w:t>
        <w:br/>
        <w:t>исследования,</w:t>
        <w:br/>
        <w:t>Основными результатами диссертации считаютоя определение жанровых</w:t>
        <w:br/>
        <w:t>видов поэм М.Жумабаева, собственные романтические и поэтические мотивы</w:t>
        <w:br/>
        <w:t>поэта, их функционирование в содержание поэм, достижения автора в</w:t>
        <w:br/>
        <w:t>укреплении связей устной и письменный литератур.</w:t>
        <w:br/>
        <w:t>Диссертация состонг из введения, трех глав, заключения и списка</w:t>
        <w:br/>
        <w:t>использованной литературы.</w:t>
        <w:br/>
        <w:t>Во введении всесторонне рассмотрены актуальность научная новизна,</w:t>
        <w:br/>
        <w:t>цели и задачи диссертационного исследования. |</w:t>
        <w:br/>
        <w:t>В первой ғлаве диссертант рассматривает жанровые разновидности поэм</w:t>
        <w:br/>
        <w:t>М.Жумабаева, раокрывает их индивилуальнов художественное свогобразие. В</w:t>
        <w:br/>
        <w:t>этой главе диссертант определяет жанровыг виды поэм и расоматривает</w:t>
        <w:br/>
        <w:t>терминологическую семантику названий жанров.,</w:t>
        <w:br/>
        <w:t>Во второй главе раскрываются сюжетные основы поэм М.Жумабаева.</w:t>
        <w:br/>
        <w:t>При определении национальных особенностей произведений поэта был</w:t>
        <w:br/>
        <w:t>выделен его индивидуальный позтический мотив. А также была исследована</w:t>
        <w:br/>
        <w:t>взаимосвязь поэтов других народов.</w:t>
        <w:br/>
        <w:t>В третьей главе подвергаете/ анализу образная, системно-</w:t>
        <w:br/>
        <w:t>художественная структура поэм М.Жумабаева. При определении национальных</w:t>
        <w:br/>
        <w:t>особенностей произведений поэта был выделен его индивидуальный</w:t>
        <w:br/>
        <w:t>поэтический мотив. А также была исследована взаимосвязь творчества</w:t>
        <w:br/>
        <w:t>М.Жумабаева с художественным наследием поэтов других народов.</w:t>
        <w:br/>
        <w:t>|</w:t>
        <w:br/>
        <w:t>|</w:t>
        <w:br/>
        <w:t>- Мағжан экзистенциализм проблемасы арқылы қазақ қоғамының</w:t>
        <w:br/>
        <w:t>ұғымына /отчуждение/"жатсыну”, "бөтенеу” терминдерін енгізді.</w:t>
        <w:br/>
        <w:t>Сонымен бірге ақын қазақ поэзиясы танымында тұңғыш рет</w:t>
        <w:br/>
        <w:t>“тұгқын көңіл" образын терминдік дәрежеге көтерді. Орыс</w:t>
        <w:br/>
        <w:t>әдебиетінде /"тұтқын", "кісен", "шынжыр”/ т.б. сөздер арқылы көрініс</w:t>
        <w:br/>
        <w:t>берген құбылыс, М.Жұмабаев шығармашылығында "кісен", "абақты"</w:t>
        <w:br/>
        <w:t>образдары арқылы көрінді. Бұл қолданыстар ақын көңіліндегі зардың</w:t>
        <w:br/>
        <w:t>ішкі мазмұнын ашты. Ақын шығармашылы-ғындағы дербес</w:t>
        <w:br/>
        <w:t>поэтикалық мотив поэмалар арасындағы идеялық мазмүн бірлестігіне</w:t>
        <w:br/>
        <w:t>әкелді. . Қорыта айтқанда, зерттеу жұмысының өзектілігі -</w:t>
        <w:br/>
        <w:t>М.Жұмабаев поэмаларының жанрлық түрлерінің ерекшеліктерінің</w:t>
        <w:br/>
        <w:t>тұңғыш дербес зертгеу нысаны етіп алынуында, ал ғылыми жаңалығы</w:t>
        <w:br/>
        <w:t>- поэмалардың сюжеттік негіздерін тауып анықтауында.</w:t>
        <w:br/>
        <w:t>Пайдаланылған әдебиеттер тізімі.</w:t>
        <w:br/>
        <w:t>ка</w:t>
      </w:r>
    </w:p>
    <w:p>
      <w:r>
        <w:t>2 20-30 жылдардағы қазақ әдебиеті. (Жаңаша бажайлау). -Алматы:</w:t>
        <w:br/>
        <w:t>Ғылым, 1997. -69-70 6.</w:t>
        <w:br/>
        <w:t>. Байтұрсынов А. Шығармалары. - Алматы: Жазушы, 1989: -280 6.</w:t>
        <w:br/>
        <w:t>, Әуезов М. Әдебиет тарихы. -Алматы: Ана тілі, 1991. -171 6.</w:t>
        <w:br/>
        <w:t>, Тілешев .Е. Романтикалық поэма табиғаты. -Астана: Еуразия</w:t>
        <w:br/>
        <w:t>университеті, 2000. -12 6.</w:t>
        <w:br/>
        <w:t>. Қанарбаева Б. Жырымен жұртын оятқан. -Алматы: Ана тілі, 1998.</w:t>
        <w:br/>
        <w:t>-43 6.</w:t>
        <w:br/>
        <w:t>6. Қабдолов 3. Таңдамалы шығармалр. --Алматы: Жазушы, 1983. -</w:t>
        <w:br/>
        <w:t>2976.</w:t>
        <w:br/>
        <w:t>7. Ысмайылов Е. Толғау туралы. //Жабаев Ж. Сұраншы батыр. -</w:t>
        <w:br/>
        <w:t>Алматы, 1939. --119 6.</w:t>
        <w:br/>
        <w:t>8. Валиханов Ч. Собрание сочинений в 5 томах. т 1. -Алматы: Гл.</w:t>
        <w:br/>
        <w:t>ред. каз.сов.энциклонедии, 1984. -221 6.</w:t>
        <w:br/>
        <w:t>9. Әбуев Қ, Қазақстан тарихының “ақтандақ”беттерінен. --Алматы:</w:t>
        <w:br/>
        <w:t>Қазақстан, 1994, --55 6.</w:t>
        <w:br/>
        <w:t>10. Бекмаханов Е. Қазақ халқының Кенесары бастаған азаттық</w:t>
        <w:br/>
        <w:t>қозғалысы. //Хан Кеңе. --Алматы: Жалын, 1993. -266,271-272 б.</w:t>
        <w:br/>
        <w:t>11. Павлов Н. Бодандықтан бой тартқан. //Хан Кене. - Алматы:</w:t>
        <w:br/>
        <w:t>Жалын, 1994. -13 6.</w:t>
        <w:br/>
        <w:t>12. Әуезов М. Әдебиет тарихы. -Алматы: Ана тілі, 1991. -195-196 6.</w:t>
        <w:br/>
        <w:t>13. Марғұлан Ә. Ежелгі жыр-аңыздар. -Алматы: Жазушы, 1985. -</w:t>
        <w:br/>
        <w:t>2046</w:t>
        <w:br/>
        <w:t>14. Уәлиханов Ш. Таңдамалы. -Алматы: Жазушы, 1985. -154-161 6.</w:t>
        <w:br/>
        <w:t>15. Джафаров Д. Ахундов М.Ф. --Москва: Государственное</w:t>
        <w:br/>
        <w:t>издательство художественной литературы, 1962. --С.135.</w:t>
        <w:br/>
        <w:t>осы</w:t>
        <w:br/>
        <w:t>а</w:t>
        <w:br/>
        <w:t>25</w:t>
        <w:br/>
        <w:t>құраған. Ақын поэмаларын жанр түрлеріне жіктей отырып та,</w:t>
        <w:br/>
        <w:t>олардың табиғатынан ажырамастай жақындық яғни жалпыға ортақ</w:t>
        <w:br/>
        <w:t>бір образ бары байқалады. Бүл ақын “менінің” лирикалық образы,</w:t>
        <w:br/>
        <w:t>ішкі жан-дүниесі сырға бай, өте күрделі образ. Ақын “мені” -</w:t>
        <w:br/>
        <w:t>““жалғыздық”, “қайғы-мұң”, “Қорқыт-көңіл”, “сұм өмір”, “улы дерт”,</w:t>
        <w:br/>
        <w:t>“көр”, “өлім” секілді бірнеше компоненттерден құралады. Осы</w:t>
        <w:br/>
        <w:t>құрамдас бөлшектер жиынтығынан келіп ақынның күрделі образы</w:t>
        <w:br/>
        <w:t>сомдалады. Яғни Мағжан поэмаларында басты планда оқиға емес,</w:t>
        <w:br/>
        <w:t>лирикалық қаһарман көңіл-күйі. “Лирикалық кейіпкер - лирикадағы</w:t>
        <w:br/>
        <w:t>ақын образы, нақты авторлық “менінің” шығармашылықта</w:t>
        <w:br/>
        <w:t>обьективтенуі. Жекс өлең ғана емес, туындыларының бүкіл</w:t>
        <w:br/>
        <w:t>жиынтығынан көрініс табатын толыққанды бейне болып табылады"</w:t>
        <w:br/>
        <w:t>І23|. Ақын лирикалық толғаулары оның өзінің азаматтық рухын,</w:t>
        <w:br/>
        <w:t>адами болмыс-бітімін, бір сөзбен Мағжанның жалпы жаратылысын</w:t>
        <w:br/>
        <w:t>анықтай алады деуге де болмайды. Мағжан реалды өмірде рухы күшті,</w:t>
        <w:br/>
        <w:t>болмысы қайратты, интеллектуал, білімі, таланты жан-жақты әмбебап</w:t>
        <w:br/>
        <w:t>және жан-дүниесі сұлу адам болған. Бұған ақынның “Алқа” ұйымын</w:t>
        <w:br/>
        <w:t>құруы, педагогика, Психология саласында еңбек жазуы, Алашорда</w:t>
        <w:br/>
        <w:t>партиясына қатысуы; қуғын-сүргін көрсе де азаматтық позициясын</w:t>
        <w:br/>
        <w:t>қорғап қалуы дәлел болады, әрі Мағжанның өмірде үлкен патриот</w:t>
        <w:br/>
        <w:t>және оптимист болғандығын танытады. Ал жыр астарындағы мұң-зар</w:t>
        <w:br/>
        <w:t>халық мүлдесін өзге елге бодан болудан корғап, автономиялы ел етуге</w:t>
        <w:br/>
        <w:t>ұмтылған мақсаттарының іске аспағандығынан туындап жатыр деуге</w:t>
        <w:br/>
        <w:t>болады. Бұл поэма шешімдерінде көрініс берген.</w:t>
        <w:br/>
        <w:t>Ақын лирикалық “мені” барлық поэмада бір сарында беріліп, өз</w:t>
        <w:br/>
        <w:t>алдына жеке көркемдік жүйе құрған. “Қорқыт” поэмасындағы:</w:t>
      </w:r>
    </w:p>
    <w:p>
      <w:r>
        <w:t>- Ежелгі белгілі ғой көптің сыры,</w:t>
        <w:br/>
        <w:t>Боласың көптей болсаң, көптің ері,</w:t>
        <w:br/>
        <w:t>Көпке егер ісің, ойың үйлеспесе,</w:t>
        <w:br/>
        <w:t>Күмән жоқ, кім болсаң да соғар “пері” --</w:t>
        <w:br/>
        <w:t>деген жолдардағы ақынның ой-идея жалғыздығын айқындап тұрған</w:t>
        <w:br/>
        <w:t>“пері соққан” -- әмірдің өзінен алынған құбылыс. Мысалы, Қорқыт</w:t>
        <w:br/>
        <w:t>аңызы, Абай жалғыздығы, Ақан тағдыры.. т.б. Қазақ әдебиеті</w:t>
        <w:br/>
        <w:t>тарихында жүйелі түрде көрініс берген бұл құбылыс Мағжан</w:t>
        <w:br/>
        <w:t>“менінің” де мұң-астары болып келеді. Мысалы:</w:t>
        <w:br/>
        <w:t>“Ақында адамзаттан дос болмайды,</w:t>
        <w:br/>
        <w:t>Жалғыз-ақ сырын сөйлер қаламына...”,</w:t>
        <w:br/>
        <w:t>-.“Құшар едім... ішер едім... жылар ем...</w:t>
        <w:br/>
        <w:t>“Сен” деуші жоқ, бәрі де шет: “Сіз” дейді...</w:t>
        <w:br/>
        <w:t>“Бәрі де жоқ, жалғыз жолдас - қиялым</w:t>
        <w:br/>
        <w:t>Жұбатады айтып маған тәтті ертек”.</w:t>
        <w:br/>
        <w:t>Ақын өз идеясы жолында дүниені ұмытып, қиял әлеміне елтеді, ата-</w:t>
        <w:br/>
        <w:t>баба рухынан қолдау іздейді. Кенесары, Сыздық образдары арқылы</w:t>
        <w:br/>
        <w:t>22</w:t>
        <w:br/>
        <w:t>Мағжанның романтикалық сарында жазылған шығармалары</w:t>
        <w:br/>
        <w:t>халық поэзиясының рухынан негіз алып дамыды. Бұл - халық</w:t>
        <w:br/>
        <w:t>поэзиясына ежелгі түркі жазбаларынан ауысып, жалғасын жоғалтпай</w:t>
        <w:br/>
        <w:t>келе жатқан құбылыстың бір көрінісі.. Қазақ ақынының өз</w:t>
        <w:br/>
        <w:t>шығармашылығында ұлт тағдырын пайымдаулары басқа халықтардың</w:t>
        <w:br/>
        <w:t>үлкен ақындарымен мәндес келеді және шығармашылық тұлғасының</w:t>
        <w:br/>
        <w:t>жеке сипаттарын айқындайды. Ақынның өзіндік жан-дүние әлеміне</w:t>
        <w:br/>
        <w:t>Байрон көзқарасының әсері әдеби үлгі деңгейінде ғана болды;</w:t>
        <w:br/>
        <w:t>Мағжан жаратылысының негізіне тереңдеу. ақын романтизімінің”</w:t>
        <w:br/>
        <w:t>ұлттық табиғатын ашады; әрбір "үлкен ақын белгілі бір халықтың ұлы</w:t>
        <w:br/>
        <w:t>болғандықтан да, сол ұлт тарихының проблемасы оның рухани</w:t>
        <w:br/>
        <w:t>әлемінен орын алары сөзсіз; бірақ бұл ақын трагедиясының ішкі</w:t>
        <w:br/>
        <w:t>күйзеліс себептерін толық ашып бере алмайтын сыртқы фактор ғана;</w:t>
        <w:br/>
        <w:t>ал әрбір тұлға жеке тағдыр болғандықтан, онда сыртқы әсерге</w:t>
        <w:br/>
        <w:t>тәуелсіз органикалық “даму бар. Сонымен ақындардағы өзара</w:t>
        <w:br/>
        <w:t>сәйкестікті салыстыра отырып, ақын шығармашылық, тұлғасының</w:t>
        <w:br/>
        <w:t>өзіндік сипаты мен ерекшелігін анықтау - шынайы нәтижеге қол</w:t>
        <w:br/>
        <w:t>жеткізудегі тиімді әдіс дегіміз келеді.</w:t>
        <w:br/>
        <w:t>Зерттеу барысында мынадай қорытындыларға келдік:</w:t>
        <w:br/>
        <w:t>- М.Жұмабаев поэмаларының . негізгі &gt; жанрлық-көркемдік</w:t>
        <w:br/>
        <w:t>ерекшеліктері бастауын алаш ұранымен суарылған - ұлт азаттығынан</w:t>
        <w:br/>
        <w:t>алады. Ақынның тарихи тақырыпқа жазылған поэмаларының бәрінің</w:t>
        <w:br/>
        <w:t>шешімі ұлттық рухты оятып, ұлт-азаттық көтеріліске үндейді. Осы</w:t>
        <w:br/>
        <w:t>авторлық шешімдер ұлттық идеяның нышанын танытады, Ақындық</w:t>
        <w:br/>
        <w:t>идеясын жан-жақты ашу мақсатында М.Жұмабаев өз поэмаларында</w:t>
        <w:br/>
        <w:t>халықтық саяси әлеуметтік мәселелерді, құқық проблемаларын</w:t>
        <w:br/>
        <w:t>көркемдік тұрғыда сан қырынан қозғаған;</w:t>
        <w:br/>
        <w:t>- ақын поэмаларының ішкі мазмұнына шығыстан келген сюжеттер</w:t>
      </w:r>
    </w:p>
    <w:p>
      <w:r>
        <w:t>ғана емес, тарихи сюжеттер де негіз болған. Ақын бұл сюжеттерге</w:t>
        <w:br/>
        <w:t>романтикалық сипат дарытып, өз қоғамы мен уақыты тұрғысынан</w:t>
        <w:br/>
        <w:t>өңдеп, жаңа көркемдік шындыққа айналдырған;</w:t>
        <w:br/>
        <w:t>- Мағжан шығармашылығы. ауыз әдебиеті мен жазба әдебиет</w:t>
        <w:br/>
        <w:t>байланысын нығайтты; сонымен бірге әдіс-тәсілдер . «арқылы</w:t>
        <w:br/>
        <w:t>формалық жағынан да ерекше табыстарға жетіп, поэманың жаңа</w:t>
        <w:br/>
        <w:t>жанрлық түрлерін тудырды;</w:t>
        <w:br/>
        <w:t>- ақынның әдеби сюжеттерге жазылған поэмалары дайын фабула</w:t>
        <w:br/>
        <w:t>негізіндегі нәзира үлгіні танытады және мысал жанрының сипаты</w:t>
        <w:br/>
        <w:t>басым болып келеді. Әдеби сюжеттер төркінін іздеу.жұмысы үстіңде</w:t>
        <w:br/>
        <w:t>ақынның "Өтірік ертек" поэмасы сюжетіне құрылған Иранның ХІҮ</w:t>
        <w:br/>
        <w:t>ғасыр ақыны Убейд Заканидың /Муш о -горбе/ "Мысық және</w:t>
        <w:br/>
        <w:t>тышқандар" поэма-ертегісі табылды;</w:t>
        <w:br/>
        <w:t>- М.Жұмабаев ауыз әдебиеті жанрын жаңа үлгіде дамытты. Ақын</w:t>
        <w:br/>
        <w:t>халықтық шығармашылық табиғатына нұқсан келтірмей, жаңа</w:t>
        <w:br/>
        <w:t>мазмұнды қолданыстар арқылы терендетіп байытқан;</w:t>
        <w:br/>
        <w:t>25</w:t>
        <w:br/>
        <w:t>қиял әлеміне ұмтылған ақын “менінің” бейсаналық әрекеттері ішкі</w:t>
        <w:br/>
        <w:t>рухгың қуаты, ой-арман күштілігі. 4 .</w:t>
        <w:br/>
        <w:t>Мағжан поэмасының рухын көтеріп тұрған пендешілік тірліктегі</w:t>
        <w:br/>
        <w:t>жеке бас трагедиясы емес, туған ел, Алаш қайғысы. Мағжан</w:t>
        <w:br/>
        <w:t>шығармалары көтеріп отырған проблемалар - бүкіл ұлт қамы. Бұдан</w:t>
        <w:br/>
        <w:t>Мағжанның бүкіл шығармашылығының мінезі туындайды. Әйтсе де</w:t>
        <w:br/>
        <w:t>ақынның саяси себеппен қоғамнан шшеттетілгені, жан жалғыздығын</w:t>
        <w:br/>
        <w:t>кешкені, айналасы өлім төккені, жас өмірінің “сұм абақтыға”</w:t>
        <w:br/>
        <w:t>айналғаны да - тарихи шындық. Бірақ бұл ақынның елін сүйген</w:t>
        <w:br/>
        <w:t>еркін рухын жасытпаса керек, біз оны. ақын поэмасындағы асқақтық,</w:t>
        <w:br/>
        <w:t>рухынан табамыз. Мағжан өлеңі мен өзі тұтасып кеткен (сом ақын)</w:t>
        <w:br/>
        <w:t>нағыз шынайы ақын: ) ы .</w:t>
        <w:br/>
        <w:t>3.3. Идея, мотив. М.Жұмабаев поэмаларының идеясы - бүгіннің</w:t>
        <w:br/>
        <w:t>бөлшегіндей бір-бірінің құрамдас бөлшегі. Тарихи деректерді</w:t>
        <w:br/>
        <w:t>авторлық мақсатына лайықтай жаңаша сомдаған, ақын</w:t>
        <w:br/>
        <w:t>шығармаларының көркем идеялары сыртқы оқиғалардың жалаң</w:t>
        <w:br/>
        <w:t>әсерімен емес, өзінің жан тірлігінің азабынан туындайды. “Бұл</w:t>
        <w:br/>
        <w:t>шығарманың барлық бейнелілік; суреттілік қасиетінен танылады.</w:t>
        <w:br/>
        <w:t>Лирикаларының астары әрдайым мүң, торығу, түңілушілік болып</w:t>
        <w:br/>
        <w:t>келетін, ақын шығармашылығына тән мінез - ақиқат жолындағы</w:t>
        <w:br/>
        <w:t>ізденіс, алам тіршілігінің мәнін түсінуге және бағалауға ұмтылу.</w:t>
        <w:br/>
        <w:t>Мағжан сомдаған мифтік немесе тарихи тұлғалар ойша табысу,</w:t>
        <w:br/>
        <w:t>сезінуден дүниеге келген, заман талабынан емес, жан қалауынан</w:t>
        <w:br/>
        <w:t>туған туындылар. ;</w:t>
        <w:br/>
        <w:t>ХХ ғасыр басында орыс және батыс Европаның өнер өкілдеріне</w:t>
        <w:br/>
        <w:t>әсері мол болған экзистенциализм философиясы Мағжан</w:t>
        <w:br/>
        <w:t>шығармаларынан да көрініс бергендей. Өйткені, дәл осы “болмыстың</w:t>
        <w:br/>
        <w:t>мағынасыздығы” Мағжан қиялы мен Қорқыт аңызында жалғастырар</w:t>
        <w:br/>
        <w:t>мотив. Дәл осылай түңілу, мағынасыздыққа ұрыну</w:t>
        <w:br/>
        <w:t>экзистенциализмнің аса көрнекті тұлғасы, Нобель . сыйлығының</w:t>
        <w:br/>
        <w:t>даурғаты Альбер Камюдің (“Посторонний”) “Жат адам” атты</w:t>
        <w:br/>
        <w:t>шығармасының, орыс әдебиетіндегі ой алыбы. Лев Толстойдың</w:t>
        <w:br/>
        <w:t>(Смерть Ивана Ильича) “Иван Ильичтің өлімі”, (“Исповедь”)</w:t>
        <w:br/>
        <w:t>“Тәубе” шығармаларының мазмұн астары. Тіртілік мәнін қоғам</w:t>
        <w:br/>
        <w:t>шеңберінен шыға іздеу - М.Әуезовтің де 20-жылдардағы</w:t>
        <w:br/>
        <w:t>әңгімелерінің жұмбақ сыры.</w:t>
        <w:br/>
        <w:t>20 ғасыр басындағы тіршілік мәнін іздеген экзистенциализм</w:t>
      </w:r>
    </w:p>
    <w:p>
      <w:r>
        <w:t>ағымы қоғам ұғымына (охчуждение) “жаттану” терминін енгізді. Осы</w:t>
        <w:br/>
        <w:t>ағым сарынында жазылған туындылардың Идеялық мазмұны,</w:t>
        <w:br/>
        <w:t>Мағжанның өз тұсындағы қоғаммен арақатынасының негізгі сипатын</w:t>
        <w:br/>
        <w:t>айқын көрсетті. Мағжан жан-дүниесі үшін жаңа келген қоғам</w:t>
        <w:br/>
        <w:t>көріністері "жат" еді, ақын көңілі қоғамның суық көңілінен өзіне</w:t>
        <w:br/>
        <w:t>деген "бөтендеуді" сезінді. Ол қоғамына “бөгде","жат", сондықтан да</w:t>
        <w:br/>
        <w:t>өз-өзін қиял әлемінен ғана тапты, жан сырын қаламына ғана айта</w:t>
        <w:br/>
        <w:t>салды, айнала қоршаған ортасынан бірде-бір "сен" деуші жаны жақын</w:t>
        <w:br/>
        <w:t>пенде таппады, ақынға бәрі “шет”..“Сіз” дейді Бұл тұста</w:t>
        <w:br/>
        <w:t>А.Камюдың философиялық көркем шығармасындағы. Мерсо</w:t>
        <w:br/>
        <w:t>образының кейбір қыры Мағжанның өз образына үндес келетінін</w:t>
        <w:br/>
        <w:t>байқаймыз. Яғни индивидуалдық дамып-жетілудің тереңіне үңілген</w:t>
        <w:br/>
        <w:t>философ -- жазушы тұлға /немесе жеке субьект/ мен қоғам</w:t>
        <w:br/>
        <w:t>арақатынасындағы ымырасыздықты адам табиғатының жеке мінезін</w:t>
        <w:br/>
        <w:t>сипаттау арқылы түсіндіреді. М.Жұмабаев шығармашылығында</w:t>
        <w:br/>
        <w:t>“тіршілік” философиясы әсіресе “Қорқыт” аңызымен ашылған.</w:t>
        <w:br/>
        <w:t>Осылайша талғам мөлшері әр түрлі, қоғам, ұлты бөлек</w:t>
        <w:br/>
        <w:t>жазушылардың ойын тоғыстырып тұрған мотив - өмірдің өзінен туған</w:t>
        <w:br/>
        <w:t>проблема. “Мотив - ғылыми ой-тұжырымның нәтижесіңде пайда</w:t>
        <w:br/>
        <w:t>болған категория емес, реалды этнографиялық негізі бар көркемдік</w:t>
        <w:br/>
        <w:t>ойлаудың бөштегі" |24,2461.</w:t>
        <w:br/>
        <w:t>Ақынның шынайы келбетін -- алдымен жеке рухани өмірінің</w:t>
        <w:br/>
        <w:t>жан күйзелісін зерттеп, содаң соң дәуіріндегі қайтнылықтарымен</w:t>
        <w:br/>
        <w:t>қабат алып, ақынның араласқан ортасын, күрескен, жазған</w:t>
        <w:br/>
        <w:t>шындығын кең түсінгенде ғана тани аларымыз хақ. Мысалы, Пушкин</w:t>
        <w:br/>
        <w:t>мен Мағжанға Байронның әсерін ешкім жоққа шығара алмайды,</w:t>
        <w:br/>
        <w:t>бірақ соның ұлы | негіз: тарихға, дәуірлеріндегі қоғам</w:t>
        <w:br/>
        <w:t>қайшылықтарының және адами табиғаттарының ұқсастықтарында</w:t>
        <w:br/>
        <w:t>жатыр. Дәуірі, ұлты, тілі басқа ұлы ақындардың өз тұсындағы</w:t>
        <w:br/>
        <w:t>қоғамдағы қайшылықтарды қабылдамаулары өмірлеріндегі рухани</w:t>
        <w:br/>
        <w:t>ұқсастыққа, шығармаларындағы сәйкестікке негіз болған. Ендеше</w:t>
        <w:br/>
        <w:t>бұлардағы ортақ мотив -- бостандық, еркіндік сарындары сол рухани</w:t>
        <w:br/>
        <w:t>ұқсастықтың жемісі. Мағжанның да қазақ тарихын беру стилі,</w:t>
        <w:br/>
        <w:t>қайғысын романтикамен ұштастыруы ешбір көшірмесі жоқ табиғи</w:t>
        <w:br/>
        <w:t>дүниелер. Байрон, Пушкин, Мағжан шығармаларының астарында</w:t>
        <w:br/>
        <w:t>өздері куә болып араласқан тарихи реалды оқиға жатыр. Олар өмірді</w:t>
        <w:br/>
        <w:t>жалаң түсінбей, қоғамдағы құбылыс мағынасымен астарлай ұғынған.</w:t>
        <w:br/>
        <w:t>Мағжан шығармашылығындағы бірден-бір өзекті мәселе-</w:t>
        <w:br/>
        <w:t>байронизмнің әдеби әсері. Бүл тұрғыдан В.Н.Жирмунский /“Байрон</w:t>
        <w:br/>
        <w:t>және Пушкин”, -Ленинград: Наука, 1978./ еңбегіне сүйенсек, ғалым</w:t>
        <w:br/>
        <w:t>пікірінше жазушының шығармашылық дербестігін, шығармашылық</w:t>
        <w:br/>
        <w:t>тұлғасының айырмашылығын, ерекше стилін айқындайтын тәсіл-</w:t>
        <w:br/>
        <w:t>индивидуалдық жаратылыстың негізіне тереңдеу. М. Жұмабаевтың да</w:t>
        <w:br/>
        <w:t>туып-өсу мен дамып-жетілу кезеңі арасындағы замана қайшылығы,</w:t>
        <w:br/>
        <w:t>өзгерістер көркем шығармаларының идеялық мазмұнында нақты</w:t>
        <w:br/>
        <w:t>қолданыстар арқылы көрінді. Осы дербес поэтикалық мотив көркем</w:t>
        <w:br/>
        <w:t>образдар жүйесінде де орын алды. Ақынның пеңделік ішкі</w:t>
        <w:br/>
        <w:t>күйзелістері саяси айыптаулармен тікелей байланыста қаралып келеді.</w:t>
        <w:br/>
        <w:t>Осылай қоршаған қоғам әсерінен /яғни сыртқы себептерден/</w:t>
        <w:br/>
        <w:t>туындаған трагедиялар мен /жеке тағдыр/ ішкі себептерден құралған</w:t>
        <w:br/>
        <w:t>күйзелістер ақын поэзиясының идоялық әлемін жасайды.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
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Төлеген Қажыбаев</w:t>
        <w:br/>
        <w:t>СЕКСЕН КӨЛ</w:t>
        <w:br/>
        <w:t>СЫЛДЫРЫ</w:t>
        <w:br/>
        <w:t>Өлеңдер жинағы</w:t>
        <w:br/>
        <w:t>Ақмола, 996 жыл</w:t>
        <w:br/>
        <w:t>ӨЛЕҢДЕР</w:t>
        <w:br/>
        <w:t>Ырайымнан қайта алмай,</w:t>
        <w:br/>
        <w:t>Айтарымды айта алмай,</w:t>
        <w:br/>
        <w:t>Сырбазсынып, сызданам,</w:t>
        <w:br/>
        <w:t>Сұрқия тірлік сайқалдай.</w:t>
        <w:br/>
        <w:t>Берерімді бере алмай,</w:t>
        <w:br/>
        <w:t>Аларымды ала алмай,</w:t>
        <w:br/>
        <w:t>Өксікті өгей өмірім,</w:t>
        <w:br/>
        <w:t>Өтермісің, ой алла-ай!</w:t>
        <w:br/>
        <w:t>18ВМ 5-86228-044-8.</w:t>
        <w:br/>
        <w:t>Т. ҚАЖЫБАЕВ, Сексен көл сылдыры (өлеңдер) Ақмола,</w:t>
        <w:br/>
        <w:t>«Жаңаарқа» баспасы, 1996 ж. 190 бет.</w:t>
        <w:br/>
        <w:t>Ақыш Төлеген Қажыбаевтың бұл өлеңдер жинағыпа оның соңғы</w:t>
        <w:br/>
        <w:t>жылдарда жазған лирикалық өлең жырлары еніп отыр. Мұнда ту-</w:t>
        <w:br/>
        <w:t>ғап жер, атамекен, махаббат, адамгершілік тақырыптары қамтылған.</w:t>
        <w:br/>
        <w:t>Ақмола каласы. «Қаламгер» шығармашылық алқасы,</w:t>
        <w:br/>
        <w:t>Жауапты шығарушы: ЖЫЛҚЫБАЙ ЖАҒЫПАРҰЛЫ.</w:t>
        <w:br/>
        <w:t>Пікір жазған: Қазақстаннын халық жазушысы. Қазақ-</w:t>
        <w:br/>
        <w:t>стан Республикасы, Мемлеккеттік сыйлығының лауреаты МУЗА-</w:t>
        <w:br/>
        <w:t>ФАР ӘЛІМБАЕВ,</w:t>
        <w:br/>
        <w:t>15ВМ 5-86028-044-8. ӨО) Т. Қажыбаев.</w:t>
        <w:br/>
        <w:t>Ақтарды ала құйынды.</w:t>
        <w:br/>
        <w:t>Біржанның әні әлдилеп,</w:t>
        <w:br/>
        <w:t>Кеудеңе келіп құйылды.</w:t>
        <w:br/>
        <w:t>Зеренді көлден зер тізіп,</w:t>
        <w:br/>
        <w:t>Жаныңа алқа қадап ең.</w:t>
        <w:br/>
        <w:t>Арулар қалды-ау көз сүзіп,</w:t>
        <w:br/>
        <w:t>Қоштаса алмай ағамен,</w:t>
      </w:r>
    </w:p>
    <w:p>
      <w:r>
        <w:t>Қол бұлғап қалды Қөкше --</w:t>
        <w:br/>
        <w:t>қыз,</w:t>
        <w:br/>
        <w:t>Жерде меп де, көкте сеп.</w:t>
        <w:br/>
        <w:t>Ұшып-ақ кетті дедік біз,</w:t>
        <w:br/>
        <w:t>Көксұңқар ақын</w:t>
        <w:br/>
        <w:t>Көкшеден.</w:t>
        <w:br/>
        <w:t>Жақсы аға,</w:t>
        <w:br/>
        <w:t>Оқыдым отты жырыңды</w:t>
        <w:br/>
        <w:t>Жырыңа орап беріпсің,</w:t>
        <w:br/>
        <w:t>Армандай аплақ сырынды.</w:t>
        <w:br/>
        <w:t>Талайлар аңсап көксеген,</w:t>
        <w:br/>
        <w:t>Ордасы жырдың бұл</w:t>
        <w:br/>
        <w:t>мекен.</w:t>
        <w:br/>
        <w:t>Жаның да жырың</w:t>
        <w:br/>
        <w:t>Қөкшемен,</w:t>
        <w:br/>
        <w:t>Бірге екен, аға, бірге екен.</w:t>
        <w:br/>
        <w:t>16</w:t>
        <w:br/>
        <w:t>Қазаққа біткен бір жұмақ --</w:t>
        <w:br/>
        <w:t>Бурабай десе нанасың.</w:t>
        <w:br/>
        <w:t>Желімен желпіп тербетер,</w:t>
        <w:br/>
        <w:t>Бауырына басқан баласын,</w:t>
        <w:br/>
        <w:t>Жаттығың жоқ жаныма</w:t>
        <w:br/>
        <w:t>Сен де маған анасың.</w:t>
        <w:br/>
        <w:t>Құтқара алсам -- қол создым,</w:t>
        <w:br/>
        <w:t>Құрдымға кетіп барасың.</w:t>
        <w:br/>
        <w:t>Жазира жалпақ даламмен</w:t>
        <w:br/>
        <w:t>Жиһаздай тапқап жарасым,</w:t>
        <w:br/>
        <w:t>Бір өзіңнің бойыңда</w:t>
        <w:br/>
        <w:t>Бар ғажайып, бар асыл</w:t>
        <w:br/>
        <w:t>Келер күнің не болар</w:t>
        <w:br/>
        <w:t>Артымда қалып барасың.</w:t>
        <w:br/>
        <w:t>(Өлі жаратылысқа жан бітірген жолдар!)</w:t>
        <w:br/>
        <w:t>Сыймаған арпасына сілеусін -- сең</w:t>
        <w:br/>
        <w:t>Жағаға аласұрып секіреді,</w:t>
        <w:br/>
        <w:t>(сілеусін --сең.. Селт еткізеді -- неткен тосын бейне-</w:t>
        <w:br/>
        <w:t>салыстырма!)</w:t>
        <w:br/>
        <w:t>Қазақ ақындары қашапнан-ақ қанды ауыз кара құ-</w:t>
        <w:br/>
        <w:t>лақты каншама мәрте жырлап еді: ал Көкшетаудың кө-</w:t>
        <w:br/>
        <w:t>реген ақынының көзқарасы атымен бөлек (және таңдан-</w:t>
        <w:br/>
        <w:t>дырмай қоймайды!):</w:t>
      </w:r>
    </w:p>
    <w:p>
      <w:r>
        <w:t>Азуы қанды қақпандай,</w:t>
        <w:br/>
        <w:t>Ашуы түтек ақпандай,</w:t>
        <w:br/>
        <w:t>Бүлігі таңғы ауылды</w:t>
        <w:br/>
        <w:t>Бір қосын қалмақ шапқандай.</w:t>
        <w:br/>
        <w:t>Айшықты сөйлейтін, айтқыш, әрі ақпқатшыл ақын Тө-</w:t>
        <w:br/>
        <w:t>логеи Қажыбаев өлең-жырларын енді өзіңіз оқып, өзі-</w:t>
        <w:br/>
        <w:t>ңіз бағамдаңыз: тамсанарыңызға, тәнті боларыңызға,</w:t>
        <w:br/>
        <w:t>ләззәт табарыңызға алдын-ала сенгендіктен:</w:t>
        <w:br/>
        <w:t>-- Қуанышыңыз құтты болсын! Мынау жыр кіта</w:t>
        <w:br/>
        <w:t>бын дос-жарандарыңызға сыйлауды ұмыта көрмеңіз!-</w:t>
        <w:br/>
        <w:t>дегім келеді.</w:t>
        <w:br/>
        <w:t>Мұзафар ӘЛІМБАЕВ,</w:t>
        <w:br/>
        <w:t>Қазақстанның халық жазушысы,</w:t>
        <w:br/>
        <w:t>Қазақстан Республикасының</w:t>
        <w:br/>
        <w:t>Мемлекеттік сыйлығының лауреаты</w:t>
        <w:br/>
        <w:t>10</w:t>
        <w:br/>
        <w:t>14</w:t>
        <w:br/>
        <w:t>КӨКПАРҒА ТҮСКЕН ТАЛАЙЫМ</w:t>
        <w:br/>
        <w:t>Көкпарға түскен талайым,</w:t>
        <w:br/>
        <w:t>Сарқылмай солды-ау, бал айым.</w:t>
        <w:br/>
        <w:t>Танисың менен бұл күнде,</w:t>
        <w:br/>
        <w:t>Тәлкекті тірлік малайын.</w:t>
        <w:br/>
        <w:t>Тағдырдың тартып тоқпагын,</w:t>
        <w:br/>
        <w:t>Шиырлап тірлік соқпағын.</w:t>
        <w:br/>
        <w:t>Жүрсем де жиі келсді</w:t>
        <w:br/>
        <w:t>Жоғалған күнді жоқтағым.</w:t>
        <w:br/>
        <w:t>Жоғалған қайдан табылсын,</w:t>
        <w:br/>
        <w:t>Артың -- өкініш, алдың - сын.</w:t>
        <w:br/>
        <w:t>Қауызға қамар шағыңда,</w:t>
        <w:br/>
        <w:t>Дүнне неткен тарыпсың.</w:t>
        <w:br/>
        <w:t>Тарыннан туар таршылық,</w:t>
        <w:br/>
        <w:t>Көктемес шөлде тал шыбық.</w:t>
        <w:br/>
        <w:t>Жігітке біздей таңсық па</w:t>
        <w:br/>
        <w:t>Жоқшылық пенен баршылық.</w:t>
        <w:br/>
        <w:t>Жоғыңа төздім пардайып,</w:t>
        <w:br/>
        <w:t>Барымды тостым әрдайым.</w:t>
        <w:br/>
        <w:t>Дегендей әсте, ойым жоқ,</w:t>
        <w:br/>
        <w:t>Алдайын сені арбайын.</w:t>
        <w:br/>
        <w:t>Қайтейін қозғап қорданы,</w:t>
        <w:br/>
        <w:t>Таңдайдан кетпес сор дамі.</w:t>
        <w:br/>
        <w:t>Арттағы күннің бір сәтін</w:t>
        <w:br/>
        <w:t>Қайтарып берсең болғаны.</w:t>
      </w:r>
    </w:p>
    <w:p>
      <w:r>
        <w:t>МЕНДЕ ДЕ БОЛҒАН БІР АУЫЛ</w:t>
        <w:br/>
        <w:t>Менде де болған бір ауыл,</w:t>
        <w:br/>
        <w:t>Бір ауыл бүтін бір бауыр.</w:t>
        <w:br/>
        <w:t>Тып-типыл болды сол мекен,</w:t>
        <w:br/>
        <w:t>Соқты да сұсты сұм дауыл.</w:t>
        <w:br/>
        <w:t>Қарттары кілең данадай,</w:t>
        <w:br/>
        <w:t>Ақылы кемел даладай.</w:t>
        <w:br/>
        <w:t>Жеңгелер қайда желекті,</w:t>
        <w:br/>
        <w:t>Маңдайдан сипар анадай.</w:t>
        <w:br/>
        <w:t>Әжелер қайда ырысты,</w:t>
        <w:br/>
        <w:t>Аластап ғайбат ұрысты.</w:t>
        <w:br/>
        <w:t>Жыртығын жамап ауылдың,</w:t>
        <w:br/>
        <w:t>Отауын солар құрысты.</w:t>
        <w:br/>
        <w:t>Ағалар қайда арқалы,</w:t>
        <w:br/>
        <w:t>Арулар қайда алқалы?!</w:t>
        <w:br/>
        <w:t>Думанды, қызық, тату шақ,</w:t>
        <w:br/>
        <w:t>Тоз-тозы шығып тарқады.</w:t>
        <w:br/>
        <w:t>Қорадан қорып тірлігін,</w:t>
        <w:br/>
        <w:t>Көрсетіп көпке ірілігін.</w:t>
        <w:br/>
        <w:t>Көкпарға салды-ау кей неме,</w:t>
        <w:br/>
        <w:t>Ауылдың уыз бірлігін.</w:t>
        <w:br/>
        <w:t>Көсемсіп көшті бастардай,</w:t>
        <w:br/>
        <w:t>Жарылқап бәрін тастардай.</w:t>
        <w:br/>
        <w:t>Кісімсінген кеудеде,</w:t>
        <w:br/>
        <w:t>Мойын қалды, бас қалмай.</w:t>
        <w:br/>
        <w:t>Бесікте тербер күйім ең,</w:t>
        <w:br/>
        <w:t>Ата жұрт сен деп сүйіп ем.</w:t>
        <w:br/>
        <w:t>Тәлкекке түскен тағдырың --</w:t>
        <w:br/>
        <w:t>Соныңа ғана күйінем!</w:t>
        <w:br/>
        <w:t>2--1092</w:t>
        <w:br/>
        <w:t>Қалпына қалай алданам?!</w:t>
        <w:br/>
        <w:t>Адамдар артқан азаптан</w:t>
        <w:br/>
        <w:t>Қүйремей тасың қалай тұр,</w:t>
        <w:br/>
        <w:t>Соныңа ғана таңданам?!</w:t>
        <w:br/>
        <w:t>Тұтамдай калған түрің бар,</w:t>
        <w:br/>
        <w:t>Тұс-тұсыңшай жалмаған,</w:t>
        <w:br/>
        <w:t>.. Келемеж қылды-ау келімсек</w:t>
        <w:br/>
        <w:t>Андагайлап қаптаған.</w:t>
        <w:br/>
        <w:t>Бойында қазақ қапы бар, кеудесінде қазақ жаны</w:t>
        <w:br/>
        <w:t>бар болса, болжыр бозымның өзі де намысқа шауып,</w:t>
        <w:br/>
        <w:t>налымай ма мынау күйзеліске?! Иә, сөйтері хак!</w:t>
        <w:br/>
        <w:t>Әлгі «Бурабай» деп басталатын өлеңнен өзге екін-</w:t>
        <w:br/>
        <w:t>ші жырдағы</w:t>
        <w:br/>
        <w:t>Ағалар кайда арқалы,</w:t>
      </w:r>
    </w:p>
    <w:p>
      <w:r>
        <w:t>Арулар қайда алқалы?!</w:t>
        <w:br/>
        <w:t>Думанды, қызу, тату шақ</w:t>
        <w:br/>
        <w:t>Тоз-тозы шығып тарқады, -</w:t>
        <w:br/>
        <w:t>Бұл. жолдар да жүрекке шоқ тастайды, шоршыта-</w:t>
        <w:br/>
        <w:t>ды.. толғантады...</w:t>
        <w:br/>
        <w:t>Қөкшетаудың бүгінгі күйзеу-жүдеу кейпі арқылы</w:t>
        <w:br/>
        <w:t>бүкіл қазақ сахарасының бүгінгі көрінісі көз алдыңа</w:t>
        <w:br/>
        <w:t>келеді.</w:t>
        <w:br/>
        <w:t>Тозған заман, азған адам, өткеннің өте жаздаған ізгі</w:t>
        <w:br/>
        <w:t>дәстүрлері, ұмыттыра жаздаған ұлағатты тарихымыз,</w:t>
        <w:br/>
        <w:t>есік сыртында қалып, жетімектің күйін кешкен ана ті-</w:t>
        <w:br/>
        <w:t>ліміз, дүбәралыкка ойыса бастаған ұлттық керкем өнер-</w:t>
        <w:br/>
        <w:t>іміз, сілікпесі шықкан туған табиғат пен ғуған топы-</w:t>
        <w:br/>
        <w:t>рақ -- осының бәр-бәрі байыпты ақын поэзиясының фо-</w:t>
        <w:br/>
        <w:t>кусында, көңіл экранында...</w:t>
        <w:br/>
        <w:t>Безіндірдін тілімнен -- тірегімнен,</w:t>
        <w:br/>
        <w:t>Түңілдірдің нмандай тілегімнен.</w:t>
        <w:br/>
        <w:t>Жүгегімнің әмірін тәрік еттім,</w:t>
        <w:br/>
        <w:t>Енді қалай жер басып жүремін мен?!</w:t>
        <w:br/>
        <w:t>.« Тонайтының бар шығар, тона, тала,</w:t>
        <w:br/>
        <w:t>Кісіліктің оты бар әлі менде.</w:t>
        <w:br/>
        <w:t>(«Безіндірдің тілімнен»).</w:t>
        <w:br/>
        <w:t>Жоқтауменен келемін, жылауменен,</w:t>
        <w:br/>
        <w:t>Сүрінумен келемін құлауменен.</w:t>
        <w:br/>
        <w:t>Жырым-жырым желқомдай тозып бітті,</w:t>
        <w:br/>
        <w:t>Мықты жүйке, балғын жүз, бұла денем.</w:t>
        <w:br/>
        <w:t>БУРАБАЙ</w:t>
        <w:br/>
        <w:t>Бурабай!</w:t>
        <w:br/>
        <w:t>Мен сенің сұңқар құсың ем,</w:t>
        <w:br/>
        <w:t>Төсіннен тояг татпаган.</w:t>
        <w:br/>
        <w:t>Сұрқыңды көріп бүгінде,</w:t>
        <w:br/>
        <w:t>Опыма қалай мақтанам.</w:t>
        <w:br/>
        <w:t>Өзіңнің қолат-қойныңда,</w:t>
        <w:br/>
        <w:t>Жатыр-ау арым шашылып,</w:t>
        <w:br/>
        <w:t>Намысым жатыр таптаған,</w:t>
        <w:br/>
        <w:t>КҚелемеж қылды-ау келімсек,</w:t>
        <w:br/>
        <w:t>Андағайлап қаптаған.</w:t>
        <w:br/>
        <w:t>Осынау жалпақ даламнан</w:t>
        <w:br/>
        <w:t>Өзіңдей тұрақ таппаған,</w:t>
        <w:br/>
        <w:t>Мінажат етіп қағбадай,</w:t>
        <w:br/>
        <w:t>Сыйынбай саған жатпаған.</w:t>
        <w:br/>
        <w:t>Тасыңа таңба салуға,</w:t>
        <w:br/>
        <w:t>Абылайдың өзі батпаған.</w:t>
        <w:br/>
        <w:t>Бурабай!</w:t>
        <w:br/>
        <w:t>Меп сенің қызғыш құсып ем,</w:t>
        <w:br/>
        <w:t>Көліңе қопбай зарлаған.</w:t>
        <w:br/>
        <w:t>Өзіңнен артық көрінбес,</w:t>
        <w:br/>
        <w:t>Он сегіз мың бар ғалам.</w:t>
        <w:br/>
        <w:t>Түтін құсып, шаң жұтқан,</w:t>
        <w:br/>
        <w:t>Қалпыңа қалай алданам.</w:t>
        <w:br/>
        <w:t>Адамдар артқан азаптан,</w:t>
        <w:br/>
        <w:t>Қүйремей тасың қалай тұр,</w:t>
        <w:br/>
        <w:t>Сопыңа ғана таңданам.</w:t>
      </w:r>
    </w:p>
    <w:p>
      <w:r>
        <w:t>Тұтамдай қалғап түрің бар,</w:t>
        <w:br/>
        <w:t>Тұс-тұсыңнан жалмаған.</w:t>
        <w:br/>
        <w:t>Бұлақтың көзін шел басып,</w:t>
        <w:br/>
        <w:t>Көлің қорыс, лай шайқап,</w:t>
        <w:br/>
        <w:t>Аумай қапты малмадап.</w:t>
        <w:br/>
        <w:t>Атадан қалған асылды,</w:t>
        <w:br/>
        <w:t>Арашалар бар ма адам.</w:t>
        <w:br/>
        <w:t>Осындай халге жетер ме ең,</w:t>
        <w:br/>
        <w:t>Зарласа мендей бар балаң»!</w:t>
        <w:br/>
        <w:t>Бурабай!</w:t>
        <w:br/>
        <w:t>Мен сенің торғай құсың ем,</w:t>
        <w:br/>
        <w:t>Талыңнан тапқан панасын.</w:t>
        <w:br/>
        <w:t>ШЫМЫР ӨЛЕҢ ШЫРАЙЛЫ</w:t>
        <w:br/>
        <w:t>(Алғы сөз)</w:t>
        <w:br/>
        <w:t>Уақыттан озар сыншы болмас. Қатал уақыттан ас-</w:t>
        <w:br/>
        <w:t>қан әділқазы табылмас...</w:t>
        <w:br/>
        <w:t>Осы бір өзгермес қағидаға қашанда, қайда да көз</w:t>
        <w:br/>
        <w:t>жетеді. Бұл жолы да солай!</w:t>
        <w:br/>
        <w:t>Өнер адамы алдындағылардың рухани асылына,</w:t>
        <w:br/>
        <w:t>қасындағылардың қазынасына көз тігіп, ғибраг алып</w:t>
        <w:br/>
        <w:t>қана қоймай, соңындағылардың да дүбіріне құлақ тоса-</w:t>
        <w:br/>
        <w:t>ды. Сол ғадет менде де бар: жас қаламгерлердің жаңа</w:t>
        <w:br/>
        <w:t>толқынын көзден тасаландырмай қадағалай жүремін...</w:t>
        <w:br/>
        <w:t>1977 жылы бір топ жастардың тырнақалды дүние-</w:t>
        <w:br/>
        <w:t>леріне пікір айттым: олар -- Дәуітәлі Стамбеков, Не-</w:t>
        <w:br/>
        <w:t>сіпбек Айтов, Нұрлан Оразалин, Төлеген Қажыбаев,</w:t>
        <w:br/>
        <w:t>Иранбек Оразбаев. Осы зерттеу «Уақыт және қалам-</w:t>
        <w:br/>
        <w:t>гер -- 1978» жинағында «Талант -- тамсандырса ғана</w:t>
        <w:br/>
        <w:t>талант» деген атпен жарық көрді. Мен сол пікірде</w:t>
        <w:br/>
        <w:t>Төлегеннің тұңғыш қадамдары жөнінде не деген екен-</w:t>
        <w:br/>
        <w:t>мін?</w:t>
        <w:br/>
        <w:t>«Парасатты сөзімен ел-жұртқа, оқырмандарға «Па,</w:t>
        <w:br/>
        <w:t>шіркін!» -- дегізе алған кісі -- поэзия патшалығының</w:t>
        <w:br/>
        <w:t>азаматы. Ақындық аз сөзден де танылады...</w:t>
        <w:br/>
        <w:t>«Бәйгенің алып жүрген бұйрықтысын, жұлдызы</w:t>
        <w:br/>
        <w:t>дара туған жүйрікпісін, жабы болу жараспас, тегі таза,</w:t>
        <w:br/>
        <w:t>құйма тұяқ қыл сабау ҡұйрықты үшін. «Жүйрікті жүй-</w:t>
        <w:br/>
        <w:t>Рік байқар жүгірістен», деген жүрт бәйге жолға үңіліс-</w:t>
        <w:br/>
        <w:t>кен, Ортаға ог түскендей дулаған топ бір сәтке үнсіз</w:t>
        <w:br/>
        <w:t>қалды, тынып іштен»,</w:t>
        <w:br/>
        <w:t>«Жарыс!» десең, жаны қалмай, тоқсандағысының</w:t>
        <w:br/>
        <w:t>өзінің де делебесі қозып, байыз таппас ата-бабалар мі-</w:t>
        <w:br/>
        <w:t>незі емес пе бұл?! Ендеше жыр да қазақы мінезді -</w:t>
        <w:br/>
        <w:t>жүрекке жылы, жанға ыстық. Ал ақындық төркінін</w:t>
        <w:br/>
        <w:t>5</w:t>
        <w:br/>
        <w:t>ОҚЫДЫМ ОТТЫ ЖЫРЫҢДЫ</w:t>
      </w:r>
    </w:p>
    <w:p>
      <w:r>
        <w:t>(Еркеш аға рухына)</w:t>
        <w:br/>
        <w:t>Жақсы аға,</w:t>
        <w:br/>
        <w:t>Оқыдым отты жырыңды.</w:t>
        <w:br/>
        <w:t>Жырыңа орап беріпсің,</w:t>
        <w:br/>
        <w:t>Армандай аппақ сырыңды.</w:t>
        <w:br/>
        <w:t>Көкшеде өткен көп күндер,</w:t>
        <w:br/>
        <w:t>Көңілдің болған жалауы.</w:t>
        <w:br/>
        <w:t>Кеудеңе қонып шоқ</w:t>
        <w:br/>
        <w:t>гүлдер,</w:t>
        <w:br/>
        <w:t>Лаулаған сезім алауы.</w:t>
        <w:br/>
        <w:t>Қайыңдар билеп алдыңда,</w:t>
        <w:br/>
        <w:t>Айнакөл жатты долданып.</w:t>
        <w:br/>
        <w:t>Жүзіңді шыққа малдың да,</w:t>
        <w:br/>
        <w:t>Жаныңмен тұрдың</w:t>
        <w:br/>
        <w:t>толғанып.</w:t>
        <w:br/>
        <w:t>Оқ жегпес биік қияға,</w:t>
        <w:br/>
        <w:t>Самғадың сұңқар</w:t>
        <w:br/>
        <w:t>қанатпен.</w:t>
        <w:br/>
        <w:t>Көңілге Қөкше сия ма,</w:t>
        <w:br/>
        <w:t>Шалқыдың, бойда тағат</w:t>
        <w:br/>
        <w:t>кем.</w:t>
        <w:br/>
        <w:t>Ақ шуда бұлттан әрі асып,</w:t>
        <w:br/>
        <w:t>Жетсем-ау дедің биікке.</w:t>
        <w:br/>
        <w:t>Шарпысқан сезім таласып,</w:t>
        <w:br/>
        <w:t>Өртендің өлең-күйікке.</w:t>
        <w:br/>
        <w:t>Шалқарда шабыт</w:t>
        <w:br/>
        <w:t>шайқап ап,</w:t>
        <w:br/>
        <w:t>Сырымбет болған</w:t>
        <w:br/>
        <w:t>сырласың.</w:t>
        <w:br/>
        <w:t>Ақанның әнін қайталап,</w:t>
        <w:br/>
        <w:t>Жазсам-ау дедің жырды</w:t>
        <w:br/>
        <w:t>асыл.</w:t>
        <w:br/>
        <w:t>Жөңкілген Жөкей жарды</w:t>
        <w:br/>
        <w:t>илеп,</w:t>
        <w:br/>
        <w:t>Жел қанат Құлагер-ән аспандайды,</w:t>
        <w:br/>
        <w:t>Дәуірлеп, дәуіріне үнін қосып.</w:t>
        <w:br/>
        <w:t>Көтеріп аруағын байтақ әннің,</w:t>
        <w:br/>
        <w:t>Мен дағы жаңғырық боп қайталармын.</w:t>
        <w:br/>
        <w:t>Дарнға-ай, дәруі мол мақпал әнді,</w:t>
        <w:br/>
        <w:t>Ақанның өзі болып айга алар кім?!</w:t>
        <w:br/>
        <w:t>Айта алар кім, сол әнді қайталар кім,</w:t>
        <w:br/>
        <w:t>Қайталасақ, қайтейін байқалар мін,</w:t>
        <w:br/>
        <w:t>Ұлыларға ұқсау да бақыт шығар,</w:t>
        <w:br/>
        <w:t>Бар-жоғын қара өлеңмен қайтарармын.</w:t>
        <w:br/>
        <w:t>Жез таңдай, күміс көмей, алтын кемер,</w:t>
        <w:br/>
        <w:t>Арудың жан әлемін әнің тербер.</w:t>
      </w:r>
    </w:p>
    <w:p>
      <w:r>
        <w:t>Ту тіккен туған елдің күмбезіне,</w:t>
        <w:br/>
        <w:t>Өмірге Ақан-ән боп бір-ақ келер.</w:t>
        <w:br/>
        <w:t>Кетпестей кесек пішім әң мен түстен,</w:t>
        <w:br/>
        <w:t>Япыр-ау, қайта оралмас көрген түс пе ең?</w:t>
        <w:br/>
        <w:t>Ардағым, Ақан-әнім, жұлдызым ең,</w:t>
        <w:br/>
        <w:t>Айыртау аспанынан ағып түскен.</w:t>
        <w:br/>
        <w:t>2!</w:t>
        <w:br/>
        <w:t>ӨЗІММЕН ӨЗІМ СЫРЛАСАМ</w:t>
        <w:br/>
        <w:t>Алданбасқа алданып,</w:t>
        <w:br/>
        <w:t>Болмашыны малданып,</w:t>
        <w:br/>
        <w:t>Қу тірлікті қия алмай,</w:t>
        <w:br/>
        <w:t>Келіппіп ғой жан бағып.</w:t>
        <w:br/>
        <w:t>Айран жалап тұтылып,</w:t>
        <w:br/>
        <w:t>Ұтылмастан ұтылып.</w:t>
        <w:br/>
        <w:t>Түскен тағдыр торынан,</w:t>
        <w:br/>
        <w:t>Шыға алмадым сытылып.</w:t>
        <w:br/>
        <w:t>Қызықпасқа қызығып,</w:t>
        <w:br/>
        <w:t>Қызынбасқа қызынып.</w:t>
        <w:br/>
        <w:t>Тас-талқан боп шашылдым,</w:t>
        <w:br/>
        <w:t>Ніл суындай бұзылып,</w:t>
        <w:br/>
        <w:t>Ұрынбасқа ұрынып,</w:t>
        <w:br/>
        <w:t>Бұғынбас жерде бұғынып.</w:t>
        <w:br/>
        <w:t>Шақыртпай барар күн қайда,</w:t>
        <w:br/>
        <w:t>Қызыққа думан бұрылып.</w:t>
        <w:br/>
        <w:t>Төрден орын тебе алмай,</w:t>
        <w:br/>
        <w:t>Иек астын көре алмай,</w:t>
        <w:br/>
        <w:t>Бұлың-бұлың күн кештім,</w:t>
        <w:br/>
        <w:t>Сен дегенге сене алмай.</w:t>
        <w:br/>
        <w:t>Үлесімнен қағылып,</w:t>
        <w:br/>
        <w:t>Қара терге малынып.</w:t>
        <w:br/>
        <w:t>Көш соңында келемін,</w:t>
        <w:br/>
        <w:t>Жүрісімнен жаңылып.</w:t>
        <w:br/>
        <w:t>Тегіс жерде сүрініп,</w:t>
        <w:br/>
        <w:t>Бар тірліктен түңіліп.</w:t>
        <w:br/>
        <w:t>Отырамын кей-кейде</w:t>
        <w:br/>
        <w:t>Алды-артыма үңіліп,</w:t>
        <w:br/>
        <w:t>20</w:t>
        <w:br/>
        <w:t>ӘН ЖҰЛДЫЗЫ</w:t>
        <w:br/>
        <w:t>Сан сүрініп көңілдің құлагері,</w:t>
        <w:br/>
        <w:t>Күрсінгенде Қөкшенің құба белі</w:t>
        <w:br/>
        <w:t>Сең соққан сері көңіл сергелденнен,</w:t>
        <w:br/>
        <w:t>Омырауын өрт шарпып жылап еді.</w:t>
        <w:br/>
        <w:t>Жылап еді, көз жасын бұлап еді,</w:t>
      </w:r>
    </w:p>
    <w:p>
      <w:r>
        <w:t>Елінен жан араша сұрап еді.</w:t>
        <w:br/>
        <w:t>Төсінен шер көңілдің құлап аққан,</w:t>
        <w:br/>
        <w:t>Ән шіркін бұлың-бұлың бұлақ еді.</w:t>
        <w:br/>
        <w:t>Бұлақ еді ән шіркін жамырасқан,</w:t>
        <w:br/>
        <w:t>Асаудай ала бүлік ала қашқан.</w:t>
        <w:br/>
        <w:t>Түндігін үмітінің қайғы шалып,</w:t>
        <w:br/>
        <w:t>Құрымдай қымтап еді қаралы аспан.</w:t>
        <w:br/>
        <w:t>Түшеріп түксигендей қату қабақ,</w:t>
        <w:br/>
        <w:t>Қос аққу сұңқылдаса қапат сабап.</w:t>
        <w:br/>
        <w:t>Саумалкөл сабасында дөңбекшиді,</w:t>
        <w:br/>
        <w:t>Жарқ етпей жалтырында алтын шабақ.</w:t>
        <w:br/>
        <w:t>Олар да Ақан жайын ұғынғандай,</w:t>
        <w:br/>
        <w:t>Күмбірлеп күй төкпейді күміс таңдай.</w:t>
        <w:br/>
        <w:t>Қүймесін серіліктің күйік шалып,</w:t>
        <w:br/>
        <w:t>Армандай алыс қалды ақша маңдай.</w:t>
        <w:br/>
        <w:t>Тағдырдың ұмытсам деп тай-таласын,</w:t>
        <w:br/>
        <w:t>Көп кезген Сырымбеттің сай-саласын.</w:t>
        <w:br/>
        <w:t>Жалғыз тау жасын әнді қақпақылдап,</w:t>
        <w:br/>
        <w:t>Қағып ап күмбір-күмбір қайталасын.</w:t>
        <w:br/>
        <w:t>Әніңді қайталасын, байтақ дала,</w:t>
        <w:br/>
        <w:t>Қырында қой қайырған бейбақ бала.</w:t>
        <w:br/>
        <w:t>Мақпал қыз қайталаса ән төресін,</w:t>
        <w:br/>
        <w:t>Қеудедеп өше ме екен қайғы-нала.</w:t>
        <w:br/>
        <w:t>Әніңді қайталасын қалың орман,</w:t>
        <w:br/>
        <w:t>Тас бекет, құбақан қыр, қорым-қорған.</w:t>
        <w:br/>
        <w:t>Ілесіп сұңқар әннің қанатымен,</w:t>
        <w:br/>
        <w:t>Кетер ме ем әлем кезіп, дүнне-жалған.</w:t>
        <w:br/>
        <w:t>Сыр тартып ақсұңқардың баласынан,</w:t>
        <w:br/>
        <w:t>Алқадай жарқ етті де жарасып ән.</w:t>
        <w:br/>
        <w:t>Бұлақтай Ақтоқты арман ақтарылды-ау,</w:t>
        <w:br/>
        <w:t>Селдетіп сал Сырымбет саласынан.</w:t>
        <w:br/>
        <w:t>Сол тасқын тоқтауы жоқ үдей жосып,</w:t>
        <w:br/>
        <w:t>Бір әннің бір ән жатыр алдын тосып.</w:t>
        <w:br/>
        <w:t>танытуға осы сегіз жолды тұтас алмай-ақ, біреуін «мы-</w:t>
        <w:br/>
        <w:t>нау!» десең де, жетіп жатыр. Мәселен: «Ортаға от түс-</w:t>
        <w:br/>
        <w:t>кендей дулаған топ, «Дүрліккен, дүрілдеген, іо-қню</w:t>
        <w:br/>
        <w:t>қиқулаған, даланы басына көтерсе дауыстасқан халық.</w:t>
        <w:br/>
        <w:t>қалың пөпір, лепірме көңілдер, өрекпіген жүректер,</w:t>
        <w:br/>
        <w:t>дацк-мерейге ынғыққан дәме, кібіртіктеген күдік, сері</w:t>
        <w:br/>
        <w:t>сенім, ошағын маздатқан үміт... Автор өлеңді астарлы</w:t>
        <w:br/>
        <w:t>түйіндейді. «Хас жүйрік қасистін танымаған жандар-</w:t>
        <w:br/>
        <w:t>дан шошыпамын бірақ та мен!» және «Жүйрікті жа-</w:t>
        <w:br/>
        <w:t>ратпаған қорласын деп».</w:t>
        <w:br/>
        <w:t>Рұханп салмақты түйін! Адамгершіл қамқорлық.</w:t>
        <w:br/>
        <w:t>Тілге тиек еткені кәдімгі ат жарыс еді, автор асқардан</w:t>
        <w:br/>
        <w:t>барып бір-ақ шықты. Анық поэзия, нағыз жыр осын-</w:t>
        <w:br/>
        <w:t>дай көркем құндылықты бойына дарытқандықтан бізді</w:t>
        <w:br/>
        <w:t>ұйытады.</w:t>
        <w:br/>
        <w:t>2 Бұл көкшетаулық жас ақын Төлеген Қажыбаевтың</w:t>
        <w:br/>
        <w:t>«Жол басы» деп аталған алғашқы жинағындағы «Жүй-</w:t>
        <w:br/>
        <w:t>рікке арнау» деген өлеңі.</w:t>
        <w:br/>
        <w:t>Төлегеннің «сенбісің кемел күйдің кемеңгері, тұңғи-</w:t>
      </w:r>
    </w:p>
    <w:p>
      <w:r>
        <w:t>ық сыры неткен тереңде еді?! Қара тас балқып кетпей</w:t>
        <w:br/>
        <w:t>неге жатыр, ол шіркін шемен бе еді, керең бе еді?!» деген</w:t>
        <w:br/>
        <w:t>жыры шертпе күйдің тәңірісі Гәттімбетке татырлық ту-</w:t>
        <w:br/>
        <w:t>ынды. Әттең, «иеге жатыр?» дегенпеп гөрі, «не ғып жа-</w:t>
        <w:br/>
        <w:t>тыр?» десе, сезім қуаты ықпалдырақ шығар еді-ау.</w:t>
        <w:br/>
        <w:t>Маған Қажыбаев қаламынан сәтті туған, мәселен,</w:t>
        <w:br/>
        <w:t>кұс балапаны турасында «Бауыры сүйіп көлдің алақа-</w:t>
        <w:br/>
        <w:t>нын, қапысыз ақ айдынға қонды ма екен?» немесе «со-</w:t>
        <w:br/>
        <w:t>қырларды кездестірсем егер мен тағы боп кеткім келер</w:t>
        <w:br/>
        <w:t>ұстаған» әлде «Өмір!» деп өлген өлмейді, майданда оққа</w:t>
        <w:br/>
        <w:t>ұшқан әкеге тіл қатып: «..ұран тастай шықтың ба екен</w:t>
        <w:br/>
        <w:t>суырылып, ауыздықсыз асау мінген атац қазақ секілді»</w:t>
        <w:br/>
        <w:t>жәпе қарапайым болса да қасиетті айтқан «ұғынбасам</w:t>
        <w:br/>
        <w:t>ұлылықты ұл болғанның несі сән», -- секілді асқақтық,</w:t>
        <w:br/>
        <w:t>ерлік мінез таныгатын жұмыр бітімді әрі ұтымды жолда-</w:t>
        <w:br/>
        <w:t>ры, жырлары қатты үнайды.</w:t>
        <w:br/>
        <w:t>Арман мұрагерлігін, ерлік епшісін бедерлі бейнеле-</w:t>
        <w:br/>
        <w:t>ген жолдар («Аталардың тартқан сүрлеу соқпағы Бү-</w:t>
        <w:br/>
        <w:t>тін Айдың нығына асылған»). «Сарын», «Айтсаңшы»,</w:t>
        <w:br/>
        <w:t>«Махамбеттің монологы», «Қүй», «Егер», «Сәкен көше-</w:t>
        <w:br/>
        <w:t>сі» реуіштес өлеңдері хөңіл көзін тартары күмәнсіз» --</w:t>
        <w:br/>
        <w:t>деп жазыппын.</w:t>
        <w:br/>
        <w:t>Содан бері табаны күректей он бес жыл өтіпті-ау!</w:t>
        <w:br/>
        <w:t>22</w:t>
        <w:br/>
        <w:t>СЫР</w:t>
        <w:br/>
        <w:t>Мен жағана келдім де бақытыма жолықтым,</w:t>
        <w:br/>
        <w:t>Сүйіктімді сүйдім кеп сүйрігіндей борықтың.</w:t>
        <w:br/>
        <w:t>Макпал түншнін кірпігін күзетсом де көз ілмей,</w:t>
        <w:br/>
        <w:t>Аялаған аяулым оянар деп қорықтым,</w:t>
        <w:br/>
        <w:t>Мен жағаңа келдім де арманыммен табыстым,</w:t>
        <w:br/>
        <w:t>Жаным бірге жанымен түн ләззәтін алыстым,</w:t>
        <w:br/>
        <w:t>Асыл көлім, аман бол, ақып жанын жұбатқан,</w:t>
        <w:br/>
        <w:t>Қуаныштар қаумалап қалды аулақ алыс мүң.</w:t>
        <w:br/>
        <w:t>Жағац жұмақ болғанда күміс сауыт кемерлім,</w:t>
        <w:br/>
        <w:t>Тап өзіңдей әлдилеп толқыпына бөлер кім.</w:t>
        <w:br/>
        <w:t>Қабыл алсаң, Қотыркөл, перзентіңнің сыйы бұл,</w:t>
        <w:br/>
        <w:t>Бұлтпен желпіп жүзіңді, айды алқа қып беремін.</w:t>
        <w:br/>
        <w:t>Мен жағаңа келермін елден бұрып ертелеп,</w:t>
        <w:br/>
        <w:t>Аймаласын сол шақта апамыздай ерке леп.</w:t>
        <w:br/>
        <w:t>Әдейі іздепікелгенде жатырқама, жатсынба,</w:t>
        <w:br/>
        <w:t>Сол бір түндей жатшы тек алдымызда еркелеп.</w:t>
        <w:br/>
        <w:t>ә</w:t>
        <w:br/>
        <w:t>әр</w:t>
        <w:br/>
        <w:t>Ашынған ақиқаттың ашы айқайы! Жан даусы!</w:t>
        <w:br/>
        <w:t>Шымыр өлеңдер шындықтан туған!</w:t>
      </w:r>
    </w:p>
    <w:p>
      <w:r>
        <w:t>Жаттандысы, жасандысы жоқ, жаратылыстың өзін-</w:t>
        <w:br/>
        <w:t>дегідей жарасымды сөз қиысулары сізді де, бізді де</w:t>
        <w:br/>
        <w:t>сырт қалдырмай сырласуға шақырады. біз өлеңдерді</w:t>
        <w:br/>
        <w:t>еріксіз қайталап оқуға мәжбүр боласыз. Себебі -- мынау</w:t>
        <w:br/>
        <w:t>жырлар -- сіздің де сыртқа шығарып жайсам деген сы-</w:t>
        <w:br/>
        <w:t>рыцыз бен мұңыныз сиякты.,, Ішке сыймас, іркіп болмас</w:t>
        <w:br/>
        <w:t>сырлар -- содан туған жырлар. Шымыр өлең шырайлы!</w:t>
        <w:br/>
        <w:t>Мансаппенен өлшедік кісілікті,</w:t>
        <w:br/>
        <w:t>Дедік: -- Соның қашанда ісі мықты.</w:t>
        <w:br/>
        <w:t>Пысақайлар ныққа мініп алды,</w:t>
        <w:br/>
        <w:t>Қолы сумаң болғанда, көзі сұқты.</w:t>
        <w:br/>
        <w:t>Алдыңыздағы кітаптан (мұндай сырлы, мұңлы, нұр-</w:t>
        <w:br/>
        <w:t>лы тармақтарды, шумақтарды, тұтас өлеңдерді көптеп</w:t>
        <w:br/>
        <w:t>келтіруге болады.</w:t>
        <w:br/>
        <w:t>«Жырлап біттік, -- десек те-- баяғыда»,</w:t>
        <w:br/>
        <w:t>Басы да жоқ бұл жырдың аяғы да...</w:t>
        <w:br/>
        <w:t>Ылайымда, әсем жырлар таусылмағай!</w:t>
        <w:br/>
        <w:t>Шымыр өлең шырайлы.</w:t>
        <w:br/>
        <w:t>Орын тарлықтан әрі оқырман уақытына қиянат жа-</w:t>
        <w:br/>
        <w:t>сағым келмегендіктен ізденгіш ақын өрнектерінен -- Тө-</w:t>
        <w:br/>
        <w:t>легенге тән шеберлік сипатын танытарынан бірнеше мы-</w:t>
        <w:br/>
        <w:t>сал ғана тізейік:</w:t>
        <w:br/>
        <w:t>Түндігін үмітінің қайғы шалып,</w:t>
        <w:br/>
        <w:t>Құрымдай қымтап еді қаралы аспан.</w:t>
        <w:br/>
        <w:t>(Дерексіз ұғым -- үмітке түндік бігіру -- атымен де,</w:t>
        <w:br/>
        <w:t>затымен де жаңа мстафора.. Саңылау атаулыны кер-</w:t>
        <w:br/>
        <w:t>ней кептейтіп кұрымга қаралы аспанды балау да --</w:t>
        <w:br/>
        <w:t>жаңалықтың көкесі! Әңгіме Акан сері трагедиясы</w:t>
        <w:br/>
        <w:t>жайлы болған соң - әлгі айшықтар өте сай...)</w:t>
        <w:br/>
        <w:t>Дидарына көш-керуен уақыттың</w:t>
        <w:br/>
        <w:t>Әжім болып қонып жатыр тозаңы.</w:t>
        <w:br/>
        <w:t>(Көзбен көріп, қолмен сипар сурет!)</w:t>
        <w:br/>
        <w:t>Талас өзеніне акын:</w:t>
        <w:br/>
        <w:t>Толқының-жұмсақ алақан</w:t>
        <w:br/>
        <w:t>Сипайды тастың жарасын, -- дейді.</w:t>
        <w:br/>
        <w:t>Осы уақыт ішінде қара жердің бетіндегі қаншяма құбы-</w:t>
        <w:br/>
        <w:t>лыстардың, құрылыстардың, касіреттердің, бетбұрыстар-</w:t>
        <w:br/>
        <w:t>дың, күйреулердің куәсі болдык?! Содан бері Төлеген</w:t>
        <w:br/>
        <w:t>өзініц өрен жүйрік, өр талантты терезелестері қатарын-</w:t>
        <w:br/>
        <w:t>да әсіп ыспарлана түсті. «Жол басынан» кейін өлең-</w:t>
        <w:br/>
        <w:t>дерінен екі жинағын, прозадан үш ікітабын жәпе очерк-</w:t>
        <w:br/>
        <w:t>терін жеке басылым түрінде оқырманға ұсынды...</w:t>
        <w:br/>
        <w:t>Мұның сыртында балдырғандарды ара кідік қуантып</w:t>
        <w:br/>
        <w:t>қоятын минпатюраларын. газет-журнал беттерінде кө-</w:t>
        <w:br/>
        <w:t>сіле сөйлейтін көсем сөзі тағы бар. Қажыбаевтың қа-</w:t>
        <w:br/>
        <w:t>лам сілтесін қиядан болсын қадағалай жүрем... Төле-</w:t>
        <w:br/>
        <w:t>ген түлеген, ердің жасы елуге пок артып қана қоймай,</w:t>
        <w:br/>
        <w:t>кемеліне келген: көңіл көзі көрегендігі жітіленген тұсы,</w:t>
        <w:br/>
        <w:t>өмір тәжірибесі молайып, ойшылдық өлкесіне жиі са-</w:t>
        <w:br/>
        <w:t>парлайтын тұсы!</w:t>
      </w:r>
    </w:p>
    <w:p>
      <w:r>
        <w:t>Тектілік -- өнер атаулынын, парасат пен кісіліктің</w:t>
        <w:br/>
        <w:t>түп қазығы. Төлеген әйгілі ақын Жақан Сыздықовтын</w:t>
        <w:br/>
        <w:t>бауыры. Қажыбай -- Жақанның туған інісі. Төлеген</w:t>
        <w:br/>
        <w:t>нағашы жағынан Бапан бидің жнепшары. Екі жұрты</w:t>
        <w:br/>
        <w:t>да -- ауыз өнерінен есе мол тиген ата.. Әрі ақын, әрі</w:t>
        <w:br/>
        <w:t>әнші, әрі сері Қажыбайдыц баласы--Төлегеп тәрбиесі де</w:t>
        <w:br/>
        <w:t>мәйекті болғанын оның өнікті қалам қайраты қалт-</w:t>
        <w:br/>
        <w:t>қысыз дәлелдейді-ақ!</w:t>
        <w:br/>
        <w:t>Міне менің алдымда Төлегеннің жаңа жинағы жа-</w:t>
        <w:br/>
        <w:t>тыр. Әр қолжазба әрқашанда үміт пен күдікке толы</w:t>
        <w:br/>
        <w:t>құпия. Соның кілгін тапканшя асығасың... Төлеген тө-</w:t>
        <w:br/>
        <w:t>бесі қай деңгейден көрінер екен? Шырқап шынға кө-</w:t>
        <w:br/>
        <w:t>терілді ме, шыбындап шыңырауға түсіп кетті ме?</w:t>
        <w:br/>
        <w:t>Осынау жалпак даламнан</w:t>
        <w:br/>
        <w:t>Өзіңдей тұрақ таппаған.</w:t>
        <w:br/>
        <w:t>Мінажат етіп қағбадай</w:t>
        <w:br/>
        <w:t>Спынбай саған жатпаған.</w:t>
        <w:br/>
        <w:t>Тасына таңба салуға</w:t>
        <w:br/>
        <w:t>Абылайдың өзі батпаған.</w:t>
        <w:br/>
        <w:t>Бурабай!</w:t>
        <w:br/>
        <w:t>Атамзаманғы аруақты атамекен қадірін білу</w:t>
        <w:br/>
        <w:t>осындай (болсын! Хан Абылайдың қасиетті ізеттілігін</w:t>
        <w:br/>
        <w:t>білдірген қыл қаламның бір сүйкем бояуы сияқты тит-</w:t>
        <w:br/>
        <w:t>тей деталь ойнап шыға келді. Иә, қазақтың қағбасын-</w:t>
        <w:br/>
        <w:t>лай киелі Бурабай бүгін не күйде?</w:t>
        <w:br/>
        <w:t>Түтін құсып, шаң жұтқан</w:t>
        <w:br/>
        <w:t>ЖҰМБАҚ БОЛУ ЖАРАСПАС</w:t>
        <w:br/>
        <w:t>Мен бір жұмбақ адаммын, оны</w:t>
        <w:br/>
        <w:t>ді ойла.</w:t>
        <w:br/>
        <w:t>АБАЙ</w:t>
        <w:br/>
        <w:t>Жұмбақ қанша өмірде,</w:t>
        <w:br/>
        <w:t>Тас күрмеудей байланған.</w:t>
        <w:br/>
        <w:t>Алам аз ба бұл күнде,</w:t>
        <w:br/>
        <w:t>Жұмбақтарға айпалған.</w:t>
        <w:br/>
        <w:t>Өзді өзіме жұмбақ боп,</w:t>
        <w:br/>
        <w:t>Кейде өзіме таңғалам,</w:t>
        <w:br/>
        <w:t>Жұмбақ болып барады,</w:t>
        <w:br/>
        <w:t>Болмыс, тірлік, бар ғалам.</w:t>
        <w:br/>
        <w:t>Қүн де жұмбақ мен үшіп,</w:t>
        <w:br/>
        <w:t>Жұмбақ маған айдағы.</w:t>
        <w:br/>
        <w:t>Жапға тыным бермейді,</w:t>
        <w:br/>
        <w:t>Қимелеп ой қайдағы.</w:t>
        <w:br/>
        <w:t>Тұн де жұмбақ мен үшін,</w:t>
        <w:br/>
        <w:t>Жұмбақ маған желдағы.</w:t>
        <w:br/>
        <w:t>Жұмбақ болып барасың,</w:t>
        <w:br/>
        <w:t>Қимас қалқам, сен дағы,</w:t>
        <w:br/>
        <w:t>Жұмбағынды шеше алмай,</w:t>
        <w:br/>
        <w:t>Құнде, жаным, қиналам.</w:t>
        <w:br/>
        <w:t>Өтінішім, тілегім,</w:t>
      </w:r>
    </w:p>
    <w:p>
      <w:r>
        <w:t>Бір сырыңды қи маған.</w:t>
        <w:br/>
        <w:t>Түбі құрдым тіршілік,</w:t>
        <w:br/>
        <w:t>Тылсым жұмбақ жан-жағың.</w:t>
        <w:br/>
        <w:t>Бұл өмірде жұмбақ боп</w:t>
        <w:br/>
        <w:t>Өту қиын, ардағым,</w:t>
        <w:br/>
        <w:t>Өзімсініп өзіңмен,</w:t>
        <w:br/>
        <w:t>Жайым бар ма таласпас</w:t>
        <w:br/>
        <w:t>Жұмбағы көп өмірде,</w:t>
        <w:br/>
        <w:t>Жұмбақ болу жараспас.</w:t>
        <w:br/>
        <w:t>93</w:t>
        <w:br/>
        <w:t>О, ТОБА!</w:t>
        <w:br/>
        <w:t>Жайдын оғы түсті де,</w:t>
        <w:br/>
        <w:t>Жайрап қалды анасы.</w:t>
        <w:br/>
        <w:t>Саулады сүт үрпіден,</w:t>
        <w:br/>
        <w:t>Дертіп жатты-ау шамасы.</w:t>
        <w:br/>
        <w:t>Тоя еміп саумалды,</w:t>
        <w:br/>
        <w:t>Құлыншағы -- баласы.</w:t>
        <w:br/>
        <w:t>Шыға берді ойнақтап,</w:t>
        <w:br/>
        <w:t>Көңілде жоқ наласы.</w:t>
        <w:br/>
        <w:t>Жатты бие төбеде,</w:t>
        <w:br/>
        <w:t>Бар тірліктен шет қалып.</w:t>
        <w:br/>
        <w:t>Көкшіл аспан, жасыл маң,</w:t>
        <w:br/>
        <w:t>Жанарынан кетті ағып.</w:t>
        <w:br/>
        <w:t>Қарға, құзғын қияда,</w:t>
        <w:br/>
        <w:t>Қасап шақты жүр бағып.</w:t>
        <w:br/>
        <w:t>Құлып-тірлік құйғытты,</w:t>
        <w:br/>
        <w:t>Сар жазықты бетке алып.</w:t>
        <w:br/>
        <w:t>эд99%</w:t>
        <w:br/>
        <w:t>ЖОҚТАУМЕНЕН КЕЛЕМІН</w:t>
        <w:br/>
        <w:t>Жоқтауменен келемін, жылауменен,</w:t>
        <w:br/>
        <w:t>Сүрінумеп келеміп құлауменен.</w:t>
        <w:br/>
        <w:t>Жырым-жырым желқомдай тозып бітті,</w:t>
        <w:br/>
        <w:t>Мықты жүйке, балғын жүз, бұла</w:t>
        <w:br/>
        <w:t>денем.</w:t>
        <w:br/>
        <w:t>Аласумен келемін, жаңылумен,</w:t>
        <w:br/>
        <w:t>Сағынумен келемін, сарылумен.</w:t>
        <w:br/>
        <w:t>Қүте-күте күдерді үздірдің-ау,</w:t>
        <w:br/>
        <w:t>Орны толмас бауыр ет бауырым ең.</w:t>
        <w:br/>
        <w:t>Өзінді іздеп мен жиі егілермін,</w:t>
        <w:br/>
        <w:t>Егілермін, жас болып төгілер мұң.</w:t>
        <w:br/>
        <w:t>Жап бауырын жоғалтқан менен басқа,</w:t>
        <w:br/>
        <w:t>Қабырғасын қаусатып сөгілер кім?</w:t>
        <w:br/>
        <w:t>4 7 2 % (7.</w:t>
        <w:br/>
        <w:t>т”</w:t>
      </w:r>
    </w:p>
    <w:p>
      <w:r>
        <w:t>МҰҢЫМДЫ КІМГЕ ШАҒАЙЫН</w:t>
        <w:br/>
        <w:t>Мұңымды кімге шағайын,</w:t>
        <w:br/>
        <w:t>Бармысың ара, ағайын?</w:t>
        <w:br/>
        <w:t>Агайын деп жалтақтап,</w:t>
        <w:br/>
        <w:t>Қайсыңа қайтіп жағайын?</w:t>
        <w:br/>
        <w:t>Мұңымды кімге бұрайын,</w:t>
        <w:br/>
        <w:t>Сенбісің көкте құдайым?</w:t>
        <w:br/>
        <w:t>Өзің де мепдей пенде едің,</w:t>
        <w:br/>
        <w:t>Басымды қайтіп ұрайын?</w:t>
        <w:br/>
        <w:t>Мұңымды кімге айтайын?</w:t>
        <w:br/>
        <w:t>Сынайын, еппен</w:t>
        <w:br/>
        <w:t>байқайын,</w:t>
        <w:br/>
        <w:t>Десең де Ардың алдында</w:t>
        <w:br/>
        <w:t>Райымнап қалай қайтайын,</w:t>
        <w:br/>
        <w:t>Мұңымды кіммен бөлісем,</w:t>
        <w:br/>
        <w:t>(Ширықтым. Бұрын көнбіс</w:t>
        <w:br/>
        <w:t>ем).</w:t>
        <w:br/>
        <w:t>Елдессең төрім сенікі,</w:t>
        <w:br/>
        <w:t>Жаулассаң жаным садаға,</w:t>
        <w:br/>
        <w:t>Ұсынған уды бөлісем...</w:t>
        <w:br/>
        <w:t>4</w:t>
        <w:br/>
        <w:t>ДАРИҒА ЖҮРЕК</w:t>
        <w:br/>
        <w:t>Дариға жүрек,</w:t>
        <w:br/>
        <w:t>Шаршадың ба, жарқыным,</w:t>
        <w:br/>
        <w:t>Сейілте алмас мендегі</w:t>
        <w:br/>
        <w:t>Иіші жыртық жалқы мұң.</w:t>
        <w:br/>
        <w:t>Өзің де жні сезіпдің</w:t>
        <w:br/>
        <w:t>Тоңмойын тірлік салқынын.</w:t>
        <w:br/>
        <w:t>Дариға жүрек,</w:t>
        <w:br/>
        <w:t>Қажыдың ба, қажырлым,</w:t>
        <w:br/>
        <w:t>Бір жүрек жылап жатыр</w:t>
        <w:br/>
        <w:t>деп</w:t>
        <w:br/>
        <w:t>Әлдилей қойсын қазір кім?</w:t>
        <w:br/>
        <w:t>Иықтап алды бүгінде</w:t>
        <w:br/>
        <w:t>Қараспан қайғы, қалың</w:t>
        <w:br/>
        <w:t>мұң.</w:t>
        <w:br/>
        <w:t>Дариға жүрек,</w:t>
        <w:br/>
        <w:t>Жабырқап, жылап</w:t>
        <w:br/>
        <w:t>тұрмысың?</w:t>
        <w:br/>
        <w:t>Қиюы қашып кеткендей,</w:t>
        <w:br/>
        <w:t>Бейопа тірлік тұрмысым.</w:t>
        <w:br/>
        <w:t>Төңірек тылсым болғанда,</w:t>
        <w:br/>
        <w:t>Сен ғана сырбаз пұрлысың.</w:t>
        <w:br/>
        <w:t>Дариға жүрек,</w:t>
      </w:r>
    </w:p>
    <w:p>
      <w:r>
        <w:t>Өзіңмен жиі кеңестім,</w:t>
        <w:br/>
        <w:t>Сезім боп селдеп кеткенде,</w:t>
        <w:br/>
        <w:t>Теңеспеспен теңестім,</w:t>
        <w:br/>
        <w:t>Егеспеспен егестім.</w:t>
        <w:br/>
        <w:t>Жыласаң бүгін жылап қал,</w:t>
        <w:br/>
        <w:t>Абайдан әулие емеспін!</w:t>
        <w:br/>
        <w:t>80</w:t>
        <w:br/>
        <w:t>26</w:t>
        <w:br/>
        <w:t>ТАЛ ТҮС АУЫП</w:t>
        <w:br/>
        <w:t>Тал түс ауып, еңкейген соң екінді,</w:t>
        <w:br/>
        <w:t>Өткен күндер өшкен үміт секілді.</w:t>
        <w:br/>
        <w:t>Сенгің келмес мына отырған кемпірге,</w:t>
        <w:br/>
        <w:t>Кеше ғана қыз болды деп кекілді.</w:t>
        <w:br/>
        <w:t>Артта қалып балалықтың базары,</w:t>
        <w:br/>
        <w:t>Өңіп барат жігіттіктің ажары.</w:t>
        <w:br/>
        <w:t>Дидарыңа көш-керуен уақыттың,</w:t>
        <w:br/>
        <w:t>Әжім болып қонып жатыр тозаңы.</w:t>
        <w:br/>
        <w:t>Сап тиылып қиял құсың шарқ ұрған,</w:t>
        <w:br/>
        <w:t>Жәм түскендей жаңылысып қарқыннан.</w:t>
        <w:br/>
        <w:t>Жолайырық түсіп қалып жатамыз,</w:t>
        <w:br/>
        <w:t>Жолаушыдай сапар дәмі сарқылған.</w:t>
        <w:br/>
        <w:t>Болмашыға алдарқатар көңілің,</w:t>
        <w:br/>
        <w:t>Қоңілді емес, жабырқатар кобі мұң.</w:t>
        <w:br/>
        <w:t>Күйкі тірлік күйін шертіп болмастан,</w:t>
        <w:br/>
        <w:t>Өксіп келіп, өксіп өтер өмірің.</w:t>
        <w:br/>
        <w:t>3%</w:t>
        <w:br/>
        <w:t>ТЕКТІЛЕРДІҢ ЖАРМАСЫП ЖАҒАСЫНА</w:t>
        <w:br/>
        <w:t>Тектілердің жармасып жағасына,</w:t>
        <w:br/>
        <w:t>Бітісе алмай ей, бейбақ, барасың ба?</w:t>
        <w:br/>
        <w:t>Жаралып па ең тістесіп, тебісуге,</w:t>
        <w:br/>
        <w:t>Әлде осылай төменде қаласың ба?</w:t>
        <w:br/>
        <w:t>Сене алмаймын сөзіңе, иланбаймын,</w:t>
        <w:br/>
        <w:t>Иландырар енді кім, имандайын,</w:t>
        <w:br/>
        <w:t>Итке айналып кетсең де табан асты,</w:t>
        <w:br/>
        <w:t>Иненің жасауындай қиналмаймын.</w:t>
        <w:br/>
        <w:t>Қокыстардың шаңын қақ, күлін сапыр,</w:t>
        <w:br/>
        <w:t>Шашыңды жұл, жер теуіп, бақыр-шақыр.</w:t>
        <w:br/>
        <w:t>Қөш керуен жылжырын білмейсің бе,</w:t>
        <w:br/>
        <w:t>Әлемге орнатсаң да заман ақыр.</w:t>
        <w:br/>
        <w:t>БЕЗІНДІРДІҢ ТІЛІМНЕН</w:t>
        <w:br/>
        <w:t>Безіндірдің тілімпен -- тірегімпеп,</w:t>
        <w:br/>
        <w:t>Түңілдірдің имандай тілегімней.</w:t>
        <w:br/>
        <w:t>Жүрегімнің әмірін тәрік еттім,</w:t>
      </w:r>
    </w:p>
    <w:p>
      <w:r>
        <w:t>Енді қалай жер басып жүремін мен.</w:t>
        <w:br/>
        <w:t>Безіндірдің даламнан, ауылымнан,</w:t>
        <w:br/>
        <w:t>Ауылда алқа қотан қауымымнан.</w:t>
        <w:br/>
        <w:t>Безіндіргің келсе де безбедім тек,</w:t>
        <w:br/>
        <w:t>Жалғыз-ақ жаным бірге бауырымнан.</w:t>
        <w:br/>
        <w:t>Безіндірдің ұяттан, ардан дағы,</w:t>
        <w:br/>
        <w:t>Адамдықтың нарқы да арзапдады.</w:t>
        <w:br/>
        <w:t>Адалдықтан аттасам қалай көктер,</w:t>
        <w:br/>
        <w:t>Көңілдің көкөрім тал арман бағы,</w:t>
        <w:br/>
        <w:t>Безіндірдің күйімнен, әнімнен де,</w:t>
        <w:br/>
        <w:t>Жұрдай еттің салт-дәстүр, сәнімнен де,</w:t>
        <w:br/>
        <w:t>Тонайтының бар шығар, тона, тала,</w:t>
        <w:br/>
        <w:t>Кісіліктің оты бар әлі менде.</w:t>
        <w:br/>
        <w:t>САҒЫНТЫП ЖЕТЕР КӨКТЕМДЕЙ</w:t>
        <w:br/>
        <w:t>Сағынтып жетер көктемдей,</w:t>
        <w:br/>
        <w:t>Жастығым қалды көк</w:t>
        <w:br/>
        <w:t>белде.</w:t>
        <w:br/>
        <w:t>Жүректеп басқа бір жалғыз,</w:t>
        <w:br/>
        <w:t>Таяныш сірә жоқ менде.</w:t>
        <w:br/>
        <w:t>Тірек қып сені келеміп,</w:t>
        <w:br/>
        <w:t>Келемін, саған сенемін.</w:t>
        <w:br/>
        <w:t>Сүрінсең, жүрек, мет дағы,</w:t>
        <w:br/>
        <w:t>Сүрінем, бәлкім өлемін.</w:t>
        <w:br/>
        <w:t>Сездіріп кейде қаласың,</w:t>
        <w:br/>
        <w:t>Өлім мен өмір арасын.</w:t>
        <w:br/>
        <w:t>Өткеріп бастан келесің,</w:t>
        <w:br/>
        <w:t>Тірліктің қайғы-наласын.</w:t>
        <w:br/>
        <w:t>Ңе дейін саған, ет-жүрек,</w:t>
        <w:br/>
        <w:t>Егіле берме елжіреп.</w:t>
        <w:br/>
        <w:t>Уайымның улы жасы боп,</w:t>
        <w:br/>
        <w:t>Төгіле көрме мөлдіреп.</w:t>
        <w:br/>
        <w:t>Білемін мені қимайсың,</w:t>
        <w:br/>
        <w:t>Бәрібір мына кеудеме,</w:t>
        <w:br/>
        <w:t>Күндердің күні сыймайсың.</w:t>
        <w:br/>
        <w:t>Қетерсің тастап табытқа...</w:t>
        <w:br/>
        <w:t>Сөзім бар айтар халыққа,</w:t>
        <w:br/>
        <w:t>Ісім бар әлі бітпеген,</w:t>
        <w:br/>
        <w:t>Сондықтан, жаным,</w:t>
        <w:br/>
        <w:t>жалықпа,</w:t>
        <w:br/>
        <w:t>Жалықпа, жүрек, талықпа...</w:t>
        <w:br/>
        <w:t>8</w:t>
        <w:br/>
        <w:t>49</w:t>
        <w:br/>
        <w:t>Эскиз</w:t>
        <w:br/>
        <w:t>Шағыл құмда шалқалап,</w:t>
        <w:br/>
        <w:t>Ару жатыр шашылып.</w:t>
        <w:br/>
        <w:t>Шәкім бұлт жоқ қалқалар,</w:t>
        <w:br/>
        <w:t>Қүн қадалды шаншылып.</w:t>
        <w:br/>
        <w:t>Қоңыр құмның тозаңы,</w:t>
        <w:br/>
        <w:t>Қос анарын қымтаған.</w:t>
        <w:br/>
        <w:t>Аунап барып қонады,</w:t>
      </w:r>
    </w:p>
    <w:p>
      <w:r>
        <w:t>Ақ балтырлы қылтадан.</w:t>
        <w:br/>
        <w:t>Жамырасқан көп толқын,</w:t>
        <w:br/>
        <w:t>Ақ көбігін қалқып ал,</w:t>
        <w:br/>
        <w:t>Ырық берсең күш жойқын,</w:t>
        <w:br/>
        <w:t>Ару тұсқа алқынар.</w:t>
        <w:br/>
        <w:t>Жағалауды көп сүзген,</w:t>
        <w:br/>
        <w:t>Толқын тулап басылар.</w:t>
        <w:br/>
        <w:t>Қыздың сырын кім білген,</w:t>
        <w:br/>
        <w:t>Ақ толқынға асылар.</w:t>
        <w:br/>
        <w:t>Қақтар күнге тәнін көп,</w:t>
        <w:br/>
        <w:t>Жатқап жалғыз жағада.</w:t>
        <w:br/>
        <w:t>Ару сыры мәлім деп,</w:t>
        <w:br/>
        <w:t>Шаңқылдар тек шағала.</w:t>
        <w:br/>
        <w:t>есте</w:t>
        <w:br/>
        <w:t>АПТАПТЫ АСПАН АСТЫНДА</w:t>
        <w:br/>
        <w:t>(Арыс бойында)</w:t>
        <w:br/>
        <w:t>Армысың,</w:t>
        <w:br/>
        <w:t>Ағынды Арыс!</w:t>
        <w:br/>
        <w:t>Арынды Арыс!</w:t>
        <w:br/>
        <w:t>Өзегін жарып шыққан</w:t>
        <w:br/>
        <w:t>мына өлкенің,</w:t>
        <w:br/>
        <w:t>Жетелер арманды алға,</w:t>
        <w:br/>
        <w:t>Арынды ағыс,</w:t>
        <w:br/>
        <w:t>Шәмшінің шырқап салған</w:t>
        <w:br/>
        <w:t>өз бойында</w:t>
        <w:br/>
        <w:t>Әмбеге аян еді-ау,</w:t>
        <w:br/>
        <w:t>Әні таныс.</w:t>
        <w:br/>
        <w:t>Сол әннің әлдиімен әуелетіп,</w:t>
        <w:br/>
        <w:t>Барасың көш керуен</w:t>
        <w:br/>
        <w:t>Жолың алыс.</w:t>
        <w:br/>
        <w:t>Мен дағы көп аңсаумен</w:t>
        <w:br/>
        <w:t>келіп едім,</w:t>
        <w:br/>
        <w:t>Қарсы алды сабат су мен</w:t>
        <w:br/>
        <w:t>қалың қамыс.</w:t>
        <w:br/>
        <w:t>Шолпыдай балтыр соккан</w:t>
        <w:br/>
        <w:t>сан мың толқын,</w:t>
        <w:br/>
        <w:t>Тістесіп бірін-бірі</w:t>
        <w:br/>
        <w:t>салды жарыс.</w:t>
        <w:br/>
        <w:t>Шортандай шоршып түскен</w:t>
        <w:br/>
        <w:t>бұраң белге,</w:t>
        <w:br/>
        <w:t>Атылар әзіл тастап</w:t>
        <w:br/>
        <w:t>Жігіл -- барыс.</w:t>
        <w:br/>
        <w:t>ТАЛАС</w:t>
      </w:r>
    </w:p>
    <w:p>
      <w:r>
        <w:t>(Лесханға)</w:t>
        <w:br/>
        <w:t>Шымырлай жылжып</w:t>
        <w:br/>
        <w:t>Таласым,</w:t>
        <w:br/>
        <w:t>Шерулеп қайда барасың.</w:t>
        <w:br/>
        <w:t>Аптығын басып аптаптың,</w:t>
        <w:br/>
        <w:t>Талықсып, талмай ағасың.</w:t>
        <w:br/>
        <w:t>Нуыңнан ұшып қасқалдақ,</w:t>
        <w:br/>
        <w:t>Жағаңнан таптым жарасым.</w:t>
        <w:br/>
        <w:t>Толқының жұмсақ алақан,</w:t>
        <w:br/>
        <w:t>Сипайды тастың жарасын.</w:t>
        <w:br/>
        <w:t>Ырыс боп мынау өлкенің,</w:t>
        <w:br/>
        <w:t>Өзегін бойлап ағасың.</w:t>
        <w:br/>
        <w:t>Қара сирақ қазақтың,</w:t>
        <w:br/>
        <w:t>Төсіңе бөлеп баласын.</w:t>
        <w:br/>
        <w:t>Анадай тербеп суыңа,</w:t>
        <w:br/>
        <w:t>Малып та малып аласың.</w:t>
        <w:br/>
        <w:t>Тірліктің дулы күйінен,</w:t>
        <w:br/>
        <w:t>Қалайша шеттеп қаласың.</w:t>
        <w:br/>
        <w:t>Тал бойыңнан табылар,</w:t>
        <w:br/>
        <w:t>Бар ырыздық, бар асыл.</w:t>
        <w:br/>
        <w:t>Жайыңмен жылжи бересің.</w:t>
        <w:br/>
        <w:t>Тәрік қып тірлік таласын,</w:t>
        <w:br/>
        <w:t>Қайғысы менен наласын...</w:t>
        <w:br/>
        <w:t>87</w:t>
        <w:br/>
        <w:t>%</w:t>
        <w:br/>
        <w:t>МАНСАППЕНЕН ӨЛШЕДІК</w:t>
        <w:br/>
        <w:t>Мансаппенен өлшедік кісілікті,</w:t>
        <w:br/>
        <w:t>Делік соның қашапда ісі мықты.</w:t>
        <w:br/>
        <w:t>Пысақайлар ныққа мініп алды,</w:t>
        <w:br/>
        <w:t>Қолы сумаң болғанда көзі сұқты.</w:t>
        <w:br/>
        <w:t>Сөз сөйледік бәрін де тәрік қылып,</w:t>
        <w:br/>
        <w:t>Тастағандай күпіндік қарық қылып.</w:t>
        <w:br/>
        <w:t>Жандайшаптар төрге озды, төбе билеп,</w:t>
        <w:br/>
        <w:t>Саудаға түсті дағы нарық қылық.</w:t>
        <w:br/>
        <w:t>Топтан торай шалдырмас күлік қалып,</w:t>
        <w:br/>
        <w:t>Жабы озды айылын терге малып.</w:t>
        <w:br/>
        <w:t>Таланттардың талайы тәйке түсті,</w:t>
        <w:br/>
        <w:t>Бақ-талайдың алды-арты тұйықталып,</w:t>
        <w:br/>
        <w:t>Сұрап алған атағын бұлдаған бар,</w:t>
        <w:br/>
        <w:t>Екі асады-ау, сақалын құндағандар.</w:t>
        <w:br/>
        <w:t>Елден биік еңсесін көтереді,</w:t>
        <w:br/>
        <w:t>Жұрт қызығын жырымдап ұрлағандар.</w:t>
        <w:br/>
        <w:t>Оларыңмен бір сапта бола алмаспын,</w:t>
        <w:br/>
        <w:t>Төбеден төксе дағы қара албастың.</w:t>
        <w:br/>
        <w:t>Қарынба қор етер деп, қайран көңіл,</w:t>
        <w:br/>
        <w:t>Жүзіндей жарқ ететін ақ алмастың.</w:t>
      </w:r>
    </w:p>
    <w:p>
      <w:r>
        <w:t>АКЫН МЕН ЖЕНДЕТ</w:t>
        <w:br/>
        <w:t>Атылды оқ!</w:t>
        <w:br/>
        <w:t>Қарқ етті де қара қарға оянды,</w:t>
        <w:br/>
        <w:t>Теріскей тұс түгін теуіп сыртына,</w:t>
        <w:br/>
        <w:t>Өксік өмір қос бүйірін таянды.</w:t>
        <w:br/>
        <w:t>Сардар ұлдың заңғар басы жер құшып,</w:t>
        <w:br/>
        <w:t>Қара өзен! кара қанға боялды.</w:t>
        <w:br/>
        <w:t>Құлады ақын!</w:t>
        <w:br/>
        <w:t>Енді қайтіп тұра алмастай мерлікті.</w:t>
        <w:br/>
        <w:t>Ажал арсыз ақ қар үстін айғыздап,</w:t>
        <w:br/>
        <w:t>Есіріктей билеп-билеп ентікті.</w:t>
        <w:br/>
        <w:t>Есіл ерін құрбан етіп жатқанып,</w:t>
        <w:br/>
        <w:t>Сезінбеді-ау, серпілмеді-ау ел тіпті.</w:t>
        <w:br/>
        <w:t>Жылады жел,</w:t>
        <w:br/>
        <w:t>Желден басқа кім жыласын мұндайда,</w:t>
        <w:br/>
        <w:t>Тұрған жендет масаттанып, мастанып,</w:t>
        <w:br/>
        <w:t>Деді іштей: «Келіп қалып ыңғайға</w:t>
        <w:br/>
        <w:t>дәл тиюін қарашы. Ока емес, бірақ та</w:t>
        <w:br/>
        <w:t>Ресей үлкен, тағы да акын тумай ма?»</w:t>
        <w:br/>
        <w:t>Тыңда жендет!</w:t>
        <w:br/>
        <w:t>Ой-сананның іштен жауып ілгегін,</w:t>
        <w:br/>
        <w:t>Айтқан сөзді құлағыңа ілмедің.</w:t>
        <w:br/>
        <w:t>Қайран Ресей, шеттен келген</w:t>
        <w:br/>
        <w:t>Тап өзіңдей туғанымен мың жендет,</w:t>
        <w:br/>
        <w:t>Жалғыз ақын тудырмасын білмедің.</w:t>
        <w:br/>
        <w:t>Пиғылыңды жасыр, мейлің жасырма,</w:t>
        <w:br/>
        <w:t>Өтер ақын, өтер сендей тасыр да.</w:t>
        <w:br/>
        <w:t>Бірак, бірақ жәні бөлек ұлылық,</w:t>
        <w:br/>
        <w:t>Туса туар тек ондаған ғасырда.</w:t>
        <w:br/>
        <w:t>"Қара өзен -- Пушкин осы өзеннің бойында айтысқан.</w:t>
        <w:br/>
        <w:t>ПУШҚИН ЕСКЕРТКІШІ ТҮБІНДЕ</w:t>
        <w:br/>
        <w:t>Армысың, Пушкин,</w:t>
        <w:br/>
        <w:t>Пырлғын мініп Парнастың,</w:t>
        <w:br/>
        <w:t>Тулап тастап кетер деп,</w:t>
        <w:br/>
        <w:t>Жалына қатты жармастың.</w:t>
        <w:br/>
        <w:t>Рессйге сыймай шалкушы ең,</w:t>
        <w:br/>
        <w:t>Аруақтанса ақ түтек,</w:t>
        <w:br/>
        <w:t>Ақындық деген</w:t>
        <w:br/>
        <w:t>«албастың».</w:t>
        <w:br/>
        <w:t>Армысың, Пушкин,</w:t>
        <w:br/>
        <w:t>Алдыңда тұрмын елжіреп.</w:t>
        <w:br/>
        <w:t>Тұғырдан түсер түрің жоқ,</w:t>
        <w:br/>
        <w:t>Бір қазақ іздеп келді деп.</w:t>
      </w:r>
    </w:p>
    <w:p>
      <w:r>
        <w:t>Түспесең түспе тұғырдап,</w:t>
        <w:br/>
        <w:t>Мәңгілік соққан құрыштай.</w:t>
        <w:br/>
        <w:t>Сөзімді бірақ тыңдап қал,</w:t>
        <w:br/>
        <w:t>Махамбет тұтқан қылыштай.</w:t>
        <w:br/>
        <w:t>Тануың кәдік сірада,</w:t>
        <w:br/>
        <w:t>Қысық көз қырдың қазағын.</w:t>
        <w:br/>
        <w:t>Менде де титтей муза бар,</w:t>
        <w:br/>
        <w:t>Тарттырар жырдың азабын.</w:t>
        <w:br/>
        <w:t>(Көтеріп келем өзіңдей</w:t>
        <w:br/>
        <w:t>Азабын да мазағын).</w:t>
        <w:br/>
        <w:t>Жаныңды отқа кақтады-ау,</w:t>
        <w:br/>
        <w:t>Атойлап қаны арабтың.</w:t>
        <w:br/>
        <w:t>Жалт еткен жарқын үніңе,</w:t>
        <w:br/>
        <w:t>Ресейді түгел қараттың.</w:t>
        <w:br/>
        <w:t>Кеткен де кезің аз емес,</w:t>
        <w:br/>
        <w:t>Алай да дүлей борап тым.</w:t>
        <w:br/>
        <w:t>Алтынды заңғар залдарда</w:t>
        <w:br/>
        <w:t>Қызығыңды да тонаттың.</w:t>
        <w:br/>
        <w:t>Тексіздер сенің теңің бе,</w:t>
        <w:br/>
        <w:t>48</w:t>
        <w:br/>
        <w:t>ҚОЖА АХМЕТ ЯССАУИГЕ</w:t>
        <w:br/>
        <w:t>Көзімді күмбезіңе тастап едім,</w:t>
        <w:br/>
        <w:t>Сен неткен алып едің, асқақ едің.</w:t>
        <w:br/>
        <w:t>-- Жан балам, алыптармен жағаласпа,</w:t>
        <w:br/>
        <w:t>Жанарды тік қадамай жасқа, -- дедің.</w:t>
        <w:br/>
        <w:t>Жасқандым тік қарауға келбетіңе,</w:t>
        <w:br/>
        <w:t>Бергей деп күбірледім, ем дертіме.</w:t>
        <w:br/>
        <w:t>Алыпқа жалбарыну айып емес,</w:t>
        <w:br/>
        <w:t>Пенде боп келгеннен соң жер бетіне.</w:t>
        <w:br/>
        <w:t>Бас ұрып босағаңа тізеледім,</w:t>
        <w:br/>
        <w:t>Жолыңа шыбып жанды үзе келдім.</w:t>
        <w:br/>
        <w:t>Жалғыз хак, өзіңе аян қылған қылық,</w:t>
        <w:br/>
        <w:t>Келмеді бар күнәмді тізе бергім.</w:t>
        <w:br/>
        <w:t>Сен сонда қабыл айлап тілегімді,</w:t>
        <w:br/>
        <w:t>(Білмедім жыларымды, күлерімді),</w:t>
        <w:br/>
        <w:t>-- Қүнәдан пәксің, ұлым, -- дедің баяу,</w:t>
        <w:br/>
        <w:t>Бір сәтке дір еткізіп жүрегімді.</w:t>
        <w:br/>
        <w:t>Басымнан серпілді де қайғы уайым,</w:t>
        <w:br/>
        <w:t>Жебей гөр деп тіледім ылайым-дәйім.</w:t>
        <w:br/>
        <w:t>Жап кіріп жуып-шаяр өзің барда</w:t>
        <w:br/>
        <w:t>Мен неге бар күнәдан арылмайын?!</w:t>
        <w:br/>
        <w:t>мытыв</w:t>
        <w:br/>
        <w:t>Сұлтанын жігіттердің</w:t>
        <w:br/>
        <w:t>жібітпей ме,</w:t>
        <w:br/>
        <w:t>Ми қақтар аптабындай</w:t>
        <w:br/>
        <w:t>Отты намыс</w:t>
        <w:br/>
        <w:t>Беу, дүние,</w:t>
        <w:br/>
        <w:t>Өзіңде өткен қызықты шақ,</w:t>
      </w:r>
    </w:p>
    <w:p>
      <w:r>
        <w:t>Қөңілден қалай ғана</w:t>
        <w:br/>
        <w:t>Қалар қалыс.</w:t>
        <w:br/>
        <w:t>Толқының жанды тербеп</w:t>
        <w:br/>
        <w:t>ұзақ жылдар,</w:t>
        <w:br/>
        <w:t>Санамда сылаңдарсың,</w:t>
        <w:br/>
        <w:t>ағынды Арыс!</w:t>
        <w:br/>
        <w:t>Тарқатпай құмарымды</w:t>
        <w:br/>
        <w:t>қош айтыстым,</w:t>
        <w:br/>
        <w:t>Армандай алға ұзаған</w:t>
        <w:br/>
        <w:t>Арынды Арыс!</w:t>
        <w:br/>
        <w:t>%</w:t>
        <w:br/>
        <w:t>АРБАТ</w:t>
        <w:br/>
        <w:t>Аты да жоқ, бұл күнде арбасы да</w:t>
        <w:br/>
        <w:t>Бірақ мұнда ақыл-өй арбасуда.</w:t>
        <w:br/>
        <w:t>Окуджава әнімен көше халқы,</w:t>
        <w:br/>
        <w:t>Бір-бірімен үнсіз-ақ жалғасуда.</w:t>
        <w:br/>
        <w:t>Бүгінгіңе болардай асыл нұсқа,</w:t>
        <w:br/>
        <w:t>Көне көркі Мәскеудің осы тұста.</w:t>
        <w:br/>
        <w:t>Суретшілер қаламы бояу құсып,</w:t>
        <w:br/>
        <w:t>Полотнолар айналған тоты құсқа.</w:t>
        <w:br/>
        <w:t>Арбат бойы бұрқанып тыпшымайды,</w:t>
        <w:br/>
        <w:t>Мадонналар рамадан тым шырайлы,</w:t>
        <w:br/>
        <w:t>Көз тіккенде, сенің де қу көңілің,</w:t>
        <w:br/>
        <w:t>Рафаэльдің жанындай томсырайды,</w:t>
        <w:br/>
        <w:t>Сұлулардың ілігіп назарына,</w:t>
        <w:br/>
        <w:t>Табан асты ұқсайсың жазалыға.</w:t>
        <w:br/>
        <w:t>Өзіңді өзің саудалал тұрғандайсың,</w:t>
        <w:br/>
        <w:t>Қіріп алып Бағдаттың базарына.</w:t>
        <w:br/>
        <w:t>Идіргендей маңына көк шыбықты</w:t>
        <w:br/>
        <w:t>Ақындар тұр ніріп көпшілікті.</w:t>
        <w:br/>
        <w:t>Тапшылығып жыр етсе, енді бірі</w:t>
        <w:br/>
        <w:t>Әжуалап күледі тоқшылықты.</w:t>
        <w:br/>
        <w:t>Қейбір сөздің селк етіп шарпысынан,</w:t>
        <w:br/>
        <w:t>Кей пікірдің тұралап талқысыпан,</w:t>
        <w:br/>
        <w:t>Арбат бойлап күн ұзақ жүре берсен,</w:t>
        <w:br/>
        <w:t>Арыласың жетім ой жалқысыпан.</w:t>
        <w:br/>
        <w:t>Көпеліктің қалған бір аралындай,</w:t>
        <w:br/>
        <w:t>Қөз аулап көне Ресей ажарындай.</w:t>
        <w:br/>
        <w:t>Арбат жатыр Мәскеудің кіндігінде,</w:t>
        <w:br/>
        <w:t>Мың бояулы мың бір түн базарындай.</w:t>
        <w:br/>
        <w:t>Осы арада тым жарқын ғашық әні,</w:t>
        <w:br/>
        <w:t>Бір бірінен беделін асырады.</w:t>
      </w:r>
    </w:p>
    <w:p>
      <w:r>
        <w:t>Шындық іздеп шырылдар жүрек біткен,</w:t>
        <w:br/>
        <w:t>Осы тұсқа келуге асығады.</w:t>
        <w:br/>
        <w:t>Десең егер ауыр ой мазалады,</w:t>
        <w:br/>
        <w:t>Осы тұста әркім бой жаза алады.</w:t>
        <w:br/>
        <w:t>Мекке барған қазақтай мәскеуліктер,</w:t>
        <w:br/>
        <w:t>Арбат барып шаңынан тазарады.</w:t>
        <w:br/>
        <w:t>ҚАРАЛЫ ТАУЛАР</w:t>
        <w:br/>
        <w:t>Қаралы таулар етегін қанға малып,</w:t>
        <w:br/>
        <w:t>Қарақұрым қалың жұрт естен танып.</w:t>
        <w:br/>
        <w:t>Қара табыт үстінде қарқылдайды,</w:t>
        <w:br/>
        <w:t>Қаба сақал қырт шешен бетімен лағып.</w:t>
        <w:br/>
        <w:t>Қайгы-шердел сөгіліп қабырғасы,</w:t>
        <w:br/>
        <w:t>Етегіне төгіліп қара шашы.</w:t>
        <w:br/>
        <w:t>Табыт құшып сыңсиды бейбақ жесір</w:t>
        <w:br/>
        <w:t>Дегендей бұл фәниге қалдырмашы.</w:t>
        <w:br/>
        <w:t>Бар тірлігі өтпеген өлең, жырсыз,</w:t>
        <w:br/>
        <w:t>Ақын жатыр табытта үнсіз, тілсіз.</w:t>
        <w:br/>
        <w:t>Ұшқыр ой, ұлы арман сап тиылды,</w:t>
        <w:br/>
        <w:t>Тап қазір ұмыт пала, көңілі мұңсыз.</w:t>
        <w:br/>
        <w:t>Бәрібір оған енді күңкіл өсек,</w:t>
        <w:br/>
        <w:t>Қажет емес жар құшақ, жайлы төсек.</w:t>
        <w:br/>
        <w:t>Асау қаны суынып, сезімі өшкен,</w:t>
        <w:br/>
        <w:t>Ол үшін барлық әлем өлдіге есеп.</w:t>
        <w:br/>
        <w:t>Керегі жоқ ол үшін мақтауың да,</w:t>
        <w:br/>
        <w:t>Дацгазалы бос дақпырт даттауың да.</w:t>
        <w:br/>
        <w:t>Арашалап енді оны алып қалмас,</w:t>
        <w:br/>
        <w:t>Алабетен атой сап ақтауың да.</w:t>
        <w:br/>
        <w:t>Біз жырлаймыз ақын ұлдың өткенін,</w:t>
        <w:br/>
        <w:t>Қиясы мол азапты өмір кешкенін.</w:t>
        <w:br/>
        <w:t>Қалың тобыр қайдан ғана білсін-ау,</w:t>
        <w:br/>
        <w:t>Азаттыққа енді қолы жеткенін.</w:t>
        <w:br/>
        <w:t>з</w:t>
        <w:br/>
        <w:t>МҮРДЕҢДІ ІЗДЕП МҰҢАЙДЫМ</w:t>
        <w:br/>
        <w:t>Түркістандағы Абылай хан</w:t>
        <w:br/>
        <w:t>мүрдесі трактормен.сырылып,</w:t>
        <w:br/>
        <w:t>қалған.</w:t>
        <w:br/>
        <w:t>Алдияр ханым, армысың!</w:t>
        <w:br/>
        <w:t>Көзіме пеге түспеді,</w:t>
        <w:br/>
        <w:t>Алатау тектес пар мүсін?</w:t>
        <w:br/>
        <w:t>Ҡақырап түсті-ау табаш 2</w:t>
        <w:br/>
        <w:t>Қаратау басы -- қарлы</w:t>
        <w:br/>
        <w:t>ІШІНЕ</w:t>
        <w:br/>
        <w:t>Тұралап қалған жау анау,</w:t>
        <w:br/>
        <w:t>Көтермей елдің қарғысын.</w:t>
      </w:r>
    </w:p>
    <w:p>
      <w:r>
        <w:t>Айта алмай бұққан</w:t>
        <w:br/>
        <w:t>жұрт мынау,</w:t>
        <w:br/>
        <w:t>Өзіңе айтар алғысын.</w:t>
        <w:br/>
        <w:t>Сақтасам деп ең сақсынып,</w:t>
        <w:br/>
        <w:t>Тәукенің Жеті жарғысын.</w:t>
        <w:br/>
        <w:t>Жұртыңды жұт та жұтатпас,</w:t>
        <w:br/>
        <w:t>Дәуірден биік арлысың.</w:t>
        <w:br/>
        <w:t>Іздедім, ханым, таппадым,</w:t>
        <w:br/>
        <w:t>Жоқпысың әлде бармысың?</w:t>
        <w:br/>
        <w:t>Жоқты жоқ деу оңайлау,</w:t>
        <w:br/>
        <w:t>Мойындау қиын барды,</w:t>
        <w:br/>
        <w:t>шын.</w:t>
        <w:br/>
        <w:t>Таба алмай сенің мүрдеңді,</w:t>
        <w:br/>
        <w:t>Алдымнан шықты қайғы</w:t>
        <w:br/>
        <w:t>шың.</w:t>
        <w:br/>
        <w:t>Сойқанды содыр кес-кестел,</w:t>
        <w:br/>
        <w:t>Ақиқат жолдан тайды шын</w:t>
        <w:br/>
        <w:t>Қеймана қалған жұртым-ау,</w:t>
        <w:br/>
        <w:t>Қайсын бар бүгін көтерер,</w:t>
        <w:br/>
        <w:t>Айықпас халық қайғысын?!</w:t>
        <w:br/>
        <w:t>МӘСКЕУ ӘСЕРЛЕРІ</w:t>
        <w:br/>
        <w:t>(Қызыл алаң)</w:t>
        <w:br/>
        <w:t>Қызыл алан,</w:t>
        <w:br/>
        <w:t>Қызыл құрыш табаны.</w:t>
        <w:br/>
        <w:t>Шақпақ шаққан</w:t>
        <w:br/>
        <w:t>Тұлпар тұяқ тағалы.</w:t>
        <w:br/>
        <w:t>Ғасыр үні осы арада</w:t>
        <w:br/>
        <w:t>саңқылдап,</w:t>
        <w:br/>
        <w:t>Ғасыр сеңі осы тұстан</w:t>
        <w:br/>
        <w:t>ағады.</w:t>
        <w:br/>
        <w:t>Қызыл алаң,</w:t>
        <w:br/>
        <w:t>Қызыл құрыш іргесі.</w:t>
        <w:br/>
        <w:t>Қызыл отқа шарпылғандар,</w:t>
        <w:br/>
        <w:t>Қызыл туды көтеріскен</w:t>
        <w:br/>
        <w:t>бірлесіп</w:t>
        <w:br/>
        <w:t>Мұнаралар иығында</w:t>
        <w:br/>
        <w:t>жұлдыздар</w:t>
        <w:br/>
        <w:t>Қызыл күнмен тұрар ылғи</w:t>
        <w:br/>
        <w:t>тілдесіп.</w:t>
        <w:br/>
        <w:t>Қызыл алаң,</w:t>
        <w:br/>
        <w:t>Қызыл тастан өрілген.</w:t>
        <w:br/>
        <w:t>Ел тірлігін күзетіскен сақшыдай.</w:t>
        <w:br/>
        <w:t>Қалғымайды ол алуан тіл,</w:t>
        <w:br/>
        <w:t>көп үнмен.</w:t>
        <w:br/>
        <w:t>Қызыл алаң жүрегі де</w:t>
        <w:br/>
        <w:t>сондықтан</w:t>
        <w:br/>
        <w:t>Бірге соғып жататыны</w:t>
        <w:br/>
        <w:t>өмірмен.</w:t>
        <w:br/>
        <w:t>“</w:t>
      </w:r>
    </w:p>
    <w:p>
      <w:r>
        <w:t>Күйзелдің несін сарқылып.</w:t>
        <w:br/>
        <w:t>Асықтың неге өлуге.</w:t>
        <w:br/>
        <w:t>Тағатсыз жаның шарқ ұрыл.</w:t>
        <w:br/>
        <w:t>Асықтың неге көмуге,</w:t>
        <w:br/>
        <w:t>Жанартау мінез</w:t>
        <w:br/>
        <w:t>жарқылын?</w:t>
        <w:br/>
        <w:t>Өзіңді оққа байлардай,</w:t>
        <w:br/>
        <w:t>Ресейдің жырын сормаңдай,</w:t>
        <w:br/>
        <w:t>Аясаң етті, жарқыным...</w:t>
        <w:br/>
        <w:t>“</w:t>
        <w:br/>
        <w:t>48</w:t>
        <w:br/>
        <w:t>ӨЛЕҢГЕ</w:t>
        <w:br/>
        <w:t>Мұқағали жоқтаған музамысың,</w:t>
        <w:br/>
        <w:t>Сыртым дүрдей болғанмен, ызалы ішім.</w:t>
        <w:br/>
        <w:t>Ызалы адам не демес тірлігінде,</w:t>
        <w:br/>
        <w:t>Парықтамай жатса да қуат-күшін.</w:t>
        <w:br/>
        <w:t>Қасым ақын іздеген шабытпысың,</w:t>
        <w:br/>
        <w:t>Сарқылғандай менің де шабыт күшім.</w:t>
        <w:br/>
        <w:t>Алдарқатқап сұлудай жүрсің бе әлде,</w:t>
        <w:br/>
        <w:t>Ақындардың шабанын, шабыттысын.</w:t>
        <w:br/>
        <w:t>Төлегенді тамсантқан сұлумысың,</w:t>
        <w:br/>
        <w:t>Еліктірер ақынды сұлу мүсін.</w:t>
        <w:br/>
        <w:t>Мені дағы сандалтып, сабылдырды,</w:t>
        <w:br/>
        <w:t>Тотыдай мың құбылтыл іші-тысын.</w:t>
        <w:br/>
        <w:t>Жұмекеңді ақсатқан арманбысың,</w:t>
        <w:br/>
        <w:t>Қөз алдымда көлбейді арда-мүсін.</w:t>
        <w:br/>
        <w:t>Мені де мерт етерсің бір күндері,</w:t>
        <w:br/>
        <w:t>Жайымды қайран өлең, өзің түсін.</w:t>
        <w:br/>
        <w:t>46</w:t>
        <w:br/>
        <w:t>ШУАҚТАН БҰҚПА</w:t>
        <w:br/>
        <w:t>Шуақтан Бұқпа таудың басы зеңгіп,</w:t>
        <w:br/>
        <w:t>Етекке құлады су -- алтып белдік.</w:t>
        <w:br/>
        <w:t>Сәскесіз көрпе серіппес мұцсыз жандай,</w:t>
        <w:br/>
        <w:t>Қопа көл дел-сал қалпы жатыр кергіп.</w:t>
        <w:br/>
        <w:t>Самайы құж-құж тастың қаспақтанып,</w:t>
        <w:br/>
        <w:t>Дидарын тер айғыздап тастапты анық.</w:t>
        <w:br/>
        <w:t>Сал самал тоты құстай көзге ұрады,</w:t>
        <w:br/>
        <w:t>Жанарды жаһұт нұрмен жасқап қалып.</w:t>
        <w:br/>
        <w:t>Жия алмай жатса дағы еркін есін,</w:t>
        <w:br/>
        <w:t>Қарсы алып күмбір-күмбір көктем көшіп,</w:t>
        <w:br/>
        <w:t>Құлындай құлдыраңдап Қылшақты -- су,</w:t>
        <w:br/>
        <w:t>Шапқылап бара жатыр дала төсін.</w:t>
      </w:r>
    </w:p>
    <w:p>
      <w:r>
        <w:t>Ананы айтып көкідік,</w:t>
        <w:br/>
        <w:t>мынаны айтып.</w:t>
        <w:br/>
        <w:t>Әрнемеге ұрындық барып-қайтып.</w:t>
        <w:br/>
        <w:t>Бәрі көсем бұл жұрттың, бәрі шешен,</w:t>
        <w:br/>
        <w:t>Көсегеміз көгермес енді қайтіп.</w:t>
        <w:br/>
        <w:t>Сал желгеннен болдырмай</w:t>
        <w:br/>
        <w:t>желеміз бе,</w:t>
        <w:br/>
        <w:t>Сайқал сөздің сойқанын сеземіз бе.</w:t>
        <w:br/>
        <w:t>Дамокл! семсері жаналғыштай,</w:t>
        <w:br/>
        <w:t>Твне қарап тұрса да төбемізде.</w:t>
        <w:br/>
        <w:t>1 Дамокл семсері -- төтен катердің символы. (миф. автор).</w:t>
        <w:br/>
        <w:t>к</w:t>
        <w:br/>
        <w:t>КӨКТЕМ ЭСКИЗДЕРІ</w:t>
        <w:br/>
        <w:t>Келеді көктем көшіп, көктем көшіп,</w:t>
        <w:br/>
        <w:t>Қызықтағың келсе оны бөктерге шық.</w:t>
        <w:br/>
        <w:t>Қыр біткеп қарын сілкіп жұтынады,</w:t>
        <w:br/>
        <w:t>Жел-- көсеу жіберген соң көсіп-көсіп,</w:t>
        <w:br/>
        <w:t>Мұз сүңгі күн нұрымен жарқ-жұрқ етіп,</w:t>
        <w:br/>
        <w:t>Маңғаз бел елтіп жатыр есі кетіп.</w:t>
        <w:br/>
        <w:t>Оянған таңмен талас ақ бұлақтың,</w:t>
        <w:br/>
        <w:t>Күледі тас таңдайы тақ-тұқ етіп,</w:t>
        <w:br/>
        <w:t>Даламның кеңігендей көкірегі,</w:t>
        <w:br/>
        <w:t>Мол судан мелдек атып кекіреді.</w:t>
        <w:br/>
        <w:t>Сыймаған арнасына сілеусін -- сең,</w:t>
        <w:br/>
        <w:t>Жағаға алас ұрып секіреді.</w:t>
        <w:br/>
        <w:t>Жылмықтың жіпсіді де маңдай тұсы,</w:t>
        <w:br/>
        <w:t>Қысыңның ұмыт болды кәрлі сұсы.</w:t>
        <w:br/>
        <w:t>Жапанды жарылқардай сәруәр шақта,</w:t>
        <w:br/>
        <w:t>Сайрамас қалай ғана көңіл құсы.</w:t>
        <w:br/>
        <w:t>Төзімі темір тегештей,</w:t>
        <w:br/>
        <w:t>Жүрісі сыпсың елестей.</w:t>
        <w:br/>
        <w:t>Қулығы құрдым тұңғиық.</w:t>
        <w:br/>
        <w:t>Аңшылар айтқан кеңестей.</w:t>
        <w:br/>
        <w:t>Жүрсе де тағдыр жылатып,</w:t>
        <w:br/>
        <w:t>Қайтемін көңіл жұбатып.</w:t>
        <w:br/>
        <w:t>Адамның досы - иттен де,</w:t>
        <w:br/>
        <w:t>Қасқырды тұрам ұнатып.</w:t>
        <w:br/>
        <w:t>Таққа отыр, мейлі көң шығар,</w:t>
        <w:br/>
        <w:t>Ізіңе ертең шөп шыгар.</w:t>
        <w:br/>
        <w:t>Итініп иттей жүргенше,</w:t>
      </w:r>
    </w:p>
    <w:p>
      <w:r>
        <w:t>Қасқыр боп өткен жөн шығар..</w:t>
        <w:br/>
        <w:t>б</w:t>
        <w:br/>
        <w:t>ӘЙЕЛГЕ МАДАҚ</w:t>
        <w:br/>
        <w:t>Жырлап біттік десек те баяғыда,</w:t>
        <w:br/>
        <w:t>Басы да жоқ бұл жырдың аяғы да.</w:t>
        <w:br/>
        <w:t>Жылқышы да жырлағач, қойшы дағы,</w:t>
        <w:br/>
        <w:t>Қыр басында сүйеніп таяғына.</w:t>
        <w:br/>
        <w:t>Есептеген шаттығын отырып кім?</w:t>
        <w:br/>
        <w:t>Таусылдым деп меп босқа опыныппыон.</w:t>
        <w:br/>
        <w:t>Әйел деген бар жырдың бастамасы,</w:t>
        <w:br/>
        <w:t>Әйел деген жүректің отын ұқтым.</w:t>
        <w:br/>
        <w:t>Сезім барда жыр шіркін сарқылмайды,</w:t>
        <w:br/>
        <w:t>От-- қуаныш болғанда, салқын -- қайғы.</w:t>
        <w:br/>
        <w:t>Сыры бөлек мақпалдай мына тірлік,</w:t>
        <w:br/>
        <w:t>Көз ұшында әйел боп жарқылдайды.</w:t>
        <w:br/>
        <w:t>4-1092</w:t>
        <w:br/>
        <w:t>ТҮЙЕГЕ АРНАУ</w:t>
        <w:br/>
        <w:t>Түйені кергенде жылағым қеледі.</w:t>
        <w:br/>
        <w:t>М, ПРИШВИН.</w:t>
        <w:br/>
        <w:t>Өзіңмен бірге өзегі талып шөлдеген,</w:t>
        <w:br/>
        <w:t>Соқпақты жолда жүктері қалып көрмеген.</w:t>
        <w:br/>
        <w:t>Теңіздей естің, құмдарды кештің кемедей,</w:t>
        <w:br/>
        <w:t>Табаны тастақ, жотасы жал-жал көлбегеп.</w:t>
        <w:br/>
        <w:t>Үмітін елдің керуендермен көшіріп,</w:t>
        <w:br/>
        <w:t>Ғасырдан ғасыр тұлғаңды келдің өсіріп.</w:t>
        <w:br/>
        <w:t>Қарақұм жаққа қарайлап жүрмін өзіңді,</w:t>
        <w:br/>
        <w:t>Оралар деп жолаушыдай қалған кешігіп.</w:t>
        <w:br/>
        <w:t>Жетсең де бізге тағдыр талқысын елемей,</w:t>
        <w:br/>
        <w:t>Жатсынды ұрпақ құбыжық көрген немедей.</w:t>
        <w:br/>
        <w:t>Ордалы жұртқа оралмассың-ау жампозым,</w:t>
        <w:br/>
        <w:t>Құмдарда белден қайырлап қалғап кемедей.</w:t>
        <w:br/>
        <w:t>Қомыңда өткен бабамның барлық ғұмыры,</w:t>
        <w:br/>
        <w:t>Арайлап атып, қап болып батқан іңірі.</w:t>
        <w:br/>
        <w:t>Өзің боп көшкен керуен -- соқпақ үстінде,</w:t>
        <w:br/>
        <w:t>Үзілмей келген үміті менен күдігі.</w:t>
        <w:br/>
        <w:t>Бабалар сенің боздауыңнан күй ұққан,</w:t>
        <w:br/>
        <w:t>Мимырттау деп күлсек те бүгін миықтап.</w:t>
        <w:br/>
        <w:t>Саздауға батқан еліңді алып шығып ең,</w:t>
        <w:br/>
        <w:t>Қиыр да шныр күрмеуі қатты тұйықтан.</w:t>
        <w:br/>
        <w:t>Анамдай сен де жалғызын жоқтап аңыраған,</w:t>
      </w:r>
    </w:p>
    <w:p>
      <w:r>
        <w:t>Ботаңды іздеп боздадың ба екен, аруанам.</w:t>
        <w:br/>
        <w:t>Омырау жуған мөлтілдеп келген көз жасың,</w:t>
        <w:br/>
        <w:t>Ойраны шыққан ордаға қарап қаңыраған.</w:t>
        <w:br/>
        <w:t>Сары құмда сарғайған жандай санамен,</w:t>
        <w:br/>
        <w:t>Құндерің өткен боздауы бөлек наламен.</w:t>
        <w:br/>
        <w:t>Бабамның -- көзі, абыздың сөзі -- жампозым,</w:t>
        <w:br/>
        <w:t>Қалсаң-ақ етті біздермен, мына даламен.</w:t>
        <w:br/>
        <w:t>49</w:t>
        <w:br/>
        <w:t>ҚАЙҒЫРУ</w:t>
        <w:br/>
        <w:t>(Жанайдардың рухына)</w:t>
        <w:br/>
        <w:t>Қаза жетті,</w:t>
        <w:br/>
        <w:t>Қу ажал адамды алды,</w:t>
        <w:br/>
        <w:t>Қайғысы да шаттығы тәмомдалды.</w:t>
        <w:br/>
        <w:t>Тәрік етіп Тірлікті қайран жүрек,</w:t>
        <w:br/>
        <w:t>Қадам басты тылсымға, қараңғы алды.</w:t>
        <w:br/>
        <w:t>Үңі-күйі, үміті, армандары,</w:t>
        <w:br/>
        <w:t>Бәрі-бәрі осылай қараң қалды.</w:t>
        <w:br/>
        <w:t>Адам өлді,</w:t>
        <w:br/>
        <w:t>Ойпырмай, обалдағы.</w:t>
        <w:br/>
        <w:t>Сары тап боп көп жатып оңалмады.</w:t>
        <w:br/>
        <w:t>Алмағайып тірліктің тоқпақтары,</w:t>
        <w:br/>
        <w:t>Сірә оңай тимеді-ау оған дағы.</w:t>
        <w:br/>
        <w:t>Жан жүйкесін жұқартып кетті ме екеп,</w:t>
        <w:br/>
        <w:t>Қилы-қилы қиғаштық қоғамдағы.</w:t>
        <w:br/>
        <w:t>Адам өлді,</w:t>
        <w:br/>
        <w:t>Жүректі жаралады,</w:t>
        <w:br/>
        <w:t>Соңында аһ ұрғызып нала қалды.</w:t>
        <w:br/>
        <w:t>Өзегін жарып шыққан жалғыз ұл да,</w:t>
        <w:br/>
        <w:t>Зауал шақта тірекке жарамады.</w:t>
        <w:br/>
        <w:t>Ажал да азу тісін сақылдатып.</w:t>
        <w:br/>
        <w:t>Адамға адамсың деп қарамады.</w:t>
        <w:br/>
        <w:t>Адам өлді,</w:t>
        <w:br/>
        <w:t>Өкінбе, өкін мейлі,</w:t>
        <w:br/>
        <w:t>Сынған емен бәрібір жетілмейді.</w:t>
        <w:br/>
        <w:t>Өксік өмір өкпеге тепсе дағы,</w:t>
        <w:br/>
        <w:t>Болған іске болаттай бекін дейді.</w:t>
        <w:br/>
        <w:t>Жетімдіктің желқомын жамылғанға,</w:t>
        <w:br/>
        <w:t>Кісімсініп қай пенде жекірмейді.</w:t>
        <w:br/>
        <w:t>Адам өлді,</w:t>
        <w:br/>
        <w:t>Қатарға қосылмайды,</w:t>
      </w:r>
    </w:p>
    <w:p>
      <w:r>
        <w:t>Шаттанбайды, жүрегі, шошынбайды.</w:t>
        <w:br/>
        <w:t>Ұлы -- келін, әйелі -- күйеу табар,</w:t>
        <w:br/>
        <w:t>Тіксіндіріп кетсе де тосын қайғы.</w:t>
        <w:br/>
        <w:t>Жүрдек тірлік жүрістен жаңылсып ба,</w:t>
        <w:br/>
        <w:t>Кісі өлді деп көш-керуен тосылмайды.</w:t>
        <w:br/>
        <w:t>АДАМ ӨЛДІ</w:t>
        <w:br/>
        <w:t>Адам өлді,</w:t>
        <w:br/>
        <w:t>Ағайын адам өлді.</w:t>
        <w:br/>
        <w:t>Тағдырына пендесі қалай көнді.</w:t>
        <w:br/>
        <w:t>Жан жырын, бойдағы күй-сезімін.</w:t>
        <w:br/>
        <w:t>Тәнмен бірге арулап жерге көмді.</w:t>
        <w:br/>
        <w:t>«Көзі жоқтың -- өзі жоқ» ұмытылар.</w:t>
        <w:br/>
        <w:t>Өз жұртына десең де қадірлі еді.</w:t>
        <w:br/>
        <w:t>Адам өлді,</w:t>
        <w:br/>
        <w:t>Тұрыңдар. Қайғырыңдар.</w:t>
        <w:br/>
        <w:t>Өмір барда -- өлім бар, қайғы-мұң бар.</w:t>
        <w:br/>
        <w:t>Оралмасын сезсек те ортамызға,</w:t>
        <w:br/>
        <w:t>Тірілте алмаса да қайғырулар,</w:t>
        <w:br/>
        <w:t>Парыз біткен өтелсін, ақтық рет.</w:t>
        <w:br/>
        <w:t>Табытын жаспен шылап қайғырыңдар.</w:t>
        <w:br/>
        <w:t>СЕСЕСЕСЕ-</w:t>
        <w:br/>
        <w:t>Ы8</w:t>
        <w:br/>
        <w:t>ТАҒДЫРҒА</w:t>
        <w:br/>
        <w:t>Анам өтті -- жазылмас жаралымын,</w:t>
        <w:br/>
        <w:t>Досым өтті -- өмірде азалымын.</w:t>
        <w:br/>
        <w:t>Сондықтан да жыртаңдап күле алман,</w:t>
        <w:br/>
        <w:t>Қызығы кем қу тірлік -- базарымның.</w:t>
        <w:br/>
        <w:t>Алыстады жиырма бес оралмайтын,</w:t>
        <w:br/>
        <w:t>Тобан аяқ құстаймын қона алмайтын.</w:t>
        <w:br/>
        <w:t>Қамшылаумен келемін өзімді-өзім,</w:t>
        <w:br/>
        <w:t>Сондықтан да күйім бар тұралайтын</w:t>
        <w:br/>
        <w:t>Тірлік болар бір болса -- ғашық әнім,</w:t>
        <w:br/>
        <w:t>Ол әнімді сан қырдан асырамын.</w:t>
        <w:br/>
        <w:t>Өткен күндер есесін қайтарсам деп,</w:t>
        <w:br/>
        <w:t>Мен бүгін ала-бөтен асығамын.</w:t>
        <w:br/>
        <w:t>ЕмМес сірә ғұмырдың бәрі майдан,</w:t>
        <w:br/>
        <w:t>Біреу жерір тойынып сары майдан.</w:t>
        <w:br/>
        <w:t>Енді біреу емініп ертеңіле,</w:t>
        <w:br/>
        <w:t>Қанағатын табады қара шайдан.</w:t>
        <w:br/>
        <w:t>Көңіл шіркін көк дөнен арығандай,</w:t>
        <w:br/>
        <w:t>Қырау түсті самайды қарығандай.</w:t>
      </w:r>
    </w:p>
    <w:p>
      <w:r>
        <w:t>Тас бауырлы тірліктен үлес алам,</w:t>
        <w:br/>
        <w:t>Жетім қозы бір тойып жарығандай.</w:t>
        <w:br/>
        <w:t>Жіберсең де маңдайдан жел естірмей,</w:t>
        <w:br/>
        <w:t>Еңселімен келсең де теңестірмей.</w:t>
        <w:br/>
        <w:t>Күрескер болмасақ та үлескерміз,</w:t>
        <w:br/>
        <w:t>Қу тағдыр, еншімді бер егестірмей.</w:t>
        <w:br/>
        <w:t>47</w:t>
        <w:br/>
        <w:t>Қырық пышақ қырқысу шошындырып,</w:t>
        <w:br/>
        <w:t>Менің дағы жанымды жаралауда,</w:t>
        <w:br/>
        <w:t>Тойғашыла мәз болған тасыр қулық.</w:t>
        <w:br/>
        <w:t>Жүрегіне қотарып ғасыр әнін,</w:t>
        <w:br/>
        <w:t>Үмітіңді белестен асырар кім?</w:t>
        <w:br/>
        <w:t>Сырлас іздеп сарылған шақтарымда.</w:t>
        <w:br/>
        <w:t>Беу, Әбекем, өзіңе асығамын.</w:t>
        <w:br/>
        <w:t>Сезінемін жаныңның арда мұңын</w:t>
        <w:br/>
        <w:t>Санамызды жаншуда салмақ ұғым.</w:t>
        <w:br/>
        <w:t>Алмағайып күн кешкен мына жұртқа,</w:t>
        <w:br/>
        <w:t>Сен үндемей кім үндер, ардақ--үнім,</w:t>
        <w:br/>
        <w:t>Қүйретсек те сенімді соғып жарға,</w:t>
        <w:br/>
        <w:t>Дедің сызат түспесін ұят-арга.</w:t>
        <w:br/>
        <w:t>Ал, мен болсам. Әбеке, дегім келед:</w:t>
        <w:br/>
        <w:t>«Ақын болып қаларсың халқың барда».</w:t>
        <w:br/>
        <w:t>56</w:t>
        <w:br/>
        <w:t>ШҮРЕГЕЙ-ӨМІР</w:t>
        <w:br/>
        <w:t>Бұл көл ертеректе Қотыркөл емес,</w:t>
        <w:br/>
        <w:t>Қатаркөл атанған.</w:t>
        <w:br/>
        <w:t>(қарттың әнгімесі)</w:t>
        <w:br/>
        <w:t>Қатаркөлден қанат қаққан шүрегей,</w:t>
        <w:br/>
        <w:t>Кетпеуші еді, айдынына түнемей.</w:t>
        <w:br/>
        <w:t>Тербететін түн баласы тынымсыз,</w:t>
        <w:br/>
        <w:t>Ақ толқынның ақ көбігі -- кілегей.</w:t>
        <w:br/>
        <w:t>Ақ білегіп қадау қамыс бұлғап қап,</w:t>
        <w:br/>
        <w:t>Шоқ үкісі шошшипатып бұлғақтап.</w:t>
        <w:br/>
        <w:t>Селт еткеннеп секем алар жапуар,</w:t>
        <w:br/>
        <w:t>Суды сырып сырғитұғышп сырғақтап.</w:t>
        <w:br/>
        <w:t>Иір-нір нрек тастап соңынан,</w:t>
        <w:br/>
        <w:t>Жылыстайтып үйір қамыс шоғынан.</w:t>
        <w:br/>
        <w:t>Ақ айдынға асығатын бейбақ құс,</w:t>
        <w:br/>
        <w:t>Сұр мергеннің мерт болам деп оғынан.</w:t>
        <w:br/>
        <w:t>Мамық төгіп бауырынан ақ түбіт,</w:t>
        <w:br/>
        <w:t>Тағаты мол таңды көзбен аттырып.</w:t>
        <w:br/>
        <w:t>Жан қызуышп сарқып бермек ниетпен,</w:t>
        <w:br/>
        <w:t>Жылы ұяда уыз шайқап жатты үміт.</w:t>
      </w:r>
    </w:p>
    <w:p>
      <w:r>
        <w:t>Аналықтың ұйып әлди әніне,</w:t>
        <w:br/>
        <w:t>Қарамастан қаусап біткен әліне.</w:t>
        <w:br/>
        <w:t>Алаңы жоқ жұдырықтай шүрегей,</w:t>
        <w:br/>
        <w:t>Ұрпақ үшін бейіл еді-ау, бәріне...</w:t>
        <w:br/>
        <w:t>Жатқан тірлік ұясында жайланып,</w:t>
        <w:br/>
        <w:t>Ажалды оққа кетті сол сәт байланып.</w:t>
        <w:br/>
        <w:t>Сұмдық болды көз алдымда күтпеген,</w:t>
        <w:br/>
        <w:t>Қатаркөлдің</w:t>
        <w:br/>
        <w:t>Қотыркөлге кеткеніндей айналып.</w:t>
        <w:br/>
        <w:t>«ҚАРТТАР ҮЙІНДЕГІ» ҚАРТТАРҒА</w:t>
        <w:br/>
        <w:t>Бұл арада қарттар бар,</w:t>
        <w:br/>
        <w:t>Балалы да баласыз.</w:t>
        <w:br/>
        <w:t>Шырмалған тағдыр торыпа,</w:t>
        <w:br/>
        <w:t>Шерменде қарттар шарасыз.</w:t>
        <w:br/>
        <w:t>Қейуана жандар қашан да,</w:t>
        <w:br/>
        <w:t>Қорғансыз, тірек, панасыз,</w:t>
        <w:br/>
        <w:t>Қарттардың жайын кім ұғар,</w:t>
        <w:br/>
        <w:t>Қайғысыз, қамсыз, наласыз.</w:t>
        <w:br/>
        <w:t>Бақытсыз жапдар әлемде,</w:t>
        <w:br/>
        <w:t>Осылар десе нашпасыз.</w:t>
        <w:br/>
        <w:t>Бұл арада қарттар бар,</w:t>
        <w:br/>
        <w:t>Өткеннің бәрі елестей.</w:t>
        <w:br/>
        <w:t>Ішкені бойға сіңбеген,</w:t>
        <w:br/>
        <w:t>Қеңінеп толғап кеңеспей.</w:t>
        <w:br/>
        <w:t>Опынған көңіл ортайған,</w:t>
        <w:br/>
        <w:t>Кетіліп қалған тегештей.</w:t>
        <w:br/>
        <w:t>Думанды дәурен өткен күн,</w:t>
        <w:br/>
        <w:t>Көргені қызық еместей.</w:t>
        <w:br/>
        <w:t>Пұшаймап еткең тағдыр бар,</w:t>
        <w:br/>
        <w:t>Айдардан қайтып жел еспей.</w:t>
        <w:br/>
        <w:t>Бұл арада қарттар бар,</w:t>
        <w:br/>
        <w:t>Тірліктен ойы түңілген.</w:t>
        <w:br/>
        <w:t>Құлақкесті құлдайып,</w:t>
        <w:br/>
        <w:t>Тағдыр уәжіне жүгінген.</w:t>
        <w:br/>
        <w:t>Тілегі кеткен тоз-тоз боп,</w:t>
        <w:br/>
        <w:t>Тазыдай құмда жүгірген.</w:t>
        <w:br/>
        <w:t>Қарттықтан емес қайғыдан,</w:t>
        <w:br/>
        <w:t>Еңсесі анау бүгілген.</w:t>
        <w:br/>
        <w:t>Ертеңнен нені күтсін-ау,</w:t>
        <w:br/>
        <w:t>Қүтпеген қызық бүгіннен.</w:t>
        <w:br/>
        <w:t>Бұл арада қарттар бар,</w:t>
        <w:br/>
        <w:t>Жалғызын тосып талыққан.</w:t>
        <w:br/>
        <w:t>Қалқайған бойын көрсем деп,</w:t>
        <w:br/>
        <w:t>Зарыға қарар жабықтан.</w:t>
        <w:br/>
        <w:t>Көрінбей кетіп кесір ұл,</w:t>
        <w:br/>
        <w:t>50</w:t>
        <w:br/>
        <w:t>Боздауың бекер таскерең жанға жетпейтіп,</w:t>
        <w:br/>
        <w:t>Өкініш мұның өлгенше естен кетпейтін.</w:t>
      </w:r>
    </w:p>
    <w:p>
      <w:r>
        <w:t>Қай жерде, қашан көз жазып қалдык, ойсылым,</w:t>
        <w:br/>
        <w:t>Тұлғаңнан анау тәңірге тағзым етпейтіп.</w:t>
        <w:br/>
        <w:t>Атомды ғасыр атанды сірә елер ме,</w:t>
        <w:br/>
        <w:t>ҚрАЗ-ды керуен жетекке сені жегер ме?</w:t>
        <w:br/>
        <w:t>Бұйдада емес, бұғауда қалған басың бар,</w:t>
        <w:br/>
        <w:t>Даланды кезген дариға дәурен келер ме?</w:t>
        <w:br/>
        <w:t>Дәуірің мынау тайраңдауыңды жақтырмас,</w:t>
        <w:br/>
        <w:t>Қілем түгілі нарыңа желқом жаптырмас.</w:t>
        <w:br/>
        <w:t>Бабадан қалғап түліктің басы өзің ең,</w:t>
        <w:br/>
        <w:t>Желмая уақыт ізіңді сірә таптырмас.</w:t>
        <w:br/>
        <w:t>Өткеннің бәрі өкініш болса сол қайғы,</w:t>
        <w:br/>
        <w:t>Қайғы бір қобыз «Бозінген» күйіп толғайды.</w:t>
        <w:br/>
        <w:t>Құй тілін ұғар зерделі мына жұртым-ау,</w:t>
        <w:br/>
        <w:t>Өлгендерімізді тірілтіп алмай болмайды.</w:t>
        <w:br/>
        <w:t>Се</w:t>
        <w:br/>
        <w:t>ЖҰБАТУ</w:t>
        <w:br/>
        <w:t>Ұлы дүбір, бақ сынасқан тойларда,</w:t>
        <w:br/>
        <w:t>Сүргін шабыс сүріндірмей қойған ба?</w:t>
        <w:br/>
        <w:t>Жер баспаған жел тұяғың мерт болып,</w:t>
        <w:br/>
        <w:t>Бар қызығың айналды ма ойранға.</w:t>
        <w:br/>
        <w:t>Егілдің бе, қайран серім, қамығып,</w:t>
        <w:br/>
        <w:t>Шыға келді шырай жүзің жабығып.</w:t>
        <w:br/>
        <w:t>Бұл қайғыцның басы селі гой, базарлым,</w:t>
        <w:br/>
        <w:t>Тасыр тобыр талай талар жабылып.</w:t>
        <w:br/>
        <w:t>Ойрандалар ата жұртың ордалы,</w:t>
        <w:br/>
        <w:t>Өшер, сөнер талай ойдың орманы.</w:t>
        <w:br/>
        <w:t>Қайғырулар, қамығулар әлі алда,</w:t>
        <w:br/>
        <w:t>Сол шағыңда жыламасаң болғаны.</w:t>
        <w:br/>
        <w:t>87</w:t>
        <w:br/>
        <w:t>КӨК БӨРІ</w:t>
        <w:br/>
        <w:t>Жгбеглеп таудың бөктерін,</w:t>
        <w:br/>
        <w:t>Сыдлыртып сайдың өткелін.</w:t>
        <w:br/>
        <w:t>Балағыц батпақ, баурың саз,</w:t>
        <w:br/>
        <w:t>Жапанда жортқан көк бөрім.</w:t>
        <w:br/>
        <w:t>Тағатсыз тажал араны.</w:t>
        <w:br/>
        <w:t>Тайынбай тасты кабады.</w:t>
        <w:br/>
        <w:t>Желіден жемтік айырып,</w:t>
        <w:br/>
        <w:t>Қиядан шалар қаралы.</w:t>
        <w:br/>
        <w:t>Жаңқалап тоңның қабатын.</w:t>
        <w:br/>
        <w:t>Қиышпыман апан қазатыл.</w:t>
        <w:br/>
        <w:t>Қиқулап түссен соңынан</w:t>
        <w:br/>
        <w:t>Қайыстай баурын жазатын.</w:t>
      </w:r>
    </w:p>
    <w:p>
      <w:r>
        <w:t>Жемтігін жығып еңсермей,</w:t>
        <w:br/>
        <w:t>Соққыға шыдар теңселмей.</w:t>
        <w:br/>
        <w:t>Салыңқы кеуде, аш құрсақ,</w:t>
        <w:br/>
        <w:t>Тырнағы болат семсердей.</w:t>
        <w:br/>
        <w:t>Тірсегі маймак сірідей,</w:t>
        <w:br/>
        <w:t>Шүйдесі шомбал күбідей.</w:t>
        <w:br/>
        <w:t>Жайратып салып атанның,</w:t>
        <w:br/>
        <w:t>Суырар етін тірідей.</w:t>
        <w:br/>
        <w:t>Қайсарлық бойын билеген,</w:t>
        <w:br/>
        <w:t>Қамырдай жауын илеген.</w:t>
        <w:br/>
        <w:t>Батпанды білек батырдай,</w:t>
        <w:br/>
        <w:t>Аунатып шаңға &lt;үйреген.</w:t>
        <w:br/>
        <w:t>Жанары төгіп ызбарын,</w:t>
        <w:br/>
        <w:t>Сездіріп өлім ызғарын.</w:t>
        <w:br/>
        <w:t>Ақтүтек боран ақшұнақ</w:t>
        <w:br/>
        <w:t>Бөгесін емес мұз-қарың.</w:t>
        <w:br/>
        <w:t>Азуы қанды кақпандай,</w:t>
        <w:br/>
        <w:t>Ашуы түтек ақпандай.</w:t>
        <w:br/>
        <w:t>Бүлігі таңғы ауылды,</w:t>
        <w:br/>
        <w:t>Бір қосын калмақ шапхатлай.</w:t>
        <w:br/>
        <w:t>21</w:t>
        <w:br/>
        <w:t>ӘБДІЛДА АҚЫНМЕН СЫРЛАСУ</w:t>
        <w:br/>
        <w:t>Қиын екен</w:t>
        <w:br/>
        <w:t>Атамекен азғасын.</w:t>
        <w:br/>
        <w:t>Қиын екен,</w:t>
        <w:br/>
        <w:t>Ана тілің тозғасын,</w:t>
        <w:br/>
        <w:t>Тілсіз қалған</w:t>
        <w:br/>
        <w:t>Халық ақыны атандым,</w:t>
        <w:br/>
        <w:t>Қырсық құдай</w:t>
        <w:br/>
        <w:t>Маңдайға әкеп жазғасын.</w:t>
        <w:br/>
        <w:t>Әбділда ТӘЖІБАЕВ</w:t>
        <w:br/>
        <w:t>Не деп кеттің, қартым-ау сенейін бе»</w:t>
        <w:br/>
        <w:t>Өксік лықсып тығылды көмейіме.</w:t>
        <w:br/>
        <w:t>Өзіңменен қосылып қарт жырауым,</w:t>
        <w:br/>
        <w:t>Ашы жасып көңілдің төгейін де.</w:t>
        <w:br/>
        <w:t>Не деп кеттің, қартым-ау, шыныңыз ба,</w:t>
        <w:br/>
        <w:t>Ақтарыңыз бар сырды ұлыңызға.</w:t>
        <w:br/>
        <w:t>Мың жасаған қазағың қазақтығын,</w:t>
        <w:br/>
        <w:t>Енді ғана ес жиып ұғынуда.</w:t>
        <w:br/>
        <w:t>Шынымен-ақ жете алмай біз елдікке,</w:t>
        <w:br/>
        <w:t>Шыға алмастай тұйыққа тірелдік пе?</w:t>
      </w:r>
    </w:p>
    <w:p>
      <w:r>
        <w:t>Абыз қартым, несіне күңірендің,</w:t>
        <w:br/>
        <w:t>Деп жүргенде бой жазып түзелдік пе.</w:t>
        <w:br/>
        <w:t>Шуласақ та ұқсап бір нар қамысқа,</w:t>
        <w:br/>
        <w:t>Әлде мұның бәрі де алданыш па?</w:t>
        <w:br/>
        <w:t>Ерте туып, кеш қалған халық едік,</w:t>
        <w:br/>
        <w:t>Әлде.уақыт қалмап па қарманысқа.</w:t>
        <w:br/>
        <w:t>Нені сезді қарт жүрек, сынап білді,</w:t>
        <w:br/>
        <w:t>Дәуірінің қай жырын құлаққа ілді.</w:t>
        <w:br/>
        <w:t>Жыртығына елінің жамау ақын,</w:t>
        <w:br/>
        <w:t>Көңілі қаяу болғанда, құлақ мұңлы.</w:t>
        <w:br/>
        <w:t>Тәңірге имес басыңнан дәурен көшіп,</w:t>
        <w:br/>
        <w:t>Үмітіңнің қалды ма, жанғаны өшіп.</w:t>
        <w:br/>
        <w:t>Қажытты ма жаныңды, жампозым-ау,</w:t>
        <w:br/>
        <w:t>Жалған күлкі, жалған сөз, жалған әксік</w:t>
        <w:br/>
        <w:t>Сарқып біткен халқы үшін қара күшін,</w:t>
        <w:br/>
        <w:t>Сілтеп келген елім деп қалам ұшын.</w:t>
        <w:br/>
        <w:t>Шошынайын дедім мен сөзіңізден,</w:t>
        <w:br/>
        <w:t>Әбеке-ау, алау-жалау жанады ішім.</w:t>
        <w:br/>
        <w:t>Айтарыңды айта алмай, опындырып,</w:t>
        <w:br/>
        <w:t>Зарыққан, жаны жабыққан.</w:t>
        <w:br/>
        <w:t>Сарғайған көңіл сазынап,</w:t>
        <w:br/>
        <w:t>Кімдерің бар зар ұққан.</w:t>
        <w:br/>
        <w:t>Безінген ұрпақ қайдасың,</w:t>
        <w:br/>
        <w:t>Кәрілік деген ғарыптан?</w:t>
        <w:br/>
        <w:t>Бұл арада қарттар бар,</w:t>
        <w:br/>
        <w:t>Жастығын жауға алдырған.</w:t>
        <w:br/>
        <w:t>Жүректің отты қызуын,</w:t>
        <w:br/>
        <w:t>Қиырда сонау қалдырған.</w:t>
        <w:br/>
        <w:t>Жүздестірмес жаз дәуреп,</w:t>
        <w:br/>
        <w:t>Сабылтып жетсең саң қырдан.</w:t>
        <w:br/>
        <w:t>Дария көңіл данам-ау,</w:t>
        <w:br/>
        <w:t>Қалдың ба шеттеп эн-жырдан.</w:t>
        <w:br/>
        <w:t>Кәрілік дегеп албасты,</w:t>
        <w:br/>
        <w:t>Есіңнен қалай тандырған?</w:t>
        <w:br/>
        <w:t>Бұл арада қарттар бар,</w:t>
        <w:br/>
        <w:t>Егіліп іштей жылаған.</w:t>
        <w:br/>
        <w:t>Арманы биік асқар тау,</w:t>
        <w:br/>
        <w:t>Тұрмастай мәңгі сұлаған,</w:t>
        <w:br/>
        <w:t>Тірлігі бар әйтеуір,</w:t>
        <w:br/>
        <w:t>Қырық жамаудан құраған.</w:t>
        <w:br/>
        <w:t>Сарқылып барып тынғандай,</w:t>
        <w:br/>
        <w:t>Бұлқынып жатқан бұлақ --ән,</w:t>
        <w:br/>
        <w:t>Ұрпақтан жаны түңіліп,</w:t>
        <w:br/>
        <w:t>Тәңірдеп медет сұраған.</w:t>
        <w:br/>
        <w:t>Тірліктің таңдап ақпанын,</w:t>
        <w:br/>
        <w:t>Жастанып көк мұз -- көксақтя.</w:t>
        <w:br/>
        <w:t>Жамылып қырдың ақ қарын,</w:t>
        <w:br/>
        <w:t>Өздерің едің сыйлаған,</w:t>
        <w:br/>
        <w:t>Өмірдің мынау ақ таңын.</w:t>
        <w:br/>
        <w:t>Халқым деп атқа қондың да,</w:t>
        <w:br/>
        <w:t>Үмітін елдің ақтадың.</w:t>
        <w:br/>
        <w:t>Мансұғың емес марапат,</w:t>
      </w:r>
    </w:p>
    <w:p>
      <w:r>
        <w:t>Дей көрме жөнсіз мақтадың.</w:t>
        <w:br/>
        <w:t>Кеше гөр мәңгүрт ұрпақты,</w:t>
        <w:br/>
        <w:t>Торға түскен торғайдай,</w:t>
        <w:br/>
        <w:t>Жаутаңдап қалған қарттарым!</w:t>
        <w:br/>
        <w:t>5%</w:t>
        <w:br/>
        <w:t>ДАМОҚЛ СЕМСЕРІ</w:t>
        <w:br/>
        <w:t>Сөйле дейсің сең маған,</w:t>
        <w:br/>
        <w:t>Сөйлемеймін,</w:t>
        <w:br/>
        <w:t>Болсамдағы біршама сөзге бейім,</w:t>
        <w:br/>
        <w:t>Сөз біткенің сандырақ мына шақта,</w:t>
        <w:br/>
        <w:t>Бітелгендей менің де сөз -- көмейім.</w:t>
        <w:br/>
        <w:t>Сөйле дейсің сен маған,</w:t>
        <w:br/>
        <w:t>Қыстамағын.</w:t>
        <w:br/>
        <w:t>Тұрған шақта жүзінде ұстараның.</w:t>
        <w:br/>
        <w:t>Саумал сөзді сапырып сандалғанша,</w:t>
        <w:br/>
        <w:t>Сөйлемейтін саясат ұстанарым.</w:t>
        <w:br/>
        <w:t>Сөйле дейсің сен маған,</w:t>
        <w:br/>
        <w:t>Сөзім біткен.</w:t>
        <w:br/>
        <w:t>Сарқынды сөз шықпайды тартсаң түптен.</w:t>
        <w:br/>
        <w:t>Сөз сапыру тиылып, тамам елдің</w:t>
        <w:br/>
        <w:t>Еңбек етер сағатын көптен күткем.</w:t>
        <w:br/>
        <w:t>Сөйле дейсің, қоймайсың,</w:t>
        <w:br/>
        <w:t>еліктіріп.</w:t>
        <w:br/>
        <w:t>Еліктіртен көңілге желік кіріп,</w:t>
        <w:br/>
        <w:t>Сөз--сабасын шайқап ап тағы бөстік,</w:t>
        <w:br/>
        <w:t>Жайға қалып манағы беріктілік.</w:t>
        <w:br/>
        <w:t>Орақ орып ауызбен,</w:t>
        <w:br/>
        <w:t>Кетпен шауып.</w:t>
        <w:br/>
        <w:t>Қилы-қилы қиядан өткел тауып,</w:t>
        <w:br/>
        <w:t>Орағытып, орғытып, ойқастадық,</w:t>
        <w:br/>
        <w:t>Қозғала алмай көшіміз кеткенде ауып.</w:t>
        <w:br/>
        <w:t>Солай-солай көсіліп,</w:t>
        <w:br/>
        <w:t>Қарық қылдық.</w:t>
        <w:br/>
        <w:t>Өртегенсіп өзекті намыс қылық.</w:t>
        <w:br/>
        <w:t>«Әй» дер ажа табылмай босқа шаттық,</w:t>
        <w:br/>
        <w:t>Жағымызды жібермей қарыстырып.</w:t>
        <w:br/>
        <w:t>.зға</w:t>
      </w:r>
    </w:p>
    <w:p>
      <w:r>
        <w:t>Сая тезіне салса да тағдыр лаңы»</w:t>
        <w:br/>
        <w:t>Таймасын деп елімнің бастан бағы</w:t>
        <w:br/>
        <w:t>Күціренген Абайды ұқпаған жұрт,</w:t>
        <w:br/>
        <w:t>Түсінуі шүбәлі-ау мені дағы-</w:t>
        <w:br/>
        <w:t>67</w:t>
        <w:br/>
        <w:t>72</w:t>
        <w:br/>
        <w:t>ҚОҢЫР ҚҮЙ</w:t>
        <w:br/>
        <w:t>Қоңыр күй, қоңыр әуен, қоңыр сарын,</w:t>
        <w:br/>
        <w:t>Қоңыр сарын қотарар көңіл зарын.</w:t>
        <w:br/>
        <w:t>Әлем-жәлем әумесер даңғаза емес,</w:t>
        <w:br/>
        <w:t>Қоңыр зардан аршылар нағыз дарын.</w:t>
        <w:br/>
        <w:t>Қоныр кеште ыңылдап анам баяу,</w:t>
        <w:br/>
        <w:t>Тал бесікте тербелдім. көңіл ояу.</w:t>
        <w:br/>
        <w:t>Қазақи қоңыр үйде өсіп едім,</w:t>
        <w:br/>
        <w:t>Сондықтан маған жақын қоңыр бояу.</w:t>
        <w:br/>
        <w:t>ОЙ ТАМШЫЛАРЫ</w:t>
        <w:br/>
        <w:t>Теріскейден ызғырық соқты-ау ысқаяқ,</w:t>
        <w:br/>
        <w:t>Шынымен-ақ қалғаны ма қыс таяп.</w:t>
        <w:br/>
        <w:t>Елеңдеймін әлде неге мазасыз.</w:t>
        <w:br/>
        <w:t>Түстік жаққа жол тартатын құстай-ақ.</w:t>
        <w:br/>
        <w:t>Қызығыңды жатсам дағы құшпай-ақ,</w:t>
        <w:br/>
        <w:t>Бас сауғалар жағдайым жоқ құстай-ақ</w:t>
        <w:br/>
        <w:t>Тағдыр снын көтеремін Қөкшемде,</w:t>
        <w:br/>
        <w:t>Бір қиырға қанат қағып ұшпай-ақ.</w:t>
        <w:br/>
        <w:t>71</w:t>
        <w:br/>
        <w:t>70</w:t>
        <w:br/>
        <w:t>ҰМЫТА АЛМАЙ</w:t>
        <w:br/>
        <w:t>Ұмыта алмай қосағыңның түр-түсін»</w:t>
        <w:br/>
        <w:t>Жүрген жүріс, сөйлеген сөз, күлкісін.</w:t>
        <w:br/>
        <w:t>Мұңлығым-ау, жол қарайлап әлде сен.</w:t>
        <w:br/>
        <w:t>Жолаушылап кетті ғой деп жүрмісің.</w:t>
        <w:br/>
        <w:t>Әлім детен кейде аза, кейде сын,</w:t>
        <w:br/>
        <w:t>Ұмыта алмай қосағынның бейнесін.</w:t>
        <w:br/>
        <w:t>Жиі-жиі иіскеп қойып жүрмісің,</w:t>
        <w:br/>
        <w:t>«Тоздыра алмай кетті ғой...», -- деп жейдесін,</w:t>
      </w:r>
    </w:p>
    <w:p>
      <w:r>
        <w:t>«ҚОҢЫР» КҮЙІ</w:t>
        <w:br/>
        <w:t>Әбікеннің тыңдашы «Қоңыр» күйін,</w:t>
        <w:br/>
        <w:t>Оралады көңілге ойлар дүйім.</w:t>
        <w:br/>
        <w:t>Одан сен сезінбейсің секектеген,</w:t>
        <w:br/>
        <w:t>Бүгінгі даңғазалы жындар биін.</w:t>
        <w:br/>
        <w:t>Әбікеннің тыңдашы «Қоңыр»! зарын,</w:t>
        <w:br/>
        <w:t>Зар әуені әуелден маған мәлім.</w:t>
        <w:br/>
        <w:t>Қайғысы жоқ, мұңы жоқ көзсіз пемс,</w:t>
        <w:br/>
        <w:t>Қайдан сезсін сндай да зардың барын.</w:t>
        <w:br/>
        <w:t>Әбікеннің тыңдашы «Қоңыр» мұңын,</w:t>
        <w:br/>
        <w:t>Мұң-иірім, мұң-түпсіз қара жылым,</w:t>
        <w:br/>
        <w:t>«Қоңыр» күймен тербеліп асау жаным,</w:t>
        <w:br/>
        <w:t>Бір қиырда жатсам-ау алып тыным.</w:t>
        <w:br/>
        <w:t>Әбікен Хасенов -- атақты «Қоңыр» күйінің авторы</w:t>
        <w:br/>
        <w:t>Жан азабын келсек те тартып әлі,</w:t>
        <w:br/>
        <w:t>Оның дағы бар шығар сарқылары.</w:t>
        <w:br/>
        <w:t>Тәуелділер топ құрып жырласайық,</w:t>
        <w:br/>
        <w:t>Бар әлемге естілсін жарқын әні.</w:t>
        <w:br/>
        <w:t>Білсем дағы лашық пен орда барын,</w:t>
        <w:br/>
        <w:t>Жоқ жаным, жетер енді қорлағаның.</w:t>
        <w:br/>
        <w:t>Тәауелсіздер сапынан ізде мені,</w:t>
        <w:br/>
        <w:t>Қөндірем деп ырқыма зорланбағын.</w:t>
        <w:br/>
        <w:t>Тыңдап қал ақ сүт берген Арда-Ана,</w:t>
        <w:br/>
        <w:t>Сен дағы құлағың түр, маңғаз Дала.</w:t>
        <w:br/>
        <w:t>Тәуелді болсам жалғыз бола алармын,</w:t>
        <w:br/>
        <w:t>Сақшысы болмысымның -- Арға ғана,</w:t>
        <w:br/>
        <w:t>ж-2:0--2</w:t>
        <w:br/>
        <w:t>68</w:t>
        <w:br/>
        <w:t>САҒЫНЫШ</w:t>
        <w:br/>
        <w:t>(ағам Шәкітайдың рухына)</w:t>
        <w:br/>
        <w:t>Мен сені сағынып жүрмін, сыңарым,</w:t>
        <w:br/>
        <w:t>Оқысты шақта ойранды болған шынарым.</w:t>
        <w:br/>
        <w:t>Кетілген тұсым жетілмес жанның бірі едім,</w:t>
        <w:br/>
        <w:t>Санаға түскен салмақтан бәлкім сынармын.</w:t>
        <w:br/>
        <w:t>Мен сені сағынып жүрмін, боздағым,</w:t>
        <w:br/>
        <w:t>Тереңде жатқан жоқтаулы зарды қозғадың.</w:t>
        <w:br/>
        <w:t>Қозғалған зардың әуені мұңлы болар ма,</w:t>
        <w:br/>
        <w:t>Ілесіп соған ағыл да тегіл боздадым.</w:t>
      </w:r>
    </w:p>
    <w:p>
      <w:r>
        <w:t>Мен сені сағынып жүрмін, жаталым,</w:t>
        <w:br/>
        <w:t>Іңкәрің еді ауылың-титтей Отаның.</w:t>
        <w:br/>
        <w:t>Тыншуды білмес тынымсыз жанның бірі едің,</w:t>
        <w:br/>
        <w:t>Кеттің бе қалғып астына түсіп жотаның.</w:t>
        <w:br/>
        <w:t>Мен сені сағынып жүрмін, тіретім,</w:t>
        <w:br/>
        <w:t>Тірегім сынды, аунақшып түсті-ау жүрегім.</w:t>
        <w:br/>
        <w:t>Аға деп енді кімдерге тұрам еркелеп,</w:t>
        <w:br/>
        <w:t>Өзің барда алаңсыз бейғам жүр едім.</w:t>
        <w:br/>
        <w:t>Мен сені сағынып жүрмін, бауырым,</w:t>
        <w:br/>
        <w:t>Бұрқап бір өтті қайғының қара дауылы.</w:t>
        <w:br/>
        <w:t>Қасыңда жатыр әлдилі құрсақ анашың,</w:t>
        <w:br/>
        <w:t>Іргеңде жатыр әлдилі құшақ ауылың.</w:t>
        <w:br/>
        <w:t>Мен сені сағынып жүрмін, биігім,</w:t>
        <w:br/>
        <w:t>Жаншылып кетті-ау қайғыдан мынау нінім.</w:t>
        <w:br/>
        <w:t>Бауырдың жөні бәрінен бөлек екен ғой,</w:t>
        <w:br/>
        <w:t>Ойымнан өшпес, көңілден көшпес күйігің.</w:t>
        <w:br/>
        <w:t>ЖЕҢЕШЕ</w:t>
        <w:br/>
        <w:t>Жеңешем, жаның жадау, көңілің қаяу,</w:t>
        <w:br/>
        <w:t>Сарғайған сағыныштан санаң ояу.</w:t>
        <w:br/>
        <w:t>Басыңа орнады ма бір-ақ күнде</w:t>
        <w:br/>
        <w:t>Қоңыр күз, қоныр тірлік, қоңыр бояу.</w:t>
        <w:br/>
        <w:t>Қабақты қаусымалы қырау шалып,</w:t>
        <w:br/>
        <w:t>Жүрмісің болмашыға қажып, налып,</w:t>
        <w:br/>
        <w:t>Арлақтым, жаси бермей, есіңді жый,</w:t>
        <w:br/>
        <w:t>Тірліктің түндік атты отын жағып.</w:t>
        <w:br/>
        <w:t>Білемін көкірегіңді күйік шалған,</w:t>
        <w:br/>
        <w:t>Арылу оңай болмас заһар зардан.</w:t>
        <w:br/>
        <w:t>Сені де жер соқтырып кете барды-ау,</w:t>
        <w:br/>
        <w:t>Біраз күн алдарқатқан мынау жалған.</w:t>
        <w:br/>
        <w:t>Жаз жетіп, шырай кіріп, жадырармыз,</w:t>
        <w:br/>
        <w:t>Қыс түсіп, ызғар шалып, қабыпармыз.</w:t>
        <w:br/>
        <w:t>Тірліктің толқынынан таппай оны,</w:t>
        <w:br/>
        <w:t>Біз әлі сан қосылып, аңырармыз.</w:t>
        <w:br/>
        <w:t>Сарғайған жапырақ боп төгілер күз,</w:t>
        <w:br/>
        <w:t>Көктем кеп іргемізден сөгілер мұз.</w:t>
        <w:br/>
        <w:t>Бірақ біз ұшыраспай оныменен,</w:t>
        <w:br/>
        <w:t>Әлі де сан қосылып, егілерміз.</w:t>
        <w:br/>
        <w:t>84</w:t>
        <w:br/>
        <w:t>ҚҰЛАГЕРДІҢ ӨЛІМІН АҚТАУ СӨЗ</w:t>
      </w:r>
    </w:p>
    <w:p>
      <w:r>
        <w:t>Қызғаныштың қызыл иті,</w:t>
        <w:br/>
        <w:t>Жүрген шақта қаңғырып.</w:t>
        <w:br/>
        <w:t>Құлагердің мерт болуы,</w:t>
        <w:br/>
        <w:t>Логикалық заңдылық.</w:t>
        <w:br/>
        <w:t>Таласпа оған, бостан бос,</w:t>
        <w:br/>
        <w:t>Алқышушц бокерлік,</w:t>
        <w:br/>
        <w:t>Қарсы дауың дәйексіз,</w:t>
        <w:br/>
        <w:t>Монтансыған мекерлік.</w:t>
        <w:br/>
        <w:t>Қызғаныштың қызыл иті</w:t>
        <w:br/>
        <w:t>Тұрған шақта шәуілдеп,</w:t>
        <w:br/>
        <w:t>Батыраштар бұғынбай,</w:t>
        <w:br/>
        <w:t>Сойыл сағар дәуірлеп.</w:t>
        <w:br/>
        <w:t>Қызғаныштан қарғы таққан,</w:t>
        <w:br/>
        <w:t>Қодар ікімді аясын,</w:t>
        <w:br/>
        <w:t>Бекежандай ақ мылтықтан,</w:t>
        <w:br/>
        <w:t>Мерт болмады қайсы асыл.</w:t>
        <w:br/>
        <w:t>Қақпақылдап құрдым сырға</w:t>
        <w:br/>
        <w:t>Тартып кетті-ау ой терен.</w:t>
        <w:br/>
        <w:t>Батыраштың сойылынан</w:t>
        <w:br/>
        <w:t>Ақан өлсе қайтер ең.</w:t>
        <w:br/>
        <w:t>Дей көрмеңіз мына сөзім,</w:t>
        <w:br/>
        <w:t>Астам айтқан күпірлік,</w:t>
        <w:br/>
        <w:t>Ақап өлмей, Құлагердің</w:t>
        <w:br/>
        <w:t>Мерт болуы шүкірлік...</w:t>
        <w:br/>
        <w:t>Қызғаныштың қызыл гиті,</w:t>
        <w:br/>
        <w:t>Жүрген шақта қаңғырып.</w:t>
        <w:br/>
        <w:t>Құлагердің мерт болуы</w:t>
        <w:br/>
        <w:t>Логикалық заңдылық.</w:t>
        <w:br/>
        <w:t>66</w:t>
        <w:br/>
        <w:t>ТҮСІНБЕЙМІН, ТҮСІНБЕЙДІ...</w:t>
        <w:br/>
        <w:t>Мен жұртты түсінбеймін</w:t>
        <w:br/>
        <w:t>Кешір мені.</w:t>
        <w:br/>
        <w:t>Заман озып барады көш ілгері.</w:t>
        <w:br/>
        <w:t>Біреулер жүр жаныгып, жампаң қағып,</w:t>
        <w:br/>
        <w:t>Өз беделін биіктеу өсіргелі.</w:t>
        <w:br/>
        <w:t>Біреу әлек қанды ауыз қақпан құрып,</w:t>
        <w:br/>
        <w:t>Бұл өмірден басқаны өшіргелі.</w:t>
        <w:br/>
        <w:t>Мен жұртты түсінбеймін,</w:t>
        <w:br/>
        <w:t>Кешір мені.</w:t>
        <w:br/>
        <w:t>Мен жұртты түсінбеймін ,білесің бе?</w:t>
        <w:br/>
        <w:t>Білесің бе?</w:t>
        <w:br/>
        <w:t>Қайрат кайда қайғымен күресуге.</w:t>
        <w:br/>
        <w:t>Жүрек біткен міз бақпас мұзға айналып,</w:t>
        <w:br/>
        <w:t>Сәзім біткен сең болып сіресуде.</w:t>
        <w:br/>
        <w:t>Буырқанған дәуірдің бұла күші,</w:t>
        <w:br/>
        <w:t>Көн тірлікпен тістесіп, тіресуде.</w:t>
        <w:br/>
        <w:t>Мен жұртты түсінбеймін,</w:t>
      </w:r>
    </w:p>
    <w:p>
      <w:r>
        <w:t>Ұғамысын.</w:t>
        <w:br/>
        <w:t>Табан тайып тұғырдаш құлады шың.</w:t>
        <w:br/>
        <w:t>Тұмба басы лайланды-ау, дегендердің</w:t>
        <w:br/>
        <w:t>Тірлігімнің ақ қайнар тұрағысың.</w:t>
        <w:br/>
        <w:t>«Алты бақан алауыз» снқын көріп.</w:t>
        <w:br/>
        <w:t>Қамығумен қан жылап тұрады ішім.</w:t>
        <w:br/>
        <w:t>Мен жұртты түсінбеймін,</w:t>
        <w:br/>
        <w:t>Сезе алдың ба?</w:t>
        <w:br/>
        <w:t>Алмағайып күн кешкен көз алдымда.</w:t>
        <w:br/>
        <w:t>Шындық жылап жатқанда шырылдап кеп,</w:t>
        <w:br/>
        <w:t>Дәтке қуат қолыңды соза алдың ба?</w:t>
        <w:br/>
        <w:t>Соза алмадың, масқара-ай, соза алмадың,</w:t>
        <w:br/>
        <w:t>Сырт бердің, бетондайын бозардың да.</w:t>
        <w:br/>
        <w:t>5--1092</w:t>
        <w:br/>
        <w:t>ЗИРАТ БАСЫНДАҒЫ ОЙ</w:t>
        <w:br/>
        <w:t>Бұл арада сәбилер жатыр,</w:t>
        <w:br/>
        <w:t>Ернінде сүті кеппеген.</w:t>
        <w:br/>
        <w:t>Бұл арада арулар жатыр.</w:t>
        <w:br/>
        <w:t>Гүл іздеп қырға беттеген.</w:t>
        <w:br/>
        <w:t>Бұл арада жігіттер жатыр,</w:t>
        <w:br/>
        <w:t>Ажалын алдан күтпеген,</w:t>
        <w:br/>
        <w:t>Бұл арада аналар жатыр,</w:t>
        <w:br/>
        <w:t>Шаруасы қалған бітпеген.</w:t>
        <w:br/>
        <w:t>Бұл арада әкелер жатыр,</w:t>
        <w:br/>
        <w:t>Жығылған жолда жүкпенен.</w:t>
        <w:br/>
        <w:t>Бұл арада аталар жатыр,</w:t>
        <w:br/>
        <w:t>Айтарға сырын бүкпеген.</w:t>
        <w:br/>
        <w:t>Бұл арада бабалар жатыр.</w:t>
        <w:br/>
        <w:t>Сөз мәйегін түптеген...</w:t>
        <w:br/>
        <w:t>Бұл арада шешендер жатыр,</w:t>
        <w:br/>
        <w:t>Ғұлама ойлар тербеген.</w:t>
        <w:br/>
        <w:t>“Бұл арада көсемдер жатыр,</w:t>
        <w:br/>
        <w:t>Ешкімге билік бермеген.</w:t>
        <w:br/>
        <w:t>Бұл арада батырлар жатыр,</w:t>
        <w:br/>
        <w:t>Ту тұтып, топта ерлеген.</w:t>
        <w:br/>
        <w:t>Бұл арада ақындар жатыр,</w:t>
        <w:br/>
        <w:t>Қиялы сұңқар көлбеген.</w:t>
        <w:br/>
        <w:t>Бұл арада ғалымдар жатыр,</w:t>
        <w:br/>
        <w:t>Ғаламдық сырға шөлдгген.</w:t>
        <w:br/>
        <w:t>Бұл арада залымдар жатыр.</w:t>
        <w:br/>
        <w:t>Пайдасын жұрттан көздеген.</w:t>
        <w:br/>
        <w:t>Бұл арада надандар жатыр,</w:t>
        <w:br/>
        <w:t>адамдар жатыр,</w:t>
        <w:br/>
        <w:t>Бір-бірін қимай жерлеген.</w:t>
        <w:br/>
        <w:t>Тебісіп өткен тірлікте,</w:t>
        <w:br/>
        <w:t>Осының бәрін, япырау,</w:t>
        <w:br/>
        <w:t>Құндақтап жатыр қалайша,</w:t>
      </w:r>
    </w:p>
    <w:p>
      <w:r>
        <w:t>Жарылып кетпей жер деген?</w:t>
        <w:br/>
        <w:t>85</w:t>
        <w:br/>
        <w:t>АНАНЫ АҢСАУ</w:t>
        <w:br/>
        <w:t>Қырып ап қырдың</w:t>
        <w:br/>
        <w:t>қынасын,</w:t>
        <w:br/>
        <w:t>Тозаңнан бояу қайырдың.</w:t>
        <w:br/>
        <w:t>Ширатып арқан бұрасып,</w:t>
        <w:br/>
        <w:t>Тортадан Майды айырдың,</w:t>
        <w:br/>
        <w:t>Малмаға салып теріні,</w:t>
        <w:br/>
        <w:t>Тазарта сылып шелінен.</w:t>
        <w:br/>
        <w:t>Түйгіштеп тастап келіні,</w:t>
        <w:br/>
        <w:t>Ағыттың құлын желіден.</w:t>
        <w:br/>
        <w:t>Сабадан қымыз</w:t>
        <w:br/>
        <w:t>сорғытып,</w:t>
        <w:br/>
        <w:t>Ошақтың шоғын үрлеген.</w:t>
        <w:br/>
        <w:t>Сабақты ине орғытып,</w:t>
        <w:br/>
        <w:t>Талмадың көйлек бүрмелеп.</w:t>
        <w:br/>
        <w:t>Терімдеп кілем тоқысаң,</w:t>
        <w:br/>
        <w:t>Өрнегін тіздің өңірдің.</w:t>
        <w:br/>
        <w:t>Майданнан хабар оқыса,</w:t>
        <w:br/>
        <w:t>Көз жасы болып төгілдің.</w:t>
        <w:br/>
        <w:t>Сиырмен соқа сүйреткен,</w:t>
        <w:br/>
        <w:t>Тербеді сені ғашық мұң.</w:t>
        <w:br/>
        <w:t>Бейнетті белден күйреткен,</w:t>
        <w:br/>
        <w:t>Қүндермен алға асықтың.</w:t>
        <w:br/>
        <w:t>Жарыңды тосып</w:t>
        <w:br/>
        <w:t>талықтың,</w:t>
        <w:br/>
        <w:t>Қалмады қайғы жармасып.</w:t>
        <w:br/>
        <w:t>Жападан жалғыз жабықтың</w:t>
        <w:br/>
        <w:t>Қайғыға қайгы жабысып.</w:t>
        <w:br/>
        <w:t>Сүзіп ап құртты қазаннан,</w:t>
        <w:br/>
        <w:t>Беліне тіздің сөренің.</w:t>
        <w:br/>
        <w:t>Өргізіп сныр азаннан,</w:t>
        <w:br/>
        <w:t>Бесікке мені бөледің.</w:t>
        <w:br/>
        <w:t>Ұмытып бір сәт қайғысын</w:t>
        <w:br/>
        <w:t>Басатын мауқын</w:t>
        <w:br/>
        <w:t>мұңлығым.</w:t>
        <w:br/>
        <w:t>Іздейтін менен байғұсым,</w:t>
        <w:br/>
        <w:t>Тірліктің рахат</w:t>
        <w:br/>
        <w:t>шындығын.</w:t>
        <w:br/>
        <w:t>74</w:t>
        <w:br/>
        <w:t>СЫР</w:t>
        <w:br/>
        <w:t>Сен мені желіктірме баяғыдай,</w:t>
        <w:br/>
        <w:t>Баяғы баяғыша құба белде.</w:t>
      </w:r>
    </w:p>
    <w:p>
      <w:r>
        <w:t>Желісім аз жорғалар, аяңым жай,</w:t>
        <w:br/>
        <w:t>Шабыс та жоқ, шабыт жоқ мына менде.</w:t>
        <w:br/>
        <w:t>Біздің бастан өтіпті ала нөсер,</w:t>
        <w:br/>
        <w:t>Жұртта қалған бұралқы жаным жалғыз.</w:t>
        <w:br/>
        <w:t>Тәрки дүние ол дағы өшер, көшер,</w:t>
        <w:br/>
        <w:t>Мола тұстан сұңқылдап жалғыз байғыз.</w:t>
        <w:br/>
        <w:t>Қайратым кем бұл күнде. шамам осал,</w:t>
        <w:br/>
        <w:t>Өкініш мол өткеннің орны толмас.</w:t>
        <w:br/>
        <w:t>Жазғырма, жаңылыссам жолыңа сал,</w:t>
        <w:br/>
        <w:t>Жан емен жегенге тоқ, тойымға мас,</w:t>
        <w:br/>
        <w:t>49М64-</w:t>
        <w:br/>
        <w:t>ю</w:t>
        <w:br/>
        <w:t>МЕНІҢ ДЕ ТИТТЕЙ ҒАНА ОТАНЫМ БАР</w:t>
        <w:br/>
        <w:t>Менің де титтей ғана Отаным бар,</w:t>
        <w:br/>
        <w:t>Отан десем бұлақ-ән қотарылар.</w:t>
        <w:br/>
        <w:t>Ол Отаным -- Ауылым шалғайдағы,</w:t>
        <w:br/>
        <w:t>Сол ауылдан дәм татып жол-жөнекей,</w:t>
        <w:br/>
        <w:t>Жандарыңа сөнбестей от алыңдар.</w:t>
        <w:br/>
        <w:t>Шақпақ шағар саусақтың шертісінен</w:t>
        <w:br/>
        <w:t>Қүйші күйін кеудеге қотарыңдар.</w:t>
        <w:br/>
        <w:t>Беу, менің шағын ғана сыйлы жайым,</w:t>
        <w:br/>
        <w:t>Басыңнан көп кешіп ең қайғы-уайым.</w:t>
        <w:br/>
        <w:t>Мен сенің тағдырыңа алаңдаймын.</w:t>
        <w:br/>
        <w:t>Сүрініл кетер ме деп жазатайым.</w:t>
        <w:br/>
        <w:t>Несіне жасырайын, түлеп қалам.</w:t>
        <w:br/>
        <w:t>«Ауылың жақсы-ау, шіркін» десе лайым.</w:t>
        <w:br/>
        <w:t>Беу, менің ата қаныс ақ мекенім,</w:t>
        <w:br/>
        <w:t>Жақсылықтан жаңылма сен де дәйім.</w:t>
        <w:br/>
        <w:t>Сен мені ойламайсың, сезем, білем,</w:t>
        <w:br/>
        <w:t>Білсем де білмегенсіп үнсіз жүрем.</w:t>
        <w:br/>
        <w:t>Сен менсіз де алаңсыз, күн кешерсің,</w:t>
        <w:br/>
        <w:t>Ал сенсіз мен қалайша өмір сүрем.</w:t>
        <w:br/>
        <w:t>Беу, менің құртақандай мекен-жайым,</w:t>
        <w:br/>
        <w:t>Жайыңды ойлап жиілеу құр күрсінем.</w:t>
        <w:br/>
        <w:t>«Ауылың ұшпаққа ұшты» десе біреу,</w:t>
        <w:br/>
        <w:t>Сене бер, сең сапырып бір сілкінем,</w:t>
        <w:br/>
        <w:t>Ал әзірге сені ойлап құр күрсінем..</w:t>
        <w:br/>
        <w:t>82</w:t>
        <w:br/>
        <w:t>Несіне қызғанамын басқа бағын,</w:t>
        <w:br/>
        <w:t>Ірінің баққан емен қас-қабағын.</w:t>
        <w:br/>
        <w:t>Өз үнім, өз соқпағым қалсын деумен,</w:t>
        <w:br/>
        <w:t>Өріме сүйреп берсін бақ-талабым.</w:t>
      </w:r>
    </w:p>
    <w:p>
      <w:r>
        <w:t>Болмадым көлеңкесі бінктердің,</w:t>
        <w:br/>
        <w:t>Болмадым күйіктісі сүйікті елдің.</w:t>
        <w:br/>
        <w:t>Тағдырға разы көңіл шүкірәна,</w:t>
        <w:br/>
        <w:t>Демейді «не берсең де үйіп бергін».</w:t>
        <w:br/>
        <w:t>Соңдықтан мені іздеме өзгеден де,</w:t>
        <w:br/>
        <w:t>Шертпедім сезім қылын сезбегенге.</w:t>
        <w:br/>
        <w:t>Мерген де бола алмадым атқан оғы»</w:t>
        <w:br/>
        <w:t>Қапысыз тиіп жатар көздегенде.</w:t>
        <w:br/>
        <w:t>Сондықтан мені іздеме өзіңнен де,</w:t>
        <w:br/>
        <w:t>Іздеме ала құйын сезімнен де.</w:t>
        <w:br/>
        <w:t>Бірде мәрт, бірде нәмәрт көңілім бар,</w:t>
        <w:br/>
        <w:t>Қейде шөл, кейде байтақ теңізден де.</w:t>
        <w:br/>
        <w:t>Мен сен де емен, басқа да емен,</w:t>
        <w:br/>
        <w:t>Бор да емен, емен де емен, тас та емен.</w:t>
        <w:br/>
        <w:t>Ақ сүтімен анамның суарылған,</w:t>
        <w:br/>
        <w:t>Жүрегім, болмыс бітім жастай денем.</w:t>
        <w:br/>
        <w:t>ҚЫЗЫЛ ҚУРАЙ</w:t>
        <w:br/>
        <w:t>Зират анау үлкен ауыл шетінде,</w:t>
        <w:br/>
        <w:t>Өтер ғұмыр, өкін мейлі өкінбе.</w:t>
        <w:br/>
        <w:t>Қайран ана мүрдесінде өкенді,</w:t>
        <w:br/>
        <w:t>Қыҙыл курай, қызыл желдің өтінде</w:t>
        <w:br/>
        <w:t>Қызыл қурай қызыл желге сыңсиды,</w:t>
        <w:br/>
        <w:t>Бұл тірлікті кім тәрік қып, кім сүйді.</w:t>
        <w:br/>
        <w:t>Тәрки--дүнне базарынан көшкенше,</w:t>
        <w:br/>
        <w:t>Қүймей-сүймей жүрек қалай тыншиды.</w:t>
        <w:br/>
        <w:t>Тыншымайды. талпынар-ау, талпынар.</w:t>
        <w:br/>
        <w:t>Талпынар да жүрек шаршап алқынар.</w:t>
        <w:br/>
        <w:t>Алқынғанда қолтығыңнан демеу боп,</w:t>
        <w:br/>
        <w:t>Жан табылса жарар еді-ау хал сұрар.</w:t>
        <w:br/>
        <w:t>Уақыт озар, мүрде тозар шаң басып,</w:t>
        <w:br/>
        <w:t>Жылдар жылжыр бір бірімен жалғасып.</w:t>
        <w:br/>
        <w:t>Жылмен бірге жаңғырады жас ұрпақ,</w:t>
        <w:br/>
        <w:t>Қөш-керуен келе бермек алмасып.</w:t>
        <w:br/>
        <w:t>Зират анау үлкен ауыл шетінде,</w:t>
        <w:br/>
        <w:t>Барар жер сол, бекін мейлі, бекінбе,</w:t>
        <w:br/>
        <w:t>Осы араға келген сайын өксимін,</w:t>
        <w:br/>
        <w:t>Қурайдайын калған желдің әтінде.</w:t>
        <w:br/>
        <w:t>75</w:t>
        <w:br/>
        <w:t>76</w:t>
      </w:r>
    </w:p>
    <w:p>
      <w:r>
        <w:t>ДҮНИЕ ЖАЛҒАН</w:t>
        <w:br/>
        <w:t>Қазыкұрттың басытзда кеме қалған,</w:t>
        <w:br/>
        <w:t>Ол әулше болмаса неге қалган?..</w:t>
        <w:br/>
        <w:t>Неге калған дейсің де жауап таппай,</w:t>
        <w:br/>
        <w:t>Ойға сүңгіп кетесің, дүнне-жалған.</w:t>
        <w:br/>
        <w:t>Батқан сайын ой -- теніз тереңіне,</w:t>
        <w:br/>
        <w:t>Талпынасың тірліктің кемеріне.</w:t>
        <w:br/>
        <w:t>Сауалыңа жауап жоқ бұл тірліктің,</w:t>
        <w:br/>
        <w:t>Тірлік болыл сірә да керегі не?</w:t>
        <w:br/>
        <w:t>Күйі бөлек тірліктің сыры жұмбақ,</w:t>
        <w:br/>
        <w:t>Өткеніне өкінбе-сірі тулақ.</w:t>
        <w:br/>
        <w:t>Бүгініңе тойынған тасыр жандар,</w:t>
        <w:br/>
        <w:t>Келер күннен ойы аулақ. пұлын қумақ.</w:t>
        <w:br/>
        <w:t>Дүниеде керек-ау құлқын басқа,</w:t>
        <w:br/>
        <w:t>(Не деп кетті дейсің-ау. шіркін қасқа).</w:t>
        <w:br/>
        <w:t>Тірлік үшін тамақ жеу айып емес,</w:t>
        <w:br/>
        <w:t>Тамақ үшін күн кешу сұрқы басқа.</w:t>
        <w:br/>
        <w:t>Солай-солай сан сауал жамырайды,</w:t>
        <w:br/>
        <w:t>Жауабыңа тағы да ол жарымайды.</w:t>
        <w:br/>
        <w:t>Жетім қозы секілді қайран көңіл,</w:t>
        <w:br/>
        <w:t>Әрнемеге ұмсынып маңырайды.</w:t>
        <w:br/>
        <w:t>«Қазықұрттың басында кеме қалған,</w:t>
        <w:br/>
        <w:t>Ол әулие болмаса неге қалған?..»</w:t>
        <w:br/>
        <w:t>Тылсым жұмбақ шешусіз жатыр әлі,</w:t>
        <w:br/>
        <w:t>Осынысымен қызық-ау дүние жалған.</w:t>
        <w:br/>
        <w:t>ТӘУЕЛДІЛІК ТУРАЛЫ КЕРТОЛҒАУ</w:t>
        <w:br/>
        <w:t>Тәуелдімін мес қарын мешелге де,</w:t>
        <w:br/>
        <w:t>Кесіп алсаң қан шықпас көселге де.</w:t>
        <w:br/>
        <w:t>Тәуелді етіп алған соң амал бар ма,</w:t>
        <w:br/>
        <w:t>Ешкі көздей есірік есер неме?</w:t>
        <w:br/>
        <w:t>Тәуелдімін даулердің қабағына.</w:t>
        <w:br/>
        <w:t>Жарлық жазып сүйкектер қаламына.</w:t>
        <w:br/>
        <w:t>Тәуелділік қанды ауыз қалмай қойды-ау.</w:t>
        <w:br/>
        <w:t>Қанден иттей жабысқан балағыма.</w:t>
        <w:br/>
        <w:t>Тәуелдімін үлкенге, кішіге де,</w:t>
        <w:br/>
        <w:t>Тәуелдімін тке де, кісіге де.</w:t>
        <w:br/>
        <w:t>Бәріне де тәуелді етіп қойған,</w:t>
        <w:br/>
        <w:t>Бұл шіркіннің сондағы күші неде?</w:t>
        <w:br/>
        <w:t>Тәуелдімін барға да, жоққа дағы,</w:t>
        <w:br/>
        <w:t>Тәуелділік басымды ноқталады.</w:t>
        <w:br/>
        <w:t>Тәуелділік дейтұғын темір тезің,</w:t>
        <w:br/>
        <w:t>Иі қанбас балшықтай соқталады.</w:t>
        <w:br/>
        <w:t>Тәуелдімін еш кеткен уақыттарға,</w:t>
        <w:br/>
        <w:t>Серпілесің қалайша адым тарда.</w:t>
        <w:br/>
        <w:t>Уақыт та тар, үй де тар. күйің де тар,</w:t>
      </w:r>
    </w:p>
    <w:p>
      <w:r>
        <w:t>Сол тарлықтан ауысар бақыт бар ма?</w:t>
        <w:br/>
        <w:t>Тәуелдімін бұйрық лен жарлығыңа,</w:t>
        <w:br/>
        <w:t>КҚөнгенмін үй мен күйдің тарлығына.</w:t>
        <w:br/>
        <w:t>Тәуіп етіп келемін дәруіштей,</w:t>
        <w:br/>
        <w:t>Құдаймын дегендердің барлығына.</w:t>
        <w:br/>
        <w:t>Тәуелдімін тек тұрмыс тексізге де,</w:t>
        <w:br/>
        <w:t>Тәуелдімін бетондай бетсізге де.</w:t>
        <w:br/>
        <w:t>Ашы ішектей шұбалып кете берер,</w:t>
        <w:br/>
        <w:t>Тәуелділік тәлкегін шексіз деме.</w:t>
        <w:br/>
        <w:t>6--1092</w:t>
        <w:br/>
        <w:t>МЕН СЕН ДЕ ЕМЕН</w:t>
        <w:br/>
        <w:t>Мен бір жұмбақ адаммын.</w:t>
        <w:br/>
        <w:t>Абай</w:t>
        <w:br/>
        <w:t>Мен сен де емен, басқа да емен,</w:t>
        <w:br/>
        <w:t>Емең де емен, бор да емен, тас та емен.</w:t>
        <w:br/>
        <w:t>Ақ сүтімен анамның суарылған,</w:t>
        <w:br/>
        <w:t>Бұл күнде алқам-салқам мына денем.</w:t>
        <w:br/>
        <w:t>Менде де арман болған Эверестей»</w:t>
        <w:br/>
        <w:t>Қүн кештім егеспей де ерегіспей.</w:t>
        <w:br/>
        <w:t>Бірақ та етек сілкіп шеттемедім.</w:t>
        <w:br/>
        <w:t>Дәмімді елге тостым бөлек ішпей.</w:t>
        <w:br/>
        <w:t>Менде де намыс болған жөні бөлек,</w:t>
        <w:br/>
        <w:t>Сол намыс жүрген шығар елеп-жебеп,</w:t>
        <w:br/>
        <w:t>Дәнмін деп даңғойсыған талайларды,</w:t>
        <w:br/>
        <w:t>Қу тағдыр қуырған да еткен кебек.</w:t>
        <w:br/>
        <w:t>Бойыма қарама сен қаршығадай,</w:t>
        <w:br/>
        <w:t>Жарысқа қосылман тер тамшыламай,</w:t>
        <w:br/>
        <w:t>Желбуаз жабыларға қоспа, жаным,</w:t>
        <w:br/>
        <w:t>Жортақтап жолға шықпас қамшыламай.</w:t>
        <w:br/>
        <w:t>Тұрқыма қарама сен тоқпақтайын,</w:t>
        <w:br/>
        <w:t>Жұртымның бір жігітін жоқтаттыаймын.</w:t>
        <w:br/>
        <w:t>Мойныма бір ұрпақтың жүгін артып,</w:t>
        <w:br/>
        <w:t>Жетелер өрі қиын соқпақ дәйім.</w:t>
        <w:br/>
        <w:t>«Солай да солаймын» деп бой ұрмаған,</w:t>
        <w:br/>
        <w:t>Жандарды жағалаттым ой ұрлаған.</w:t>
        <w:br/>
        <w:t>(Ақиқат жыртығына жамау жанды</w:t>
        <w:br/>
        <w:t>Талайлар сырттан шалып оойылдаған.)</w:t>
        <w:br/>
        <w:t>Ақиқат алауында жаным маздап,</w:t>
        <w:br/>
        <w:t>Қалғанмын талай рет жана жаздап.</w:t>
        <w:br/>
        <w:t>Әлі де тұтана алмай жүрген жай бар,</w:t>
        <w:br/>
        <w:t>Талап бар, бақ-талай бар берген аздап.</w:t>
        <w:br/>
        <w:t>8!</w:t>
      </w:r>
    </w:p>
    <w:p>
      <w:r>
        <w:t>КӨҢІЛІМНІҢ КҮЙЛЕРІ</w:t>
        <w:br/>
        <w:t>Сен мені ойлайсың ба,</w:t>
        <w:br/>
        <w:t>бойлайсың ба сол ойдың тереңіне.</w:t>
        <w:br/>
        <w:t>Адамды адам өмірде ойламаса,</w:t>
        <w:br/>
        <w:t>бұл тірліктің сірә да керегі не.</w:t>
        <w:br/>
        <w:t>Түсіме кіріп шығар кей түндері,</w:t>
        <w:br/>
        <w:t>Ауылымның адам түгіл терегі де.</w:t>
        <w:br/>
        <w:t>Олар сонда жамырап жыр айтады.</w:t>
        <w:br/>
        <w:t>Жыр емес-ау өксікті сыр айтады.</w:t>
        <w:br/>
        <w:t>Қара ормандар орнында қара шала</w:t>
        <w:br/>
        <w:t>Санамды өртеп, жанымды мұнайтады.</w:t>
        <w:br/>
        <w:t>Сені мені ұғармысың,</w:t>
        <w:br/>
        <w:t>Құлармысың ниеттің ақтығына.</w:t>
        <w:br/>
        <w:t>Көрікті ойсыз кеудемде шалқымайды,</w:t>
        <w:br/>
        <w:t>Тірліктің күмбірлеткен шаттығы да.</w:t>
        <w:br/>
        <w:t>Құс үнінсіз қаңырап қалары бар --</w:t>
        <w:br/>
        <w:t>Базарлы жай дей көрме бақты мына,</w:t>
        <w:br/>
        <w:t>Мен жырымды ешкімге мұра етпедім,</w:t>
        <w:br/>
        <w:t>Қалдырса да кейбіреу жоқты мұра.</w:t>
        <w:br/>
        <w:t>Сендіре алсам--сен едің</w:t>
        <w:br/>
        <w:t>бұлқынған кеудемдегі бұлақ-әнім.</w:t>
        <w:br/>
        <w:t>Сол бұлақтың көрдім де булыққанын</w:t>
        <w:br/>
        <w:t>Егіліп, етек тола жылап алдым.</w:t>
        <w:br/>
        <w:t>Ей табиғат, кеш мені, кеш ұғындым,</w:t>
        <w:br/>
        <w:t>Болғанда артым қия. тұман алдым.</w:t>
        <w:br/>
        <w:t>Топырағыңа тамшың боп сіңсем ертең</w:t>
        <w:br/>
        <w:t>Беу махаббат, бос жоқтап жыламағын.</w:t>
        <w:br/>
        <w:t>Жыламағын, жайымды сұрамағын,</w:t>
        <w:br/>
        <w:t>Мен талай тірлігімнің тіктеу біткен</w:t>
        <w:br/>
        <w:t>жарынан жазатайым құламадым.</w:t>
        <w:br/>
        <w:t>Алайда бір шыбын жаным үшін,</w:t>
        <w:br/>
        <w:t>Ешкімнен кешу-сауға сұрғмадым,</w:t>
        <w:br/>
        <w:t>Ал әзірге әнімді тыңда тірлік,</w:t>
        <w:br/>
        <w:t>Кеудемді шертіп жатыр бұлақ-ағын.</w:t>
        <w:br/>
        <w:t>Ерніме тосыт! мамасын,</w:t>
        <w:br/>
        <w:t>Тыншитын аз-кем</w:t>
        <w:br/>
        <w:t>дамылдап,</w:t>
        <w:br/>
        <w:t>Бауырға басып баласын,</w:t>
        <w:br/>
        <w:t>Жататын өрттей жалындап.</w:t>
        <w:br/>
        <w:t>Шіркін-ау, сол бір құшақтың,</w:t>
        <w:br/>
        <w:t>Жылуын жиып алсамшы,</w:t>
        <w:br/>
        <w:t>Мамаңды сорып,</w:t>
        <w:br/>
        <w:t>дамылдап,</w:t>
        <w:br/>
        <w:t>Қойныңда мәңгі қалсамшы.</w:t>
      </w:r>
    </w:p>
    <w:p>
      <w:r>
        <w:t>Алдыңда бәрі,</w:t>
        <w:br/>
        <w:t>Берерің менен аларың,</w:t>
        <w:br/>
        <w:t>Бағасын біліп,</w:t>
        <w:br/>
        <w:t>Қадірін ұғын уақыттың,</w:t>
        <w:br/>
        <w:t>Қапыда қалмай, қарағым.</w:t>
        <w:br/>
        <w:t>Ел қаласа атқа қон,</w:t>
        <w:br/>
        <w:t>Қала көрме жан бағып.</w:t>
        <w:br/>
        <w:t>Халқың сенің бауырмал,</w:t>
        <w:br/>
        <w:t>Достармен ғана жерімде</w:t>
        <w:br/>
        <w:t>Береке, бақыт құраймын,</w:t>
        <w:br/>
        <w:t>Туыстық туын берік тұт.</w:t>
        <w:br/>
        <w:t>Ол барда деме «құлаймын»,</w:t>
        <w:br/>
        <w:t>Бәрі де дұрыс бірақ га,</w:t>
        <w:br/>
        <w:t>Ей, ұлым сенен ең алды</w:t>
        <w:br/>
        <w:t>Тегінді түптеп сұраймын.</w:t>
        <w:br/>
        <w:t>Айтылмаған арман.</w:t>
        <w:br/>
        <w:t>Ақжолтайлы тілек бұл --</w:t>
        <w:br/>
        <w:t>Өзіңе деп арнаған:</w:t>
        <w:br/>
        <w:t>Қыран болып қанат қак,</w:t>
        <w:br/>
        <w:t>Тисін төбең бұлытка.</w:t>
        <w:br/>
        <w:t>Арман дегеп ақ тұлпар,</w:t>
        <w:br/>
        <w:t>Ұстағайсың құрықтап.</w:t>
        <w:br/>
        <w:t>Елдің жүгін ер болып</w:t>
        <w:br/>
        <w:t>Арқаларыңды ұмытпа!</w:t>
        <w:br/>
        <w:t>99</w:t>
        <w:br/>
        <w:t>ӨМІР БӘЙГЕСІ</w:t>
        <w:br/>
        <w:t>Күшіген тілек телмірген аңдып босаға,</w:t>
        <w:br/>
        <w:t>Жымысқы ойлар--Бекежан бұққан</w:t>
        <w:br/>
        <w:t>Қособа.</w:t>
        <w:br/>
        <w:t>Тоғышар сезім сүліктей дертіп семірген,</w:t>
        <w:br/>
        <w:t>Арамзалардың да атқа қонары осы ара.</w:t>
        <w:br/>
        <w:t>Содап соң-ақ бәйгелі шеру жосылар</w:t>
        <w:br/>
        <w:t>(Төзімің жетсе сөреден бәрін тосып ал)-</w:t>
        <w:br/>
        <w:t>Жабылар қанша бәйгеден мысық дәмелі.</w:t>
        <w:br/>
        <w:t>Шаңдаққа еріп дүрмекке о да қосылар.</w:t>
        <w:br/>
        <w:t>Малмаға түскен қайыстай бауыры</w:t>
      </w:r>
    </w:p>
    <w:p>
      <w:r>
        <w:t>жайылып,</w:t>
        <w:br/>
        <w:t>Жосылар жүйрік тозаңды алдан</w:t>
        <w:br/>
        <w:t>қайырып.</w:t>
        <w:br/>
        <w:t>Ентелеп қалған есірік сезім қамшылап</w:t>
        <w:br/>
        <w:t>Тапырақтар топай торы да таңын</w:t>
        <w:br/>
        <w:t>айырып,</w:t>
        <w:br/>
        <w:t>Тапырақ тобыр тобықтан қағып көріскен,</w:t>
        <w:br/>
        <w:t>Үздік те создық құлайды бәрі еңістен.</w:t>
        <w:br/>
        <w:t>Қынаптап шыққан семсердей бірде жарқ етіп,</w:t>
        <w:br/>
        <w:t>Суырылар жүйрік баптауы әбден</w:t>
        <w:br/>
        <w:t>келіскен.</w:t>
        <w:br/>
        <w:t>Құбақан қырлар қалбаңдап қалып</w:t>
        <w:br/>
        <w:t>бауырда,</w:t>
        <w:br/>
        <w:t>Жөнейді жүйрік соқтырмай қамшы</w:t>
        <w:br/>
        <w:t>сауырға.</w:t>
        <w:br/>
        <w:t>Даланың жонын барабан еткен тұяқтар,</w:t>
        <w:br/>
        <w:t>Ұқсап бір кетер түйдек те түйдек</w:t>
        <w:br/>
        <w:t>дауылға.</w:t>
        <w:br/>
        <w:t>Қаншырдай неме қанатын желден</w:t>
        <w:br/>
        <w:t>байланып,</w:t>
        <w:br/>
        <w:t>Кеткен бе дерсің сақпан тасына айналыл</w:t>
        <w:br/>
        <w:t>«Жосылса солай жосылса керек»</w:t>
        <w:br/>
        <w:t>дейсің-ау,</w:t>
        <w:br/>
        <w:t>Мәңгілік жарыс жолына шыққан</w:t>
        <w:br/>
        <w:t>сайланып.</w:t>
        <w:br/>
        <w:t>85</w:t>
        <w:br/>
        <w:t>102</w:t>
        <w:br/>
        <w:t>ӘГУГАЙ ДОМБЫРА</w:t>
        <w:br/>
        <w:t>Әні бар</w:t>
        <w:br/>
        <w:t>Әсем әуен дала кезіп барады,</w:t>
        <w:br/>
        <w:t>Ару балқып, жігіт жерге карады...</w:t>
        <w:br/>
        <w:t>Селт етерлік сезім кетті сел болып,</w:t>
        <w:br/>
        <w:t>Домбыраның күй төккенде шанағы.</w:t>
        <w:br/>
        <w:t>Перне куған сүйрік саусак салалы,</w:t>
        <w:br/>
        <w:t>Кейде желіп, кейде орғи шабады.</w:t>
        <w:br/>
        <w:t>Сала құлаш сағағынан сыңсыған,</w:t>
        <w:br/>
        <w:t>Ақку ұшып, қаздар қайтып барады.</w:t>
        <w:br/>
        <w:t>Тұлпарлардың дүбір қақкан тұяғы,</w:t>
        <w:br/>
        <w:t>Көкірекке сырлы сарын құяды...</w:t>
        <w:br/>
        <w:t>Сыңғырлаған сап мың әуен, япыр-ау,</w:t>
        <w:br/>
        <w:t>Шанағына қалай, қайіш сияды?</w:t>
        <w:br/>
        <w:t>Қүй төккенде тасып көңіл кемері,</w:t>
        <w:br/>
        <w:t>Сезім селі нөсерлеп кеп береді.</w:t>
      </w:r>
    </w:p>
    <w:p>
      <w:r>
        <w:t>Бала халық, дана халық қазақтың,</w:t>
        <w:br/>
        <w:t>Қарт тарихын күй көгеріп келеді.</w:t>
        <w:br/>
        <w:t>86</w:t>
        <w:br/>
        <w:t>Бәйгелі шеру үзілмей үрдіс шұбаған,</w:t>
        <w:br/>
        <w:t>Беленді бүктел еңіске барып құлаған.</w:t>
        <w:br/>
        <w:t>(Жарысты жолда, жарқыным, сен де</w:t>
        <w:br/>
        <w:t>сыналғын</w:t>
        <w:br/>
        <w:t>Арылғың келсе шабақтар жанды</w:t>
        <w:br/>
        <w:t>шүбәдан).</w:t>
        <w:br/>
        <w:t>Жыралы сайлар, жымысқы ойлар</w:t>
        <w:br/>
        <w:t>бұғынған,</w:t>
        <w:br/>
        <w:t>Қызғаныш дерттің қақпаны болған</w:t>
        <w:br/>
        <w:t>бұрыннаң.</w:t>
        <w:br/>
        <w:t>Аңқылдай шапқан андаусыз бейбақ</w:t>
        <w:br/>
        <w:t>күліктер.</w:t>
        <w:br/>
        <w:t>Осы бір тұста ажалына барып ұрынған.</w:t>
        <w:br/>
        <w:t>Егескен тұста қызғаныш болып</w:t>
        <w:br/>
        <w:t>маздаған</w:t>
        <w:br/>
        <w:t>Жабының жанын шарпып бір өртей</w:t>
        <w:br/>
        <w:t>жаздаған.</w:t>
        <w:br/>
        <w:t>Сормаңдай жүйрік сүрініп жыра</w:t>
        <w:br/>
        <w:t>тұсында,</w:t>
        <w:br/>
        <w:t>Қермені үзіп, үздік келуге жазбаған.</w:t>
        <w:br/>
        <w:t>Шандақта қалып шашадан шалған</w:t>
        <w:br/>
        <w:t>жабылар,</w:t>
        <w:br/>
        <w:t>Бәсеке тілер бәйгелі жолда табылар.</w:t>
        <w:br/>
        <w:t>Жарыстың құнын көк тиын құрлы</w:t>
        <w:br/>
        <w:t>көрмейтін,</w:t>
        <w:br/>
        <w:t>Тобықтан қағар Батыраш қолдар әлі бар.</w:t>
        <w:br/>
        <w:t>Жүйріктер озбас бәйге де бітті-ау</w:t>
        <w:br/>
        <w:t>ақыры,</w:t>
        <w:br/>
        <w:t>Біртіндеп сөнді сезімнің семсер</w:t>
        <w:br/>
        <w:t>жарқылы,</w:t>
        <w:br/>
        <w:t>Шаңдақты жолды жамбастап жатқан</w:t>
        <w:br/>
        <w:t>жүйріктің,</w:t>
        <w:br/>
        <w:t>Өзегін тесті-ау қарғаның каралы</w:t>
        <w:br/>
        <w:t>қарқылы.</w:t>
        <w:br/>
        <w:t>Ойранды жайдың ордасы болған осы</w:t>
        <w:br/>
        <w:t>ара --</w:t>
        <w:br/>
        <w:t>Жылминып жатыр жымысқы жыра--</w:t>
        <w:br/>
        <w:t>Қасоба.</w:t>
        <w:br/>
        <w:t>Қатын да мінбес қойшының</w:t>
        <w:br/>
        <w:t>: можантопайы,</w:t>
        <w:br/>
        <w:t>Бәйгеден оҙып келіпті дейді о, То6а..,</w:t>
        <w:br/>
        <w:t>ӨҢЕШ ФИЛОСОФИЯСЫ</w:t>
        <w:br/>
        <w:t>Тазқара құстың талғамай жұтар өңешін,</w:t>
        <w:br/>
        <w:t>Қасыңда жүрген кейбіреулерден</w:t>
        <w:br/>
        <w:t>көресің.</w:t>
        <w:br/>
        <w:t>Көресің де,</w:t>
        <w:br/>
        <w:t>Ұяттан қыздай өртеніп,</w:t>
        <w:br/>
        <w:t>Басқалар үшін бетмоншағынды</w:t>
        <w:br/>
        <w:t>төгесің,</w:t>
      </w:r>
    </w:p>
    <w:p>
      <w:r>
        <w:t>Терлігін дымдап, жортаққа түсер</w:t>
        <w:br/>
        <w:t>тепеңдеп,</w:t>
        <w:br/>
        <w:t>Жүргендер қанша байлыққа батпан</w:t>
        <w:br/>
        <w:t>жетем деп,</w:t>
        <w:br/>
        <w:t>Соларды көріп,</w:t>
        <w:br/>
        <w:t>Қаласың кейде қопаңдап,</w:t>
        <w:br/>
        <w:t>Сол өңеш сірә. менде де жоқ па екен деп.</w:t>
        <w:br/>
        <w:t>Тоқтық пен жоқтық десек те әмән</w:t>
        <w:br/>
        <w:t>егескен.</w:t>
        <w:br/>
        <w:t>Қүн кешу қиын алдамшы жалған</w:t>
        <w:br/>
        <w:t>елеспен.</w:t>
        <w:br/>
        <w:t>Құлқынның құлы</w:t>
        <w:br/>
        <w:t>Қогамға хауіп қашан да,</w:t>
        <w:br/>
        <w:t>Өмірді мынау өлшеген қызыл</w:t>
        <w:br/>
        <w:t>өңешпен.</w:t>
        <w:br/>
        <w:t>89</w:t>
        <w:br/>
        <w:t>Босаған бақыт. баспанам.</w:t>
        <w:br/>
        <w:t>Өзің боп шерткен қоңыр күй.</w:t>
        <w:br/>
        <w:t>Жаныма жақын басқадан.</w:t>
        <w:br/>
        <w:t>Өтіпті сенде көп күнім</w:t>
        <w:br/>
        <w:t>Өкініш. өксік үмітпен.</w:t>
        <w:br/>
        <w:t>Қамығу, қайғы жақ бүгін,</w:t>
        <w:br/>
        <w:t>Үміт озық, күдік кем.</w:t>
        <w:br/>
        <w:t>Білмейтін өмір тынуды,</w:t>
        <w:br/>
        <w:t>Шақырар белес жетсең деп,</w:t>
        <w:br/>
        <w:t>Мен жүрмін сендік жылуды</w:t>
        <w:br/>
        <w:t>Балама беріп кетсем деп.</w:t>
        <w:br/>
        <w:t>Мұңым жоқ демен--о да бар,</w:t>
        <w:br/>
        <w:t>Үй де жоқ бүгін, анам да.</w:t>
        <w:br/>
        <w:t>Өзгерер, бәрі оңалар,</w:t>
        <w:br/>
        <w:t>Отаным--елім аманда.</w:t>
        <w:br/>
        <w:t>ҚАЗАҚИ СӨЗ-АСЫЛ СӨЗ</w:t>
        <w:br/>
        <w:t>Қазақи сөз-асыл сөз,</w:t>
        <w:br/>
        <w:t>Мәйегі мен мәндісін,</w:t>
        <w:br/>
        <w:t>Екшесем деп ұмтылдым.</w:t>
        <w:br/>
        <w:t>Тереңде жагқан сыр сандық</w:t>
        <w:br/>
        <w:t>Ашады оның құлпып кім?</w:t>
        <w:br/>
        <w:t>Анаң тілін арым де,</w:t>
        <w:br/>
        <w:t>Ұлы болсаң ұлтыңның.</w:t>
        <w:br/>
        <w:t>Қазақ елі -- байтақ ел,</w:t>
        <w:br/>
        <w:t>Мың Құлагер жарысса,</w:t>
        <w:br/>
        <w:t>Зорығар жетпей шегіне.</w:t>
      </w:r>
    </w:p>
    <w:p>
      <w:r>
        <w:t>Көкжнек-арман көлбеңдеп,</w:t>
        <w:br/>
        <w:t>Жеткізер емес мені де.</w:t>
        <w:br/>
        <w:t>Сапар ұзақ, жол ауыр,</w:t>
        <w:br/>
        <w:t>Алған беттен шегінбе.</w:t>
        <w:br/>
        <w:t>Қазақ күйі -- ұран күй,</w:t>
        <w:br/>
        <w:t>Атқа қонған бабаң мен</w:t>
        <w:br/>
        <w:t>Дабылы болған даламның,</w:t>
        <w:br/>
        <w:t>Сол бір сарын жоғалып</w:t>
        <w:br/>
        <w:t>Кетпесін деп алаңмын.</w:t>
        <w:br/>
        <w:t>Құй сарынын санаңа</w:t>
        <w:br/>
        <w:t>Сүтімен сіңір анаңның.</w:t>
        <w:br/>
        <w:t>Қазақ әні -- қуатты ән,</w:t>
        <w:br/>
        <w:t>Сол әуенмен бұл дала,</w:t>
        <w:br/>
        <w:t>Талай ұлын тербеткен,</w:t>
        <w:br/>
        <w:t>Сол әуенмен сен түгіл</w:t>
        <w:br/>
        <w:t>Ата бабаң ер жеткен.</w:t>
        <w:br/>
        <w:t>Ән мәйегін бойыңа,</w:t>
        <w:br/>
        <w:t>Сіңір жапым, жөргектен.</w:t>
        <w:br/>
        <w:t>Қазақ халқы ежелден</w:t>
        <w:br/>
        <w:t>Ерке желдей еркіндік</w:t>
        <w:br/>
        <w:t>Еншілеген ер халық</w:t>
        <w:br/>
        <w:t>Тақым талып көп жортқан,</w:t>
        <w:br/>
        <w:t>Еңкеу-еңкеу жер шалып,</w:t>
        <w:br/>
        <w:t>Әйтседағы өн бойымда</w:t>
        <w:br/>
        <w:t>Жалыным бар маздаған.</w:t>
        <w:br/>
        <w:t>Қанға сіңген сол бір жалын,</w:t>
        <w:br/>
        <w:t>Жүйрік шыққан жылқы малын,</w:t>
        <w:br/>
        <w:t>Сезінерлік сезім берген аздаған.</w:t>
        <w:br/>
        <w:t>Содан болар күні бүгін</w:t>
        <w:br/>
        <w:t>Бәйгі десе ұшып кетпей аз қалам.</w:t>
        <w:br/>
        <w:t>Шын жүйріктің тәнірісі</w:t>
        <w:br/>
        <w:t>Жауыздыққа жолықты да құлады,</w:t>
        <w:br/>
        <w:t>Ерейменнің ен жазығы</w:t>
        <w:br/>
        <w:t>Еңіреді, жылады.</w:t>
        <w:br/>
        <w:t>Қусақ көлдің көк толқыны</w:t>
        <w:br/>
        <w:t>Жапырылып кұрағы,</w:t>
        <w:br/>
        <w:t>Жар жағасын ұрады.</w:t>
        <w:br/>
        <w:t>Қаза тапты қазағымның тағы да бір пырағы.</w:t>
        <w:br/>
        <w:t>Сөнді сөйтіп жүйріктіктің шырағы.</w:t>
        <w:br/>
        <w:t>Былай қалып Сағынайдың азасы,</w:t>
      </w:r>
    </w:p>
    <w:p>
      <w:r>
        <w:t>Қалың елдің қабырғасын қаусатқан,</w:t>
        <w:br/>
        <w:t>Жанға батты-ау шин жүйріктің қазасы.</w:t>
        <w:br/>
        <w:t>Қызғаныштың құрбаны етер жүйрігін</w:t>
        <w:br/>
        <w:t>Осы болды күншілдіктің жазасы</w:t>
        <w:br/>
        <w:t>Жерге кіргір жауыздықтың жалына</w:t>
        <w:br/>
        <w:t>кеп жармасқан</w:t>
        <w:br/>
        <w:t>Батыраштың сотқарлығы-соқырлық.</w:t>
        <w:br/>
        <w:t>Ал соқырлық әмәнда адаскан да алжасқан</w:t>
        <w:br/>
        <w:t>Қалың топтың қуанышын алқалап,</w:t>
        <w:br/>
        <w:t>Дүйім елдің аруағын арқалап.</w:t>
        <w:br/>
        <w:t>Ұрандатып өте шығар көмбеден,</w:t>
        <w:br/>
        <w:t>Құлагерлер сұм ажалға көнбеген.</w:t>
        <w:br/>
        <w:t>Кен даланы дүбірлеткен шабысы,</w:t>
        <w:br/>
        <w:t>Күні бүгін көкіректерде сөпбеген.</w:t>
        <w:br/>
        <w:t>Өйткені ол -- жүйрік еді</w:t>
        <w:br/>
        <w:t>Ал жүйріктер жатқа кеткен есені,</w:t>
        <w:br/>
        <w:t>Мерт болса да өз қолынан бермегең.</w:t>
        <w:br/>
        <w:t>101</w:t>
        <w:br/>
        <w:t>90</w:t>
        <w:br/>
        <w:t>ШЕНДЕСТІРУ</w:t>
        <w:br/>
        <w:t>Қар жауып тұр</w:t>
        <w:br/>
        <w:t>Жер қарасын, жер жарасын жасырып,</w:t>
        <w:br/>
        <w:t>Ту биіктен сусып түсер ақ желек,</w:t>
        <w:br/>
        <w:t>Тал-теректіц иығына асылып.</w:t>
        <w:br/>
        <w:t>Не ғаламат мына дүние кеңпейіл,</w:t>
        <w:br/>
        <w:t>Жатқандай бір ағыл-тегіл шашылып.</w:t>
        <w:br/>
        <w:t>Жел жұлқиды қар етегін әлек боп,</w:t>
        <w:br/>
        <w:t>Бассыз үйдің қонағындай басынып.</w:t>
        <w:br/>
        <w:t>Қар жауып тұр</w:t>
        <w:br/>
        <w:t>Жөрдің таңы қалмасын ден ашылып,</w:t>
        <w:br/>
        <w:t>Саулап жатыр ту биіктен ақ тозаң,</w:t>
        <w:br/>
        <w:t>Ақ қайынның балтырыңа бас ұрып.</w:t>
        <w:br/>
        <w:t>Аспан астын, жердің үстін түтелеп,</w:t>
        <w:br/>
        <w:t>Сумаңдайды ақ қаншық жел ашынып</w:t>
        <w:br/>
        <w:t>Бәрі өткінші...</w:t>
        <w:br/>
        <w:t>Жел де тынар долдануы--далбаса,</w:t>
        <w:br/>
        <w:t>Тыншу алар қар көрпесін арбаса.</w:t>
      </w:r>
    </w:p>
    <w:p>
      <w:r>
        <w:t>Сол әлемнің ұғынбауы өкініш,</w:t>
        <w:br/>
        <w:t>Желге ұқсаған мінезі бар жанды аса.</w:t>
        <w:br/>
        <w:t>Қайрап сезім бір қалыпта тұрар ма,</w:t>
        <w:br/>
        <w:t>бір өшіп, бір жанбаса.</w:t>
        <w:br/>
        <w:t>Менің дағы жел көңілім жұбанбас</w:t>
        <w:br/>
        <w:t>Қардан да аппақ сенің сезімің болмаса,</w:t>
        <w:br/>
        <w:t>Болмашыға иілмеуші ем мен де аса...</w:t>
        <w:br/>
        <w:t>УАҚЫТ ЖАЙЛЫ</w:t>
        <w:br/>
        <w:t>«Лучше час с Пушкиныуф</w:t>
        <w:br/>
        <w:t>чем сто лет с дураком...»</w:t>
        <w:br/>
        <w:t>Ю. НАГИБИН.</w:t>
        <w:br/>
        <w:t>Күндерді ансап Пушкин жүрген кешегі,</w:t>
        <w:br/>
        <w:t>Қайран қиял қалай-қалай еседі.</w:t>
        <w:br/>
        <w:t>Көк дөнендей көңіл-пырақ тұрғанда,</w:t>
        <w:br/>
        <w:t>Уақыттың да болмайды еке еш еуі.</w:t>
        <w:br/>
        <w:t>Пушкин қайда, біздер қайда десек те,</w:t>
        <w:br/>
        <w:t>Ұлылармен ұрпақ бір деп есепте.</w:t>
        <w:br/>
        <w:t>Пушкиндерге сыңар сағат қимаған</w:t>
        <w:br/>
        <w:t>Қөшпен бірге жүрдім дейді-ау, есек те,</w:t>
        <w:br/>
        <w:t>Мойындама, мойында, өзің білесін,</w:t>
        <w:br/>
        <w:t>Ұлы болып қала бермек ұлы есім.</w:t>
        <w:br/>
        <w:t>Қыран барда жапалаққа жармасқан</w:t>
        <w:br/>
        <w:t>Кейбіреудің қылығына күлесің.</w:t>
        <w:br/>
        <w:t>Тексіз қылық толып жатыр санаса,</w:t>
        <w:br/>
        <w:t>Кімдер оған бола алады арапа.</w:t>
        <w:br/>
        <w:t>Шараң қайсы құзғын-ғұмыр үшін деп,</w:t>
        <w:br/>
        <w:t>Ақынды емес ақымақты қаласа.</w:t>
        <w:br/>
        <w:t>Ырық бермес десең дағы «өтінем»,</w:t>
        <w:br/>
        <w:t>Өмір неткен қатал едің, өкім ең.</w:t>
        <w:br/>
        <w:t>Пушкиндерге бұйырмаған, қор болған,</w:t>
        <w:br/>
        <w:t>Қайран уақыт, сағап гана өкінем.</w:t>
        <w:br/>
        <w:t>103</w:t>
        <w:br/>
        <w:t>БІЗДІҢ ҮЙ</w:t>
        <w:br/>
        <w:t>Ауылдың кіндік тұсында</w:t>
        <w:br/>
        <w:t>Тұратын еді-ау біздіц үй.</w:t>
        <w:br/>
        <w:t>Қалтырап үміт ұшында</w:t>
        <w:br/>
        <w:t>Қоңыр тұрмыс. қоңыр күй,</w:t>
        <w:br/>
        <w:t>Жылдардан иіні жаншылып,</w:t>
        <w:br/>
        <w:t>Еңсесі кеткен бүгіліп.</w:t>
        <w:br/>
        <w:t>Жаңбырда қалса малшынып,</w:t>
        <w:br/>
        <w:t>Қетер ме дейсің үгіліп.</w:t>
        <w:br/>
        <w:t>Желменөн бірге теңселіп,</w:t>
        <w:br/>
        <w:t>Сықырлап кәрі сүйегі.</w:t>
        <w:br/>
        <w:t>Тұрса да қайғы еңсеріп,</w:t>
        <w:br/>
        <w:t>Тынбады тірлік жүрегі.</w:t>
      </w:r>
    </w:p>
    <w:p>
      <w:r>
        <w:t>Уілдей соғып үскірік,</w:t>
        <w:br/>
        <w:t>Ыршытып сора--көз жасын,</w:t>
        <w:br/>
        <w:t>Үш кіріп, анам үш шығып</w:t>
        <w:br/>
        <w:t>Бітейтіп пештің мұржасын.</w:t>
        <w:br/>
        <w:t>Сонда да жылу дарымай,</w:t>
        <w:br/>
        <w:t>Есетін ызғар қағынған.</w:t>
        <w:br/>
        <w:t>Ойынға қызық жарымай,</w:t>
        <w:br/>
        <w:t>Кез еді күлкі сағынған.</w:t>
        <w:br/>
        <w:t>Көтеріп уақыт тақпағын,</w:t>
        <w:br/>
        <w:t>Тарлықта талқан татырған.</w:t>
        <w:br/>
        <w:t>Үздірмей тірлік соқпағын,</w:t>
        <w:br/>
        <w:t>Үміттің таңын атырған.</w:t>
        <w:br/>
        <w:t>Бүрлеген бұла сезімді</w:t>
        <w:br/>
        <w:t>Үсітпен аяз өтіне,</w:t>
        <w:br/>
        <w:t>Ұмытпан, ордам, өзіңді -</w:t>
        <w:br/>
        <w:t>Жеткізген елдің шетіне.</w:t>
        <w:br/>
        <w:t>Қалса да сонау ел қашық,</w:t>
        <w:br/>
        <w:t>Ойлардан кейде көз ілмен.</w:t>
        <w:br/>
        <w:t>Келемін әлі жер басып,</w:t>
        <w:br/>
        <w:t>Алған соң жылу өзіннен.</w:t>
        <w:br/>
        <w:t>Күндерді өткен күңгірттеу</w:t>
        <w:br/>
        <w:t>Қайғысыз ұрпақ ұғар ма?/</w:t>
        <w:br/>
        <w:t>Деуші еді анам бұл жұртты</w:t>
        <w:br/>
        <w:t>Жадыңнан әсте шығарма.</w:t>
        <w:br/>
        <w:t>Әкеден қалған қоңыр үй,</w:t>
        <w:br/>
        <w:t>ж</w:t>
        <w:br/>
        <w:t>ЭТНОГРАФИЯЛЫҚ ӨЛЕҢ</w:t>
        <w:br/>
        <w:t>Қасына күміс кақтағаш,</w:t>
        <w:br/>
        <w:t>Қалмакы ердің тұрқы едік.</w:t>
        <w:br/>
        <w:t>Қөк шағыр атты баптаған,</w:t>
        <w:br/>
        <w:t>Саяткер елдің жұрты едік.</w:t>
        <w:br/>
        <w:t>Сарыала саттты. жез шығыр.</w:t>
        <w:br/>
        <w:t>Қамшы едің қалған атамшпач.</w:t>
        <w:br/>
        <w:t>Бұрауы сірі қыл шылбыр,</w:t>
        <w:br/>
        <w:t>Әбзелі аттың атанган.</w:t>
        <w:br/>
        <w:t>Құйысқан тартып, зер шегіп,</w:t>
        <w:br/>
        <w:t>Оюлап жабу жабатын.</w:t>
        <w:br/>
        <w:t>Бесіктен шыға бел бекіп,</w:t>
        <w:br/>
        <w:t>Бәйгеден ләззат алатын.</w:t>
        <w:br/>
        <w:t>Қиқулап кетсе құба бел.</w:t>
        <w:br/>
        <w:t>Қалбаңдап артта қалатын.</w:t>
        <w:br/>
        <w:t>Қарсыдан соғып құла жел,</w:t>
        <w:br/>
        <w:t>Қөк шағыр сырғи ағатын.</w:t>
        <w:br/>
        <w:t>Қадалса шапқа шаяндай,</w:t>
        <w:br/>
        <w:t>Сарыала қамшы сусылдап.</w:t>
        <w:br/>
        <w:t>Самғайтын шағыр аянбай,</w:t>
        <w:br/>
        <w:t>Шабыстан жаны сусындап.</w:t>
        <w:br/>
        <w:t>Солай да оолай жарыстар</w:t>
      </w:r>
    </w:p>
    <w:p>
      <w:r>
        <w:t>Өтіпті-ау мына даламда.</w:t>
        <w:br/>
        <w:t>Өтіпті-ау небір арыстар.</w:t>
        <w:br/>
        <w:t>Сыймастай жалпақ ғаламға.</w:t>
        <w:br/>
        <w:t>Қазақи жанға от тастап,</w:t>
        <w:br/>
        <w:t>Бәйгелер өткен баянсыз.</w:t>
        <w:br/>
        <w:t>Жабылар шаппас топ бастап</w:t>
        <w:br/>
        <w:t>Сарыала камшы-шаянсыз.</w:t>
        <w:br/>
        <w:t>Терімдеп таспа төгетін,</w:t>
        <w:br/>
        <w:t>Ынтызар қылып пендені.</w:t>
        <w:br/>
        <w:t>Теріне қосып өретін</w:t>
        <w:br/>
        <w:t>Әрімші қайда зерделі.</w:t>
        <w:br/>
        <w:t>%</w:t>
        <w:br/>
        <w:t>СЕН ӨМІРГЕ КЕЛДІҢ ДЕ</w:t>
        <w:br/>
        <w:t>Армаңға</w:t>
        <w:br/>
        <w:t>Сен өмірге келдің де,</w:t>
        <w:br/>
        <w:t>Масайрадым, марқайдым.</w:t>
        <w:br/>
        <w:t>(Күйрек сезім аулақ жүр,</w:t>
        <w:br/>
        <w:t>Қелмейді енді қартайғым).</w:t>
        <w:br/>
        <w:t>Ұмыт болды бір демде,</w:t>
        <w:br/>
        <w:t>Бастан кешкен бар қайғым.</w:t>
        <w:br/>
        <w:t>Сен өмірге келдің де</w:t>
        <w:br/>
        <w:t>Алай-дүлей күй кештім.</w:t>
        <w:br/>
        <w:t>Сағынтып жеткен сәбидің</w:t>
        <w:br/>
        <w:t>Бал деміне німес кім.</w:t>
        <w:br/>
        <w:t>Жүрек жыры тәтті жыр,</w:t>
        <w:br/>
        <w:t>Сол жырыммен үйлестің.</w:t>
        <w:br/>
        <w:t>Сеп өмірге келдің де</w:t>
        <w:br/>
        <w:t>Қанат бердің талмайтын.</w:t>
        <w:br/>
        <w:t>Қысылғанда қол созар,</w:t>
        <w:br/>
        <w:t>Талым болшы қармайтын.</w:t>
        <w:br/>
        <w:t>Өмірімнің үзігін,</w:t>
        <w:br/>
        <w:t>Болшы жапым, жалғайтын.</w:t>
        <w:br/>
        <w:t>Сен өмірге келдің де</w:t>
        <w:br/>
        <w:t>Кетті өрісім кеңейіп.</w:t>
        <w:br/>
        <w:t>«Самға биік, сәт сапар,</w:t>
        <w:br/>
        <w:t>Қолдан келсе демейік».</w:t>
        <w:br/>
        <w:t>Анаң болып, мен болып,</w:t>
        <w:br/>
        <w:t>Басқа, балам, не дейік.</w:t>
        <w:br/>
        <w:t>Сен өмірге келдің де,</w:t>
        <w:br/>
        <w:t>Дел-сал халден тазардым.</w:t>
        <w:br/>
        <w:t>Кетті ұзап келмеске</w:t>
        <w:br/>
        <w:t>Меңдеп алған мазаң мұң.</w:t>
        <w:br/>
        <w:t>Сағынтқандай сен мені,</w:t>
        <w:br/>
        <w:t>Қайда жүрдің, базарлым.</w:t>
        <w:br/>
        <w:t>Сен өмірге келдің де,</w:t>
        <w:br/>
        <w:t>Кеттім асып арнадан.</w:t>
        <w:br/>
        <w:t>Жатты шалқып кеудемде,</w:t>
      </w:r>
    </w:p>
    <w:p>
      <w:r>
        <w:t>108</w:t>
        <w:br/>
        <w:t>ҚҰЛАГЕР</w:t>
        <w:br/>
        <w:t>Көз көргендер кешегі,</w:t>
        <w:br/>
        <w:t>Құлагерді,</w:t>
        <w:br/>
        <w:t>Жер баспаған жүйрік болған деседі.</w:t>
        <w:br/>
        <w:t>Геңеуіңе таласым жоқ, өйткені</w:t>
        <w:br/>
        <w:t>Қең даламен самгау үшін,</w:t>
        <w:br/>
        <w:t>Жолды жолмен жалғау үшін,</w:t>
        <w:br/>
        <w:t>Қажет емес базаршының есегі,</w:t>
        <w:br/>
        <w:t>Жолдың шаңын суырарлық,</w:t>
        <w:br/>
        <w:t>Жер апшысын қуырарлық,</w:t>
        <w:br/>
        <w:t>Тобап аяқ тұғыр емес.</w:t>
        <w:br/>
        <w:t>Жел қапатты жүйрік керек көшелі,</w:t>
        <w:br/>
        <w:t>Жел қанатты жүйрік қана</w:t>
        <w:br/>
        <w:t>Даңғыл дала жолдарына ілеседі.</w:t>
        <w:br/>
        <w:t>Сан бәйгеде тері тамған,</w:t>
        <w:br/>
        <w:t>Тұлпар ғана тартып алған,</w:t>
        <w:br/>
        <w:t>Жатқа кеткен есені.</w:t>
        <w:br/>
        <w:t>Бірақ, бірақ қызғаныштың кеселі</w:t>
        <w:br/>
        <w:t>Өзектерге шоқ боп түсіп,</w:t>
        <w:br/>
        <w:t>Көкейлерді жегі құрттай теседі.</w:t>
        <w:br/>
        <w:t>Қыл құйрықты саудалаған,</w:t>
        <w:br/>
        <w:t>Тұлпар терін сауғалаған,</w:t>
        <w:br/>
        <w:t>Сотқарлықтың қанды қолы</w:t>
        <w:br/>
        <w:t>Жүйріктердің қолқаларып кеседі.</w:t>
        <w:br/>
        <w:t>Елдің дағы алып қашпа өсегі</w:t>
        <w:br/>
        <w:t>Осы тұстан еседі.</w:t>
        <w:br/>
        <w:t>Қызғаныштың отын жаққан,</w:t>
        <w:br/>
        <w:t>Жүрегіне қапы қатқан,</w:t>
        <w:br/>
        <w:t>Батыраштар осы тұста</w:t>
        <w:br/>
        <w:t>Ат құйрығын кеседі.</w:t>
        <w:br/>
        <w:t>(Айтып айтпай немене,</w:t>
        <w:br/>
        <w:t>Дауға түскен жүйріктердің</w:t>
        <w:br/>
        <w:t>Маңдай соры бес елі),</w:t>
        <w:br/>
        <w:t>Құлагер де жүйрік еді,</w:t>
        <w:br/>
        <w:t>Шабысынан танбаған,</w:t>
        <w:br/>
        <w:t>Шаң жұтқызар алдыпа жан салмаған</w:t>
        <w:br/>
        <w:t>Тағдыр опы маған бірақ</w:t>
        <w:br/>
        <w:t>Көрсетуге жазбаған.</w:t>
        <w:br/>
        <w:t>104</w:t>
        <w:br/>
        <w:t>АҒАНЫ АҢСАУ</w:t>
        <w:br/>
        <w:t>(Аманкелді Ахметжановтынң</w:t>
      </w:r>
    </w:p>
    <w:p>
      <w:r>
        <w:t>рухына ескерткіш)</w:t>
        <w:br/>
        <w:t>Сенейін бе. жаным-ау, сенбейін бе,</w:t>
        <w:br/>
        <w:t>Күйікті шер кептелді көмейіме.</w:t>
        <w:br/>
        <w:t>Суық хабар жанымды қалтыратты-ау,</w:t>
        <w:br/>
        <w:t>Қөз жасымды көлдетіп төгейін де.</w:t>
        <w:br/>
        <w:t>Қөз жасымды төккенмен келермісің,</w:t>
        <w:br/>
        <w:t>Ей табиғат, қайғымды елермісің.</w:t>
        <w:br/>
        <w:t>Әз жүректі ақ жарқын ағатайым,</w:t>
        <w:br/>
        <w:t>Қөз алдымнан кетер ме кемел мүсін.</w:t>
        <w:br/>
        <w:t>Аялаған жаныңды аяулы арман,</w:t>
        <w:br/>
        <w:t>Тұлпардай ең бәйгеде тері тамған.</w:t>
        <w:br/>
        <w:t>Табытыңа қоғадай иіледі,</w:t>
        <w:br/>
        <w:t>Қаралы ту қанатын күйік шалған,</w:t>
        <w:br/>
        <w:t>Ісің қалды бітпеген, бастамаған.</w:t>
        <w:br/>
        <w:t>Жан едің жол қиыны жасқамағаш.</w:t>
        <w:br/>
        <w:t>Ақтаймын деп үмітті атқа міндің</w:t>
        <w:br/>
        <w:t>«Ұл ма, -- деуші ең, -- үмітті ақтамағай».</w:t>
        <w:br/>
        <w:t>Сапар ұзақ, жол шалғай көрінетін,</w:t>
        <w:br/>
        <w:t>Сонда дағы жүрмедің емін-еркін.</w:t>
        <w:br/>
        <w:t>Тас бауыры тағдырдың осы болар,</w:t>
        <w:br/>
        <w:t>Қуанышқа қашан да қайғы төркін.</w:t>
        <w:br/>
        <w:t>Түсіргендей көңілге терең сызат,</w:t>
        <w:br/>
        <w:t>Өмір аққу болғанда, өлім--тұзақ.</w:t>
        <w:br/>
        <w:t>Тосуменен өзіңді жүрміз әлі,</w:t>
        <w:br/>
        <w:t>Оралар деп сапардан кеткен ұзақ.</w:t>
        <w:br/>
        <w:t>Көз жасы боп өңірге төгілесің,</w:t>
        <w:br/>
        <w:t>Көк етіндей жүректің сөгілесің.</w:t>
        <w:br/>
        <w:t>Суынбас көңілдерге күні бүгін,</w:t>
        <w:br/>
        <w:t>Жолаушылап кеткендей көрінесің.</w:t>
        <w:br/>
        <w:t>ҰЛЫММЕН СЫРЛАСУ</w:t>
        <w:br/>
        <w:t>Армандар қанша,</w:t>
        <w:br/>
        <w:t>Жанымды менің жебеген.</w:t>
        <w:br/>
        <w:t>Адамдар қанша.</w:t>
        <w:br/>
        <w:t>Қолтықтап, коштап, демеген.</w:t>
        <w:br/>
        <w:t>Солармен ғана, ей ұлым,</w:t>
        <w:br/>
        <w:t>Жанымды нұрға бөлеп ем.</w:t>
        <w:br/>
        <w:t>Асулер қанша,</w:t>
        <w:br/>
        <w:t>Алдымда әлі аспаған.</w:t>
        <w:br/>
        <w:t>Аралдар қанша,</w:t>
        <w:br/>
        <w:t>Бүгінге дейін ашпаған.</w:t>
        <w:br/>
        <w:t>Соларды бір сәт ойласам,</w:t>
        <w:br/>
        <w:t>Алаңсызбын деуге жасқанам.</w:t>
      </w:r>
    </w:p>
    <w:p>
      <w:r>
        <w:t>Биіктер қанша,</w:t>
        <w:br/>
        <w:t>Ұмсынсам өрем жетпеген.</w:t>
        <w:br/>
        <w:t>Күйіктер қанша,</w:t>
        <w:br/>
        <w:t>Жанымды өртер дерт-өлең.</w:t>
        <w:br/>
        <w:t>Жетер ме арман-жағаға,</w:t>
        <w:br/>
        <w:t>Желкенді кемем беттеген.</w:t>
        <w:br/>
        <w:t>Құндерім қанша,</w:t>
        <w:br/>
        <w:t>Бостан бос өткен сабылтып.</w:t>
        <w:br/>
        <w:t>Түндерім қанша,</w:t>
        <w:br/>
        <w:t>Тостырған таңды сағынтып.</w:t>
        <w:br/>
        <w:t>Байлаусыз тұлпар-қуаныш,</w:t>
        <w:br/>
        <w:t>Оралды алдан сан үркіп.</w:t>
        <w:br/>
        <w:t>Әндерім қанша,</w:t>
        <w:br/>
        <w:t>Төгілте шырқап салмаған.</w:t>
        <w:br/>
        <w:t>Жолдарым қанша,</w:t>
        <w:br/>
        <w:t>Алысқа алып бармаған.</w:t>
        <w:br/>
        <w:t>Ұғына білсең, ей ұлым,</w:t>
        <w:br/>
        <w:t>Армансыз сірә бар ма адам?..</w:t>
        <w:br/>
        <w:t>Басталды міне,</w:t>
        <w:br/>
        <w:t>Қаз тұрып алғаш қадамың.</w:t>
        <w:br/>
        <w:t>7--109%</w:t>
        <w:br/>
        <w:t>БІЛШІ, ЖАНЫМ</w:t>
        <w:br/>
        <w:t>Білші, жаным,</w:t>
        <w:br/>
        <w:t>Білші еліңнің өткенін.</w:t>
        <w:br/>
        <w:t>Осы өмірге</w:t>
        <w:br/>
        <w:t>Қалай, қайтіп жеткенін.</w:t>
        <w:br/>
        <w:t>Қүрес жолда сүріндің деп сөкпегін,</w:t>
        <w:br/>
        <w:t>Оңай емес өліп, қайта тірілу,</w:t>
        <w:br/>
        <w:t>Оңай емес кешу өмір өткелін.</w:t>
        <w:br/>
        <w:t>Барла, жаным,</w:t>
        <w:br/>
        <w:t>Барла еліңнің белесін.</w:t>
        <w:br/>
        <w:t>Сол белестің ар жағында</w:t>
        <w:br/>
        <w:t>Қалып қойған көп есім.</w:t>
        <w:br/>
        <w:t>Есіңе ұста өткеп күндер елесін,</w:t>
        <w:br/>
        <w:t>Ұраны бір ұрпақ болып сеп дағы</w:t>
        <w:br/>
        <w:t>Сол күндерден жөлі тартын келесің</w:t>
        <w:br/>
        <w:t>Ұғып жаным,</w:t>
      </w:r>
    </w:p>
    <w:p>
      <w:r>
        <w:t>Ұғын елдің тілегін.</w:t>
        <w:br/>
        <w:t>Сол елің ғой</w:t>
        <w:br/>
        <w:t>Берік, бекем тірегің.</w:t>
        <w:br/>
        <w:t>Сол еліңмен соқсын бірге жүрегің,</w:t>
        <w:br/>
        <w:t>Елсіз, жерсіз ердің жайы белгілі,</w:t>
        <w:br/>
        <w:t>Белгілі ғой сенің де онсыз жүдерің.</w:t>
        <w:br/>
        <w:t>Таны, жаным,</w:t>
        <w:br/>
        <w:t>Таны еліңнің елдігін.</w:t>
        <w:br/>
        <w:t>Опда самғау,</w:t>
        <w:br/>
        <w:t>Онда байтақ кеңдігім.</w:t>
        <w:br/>
        <w:t>Дей көрме тек елсіз «бекем, белдімін»</w:t>
        <w:br/>
        <w:t>Менің емес, елдің ұлы бола алсаң,</w:t>
        <w:br/>
        <w:t>Сонда ғана жетіледі кемдігім.</w:t>
        <w:br/>
        <w:t>97</w:t>
        <w:br/>
        <w:t>САҒЫНЫШ</w:t>
        <w:br/>
        <w:t>Сан соқпақ сорабында сабылумен</w:t>
        <w:br/>
        <w:t>Жүргенде қимасымдай табылып ең.</w:t>
        <w:br/>
        <w:t>Бұлбұлдай бақ ацсаған бұла күнім.</w:t>
        <w:br/>
        <w:t>Өзіңді жүрмін бүгін сағынумен.</w:t>
        <w:br/>
        <w:t>Қытықтар қыз шолпысы жүрегімді,</w:t>
        <w:br/>
        <w:t>Сан қайрап сан жапыды-ау жігерімді.</w:t>
        <w:br/>
        <w:t>Кім білген бұлбұл ұшқан көз алдымнан</w:t>
        <w:br/>
        <w:t>Сол күнді жетімсіреп жүрерімді.</w:t>
        <w:br/>
        <w:t>Онда бақ сыр ақтарып тұратындай,</w:t>
        <w:br/>
        <w:t>Жанассаң сұлу мойын бұралындай.</w:t>
        <w:br/>
        <w:t>Бұл күнде әлдекімнен тайсақтайсың,</w:t>
        <w:br/>
        <w:t>«Не жоқ» деп шапалақтап ұратындай.</w:t>
        <w:br/>
        <w:t>Ол дәурен бұлдырайды сағым құсап,</w:t>
        <w:br/>
        <w:t>Бәрі ұмыт: күміс-күлкі, қимас құшақ.</w:t>
        <w:br/>
        <w:t>Не десеңдер о деңдер, бозбалалық --</w:t>
        <w:br/>
        <w:t>Өмірде естен кетпес лағыл тұс-ақ...</w:t>
        <w:br/>
        <w:t>105</w:t>
        <w:br/>
        <w:t>Бәрі де ұмыт көңілдің,</w:t>
        <w:br/>
        <w:t>Санамда солғын елесі.</w:t>
        <w:br/>
        <w:t>Жал-толқын мына өмірдің</w:t>
        <w:br/>
        <w:t>Жылжиды алға кемесі.</w:t>
        <w:br/>
        <w:t>Бәйгенің табы білінган,</w:t>
        <w:br/>
        <w:t>Тер исі шалқып өрімнен.</w:t>
        <w:br/>
        <w:t>Сарыала қамшы ілінген,</w:t>
        <w:br/>
        <w:t>Түспейді сонау төрімнен.</w:t>
      </w:r>
    </w:p>
    <w:p>
      <w:r>
        <w:t>Сақтамай берік жадымда,</w:t>
        <w:br/>
        <w:t>Баянсыз жан ба ем тер тәгер.</w:t>
        <w:br/>
        <w:t>Сарыала қамшы алдында,</w:t>
        <w:br/>
        <w:t>Ұяттан жаным өртенер.</w:t>
        <w:br/>
        <w:t>Тоғышар мынау көңілдің,</w:t>
        <w:br/>
        <w:t>Шаңдағын сілкіп, қағатын,</w:t>
        <w:br/>
        <w:t>Қолға алып сегіз өрімді.</w:t>
        <w:br/>
        <w:t>Кімім бар сабап алатын.</w:t>
        <w:br/>
        <w:t>Сол шақта, бәлкім, ширығып,</w:t>
        <w:br/>
        <w:t>Шағырды қайта ерттермін.</w:t>
        <w:br/>
        <w:t>Намысқа жанды күйдіріп,</w:t>
        <w:br/>
        <w:t>Бәйгелі топқа беттермін.</w:t>
        <w:br/>
        <w:t>Шағылмай таудай талабым,</w:t>
        <w:br/>
        <w:t>Сусымай қамшы қолымняат.</w:t>
        <w:br/>
        <w:t>Таймаса болды табаным,</w:t>
        <w:br/>
        <w:t>Бәйгелі ғұмыр жолынан.</w:t>
        <w:br/>
        <w:t>12</w:t>
        <w:br/>
        <w:t>ҚЫЗЫҚТЫ КҮНІМ</w:t>
        <w:br/>
        <w:t>Қызықты күнім,</w:t>
        <w:br/>
        <w:t>Қырмызы қызыл түлкісің.</w:t>
        <w:br/>
        <w:t>Қылығың мәлім,</w:t>
        <w:br/>
        <w:t>Және де мәлім түр, түсің.</w:t>
        <w:br/>
        <w:t>Қайғысың кейде</w:t>
        <w:br/>
        <w:t>Күңірентіп жанды жылатқан,</w:t>
        <w:br/>
        <w:t>Жұбатқан және күлкісің.</w:t>
        <w:br/>
        <w:t>Қызықты күнім,</w:t>
        <w:br/>
        <w:t>Алдаумен әлі келесің.</w:t>
        <w:br/>
        <w:t>Өзіңе ғата лайық-ау</w:t>
        <w:br/>
        <w:t>Қүдік пен үміт -- тел есім.</w:t>
        <w:br/>
        <w:t>Болмашы тірлік</w:t>
        <w:br/>
        <w:t>Ойымды несін бөлесің.</w:t>
        <w:br/>
        <w:t>Етерің майып мәлім ғой,</w:t>
        <w:br/>
        <w:t>Ақ желкен үміт кемесін.</w:t>
        <w:br/>
        <w:t>Қызықты күнім.</w:t>
        <w:br/>
        <w:t>Бәрібір саған тоймадым.</w:t>
        <w:br/>
        <w:t>Бос күнім өтті,</w:t>
        <w:br/>
        <w:t>Желігіп нені тойладым.</w:t>
        <w:br/>
        <w:t>Тойдың да тарқар сәті бар,</w:t>
        <w:br/>
        <w:t>Содан ба екен, кім білсін</w:t>
        <w:br/>
        <w:t>Ойдарға небір бойладым...</w:t>
        <w:br/>
        <w:t>.“Желікпе, жетер, қой жаным.</w:t>
      </w:r>
    </w:p>
    <w:p>
      <w:r>
        <w:t>0</w:t>
        <w:br/>
        <w:t>КҮЙІНІШ</w:t>
        <w:br/>
        <w:t>Тірліктің басы сайран, соцы ойран,</w:t>
        <w:br/>
        <w:t>Тәрік қыш, түңілдірдің аза бойдан.</w:t>
        <w:br/>
        <w:t>Бір кезде Ақан болсам аспандағы,</w:t>
        <w:br/>
        <w:t>Бұл күнде кімсің сері, қаза ойлан..</w:t>
        <w:br/>
        <w:t>Тірлігім тірелгендей тығырыққа,</w:t>
        <w:br/>
        <w:t>Жүрегім жұлқынғандай жұдырықта.</w:t>
        <w:br/>
        <w:t>Қырандай қызыл тілер жемсау-көңіл,</w:t>
        <w:br/>
        <w:t>Бұл күнде айналдың ба бұлдырыққа.</w:t>
        <w:br/>
        <w:t>Алдымда сұрғылттанып жайран өмір,</w:t>
        <w:br/>
        <w:t>Сырт беріп сырғып кетті ойда небір.</w:t>
        <w:br/>
        <w:t>Соңғы рет тұяқ серпіп аунап түсті-ау,</w:t>
        <w:br/>
        <w:t>Мәрт болған Құлагердей кайран көңіл.</w:t>
        <w:br/>
        <w:t>% , -</w:t>
        <w:br/>
        <w:t>СЫР ПЕРНЕ</w:t>
        <w:br/>
        <w:t>Бақытым менін,</w:t>
        <w:br/>
        <w:t>Баянды болсаң не етеді.</w:t>
        <w:br/>
        <w:t>Тұрлаусыз тірлік,</w:t>
        <w:br/>
        <w:t>Түбіме әлі-ақ жетеді.</w:t>
        <w:br/>
        <w:t>Өзіммен бірге</w:t>
        <w:br/>
        <w:t>Өзгелер ұқпас сырларым</w:t>
        <w:br/>
        <w:t>Құрдымға сіңіп кстгді.</w:t>
        <w:br/>
        <w:t>Бақытым менің.</w:t>
        <w:br/>
        <w:t>Таймасаң етті басымнан.</w:t>
        <w:br/>
        <w:t>Кетпесең стті</w:t>
        <w:br/>
        <w:t>Қызғыштай безген лашыннан.</w:t>
        <w:br/>
        <w:t>Табылсаң етті,</w:t>
        <w:br/>
        <w:t>Сүйесең етті бір уақ.</w:t>
        <w:br/>
        <w:t>Кезімде мынау ашынған.</w:t>
        <w:br/>
        <w:t>Бақытым мәнің,</w:t>
        <w:br/>
        <w:t>Баянсыз болып барасың.</w:t>
        <w:br/>
        <w:t>Бағамдай алман,</w:t>
        <w:br/>
        <w:t>Шабыттың шалқар шамасын.</w:t>
        <w:br/>
        <w:t>Қиялым емес,</w:t>
        <w:br/>
        <w:t>Қияли сезім шарлайды,</w:t>
        <w:br/>
        <w:t>Жер менен көктің арасын.</w:t>
        <w:br/>
        <w:t>Бақытым менің.</w:t>
      </w:r>
    </w:p>
    <w:p>
      <w:r>
        <w:t>Ғұмырың сондай қысқа ма,</w:t>
        <w:br/>
        <w:t>Қабаққа қырау қондырып</w:t>
        <w:br/>
        <w:t>Жортушы ем зәһар қыста да-</w:t>
        <w:br/>
        <w:t>Бұл күнде мешел немедей,</w:t>
        <w:br/>
        <w:t>Шықпаймын жиі тысқа да.</w:t>
        <w:br/>
        <w:t>Ілінбес қолға бақ құсым,</w:t>
        <w:br/>
        <w:t>Ізде деп мені,</w:t>
        <w:br/>
        <w:t>Қыстама, көңіл, қыстама..</w:t>
        <w:br/>
        <w:t>ПІ</w:t>
        <w:br/>
        <w:t>ТУЫСҚА</w:t>
        <w:br/>
        <w:t>Бұл күнде жатса дағы алыс ірге,</w:t>
        <w:br/>
        <w:t>Деуші едім сеніменен намыс бірге.</w:t>
        <w:br/>
        <w:t>Жаным бірге жақыным деген шақта,</w:t>
        <w:br/>
        <w:t>Жапарымнан тамады отты сіріге.</w:t>
        <w:br/>
        <w:t>Қонсаң да менен жырақ аулақ барып,</w:t>
        <w:br/>
        <w:t>Барасың бәз біреудей салмақтанып.</w:t>
        <w:br/>
        <w:t>Қиналғанда қол созар туыс қымбат,</w:t>
        <w:br/>
        <w:t>Қаламын кей шақтарда аунап барып.</w:t>
        <w:br/>
        <w:t>Сол кезде сені іздеймін, елеңдеймін,</w:t>
        <w:br/>
        <w:t>Ат ізін оалмап еді, келер деймін.</w:t>
        <w:br/>
        <w:t>Туыстықты ту етіп тура саған,</w:t>
        <w:br/>
        <w:t>Өзім тартып кеткім де келер кей күн.</w:t>
        <w:br/>
        <w:t>Сыңайды мынау өмір ер бекемін.</w:t>
        <w:br/>
        <w:t>Тарылып капелімде кең мекенім.</w:t>
        <w:br/>
        <w:t>Қалай ұқпай келгенмін бұған дейін,</w:t>
        <w:br/>
        <w:t>Бір тусақ та бірге өлу жоқ екенін.</w:t>
        <w:br/>
        <w:t>Ой әсте демесе де сыртқа тебем,</w:t>
        <w:br/>
        <w:t>Көрінбей қойды-ау, жаным, сенің төбең.</w:t>
        <w:br/>
        <w:t>Осы ма өзге түгіл бауырыңды.</w:t>
        <w:br/>
        <w:t>Өгейсіткен өр мінез өмір деген.</w:t>
        <w:br/>
        <w:t>109</w:t>
        <w:br/>
        <w:t>КҚӨКШЕГЕ</w:t>
        <w:br/>
        <w:t>Армысың тауым-ақ жамбы,</w:t>
        <w:br/>
        <w:t>Атырдым сенде ақ таңды.</w:t>
        <w:br/>
        <w:t>Ұзатып сенде тамызды,</w:t>
        <w:br/>
        <w:t>Қарсы алдым талай ақпанды.</w:t>
        <w:br/>
        <w:t>Тағы да келдім саяңа,</w:t>
        <w:br/>
        <w:t>Барыңды менен аяма.</w:t>
        <w:br/>
        <w:t>Қарыздар мен де қалмаспын.</w:t>
        <w:br/>
        <w:t>Бауырыңа бас та аяла.</w:t>
        <w:br/>
        <w:t>Алдымнан күліп ақ таңым,</w:t>
        <w:br/>
        <w:t>Ойларға небір батқамын.</w:t>
        <w:br/>
        <w:t>Алаудай ыстық құмыңды,</w:t>
      </w:r>
    </w:p>
    <w:p>
      <w:r>
        <w:t>Құшақтап талай жатқамын.</w:t>
        <w:br/>
        <w:t>Жайлаулы -- көңіл, жаным--бақ,</w:t>
        <w:br/>
        <w:t>Тағы да келдім жалындап.</w:t>
        <w:br/>
        <w:t>Ақ қардай алпақ құшақта,</w:t>
        <w:br/>
        <w:t>Жатайын тағы дамылдап,</w:t>
        <w:br/>
        <w:t>Осы бір сәтті бұл ұлың,</w:t>
        <w:br/>
        <w:t>Әлі де талай сағынбақ,</w:t>
        <w:br/>
        <w:t>123</w:t>
        <w:br/>
        <w:t>Құлагер--күйік ғұмырым,</w:t>
        <w:br/>
        <w:t>Құрдымға бетін түзеген.</w:t>
        <w:br/>
        <w:t>Құмығып тынды жыр--үнім</w:t>
        <w:br/>
        <w:t>Тұл аттай тағдыр күзеген.</w:t>
        <w:br/>
        <w:t>Тентегіц бәлкім болсам да,</w:t>
        <w:br/>
        <w:t>Тасырың болып көрмедім.</w:t>
        <w:br/>
        <w:t>Бөлінген ойым он санға,</w:t>
        <w:br/>
        <w:t>Сұлулық, саған шөлдедім.</w:t>
        <w:br/>
        <w:t>Тұрлаусыз тайғақ жалғанның,</w:t>
        <w:br/>
        <w:t>Жалынан қолды айырдым.</w:t>
        <w:br/>
        <w:t>Әлдиле мені, арда-мұң,</w:t>
        <w:br/>
        <w:t>Еңкейген күндей байырмын.</w:t>
        <w:br/>
        <w:t>Әлдиле бесік, арда-мұң,</w:t>
        <w:br/>
        <w:t>Қайтейін тағдыр, басқа ұрдың</w:t>
        <w:br/>
        <w:t>Аяулым, әнім ардағым,</w:t>
        <w:br/>
        <w:t>Болашақ саған тапсырдым.</w:t>
        <w:br/>
        <w:t>Тағдырым тайғақ, жалқы мұң,</w:t>
        <w:br/>
        <w:t>Жебейсің, элде не дейсің.</w:t>
        <w:br/>
        <w:t>Далаңа сыймай ақының,</w:t>
        <w:br/>
        <w:t>Ән болып ұшты дегейсің...</w:t>
        <w:br/>
        <w:t>%18:</w:t>
        <w:br/>
        <w:t>Қыран-қия. бақалар батпақ қорыр,</w:t>
        <w:br/>
        <w:t>Десек те әркімнің бар өз биігі.</w:t>
        <w:br/>
        <w:t>Өтерін сезінсек те өмір бір күн,</w:t>
        <w:br/>
        <w:t>Дауасыз мәңгүрт ұйқы. арсыз күлкің.</w:t>
        <w:br/>
        <w:t>Сор кешкен Аралдайын айдыпы тұз,</w:t>
        <w:br/>
        <w:t>Ғайыптан көмек күтер көңіл шіркін.</w:t>
        <w:br/>
        <w:t>108</w:t>
        <w:br/>
        <w:t>САҒЫНЫШ САЗЫ</w:t>
      </w:r>
    </w:p>
    <w:p>
      <w:r>
        <w:t>Өтеді күндер өрнегін жинап өмірдің,</w:t>
        <w:br/>
        <w:t>Өтеді жылдар тозаңын сілкіп көңілдің.</w:t>
        <w:br/>
        <w:t>Селдеткен сезім тізгініне не бола алмай,</w:t>
        <w:br/>
        <w:t>Ойраны шыққан ойларға небір бөлендім.</w:t>
        <w:br/>
        <w:t>Өтсді көктем желегін желге тонатып,</w:t>
        <w:br/>
        <w:t>Жетеді қысың үскірік ызғар боратып.</w:t>
        <w:br/>
        <w:t>Жайдары жаз да тұсымнан зулап барады,</w:t>
        <w:br/>
        <w:t>Келетін күзге жүзімді тұрмын қаратып.</w:t>
        <w:br/>
        <w:t>Сен болоаң, жаным, тәлкегін ұқпай ызғардың,</w:t>
        <w:br/>
        <w:t>Ақтенге бұлттай басында жүрсің құздардың.</w:t>
        <w:br/>
        <w:t>Мен болсам сонау төменнен саған үздіктім.</w:t>
        <w:br/>
        <w:t>Өйткені сөні пендеден барша қызғандым.</w:t>
        <w:br/>
        <w:t>Тірлікте мынау өтпелі бәрі десек те,</w:t>
        <w:br/>
        <w:t>Қарамай борар күні ертең ғайбат өсекке.</w:t>
        <w:br/>
        <w:t>Арнадым саған алаудай отты жырымды,</w:t>
        <w:br/>
        <w:t>Жырымды мынау оағынышым деп те есепте.</w:t>
        <w:br/>
        <w:t>ӘН КЕЛЕДІ</w:t>
        <w:br/>
        <w:t>(Социалистік Еңбек Ері, Кенес Одағының</w:t>
        <w:br/>
        <w:t>халық артисі Ермек Серкебаевқа).</w:t>
        <w:br/>
        <w:t>Желбіреп Алатаудың ақ желегі.</w:t>
        <w:br/>
        <w:t>Ән келеді құлаққа, ән келеді.</w:t>
        <w:br/>
        <w:t>Селдеткен сыршыл әуен қотарылды</w:t>
        <w:br/>
        <w:t>Шүйілдеп сексен көлдің бар кемері.</w:t>
        <w:br/>
        <w:t>Соргалап Ақан әні (Сырымбеттен,</w:t>
        <w:br/>
        <w:t>Сабылып «Сұрша қыздан» бұрын жеткен.</w:t>
        <w:br/>
        <w:t>Ару тұр ақ алғысын жеткізе алмай,</w:t>
        <w:br/>
        <w:t>-- Жан аға, қуатты, -- деп, -- үнің неткен!</w:t>
        <w:br/>
        <w:t>Фигаро гитарасын от боп шалып,</w:t>
        <w:br/>
        <w:t>Келеді Қөкшетауды: бетке алып.</w:t>
        <w:br/>
        <w:t>Асау ән бас білмеген алып қашты,</w:t>
        <w:br/>
        <w:t>Тасқынды топан судай топты жарып.</w:t>
        <w:br/>
        <w:t>Ұялап таңдайына бұлбұл сазы,</w:t>
        <w:br/>
        <w:t>Қонақтап көңілінг сұлу назы.</w:t>
        <w:br/>
        <w:t>Келеді көмейінен күй қотарыл.</w:t>
        <w:br/>
        <w:t>Өрде озған Қөкшетлудың өнерпазы</w:t>
        <w:br/>
        <w:t>Тұмбасын көңілдердің шайқап ашып,</w:t>
        <w:br/>
        <w:t>Келеді сылқым әуен белден асып.</w:t>
        <w:br/>
        <w:t>Тебініп топай торы тебінгісін,</w:t>
        <w:br/>
        <w:t>Сері сөз сауырына камшы басып.</w:t>
        <w:br/>
        <w:t>Арқаның бар алабын шарлай самғап,</w:t>
        <w:br/>
        <w:t>Сері әуен жүректерді жатыр жалғап.</w:t>
        <w:br/>
        <w:t>Алқалап туған жұрты тұрған шакта</w:t>
      </w:r>
    </w:p>
    <w:p>
      <w:r>
        <w:t>Топшысы әуезді әннің қалай талмақ.</w:t>
        <w:br/>
        <w:t>Ұғынған жүрегімен сезім сәнін,</w:t>
        <w:br/>
        <w:t>Көтерген көк құмбезге әннің мәнін.</w:t>
        <w:br/>
        <w:t>Көкшенің кемелді ұлы шырқай бермек,</w:t>
        <w:br/>
        <w:t>Тыңда деп жалпақ әлем қазақ әнін.</w:t>
        <w:br/>
        <w:t>ПІЛ КӨТЕРГЕН</w:t>
        <w:br/>
        <w:t>Окжетпестің төбесінде піл жатыр,</w:t>
        <w:br/>
        <w:t>Кәдімгі піл түгі түске! тап-тақыр.</w:t>
        <w:br/>
        <w:t>Сауыры сом, желкен құлақ желбіреп,</w:t>
        <w:br/>
        <w:t>Басы анау төңкерілген ақ шатыр.</w:t>
        <w:br/>
        <w:t>Шың сілкініп, бұлт көшсе де сабалап,</w:t>
        <w:br/>
        <w:t>Төңкерілмес дөңбектейін домалап.</w:t>
        <w:br/>
        <w:t>Биіктікке шығуын бір шыққанмен.</w:t>
        <w:br/>
        <w:t>Сол биіктен түсе алмауы обал-ақ.</w:t>
        <w:br/>
        <w:t>Бұлт көшеді піл-сауырға дым бүркіп,</w:t>
        <w:br/>
        <w:t>Шаңқылдайды сұсы бөлек су бүркіт.</w:t>
        <w:br/>
        <w:t>Гұмшалайды шыңның басын көк мұнар,</w:t>
        <w:br/>
        <w:t>Жалы қара, бауыры кіл ақ іркіт.</w:t>
        <w:br/>
        <w:t>Бұлт сырғиды нәуетегін сығып ап,</w:t>
        <w:br/>
        <w:t>Жел еседі піл-құлаққа сыбырлап.</w:t>
        <w:br/>
        <w:t>Биіктіктен басы айналған немедей,</w:t>
        <w:br/>
        <w:t>Жатыр пілің шың төбесін сығымдап.</w:t>
        <w:br/>
        <w:t>Біздің уәжге сенбе мейлі, сен мейлі,</w:t>
        <w:br/>
        <w:t>Биіктіктен түскісі соның келмейді.</w:t>
        <w:br/>
        <w:t>Піл сауырлы қасиетті қара тас.</w:t>
        <w:br/>
        <w:t>Арман болып көз ұшында көлбейді.</w:t>
        <w:br/>
        <w:t>Тұғыр еткен Оқжетпесте тұрағы,</w:t>
        <w:br/>
        <w:t>Төмендерге қона бермес қыраны-</w:t>
        <w:br/>
        <w:t>Көкшетаудың тасы дағы жай жатпай.</w:t>
        <w:br/>
        <w:t>Ту биікке піл көтеріп тұрады.</w:t>
        <w:br/>
        <w:t>19</w:t>
        <w:br/>
        <w:t>124</w:t>
        <w:br/>
        <w:t>СОР КЕШКЕН АРАЛДАЙЫН...</w:t>
        <w:br/>
        <w:t>Жыхпасам деп тірліктің коныр қосын,</w:t>
        <w:br/>
        <w:t>Кезіктім-ау сұраққа небір тосын.</w:t>
        <w:br/>
        <w:t>Сауал біткен санамды суыртпақтап,</w:t>
        <w:br/>
        <w:t>Жоғалтқаидай боламын көңіл хошын.</w:t>
        <w:br/>
        <w:t>Шалқымайды бұл күнде сырлы сазым,</w:t>
        <w:br/>
        <w:t>Тарқап сірә кеткен бе жарқын жазым.</w:t>
        <w:br/>
        <w:t>Жүйке біткен жұқарған мына шақта,</w:t>
        <w:br/>
        <w:t>Біреудің кім көтерсін өкпе-назын.</w:t>
        <w:br/>
        <w:t>Дос көргенің сырт беріп сызданады,</w:t>
      </w:r>
    </w:p>
    <w:p>
      <w:r>
        <w:t>Сыз көңілден сезілер күз қабағы.</w:t>
        <w:br/>
        <w:t>Не боп кеткен бұл жұртқа--қызығыңды</w:t>
        <w:br/>
        <w:t>Қызыл көрген қаншықтай қызғанады.</w:t>
        <w:br/>
        <w:t>Салмақ езіп санамды күй-күн санап,</w:t>
        <w:br/>
        <w:t>Тал бойымнан барымды жатыр тонап.</w:t>
        <w:br/>
        <w:t>Бір қайғысы -- досыңның азайғаны,</w:t>
        <w:br/>
        <w:t>Жақыныңдай жаныңа жүрген балап.</w:t>
        <w:br/>
        <w:t>Алаяқтар мадақтап қотыр атын.</w:t>
        <w:br/>
        <w:t>Бәйгеге бәс тіккенсіп қосылатын.</w:t>
        <w:br/>
        <w:t>Ата сөзін ұмыттық элде қашан,</w:t>
        <w:br/>
        <w:t>Тасырлардан сақта деп отыратин.</w:t>
        <w:br/>
        <w:t>Тұшынарлық сөз таппай таңдай Татыр,</w:t>
        <w:br/>
        <w:t>Әлде кімдер үй-күйін мақтап жатыр.</w:t>
        <w:br/>
        <w:t>Бәрін де сатып алам дейді-ау сығар,</w:t>
        <w:br/>
        <w:t>Ол үшін ардың құны -- қара бақыр.</w:t>
        <w:br/>
        <w:t>Десендер де обырға обал дағы,</w:t>
        <w:br/>
        <w:t>Бір зауал туары хақ оған тағы.</w:t>
        <w:br/>
        <w:t>Санамызды жаңбыр боп жуса дейсің,</w:t>
        <w:br/>
        <w:t>Селк еткізген сілкініс қоғамдағы.</w:t>
        <w:br/>
        <w:t>Бізге сын тоқсан ауыз сөз түйіні,</w:t>
        <w:br/>
        <w:t>Бізге сын мәрттік пенен ез күйігі.</w:t>
        <w:br/>
        <w:t>НІ</w:t>
        <w:br/>
        <w:t>АҚАН СЕРІ АМАНАТЫ</w:t>
        <w:br/>
        <w:t>Бір кезде Ақан едім аспандағы,</w:t>
        <w:br/>
        <w:t>Бұл күнде ағаң болдым төр алдында</w:t>
        <w:br/>
        <w:t>Ақан сері</w:t>
        <w:br/>
        <w:t>Шерменде жанның бірі едім,</w:t>
        <w:br/>
        <w:t>Шерімді несін қозғадың.</w:t>
        <w:br/>
        <w:t>Жүректің таппай бір емін,</w:t>
        <w:br/>
        <w:t>Ән болып талай боздадым.</w:t>
        <w:br/>
        <w:t>Қайғылы жанның бірі едім,</w:t>
        <w:br/>
        <w:t>Қөрмеген әсте бақ құшып.</w:t>
        <w:br/>
        <w:t>Шүрегтей емес ілерім,</w:t>
        <w:br/>
        <w:t>Бірегей әді ақ құсым.</w:t>
        <w:br/>
        <w:t>Арманды жанның бірі әдім»</w:t>
        <w:br/>
        <w:t>Алысқа тартар сапарым.</w:t>
        <w:br/>
        <w:t>Жүгдеулік көрді-ау жүрегім,</w:t>
        <w:br/>
        <w:t>Сирексіп қалып қатарым.</w:t>
        <w:br/>
        <w:t>Топқа да түстім тартынбай,</w:t>
        <w:br/>
        <w:t>Ақ жібек ән боп өрілдім.</w:t>
        <w:br/>
        <w:t>Ақберен үнім алқыңбай,</w:t>
        <w:br/>
        <w:t>Ағыл да тегіл төгілдім.</w:t>
        <w:br/>
        <w:t>Тексізден теңді таңдамай,</w:t>
        <w:br/>
        <w:t>Қияға назар салғанмын.</w:t>
        <w:br/>
        <w:t>Күрсінбен бүгін мен қалай,</w:t>
      </w:r>
    </w:p>
    <w:p>
      <w:r>
        <w:t>Қүйігін кешсем жалғанның.</w:t>
        <w:br/>
        <w:t>Күндерім өткен бәрі арман.</w:t>
        <w:br/>
        <w:t>Еңкіштеу тартты нар тұлғам.</w:t>
        <w:br/>
        <w:t>Жүйрікті міндім жаралған,</w:t>
        <w:br/>
        <w:t>Жасындай отты жарқылдан.</w:t>
        <w:br/>
        <w:t>Ақтоты -- арман арбаған,</w:t>
        <w:br/>
        <w:t>Жанымның нәзік пернесін.</w:t>
        <w:br/>
        <w:t>Аяулым торда зарлаған,</w:t>
        <w:br/>
        <w:t>Аянам жанды мен несін.</w:t>
        <w:br/>
        <w:t>АБАЙҒА ЖҮГІНІС</w:t>
        <w:br/>
        <w:t>Қазақтың қаптал шанан қара шалы.</w:t>
        <w:br/>
        <w:t>Ойлаумен қажыдың ба қарашаны.</w:t>
        <w:br/>
        <w:t>Алысып мыңмен жалгыз жеңбесең де</w:t>
        <w:br/>
        <w:t>Өзіңнен сұраушы көп арашаны.</w:t>
        <w:br/>
        <w:t>Қазақта қара сөзге дес бермеген,</w:t>
        <w:br/>
        <w:t>Өзіңді кезім жоқ-ты ес көрмеген.</w:t>
        <w:br/>
        <w:t>Қобыздай күнірендің бе абыз қартым,</w:t>
        <w:br/>
        <w:t>Басыңнан буырқанып көшкенде өлең.</w:t>
        <w:br/>
        <w:t>Тірлікті тәрік етіп назы басым,</w:t>
        <w:br/>
        <w:t>Қолыңа қалам алдың қажығасын.</w:t>
        <w:br/>
        <w:t>Қатардың зерек көңіл зереніне,</w:t>
        <w:br/>
        <w:t>Қазақтың қара өлеңдей қазынасын.</w:t>
        <w:br/>
        <w:t>Батырдай ұрыс салған майдандағы,</w:t>
        <w:br/>
        <w:t>Бүтін де әрбір сөзің айбарлы әлі.</w:t>
        <w:br/>
        <w:t>Сен барда қазақ тілі қараң қалмас,</w:t>
        <w:br/>
        <w:t>Деуші едім өлең сөздің пайғамбары.</w:t>
        <w:br/>
        <w:t>Тірліктің мойын бұрмай қызығына,</w:t>
        <w:br/>
        <w:t>Мен бүгін келіп тұрмын құзырыңа.</w:t>
        <w:br/>
        <w:t>Не дейін кемел ата, кемеңгерім,</w:t>
        <w:br/>
        <w:t>Парықсыз пиғыл біткен бұзылуда.</w:t>
        <w:br/>
        <w:t>Кеудемді тербететін тулап дәйім,</w:t>
        <w:br/>
        <w:t>Баба тіл -- Абай тілі болды-ау уайым.</w:t>
        <w:br/>
        <w:t>Өзіңнен қалған мұра -- сөз сарасын</w:t>
        <w:br/>
        <w:t>Әркімдер көкпар етпек тулақтайын.</w:t>
        <w:br/>
        <w:t>Білемін бізсіз де таң ататынын.</w:t>
        <w:br/>
        <w:t>Жыл-ғұмыр жылжып алға жататынын.</w:t>
        <w:br/>
        <w:t>Діннен безген немедей тілден бездік,</w:t>
        <w:br/>
        <w:t>Осы ғой шыбын жанға бататыны.</w:t>
        <w:br/>
        <w:t>П?</w:t>
        <w:br/>
        <w:t>КӨНЕ ДИВАН</w:t>
        <w:br/>
        <w:t>Нақ терде тұратығын ала диван.</w:t>
        <w:br/>
        <w:t>Мүліктей қымбат едің дара жиған.</w:t>
        <w:br/>
        <w:t>Қаусаған құшағыңа бір кезд? рде</w:t>
      </w:r>
    </w:p>
    <w:p>
      <w:r>
        <w:t>Қуаныш-қайғы шіркін қалай сыйған.</w:t>
        <w:br/>
        <w:t>іздерін өткен күннің іздеп тапшы</w:t>
        <w:br/>
        <w:t>Дегендей босағаға шығип қапсың.</w:t>
        <w:br/>
        <w:t>Әлде сен келер күкнен күдер үзбей</w:t>
        <w:br/>
        <w:t>Иеңнің ықыласын малданбақсың.</w:t>
        <w:br/>
        <w:t>Серіппең солқ еткенде сықыр етіп,</w:t>
        <w:br/>
        <w:t>Кетеді сүйегіңді күтірлетіп.</w:t>
        <w:br/>
        <w:t>Қос қаптал. арқалығың жантайған соң</w:t>
        <w:br/>
        <w:t>Ешкім де көрген емес бүтіндетіп.</w:t>
        <w:br/>
        <w:t>Тұрушы ең төрден орын бермегендей,</w:t>
        <w:br/>
        <w:t>Серіппең салмақ сырын сезбегендей.</w:t>
        <w:br/>
        <w:t>Қүйіңді көріп кейде сенбей қалам,</w:t>
        <w:br/>
        <w:t>Кемпірдің қыз болғанына сенбегендей.</w:t>
        <w:br/>
        <w:t>Кеудеңді алаулаған нұрға малып,</w:t>
        <w:br/>
        <w:t>Саш тойды өткізгенің маған анық.</w:t>
        <w:br/>
        <w:t>Сыр берер сықыр еткен үніңді естіп</w:t>
        <w:br/>
        <w:t>Сан кеңіл дір етті ғой алау жағып.</w:t>
        <w:br/>
        <w:t>Иең де енді саган бұрылмайды,</w:t>
        <w:br/>
        <w:t>Қөргісі келмегендей қырындайды.</w:t>
        <w:br/>
        <w:t>Десек те тәтті сәттер куәгерін,</w:t>
        <w:br/>
        <w:t>Далаға таста деп те бұйырмайды.</w:t>
        <w:br/>
        <w:t>Уақыт заңы -- өмірдің үзілмегі,</w:t>
        <w:br/>
        <w:t>Бұл сенің көктем емес күзін бе еді.</w:t>
        <w:br/>
        <w:t>Сан сырдың сорабындай әжімдерін,</w:t>
        <w:br/>
        <w:t>Сан түннің табы болар жүзіңдегі.</w:t>
        <w:br/>
        <w:t>Өмірдің күйін ұқпай ойға қалып</w:t>
        <w:br/>
        <w:t>Жүргенде сан жұмбақтан қажып-налып.</w:t>
        <w:br/>
        <w:t>Келесің көз алдыма көне диван,</w:t>
        <w:br/>
        <w:t>Өмірде тозу барын еске салып.</w:t>
        <w:br/>
        <w:t>ІС?</w:t>
        <w:br/>
        <w:t>ШОРТАН КӨЛГЕ</w:t>
        <w:br/>
        <w:t>Шортан түгіл шабақ жоқ айдынында,</w:t>
        <w:br/>
        <w:t>Шортан көлім, қосылам қай мұңыңа.</w:t>
        <w:br/>
        <w:t>Сен несіне соншаме егілесін,</w:t>
        <w:br/>
        <w:t>Бізге қалған напақа -- қайғыру ма?</w:t>
        <w:br/>
        <w:t>Боздатқан өзегіннің қара нарын,</w:t>
        <w:br/>
        <w:t>Сеземін көңілінде нала барын.</w:t>
        <w:br/>
        <w:t>Базары ерте тарқар жетім қыздай.</w:t>
        <w:br/>
        <w:t>Қім тыңдар қара судың қаралы әнін.</w:t>
        <w:br/>
        <w:t>Төсіңнен түте-түте бұлт аунап</w:t>
        <w:br/>
        <w:t>Шаңқылдар шағалаң да кетіп аулақ.</w:t>
        <w:br/>
        <w:t>Жантар да жуымайды жуық манда,</w:t>
        <w:br/>
        <w:t>Жағаңда отыратын балық аулап.</w:t>
        <w:br/>
        <w:t>Өң берген жаһұттайын өңіріме,</w:t>
        <w:br/>
        <w:t>Қөп көлді жогалтқанмын өмірімде,</w:t>
      </w:r>
    </w:p>
    <w:p>
      <w:r>
        <w:t>Күрсінген алабөтен күбіріңмен,</w:t>
        <w:br/>
        <w:t>Күдікті күй әкелдің көңіліме.</w:t>
        <w:br/>
        <w:t>Дей алман баяғыдай шараң толық,</w:t>
        <w:br/>
        <w:t>Барады күн-күп санап сабаң солып.</w:t>
        <w:br/>
        <w:t>Жанымды жылатар деп шошынамын,</w:t>
        <w:br/>
        <w:t>Кезекте жоғалар көл өзің болып.</w:t>
        <w:br/>
        <w:t>Әзірге келер күннен түңілмейсің,</w:t>
        <w:br/>
        <w:t>Голқынға толқын қосын «жүгір», -- дейсің.</w:t>
        <w:br/>
        <w:t>«Мөлт еткен көз жасындай күміс көлім»,</w:t>
        <w:br/>
        <w:t>Ұшында кірпігімнің дірілдейсің...</w:t>
        <w:br/>
        <w:t>121</w:t>
        <w:br/>
        <w:t>122</w:t>
        <w:br/>
        <w:t>ҚАРА ҚАЙНАР</w:t>
        <w:br/>
        <w:t>Табанында бүлкілдеп қара қайнар,</w:t>
        <w:br/>
        <w:t>Балтырына балауыз шәйір байлар.</w:t>
        <w:br/>
        <w:t>Көктен шуақ тартқанда, жерден-құнар,</w:t>
        <w:br/>
        <w:t>Қиядан қол бұлғайды қарағайлар.</w:t>
        <w:br/>
        <w:t>Желмен бірге шуласып, жамырасып,</w:t>
        <w:br/>
        <w:t>Ол тынғанда тынады мауқын басып.</w:t>
        <w:br/>
        <w:t>Көзге қара, көңілге панадайсың,</w:t>
        <w:br/>
        <w:t>Жолаушыға жол кешкен арып-ашып.</w:t>
        <w:br/>
        <w:t>Туған жерге тіреудей қарағайлар,</w:t>
        <w:br/>
        <w:t>Күнге таман қол созып биік бойлар-</w:t>
        <w:br/>
        <w:t>Мен саянды сағынып келген сайын,</w:t>
        <w:br/>
        <w:t>Тамызықтай тұтанған небір ойлар.</w:t>
        <w:br/>
        <w:t>Бойында тарқамайтын ұлы той бар,</w:t>
        <w:br/>
        <w:t>Жанымның қуанышы ең қара қайнар.</w:t>
        <w:br/>
        <w:t>Мен аттансам күні ертең. саяңа кеп</w:t>
        <w:br/>
        <w:t>Тұнығыңнан сыр тартып балам ойнар.</w:t>
        <w:br/>
        <w:t>Өзің барда арманды құлатпайсың,</w:t>
        <w:br/>
        <w:t>Сарқылмас қара қайнар -- бұлақтайсың</w:t>
        <w:br/>
        <w:t>Әкесін де бір кезде аялаған,</w:t>
        <w:br/>
        <w:t>Бөбегін де әлдилеп жұбатқайсын.</w:t>
        <w:br/>
        <w:t>БУРАБАЙҒА МҰҢ</w:t>
        <w:br/>
        <w:t>Бурабайым, жәннәтім, жасыл алқам,</w:t>
        <w:br/>
        <w:t>Орман -- қорған болғанда, тауың--қалкан.</w:t>
        <w:br/>
        <w:t>Көз алдымда барасың, кеміп-семіп,</w:t>
        <w:br/>
        <w:t>Күйігіне күй қосып, болдым талқан.</w:t>
        <w:br/>
        <w:t>Бурабайым, базарлым, сандал керім,</w:t>
        <w:br/>
        <w:t>Сәкенімдей бір туар ардагерім.</w:t>
      </w:r>
    </w:p>
    <w:p>
      <w:r>
        <w:t>Көз алдымда барасың азып-тозып,</w:t>
        <w:br/>
        <w:t>Шыбып жанга батары арман-шерің.</w:t>
        <w:br/>
        <w:t>Бурабайым, жампозым, жасыл нуым,</w:t>
        <w:br/>
        <w:t>Айдыныңа қонбай ма қаз бен қуың.</w:t>
        <w:br/>
        <w:t>Окжетпесім, ордалым, сөз жетпесім,</w:t>
        <w:br/>
        <w:t>Жаңбыр емес, жуынса жаспен жуын.</w:t>
        <w:br/>
        <w:t>Бурабайым, мақтаным, маң-маң керім</w:t>
        <w:br/>
        <w:t>Ақ ұлпадай аунақшыр самал желің.</w:t>
        <w:br/>
        <w:t>Жадыратпай жанымды қан жылатты-ау,</w:t>
        <w:br/>
        <w:t>От күйіктей күрсініп алған демің.</w:t>
        <w:br/>
        <w:t>Бурабайым. айбарлым, ақниығым,</w:t>
        <w:br/>
        <w:t>Тонадық-ау, тойымсыз жер ұйығын.</w:t>
        <w:br/>
        <w:t>Су қашып, ормап қаңсып, тас мүжілген,</w:t>
        <w:br/>
        <w:t>Бұл шағыңа арналар ән-күйігім.</w:t>
        <w:br/>
        <w:t>8-1092 118</w:t>
        <w:br/>
        <w:t>ЕЗ</w:t>
        <w:br/>
        <w:t>О тоба. Намысы жоқ езден бе елік?</w:t>
        <w:br/>
        <w:t>Жұрт ек кой тоқсан толғау сөзге жерік.</w:t>
        <w:br/>
        <w:t>Тексіздей тентек тәлпіш қылықтардан,</w:t>
        <w:br/>
        <w:t>Бара ма қасиетің тезден кеміп.</w:t>
        <w:br/>
        <w:t>Бас шұлғып Қазыбек би кесіміне,</w:t>
        <w:br/>
        <w:t>«Ләппәй» деп Төле бидің шешіміне,</w:t>
        <w:br/>
        <w:t>Сен түгіл найзалы жау жүгінген сөз,</w:t>
        <w:br/>
        <w:t>Оралған элди-ән боп бесігіме.</w:t>
        <w:br/>
        <w:t>Тербеткен бар қазақты қара өлеңім.</w:t>
        <w:br/>
        <w:t>Ер жеткен сол өлеңмен бар өренім.</w:t>
        <w:br/>
        <w:t>Киелім, қасиеттім -- Абай сөзі,</w:t>
        <w:br/>
        <w:t>Өшу ме, өкіну ме бар «өнерің».</w:t>
        <w:br/>
        <w:t>Мен оған көне алман, келісе алман,</w:t>
        <w:br/>
        <w:t>Сенен безсем -- безгенім намыс, ардан.</w:t>
        <w:br/>
        <w:t>Сен өлсең менің сол сәт өлгендігім,</w:t>
        <w:br/>
        <w:t>Қүш кешкен тірлігімде шалыс-жалған.</w:t>
        <w:br/>
        <w:t>Дәуірде алмағайып ала құйын,</w:t>
        <w:br/>
        <w:t>КҚүрмеуін күрделі істің шешу қиын,</w:t>
        <w:br/>
        <w:t>Десек те дана қартым, ұғынарсың,</w:t>
        <w:br/>
        <w:t>Ұрпақтың тап бүгінгі мазаң күйін.</w:t>
        <w:br/>
        <w:t>Замана заңғарына табан тірел,</w:t>
        <w:br/>
        <w:t>Мен неге самғамаймын қайта түлеп.</w:t>
        <w:br/>
        <w:t>Өз үнім, өз тілімді тындатарлық,</w:t>
        <w:br/>
        <w:t>Мен дағы ақ некеден тусам керек,</w:t>
        <w:br/>
        <w:t>ҚЫРАНҒА ҚАРАП</w:t>
      </w:r>
    </w:p>
    <w:p>
      <w:r>
        <w:t>Мұзбалақ қыран мұзарт тауын сағынар,</w:t>
        <w:br/>
        <w:t>Сағынар да қылыш қанатын қағынар.</w:t>
        <w:br/>
        <w:t>Қанат қағып қияға самғар қыранды,</w:t>
        <w:br/>
        <w:t>Бұлт сапырған қарқынынан танып ал.</w:t>
        <w:br/>
        <w:t>Танып ал да бағасын бер байыптап,</w:t>
        <w:br/>
        <w:t>Қырағы қылық қыранға ғана лайықты-ақ.</w:t>
        <w:br/>
        <w:t>Қажеті қанша можан-топай мінездің,</w:t>
        <w:br/>
        <w:t>Қойшыдай анау ішкені күнде қойыртпақ.</w:t>
        <w:br/>
        <w:t>Жердегі мынау қоқыстың бәрін тәрік қып,</w:t>
        <w:br/>
        <w:t>Самнайды жиі көк қақпасын жарып тік,</w:t>
        <w:br/>
        <w:t>Содан соң барып тұғыр ғып қонар қияны,</w:t>
        <w:br/>
        <w:t>Жай ағындай жарқ-жұрқ етіп, жарықтық.</w:t>
        <w:br/>
        <w:t>Тұяғын жанып, тұмсығын малып мамыққа,</w:t>
        <w:br/>
        <w:t>Отырар маңғаз айналып мүсін қалыпқа.</w:t>
        <w:br/>
        <w:t>Нәжісті жерді мен дағы тәрік етер ем,</w:t>
        <w:br/>
        <w:t>Қанат жоқ, әттен, дейтұғын маған қалықта.</w:t>
        <w:br/>
        <w:t>&gt;ме.</w:t>
        <w:br/>
        <w:t>47 с</w:t>
        <w:br/>
        <w:t>ы6</w:t>
        <w:br/>
        <w:t>120</w:t>
        <w:br/>
        <w:t>ӨНЕРГЕ МАДАҚ</w:t>
        <w:br/>
        <w:t>Айтуға да болмайтын,</w:t>
        <w:br/>
        <w:t>Айтпауға да болмайтын.</w:t>
        <w:br/>
        <w:t>Алмағайып халдемін.</w:t>
        <w:br/>
        <w:t>Болмаған соң сөйтесің,</w:t>
        <w:br/>
        <w:t>Әншіде -- сын, әнде -- мін,</w:t>
        <w:br/>
        <w:t>Сұңқар болып самгады-ау,</w:t>
        <w:br/>
        <w:t>Жабы жортақ жердегі үн.</w:t>
        <w:br/>
        <w:t>Сезін ендей сергідім,</w:t>
        <w:br/>
        <w:t>Нөсер лебін, жел демін.</w:t>
        <w:br/>
        <w:t>Ақтарылған гел ме едің,</w:t>
        <w:br/>
        <w:t>Шықпай жүрген тер ме едің,</w:t>
        <w:br/>
        <w:t>Құр сүлдерін қалдырдың,</w:t>
        <w:br/>
        <w:t>Парқы бөлек пенденің.</w:t>
        <w:br/>
        <w:t>Айтуға да болмайтын,</w:t>
        <w:br/>
        <w:t>Айтпауға да болмайтын.</w:t>
        <w:br/>
        <w:t>Ебіл-себіл күйдемін.</w:t>
        <w:br/>
        <w:t>Болмаған соң сөйтесің,</w:t>
        <w:br/>
        <w:t>Күйші де--сын, күй де--мін.</w:t>
        <w:br/>
        <w:t>Құтырынғен қу тақтай.</w:t>
        <w:br/>
        <w:t>Сұцқылыннан күйгенмін.</w:t>
        <w:br/>
        <w:t>Сөйте тұра үніңді,</w:t>
        <w:br/>
        <w:t>Өліп-өшіп сүйгенмін.</w:t>
        <w:br/>
        <w:t>Көк жебелі сезім боп,</w:t>
        <w:br/>
        <w:t>Әлсін-әлі түйредің.</w:t>
        <w:br/>
        <w:t>Табан асты бақсы боп,</w:t>
        <w:br/>
        <w:t>Қүйдей күйік күйге ендім.</w:t>
        <w:br/>
        <w:t>Ей ағайын, елірмей,</w:t>
        <w:br/>
        <w:t>Қүй алдында бөркінді ал.</w:t>
        <w:br/>
        <w:t>Менің дағы жазылмас,</w:t>
      </w:r>
    </w:p>
    <w:p>
      <w:r>
        <w:t>Оған деген дертім бар.</w:t>
        <w:br/>
        <w:t>Ей ағайын, аңырмай,</w:t>
        <w:br/>
        <w:t>Ән алдында басыңды ІЙ.</w:t>
        <w:br/>
        <w:t>Абайшылап айтқанда;</w:t>
        <w:br/>
        <w:t>«Әнді сүйсең--менше сүй».</w:t>
        <w:br/>
        <w:t>126</w:t>
        <w:br/>
        <w:t>ЖҮРЕГІМДІ ЖАРАЛАДЫҢ</w:t>
        <w:br/>
        <w:t>Сен менің жүрегімді жараладың,</w:t>
        <w:br/>
        <w:t>Жараландым десем де қарамадың.</w:t>
        <w:br/>
        <w:t>«Жауды аяған -- жаралы» дедің бе әлде,</w:t>
        <w:br/>
        <w:t>Басымды сүйеуге де жарамадың.</w:t>
        <w:br/>
        <w:t>Қалдым солай қансырап Қособада,</w:t>
        <w:br/>
        <w:t>Өлермін-ақ деп едім осы арада.</w:t>
        <w:br/>
        <w:t>Өле алмадым. Тірімін. Қалдым бірақ,</w:t>
        <w:br/>
        <w:t>Махаббат аталатын босағада.</w:t>
        <w:br/>
        <w:t>ам</w:t>
        <w:br/>
        <w:t>198</w:t>
        <w:br/>
        <w:t>ҚОРАШТАУ КӨРІНЕР</w:t>
        <w:br/>
        <w:t>Қораштау көрінер басқаға,</w:t>
        <w:br/>
        <w:t>Жай қарау мүмкін бе тасқа да.</w:t>
        <w:br/>
        <w:t>Ғашықтық жөні бір басқа,</w:t>
        <w:br/>
        <w:t>Сұлуды сүймеу масқара.</w:t>
        <w:br/>
        <w:t>Жаратса неттің бүкір ғып,</w:t>
        <w:br/>
        <w:t>Тұрпатың түзу -- шүкірлік.</w:t>
        <w:br/>
        <w:t>Сыйластық жөні бір басқа,</w:t>
        <w:br/>
        <w:t>Сұлуды сүймеу күпірлік.</w:t>
        <w:br/>
        <w:t>Қасы бар қиғаш қияқты,</w:t>
        <w:br/>
        <w:t>Сымбаты сиқыр сияқты.</w:t>
        <w:br/>
        <w:t>іңкәрлік жолы бір басқа,</w:t>
        <w:br/>
        <w:t>Сұлуды сүймеу Ұят-ты.</w:t>
        <w:br/>
        <w:t>Не керек осы мекерлік,</w:t>
        <w:br/>
        <w:t>Бізсіз де олар жетерлік.</w:t>
        <w:br/>
        <w:t>Сырбаздық жөні бір басқа,</w:t>
        <w:br/>
        <w:t>Сұлуды сүймеу бекерлік.</w:t>
        <w:br/>
        <w:t>Тағардай сырға сан қызға,</w:t>
        <w:br/>
        <w:t>Желекпе сезім азғырма.</w:t>
        <w:br/>
        <w:t>Әйтсе де сұлу-сұлу ғой,</w:t>
        <w:br/>
        <w:t>Жазғыр мейлің, жазғырма.</w:t>
        <w:br/>
        <w:t>Жақсыға құмар кім-кім де,</w:t>
        <w:br/>
        <w:t>Не жетсін ой-хой, шіркінге.</w:t>
        <w:br/>
        <w:t>Қөрсоқыр сезім болмаса,</w:t>
      </w:r>
    </w:p>
    <w:p>
      <w:r>
        <w:t>Сұлуды сүймеу мүмкін бе?</w:t>
        <w:br/>
        <w:t>1%</w:t>
        <w:br/>
        <w:t>АРЫҚ АТҚА ҚАМШЫ АУЫР</w:t>
        <w:br/>
        <w:t>«Арық атқа қамшы ауыр.</w:t>
        <w:br/>
        <w:t>Жыртық үйге тамшы ауыр».</w:t>
        <w:br/>
        <w:t>Арқалатқан ауырды,</w:t>
        <w:br/>
        <w:t>Өмір неткен тас бауыр.</w:t>
        <w:br/>
        <w:t>«Жетім қозы -- тас бауыр,</w:t>
        <w:br/>
        <w:t>Түңілер де отығар».</w:t>
        <w:br/>
        <w:t>Жайлау болса жетілер,</w:t>
        <w:br/>
        <w:t>Суы-шәрбат, оты--бал, -</w:t>
        <w:br/>
        <w:t>деп анашым отырар,</w:t>
        <w:br/>
        <w:t>Иыққа іліп шапанын.</w:t>
        <w:br/>
        <w:t>Ал мең болсам ән тыңдап,</w:t>
        <w:br/>
        <w:t>Тізесінде жатамын.</w:t>
        <w:br/>
        <w:t>Арық аты несі екен,</w:t>
        <w:br/>
        <w:t>Жыртық үйі бір жұмбақ.</w:t>
        <w:br/>
        <w:t>Тоқал төбе шым үйге:</w:t>
        <w:br/>
        <w:t>Су сіңеді шым-шымдап.</w:t>
        <w:br/>
        <w:t>Жетім қозы бұл үйге,</w:t>
        <w:br/>
        <w:t>Қашан пайда болды екен.</w:t>
        <w:br/>
        <w:t>Жетімдігі болмаса,</w:t>
        <w:br/>
        <w:t>Қозылығы оңды екен.</w:t>
        <w:br/>
        <w:t>Үйіміздің күйі жоқ,</w:t>
        <w:br/>
        <w:t>Қайғы алған иықтап.</w:t>
        <w:br/>
        <w:t>Әлдиімен анамның,</w:t>
        <w:br/>
        <w:t>Кете барам ұйықтап.</w:t>
        <w:br/>
        <w:t>Солай жатып түс көрем,</w:t>
        <w:br/>
        <w:t>Түсім қызық тамаша.</w:t>
        <w:br/>
        <w:t>Арык атқа мінеміз,</w:t>
        <w:br/>
        <w:t>Бала біткен таласа.</w:t>
        <w:br/>
        <w:t>Арық аттың құны жоқ,</w:t>
        <w:br/>
        <w:t>Шапшпақ түгіл желмейді.</w:t>
        <w:br/>
        <w:t>Жал бітсін деп тулаққа.</w:t>
        <w:br/>
        <w:t>Аңам байғұс жемдейді.</w:t>
        <w:br/>
        <w:t>ОМЫРАУДЫ ШЫҚҚА ШЫЛАТЫП</w:t>
        <w:br/>
        <w:t>Омырауды шыққа шылатып,</w:t>
        <w:br/>
        <w:t>Іздедім сені қырлардан.</w:t>
        <w:br/>
        <w:t>Аруына жанды жылатып,</w:t>
        <w:br/>
        <w:t>Алыстап кетті нұрлы арман.</w:t>
        <w:br/>
        <w:t>Үзе алмай үміт бұйдасыз,</w:t>
        <w:br/>
        <w:t>Үздіге жаздап барамын.</w:t>
        <w:br/>
        <w:t>Іңкәрлі сезім қимасын,</w:t>
      </w:r>
    </w:p>
    <w:p>
      <w:r>
        <w:t>Сезінермісің, қарағым.</w:t>
        <w:br/>
        <w:t>Сен тұсқа мойын бұра алмай,</w:t>
        <w:br/>
        <w:t>Тауыстым мүлде тағатты.</w:t>
        <w:br/>
        <w:t>Шашылған ойым құралмай</w:t>
        <w:br/>
        <w:t>Айқаспай кірпік таң атты.</w:t>
        <w:br/>
        <w:t>Бәрі де бәлкім көңілдің,</w:t>
        <w:br/>
        <w:t>Алдамшы, елес сәулесі.</w:t>
        <w:br/>
        <w:t>Тәлкекті мына өмірдің,</w:t>
        <w:br/>
        <w:t>Әуейі бөлек әуресі.</w:t>
        <w:br/>
        <w:t>Не десең де бұл басқа»</w:t>
        <w:br/>
        <w:t>Бәрі де қалқам, сияды.</w:t>
        <w:br/>
        <w:t>Тағдырдың жолы әрі басқа,</w:t>
        <w:br/>
        <w:t>Әр басқа арман, қиялы.</w:t>
        <w:br/>
        <w:t>Көңілде ылғи кілкіп ой,</w:t>
        <w:br/>
        <w:t>Бейнеңді берем қызықтай.</w:t>
        <w:br/>
        <w:t>Қосылмауымыз да мүмкін ғой,</w:t>
        <w:br/>
        <w:t>Параллель тартқан сызықтай.</w:t>
        <w:br/>
        <w:t>1%7</w:t>
        <w:br/>
        <w:t>СӘЛЕМ ХАТ</w:t>
        <w:br/>
        <w:t>(әні бар)</w:t>
        <w:br/>
        <w:t>Ыстық сезім тербел көңіл арнасын,</w:t>
        <w:br/>
        <w:t>Сағынышым аққу болыл самғасын.</w:t>
        <w:br/>
        <w:t>Қауырсынға тізіп жазған сәлем-хат,</w:t>
        <w:br/>
        <w:t>Орта жолда адасып бір қалмасын.</w:t>
        <w:br/>
        <w:t>Аңсағанда туған үйдің түтінін,</w:t>
        <w:br/>
        <w:t>Тәрік етіп қатал тағдыр үкімін.</w:t>
        <w:br/>
        <w:t>Сезінерсің сағынышты хатымнан,</w:t>
        <w:br/>
        <w:t>Бауырым деп соққан жүрек лүпілін.</w:t>
        <w:br/>
        <w:t>Сол лүпілді қалай ғана жасырам,</w:t>
        <w:br/>
        <w:t>Өздеріңе қанат қағып, асығам.</w:t>
        <w:br/>
        <w:t>Алыстағы бауырларға аққу боп,</w:t>
        <w:br/>
        <w:t>Сәлем хатты алты қырдан асырам.</w:t>
        <w:br/>
        <w:t>143</w:t>
        <w:br/>
        <w:t>Көген үзген көп козы,</w:t>
        <w:br/>
        <w:t>Жамырайды, шулайды.</w:t>
        <w:br/>
        <w:t>Енесі жоқ немелер,</w:t>
        <w:br/>
        <w:t>Қолды-аяққа тұрмайды-</w:t>
        <w:br/>
        <w:t>Сүт іздеген сүмелек,</w:t>
        <w:br/>
        <w:t>Мені келіп түртеді.</w:t>
        <w:br/>
        <w:t>Жетім жүрек тулап қап,</w:t>
        <w:br/>
        <w:t>Жетімектен үркеді.</w:t>
      </w:r>
    </w:p>
    <w:p>
      <w:r>
        <w:t>Сөйтіп жатып шошынам,</w:t>
        <w:br/>
        <w:t>Шошынам да оянам.</w:t>
        <w:br/>
        <w:t>Мен несіне шошындым, --</w:t>
        <w:br/>
        <w:t>Анам ояу. ояу ән.</w:t>
        <w:br/>
        <w:t>Анам тартқан азабың,</w:t>
        <w:br/>
        <w:t>Азап емес тозақ-ты.</w:t>
        <w:br/>
        <w:t>Сойқан соғыс тылдағы,</w:t>
        <w:br/>
        <w:t>Балалығыма оқ атты.</w:t>
        <w:br/>
        <w:t>Отығып кеткен оңалып,</w:t>
        <w:br/>
        <w:t>Жетім қозы мен едім.</w:t>
        <w:br/>
        <w:t>Арқалаған ауырды,</w:t>
        <w:br/>
        <w:t>Қайран апам сен едің.</w:t>
        <w:br/>
        <w:t>Содан бері жыл жылжып,</w:t>
        <w:br/>
        <w:t>Артта қалды белестер.</w:t>
        <w:br/>
        <w:t>Қозы көрсем қамығып,</w:t>
        <w:br/>
        <w:t>Балалығым елестер.</w:t>
        <w:br/>
        <w:t>«Арық атқа қамшы ауыр.</w:t>
        <w:br/>
        <w:t>Жыртық үйге тамшы ауыр»</w:t>
        <w:br/>
        <w:t>Арқалатқан ауырды.</w:t>
        <w:br/>
        <w:t>Өмір неткен тас бауыр, --</w:t>
        <w:br/>
        <w:t>деп күрсінген жан анам,</w:t>
        <w:br/>
        <w:t>Жатыр оонау белесте.</w:t>
        <w:br/>
        <w:t>Қу тағдырға көнесің,</w:t>
        <w:br/>
        <w:t>Егес мейлің, егеспе.</w:t>
        <w:br/>
        <w:t>Қозы болып беймезгіл,</w:t>
        <w:br/>
        <w:t>Маңырағым келеді.</w:t>
        <w:br/>
        <w:t>Мама іздеген нгмедей,</w:t>
        <w:br/>
        <w:t>Аңырағым көледі...</w:t>
        <w:br/>
        <w:t>140</w:t>
        <w:br/>
        <w:t>Іздедік ақиқатты алыстардан,</w:t>
        <w:br/>
        <w:t>Қиырдан, қилы-қилы ағыстардан.</w:t>
        <w:br/>
        <w:t>Тар кешу, ұлан асу кезеңдерде</w:t>
        <w:br/>
        <w:t>Бұйырды талайларға алыстан дәм.</w:t>
        <w:br/>
        <w:t>Ақиқат аспанынан ағып түскен,</w:t>
        <w:br/>
        <w:t>Айрылдық Алатаудай арыстардан.</w:t>
        <w:br/>
        <w:t>Бірақ та тоқтамады тірлік-рұмыр,</w:t>
        <w:br/>
        <w:t>Іркілмей ілгері озды ағысты-арман.</w:t>
        <w:br/>
        <w:t>Барына бір шындықтың сендік біздер,</w:t>
        <w:br/>
        <w:t>Ағалар арманындай алыс қалған.</w:t>
        <w:br/>
        <w:t>Шомылтып жан сарайын сенімдермен,</w:t>
        <w:br/>
        <w:t>Ұқтырып көңіл күйін сезімдерден.</w:t>
        <w:br/>
        <w:t>Жүргенде бәрі де жөн, бәрі де әділ,</w:t>
        <w:br/>
        <w:t>Шындықты тонатам деп сезінбеп ем.</w:t>
        <w:br/>
        <w:t>Жаладан жапа шеккен аяулы арман,</w:t>
        <w:br/>
        <w:t>Сәкен боп, әкем болып көз ілмеген.</w:t>
        <w:br/>
        <w:t>Құлатпай алып қалды-ау тірлігімді,</w:t>
        <w:br/>
        <w:t>Ғайбатқа төтеп берген төзім деген.</w:t>
      </w:r>
    </w:p>
    <w:p>
      <w:r>
        <w:t>Үзілмей іңкәрлі үміт келеді әлі,</w:t>
        <w:br/>
        <w:t>Беу Шындық. куатықмен өзің берген.</w:t>
        <w:br/>
        <w:t>КҮДІК</w:t>
        <w:br/>
        <w:t>Көңілімде күдік бар,</w:t>
        <w:br/>
        <w:t>Күдік түбі жақсы емес.</w:t>
        <w:br/>
        <w:t>Күдік түпсіз құдықтар,</w:t>
        <w:br/>
        <w:t>Күдік басы қатты егес.</w:t>
        <w:br/>
        <w:t>Бірін-бірі итеріп,</w:t>
        <w:br/>
        <w:t>Құлатардай құдыққа.</w:t>
        <w:br/>
        <w:t>Жол береміз жиі біз,</w:t>
        <w:br/>
        <w:t>Бейшаралық қылыққа...</w:t>
        <w:br/>
        <w:t>Өсек жалғап сырыққа,</w:t>
        <w:br/>
        <w:t>Пышақ байлап құрыққа.</w:t>
        <w:br/>
        <w:t>Жақсылықты жайратып,</w:t>
        <w:br/>
        <w:t>Оодан кейін сиырдай</w:t>
        <w:br/>
        <w:t>Мөңірейміз тұлыпқа.</w:t>
        <w:br/>
        <w:t>Сол тұлыптың түбінен,</w:t>
        <w:br/>
        <w:t>Басталады басты егес,</w:t>
        <w:br/>
        <w:t>Егес түбі ерегіс,</w:t>
        <w:br/>
        <w:t>Ерегіс те керек іс,-</w:t>
        <w:br/>
        <w:t>дейтіндер де табылар.</w:t>
        <w:br/>
        <w:t>Олардың да өзінше,</w:t>
        <w:br/>
        <w:t>Пәлсапасы, әні бар.</w:t>
        <w:br/>
        <w:t>Көңілімде солардың</w:t>
        <w:br/>
        <w:t>Жазылмайтын табы бар.</w:t>
        <w:br/>
        <w:t>Қүдік түбі мертігу.</w:t>
        <w:br/>
        <w:t>Күдік түбі қатты егес.</w:t>
        <w:br/>
        <w:t>Күдік-ерді өлтіру.</w:t>
        <w:br/>
        <w:t>Күдік түбі жақсы емес...</w:t>
        <w:br/>
        <w:t>135</w:t>
        <w:br/>
        <w:t>130</w:t>
        <w:br/>
        <w:t>ҚУ ҚАРЫННЫҢ ГӨЙ-ГӨЙІ</w:t>
        <w:br/>
        <w:t>Қу қарынның гөй-гөйі,</w:t>
        <w:br/>
        <w:t>Талайларға батқан-ды.</w:t>
        <w:br/>
        <w:t>Қолға түскен ұрың да,</w:t>
        <w:br/>
        <w:t>Қарын қамы дегенсіп,</w:t>
        <w:br/>
        <w:t>Ақталмасқа ақталды.</w:t>
        <w:br/>
        <w:t>Жұтамын деп қақалып,</w:t>
        <w:br/>
        <w:t>Жолда жатқан батпанды,</w:t>
        <w:br/>
        <w:t>Тояты жоқ талайлар</w:t>
        <w:br/>
        <w:t>Шатқаяқтап шақ қалды.</w:t>
        <w:br/>
        <w:t>Менің де бір танысым,</w:t>
        <w:br/>
        <w:t>Қарын сырыш ақтарды.</w:t>
        <w:br/>
        <w:t>Бір қарыным тоймаса,</w:t>
      </w:r>
    </w:p>
    <w:p>
      <w:r>
        <w:t>Жүрмін несін жер басып, --</w:t>
        <w:br/>
        <w:t>деп те сабаз мақтаңды.</w:t>
        <w:br/>
        <w:t>Байқат тұрсам ол қуың,</w:t>
        <w:br/>
        <w:t>Қарынына қотарар,</w:t>
        <w:br/>
        <w:t>Төте жолды тапқанды.</w:t>
        <w:br/>
        <w:t>Кімде қарын жоқ дейсің,</w:t>
        <w:br/>
        <w:t>Иесіміз қарынның.</w:t>
        <w:br/>
        <w:t>Тойындыру үшін де</w:t>
        <w:br/>
        <w:t>Қажеттігі жоқ шығар,</w:t>
        <w:br/>
        <w:t>Ағыл-тегіл дарынның.</w:t>
        <w:br/>
        <w:t>Қажептігі болса да</w:t>
        <w:br/>
        <w:t>Құзғын тұяқ қарымның.</w:t>
        <w:br/>
        <w:t>Есебіне жүйріктер</w:t>
        <w:br/>
        <w:t>берім менен алымның,</w:t>
        <w:br/>
        <w:t>дей қоюы қиын-ау.</w:t>
        <w:br/>
        <w:t>«Құлқын-құдық, қу қарын --</w:t>
        <w:br/>
        <w:t>садақасы арымның».</w:t>
        <w:br/>
        <w:t>Қарындардан төмендеу.</w:t>
        <w:br/>
        <w:t>бітсе анау бастарың.</w:t>
        <w:br/>
        <w:t>Ойланбауыңа мен кәміл,</w:t>
        <w:br/>
        <w:t>Мұң-тілегін басқаның,</w:t>
        <w:br/>
        <w:t>Ойланарсың ойлансаң,</w:t>
        <w:br/>
        <w:t>Өңеш жайын, бас қамын.</w:t>
        <w:br/>
        <w:t>Сол пиғылың қашаңда,</w:t>
        <w:br/>
        <w:t>Пиғыл болып қалады</w:t>
        <w:br/>
        <w:t>Бастан төмен түскенше,</w:t>
        <w:br/>
        <w:t>Тасырайған тас қарын.</w:t>
        <w:br/>
        <w:t>Бар әлем мына қайғыдан,</w:t>
        <w:br/>
        <w:t>Ыңырсып жылап жатқандай.</w:t>
        <w:br/>
        <w:t>Достықтың жасап көмегін.</w:t>
        <w:br/>
        <w:t>Сүрінсең сүйеп, демедім.</w:t>
        <w:br/>
        <w:t>Қаржы түгілі қапымды,</w:t>
        <w:br/>
        <w:t>Өзіңе бөліп беремін.</w:t>
        <w:br/>
        <w:t>Азалы ауыр күніңнен,</w:t>
        <w:br/>
        <w:t>Түңілме, мен де түңілмен.</w:t>
        <w:br/>
        <w:t>Қол созам Алатауымнан,</w:t>
        <w:br/>
        <w:t>Айастан, саған бүгін мән.</w:t>
        <w:br/>
        <w:t>1%ғ</w:t>
        <w:br/>
        <w:t>8--1099</w:t>
        <w:br/>
        <w:t>КАССАСЫНДА АҚШАСЫ</w:t>
        <w:br/>
        <w:t>Қассасында ақшасы бар ептеген.</w:t>
        <w:br/>
        <w:t>Жиһазы мол төрт бөлмені көптеген.</w:t>
        <w:br/>
        <w:t>Оны дағы сатып алды деседі,</w:t>
        <w:br/>
        <w:t>Болонканың күшігі еді жетпеген.</w:t>
        <w:br/>
        <w:t>Қамқа тонды әйелі бар ай қабақ,</w:t>
        <w:br/>
        <w:t>Әлем кілті қолындай-ақ найқалат.</w:t>
        <w:br/>
        <w:t>Біздің әйел соны көріп кей-кейде,</w:t>
      </w:r>
    </w:p>
    <w:p>
      <w:r>
        <w:t>Тулап-тулап алады да жай табат.</w:t>
        <w:br/>
        <w:t>Көр дегендей біздің үйдің байлығын,</w:t>
        <w:br/>
        <w:t>Майға малып мақтанады майлытын.</w:t>
        <w:br/>
        <w:t>Ал сеп болсаң қиналасың кей күні,</w:t>
        <w:br/>
        <w:t>Жетпеген соң шайлығыца айлығың.</w:t>
        <w:br/>
        <w:t>Мұның бәрі жай бір сөз ғой айтылған,</w:t>
        <w:br/>
        <w:t>Кім бар дейсін, төрт құбыласы сай тұрған.</w:t>
        <w:br/>
        <w:t>Тояты жоқ көңіл бірақ қашанда,</w:t>
        <w:br/>
        <w:t>Тола берсін дейді екен ғой май тұнбам-</w:t>
        <w:br/>
        <w:t>Қылығы мол аумас қара құлыптан.</w:t>
        <w:br/>
        <w:t>Май айырар қара сулы тұнықтан.</w:t>
        <w:br/>
        <w:t>Санасының семіргені соншалық,</w:t>
        <w:br/>
        <w:t>Өзінің де пенде екенін ұмытқан.</w:t>
        <w:br/>
        <w:t>Бұл сөзімде болмаса да еректі ой,</w:t>
        <w:br/>
        <w:t>Есті күнде есіңе алып, елеп қай.</w:t>
        <w:br/>
        <w:t>Қоғам қанын соралұғын мерез ол,</w:t>
        <w:br/>
        <w:t>Ал мерезді сылып тастау керек қой</w:t>
        <w:br/>
        <w:t>129</w:t>
        <w:br/>
        <w:t>194</w:t>
        <w:br/>
        <w:t>СЕНІМ</w:t>
        <w:br/>
        <w:t>Көңілімде сенім бар,</w:t>
        <w:br/>
        <w:t>Сол сенімім -- серігім.</w:t>
        <w:br/>
        <w:t>Әлде кімдер тас атар,</w:t>
        <w:br/>
        <w:t>Сол сенімге ерігіп.</w:t>
        <w:br/>
        <w:t>Елеңдеймін кей шақта.</w:t>
        <w:br/>
        <w:t>Мерт болмасын деймін де...</w:t>
        <w:br/>
        <w:t>Мұңға батам бейуақта,</w:t>
        <w:br/>
        <w:t>Удай уайым жеймін де...</w:t>
        <w:br/>
        <w:t>Жұмысы жоқ қырт бірақ,</w:t>
        <w:br/>
        <w:t>Өз бетінше жориды.</w:t>
        <w:br/>
        <w:t>Әлде кімдер ізімді,</w:t>
        <w:br/>
        <w:t>Қанден иттей ториды.</w:t>
        <w:br/>
        <w:t>Қаны тамып ұртынан,</w:t>
        <w:br/>
        <w:t>Шашамнан да шалады.</w:t>
        <w:br/>
        <w:t>Бұғып келіп сыртымнан,</w:t>
        <w:br/>
        <w:t>Қауып-қауып алады.</w:t>
        <w:br/>
        <w:t>Бірақ сенім -- қара нар,</w:t>
        <w:br/>
        <w:t>Көшімді алға сүйреген.</w:t>
        <w:br/>
        <w:t>Адалдықты. ұят-ар.</w:t>
        <w:br/>
        <w:t>Тек өзіңнен, үйренем.</w:t>
        <w:br/>
        <w:t>Қайран сенім -- серігім,</w:t>
        <w:br/>
        <w:t>Болмысымды билеп ең.</w:t>
        <w:br/>
        <w:t>Өзің барда сенімім,</w:t>
        <w:br/>
        <w:t>Мұқалсам да күйремен...</w:t>
      </w:r>
    </w:p>
    <w:p>
      <w:r>
        <w:t>қиғаш ұрса дертіңді меңде?еді.</w:t>
        <w:br/>
        <w:t>Жаныңды азабы мол отқа салып,</w:t>
        <w:br/>
        <w:t>Бір ауыз сөз сол дерттен емдетеді.</w:t>
        <w:br/>
        <w:t>Аңа сөзі құндақтап құлыншағын,</w:t>
        <w:br/>
        <w:t>Әлди-бесік әнімен тербетеді.</w:t>
        <w:br/>
        <w:t>Ата сөзін байрақтай биік ұстап,</w:t>
        <w:br/>
        <w:t>Текті ұлан есейіп. ер жотеді.</w:t>
        <w:br/>
        <w:t>Сөздің нарқы дейсің-ау,</w:t>
        <w:br/>
        <w:t>сөздің нарқын</w:t>
        <w:br/>
        <w:t>саудалаған су аяқ сұмды көрсем</w:t>
        <w:br/>
        <w:t>Көңілім ойран болар ит емгендей.</w:t>
        <w:br/>
        <w:t>Балдыр-батпақ бірдеңе дейді біреу,</w:t>
        <w:br/>
        <w:t>Тілі түскір бұралып, икемделмей.</w:t>
        <w:br/>
        <w:t>Ондай мұндар көрінер кейде маған</w:t>
        <w:br/>
        <w:t>Өз анасын кеудеден итергендей.</w:t>
        <w:br/>
        <w:t>Баба-сөзден айрылсам тірлік-тәрік.</w:t>
        <w:br/>
        <w:t>Қөңіл-пернем тұншығар күй тербемей...</w:t>
        <w:br/>
        <w:t>өйт</w:t>
        <w:br/>
        <w:t>142</w:t>
        <w:br/>
        <w:t>ЖАЛҒЫЗДЫҚ ЖАЙЛЫ</w:t>
        <w:br/>
        <w:t>Жалғыздық жайлы сан ақын,</w:t>
        <w:br/>
        <w:t>Жырлап өткен деседі.</w:t>
        <w:br/>
        <w:t>Жалғыздығын ән қылып,</w:t>
        <w:br/>
        <w:t>Мәди де өткен кешегі.</w:t>
        <w:br/>
        <w:t>Жауда қалса мәрт батыр,</w:t>
        <w:br/>
        <w:t>Соңынан сарбаз ермеген.</w:t>
        <w:br/>
        <w:t>Жалғыздықтың кеселі,</w:t>
        <w:br/>
        <w:t>Жалғыз жанды жылатар.</w:t>
        <w:br/>
        <w:t>Дұшпанның атқап кесегі,</w:t>
        <w:br/>
        <w:t>Миллиондардың өмірі</w:t>
        <w:br/>
        <w:t>Балауыз шамдай сарқылып,</w:t>
        <w:br/>
        <w:t>Бір-бірлеп барыл өшеді.</w:t>
        <w:br/>
        <w:t>Өмір жалғыз болған соң,</w:t>
        <w:br/>
        <w:t>Жалғыз болу заңдылық.</w:t>
        <w:br/>
        <w:t>Дауласудың реті жоқ,</w:t>
        <w:br/>
        <w:t>Басымызды даң қылып.</w:t>
        <w:br/>
        <w:t>Жалғыз тағдыр, жалғыз ой</w:t>
        <w:br/>
        <w:t>болғандықтан жандардың</w:t>
        <w:br/>
        <w:t>бәрі бір-бір жалғыз ғой.</w:t>
        <w:br/>
        <w:t>Отан жалғыз болған соң</w:t>
        <w:br/>
        <w:t>Отыңа оның күйесің.</w:t>
        <w:br/>
        <w:t>Ақ сүт берген анаңды</w:t>
        <w:br/>
        <w:t>Жалғыз панам өзің деп,</w:t>
        <w:br/>
        <w:t>басыңды оған иесің.</w:t>
        <w:br/>
        <w:t>Жүрек жалғыз болған соң</w:t>
        <w:br/>
        <w:t>Алғаш рет, соңғы рет</w:t>
        <w:br/>
        <w:t>Ғашығыңды сүйесің.</w:t>
        <w:br/>
        <w:t>Жалғыз келіп өмірге,</w:t>
        <w:br/>
        <w:t>Жалғыз өтіп кетесің.</w:t>
      </w:r>
    </w:p>
    <w:p>
      <w:r>
        <w:t>Қүн де жалғыз, жер жалғыз, --</w:t>
        <w:br/>
        <w:t>деген пәлсафа ұғымға,</w:t>
        <w:br/>
        <w:t>Қалай қарсылық етесің?</w:t>
        <w:br/>
        <w:t>Сондықтан да көппін деп,</w:t>
        <w:br/>
        <w:t>Қүпсінуің -- далбаса.</w:t>
        <w:br/>
        <w:t>Әйел. бала, дос та бар,</w:t>
        <w:br/>
        <w:t>Тек жалғыздығым болмаса...</w:t>
        <w:br/>
        <w:t>ШЕН</w:t>
        <w:br/>
        <w:t>АЙАСТАН, САҒАН ҚОЛ СОЗДЫМ</w:t>
        <w:br/>
        <w:t>Айастан бүгін қаралы,</w:t>
        <w:br/>
        <w:t>Жүрегі шерден жаралы.</w:t>
        <w:br/>
        <w:t>Арарат таудың көз жасы,</w:t>
        <w:br/>
        <w:t>Тарам да тарам тамады.</w:t>
        <w:br/>
        <w:t>Айастан бүгін мұң кешкен,</w:t>
        <w:br/>
        <w:t>Мұңымен мыңдар тілдескен.</w:t>
        <w:br/>
        <w:t>Севанның жүзін тұмшалан,</w:t>
        <w:br/>
        <w:t>Қанаты қанды бұлт көшкен.</w:t>
        <w:br/>
        <w:t>Айастан бүгін жылауда,</w:t>
        <w:br/>
        <w:t>Аналар жасын бұлауда.</w:t>
        <w:br/>
        <w:t>Сілкінген сұсты Қанказ тау,</w:t>
        <w:br/>
        <w:t>Адамнан жәрдем сұрауда.</w:t>
        <w:br/>
        <w:t>Айастан бүгін егілген,</w:t>
        <w:br/>
        <w:t>Табаны таудың сөгілген.</w:t>
        <w:br/>
        <w:t>Бұлақтар теріс жамырап,</w:t>
        <w:br/>
        <w:t>Қемерден көлдер төгілген.</w:t>
        <w:br/>
        <w:t>Қамыға жоктап қазаны,</w:t>
        <w:br/>
        <w:t>Айастан бүгін азалы.</w:t>
        <w:br/>
        <w:t>Күңіреніп жатыр көк күмбез, -</w:t>
        <w:br/>
        <w:t>Исаакян ақын мазары.</w:t>
        <w:br/>
        <w:t>Азасыз қайғы тумайды,</w:t>
        <w:br/>
        <w:t>Жылатар жанды бүл қайғы.</w:t>
        <w:br/>
        <w:t>Менің де мына жүрегім.</w:t>
        <w:br/>
        <w:t>Спитак болып тулайды.</w:t>
        <w:br/>
        <w:t>Қайғыру барда аяу бар,</w:t>
        <w:br/>
        <w:t>Адамдық барда ояу ар.</w:t>
        <w:br/>
        <w:t>Сенемін, қайта түлейді,</w:t>
        <w:br/>
        <w:t>Сарьян тартқан бояулар.</w:t>
        <w:br/>
        <w:t>Соққыдан күйреп батпандай,</w:t>
        <w:br/>
        <w:t>Жұмыр жер қанға батқандай.</w:t>
        <w:br/>
        <w:t>1396</w:t>
        <w:br/>
        <w:t>СӨЗ ТУРАЛЫ СӨЗ</w:t>
        <w:br/>
        <w:t>Сөз қадірі дейсің-ау,</w:t>
        <w:br/>
        <w:t>сөз қадірін</w:t>
      </w:r>
    </w:p>
    <w:p>
      <w:r>
        <w:t>бір қазақтай мен дағы сезінемін.</w:t>
        <w:br/>
        <w:t>Сөз мәйегін жаныма қотарсам деп</w:t>
        <w:br/>
        <w:t>Түн күзеткен сақшыдай көз ілмедім.</w:t>
        <w:br/>
        <w:t>Сөз болмаса қалайша қотармақпын</w:t>
        <w:br/>
        <w:t>Тереңде тұнып жатқан сезім кенін.</w:t>
        <w:br/>
        <w:t>Мағац да қанат байлап келе жатыр</w:t>
        <w:br/>
        <w:t>Ұлы істерге ұран боп,</w:t>
        <w:br/>
        <w:t>ғасыр жүгін</w:t>
        <w:br/>
        <w:t>Қара нардай көтерген сөзім менің.</w:t>
        <w:br/>
        <w:t>Сөздің құны дейсің-ау.</w:t>
        <w:br/>
        <w:t>сөздің құнын</w:t>
        <w:br/>
        <w:t>саудаға салған емен, салмаймын да,</w:t>
        <w:br/>
        <w:t>Бар мұратым--бабамнан қалған сөзді</w:t>
        <w:br/>
        <w:t>Қелер күн соқпағы боп жалғаймын да;</w:t>
        <w:br/>
        <w:t>Киесі алабөтен ата сөзін</w:t>
        <w:br/>
        <w:t>Алапестей шұбарлап алмаймын ба;</w:t>
        <w:br/>
        <w:t>Сөз бәйгесі мәреге бет бұрғанда</w:t>
        <w:br/>
        <w:t>Шандақ кешіп бір белде қалмаймын ба;</w:t>
        <w:br/>
        <w:t>Болмаса сөз көтерген қос қанатпен,</w:t>
        <w:br/>
        <w:t>Биіктерден биікке самғаймын ба?.</w:t>
        <w:br/>
        <w:t>Сөздің парқы дейсің-ау,</w:t>
        <w:br/>
        <w:t>сөздің парқын</w:t>
        <w:br/>
        <w:t>бір білсе қапысы жоқ бабам білген.</w:t>
        <w:br/>
        <w:t>Семсер етіп сұстылау сөз даңғылын</w:t>
        <w:br/>
        <w:t>Дауға түссе дәркер ғып беліне ілген.</w:t>
        <w:br/>
        <w:t>Сөз қамшысын ойнатып төбесіне</w:t>
        <w:br/>
        <w:t>Шырқыратыт! жауының жонын тілген.</w:t>
        <w:br/>
        <w:t>Абыз ата аңырап ікеткен шақта</w:t>
        <w:br/>
        <w:t>Тау мүлгіп, жапан дала құлақ түрген.</w:t>
        <w:br/>
        <w:t>Қара сөзі қазақтың қара нардай</w:t>
        <w:br/>
        <w:t>Алып шыққан тас қамау, қара түннен.</w:t>
        <w:br/>
        <w:t>Бір ауыз сөз дейсің-ау,</w:t>
        <w:br/>
        <w:t>бір ауыз сөз</w:t>
        <w:br/>
        <w:t>1</w:t>
        <w:br/>
        <w:t>АҚИҚАТ ТУРАЛЫ АҚИҚАТ</w:t>
        <w:br/>
        <w:t>Ізледік ақиқатты адасқанда,</w:t>
        <w:br/>
        <w:t>Шындықтың шырай жүзін шаң басқанда.</w:t>
        <w:br/>
        <w:t>Іздедік ақиқатты аласұрып</w:t>
        <w:br/>
        <w:t>Иттей бон болмашыға таласқанда,</w:t>
        <w:br/>
        <w:t>Ұмыттық ақиқатты қырдан аспай</w:t>
        <w:br/>
        <w:t>Мысықтай майлы мұртты жаласқанда.</w:t>
        <w:br/>
        <w:t>Ұмыттық ақиқатты қары! тойып,</w:t>
        <w:br/>
        <w:t>Жағамыз жайлау болып жарасқанда.</w:t>
        <w:br/>
        <w:t>Кона алмай жүргендей ме мына жерге</w:t>
        <w:br/>
        <w:t>Көптері ақиқаттың әлі аспанла.</w:t>
        <w:br/>
        <w:t>Іздедік ақиқатты көбіктерден,</w:t>
      </w:r>
    </w:p>
    <w:p>
      <w:r>
        <w:t>Марапат мақтауы көп желіктерден.</w:t>
        <w:br/>
        <w:t>Қалбақтап құрақ ұштық қарындарға,</w:t>
        <w:br/>
        <w:t>Дарынды сыртқа теуіп сеніп келген.</w:t>
        <w:br/>
        <w:t>Талантты танымадық тірісінде,</w:t>
        <w:br/>
        <w:t>Шындықтың қос бұрымын өріп берген.</w:t>
        <w:br/>
        <w:t>Табындық мәртебелі мінбелерге,</w:t>
        <w:br/>
        <w:t>Желбуаз қысыр сөзге өрік берген.</w:t>
        <w:br/>
        <w:t>Сендік біз сенбестерге жымысқылат</w:t>
        <w:br/>
        <w:t>Қоқыстан барды-жақты теріп келген.</w:t>
        <w:br/>
        <w:t>Сендік біз қолдан соққан көсемдерге,</w:t>
        <w:br/>
        <w:t>Тартысқан тышқан көкпар шешендерге.</w:t>
        <w:br/>
        <w:t>Ем таппай аласұрдық, әлек болдық</w:t>
        <w:br/>
        <w:t>Іріткен жан сарайын кеселдерге.</w:t>
        <w:br/>
        <w:t>Адастық ақиқаттың ақ жолынан,</w:t>
        <w:br/>
        <w:t>Мәңгүрттей ереміз деп бөтендерге.</w:t>
        <w:br/>
        <w:t>Бұл шындық талай рет соққы көрді.</w:t>
        <w:br/>
        <w:t>Езден де, екі жүзді мекерден де.</w:t>
        <w:br/>
        <w:t>Ақиқат. сенің үшін отка түстік,</w:t>
        <w:br/>
        <w:t>Қайғысыз сенің жолың өтелген бе?</w:t>
        <w:br/>
        <w:t>139</w:t>
        <w:br/>
        <w:t>138</w:t>
        <w:br/>
        <w:t>ЖҮЙРІКТІ АҢСАУ</w:t>
        <w:br/>
        <w:t>Тұла бойын желікті от қарыған,</w:t>
        <w:br/>
        <w:t>Жүйрік қайда тұяғын жел жаныған.</w:t>
        <w:br/>
        <w:t>Жүйрік қайда, жаным-ау, жүйрік қайда,</w:t>
        <w:br/>
        <w:t>Даласындай ақ даңғыл бақ дарыған.</w:t>
        <w:br/>
        <w:t>Бұл дала жүзді айдаған. мыңды айдаған,</w:t>
        <w:br/>
        <w:t>Қерме тартып төріне ат байлаған.</w:t>
        <w:br/>
        <w:t>Мен сені неге бүгін жоқтамайын,</w:t>
        <w:br/>
        <w:t>Баба түлік басыңнан бақ таймаған.</w:t>
        <w:br/>
        <w:t>Қиғаннан соң қу тағдыр қанатын көп,</w:t>
        <w:br/>
        <w:t>Сені бабам баптаған қанатым деп.</w:t>
        <w:br/>
        <w:t>Ат дүбірі әлдилер қазақ жанын,</w:t>
        <w:br/>
        <w:t>Бәйге десе тыпыршыр тағаты жоқ.</w:t>
        <w:br/>
        <w:t>Заман бөлек, сен шабар дала тарын,</w:t>
        <w:br/>
        <w:t>Тарын тұста шығар ма дара дарып.</w:t>
        <w:br/>
        <w:t>Саумал қымыз таңдайын жібітпеген»</w:t>
        <w:br/>
        <w:t>Жігіт қайдан танысын жылқы малын.</w:t>
        <w:br/>
        <w:t>Тұрқыңа тақтан түсіп бас нетін,</w:t>
        <w:br/>
        <w:t>Түлігі едің елімнің нақ сүйетін.</w:t>
        <w:br/>
        <w:t>«Баспа бас қызға бермес жануардың»,</w:t>
        <w:br/>
        <w:t>Көмір деп кім ойлаған қасиетін.</w:t>
        <w:br/>
        <w:t>Көрмейтін жер шалғайын бұйымдайын,</w:t>
        <w:br/>
        <w:t>Құйғытар құба жонда құйындайын.</w:t>
        <w:br/>
        <w:t>Күні ертең Құлагердің орнын басар,</w:t>
        <w:br/>
        <w:t>Түсіме еніп шығар құлын дәйім.</w:t>
      </w:r>
    </w:p>
    <w:p>
      <w:r>
        <w:t>146</w:t>
        <w:br/>
        <w:t>П., ЖЕЗКИІК</w:t>
        <w:br/>
        <w:t>(Кәкімбек ағаға)</w:t>
        <w:br/>
        <w:t>Армысың, әннің Меккесі,</w:t>
        <w:br/>
        <w:t>Жалғызтау-жасыл атырап.</w:t>
        <w:br/>
        <w:t>Жоқ саған елдің өкпесі,</w:t>
        <w:br/>
        <w:t>Ыбырай туған топырақ.</w:t>
        <w:br/>
        <w:t>Сұңқарлар самғап көгінде,</w:t>
        <w:br/>
        <w:t>Тізгінін қаққан Құлагер.</w:t>
        <w:br/>
        <w:t>Дамылдап көңіл төрінде,</w:t>
        <w:br/>
        <w:t>Жусаған әнге құба бел.</w:t>
        <w:br/>
        <w:t>«Сандыбай» бұлақ шалқылап,</w:t>
        <w:br/>
        <w:t>Ыбырай үкі таққаң жер.</w:t>
        <w:br/>
        <w:t>Кеудеден әні атқылап,</w:t>
        <w:br/>
        <w:t>Кермені үзген ақтангер.</w:t>
        <w:br/>
        <w:t>Томаға тартып қиырдан,</w:t>
        <w:br/>
        <w:t>Қиынға сілтеп түлегін,</w:t>
        <w:br/>
        <w:t>Ооқпағын салып шнырдан</w:t>
        <w:br/>
        <w:t>Соныдан күткен ілерін.</w:t>
        <w:br/>
        <w:t>Қобызды шалған қияқтай,</w:t>
        <w:br/>
        <w:t>Шабытты міндің ақтабан.</w:t>
        <w:br/>
        <w:t>Асылдан қалған тұяқтай,</w:t>
        <w:br/>
        <w:t>Барыңа сенің мақтанам.</w:t>
        <w:br/>
        <w:t>Жезкиік--шабыт серігің,</w:t>
        <w:br/>
        <w:t>Сілтесі сүргін әмәнда,</w:t>
        <w:br/>
        <w:t>Естіртіп үнін еліңнің,</w:t>
        <w:br/>
        <w:t>Тегіңді таныт ғаламға.</w:t>
        <w:br/>
        <w:t>Атадан қалған көктұйғың,</w:t>
        <w:br/>
        <w:t>Бабыңда болсаң самғарсың.</w:t>
        <w:br/>
        <w:t>Әуенін аңдап көп күйдің,</w:t>
        <w:br/>
        <w:t>Бабаңның әнін жалғарсың.</w:t>
        <w:br/>
        <w:t>Сұңқылдай ұшар жылмиып,</w:t>
        <w:br/>
        <w:t>Қарымды қимыл қасқалдақ</w:t>
        <w:br/>
        <w:t>Көкшенің рухын тым биік</w:t>
        <w:br/>
        <w:t>Көтеріп ал да, аспандат.</w:t>
        <w:br/>
        <w:t>Жалғызтау, жалпақ далаға,</w:t>
        <w:br/>
        <w:t>Орының бөлек сүйікті ең,</w:t>
        <w:br/>
        <w:t>Көрейін сені, жан аға,</w:t>
        <w:br/>
        <w:t>Ыбырай жеткен биіктен-</w:t>
        <w:br/>
        <w:t>Оған жауап бере алмаспың мен дағы,</w:t>
        <w:br/>
        <w:t>Жауап іздеп көп сандалма сен дағы.</w:t>
        <w:br/>
        <w:t>Безген қыран. өлген ұлан оралар,</w:t>
        <w:br/>
        <w:t>Бастан ұшпай тұрар болса ел бағы.</w:t>
        <w:br/>
        <w:t>Табытыша заңгар басын не алмай,</w:t>
        <w:br/>
        <w:t>Сақалынан тағы да бір сүйе алмай,</w:t>
        <w:br/>
        <w:t>Өтті Сәкен. өтті әкем арманда,</w:t>
        <w:br/>
        <w:t>Өкініштен көздің жасып тия алмай.</w:t>
        <w:br/>
        <w:t>Осы қайғы бар қайғының ауыры,</w:t>
        <w:br/>
        <w:t>Бастан көшті дімкәс дүние дауылы.</w:t>
        <w:br/>
        <w:t>Әлі күнге қарт қыранын жоқтайды,</w:t>
        <w:br/>
        <w:t>Жапан дала Жалғызтаудың бауыры.</w:t>
        <w:br/>
        <w:t>Желпіп самал Жалғызтаудың мұнарын,</w:t>
        <w:br/>
        <w:t>Іздер күнде зау биіктен қырацын.</w:t>
        <w:br/>
        <w:t>Қара тастың қабырғасы қақырап,</w:t>
        <w:br/>
        <w:t>Қүңіренер таппаған соң сыңарын.</w:t>
      </w:r>
    </w:p>
    <w:p>
      <w:r>
        <w:t>Таптырмайды қылыш қанат қыраның,</w:t>
        <w:br/>
        <w:t>Оралмайды орны бөлек ұланың,</w:t>
        <w:br/>
        <w:t>Ұрпағың жүр әлек болып әлі де,</w:t>
        <w:br/>
        <w:t>Ұстай алмай әннің ерке бұланын.</w:t>
        <w:br/>
        <w:t>Талпынатын тұғыр іздеп биіктен,</w:t>
        <w:br/>
        <w:t>Сорғалаған сүйрік әндей сүйікті ең,</w:t>
        <w:br/>
        <w:t>Қыраны жоқ Жалғызтауға қосылып,</w:t>
        <w:br/>
        <w:t>Өзек біткен өртенеді күйіктен.</w:t>
        <w:br/>
        <w:t>Қайран көңіл ауық-ауық сыздап ап,</w:t>
        <w:br/>
        <w:t>От күйіктен өртенер де мұздамақ.</w:t>
        <w:br/>
        <w:t>Өлгенімнің орны толар күні ертең,</w:t>
        <w:br/>
        <w:t>Жалғызтауға ұя салса мұзбалақ.</w:t>
        <w:br/>
        <w:t>Ел сенімін тал бесіктей тербетіп,</w:t>
        <w:br/>
        <w:t>Өссін қыран еркіндікте ержетіп.</w:t>
        <w:br/>
        <w:t>Қарт шәулінің үзіп кеткен әуенін,</w:t>
        <w:br/>
        <w:t>Қамсақтыдай сапырсын бір селдетіп.</w:t>
        <w:br/>
        <w:t>Дейді халық «орнында бар оңалар».</w:t>
        <w:br/>
        <w:t>Жас түлек құс Жалғызтауға қона алар.</w:t>
        <w:br/>
        <w:t>Сол қыранның қанатына ілесіп,</w:t>
        <w:br/>
        <w:t>Көкшетауға ән-керуен оралар:</w:t>
        <w:br/>
        <w:t>Келеді әне, ұлы шеру сәнімен,</w:t>
        <w:br/>
        <w:t>(әнсіз. күйсіз жарқын тойдың сәні кем)</w:t>
        <w:br/>
        <w:t>Қөкшетаудың көк тасы да балқысын,</w:t>
        <w:br/>
        <w:t>Қарт қыранның толғап салған әнінен.</w:t>
        <w:br/>
        <w:t>О. ғаламат! Неткен ғажап ән еді,</w:t>
        <w:br/>
        <w:t>Осы болар сұлулықтың әлемі.</w:t>
        <w:br/>
        <w:t>Құтты болсын жарқын тойың, Жалғызтау!</w:t>
        <w:br/>
        <w:t>Құтты болсын, қуанышың, ән елі!</w:t>
        <w:br/>
        <w:t>10--1092 145</w:t>
        <w:br/>
        <w:t>1. ЖАЛҒЫЗТАУ БАЛЛАДАСЫ</w:t>
        <w:br/>
        <w:t>(Үкілі Ыбырайдың рухына ескерткіш,</w:t>
        <w:br/>
        <w:t>Автор)</w:t>
        <w:br/>
        <w:t>Жалғызтауды жалғыз қыран мекендеп,</w:t>
        <w:br/>
        <w:t>Қүһде самғар зау биікке жетем деп.</w:t>
        <w:br/>
        <w:t>Саңқылдаған үнін тыңдап төңірек,</w:t>
        <w:br/>
        <w:t>Қуанатын шәулім есен екен деп.</w:t>
        <w:br/>
        <w:t>Қыран шәулі шалдықпайтын самғаудан,</w:t>
        <w:br/>
        <w:t>Жалықпайтын құз қиясын таңдаудан,</w:t>
        <w:br/>
        <w:t>Жалпақ дала ән-бесікте тербеліп,</w:t>
        <w:br/>
        <w:t>Сілкінетін құзар басын таулы аудан.</w:t>
        <w:br/>
        <w:t>Қарагайлар қолын созып заңғарға,</w:t>
        <w:br/>
        <w:t>Жел оралып қайың. терек, талдарға,</w:t>
        <w:br/>
        <w:t>Қыран үнгн тыңдар еді-ау толықсып,</w:t>
        <w:br/>
        <w:t>Талмау шақта адам түгіл аңдар да.</w:t>
        <w:br/>
        <w:t>Жан жадырар жаны бөлек сазды ұғып.</w:t>
        <w:br/>
        <w:t>Тыңдар еді-ау жапан дала, жазғы бұлт.</w:t>
        <w:br/>
        <w:t>Егілетін «Қалдырған» боп қарт жүрек,</w:t>
        <w:br/>
        <w:t>«Гәкку» болып елігетін цазды үміт.</w:t>
        <w:br/>
        <w:t>Жалғызтаудан жамыраған бұлақ та,</w:t>
        <w:br/>
        <w:t>Әнге елтіп жүгіретін жыраққа.</w:t>
        <w:br/>
        <w:t>Қоскөл тұстан көтерілген аққу-ұн»</w:t>
        <w:br/>
        <w:t>Күні бүгін күмбір-күмбір құлақта.</w:t>
        <w:br/>
        <w:t>Қыран ұшты Жалғызтауға қона алмай,</w:t>
      </w:r>
    </w:p>
    <w:p>
      <w:r>
        <w:t>Сол ұшқаннан кете барды оралмай.</w:t>
        <w:br/>
        <w:t>Бауыр басқан мекенінен бездірген,</w:t>
        <w:br/>
        <w:t>Қандай ғана безбүйрек жан, ой, аллай,</w:t>
        <w:br/>
        <w:t>Қырап кетті Жалғызтауын қия алмай,</w:t>
        <w:br/>
        <w:t>Көздің жасын төгіп өтті-ау тия алмай,</w:t>
        <w:br/>
        <w:t>Артта қалғаң қарт қыранның әніне,</w:t>
        <w:br/>
        <w:t>Қей пенделер қосылып жүр ұялмай.</w:t>
        <w:br/>
        <w:t>Ұялмайды. Қосылады. Қосылсын.</w:t>
        <w:br/>
        <w:t>Ән-құдірет неге оған тосылсын.</w:t>
        <w:br/>
        <w:t>Жалғызтаудан самғал ұшқан сұңқар-ән,</w:t>
        <w:br/>
        <w:t>Келешекке сапар тартып жосылсын.</w:t>
        <w:br/>
        <w:t>Жалғызтауың жетім қалды, қыран жоқ,</w:t>
        <w:br/>
        <w:t>Қыран да жоқ, оны жоқтар ұлан жоқ.</w:t>
        <w:br/>
        <w:t>Ұланынан, қыранынан айрылған,</w:t>
        <w:br/>
        <w:t>Бүгінгі ұрпақ соның мәнін сұрар көп.</w:t>
        <w:br/>
        <w:t>14</w:t>
        <w:br/>
        <w:t>Мәрттіктің түбі мерт етті,</w:t>
        <w:br/>
        <w:t>Шын да болды өлгенің.</w:t>
        <w:br/>
        <w:t>Ағыбай батыр, бұл қалай</w:t>
        <w:br/>
        <w:t>Өз қолыннан көмбедің.</w:t>
        <w:br/>
        <w:t>Көме алмасаң көме алма,</w:t>
        <w:br/>
        <w:t>Науанмен ноқта қосақта,</w:t>
        <w:br/>
        <w:t>Неге де бірге өлмедің.</w:t>
        <w:br/>
        <w:t>Өз қолыңнан көмгенің,</w:t>
        <w:br/>
        <w:t>“Жөн еді-ау сөйтіп өлгенің...</w:t>
        <w:br/>
        <w:t>354</w:t>
        <w:br/>
        <w:t>ҚҰРДАСҚА</w:t>
        <w:br/>
        <w:t>(Науанға)</w:t>
        <w:br/>
        <w:t>Айдарымнан жел ескен,</w:t>
        <w:br/>
        <w:t>Жан емес ем о баста.</w:t>
        <w:br/>
        <w:t>Құрдас едің тел өскен,</w:t>
        <w:br/>
        <w:t>Жолы. жөні бір басқа.</w:t>
        <w:br/>
        <w:t>Салмақ болып талқыға,</w:t>
        <w:br/>
        <w:t>Тағдыр бізді таңдаған.</w:t>
        <w:br/>
        <w:t>Ортақ жұпқа, жалқыға,</w:t>
        <w:br/>
        <w:t>Бейнет кештік аздаған.</w:t>
        <w:br/>
        <w:t>Ата мекен қоныстың,</w:t>
        <w:br/>
        <w:t>Көз жасы боп тамдық біз.</w:t>
        <w:br/>
        <w:t>Төлеуі боп соғыстың,</w:t>
        <w:br/>
        <w:t>От күзетіп қалдық біз.</w:t>
        <w:br/>
        <w:t>Тыл мен майдан арасын,</w:t>
        <w:br/>
        <w:t>Көпір болдық жалғаған.</w:t>
        <w:br/>
        <w:t>Арманымыз ең асыл.</w:t>
        <w:br/>
        <w:t>Балауыз боп маздаған.</w:t>
      </w:r>
    </w:p>
    <w:p>
      <w:r>
        <w:t>Ақ жалыннан жатса да</w:t>
        <w:br/>
        <w:t>Жер өртеніп, құлап құз,</w:t>
        <w:br/>
        <w:t>Қайғы жанға батса да.</w:t>
        <w:br/>
        <w:t>Мерт болмадық бірақ біз.</w:t>
        <w:br/>
        <w:t>Есейдік те ертерек,</w:t>
        <w:br/>
        <w:t>Белді будық бекініп.</w:t>
        <w:br/>
        <w:t>Жетімдікті желкелеп,</w:t>
        <w:br/>
        <w:t>Кеттік солай жетіліп,</w:t>
        <w:br/>
        <w:t>Арман болған бекініс--</w:t>
        <w:br/>
        <w:t>Артта қалды белестер.</w:t>
        <w:br/>
        <w:t>Өткен күндер -- өкініш,</w:t>
        <w:br/>
        <w:t>Сағым болып елестер.</w:t>
        <w:br/>
        <w:t>АҚЫНҒА</w:t>
        <w:br/>
        <w:t>(Туады, туады әлі нағыз ақын,</w:t>
        <w:br/>
        <w:t>Нағыз ақын бал мен У тамызатын</w:t>
        <w:br/>
        <w:t>Мұқағали.)</w:t>
        <w:br/>
        <w:t>Жаныма жақын едің өлеңіңмен,</w:t>
        <w:br/>
        <w:t>Әлеңнен сан мың өрім төге білген.</w:t>
        <w:br/>
        <w:t>Өмірмен бірге жасар өр үніңді,</w:t>
        <w:br/>
        <w:t>Өзіңмен бірге қалай көмемін мея.</w:t>
        <w:br/>
        <w:t>Көлгірсу көңіліңе қона алмаған.</w:t>
        <w:br/>
        <w:t>Өзіңдей ақ жүректі болар ма адам.</w:t>
        <w:br/>
        <w:t>Алматы аясына сыймаушы едің,</w:t>
        <w:br/>
        <w:t>От сезім бас көтерсе борандаған.</w:t>
        <w:br/>
        <w:t>Сол шақта кемеріңнен асып-тасып,</w:t>
        <w:br/>
        <w:t>Кетуші ең көше бойлай алшаң басып.</w:t>
        <w:br/>
        <w:t>Жырыңмен жалғыз қалып жүргеніңді</w:t>
        <w:br/>
        <w:t>Сезсек-ші жабыққанда жаның жасып</w:t>
        <w:br/>
        <w:t>--Көзіңнен көңіл жасын ағызатын,</w:t>
        <w:br/>
        <w:t>Тілінен от тамшысын тамызатын, --</w:t>
        <w:br/>
        <w:t>Деуші едің келер күнге үміт артып, --</w:t>
        <w:br/>
        <w:t>Қазақтан туады әлі нағыз ақын.</w:t>
        <w:br/>
        <w:t>Жылдардың жүгі жатыр иініңде,</w:t>
        <w:br/>
        <w:t>Ішіңде куаныш та, күйігін де.</w:t>
        <w:br/>
        <w:t>Әзірге нағыз ақын өзін болып,</w:t>
        <w:br/>
        <w:t>Тұрасың қазақп жыр бінігінде.</w:t>
        <w:br/>
        <w:t>151</w:t>
        <w:br/>
        <w:t>АЛДАСПАН</w:t>
        <w:br/>
        <w:t>Кене хан рухына</w:t>
        <w:br/>
        <w:t>Бұл қазаққа қаталдығың жарасқан,</w:t>
      </w:r>
    </w:p>
    <w:p>
      <w:r>
        <w:t>Кездерің көп тәңіріңнеп де әрі асқан.</w:t>
        <w:br/>
        <w:t>Өштесіңнің өтін алдың өкіртіп,</w:t>
        <w:br/>
        <w:t>Оған Ікуә мына дала, кәрі аспан.</w:t>
        <w:br/>
        <w:t>Бұл қазаққа даналығың дарыған,</w:t>
        <w:br/>
        <w:t>Кезі қайсы сенсіз сүтке жарыған.</w:t>
        <w:br/>
        <w:t>Қаһарыңмен дұшпаныңды қарыған,</w:t>
        <w:br/>
        <w:t>Тұлпар едің халқың үшіш арыған.</w:t>
        <w:br/>
        <w:t>Бұл қазаққа батылдығың аянды,</w:t>
        <w:br/>
        <w:t>Жорық жолың қызыл қанға боялды.</w:t>
        <w:br/>
        <w:t>Абылайлы ұраныңмен алты алаш,</w:t>
        <w:br/>
        <w:t>Дүр сілкініп ұйқысынан оянды.</w:t>
        <w:br/>
        <w:t>Бұл қазаққа көсемдігің керекті.</w:t>
        <w:br/>
        <w:t>Оны бірақ кезінде кім елепті.</w:t>
        <w:br/>
        <w:t>Масаттанды-ау манап біткен мастаныл,</w:t>
        <w:br/>
        <w:t>Сұлаттым деп дара біткен теректі.</w:t>
        <w:br/>
        <w:t>Шағым қайда өз төрімде шалқияр,</w:t>
        <w:br/>
        <w:t>Жетпес ұрпақ, жетпес арман, бар қиял.</w:t>
        <w:br/>
        <w:t>Сөнің орның күні бүгін оңалмас,</w:t>
        <w:br/>
        <w:t>Жазымыштан озған алдаспан Қенем,</w:t>
        <w:br/>
        <w:t>алдияр!</w:t>
        <w:br/>
        <w:t>15:</w:t>
        <w:br/>
        <w:t>Ұлы өмірдің тойы ортақ,</w:t>
        <w:br/>
        <w:t>Бір кезеңнің төліміз.</w:t>
        <w:br/>
        <w:t>Арманы бір, ойы ортақ,</w:t>
        <w:br/>
        <w:t>Ортақ ошақ, төріміз.</w:t>
        <w:br/>
        <w:t>Мұз оранған оттайын,</w:t>
        <w:br/>
        <w:t>Жана алмадық алаулап.</w:t>
        <w:br/>
        <w:t>Онрек біткен шоқ қайың -</w:t>
        <w:br/>
        <w:t>Қатарымыз санаулы-ақ.</w:t>
        <w:br/>
        <w:t>Мына мазаң кезеңде,</w:t>
        <w:br/>
        <w:t>Сені іздеймін қиналсам.</w:t>
        <w:br/>
        <w:t>Жан шаттығын сезем бе,</w:t>
        <w:br/>
        <w:t>Сенсіз құрбым, илансаң.</w:t>
        <w:br/>
        <w:t>Әуені бір, үні бір,</w:t>
        <w:br/>
        <w:t>Жолдастаң да келде емен.</w:t>
        <w:br/>
        <w:t>Сыры да бір, мұңы бір,</w:t>
        <w:br/>
        <w:t>Құрдасты іздеп шөлдегем.</w:t>
        <w:br/>
        <w:t>Орның бөлек маған да.</w:t>
        <w:br/>
        <w:t>Досым едің сыралғы.</w:t>
        <w:br/>
        <w:t>Іңкәр жүрек әманда,</w:t>
        <w:br/>
        <w:t>Сені аңсап тұрады.</w:t>
        <w:br/>
        <w:t>Өтеп өмір мұратын,</w:t>
        <w:br/>
        <w:t>Талай таңдар атса екен.</w:t>
        <w:br/>
        <w:t>Жан күйімді ұғатын.</w:t>
        <w:br/>
        <w:t>Сенің барың жақсы екен.</w:t>
        <w:br/>
        <w:t>158</w:t>
        <w:br/>
        <w:t>ЖЫРМЕН СЫРЛАСУ</w:t>
      </w:r>
    </w:p>
    <w:p>
      <w:r>
        <w:t>Жатсынба жырым, жатсынба,</w:t>
        <w:br/>
        <w:t>Жатсынар жаның мен бе едім.</w:t>
        <w:br/>
        <w:t>Азансың ба. бақсың ба,</w:t>
        <w:br/>
        <w:t>Шуақты нұрмен тербедің.</w:t>
        <w:br/>
        <w:t>Санамды езген салмақтан,</w:t>
        <w:br/>
        <w:t>Сабылдым, сені іздедім.</w:t>
        <w:br/>
        <w:t>Таптырмай ізің сорлатқан</w:t>
        <w:br/>
        <w:t>Кезде де күдер үзбедім.</w:t>
        <w:br/>
        <w:t>Қолыма түспей қор етіп,</w:t>
        <w:br/>
        <w:t>Сездірдің көңіл салқынын.</w:t>
        <w:br/>
        <w:t>Өз құнын өзі зор етіп,</w:t>
        <w:br/>
        <w:t>Бәлсіне көрме жарқыным.</w:t>
        <w:br/>
        <w:t>Атаң басқа, нар басқа,</w:t>
        <w:br/>
        <w:t>Мен дагы басқа жан едім.</w:t>
        <w:br/>
        <w:t>Жігіттер аз ба марқасқа,</w:t>
        <w:br/>
        <w:t>Ұғынған жырдың әлемін.</w:t>
        <w:br/>
        <w:t>Ұрынсам қатты ұрынар,</w:t>
        <w:br/>
        <w:t>Бұлтақсыз жан ем бірбеткей.</w:t>
        <w:br/>
        <w:t>Мұңдасым едің ұғынар,</w:t>
        <w:br/>
        <w:t>Есімнен жүрсің бір кетпей.</w:t>
        <w:br/>
        <w:t>Көңілде мына нала бар,</w:t>
        <w:br/>
        <w:t>Өмірде аз ба күрсініс.</w:t>
        <w:br/>
        <w:t>Жанар таумен пара-пар,</w:t>
        <w:br/>
        <w:t>Керек-ау сірә сілкініс.</w:t>
        <w:br/>
        <w:t>Жақындау келіп жайғас та,</w:t>
        <w:br/>
        <w:t>Сырымды тында, құлақ түр.</w:t>
        <w:br/>
        <w:t>Сәйгүлік мініп айқасқа,</w:t>
        <w:br/>
        <w:t>Салайық тосын тың дүбір.</w:t>
        <w:br/>
        <w:t>Сапарға шықпай жоқ нәсіп,</w:t>
        <w:br/>
        <w:t>Дария сүзіп, шың басып.</w:t>
        <w:br/>
        <w:t>Қиыр да шпыр жол кешіп,</w:t>
        <w:br/>
        <w:t>Отырсақ деймін сырласып.</w:t>
        <w:br/>
        <w:t>147</w:t>
        <w:br/>
        <w:t>150</w:t>
        <w:br/>
        <w:t>Кетсең де мерт боп оқыста,</w:t>
        <w:br/>
        <w:t>Турасын сөйле, жасқанба.</w:t>
        <w:br/>
        <w:t>|Былғамай етек қоқысқа,</w:t>
        <w:br/>
        <w:t>Қала гөр заңғар асқарда.</w:t>
        <w:br/>
        <w:t>Жыртылылп жағаң жатса да,</w:t>
        <w:br/>
        <w:t>Жаныңа шаңдақ жолатпа.</w:t>
        <w:br/>
        <w:t>Балтырдан келіп қапоа да,</w:t>
        <w:br/>
        <w:t>Қаснетіңді тонаттша.</w:t>
        <w:br/>
        <w:t>Анамдай саған табынып,</w:t>
        <w:br/>
        <w:t>Әкемдей көкке көтерем.</w:t>
        <w:br/>
        <w:t>Өзіңді ғана сағынып,</w:t>
        <w:br/>
        <w:t>Өзіңді аңсап өтер ем.</w:t>
      </w:r>
    </w:p>
    <w:p>
      <w:r>
        <w:t>Сенемін саған, ұлы жыр,</w:t>
        <w:br/>
        <w:t>Бабамдай абыз кемелдім.</w:t>
        <w:br/>
        <w:t>Сенемін саған, ұлы жыр,</w:t>
        <w:br/>
        <w:t>Абайдай алтын кемерлім.</w:t>
        <w:br/>
        <w:t>Махамбет жырын ақ берен,</w:t>
        <w:br/>
        <w:t>Үніңнен сенің танимын.</w:t>
        <w:br/>
        <w:t>Өре алсам өлең -- бақ көрем,</w:t>
        <w:br/>
        <w:t>Шабытқа қалам жаннын.</w:t>
        <w:br/>
        <w:t>Бабадан қалған мұрамсың.</w:t>
        <w:br/>
        <w:t>Сен үшін неге егілмен.</w:t>
        <w:br/>
        <w:t>Біз барда биік тұрарсың,</w:t>
        <w:br/>
        <w:t>Боларсың бірге еліңмен.</w:t>
        <w:br/>
        <w:t>Сенемін саған, ұлы жыр,</w:t>
        <w:br/>
        <w:t>Қасымдай қайсар тектісің.</w:t>
        <w:br/>
        <w:t>Сезімге шуақ құйып нұр,</w:t>
        <w:br/>
        <w:t>Жайымды, жаным, тек түсін.</w:t>
        <w:br/>
        <w:t>Жан болсайшы қатарында,</w:t>
        <w:br/>
        <w:t>Бұлақ көзін аршыған.</w:t>
        <w:br/>
        <w:t>Тозған ауыл, озған тірлік,</w:t>
        <w:br/>
        <w:t>Тәрки тағдыр тым ауыр.</w:t>
        <w:br/>
        <w:t>Мағаш жатсың ыстық өңір,</w:t>
        <w:br/>
        <w:t>Жетім ауыл, жоқ бауыр.</w:t>
        <w:br/>
        <w:t>Қотаныша құт дарыған,</w:t>
        <w:br/>
        <w:t>Еңсең бнік ел едің.</w:t>
        <w:br/>
        <w:t>Омырауыңа дамылдаған,</w:t>
        <w:br/>
        <w:t>Жалғыз тамшың мені едім.</w:t>
        <w:br/>
        <w:t>Соның бәрі бос алданыш,</w:t>
        <w:br/>
        <w:t>Өткен күндей белгі жоқ.</w:t>
        <w:br/>
        <w:t>Өзегімді күнде өртейді,</w:t>
        <w:br/>
        <w:t>Нала--қалын, қайғы шоқ.</w:t>
        <w:br/>
        <w:t>Мен ауылдың өткені едім,</w:t>
        <w:br/>
        <w:t>Қүйік шалған көмейім.</w:t>
        <w:br/>
        <w:t>Озсаң--бақыт, тозсаң--қайғы</w:t>
        <w:br/>
        <w:t>Ауылым, саған не дейін.</w:t>
        <w:br/>
        <w:t>160</w:t>
        <w:br/>
        <w:t>ҚҰЛАГЕР ШАБЫС ҚАЙДАСЫҢ</w:t>
        <w:br/>
        <w:t>Құйқылжып көсілгенде Құлагерлер,</w:t>
        <w:br/>
        <w:t>Дөңгелеп қалушы еді құба белдер.</w:t>
        <w:br/>
        <w:t>Бала бейбақ жабысса ат жалына,</w:t>
        <w:br/>
        <w:t>Қақпан белге жабысып қалмақы ерлер.</w:t>
        <w:br/>
        <w:t>Құйма тұяқ сөккендей жер көбесін,</w:t>
        <w:br/>
        <w:t>Бәйге жолға ентелеп сен төнесің,</w:t>
        <w:br/>
        <w:t>Аруағы аспандап кетер жүйрік,</w:t>
        <w:br/>
        <w:t>Көргеннізн-ақ қиқулы ел төбесін.</w:t>
        <w:br/>
        <w:t>Тізгінменен алысыт, тағатты алған,</w:t>
        <w:br/>
        <w:t>Тас уатар тік тисе болат табан.</w:t>
        <w:br/>
        <w:t>Өкпе соқпас қос қолтық қанат байлал,</w:t>
      </w:r>
    </w:p>
    <w:p>
      <w:r>
        <w:t>Шашасына шаң-тозаң жолатпаған.</w:t>
        <w:br/>
        <w:t>Тебінгісін саумал дәм терге малған,</w:t>
        <w:br/>
        <w:t>Қызылы жоқ қу басын төсеп алган.</w:t>
        <w:br/>
        <w:t>Желге мінген жындайын жосылғанда.</w:t>
        <w:br/>
        <w:t>Ақ дауылың бұрқырап көшеді алдан.</w:t>
        <w:br/>
        <w:t>Жарау құрсақ, жалпақ жон, қайыс бауыр,</w:t>
        <w:br/>
        <w:t>Маймақ тірсек сіңірлі, бөлек сауыр.</w:t>
        <w:br/>
        <w:t>Өр-ылдиға тең түсер тұлпар тұяқ</w:t>
        <w:br/>
        <w:t>Ұзақ сілтер, болмайды жолың ауыр.</w:t>
        <w:br/>
        <w:t>Бәйге десе кімің бар қарап қалған,</w:t>
        <w:br/>
        <w:t>Алып ұшар қашанда қанатты арман.</w:t>
        <w:br/>
        <w:t>Қазақтың бір жүйрігін көрсем-ау деп,</w:t>
        <w:br/>
        <w:t>Жаным жылап тілейді жаратқаннан.</w:t>
        <w:br/>
        <w:t>Арманшылдау десең де арсыз пенде.</w:t>
        <w:br/>
        <w:t>Бұрылмағаян бұрыннан көңіл кемге.</w:t>
        <w:br/>
        <w:t>Қайдан ғана бітсін-ау тұлпар түлік,</w:t>
        <w:br/>
        <w:t>Құлагердің кнесі соққан елге.</w:t>
        <w:br/>
        <w:t>Көзі шыққыр бәйгеге куәгерлер,</w:t>
        <w:br/>
        <w:t>Тұлпар еді деседі Құлагерлер.</w:t>
        <w:br/>
        <w:t>Қайдасыңдар қазақтың жүйріктері.</w:t>
        <w:br/>
        <w:t>Жетімсіреп жатыр ғой құба белдер,</w:t>
        <w:br/>
        <w:t>Қайдасыңдар жел қанат Құлагерлер.</w:t>
        <w:br/>
        <w:t>Қайран Құлагерлер!..</w:t>
        <w:br/>
        <w:t>143</w:t>
        <w:br/>
        <w:t>Жанғанын айтсақ өшкеннің,</w:t>
        <w:br/>
        <w:t>Өлгенді айтсақ тірілмес.</w:t>
        <w:br/>
        <w:t>Бұрқанып дәуір көшкен күн»</w:t>
        <w:br/>
        <w:t>Желқайық -- уақыт білінбес.</w:t>
        <w:br/>
        <w:t>Шындықты айтсақ әспеттей,</w:t>
        <w:br/>
        <w:t>Ар отына қақталғап.</w:t>
        <w:br/>
        <w:t>Мертігіп мәрттік мәстектей,</w:t>
        <w:br/>
        <w:t>Тонауға түсіп жатты арман.</w:t>
        <w:br/>
        <w:t>Жалғанды айтсақ жарамсақ.</w:t>
        <w:br/>
        <w:t>Маңсаптың орны толған ба.</w:t>
        <w:br/>
        <w:t>Жебесіз қалған қорамсақ,</w:t>
        <w:br/>
        <w:t>Батырға серік болған ба.</w:t>
        <w:br/>
        <w:t>Ізгілік сыймас бағаға,</w:t>
        <w:br/>
        <w:t>Қиянат жайын айтайық.</w:t>
        <w:br/>
        <w:t>Ескексіз қайық жағада,</w:t>
        <w:br/>
        <w:t>Құм қауып қалар жантайып.</w:t>
        <w:br/>
        <w:t>Тұлпардың соры бес елі,</w:t>
        <w:br/>
        <w:t>Жабылар озып жатқанда.</w:t>
        <w:br/>
        <w:t>Қызғаныш жанның кеселі, --</w:t>
        <w:br/>
        <w:t>КҚүйесін жағар ақ таңға.</w:t>
        <w:br/>
        <w:t>Билігін бұлдап бүлінген,</w:t>
        <w:br/>
        <w:t>Маңсаптыц жайын толғайық.</w:t>
        <w:br/>
        <w:t>Арсыздан жаны түңілген,</w:t>
        <w:br/>
        <w:t>Арманды жанды қорғайық.</w:t>
        <w:br/>
        <w:t>Елікпей қулық, амалға,</w:t>
        <w:br/>
        <w:t>Арманды ғана жырлайық.</w:t>
      </w:r>
    </w:p>
    <w:p>
      <w:r>
        <w:t>Сілкінер мына заманда»</w:t>
        <w:br/>
        <w:t>Соларға ғана жыр лайық!</w:t>
        <w:br/>
        <w:t>Жақсылық жайлы жыр құрап,</w:t>
        <w:br/>
        <w:t>Жақсы боп кеттік дей алман.</w:t>
        <w:br/>
        <w:t>Шаранасында шырқырап,</w:t>
        <w:br/>
        <w:t>Тұншығып жапты сан арман.</w:t>
        <w:br/>
        <w:t>Жамандық жайын айта алмай</w:t>
        <w:br/>
        <w:t>Жалтақтық күйден опындық.</w:t>
        <w:br/>
        <w:t>Қызғаныш райдан қайта алмай</w:t>
        <w:br/>
        <w:t>От көсеп қолмен отырдық.</w:t>
        <w:br/>
        <w:t>М2</w:t>
        <w:br/>
        <w:t>БАЛА ШЫБЫҚ</w:t>
        <w:br/>
        <w:t>Қарасаздың шыбығын жел тербеген.</w:t>
        <w:br/>
        <w:t>(Мұқағали)</w:t>
        <w:br/>
        <w:t>Іргесінде ауылдың бала шыбық,</w:t>
        <w:br/>
        <w:t>Тұратын тойтан бөлек дара шығып.</w:t>
        <w:br/>
        <w:t>Кәкөрімтал кезімде көз салмаушы ем,</w:t>
        <w:br/>
        <w:t>Дара шыққан әрімге баласынып.</w:t>
        <w:br/>
        <w:t>Жыл жетелеп жүргенде ағатайың,</w:t>
        <w:br/>
        <w:t>Жетіліпті бал шыбық -- балақайым.</w:t>
        <w:br/>
        <w:t>Естең кетпес ескі күн елесі боп,</w:t>
        <w:br/>
        <w:t>Ырғгалады дарақтай бала қайың.</w:t>
        <w:br/>
        <w:t>Алга ұзап кетіппін кемедейін,</w:t>
        <w:br/>
        <w:t>Өтті-кетті, уақытқа мен не дейін.</w:t>
        <w:br/>
        <w:t>Қөз ұшында көлбейді көктем-қайың,</w:t>
        <w:br/>
        <w:t>Көкірегімді өртеген немедейін.</w:t>
        <w:br/>
        <w:t>КӨҢІЛ САЗЫ</w:t>
        <w:br/>
        <w:t>Сағынып жүрмін</w:t>
        <w:br/>
        <w:t>Сарғалдақ терген сайларды.</w:t>
        <w:br/>
        <w:t>Сағынып жүрмін</w:t>
        <w:br/>
        <w:t>Бүлкілдеп жатқан қайнарды.</w:t>
        <w:br/>
        <w:t>Сағындым десем сенерсің --</w:t>
        <w:br/>
        <w:t>Іздерім қалған жайларды,</w:t>
        <w:br/>
        <w:t>Бұғалық салған тайларды.</w:t>
        <w:br/>
        <w:t>Сағынып жүрмін</w:t>
        <w:br/>
        <w:t>Бұлақты судың тұнығын.</w:t>
        <w:br/>
        <w:t>Сағынып жүрмін</w:t>
        <w:br/>
        <w:t>Тас шеген ауыл құдығын.</w:t>
        <w:br/>
        <w:t>Сағындым десем сенерсіц --</w:t>
        <w:br/>
        <w:t>Тарқамас шіркін күнұзын.</w:t>
        <w:br/>
        <w:t>Балалық шақтың қызығын.</w:t>
        <w:br/>
        <w:t>Сағынып жүрмін</w:t>
        <w:br/>
        <w:t>Ауылдың мақпал түндерін.</w:t>
        <w:br/>
        <w:t>Сағынып жүрмін</w:t>
        <w:br/>
        <w:t>Сырнайлы тырна үндерін.</w:t>
        <w:br/>
        <w:t>Сағындым десем сенерсің --</w:t>
        <w:br/>
        <w:t>Жанымды желпір қыр демін.</w:t>
        <w:br/>
        <w:t>Бозбала шақтың күмдерін-</w:t>
        <w:br/>
        <w:t>Сағынып жүрмін</w:t>
        <w:br/>
        <w:t>Жеңгемнің әзіл-оспағын.</w:t>
      </w:r>
    </w:p>
    <w:p>
      <w:r>
        <w:t>Сағынып жүрмін</w:t>
        <w:br/>
        <w:t>Көгендеп қозы қосқанын.</w:t>
        <w:br/>
        <w:t>Сағындым десем сене бер</w:t>
        <w:br/>
        <w:t>Еркелеу қыздың еркінсіп</w:t>
        <w:br/>
        <w:t>Шапалақпенен осқанын</w:t>
        <w:br/>
        <w:t>Сөйтіп тұрып сайтанның</w:t>
        <w:br/>
        <w:t>Шиедей ернін тосқанын.</w:t>
        <w:br/>
        <w:t>Сағынып жүрмін...</w:t>
        <w:br/>
        <w:t>Осы бір сезім жұқартты-ау,</w:t>
        <w:br/>
        <w:t>мендегі барлық төзімді</w:t>
        <w:br/>
        <w:t>Жасыру күнә тегінде</w:t>
        <w:br/>
        <w:t>Селдеткен сендік сезімді.</w:t>
        <w:br/>
        <w:t>Сағындым десем сене бер --</w:t>
        <w:br/>
        <w:t>Еш қызда жоқ көзіңді,</w:t>
        <w:br/>
        <w:t>Көзіңмен қоса өзіңді.</w:t>
        <w:br/>
        <w:t>155</w:t>
        <w:br/>
        <w:t>-1092</w:t>
        <w:br/>
        <w:t>ҰЛЫМА</w:t>
        <w:br/>
        <w:t>Менде дағы толып жатыр кемшілік,</w:t>
        <w:br/>
        <w:t>Шыға көрме артық айтып, кем шығып.</w:t>
        <w:br/>
        <w:t>Әкеге ұқсау шарт па екен бұл өмірде,</w:t>
        <w:br/>
        <w:t>Болсақтағы мен--емән де сөн-- шыбық.</w:t>
        <w:br/>
        <w:t>Мен әзірге өбектермін, өктермін,</w:t>
        <w:br/>
        <w:t>Бесік тербеп талай түнді өткердім.</w:t>
        <w:br/>
        <w:t>Жан жылуым, бар жылуым үстіңде»</w:t>
        <w:br/>
        <w:t>Шуағына бөлесем деп көктемнің.</w:t>
        <w:br/>
        <w:t>Сен алаңсыз. мен тағатсыз күн кештік,</w:t>
        <w:br/>
        <w:t>Даналық боп, балалық боп тілдестік.</w:t>
        <w:br/>
        <w:t>Сан күндерге ұласумен келеді,</w:t>
        <w:br/>
        <w:t>Әңгімеміз десек дағы бір кештік.</w:t>
        <w:br/>
        <w:t>Саған жұмбақ мына өмірдің соқпағы,</w:t>
        <w:br/>
        <w:t>Қарыған жоқ әлі өкініш от табы.</w:t>
        <w:br/>
        <w:t>Тірлік--тірес, өмір-күрес, содан ба,</w:t>
        <w:br/>
        <w:t>Әкеңе кеп тиіп жатыр тоқпағы.</w:t>
        <w:br/>
        <w:t>Төнген шақта тұс-тұсыңнан төтен сын.</w:t>
        <w:br/>
        <w:t>Жас бұғанаң жүк батпанын көтерсін.</w:t>
        <w:br/>
        <w:t>Алды тайғақ мына қатал заманның</w:t>
        <w:br/>
        <w:t>Тоқтағғтна төтеп берер ме екенсің?</w:t>
        <w:br/>
        <w:t>Қойдан қоңыр күн кешсе де әкең тым,</w:t>
        <w:br/>
        <w:t>Тірлігіме мол қуаныш әкелдің.</w:t>
        <w:br/>
        <w:t>Ақ тілегім--бар тілегім сол ғана:</w:t>
        <w:br/>
        <w:t>Көшірмесі бола көрме әкеңнің.</w:t>
        <w:br/>
        <w:t>ШӘ)</w:t>
        <w:br/>
        <w:t>БІЗДІҢ АУЫЛ</w:t>
        <w:br/>
        <w:t>Қарттары жоқ ауылдың»</w:t>
        <w:br/>
        <w:t>Жастары болар диуана.</w:t>
      </w:r>
    </w:p>
    <w:p>
      <w:r>
        <w:t>(Махамбет)</w:t>
        <w:br/>
        <w:t>Мынау жатқан біздің ауыл,</w:t>
        <w:br/>
        <w:t>Момын еді, мұңлы еді,</w:t>
        <w:br/>
        <w:t>Жанға түскен ел жарасын,</w:t>
        <w:br/>
        <w:t>Жаза алмаған жыл лебі.</w:t>
        <w:br/>
        <w:t>Шаңырақтарды құйын шайқап,</w:t>
        <w:br/>
        <w:t>Шарт сынуға шақ қалған.</w:t>
        <w:br/>
        <w:t>Өлім күйі ыстық жас боп,</w:t>
        <w:br/>
        <w:t>Омырауларға ақты арман.</w:t>
        <w:br/>
        <w:t>Аңғал-саңғал қоралардын.</w:t>
        <w:br/>
        <w:t>Жабылмайтын есігі.</w:t>
        <w:br/>
        <w:t>Жұртта қалды тербетілмей,</w:t>
        <w:br/>
        <w:t>Жетімдердің бесігі.</w:t>
        <w:br/>
        <w:t>Қайран ауыл қабырғасыш,</w:t>
        <w:br/>
        <w:t>Қайыстырды-ау жыл жүрі.</w:t>
        <w:br/>
        <w:t>Шәгіп кетті сан шаңырақ,</w:t>
        <w:br/>
        <w:t>Ашылмастан түндігі!</w:t>
        <w:br/>
        <w:t>Қарт қатары таусылыпты,</w:t>
        <w:br/>
        <w:t>Әжелер де жоқ бүгін.</w:t>
        <w:br/>
        <w:t>Тіміскиді бұралқы иттер,</w:t>
        <w:br/>
        <w:t>Өлі ауыл боқтығын.</w:t>
        <w:br/>
        <w:t>Жаңбырдан соң қақ қалатын.</w:t>
        <w:br/>
        <w:t>Қотан бүгін тулақтай.</w:t>
        <w:br/>
        <w:t>Тозғая тірлік енді қайтпек,</w:t>
        <w:br/>
        <w:t>Кірпігімді сулатпай?!</w:t>
        <w:br/>
        <w:t>Ауыл сырты қалың тоғай,</w:t>
        <w:br/>
        <w:t>Желкілдейтін жел тербел.</w:t>
        <w:br/>
        <w:t>Арса-арса шаң бораған,</w:t>
        <w:br/>
        <w:t>Самалы-у, жел-кермек.</w:t>
        <w:br/>
        <w:t>Адамдары аңғал, адал.</w:t>
        <w:br/>
        <w:t>Бір-біріне жуық-ты.</w:t>
        <w:br/>
        <w:t>Сыйластықтан қажығандай,</w:t>
        <w:br/>
        <w:t>Бір-біріне жуық-ты.</w:t>
        <w:br/>
        <w:t>Жастары бар өнбес тірлік,</w:t>
        <w:br/>
        <w:t>Қүйін күйттеті сарсыған.</w:t>
        <w:br/>
        <w:t>166</w:t>
        <w:br/>
        <w:t>ӘРІ-СӘРІ ОЙ КЕШТІМ</w:t>
        <w:br/>
        <w:t>Намыс болды-ау</w:t>
        <w:br/>
        <w:t>Қылыштың тасқа тиіп кетілгені;</w:t>
        <w:br/>
        <w:t>Қылыштың тасқа тиіп кетілгені</w:t>
        <w:br/>
        <w:t>Намыс болды-ау</w:t>
        <w:br/>
        <w:t>Мәрттіктің белдесе алмай өкінгені;</w:t>
        <w:br/>
        <w:t>Бар намыстың көкесі мында жатыр-</w:t>
        <w:br/>
        <w:t>Сәби-сана жөргекте жетілмеді.</w:t>
        <w:br/>
        <w:t>Намыс болды-ау</w:t>
        <w:br/>
        <w:t>Мастектің бәйге сұрап емінгені;</w:t>
        <w:br/>
        <w:t>Намыс болды-ау</w:t>
        <w:br/>
        <w:t>Жүйріктің керме жібін кеміргені;</w:t>
        <w:br/>
        <w:t>Бар намыстың көкесі мында жатыр-</w:t>
        <w:br/>
        <w:t>Арамзаның доңыз боп семіргені.</w:t>
      </w:r>
    </w:p>
    <w:p>
      <w:r>
        <w:t>Намыс болды-ау</w:t>
        <w:br/>
        <w:t>Қатын-ерге. ер жерге қарағаны;</w:t>
        <w:br/>
        <w:t>Намыс болды-ау</w:t>
        <w:br/>
        <w:t>Иманыңды жыртыстай талағаны;</w:t>
        <w:br/>
        <w:t>Бар намыстың көкесі мында жатыр--</w:t>
        <w:br/>
        <w:t>Сұлтаның ұлтандыққа жарамады.</w:t>
        <w:br/>
        <w:t>Намыс болды-ау</w:t>
        <w:br/>
        <w:t>Ұлыңнан иман безіп шатасқаны.</w:t>
        <w:br/>
        <w:t>Намыс болды-ау</w:t>
        <w:br/>
        <w:t>Қызыңның Ивандармен матасқаны;</w:t>
        <w:br/>
        <w:t>Бар намыстың көкесі мында жатыр-</w:t>
        <w:br/>
        <w:t>Атпай қойды күндестің бақас таңы.</w:t>
        <w:br/>
        <w:t>Намыс болды-ау</w:t>
        <w:br/>
        <w:t>Келіннің ақ сақалмен ойнағаны.</w:t>
        <w:br/>
        <w:t>Намыс болды-ау</w:t>
        <w:br/>
        <w:t>Тас жұтса да қарынның тоймағаны;</w:t>
        <w:br/>
        <w:t>Бар намыстың көкесі мында жатыр:</w:t>
        <w:br/>
        <w:t>Әр ауыл өз көсемің сайлағаны.</w:t>
        <w:br/>
        <w:t>Намыс болды-ау</w:t>
        <w:br/>
        <w:t>Қөсем мен шешендердің көбейгені;</w:t>
        <w:br/>
        <w:t>Содан ба екен</w:t>
        <w:br/>
        <w:t>Атасының қарызын қырык жылғы</w:t>
        <w:br/>
        <w:t>Ұрпағы артта қалған төлейді енді;</w:t>
        <w:br/>
        <w:t>Сөз сарқылды, ағайын көмейдегі,</w:t>
        <w:br/>
        <w:t>Уа дариға, намыссыз мына тірлік,</w:t>
        <w:br/>
        <w:t>Мені де құндағына бөлей ме енді.</w:t>
        <w:br/>
        <w:t>АБЫЗ-ҚОБЫЗ</w:t>
        <w:br/>
        <w:t>Боз інгеннің бас терісін қаптаған,</w:t>
        <w:br/>
        <w:t>Шанақ шетін күміс шекіп, қақтаған.</w:t>
        <w:br/>
        <w:t>Иір мойнын ніп тастап боздаса</w:t>
        <w:br/>
        <w:t>Иіп салар аруанаң да ақтабан.</w:t>
        <w:br/>
        <w:t>Жиде ағаштан тиек жонып қондырған,</w:t>
        <w:br/>
        <w:t>Шанағы бар қос құрсақ қып ойдырған.</w:t>
        <w:br/>
        <w:t>Көкшағырдың сабау қылы сұңқылдап,</w:t>
        <w:br/>
        <w:t>Саң тарауға барып-барып болдырған.</w:t>
        <w:br/>
        <w:t>Қос құлағы қызыл талдан қиылған,</w:t>
        <w:br/>
        <w:t>Ашы үні бар құлақ қарыр қиырдан.</w:t>
        <w:br/>
        <w:t>Қияқ шалса қалақтайын қара шал,</w:t>
        <w:br/>
        <w:t>Шанақ тұстан заһар шері құйылған.</w:t>
        <w:br/>
        <w:t>Еңкіш кеуде, басы жерге тигендей,</w:t>
        <w:br/>
        <w:t>Қарт қобызды қолыңа тұт именбей.</w:t>
        <w:br/>
        <w:t>Тоқсан тарау зар тыңдауға қалайсың,</w:t>
        <w:br/>
        <w:t>Абыз-қобыз күңіренбес күйге енбей.</w:t>
        <w:br/>
        <w:t>Гілін тауып келсең егер сайратқың,</w:t>
      </w:r>
    </w:p>
    <w:p>
      <w:r>
        <w:t>Ол төгеді «Сары өзенін» Саймақтың.</w:t>
        <w:br/>
        <w:t>Елесі жоқ ескі күндер еңіреп,</w:t>
        <w:br/>
        <w:t>Жан жылатар майда қоңыр қаймақ-мұң</w:t>
        <w:br/>
        <w:t>Қорқыт баба түптен тартып сарынды,</w:t>
        <w:br/>
        <w:t>Ақтарады күй ашысын арынды.</w:t>
        <w:br/>
        <w:t>Асан қайғы аңырап бір жөнелсе.</w:t>
        <w:br/>
        <w:t>Егілтеді ағыл-тегіл жанынды.</w:t>
        <w:br/>
        <w:t>Баз інген боп салқам-салкам желеді,</w:t>
        <w:br/>
        <w:t>Тайлақ болып көш соңынан ереді.</w:t>
        <w:br/>
        <w:t>Сыңарынан айырылған аққу боп,</w:t>
        <w:br/>
        <w:t>Көңіл көгін шарқ айнала береді.</w:t>
        <w:br/>
        <w:t>.“Солай-солай қобыз күйін шертеді.</w:t>
        <w:br/>
        <w:t>Күйге елтіп жатыр бүгін ел көгі.</w:t>
        <w:br/>
        <w:t>Ұлытаудай ұлы сарын ұрпаққа</w:t>
        <w:br/>
        <w:t>Ұмытылмай жетер ме екен?... Жетеді.</w:t>
        <w:br/>
        <w:t>ДАЛА МҰҢЫ</w:t>
        <w:br/>
        <w:t>Дала дейді мына жатқан әлемді.</w:t>
        <w:br/>
        <w:t>Сол әлемді сөз ете алсам ал енді:</w:t>
        <w:br/>
        <w:t>Өңірішен төрт түлік мал жамырап,</w:t>
        <w:br/>
        <w:t>Көкірегінен тұлпар тұяқ ән өрді.</w:t>
        <w:br/>
        <w:t>Дала дейді мына жалпақ өңірді,</w:t>
        <w:br/>
        <w:t>Тербете алсаң күй боп талай төгілді.</w:t>
        <w:br/>
        <w:t>Сол даланың соқа оойып сауырын»</w:t>
        <w:br/>
        <w:t>Қабырғасы қақырады, сөгілді.</w:t>
        <w:br/>
        <w:t>Дала дейді мына жатқан жаһанды,</w:t>
        <w:br/>
        <w:t>Өтті онда небір қаһан қаһарлы.</w:t>
        <w:br/>
        <w:t>Азулы аю боршалаудан болдырып,</w:t>
        <w:br/>
        <w:t>Айдаһарың жұта алмай қақалды.</w:t>
        <w:br/>
        <w:t>Дала дейді мына жатқан ғаламды,</w:t>
        <w:br/>
        <w:t>Әлдилеген мені, сені, бабамды,</w:t>
        <w:br/>
        <w:t>Дала деген гарпаң еді-ау, төкті еді-ау,</w:t>
        <w:br/>
        <w:t>Құрған торға, қазған орға қамалды.</w:t>
        <w:br/>
        <w:t>Талыс табац аямады, таптады,</w:t>
        <w:br/>
        <w:t>Дидарында қалды дәуір--тат табы.</w:t>
        <w:br/>
        <w:t>Тулақ болған қайран дала қайратсыз,</w:t>
        <w:br/>
        <w:t>Қазір міне, арса-арса боп жатқаны.</w:t>
        <w:br/>
        <w:t>Дала бүгін таптырмайды торғайын,</w:t>
        <w:br/>
        <w:t>Одан безген боз бетеге, боз қайың.</w:t>
        <w:br/>
        <w:t>Саулы інгендей ботасынан айрылған,</w:t>
        <w:br/>
        <w:t>Шермені мол боздауымды созбайын.</w:t>
        <w:br/>
        <w:t>163</w:t>
        <w:br/>
        <w:t>ЖОҚТАУ</w:t>
        <w:br/>
        <w:t>Нысанбай сарынымен</w:t>
        <w:br/>
        <w:t>Елпілдей ескен жел ме едің,</w:t>
        <w:br/>
        <w:t>Қапталдай аққан сел ме едің.</w:t>
      </w:r>
    </w:p>
    <w:p>
      <w:r>
        <w:t>Көтерер ала қайғыны,</w:t>
        <w:br/>
        <w:t>Қайыспас қара бел ме едің.</w:t>
        <w:br/>
        <w:t>Қайдасың, Науан. қайдасың,</w:t>
        <w:br/>
        <w:t>Көп тостырып келмедің.</w:t>
        <w:br/>
        <w:t>Кіреуке тонға жең бе едің,</w:t>
        <w:br/>
        <w:t>Күркірей көшкен сең бе едің.</w:t>
        <w:br/>
        <w:t>Тайғақты жолда буыршын,</w:t>
        <w:br/>
        <w:t>Мертікті десе сенбедім.</w:t>
        <w:br/>
        <w:t>Қайдасың, Науан, қайдасың,</w:t>
        <w:br/>
        <w:t>Шын ба екен сонда өлгенің.</w:t>
        <w:br/>
        <w:t>Алдаспан еді белдегін,</w:t>
        <w:br/>
        <w:t>Алам деп жаудан ел кегін,</w:t>
        <w:br/>
        <w:t>Алты малта, көк сүңгі,</w:t>
        <w:br/>
        <w:t>Ақауыз атқа теңдедің.</w:t>
        <w:br/>
        <w:t>Қайдасың, Науая, қайдасың,</w:t>
        <w:br/>
        <w:t>Шақырсам да келмедің.</w:t>
        <w:br/>
        <w:t>Жұтсаң да жастан көл демін,</w:t>
        <w:br/>
        <w:t>Бетпақта қалып шөлдедің.</w:t>
        <w:br/>
        <w:t>Айбынды туган арысым,</w:t>
        <w:br/>
        <w:t>Шамдансаң кия өрледің.</w:t>
        <w:br/>
        <w:t>Қайдасың. Науан, қайдасың,</w:t>
        <w:br/>
        <w:t>Рас та болды-ау өлгенің.</w:t>
        <w:br/>
        <w:t>Желісін үзіп керменің,</w:t>
        <w:br/>
        <w:t>Тізгінге ерік бермедің,</w:t>
        <w:br/>
        <w:t>Көкшеден ұшқан көк тұйғын.</w:t>
        <w:br/>
        <w:t>Оралып елге келмедің.</w:t>
        <w:br/>
        <w:t>Топырақ жаттан бұйырған,</w:t>
        <w:br/>
        <w:t>Тәніңді қайда жерледің?!</w:t>
        <w:br/>
        <w:t>Қырандай қия көлбедің,</w:t>
        <w:br/>
        <w:t>Жауыңа бұлттай төнгенің.</w:t>
        <w:br/>
        <w:t>НАҒАШЫ</w:t>
        <w:br/>
        <w:t>Дидарын ақ жауынға малындырып,</w:t>
        <w:br/>
        <w:t>Жететін ауыл жақтан сабылдырып.</w:t>
        <w:br/>
        <w:t>Деуші еді: «жиенжан-ау, келмей кеттің.</w:t>
        <w:br/>
        <w:t>Жүрегін нағашыңның сағындырып».</w:t>
        <w:br/>
        <w:t>Құйдырып алатын да шайын демдеп,</w:t>
        <w:br/>
        <w:t>Тағдырын айтатұғын тартқан кермек.</w:t>
        <w:br/>
        <w:t>Содан соң ойда жоқта қолқалайтын.</w:t>
        <w:br/>
        <w:t>Кененнің «Ақ ешкісін» айтып бер деп.</w:t>
        <w:br/>
        <w:t>Әп-сәтте қырау қонып қабағына,</w:t>
        <w:br/>
        <w:t>От күйік кептелгендей тамағына,</w:t>
        <w:br/>
        <w:t>Ыіршитын көздің жасы үзік-үзік,</w:t>
        <w:br/>
        <w:t>Шай құйған шыныаяқтың табағына.</w:t>
        <w:br/>
        <w:t>«Егілтер болсаң дағы берік-бекем,</w:t>
        <w:br/>
        <w:t>Тағдырға дауаң бар ма жетсе төтен.</w:t>
        <w:br/>
        <w:t>Қозғаған жан жарасын қайран жырау.</w:t>
        <w:br/>
        <w:t>Әніңнен айналайын ала бөтен», --</w:t>
        <w:br/>
        <w:t>Дейтін де отыратын көңілі көншіп,</w:t>
        <w:br/>
        <w:t>Жатқандай көкірегінен дауыл көшіп,</w:t>
        <w:br/>
        <w:t>Кім білген өміріңнен өлең жасап,</w:t>
        <w:br/>
        <w:t>Бұл күнге жеткеніңді жалын кешіп.</w:t>
        <w:br/>
        <w:t>Болдың да басты жұртым ат тірегезі,</w:t>
      </w:r>
    </w:p>
    <w:p>
      <w:r>
        <w:t>Әкемдей адам болдың бақ тілеген.</w:t>
        <w:br/>
        <w:t>Сынауды білмедің де нағашы боп,</w:t>
        <w:br/>
        <w:t>Жаныңның жайлауынан нақ түлеп ем.</w:t>
        <w:br/>
        <w:t>Кімдерді жылатпаған қатал өмір.</w:t>
        <w:br/>
        <w:t>Сен жоқсың. Сан жаңғырды мынау өңір.</w:t>
        <w:br/>
        <w:t>Іздесем таптырмайтын өз орнынды</w:t>
        <w:br/>
        <w:t>Жоқтаумен елеңдеп жүр жетім көңіл.</w:t>
        <w:br/>
        <w:t>Бы</w:t>
        <w:br/>
        <w:t>Арды да салып саудаға,</w:t>
        <w:br/>
        <w:t>Ақиқат жолдан жаңылдық.</w:t>
        <w:br/>
        <w:t>Түкіріп құдық. қауғаға,</w:t>
        <w:br/>
        <w:t>Қағынан жеріп қағындық.</w:t>
        <w:br/>
        <w:t>Көңілдер бырдай семірді,</w:t>
        <w:br/>
        <w:t>Қарынның қамын бақ санап.</w:t>
        <w:br/>
        <w:t>Жоғалтып жарқын сенімді.</w:t>
        <w:br/>
        <w:t>Жана алмай кетті жас талап.</w:t>
        <w:br/>
        <w:t>Абайға сойыл соқтырып,</w:t>
        <w:br/>
        <w:t>Шәкерім қартқа оқ аттық.</w:t>
        <w:br/>
        <w:t>Мағжан жырын--отты үміт.</w:t>
        <w:br/>
        <w:t>Талауға салдық, тонаттық.</w:t>
        <w:br/>
        <w:t>Сәкендей елдің серкесін,</w:t>
        <w:br/>
        <w:t>Құлаттық орға жабылып.</w:t>
        <w:br/>
        <w:t>Азалы күйді шертесің,</w:t>
        <w:br/>
        <w:t>Қаралы жырым қамығып.</w:t>
        <w:br/>
        <w:t>Шаттанар шағың ертерек,</w:t>
        <w:br/>
        <w:t>Жүректе жатыр қаяу мұң.</w:t>
        <w:br/>
        <w:t>Тәлпіш қыздай еркелеп,</w:t>
        <w:br/>
        <w:t>Әрекпи көрме, аяулым.</w:t>
        <w:br/>
        <w:t>Алдау бар әлі. арбау бар,</w:t>
        <w:br/>
        <w:t>Сауда бар сақал сыйламас.</w:t>
        <w:br/>
        <w:t>Құлдырау бар, самғау бар,</w:t>
        <w:br/>
        <w:t>Жабылар жанды қинамас.</w:t>
        <w:br/>
        <w:t>Мертіккен жолда сан арман,</w:t>
        <w:br/>
        <w:t>Танымай жүрген дарын бар.</w:t>
        <w:br/>
        <w:t>Дарынды дарын санар ма,</w:t>
        <w:br/>
        <w:t>Кеудеден биік қарындар.</w:t>
        <w:br/>
        <w:t>Бәрі де өтті, ей жырым,</w:t>
        <w:br/>
        <w:t>Шамырқан. егіл, еңіре.</w:t>
        <w:br/>
        <w:t>Ағыңнан ақтар жан сырын,</w:t>
        <w:br/>
        <w:t>Жауыздықтардың кегіне!</w:t>
        <w:br/>
        <w:t>Қүмілжір кезің келмес те,</w:t>
        <w:br/>
        <w:t>Кемеңгер ойды толға сен.</w:t>
        <w:br/>
        <w:t>Арамза ырық бермес те,</w:t>
        <w:br/>
        <w:t>Алайда арды қорға сен.</w:t>
        <w:br/>
        <w:t>144</w:t>
      </w:r>
    </w:p>
    <w:p>
      <w:r>
        <w:t>Көп болды сырласпадым өзіңменен,</w:t>
        <w:br/>
        <w:t>Жұқарып жаңқа болды төзім деген.</w:t>
        <w:br/>
        <w:t>Бүлк етпейтін бетон бет көрінсем де,</w:t>
        <w:br/>
        <w:t>Суарылған жая едім сезімменен.</w:t>
        <w:br/>
        <w:t>Тапсам деп жанға тыншу, ойға--өріс,</w:t>
        <w:br/>
        <w:t>Сабылып сапарларда көз ілмеп ем.</w:t>
        <w:br/>
        <w:t>Қанжыға күнде қанды болмаса да,</w:t>
        <w:br/>
        <w:t>Олжама кездерім аз сөз ілмеген.</w:t>
        <w:br/>
        <w:t>Бұл шіркіннен адасып қалдым десем,</w:t>
        <w:br/>
        <w:t>Жарқ-жұрқ етіп жүр екен көзінде өлең,</w:t>
        <w:br/>
        <w:t>І67</w:t>
        <w:br/>
        <w:t>ЖАСТЫҚТЫҢ ЖЫҚТЫМ ЖАЛАУЫН</w:t>
        <w:br/>
        <w:t>Жанымның тербеп бесігін,</w:t>
        <w:br/>
        <w:t>Қағумен тағдыр есігін.</w:t>
        <w:br/>
        <w:t>Қүндерім өтті күйбеңмен,</w:t>
        <w:br/>
        <w:t>Айта алмай көңіл кесімін.</w:t>
        <w:br/>
        <w:t>Сағаттар өтті сандалған,</w:t>
        <w:br/>
        <w:t>Санама қайғы салды арман.</w:t>
        <w:br/>
        <w:t>Келмеске кетті қыр асып,</w:t>
        <w:br/>
        <w:t>Салтанат сәттер таң қалған.</w:t>
        <w:br/>
        <w:t>Ақберен сезім кетілді,</w:t>
        <w:br/>
        <w:t>Жұбанбас жаным жетімді.</w:t>
        <w:br/>
        <w:t>Өкіну, өксу жән бе екен,</w:t>
        <w:br/>
        <w:t>Еңкейген тұста екінді.</w:t>
        <w:br/>
        <w:t>Келмесе қолдан өкім іс,</w:t>
        <w:br/>
        <w:t>Ңе болар дейсің өтініш.</w:t>
        <w:br/>
        <w:t>Бүгін бар да ертең жоқ,</w:t>
        <w:br/>
        <w:t>Өткеннің бәрі өкініш.</w:t>
        <w:br/>
        <w:t>Баса алмай тағдыр безбенін,</w:t>
        <w:br/>
        <w:t>Сүрінер тұсты сезбедім.</w:t>
        <w:br/>
        <w:t>Бос далақ екен, асаудай»</w:t>
        <w:br/>
        <w:t>Лаға бір шапқан кездерім.</w:t>
        <w:br/>
        <w:t>Таба алмай көңіл қалауын,</w:t>
        <w:br/>
        <w:t>Сөндіріп отты алауын,</w:t>
        <w:br/>
        <w:t>Салтан шыққан сарбаздай,</w:t>
        <w:br/>
        <w:t>Жастықтың жықтым жалауын.</w:t>
        <w:br/>
        <w:t>171</w:t>
        <w:br/>
        <w:t>Айтамын деген асыл сөз,</w:t>
        <w:br/>
        <w:t>Шырқалмай қалған әнің бар.</w:t>
        <w:br/>
        <w:t>Жауап бер аке" 27тентЭ</w:t>
        <w:br/>
        <w:t>Қөсем, шеше</w:t>
        <w:br/>
        <w:t>О, дариға тір</w:t>
        <w:br/>
        <w:t>Қім тозақта,</w:t>
        <w:br/>
        <w:t>Қеше ғөр біз</w:t>
      </w:r>
    </w:p>
    <w:p>
      <w:r>
        <w:t>Мағжан, сізі</w:t>
        <w:br/>
        <w:t>182</w:t>
        <w:br/>
        <w:t>ЖҮРГЕНІМДЕ ЖАУЫНДАТЫП</w:t>
        <w:br/>
        <w:t>Жүргенімде жауындатын, селдетіп,</w:t>
        <w:br/>
        <w:t>Қалыпсың ғой, көгілдірім, ер жетіп.</w:t>
        <w:br/>
        <w:t>Жүргенімде қызығына қарайлап,</w:t>
        <w:br/>
        <w:t>Қақ қалыпты дариялы көл кетіп.</w:t>
        <w:br/>
        <w:t>Уақыт мынау көшін бұзбас керуен,</w:t>
        <w:br/>
        <w:t>Болсын деп ем сөзің--дәру, демің--ем.</w:t>
        <w:br/>
        <w:t>Сағым қуған бір қиырда жүрсің сен,</w:t>
        <w:br/>
        <w:t>Мен несіне өнді елігіп емінем.</w:t>
        <w:br/>
        <w:t>Сен қайыңсың ақ балтырлы, ақ білек,</w:t>
        <w:br/>
        <w:t>Демесем де сенен басқа жоқ тілек,</w:t>
        <w:br/>
        <w:t>Жатсынбайтын қылығыңнан басыма.</w:t>
        <w:br/>
        <w:t>Қалғандайын Қыдыр дарып, Бақ түнел.</w:t>
        <w:br/>
        <w:t>От пен судың әлмисақтан таласы --</w:t>
        <w:br/>
        <w:t>Жасамыс пен жастық шақтың арасы.</w:t>
        <w:br/>
        <w:t>Мән ілгері, сөн кейіндеп келетін,</w:t>
        <w:br/>
        <w:t>Қосылмайтын қос сызықпыз шамасы...</w:t>
        <w:br/>
        <w:t>173</w:t>
        <w:br/>
        <w:t>172</w:t>
        <w:br/>
        <w:t>ХОШ ҚАРАҒЫМ</w:t>
        <w:br/>
        <w:t>Хош қарағым, хош енді,</w:t>
        <w:br/>
        <w:t>Қайырылмағын.</w:t>
        <w:br/>
        <w:t>Қажеті жоқ, қам жүрек қайғырмағыт.</w:t>
        <w:br/>
        <w:t>Тасқа тиген кетпен-жүз кетілгенсіп,</w:t>
        <w:br/>
        <w:t>Қайран көңіл қай тұста майырылмадың.</w:t>
        <w:br/>
        <w:t>Қоштасалық, хош енді,</w:t>
        <w:br/>
        <w:t>Қыз қалқашым.</w:t>
        <w:br/>
        <w:t>Қызықтар күн қыр асты қыз-марқасын.</w:t>
        <w:br/>
        <w:t>Жетім көңіл жамырар жетім қозы,</w:t>
        <w:br/>
        <w:t>Осыменен сөз тамам, той тарқасын.</w:t>
        <w:br/>
        <w:t>Хош қарағым, хош енді, егілмегін.</w:t>
        <w:br/>
        <w:t>Етегіце жас болып төгілген кім,</w:t>
        <w:br/>
        <w:t>Жастықтың жалаулатқан шақтарында</w:t>
        <w:br/>
        <w:t>Мен дағы қартаймастай көрінгенмін.</w:t>
        <w:br/>
        <w:t>Хош қалқасы, сұрама, жоқ себебін.</w:t>
        <w:br/>
        <w:t>Күнде кейін шегінді кең кемерім-</w:t>
        <w:br/>
        <w:t>Жанарымда қалып қойған қызчкөктем.</w:t>
        <w:br/>
        <w:t>Жастығымнаян қалған сарқыт сен едің...</w:t>
        <w:br/>
        <w:t>70</w:t>
      </w:r>
    </w:p>
    <w:p>
      <w:r>
        <w:t>МЫНА ЗАМАН, ЗАР ЗАМАН</w:t>
        <w:br/>
        <w:t>Мына заман зар заман ашындырған,</w:t>
        <w:br/>
        <w:t>Нәмәрттікке мәрттікті басындырған.</w:t>
        <w:br/>
        <w:t>Көңілің құмға сіңген сарқынды су,</w:t>
        <w:br/>
        <w:t>Алдында жатсадағы жасыл қырман.</w:t>
        <w:br/>
        <w:t>Мына заман талайдың бағын ашқан,</w:t>
        <w:br/>
        <w:t>Талайдың ошақ басы күлін шашқан.</w:t>
        <w:br/>
        <w:t>Қайда барып тоқтарын тәңір білсін,</w:t>
        <w:br/>
        <w:t>Асаудай ала бүлік лаға қашқан.</w:t>
        <w:br/>
        <w:t>Мына заман сан соқпақ сабылдырған,</w:t>
        <w:br/>
        <w:t>Сабылғанның біразын жаңылдырған.</w:t>
        <w:br/>
        <w:t>Селт етерлік бір пенде табылсайшы,</w:t>
        <w:br/>
        <w:t>Елім үшін--дегенге,-жаным құрбан.</w:t>
        <w:br/>
        <w:t>Мына заман мәңгүртті мансұқ еткен.</w:t>
        <w:br/>
        <w:t>Бұйда ұстарын бақыртып басқа тепкен.</w:t>
        <w:br/>
        <w:t>Әр ауылда жүз көсем, сексен шешен,</w:t>
        <w:br/>
        <w:t>Қүн кешуде қырық пышақ, ескі есеппен.</w:t>
        <w:br/>
        <w:t>Мына заман арсыздың артын ашқан,</w:t>
        <w:br/>
        <w:t>Арлы бейбақ ұяттан бетін басқан.</w:t>
        <w:br/>
        <w:t>Қайда апарып соғасың жұмбақ заман,</w:t>
        <w:br/>
        <w:t>Ала құйып асаудай ала қашқан...</w:t>
        <w:br/>
        <w:t>Ұқтырды бізге ірілікті,</w:t>
        <w:br/>
        <w:t>Өзіңдей алтын бағандар.</w:t>
        <w:br/>
        <w:t>Ұға алмай кейде жүрдік пе,</w:t>
        <w:br/>
        <w:t>Болды ғой бізге сол қайғы.</w:t>
        <w:br/>
        <w:t>Білгенге мынау тірлікте,</w:t>
        <w:br/>
        <w:t>Өзіңнің орның толмайды.</w:t>
        <w:br/>
        <w:t>Зереңді тауын, зер көлің,</w:t>
        <w:br/>
        <w:t>Қалпында бәрі аманда.</w:t>
        <w:br/>
        <w:t>Біте ме ісі пенденің,</w:t>
        <w:br/>
        <w:t>Зау биік заңғар заманда.</w:t>
        <w:br/>
        <w:t>Шығармас естен ел сені,</w:t>
        <w:br/>
        <w:t>Ілді деп ойдың асылын,</w:t>
        <w:br/>
        <w:t>Рухың биік еңселі,</w:t>
        <w:br/>
        <w:t>Басталды өлмес ғасырдың,</w:t>
        <w:br/>
        <w:t>Қайсалған тұстан қаңқылдап,</w:t>
        <w:br/>
        <w:t>Ұшып ең дара қаздайын.</w:t>
        <w:br/>
        <w:t>Самғай бер, аға саңқылдап,</w:t>
        <w:br/>
        <w:t>Рухыңнап көзді жазбайын.</w:t>
        <w:br/>
        <w:t>186</w:t>
        <w:br/>
        <w:t>Сондықтан да сен шаттапсаңн қуаныш,</w:t>
        <w:br/>
        <w:t>Сен қайғырсан жүрегімді шерлі етем.</w:t>
        <w:br/>
        <w:t>Маған ортақ</w:t>
        <w:br/>
        <w:t>Жылуың мен суығын.</w:t>
      </w:r>
    </w:p>
    <w:p>
      <w:r>
        <w:t>Сенің үнің-</w:t>
        <w:br/>
        <w:t>Жүрегіме жуық ұн.</w:t>
        <w:br/>
        <w:t>Босағаңа әлдекімдей басыны!</w:t>
        <w:br/>
        <w:t>сүйкенбедім,</w:t>
        <w:br/>
        <w:t>сықырлар деп уығың.</w:t>
        <w:br/>
        <w:t>Перзентіңе</w:t>
        <w:br/>
        <w:t>парыз--қарыз. төзім--сын.</w:t>
        <w:br/>
        <w:t>Асау жаным, --</w:t>
        <w:br/>
        <w:t>Құшағыңда көз ілсін.</w:t>
        <w:br/>
        <w:t>Күндіз-түні мінажат қып,</w:t>
        <w:br/>
        <w:t>бет түзер --</w:t>
        <w:br/>
        <w:t>Әлемдегі қағба тасым өзіңсің!</w:t>
        <w:br/>
        <w:t>12--1092 177</w:t>
        <w:br/>
        <w:t>ҚЫРАУ ҚАБАҚ ҚЫРАНЫМ</w:t>
        <w:br/>
        <w:t>Ғ. Мүсірепов рухына ескерткіш</w:t>
        <w:br/>
        <w:t>Қазақ сөзі қүдіретін, қуатын,</w:t>
        <w:br/>
        <w:t>Сан қотарын сарқылмаған суатым.</w:t>
        <w:br/>
        <w:t>Перзептісің қазақ біткен жабылып,</w:t>
        <w:br/>
        <w:t>Мұхтардайын ғасырда бір туатын.</w:t>
        <w:br/>
        <w:t>Өзің бастап қаламгерлер жемесін,</w:t>
        <w:br/>
        <w:t>Сөз -- мұхитта құлаш ұрып келесің.</w:t>
        <w:br/>
        <w:t>Сұңқар ойдың самғауышпа ілесіп</w:t>
        <w:br/>
        <w:t>Абай тілін биіктете бересің.</w:t>
        <w:br/>
        <w:t>Сені тыңдап, сенен сырлар ұғынып,</w:t>
        <w:br/>
        <w:t>Қелеміз біз шуағыңа жылынып.</w:t>
        <w:br/>
        <w:t>Сөзің барлар, өзің барда, жан аға,</w:t>
        <w:br/>
        <w:t>Тілдің туы қалмақ емес жығылып.</w:t>
        <w:br/>
        <w:t>Қарлығаш боп қанатымен су селкен,</w:t>
        <w:br/>
        <w:t>Қамқор едің, ғажап едің сен неткен.</w:t>
        <w:br/>
        <w:t>Зерделі ойдың сан қатпарын қолардың...</w:t>
        <w:br/>
        <w:t>Санаңа да салмақ салдың сөз дерттен.</w:t>
        <w:br/>
        <w:t>Ұрпағыңа ұлағатты ұран боп,</w:t>
        <w:br/>
        <w:t>Кездеспеген әлі күнгі бір ән боп.</w:t>
        <w:br/>
        <w:t>Уақыт көшін артқа тастап самғайсың,</w:t>
        <w:br/>
        <w:t>Қаңтарда ұшқан қырау қабақ қыран боп.</w:t>
        <w:br/>
        <w:t>187</w:t>
      </w:r>
    </w:p>
    <w:p>
      <w:r>
        <w:t>180</w:t>
        <w:br/>
        <w:t>ТОЗҒАН ДАЛА</w:t>
        <w:br/>
        <w:t>Пұшпағы қайсы,</w:t>
        <w:br/>
        <w:t>далаңниң тулақ тозбаған;</w:t>
        <w:br/>
        <w:t>Тұлпарың қайсы,</w:t>
        <w:br/>
        <w:t>жабыдан мойны озбаған;</w:t>
        <w:br/>
        <w:t>Аруанаң қайсы,</w:t>
        <w:br/>
        <w:t>келмеске кетіп боздаған.</w:t>
        <w:br/>
        <w:t>Базынаң өтпес,</w:t>
        <w:br/>
        <w:t>бас бұзар болды бозбалаң.</w:t>
        <w:br/>
        <w:t>Осының бәрін ойласам,</w:t>
        <w:br/>
        <w:t>іштегі шерді қозғаған.</w:t>
        <w:br/>
        <w:t>Тірлігің қайсы,</w:t>
        <w:br/>
        <w:t>қиюы қашып кетілген;</w:t>
        <w:br/>
        <w:t>Ірілігің қайсы,</w:t>
        <w:br/>
        <w:t>жайылған малдай бетімен;</w:t>
        <w:br/>
        <w:t>Жолбасшың қайсы,</w:t>
        <w:br/>
        <w:t>шенеунек болған шетінен.</w:t>
        <w:br/>
        <w:t>Осының бәрі, ағайын,</w:t>
        <w:br/>
        <w:t>өксігім болды өкінген,</w:t>
        <w:br/>
        <w:t>Иманың қайсы,</w:t>
        <w:br/>
        <w:t>Арыңды жатсаң тәрік қып;</w:t>
        <w:br/>
        <w:t>Ибалық қайсы,</w:t>
        <w:br/>
        <w:t>Нәпсісін жүрген қарық қыт;</w:t>
        <w:br/>
        <w:t>Сақалдың қайсы,</w:t>
        <w:br/>
        <w:t>төрінде оғырар жарықтық;</w:t>
        <w:br/>
        <w:t>Құрдымға кеткен жобасы,</w:t>
        <w:br/>
        <w:t>пайымдау менен парықтық.</w:t>
        <w:br/>
        <w:t>Осының бәрі таптырмас,</w:t>
        <w:br/>
        <w:t>іздесең күндіз жапық қып.</w:t>
        <w:br/>
        <w:t>Елдесің қайсы,</w:t>
        <w:br/>
        <w:t>Төріме өз деп қинаған;</w:t>
        <w:br/>
        <w:t>Достарың қайсы,</w:t>
        <w:br/>
        <w:t>ғайбатқа сені қимаған;</w:t>
        <w:br/>
        <w:t>Туысың қайсы,</w:t>
        <w:br/>
        <w:t>бағаңды біліп сыйлаған;</w:t>
        <w:br/>
        <w:t>Кісілік түспес саудаға,</w:t>
        <w:br/>
        <w:t>Дегенге қайтып иланам,</w:t>
        <w:br/>
        <w:t>Алаңсыз көңіл-арамза,</w:t>
        <w:br/>
        <w:t>Осыныңа ғана қиналам.</w:t>
        <w:br/>
        <w:t>ТОЛҚЫНДЫ ОЙЛАР ТОҒЫСЫ</w:t>
        <w:br/>
        <w:t>--Сүйемін!--деп</w:t>
        <w:br/>
        <w:t>айғай салу шарт пе екен.</w:t>
      </w:r>
    </w:p>
    <w:p>
      <w:r>
        <w:t>Бабам өткен,</w:t>
        <w:br/>
        <w:t>балам өнген карт мекен.</w:t>
        <w:br/>
        <w:t>Мен де сенің бөбегің ем,</w:t>
        <w:br/>
        <w:t>өлеңім, -</w:t>
        <w:br/>
        <w:t>Тұғыр етер өз биігін тапса екен</w:t>
        <w:br/>
        <w:t>Мен де сенің келбетіңе ғашықпын,</w:t>
        <w:br/>
        <w:t>Соны айтсам деп.</w:t>
        <w:br/>
        <w:t>елден ерек асықтым.</w:t>
        <w:br/>
        <w:t>Сен болмасаң қоңыр күйді шалқытып,</w:t>
        <w:br/>
        <w:t>шалқарыңда,</w:t>
        <w:br/>
        <w:t>жүре алсын тасып кім?</w:t>
        <w:br/>
        <w:t>Қабағыңа қонбасын деп</w:t>
        <w:br/>
        <w:t>мұң--перне,</w:t>
        <w:br/>
        <w:t>Алаңдаймын алабөтен</w:t>
        <w:br/>
        <w:t>мен--пенде.</w:t>
        <w:br/>
        <w:t>Дидарыңнан күн күлкісін көрейін.</w:t>
        <w:br/>
        <w:t>Басқа тілек,</w:t>
        <w:br/>
        <w:t>одан өзге жоқ менде.</w:t>
        <w:br/>
        <w:t>Маған ыстық жасыл жайлау,</w:t>
        <w:br/>
        <w:t>әр төбең.</w:t>
        <w:br/>
        <w:t>Сен заңғарсың --</w:t>
        <w:br/>
        <w:t>тоқсан тамыр март емен.</w:t>
        <w:br/>
        <w:t>Бой оздырмай,</w:t>
        <w:br/>
        <w:t>ой оздырдым басқадан,</w:t>
        <w:br/>
        <w:t>биік болсын дедім дағы мәртебең.</w:t>
        <w:br/>
        <w:t>Шыға қалсам</w:t>
        <w:br/>
        <w:t>алыс сапар сайланып,</w:t>
        <w:br/>
        <w:t>Жүре алмадым</w:t>
        <w:br/>
        <w:t>жат өлкеде жайланып.</w:t>
        <w:br/>
        <w:t>Қайта өзіңе ораламын юрдалым.</w:t>
        <w:br/>
        <w:t>Қалғандайын кіндігімнен байланып.</w:t>
        <w:br/>
        <w:t>Тал бесігің --</w:t>
        <w:br/>
        <w:t>ән бесігін тербетер,</w:t>
        <w:br/>
        <w:t>Өзің едің ақ пейілді</w:t>
        <w:br/>
        <w:t>кең мекен.</w:t>
        <w:br/>
        <w:t>Анамдайын аялаған, аяулым,</w:t>
      </w:r>
    </w:p>
    <w:p>
      <w:r>
        <w:t>Тал өзіңдей бар әлемде кемде кем.</w:t>
        <w:br/>
        <w:t>БҰҒАЛЫҚ САЛДЫҢ, КӨНБЕДІМ.</w:t>
        <w:br/>
        <w:t>Бұғалық салдың,</w:t>
        <w:br/>
        <w:t>көнбедім.</w:t>
        <w:br/>
        <w:t>Өзекке тептің,</w:t>
        <w:br/>
        <w:t>өлмедім.</w:t>
        <w:br/>
        <w:t>Өзімді жиі ұмыттым,</w:t>
        <w:br/>
        <w:t>Тілеуін тілеп өзгенің.</w:t>
        <w:br/>
        <w:t>Қүн сайын қайғы жамайсың,</w:t>
        <w:br/>
        <w:t>Жоқтай-ақ менде өзге мұң.</w:t>
        <w:br/>
        <w:t>Тобырға оалдың,</w:t>
        <w:br/>
        <w:t>талаттың:</w:t>
        <w:br/>
        <w:t>Бәйгеңе қоспай</w:t>
        <w:br/>
        <w:t>жараттың.</w:t>
        <w:br/>
        <w:t>Сырттансып сырбаз жүрсем де</w:t>
        <w:br/>
        <w:t>Тірлігін кештім барақтың.</w:t>
        <w:br/>
        <w:t>Базарлы жұртым, барымды.</w:t>
        <w:br/>
        <w:t>Ортаңда жүріп тонаттым.</w:t>
        <w:br/>
        <w:t>Жүртем жоқ жырмен кісі емдеп,</w:t>
        <w:br/>
        <w:t>Ауыңа жиі түсем деп,</w:t>
        <w:br/>
        <w:t>Қаусәрлі ойдың орнына</w:t>
        <w:br/>
        <w:t>Заһарын удың ішем көп.</w:t>
        <w:br/>
        <w:t>Маған да бұғауың бар шығар,</w:t>
        <w:br/>
        <w:t>Біржанды қойған кісендеп</w:t>
        <w:br/>
        <w:t>Сыйламас тасыр сақалды,</w:t>
        <w:br/>
        <w:t>Жағаға қолы тақалды.</w:t>
        <w:br/>
        <w:t>Мансаптың құрған торына,</w:t>
        <w:br/>
        <w:t>Мәрттігім талай маталды.</w:t>
        <w:br/>
        <w:t>Маған да үкімің бар шығар,</w:t>
        <w:br/>
        <w:t>Қаңғыртқан асыл Ақанды.</w:t>
        <w:br/>
        <w:t>Қеудеме нала-қақ тұрған.</w:t>
        <w:br/>
        <w:t>Арым-биік, бақ-құрбан.</w:t>
        <w:br/>
        <w:t>Шарана шындық шерліні,</w:t>
        <w:br/>
        <w:t>Қанды кол отқа лақтырған.</w:t>
        <w:br/>
        <w:t>Маған да оғың бар шығар,</w:t>
        <w:br/>
        <w:t>Ыбырай шалды аттырған.</w:t>
        <w:br/>
        <w:t>Сайқалды тірлік, жалқы мұң,</w:t>
        <w:br/>
        <w:t>Сетінеп кеткен сырбаздық.</w:t>
        <w:br/>
        <w:t>Тебердей басқа, жарқыным.</w:t>
        <w:br/>
        <w:t>Көкшетау саған не жаздық?!</w:t>
        <w:br/>
        <w:t>ҚОҢЫР ҚАЗ</w:t>
        <w:br/>
        <w:t>Мәлік аға рухына</w:t>
        <w:br/>
        <w:t>Қойсалған жақтан қаңқылдап,</w:t>
        <w:br/>
        <w:t>Ұшатын едізау қоңыр қаз.</w:t>
      </w:r>
    </w:p>
    <w:p>
      <w:r>
        <w:t>Коғалы суда салқындап,</w:t>
        <w:br/>
        <w:t>Төгетін еді-ау қоңыр наз.</w:t>
        <w:br/>
        <w:t>Үнінен ұғып наланы,</w:t>
        <w:br/>
        <w:t>Менің де жаным жылаған.</w:t>
        <w:br/>
        <w:t>Жабыққан көңіл жаралы,</w:t>
        <w:br/>
        <w:t>Өтті деп тағы бір адам.</w:t>
        <w:br/>
        <w:t>Өтті деп қимас қыраным,</w:t>
        <w:br/>
        <w:t>Өртейніп еді-ау өзегім.</w:t>
        <w:br/>
        <w:t>Мезгілсіз өткен ұланым,</w:t>
        <w:br/>
        <w:t>Жоқтайды әлі өз елі.</w:t>
        <w:br/>
        <w:t>Бел буып отқа түстің де,</w:t>
        <w:br/>
        <w:t>Таныттың күшін төзімнің.</w:t>
        <w:br/>
        <w:t>Дария ойдың үстінде</w:t>
        <w:br/>
        <w:t>Тербеліп барып көз ілдің.</w:t>
        <w:br/>
        <w:t>Қоғасын желпіп, ком суын,</w:t>
        <w:br/>
        <w:t>Тербете шайқап кемерден.</w:t>
        <w:br/>
        <w:t>Қикулы көлдің мол шуын</w:t>
        <w:br/>
        <w:t>Асырыл сонау белеңнен.</w:t>
        <w:br/>
        <w:t>Үкісін үрлеп қоғаның</w:t>
        <w:br/>
        <w:t>Сызып бір өтсе самалың.</w:t>
        <w:br/>
        <w:t>Көргенде өзін ағаның,</w:t>
        <w:br/>
        <w:t>Алаңдап жиі қаламын.</w:t>
        <w:br/>
        <w:t>Бірақта біздің ортаға,</w:t>
        <w:br/>
        <w:t>Оралмай кеттің ойлым-ау.</w:t>
        <w:br/>
        <w:t>Арманы биік мәрт--аға,</w:t>
        <w:br/>
        <w:t>Өзіңсіз өткен той мынау.</w:t>
        <w:br/>
        <w:t>Тебісіп өтер тірлікті,</w:t>
        <w:br/>
        <w:t>Тектілер рана бағамдар.</w:t>
        <w:br/>
        <w:t>Қойсалған -- Мәліктің туған ауылы.</w:t>
        <w:br/>
        <w:t>КЕРЕК ЕМЕС ДАЛИҒАН КЕҢДІГІҢ</w:t>
        <w:br/>
        <w:t>Керек емес далиған кепдігің де»</w:t>
        <w:br/>
        <w:t>Еркінсініп елірген елдігің де.</w:t>
        <w:br/>
        <w:t>Керек етер едім-ау керексізді,</w:t>
        <w:br/>
        <w:t>Қайда апарып қояйын көмдігіңді.</w:t>
        <w:br/>
        <w:t>Қерек емес байлығың, барлыгың да,</w:t>
        <w:br/>
        <w:t>Бүгін маған жүрмейді жарлығың да.</w:t>
        <w:br/>
        <w:t>Керек етер едім-ау керексізді.</w:t>
        <w:br/>
        <w:t>Бүгін маған жүрмейді жарлығың да.</w:t>
        <w:br/>
        <w:t>Керек етер едім-ау керексізді,</w:t>
        <w:br/>
        <w:t>Батып жатса қайтемін арлы мұңға.</w:t>
        <w:br/>
        <w:t>Керек емес тағың да, бағың дағы,</w:t>
        <w:br/>
        <w:t>Таңдайыма тамызар ағың дағы.</w:t>
        <w:br/>
        <w:t>Жанымды шабақтайды күшде менің,</w:t>
        <w:br/>
        <w:t>Алжасқан ақпараттар ағымдағы.</w:t>
        <w:br/>
        <w:t>Керек емес мақтауың, даттауың да,</w:t>
        <w:br/>
        <w:t>КҚүйелеуін, жампаңдап жақтауың да.</w:t>
      </w:r>
    </w:p>
    <w:p>
      <w:r>
        <w:t>Мен қайтейін сотыңды сыцар езу,</w:t>
        <w:br/>
        <w:t>Ар алдында бар күнәм ақталуда.</w:t>
        <w:br/>
        <w:t>Табынбадым көсем мен шешеніңе,</w:t>
        <w:br/>
        <w:t>Кетсе кетсін жатыңа есе мүлде.</w:t>
        <w:br/>
        <w:t>Несіне сен кергисің кертіш бала,</w:t>
        <w:br/>
        <w:t>Ем таба алмай жатқанда кеселіңе.</w:t>
        <w:br/>
        <w:t>Керек емес өлген соң жоқтағаның,</w:t>
        <w:br/>
        <w:t>Өрекпіме, өрсінбе, тоқта жаным!</w:t>
        <w:br/>
        <w:t>Ақыл-ауыс, алдымен арыңды аршы.</w:t>
        <w:br/>
        <w:t>Жатқаның білемісің боқта қабың.</w:t>
        <w:br/>
        <w:t>Көрек емес мысқал мен батпаның да,</w:t>
        <w:br/>
        <w:t>Не тұр дейсің шаптығып шатлқатыңда.</w:t>
        <w:br/>
        <w:t>Мен қайтейін тамұқты көктен іздеп,</w:t>
        <w:br/>
        <w:t>Күншілдіктен өртеніп жатқанымда.</w:t>
        <w:br/>
        <w:t>175</w:t>
        <w:br/>
        <w:t>НА</w:t>
        <w:br/>
        <w:t>МЕН ТҮҢІЛГЕН ШАҚТАРДА</w:t>
        <w:br/>
        <w:t>Мен түңілген шақтарда тірлігімнен,</w:t>
        <w:br/>
        <w:t>Сен сақтап қалушы едің ірілігіңмен.</w:t>
        <w:br/>
        <w:t>Сұм тағдыр кімді аяп, кімді елеген,</w:t>
        <w:br/>
        <w:t>Таластырып қойған соң бірді бірмен.</w:t>
        <w:br/>
        <w:t>Түтін тура шалқымай түндігімнен.</w:t>
        <w:br/>
        <w:t>Жүргенде, жаңылмадың бірлігіннен.</w:t>
        <w:br/>
        <w:t>Жат жанынан түңілер жақының жоқ,</w:t>
        <w:br/>
        <w:t>Ажыратып болар ма кімді кімнен»</w:t>
        <w:br/>
        <w:t>Жүрсе де күншілдіктің шала жаны,</w:t>
        <w:br/>
        <w:t>Тобықтан тоқты торым шалады әлі,</w:t>
        <w:br/>
        <w:t>Мені де қылғытсам деп корқаулар жүр,</w:t>
        <w:br/>
        <w:t>Жыландай жұта салар шарананы.</w:t>
        <w:br/>
        <w:t>Әлде кімдер сыртымнан кектенеді,</w:t>
        <w:br/>
        <w:t>Кектенеді, жауығып жек көреді.</w:t>
        <w:br/>
        <w:t>Қолдан келсе жанымды суырып ал,</w:t>
        <w:br/>
        <w:t>Керегеге апарып көктер еді.</w:t>
        <w:br/>
        <w:t>Не жазып ек мұндарға өш алардай,</w:t>
        <w:br/>
        <w:t>Сөйлер сөзін сөйлемес көзі алармай.</w:t>
        <w:br/>
        <w:t>Әйелімен төсегін бір бөлісіп,</w:t>
        <w:br/>
        <w:t>Табағына қол сұққан есалаңдай.</w:t>
        <w:br/>
        <w:t>Әлде кімдер сыртымнан өсектейді,</w:t>
        <w:br/>
        <w:t>Өлтіріп қан-жынымды жесек дейді.</w:t>
        <w:br/>
        <w:t>Ақ жолынан алланың бұра тартпан,</w:t>
        <w:br/>
        <w:t>Тисе тиер маңдайға (кесек мейлі.</w:t>
        <w:br/>
        <w:t>Тәңір жалғыз болғанда, жаным жалғыз,</w:t>
        <w:br/>
        <w:t>Тағдыр аяз болғанда, тәнім-жалбыз.</w:t>
        <w:br/>
        <w:t>Хақтан қуат, тәңірден медет сұрар,</w:t>
        <w:br/>
        <w:t>Періште емес, жер басып жүрген жанбыз.</w:t>
        <w:br/>
        <w:t>МАҒЖАНҒА МІНАЖАТ</w:t>
      </w:r>
    </w:p>
    <w:p>
      <w:r>
        <w:t>Сен ұлы едің,</w:t>
        <w:br/>
        <w:t>Ұлылығыңда дау бар ма.</w:t>
        <w:br/>
        <w:t>Жығыларыңды білмедің,</w:t>
        <w:br/>
        <w:t>Қыр астында жау барда.</w:t>
        <w:br/>
        <w:t>Тұран жұртын түгендеп,</w:t>
        <w:br/>
        <w:t>Тура тарттың ақ берен.</w:t>
        <w:br/>
        <w:t>Өзге емес өзіннің,</w:t>
        <w:br/>
        <w:t>Бар болғаныңды бақ көрем.</w:t>
        <w:br/>
        <w:t>Қазағымның қамы деп,</w:t>
        <w:br/>
        <w:t>Қан жыладың ашынып.</w:t>
        <w:br/>
        <w:t>Халқым-ау деп жүргенде,</w:t>
        <w:br/>
        <w:t>Сүйегің қалды шашылып.</w:t>
        <w:br/>
        <w:t>Ғаламат сезім әлдиі,</w:t>
        <w:br/>
        <w:t>Жан дүниеңді билеген.</w:t>
        <w:br/>
        <w:t>Тірліктің сілкіп тозаңын,</w:t>
        <w:br/>
        <w:t>Сұлудан бөтен сүймеп ең.</w:t>
        <w:br/>
        <w:t>Жырыңның жалқын отына,</w:t>
        <w:br/>
        <w:t>Жүрегің, жаның маздады.</w:t>
        <w:br/>
        <w:t>Қаңтарда балқып бар әлем,</w:t>
        <w:br/>
        <w:t>Орнады келіп жаз бағы.</w:t>
        <w:br/>
        <w:t>Елжіреп әлем сол шақта,</w:t>
        <w:br/>
        <w:t>Дүние жатты табында.</w:t>
        <w:br/>
        <w:t>Пайғамбар мінез танытып,</w:t>
        <w:br/>
        <w:t>Тіл қаттың тылсым ғаламға!</w:t>
        <w:br/>
        <w:t>Тереңнен тартып ұлы сыр,</w:t>
        <w:br/>
        <w:t>Жырыңның төктің асылын.</w:t>
        <w:br/>
        <w:t>Мұнартып мұңмен жүргенде,</w:t>
        <w:br/>
        <w:t>Иінінде қалды ғасырын.</w:t>
        <w:br/>
        <w:t>Бабалар көшкен шаңдақ жол,</w:t>
        <w:br/>
        <w:t>Жаныңды сенің арбады.</w:t>
        <w:br/>
        <w:t>Ілесіп қыран самғаумен,</w:t>
        <w:br/>
        <w:t>Қиялың қайда бармады.</w:t>
        <w:br/>
        <w:t>Түңіліп тірлік толқыннан,</w:t>
        <w:br/>
        <w:t>Қалжырап қалам таяпдың.</w:t>
        <w:br/>
        <w:t>Ойнадың бір сәт аспанда,</w:t>
        <w:br/>
        <w:t>Семсері болып Баянның.</w:t>
        <w:br/>
        <w:t>Көңіліңді жатты жүдетіп,</w:t>
        <w:br/>
        <w:t>Көнелеу дәуір тозығы.</w:t>
        <w:br/>
        <w:t>Азынап кетті кеудеңде</w:t>
        <w:br/>
        <w:t>184</w:t>
        <w:br/>
        <w:t>АРНАУ</w:t>
        <w:br/>
        <w:t>Сәкен ЖҮНІСОВҚКА</w:t>
        <w:br/>
        <w:t>Өзің жайлы сөз Қозғау оңай емес,</w:t>
        <w:br/>
        <w:t>Онда жатыр тай-талас, талай, егес.</w:t>
        <w:br/>
        <w:t>Онда жатыр Қүргерей күңіренісі,</w:t>
        <w:br/>
        <w:t>Онда жатыр жалғыз үй, жарым елес.</w:t>
        <w:br/>
        <w:t>Онда жатыр Көкшенің көктемдері,</w:t>
        <w:br/>
        <w:t>Онда жатыр өмірдің өтем демі.</w:t>
        <w:br/>
        <w:t>Онда жатыр Ақтоқты армандары,</w:t>
        <w:br/>
        <w:t>Онда жатыр күн шуақ көктем лебі.</w:t>
        <w:br/>
        <w:t>Онда жатыр тың дала дабыстары,</w:t>
      </w:r>
    </w:p>
    <w:p>
      <w:r>
        <w:t>Онда жатыр туған ел табыстары.</w:t>
        <w:br/>
        <w:t>Онда жатыр Ақанның қайғы-шері,</w:t>
        <w:br/>
        <w:t>Онда жатыр Құлагер шабыстары.</w:t>
        <w:br/>
        <w:t>Бәрі де бар өзіннің өміріңде,</w:t>
        <w:br/>
        <w:t>Қапысыз құрыш қалам өрімінде.</w:t>
        <w:br/>
        <w:t>Жаныңның жарқылындай жасын ойлар,</w:t>
        <w:br/>
        <w:t>Шақ тұр-ау шарасынан төгілуге.</w:t>
        <w:br/>
        <w:t>Жетелеп бір қнырға ойлар сан сақ,</w:t>
        <w:br/>
        <w:t>Арман не өзің болып лаулап жансақ.</w:t>
        <w:br/>
        <w:t>Жүргрміз сағынышпен, жақсы аға,</w:t>
        <w:br/>
        <w:t>Өзіңмен бірге өткізген күндерді аңсап.</w:t>
        <w:br/>
        <w:t>Қүтерміз жиі-жиі келісінді,</w:t>
        <w:br/>
        <w:t>Аңсармыз аймаласып көрісуді.</w:t>
        <w:br/>
        <w:t>Сағынар Сырымбеттің саласы мен</w:t>
        <w:br/>
        <w:t>Құба бел Құлагердің тері сіңді.</w:t>
        <w:br/>
        <w:t>Көрмеген Көкжендеттей қана талып,</w:t>
        <w:br/>
        <w:t>СаЯткер луманымен қанаттанып.</w:t>
        <w:br/>
        <w:t>Жөней бер Көкшетауға жиі-жиі,</w:t>
        <w:br/>
        <w:t>Алатау нығына жанап барып.</w:t>
        <w:br/>
        <w:t>Өріне белестердің артып-тартып,</w:t>
        <w:br/>
        <w:t>Жеткізген желмаядай жүйрік уақыт,</w:t>
        <w:br/>
        <w:t>Көкшемде көп ұлдардың бірі болмай,</w:t>
        <w:br/>
        <w:t>Сәкен боп туғандығың қандай бақыт.</w:t>
        <w:br/>
        <w:t>Қойлыбай қарттың қобызы.</w:t>
        <w:br/>
        <w:t>Оқжетпес тұсқа егіліп.</w:t>
        <w:br/>
        <w:t>Іздедің Қене ханыңды.</w:t>
        <w:br/>
        <w:t>Жапанға жар сап жоқтадың,</w:t>
        <w:br/>
        <w:t>Иесіз қалған тағынды.</w:t>
        <w:br/>
        <w:t>Басыңнан ауған бағыңды.</w:t>
        <w:br/>
        <w:t>Талпадың бірақ ұлы ақын,</w:t>
        <w:br/>
        <w:t>Еліңнен тірек таяныш.</w:t>
        <w:br/>
        <w:t>Іздегенде таппаған -</w:t>
        <w:br/>
        <w:t>Сол болды, білсем аяныш.</w:t>
        <w:br/>
        <w:t>Өлеңді сөздің өрені,</w:t>
        <w:br/>
        <w:t>Өрнегін тізген кімің бар.</w:t>
        <w:br/>
        <w:t>Көшіңді сенің тарта алмас,</w:t>
        <w:br/>
        <w:t>Абайдан басқа ұлы нар.</w:t>
        <w:br/>
        <w:t>Өрісті сөздің серкесі.</w:t>
        <w:br/>
        <w:t>Өзіңмен тамам жыр-дода.</w:t>
        <w:br/>
        <w:t>Өлең жаздық дейміз-ау,</w:t>
        <w:br/>
        <w:t>Өзіңнен кейін, о тоба!</w:t>
        <w:br/>
        <w:t>Арлылар қалып табанда,</w:t>
        <w:br/>
        <w:t>Ұяттар безген заманда.</w:t>
        <w:br/>
        <w:t>Білемін, мұңлы музам-ау,</w:t>
        <w:br/>
        <w:t>Бір зауал төнген саған да.</w:t>
        <w:br/>
        <w:t>Сағыңды сенің сындырып,</w:t>
        <w:br/>
        <w:t>Жетімсіп қалды қаламың.</w:t>
        <w:br/>
        <w:t>Соловки, қорыс батпақта,</w:t>
        <w:br/>
        <w:t>Сарқылып бітті бар әнің.</w:t>
        <w:br/>
        <w:t>Ордалы ойдың орманы,</w:t>
        <w:br/>
        <w:t>Оталып қалған тұстарда,</w:t>
        <w:br/>
        <w:t>Сәлемін айтып көңілдің,</w:t>
        <w:br/>
        <w:t>Қалдың ба қайтпас құстарға.</w:t>
        <w:br/>
        <w:t>Сүйеніп аплак қайыңға,</w:t>
        <w:br/>
        <w:t>Сеземін бе жырдың өшкенін.</w:t>
        <w:br/>
        <w:t>Алдында аунап жатты ма,</w:t>
        <w:br/>
        <w:t>Көгілдір көлі Көкшенің.</w:t>
      </w:r>
    </w:p>
    <w:p>
      <w:r>
        <w:t>Қарельдің қорыс қойнында,</w:t>
        <w:br/>
        <w:t>Сағынып Арқа--анаңды,</w:t>
        <w:br/>
        <w:t>Сарытомар ауыл, Сасыккөл,</w:t>
        <w:br/>
        <w:t>Тербетті-ау сері санаңды.</w:t>
        <w:br/>
        <w:t>Жаралған жаның ақ нұрдан,</w:t>
        <w:br/>
        <w:t>Пайғамбар тектес тектім-ау..</w:t>
        <w:br/>
        <w:t>Өксікті ғұмыр өртінде,</w:t>
        <w:br/>
        <w:t>Егіліп сен де өттің-ау.</w:t>
        <w:br/>
        <w:t>Ардағын орға құлатып,</w:t>
        <w:br/>
        <w:t>Аңырап қалған елің бар.</w:t>
        <w:br/>
        <w:t>Опасыз жандар алдында</w:t>
        <w:br/>
        <w:t>Сен үшін бітпес кегім бар!</w:t>
        <w:br/>
        <w:t>182</w:t>
        <w:br/>
        <w:t>ТЕКТІЛІК ПЕН ТЕКСІЗДІКТІҢ</w:t>
        <w:br/>
        <w:t>АРАСЫ</w:t>
        <w:br/>
        <w:t>Тектілік пен тексіздіктің арасын,</w:t>
        <w:br/>
        <w:t>Пайымдайтын адам жоқ-ау шамасы.</w:t>
        <w:br/>
        <w:t>Сорлы ақын сондықтан да зарланар,</w:t>
        <w:br/>
        <w:t>Тұздай құрып таусылған соң шарасы.</w:t>
        <w:br/>
        <w:t>Көп телмірдім. бақыт, сенің жолыңа,</w:t>
        <w:br/>
        <w:t>Ұшырасты соқпақсыз жол сорыма-</w:t>
        <w:br/>
        <w:t>Армансыз боп өтер едім, ей тағдыр,</w:t>
        <w:br/>
        <w:t>Жарты сағат билік берші қолыма.</w:t>
        <w:br/>
        <w:t>Қиғаштықтың қисындарын табар ем,</w:t>
        <w:br/>
        <w:t>Өктемдіктің өгіз-мүйізін қағар ем.</w:t>
        <w:br/>
        <w:t>Менмендіктің бар мерезін сылып ап,</w:t>
        <w:br/>
        <w:t>Шаңға аунатып, табаныма балар ем.</w:t>
        <w:br/>
        <w:t>Пақырлардың шырағданын жағар ем.</w:t>
        <w:br/>
        <w:t>Жесірлердің көз жасы боп тамар ем.</w:t>
        <w:br/>
        <w:t>Жетімдердің жел естіріп, айдарын</w:t>
        <w:br/>
        <w:t>Шуағыммен әлсін-әлі тарар ем.</w:t>
        <w:br/>
        <w:t>Кембағалдың кемін тауып берер ем.</w:t>
        <w:br/>
        <w:t>Еленбесті елден бұрын елер см.</w:t>
        <w:br/>
        <w:t>Тектіліктің туын тұтып төбеме,</w:t>
        <w:br/>
        <w:t>Тексіздікті күресіннен көрер ем.</w:t>
        <w:br/>
        <w:t>Пенделіктің бет пердесін ашар ем,</w:t>
        <w:br/>
        <w:t>Қысастықтың қанын судай шашар ем.</w:t>
        <w:br/>
        <w:t>Шекпен үшін елін сатқан ессізді,</w:t>
        <w:br/>
        <w:t>Ар сотымен алаңсыз-ақ асар ем.</w:t>
        <w:br/>
        <w:t>Жемкқорлардың жемсауларын жарар ем,</w:t>
        <w:br/>
        <w:t>Қиянатты қазық етіп қағар ем.</w:t>
        <w:br/>
        <w:t>Жалғандықтың күйе жағып бетіне,</w:t>
        <w:br/>
        <w:t>Ақиқатқа бастар амал табар ем.</w:t>
        <w:br/>
        <w:t>Ар уызын азырқанбай емер ме ем.</w:t>
        <w:br/>
        <w:t>Қөп сұраман, қатал тағдыр, қолыма.</w:t>
        <w:br/>
        <w:t>Бар билікті жарты сағат берер ме ең.</w:t>
        <w:br/>
        <w:t>179</w:t>
        <w:br/>
        <w:t>МАЗМҰНЫ</w:t>
        <w:br/>
        <w:t>Шымыр өлең шырайлы (алғысөз)</w:t>
        <w:br/>
        <w:t>Өзіммен өзім сырласам 2.</w:t>
        <w:br/>
        <w:t>Көкпарға түскен талайым :</w:t>
        <w:br/>
        <w:t>Бурабай 5 .</w:t>
      </w:r>
    </w:p>
    <w:p>
      <w:r>
        <w:t>Мейде де болған бір ауыл</w:t>
        <w:br/>
        <w:t>Оқыдым отты жырыңды</w:t>
        <w:br/>
        <w:t>Ән жұлдызы і і 5 :</w:t>
        <w:br/>
        <w:t>Сыр 1 Н 3 2</w:t>
        <w:br/>
        <w:t>Жұмбақ болу жараепас . . ; .</w:t>
        <w:br/>
        <w:t>Ақын мен жендет</w:t>
        <w:br/>
        <w:t>Қаралы таулар % 2</w:t>
        <w:br/>
        <w:t>Тал түс ауып % р к й ы .</w:t>
        <w:br/>
        <w:t>Жоқтауменен келемін . 2 , .</w:t>
        <w:br/>
        <w:t>О, тоба г</w:t>
        <w:br/>
        <w:t>Безіндірдің тілімнен</w:t>
        <w:br/>
        <w:t>Дарнға жүрек 4</w:t>
        <w:br/>
        <w:t>Мұңымды кімге шағайын .</w:t>
        <w:br/>
        <w:t>Тектілердің жармасып жағасына</w:t>
        <w:br/>
        <w:t>Сағынтып жетер ы ӛ</w:t>
        <w:br/>
        <w:t>Мансаппенен өлшедік Б .</w:t>
        <w:br/>
        <w:t>Аптапты аспан астында ;</w:t>
        <w:br/>
        <w:t>Талас д . ,</w:t>
        <w:br/>
        <w:t>Мүрдеңді іздеп мұңайдым</w:t>
        <w:br/>
        <w:t>Қожа Ахмет Яссаунге 2 3 5</w:t>
        <w:br/>
        <w:t>Эскиз . 2 . 2 . .</w:t>
        <w:br/>
        <w:t>Мәскеу әсерлері</w:t>
        <w:br/>
        <w:t>Арбат Ы і</w:t>
        <w:br/>
        <w:t>Пушкин ескерткіші түбінде 5 4</w:t>
        <w:br/>
        <w:t>Қөктем эскиздері</w:t>
        <w:br/>
        <w:t>Шуақтан Бұқпа</w:t>
        <w:br/>
        <w:t>Тағдырға</w:t>
        <w:br/>
        <w:t>Өлеңге 5 . Ш</w:t>
        <w:br/>
        <w:t>Түйеге арнау 2 . , , -</w:t>
        <w:br/>
        <w:t>Қарттар үйіндегі қарттарға . - 2</w:t>
        <w:br/>
        <w:t>Әйелге мадақ .</w:t>
        <w:br/>
        <w:t>Қайғыру Б 5</w:t>
        <w:br/>
        <w:t>Адам өлді В ,</w:t>
        <w:br/>
        <w:t>Шүрегей өмір</w:t>
        <w:br/>
        <w:t>Жұбату</w:t>
        <w:br/>
        <w:t>Дамокл семсері</w:t>
        <w:br/>
        <w:t>Көк бөрі , 5 р</w:t>
        <w:br/>
        <w:t>Әбділда ақынмен сырласу; қ қ</w:t>
        <w:br/>
        <w:t>Құлагердің өлімін ақтау сөз</w:t>
        <w:br/>
        <w:t>Зират басындағы ой .</w:t>
        <w:br/>
        <w:t>Түсінбеймін</w:t>
        <w:br/>
        <w:t>Сағыныш</w:t>
        <w:br/>
        <w:t>Жеңеше</w:t>
      </w:r>
    </w:p>
    <w:p>
      <w:r>
        <w:t>Ұмыта алмай</w:t>
        <w:br/>
        <w:t>Оз тамшылары . г 5 .</w:t>
        <w:br/>
        <w:t>Қоңыр күй</w:t>
        <w:br/>
        <w:t>«Қоңыр» күйі 2 қ , ; . .</w:t>
        <w:br/>
        <w:t>188</w:t>
        <w:br/>
        <w:t>72</w:t>
        <w:br/>
        <w:t>73</w:t>
        <w:br/>
        <w:t>Ақынғасасассорыгы ыы Шылыы ЫҢ 45. 0. 1</w:t>
        <w:br/>
        <w:t>Құрдасқа . 5 . . 4 . с . ы 5 “152</w:t>
        <w:br/>
        <w:t>Нағашы 5 ы Қ . ; ; р ; В 4 . 154</w:t>
        <w:br/>
        <w:t>Көңіл сазы у 5 , й % П 7 . . 2 158</w:t>
        <w:br/>
        <w:t>Абыз-қабыз 4 2 Е 2 . . . . . 2156</w:t>
        <w:br/>
        <w:t>Алдаспан . - ; ы 5 қ а . ; ; 202457</w:t>
        <w:br/>
        <w:t>Жоқтау Рр Р р ; . ; % ; 2158</w:t>
        <w:br/>
        <w:t>Құлагер шабыс қайдасың . ; . . . , . . 160</w:t>
        <w:br/>
        <w:t>Ұлыма . 2 6 Е . п қ , қ з . ЕЗІ</w:t>
        <w:br/>
        <w:t>Бала шыбық % С % 2 Н ; 8 Е 4 169</w:t>
        <w:br/>
        <w:t>Дала мұңы 2. Е . . і 5; ы . 163</w:t>
        <w:br/>
        <w:t>Біздің ауыл. 5 қ . с қ Ы 5 2 5 164</w:t>
        <w:br/>
        <w:t>Әрі-сәрі ой кештім 5 р 4 5 р а ; . 4166</w:t>
        <w:br/>
        <w:t>Сырласпадым өзіңменен, 2. ., 2... . 5 % 167</w:t>
        <w:br/>
        <w:t>Магжанша б кисеП . . . . ы“ 0 168</w:t>
        <w:br/>
        <w:t>Жазалымин демеймін 5 5 ы ы Қ ң . - Тоны</w:t>
        <w:br/>
        <w:t>Мына заман зар замап . . 5 170</w:t>
        <w:br/>
        <w:t>Жастықтың жықтым жалауын Қ 5 4 . І . 4-1ті</w:t>
        <w:br/>
        <w:t>Хош қарағым ; . . шос% . Б 179</w:t>
        <w:br/>
        <w:t>Жүргенімде жауындатып п 173</w:t>
        <w:br/>
        <w:t>Мен түңілген шақтарда ; Е ұ 5 . . : 174</w:t>
        <w:br/>
        <w:t>Керек емес кендігің 6 3 3 1175</w:t>
        <w:br/>
        <w:t>Толқынды ойлар тогысы . Е . Б . 5 г .-176</w:t>
        <w:br/>
        <w:t>Бұғалық салдың, һкөпбедім д р қ , 3 . 4 178</w:t>
        <w:br/>
        <w:t>Тектілік пен тексіздіктің арасы 2 - . 5 . .- 179</w:t>
        <w:br/>
        <w:t>Тозған дала . д . 2 3 5 а і ЕЕ</w:t>
        <w:br/>
        <w:t>Мағжанға мінажат . . . . . быеа тат» . 181</w:t>
        <w:br/>
        <w:t>Арнау . г Ы 5 Ш Е . 184</w:t>
        <w:br/>
        <w:t>Қопыр қаз : «ыз, ВЫШыя 204240. 185</w:t>
        <w:br/>
        <w:t>Қырау кабақ қыраным , . і а . . . . 187</w:t>
        <w:br/>
        <w:t>Мазмұны % э . 2 . 5 қ г % . 188</w:t>
        <w:br/>
        <w:t>АИПП «Жана-Арка» 1996 г, Заказ /% 1092--2000</w:t>
        <w:br/>
        <w:t>Сырыес- ы: ызы бршыны: Жалан Әп 2 БЕЛЕ</w:t>
        <w:br/>
        <w:t>Қызыл құуай/,2..2. 0.24... 2... 2. 7</w:t>
        <w:br/>
        <w:t>Дүние жалған . ы Б 4 Е % ; 2-75</w:t>
        <w:br/>
        <w:t>Тәуелділік туралы кер толғау” % Рр . П 5 КЕНЕ</w:t>
        <w:br/>
        <w:t>Көңілімнің күйлері р . . . 4 . 2125719</w:t>
        <w:br/>
        <w:t>Мөнің де титтей ғана Отаным бар ; ; г г 22-80</w:t>
        <w:br/>
        <w:t>Мен сен де емен рн 5 : қ 2 к . қ 2008</w:t>
        <w:br/>
        <w:t>Ананы аңсау қ . . 5 5 5 . , 2 2083</w:t>
        <w:br/>
        <w:t>Өмір бәйгесі . % й - 5 В ; . ; 2-85</w:t>
        <w:br/>
        <w:t>Біздің үй 4 . . % р . Б . : 2.0 87</w:t>
        <w:br/>
        <w:t>Өңеш философиясы 5 2 . . ф . 5 . .- 89</w:t>
      </w:r>
    </w:p>
    <w:p>
      <w:r>
        <w:t>Шендестіру 5 2 р . . % а а 5 20 90</w:t>
        <w:br/>
        <w:t>Этнографиялық өлең . ы . . . р . р 22 981</w:t>
        <w:br/>
        <w:t>Ұлыммен сырласу б . . . г г 2 . ЕЕЕ</w:t>
        <w:br/>
        <w:t>Қазақи сөз-асыл сөз ән аразы аҚ 2286</w:t>
        <w:br/>
        <w:t>Білші жаным г г ы Р % і . . : 2097</w:t>
        <w:br/>
        <w:t>Сен өмірге келдің де р % ) % . ; 5 2098</w:t>
        <w:br/>
        <w:t>Құлагер 5 г с; . . 2 . ы 1 2 100</w:t>
        <w:br/>
        <w:t>Әгугай домбыра | Ы 5 . . 2 . . . 2102</w:t>
        <w:br/>
        <w:t>Уақыт жайлы . 4 5 а а . В . . . 103</w:t>
        <w:br/>
        <w:t>Ағаны аңсау % . 2 . ; . ; ж 4 . 104</w:t>
        <w:br/>
        <w:t>Сағыныш . . . Қ д , % . % б . 105</w:t>
        <w:br/>
        <w:t>Ән кләі/202.02.0.0.0.240.0.00.0.0. 06</w:t>
        <w:br/>
        <w:t>Көне диван % 5 Ы . 5 . і . 12. 107</w:t>
        <w:br/>
        <w:t>Сағыныш саы . . . ? р қЕ- . ы . 108</w:t>
        <w:br/>
        <w:t>Туысқа . . . э 5 2; ы ы . 2 2 109</w:t>
        <w:br/>
        <w:t>Қүйіні, 2.0. с 0а 4.2. 5 . Е 4-10</w:t>
        <w:br/>
        <w:t>Сыр перне . і 5 3 ? Е 5 ; “ 4 4211</w:t>
        <w:br/>
        <w:t>Қызықты күнім... ғ г 2 р : р . 4012</w:t>
        <w:br/>
        <w:t>Бурабайға мұң . 5 . . . % Б 20113</w:t>
        <w:br/>
        <w:t>Ақан сері аманаты . Н . Б . р . 2-14</w:t>
        <w:br/>
        <w:t>Қыранға қарап . - 2 5 т ы . . 5 4-16</w:t>
        <w:br/>
        <w:t>Абайға жүгініс . й қ , 5 қ . . а ЕЗЗБиД</w:t>
        <w:br/>
        <w:t>Піл көтерген . % 5 5 . Б . 4 ы 119</w:t>
        <w:br/>
        <w:t>Өнерге мадақ Н . . ; . р . . . . 190</w:t>
        <w:br/>
        <w:t>Шортан көлге . . . . . В . 4 4 22121</w:t>
        <w:br/>
        <w:t>Қара қайнар . . й ; ы . 5 % % 2. 199</w:t>
        <w:br/>
        <w:t>Көкшеге 4 . . . . Қ . . . 193</w:t>
        <w:br/>
        <w:t>Сор кешкен Аралдайын ы Б . г . Б . . 194</w:t>
        <w:br/>
        <w:t>Жүрегімді жараладың : а . Бо 2 5 . 196</w:t>
        <w:br/>
        <w:t>Омырауды шыққа шылатып 1 . ы ы . 4 . 197</w:t>
        <w:br/>
        <w:t>Қораштау көрінер . . . ф 8 р . ; 2 198</w:t>
        <w:br/>
        <w:t>Қассасында ақшасы . . Е р 6 г % . .- 199</w:t>
        <w:br/>
        <w:t>Ку қарынныц гөй-ғөйі - . . . % % . - 130</w:t>
        <w:br/>
        <w:t>Жалғыздық жайлы . Р 4 . . . 8 . 4181</w:t>
        <w:br/>
        <w:t>Арық атқа қамшы ауыр . а : . Б . Б 22132</w:t>
        <w:br/>
        <w:t>Сенім 2. . ; 2 5 . . . ы 4184</w:t>
        <w:br/>
        <w:t>Күлік . с 4 Е В а ы , 185</w:t>
        <w:br/>
        <w:t>Айастан, саған қол создым 4 , Е Н . т 135</w:t>
        <w:br/>
        <w:t>Жүйрікті аңсау . . . Б Е р ; Е 22188</w:t>
        <w:br/>
        <w:t>Ақиқат туралы ақиқат . . 5 . г . . 1389</w:t>
        <w:br/>
        <w:t>Сөз туралы сөз . ы . . , . . .-141</w:t>
        <w:br/>
        <w:t>Солем хат . ы . ы . 2 . . 2143</w:t>
        <w:br/>
        <w:t>Жалғызтау балладасы 4 . ы . . % . 2-14</w:t>
        <w:br/>
        <w:t>Жезкиік Н . ы ы Рр Е 8 ; . 2146</w:t>
        <w:br/>
        <w:t>Жырмен сырласу Б Ж . Т . р . қ 2-47</w:t>
        <w:br/>
        <w:t>189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
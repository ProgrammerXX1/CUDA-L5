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ТІЛІГІ</w:t>
        <w:br/>
        <w:t>ТІЛЕРІН</w:t>
        <w:br/>
        <w:t>ЖЕТІ ТІМДЫҚ</w:t>
        <w:br/>
        <w:t>ШЫҒАРМАЛАР</w:t>
        <w:br/>
        <w:t>ЖИНАҒЫ</w:t>
        <w:br/>
        <w:t>ҚЫЗЫЛ ЖЕЕ |</w:t>
        <w:br/>
        <w:t>МЫЛТЫҚСЫЗ МАНДАН</w:t>
        <w:br/>
        <w:t>ҚАРА МАРЖАН</w:t>
        <w:br/>
        <w:t>ТТГ,</w:t>
        <w:br/>
        <w:t>ҮШІНІШ</w:t>
        <w:br/>
        <w:t>ТІМ</w:t>
        <w:br/>
        <w:t>ББК 84 Қаз 7-44</w:t>
        <w:br/>
        <w:t>М84</w:t>
        <w:br/>
        <w:t>Мұртаза ШІ.</w:t>
        <w:br/>
        <w:t>Һ2521 Жеті томдық шығармалар жинағы. -- Алматы:</w:t>
        <w:br/>
        <w:t>«Қазығұрт», 2005. Т. 3. Қызыл жебе. Бесінші кітап.</w:t>
        <w:br/>
        <w:t>Мылтықсыз майдан. Қара маржан. Романдар. - 512 бет.</w:t>
        <w:br/>
        <w:t>18ВМ 9965-22-087-5</w:t>
        <w:br/>
        <w:t>Көрнекті суреткер Шерхан Мұртазаның жеті томдық шығармалар</w:t>
        <w:br/>
        <w:t>жинағының үшінші томына оның «Қызыл жебе» ромап-эпопеясының</w:t>
        <w:br/>
        <w:t>соңғы кітабы «Тамүқ» пен «Мылтықсыз майлан», «Кара маржан» роман-</w:t>
        <w:br/>
        <w:t>дары топтастырылған.</w:t>
        <w:br/>
        <w:t>«Тамұқтын» арқауына -- Тұрар Рысқұлов өмірінің ақырғы кезеңі</w:t>
        <w:br/>
        <w:t>алыңған. «Мылтықсыз майдан» шығармасы-- 1941 --1945 жылдардағы Ұлы</w:t>
        <w:br/>
        <w:t>Отан соғысы кезеңіндегі қазақ ауылының тыныс-тіршілігін көрсететін</w:t>
        <w:br/>
        <w:t>кесектуынды. Ал жазушыныңталант куатын гмбеге айкындап, 1978 жылы</w:t>
        <w:br/>
        <w:t>Республиканың Абай атындағы мемлекеттік сыйлығына лайық деп та-</w:t>
        <w:br/>
        <w:t>нылған «Қара маржан» романында жақсылық пен қараулық, адаллыкпен</w:t>
        <w:br/>
        <w:t>арамдық, азаматтық пеп өзімшіл пендешіліктің ашықайқасы басты кейіп-</w:t>
        <w:br/>
        <w:t>керлер -- Нариман мен Жарас, Мәрзия мен Таң-Шолпан бейнелері</w:t>
        <w:br/>
        <w:t>аркылы көркем кестеленген.</w:t>
        <w:br/>
        <w:t>Кітап көлшілік оқырманға арпалған.</w:t>
        <w:br/>
        <w:t>ББК 84 Қаз7-44</w:t>
        <w:br/>
        <w:t>м 47022530201</w:t>
        <w:br/>
        <w:t>482 (05)-05</w:t>
        <w:br/>
        <w:t>15ВҺ 9965-22-087-5 (Т.3) Ө Мұртаза Ш., 2005</w:t>
        <w:br/>
        <w:t>18ВМ 9965-22-084-0 Ө «Қазығұрт» баспасы, 2005</w:t>
      </w:r>
    </w:p>
    <w:p>
      <w:r>
        <w:t>СОҢҒЫ СӘУЛЕ</w:t>
        <w:br/>
        <w:t>Пойыз ежелгі қыншақтар даласынын жазығынан шығып, тау-</w:t>
        <w:br/>
        <w:t>лы өлкенің етегіне келіп ілікті. Жер бедері өзгере бастады. Ва-</w:t>
        <w:br/>
        <w:t>гонның купесіңдегі тымырсық ауа да жұпар аңқығандай ақ</w:t>
        <w:br/>
        <w:t>пейілденіп сала берді.</w:t>
        <w:br/>
        <w:t>Касиетті Кавказ өз болмысынан белгі берді. Баяғы батырлар-</w:t>
        <w:br/>
        <w:t>дың басынан түсіп қалған дулығадай шоқылар тізбегі көрінді.</w:t>
        <w:br/>
        <w:t>-- Бештау,-- деді Рысқұлов.</w:t>
        <w:br/>
        <w:t>-- Кәне,- деп,келіншегі Рысқұловпен басын түйістіре тере-</w:t>
        <w:br/>
        <w:t>зеге үңілді.</w:t>
        <w:br/>
        <w:t>Әзиза Кавказбен сырттай таныс. Лермонтовты көп оқыған,</w:t>
        <w:br/>
        <w:t>Бештау дегенде құлағы елең ете қалғаны да сондықтан.</w:t>
        <w:br/>
        <w:t>Зымырап келе жаткан пойыз емес, заулап қашып бара жат-</w:t>
        <w:br/>
        <w:t>қантелеграф бағаналары мен көгілдір шырша ағаштары сияқты.</w:t>
        <w:br/>
        <w:t>Ашық терезеден шырша жұпары аралас кермек жусан иісі де бұрқ,</w:t>
        <w:br/>
        <w:t>ете қалды.</w:t>
        <w:br/>
        <w:t>-- Әне, анау көрінгені Машук, -- деді Рысқұлов шығыстан</w:t>
        <w:br/>
        <w:t>мұнарта қарайған мұнды тауды нұсқап.</w:t>
        <w:br/>
        <w:t>-- Дуэль сонда болған, ә? -- деп Әзиза жас балаша таңданды.</w:t>
        <w:br/>
        <w:t>Кітаптан оқығанды көзбен көрген, әрине, әсерлі. Жас келіншек</w:t>
        <w:br/>
        <w:t>бейтаныс сезімге бөленіп, бұрын құлақпен естіп, кітаптан оқыған-</w:t>
        <w:br/>
        <w:t>ды көзбен көргеніне бір қуанса, сол қым-қуыт қызықты да қай-</w:t>
        <w:br/>
        <w:t>ғылы оқиғаларды өзі бастан кешкендей бір мұңайды.</w:t>
        <w:br/>
        <w:t>Әзиза еріксіз күрсініп еді, күйеуі оны шашынан сипап:</w:t>
        <w:br/>
        <w:t>-- Шаршаған жоқсың ба? Жақындап қалдық, кешікпей</w:t>
        <w:br/>
        <w:t>келеміз, -- деп көңілін көтермек болды. Келіншегі аяғы ауырлап</w:t>
        <w:br/>
        <w:t>қалған шақ еді, Бұйырса, екінші баланың анасы болмақшы. Мәс-</w:t>
        <w:br/>
        <w:t>кеу түбіндегі саяжай да тыныш-ақ еді, бі рақ осы жолы Әзиза</w:t>
        <w:br/>
        <w:t>4</w:t>
        <w:br/>
        <w:t>Люкске кірер-кірмес. Әзиза лоқсып, ваннаға түра жүгірді.</w:t>
        <w:br/>
        <w:t>Лоқксығың әрең басып, шүмектен су ағызып, бет-аузын, колын</w:t>
        <w:br/>
        <w:t>қайта-қайта шайды.</w:t>
        <w:br/>
        <w:t>-- Не болды, не боп қалды? - деп Рысқұлов мазасызданды.</w:t>
        <w:br/>
        <w:t>-- Ештеңе де болған жоқ, Тұрар, -- деді келіншегі, әлгі лоқ-</w:t>
        <w:br/>
        <w:t>судан бет-аузының қызылы әлі басылмай. -- Жаңағы шалмен енді</w:t>
        <w:br/>
        <w:t>мені кездестіре көрме. Өтінемін. Содан құсқым келді.</w:t>
        <w:br/>
        <w:t>-- Е, о байғұстың не жазығы бар?..</w:t>
        <w:br/>
        <w:t>-- Сұрама, Тұрар, одан да колыңды сабындап тұрып әбден</w:t>
        <w:br/>
        <w:t>жу. Мә, орамал.</w:t>
        <w:br/>
        <w:t>Рысқұлов келіншегінің айтқанына көніп, қолын мұқият</w:t>
      </w:r>
    </w:p>
    <w:p>
      <w:r>
        <w:t>жуды, мұкият сүртті.</w:t>
        <w:br/>
        <w:t>-- Ол өте кірпияз, мұнтаздай таза жүретін кісі. Неге сонша</w:t>
        <w:br/>
        <w:t>жиіркендің?.. --- деді Рысқұлов келіншегін күстаналап.</w:t>
        <w:br/>
        <w:t>Әзиза каусырма айна алдында бетін оналап отыр еді, колын-</w:t>
        <w:br/>
        <w:t>дағы бір шүйке мақтаны қоя салып, күйеуіне бұрылды.</w:t>
        <w:br/>
        <w:t>--Сен өте акылды аламсың, Тұрар. Ол шалды менен мың есе</w:t>
        <w:br/>
        <w:t>жаксы білесің. Тұла бойын құлғана-мерез басып кеткенін біле</w:t>
        <w:br/>
        <w:t>тұрып, оған нсге кол бересің? Оның колы қанға шіріген кол ғой!</w:t>
        <w:br/>
        <w:t>Келіншегі бүйтіп көгерілмеуші еді, даусы былай қатты шы-</w:t>
        <w:br/>
        <w:t>ғып көрген емес. Рысқұлов таң қалып, жанына келіп, шашынан</w:t>
        <w:br/>
        <w:t>сипан:</w:t>
        <w:br/>
        <w:t>-- Қой, Әзизаш, сен бүйтіп қызбаланба. Бөпеге зиян болады, --</w:t>
        <w:br/>
        <w:t>деп әйелінің білініп қалған құрсағын аймалады.</w:t>
        <w:br/>
        <w:t>-- Аккөнңіл анғалым менің,--дег Әзиза сонда күйеуінің мой-</w:t>
        <w:br/>
        <w:t>нынан құшақтап, жаңадан ғашық болғандай, құшырлана сүйіл-</w:t>
        <w:br/>
        <w:t>сүйіп алды.</w:t>
        <w:br/>
        <w:t>Ақырғы рст сүйісердей ажырамады. Рысқұловтанданып қал-</w:t>
        <w:br/>
        <w:t>ды.</w:t>
        <w:br/>
        <w:t>жжж</w:t>
        <w:br/>
        <w:t>Сөйтіп отырғанда, телефон шылдырлады.</w:t>
        <w:br/>
        <w:t>-- Бүлар енді жер түбіне кетсең де маза бермес, -- деп Әзиза</w:t>
        <w:br/>
        <w:t>телефонға жақтырмай қарап, күйеуінің мойнынан қолын амал-</w:t>
        <w:br/>
        <w:t>сызажыратқандий болды.</w:t>
        <w:br/>
        <w:t>19</w:t>
        <w:br/>
        <w:t>Байқамағансып, бұрылып кете беруге де болушы еді: сағы-</w:t>
        <w:br/>
        <w:t>нып жүрген жоқ, ежелден егескен жау: нағашысы да емес, құда-</w:t>
        <w:br/>
        <w:t>сыда емес, несі бар қолындағы суын төгіп алып, қалтандап тұрған</w:t>
        <w:br/>
        <w:t>шалда... Бірақ шыдай алмады.</w:t>
        <w:br/>
        <w:t>--ФФилипп Исаевич! Сізсіз бе? Саламатсыз ба?</w:t>
        <w:br/>
        <w:t>Шал, біреу ұрлығын көріп қойғандай, тыжырына бұрылды.</w:t>
        <w:br/>
        <w:t>Қарсы алдында тұрған адамды көрген бойда солк ете қалғандай</w:t>
        <w:br/>
        <w:t>болды ла, лезде бойын жиып: - О, Тұр-аар Рысқұлович,-- деп</w:t>
        <w:br/>
        <w:t>ерні икемге келмей, кемсендеп кеткендей еді.</w:t>
        <w:br/>
        <w:t>- Амансыз ба, Филипп Исаевич, мұнда қашан келіп қалды-</w:t>
        <w:br/>
        <w:t>ңыз?</w:t>
        <w:br/>
        <w:t>Қолалысты. Қолы сұп-суық, сексеуілдің жігеріндей қап-қат-</w:t>
        <w:br/>
        <w:t>ты. ,</w:t>
        <w:br/>
        <w:t>--Он шакты күн болды, Тұрар Рысқұлович. Өзіңіз, сірә, жаңа</w:t>
        <w:br/>
        <w:t>келген тәріздісіз.</w:t>
        <w:br/>
        <w:t>-- Иә, Филитіп Исаевич, кеше кешінде келдік. Міне, мынау</w:t>
        <w:br/>
        <w:t>менің әйелім, танысып қойыныз. Аты -- Әзиза.</w:t>
        <w:br/>
        <w:t>-- Го-до-шце-кин,-- деп өз фамилиясын өзі әрен есіне түсір-</w:t>
      </w:r>
    </w:p>
    <w:p>
      <w:r>
        <w:t>гендей бөліп-бөліп айтты. Сөйтіп тұрып, жас келіншеккесұқтан-</w:t>
        <w:br/>
        <w:t>ғандай сүзіле қарады. Әлденені есіне түсіре алмай тұрғандай:</w:t>
        <w:br/>
        <w:t>-- Мен сізді Ташкентте көрдім бе, көрмедім бе?-деді. «Қай-</w:t>
        <w:br/>
        <w:t>дағы Ташкент?» дегендей Әзиза Тұрарға қарады.</w:t>
        <w:br/>
        <w:t>-- Жоқ, Филипп Исаевич, Әзизаны Ташкентте көре алған</w:t>
        <w:br/>
        <w:t>жоқсыз. Айтпағыңыз менің бірінші әйелім Наталья Алексеевна</w:t>
        <w:br/>
        <w:t>ғой?</w:t>
        <w:br/>
        <w:t>-- Бәсе, бәсе, ұқсамайды. Иә, көп жыл өтіп кетті ғой. Тұра</w:t>
        <w:br/>
        <w:t>тұрыңыз...-- Голошекин ұзын саусақтарын біртіндеп бүге баста-</w:t>
        <w:br/>
        <w:t>ды.-- Он жеті жыл! Иә, тура он жеті жыл. Зулап бара жатқан</w:t>
        <w:br/>
        <w:t>заман-ай...</w:t>
        <w:br/>
        <w:t>-- Оныңыз рас, Филипп Исаевич, содан бері де он жеті жыл</w:t>
        <w:br/>
        <w:t>өте шығыпты.</w:t>
        <w:br/>
        <w:t>-- Онда сіз тым жас едініз, Тұрар Рысқұлович, тым арынды,</w:t>
        <w:br/>
        <w:t>асау едіңіз.</w:t>
        <w:br/>
        <w:t>-- Асауды жуасыттыңыздар ғой, Филипп Исаевич,--леп күлді</w:t>
        <w:br/>
        <w:t>Рысқұлов.</w:t>
        <w:br/>
        <w:t>- Білмеймін, білмеймін, құрметтім, жуаси қалған сіз бе</w:t>
        <w:br/>
        <w:t>екенсіз... -- Голошекин абайлап, бір-бір ұрттап тұрған суына оқыс</w:t>
        <w:br/>
        <w:t>шашалып қалып, қолы-басы, бурыл теке сақалы дір-дір етіп, ұзақ,</w:t>
        <w:br/>
        <w:t>жөтелді.</w:t>
        <w:br/>
        <w:t>14</w:t>
        <w:br/>
        <w:t>Тұрардан қалғысы келмей, менідеала кет деп жалынғандай өтінді.</w:t>
        <w:br/>
        <w:t>Рысқұловтың:</w:t>
        <w:br/>
        <w:t>-- Аяғың ауыр ғой, жол алыс, киналып қаласың ғой, --</w:t>
        <w:br/>
        <w:t>дегеніне көнбеді.</w:t>
        <w:br/>
        <w:t>-- Өтінемін, Тұрар, осы жолы мені де ала кет,-- деп қиылды.</w:t>
        <w:br/>
        <w:t>Дәрігерлер қарсылық білдірген жоқ. Қайта:</w:t>
        <w:br/>
        <w:t>-- Мұндай кезде Кавказдың ауасы қасқалдақтың қанындай</w:t>
        <w:br/>
        <w:t>қажет, -- деп Рысқұловтың өзін үгіттеді. -- Құрсақтағы нәресте</w:t>
        <w:br/>
        <w:t>де таза, шипалы ауа тілейді, - деп кеңес берді.</w:t>
        <w:br/>
        <w:t>Сөйтіп, 1937 жылдың мамыр айының бел ортасында Рысқұ-</w:t>
        <w:br/>
        <w:t>ловдемалыс алып, «Москва-- Кисловодск» пойызына келіншегін</w:t>
        <w:br/>
        <w:t>отырғызып, курортқа тартып еді ғой.</w:t>
        <w:br/>
        <w:t>Мәскеудегі пәтерінде бір «колхоз» адам қалды: қайын енесі</w:t>
        <w:br/>
        <w:t>Әрифа, Әрифаның балалары Рәшит пен Шәміл; Әзизаның</w:t>
        <w:br/>
        <w:t>бөлелері Нәйлә мен Әли Базановтар; Тұрардың қарындасы</w:t>
        <w:br/>
        <w:t>Түйметай, оның бір топ балалары... Пәтер иесіз емес, пәтергесый-</w:t>
        <w:br/>
        <w:t>мағандары Клязьма өзенінің бойында, орман ішіндегі саяжайда</w:t>
        <w:br/>
        <w:t>тұрады. Тұрар мен Әзизаның тұла бойы тұңғышы -- үш жасар</w:t>
        <w:br/>
        <w:t>Сәуле күтімсіз болмас. Оны бағып-қағушылар көп-ақ. Тұрардын</w:t>
        <w:br/>
        <w:t>бірінші әйелінен туған Ескендір тірі болсын, ер-азамат болып,</w:t>
        <w:br/>
        <w:t>он жетіге шықты. Екінші некеден туған Софья да... Майя да ес</w:t>
        <w:br/>
        <w:t>біліп, етек жиған балғындар. Солардың бәрінің колдан қолға</w:t>
        <w:br/>
        <w:t>түсірмей ермек ететіндері -- үш жасар Сәуле...</w:t>
      </w:r>
    </w:p>
    <w:p>
      <w:r>
        <w:t>«Үйдегілер не боп қалады» дейтіндей уайым жоқ, енді, Құдай</w:t>
        <w:br/>
        <w:t>қаласа, жақсылап бір демалуға болады.</w:t>
        <w:br/>
        <w:t>Жақсылап бір демалатын жөні бар. Жұмыстан шаршамайды.</w:t>
        <w:br/>
        <w:t>Жұмысқа Рысқұловтан көнбіс адам жоқ. Бірақ әсіресе биыл</w:t>
        <w:br/>
        <w:t>жүйкеден шаршаған сыңайлы. Жүйкеден... жүйкеден шаршаған</w:t>
        <w:br/>
        <w:t>жаман. Жоқ, мұны қоңаштап, тынышың алып, мазалап, соңына</w:t>
        <w:br/>
        <w:t>түсіп қудалап жатқан ешкім жоқ. Әр-әр жерден «ұстап кетіпті»,</w:t>
        <w:br/>
        <w:t>«алын кетіпті» деген хабар ызғырықтай тигенмен,бұл сескенетін</w:t>
        <w:br/>
        <w:t>дәнеңе жоқ. Қайта нарком Ежовтың өзі, мұны көрген сайын,</w:t>
        <w:br/>
        <w:t>басын иіп амандасып, хал-жай сұрасып, жампандап қалады. Тіпті</w:t>
        <w:br/>
        <w:t>осы таяуда ғана, Кремльде кездесе кетіп:</w:t>
        <w:br/>
        <w:t>-- Тұрар Рысқұлович, бауырым-ау, жерлесім-ау, халіңіз</w:t>
        <w:br/>
        <w:t>қалай? Демалыс қашан? Қайда барып демалмақсыз?- деп асты-</w:t>
        <w:br/>
        <w:t>үстіне түскендей болған. -- Осы бір лағнет алғыр жұмыстан бас</w:t>
        <w:br/>
        <w:t>бұра алмаймын. Әйтпесе өзімнің Қазакстаныма барып, Ертістің</w:t>
        <w:br/>
        <w:t>суына бір түсуді армандаймын, -- деп мұңын шаққандай болған.</w:t>
        <w:br/>
        <w:t>5</w:t>
        <w:br/>
        <w:t>Пойыз салып ұрып, Есен-Тоқа курортына да жақындап қал-</w:t>
        <w:br/>
        <w:t>ды. Бұл Кисловодекіге барар жолдағы соңғы бекет. Қаз бауыр</w:t>
        <w:br/>
        <w:t>бұлттар будағының арасынан аспанмен тілдескен ақбас шыңдар</w:t>
        <w:br/>
        <w:t>анда-санда бір көрінеді. Алып ак бураның өркешіндей кос өркеш --</w:t>
        <w:br/>
        <w:t>Эльбрус болатын. Ілуде бір көрінеді.</w:t>
        <w:br/>
        <w:t>Есен-Тоқа бола тұра, пойыз тоқтаған бекет үйінің мандай-</w:t>
        <w:br/>
        <w:t>шасына «Ессентуки» деп жазылыпты. Қай тілде екені белгісіз?</w:t>
        <w:br/>
        <w:t>Не деген сөз екенін жергілікті қарашайлар да айта алмайды.</w:t>
        <w:br/>
        <w:t>Немісше ме, немене? Қарт қарашайлар біледі, әрине. Баяғы-бая-</w:t>
        <w:br/>
        <w:t>ғыда Шыңғыс ханның жорығы болғанын, Шынғыс хан Қап тауын</w:t>
        <w:br/>
        <w:t>даалғанын қарт қарашайлар біледі. Оның көп ноян колбасшыла-</w:t>
        <w:br/>
        <w:t>рының бірі Есен-Тоқа осы өңірді жайлағанын да білуі ықтимал.</w:t>
        <w:br/>
        <w:t>Бірақ Есен-Тоқаны «Ессентуки» етіп жіберу әлдекімдерге тиімді.</w:t>
        <w:br/>
        <w:t>Басқыншылардың ежелгі әдісі. Келер ұрпақ ата-баба тарихынан</w:t>
        <w:br/>
        <w:t>адасып қалуы үшін, тарихын, жер-су атын өзгертіп, шатастырып,</w:t>
        <w:br/>
        <w:t>ұмыттырып жіберу керек. Бұл амалды отаршылардың бәрі жақ-</w:t>
        <w:br/>
        <w:t>сы меңгерген. Көңілі ояу, көзі ашықтар болмаса, е-е, Ессентуки</w:t>
        <w:br/>
        <w:t>екен ғой дейді де жүре береді.</w:t>
        <w:br/>
        <w:t>Рысқұлов Кисловолскіге бұрын да талай келген. Соның бірінде</w:t>
        <w:br/>
        <w:t>осы Есен-Тоқаға экскурсия ұйымдастырылды. Рысқұловта қаты-</w:t>
        <w:br/>
        <w:t>сын, осы жердің шипалы суынан дәм татқан, арасан су үйшітінің</w:t>
        <w:br/>
        <w:t>қабырғасындағы жазуға көзі түсіп еді, онда бұл дәру суды ашқан</w:t>
        <w:br/>
        <w:t>патша солдаттары деп бадырайтып таңбалап қойыпты. Сонда</w:t>
        <w:br/>
        <w:t>қалай, патша солдаттары Кавказды жаулап алғанға дейін, мұндағы</w:t>
        <w:br/>
        <w:t>байырғы халық, мұның шипалы су екенің білмеген бе? Отаршы-</w:t>
        <w:br/>
        <w:t>ларлың көп абсурдтарының бір парасы осылай болып келеді.</w:t>
        <w:br/>
        <w:t>Рысқұлов келіншегіне осыны айтты. Әзиза балаша қиылып:</w:t>
        <w:br/>
        <w:t>-- Экскурсияға келеміз ә, Тұрар? -- деді.</w:t>
        <w:br/>
        <w:t>-- Әрине, келеміз.</w:t>
        <w:br/>
        <w:t>-- Лермонтов жүрген жерлерді көрсем деймін.</w:t>
        <w:br/>
        <w:t>-- Бәріне де барамыз: Пятигорскідегі үйіне де, жекпе-жек</w:t>
        <w:br/>
        <w:t>атысқа шыққан жеріне де -- бәріне барамыз, -- деп Рысқұлов</w:t>
        <w:br/>
        <w:t>келіншегін бауырына тартты. Жолсоқты болған Әзиза күйеуінің</w:t>
      </w:r>
    </w:p>
    <w:p>
      <w:r>
        <w:t>төсіне басын салып, көзін жұмып, күрсініп қойды. Рысқұлов оның,</w:t>
        <w:br/>
        <w:t>қолаң шашын сипап, жұп-жұмыр, аптақ тамағынан міскеледі.</w:t>
        <w:br/>
        <w:t>Сырттан біреу бақыласа, бұл екеуін жаңадан косылған қыз</w:t>
        <w:br/>
        <w:t>бен жігіт дерліктей. Күнбе-күнгі қу тіршілікте: таңертең тұра</w:t>
        <w:br/>
        <w:t>9</w:t>
        <w:br/>
        <w:t>--Қалай?</w:t>
        <w:br/>
        <w:t>Рысқұлов сонда бұл өлеңді оқымағанына ыңғайсызданған.</w:t>
        <w:br/>
        <w:t>Оқымақ тұрмақ, әлгіде көсем атаған ақындардың көбін білмейді</w:t>
        <w:br/>
        <w:t>екен. Көсем мұның бәрін қайдан біледі? Рысқұлов Маяковскийді,</w:t>
        <w:br/>
        <w:t>Демьян Бедныйды, ептеп Есенинді оқыған. Ал әлгі...</w:t>
        <w:br/>
        <w:t>-- Көрдің бе, қалай?-- деп Рысқұловтың ойын бәлген көсем. --</w:t>
        <w:br/>
        <w:t>Өмір шіркін оқ тиіп, қанатынан қайырылған құстай талпынады,</w:t>
        <w:br/>
        <w:t>абірақұша алмайды. Мысалы, мына мен,-- деген көсем,-- онтүс-</w:t>
        <w:br/>
        <w:t>тікке барғым келеді -- бара алмаймын. Неге? Білмейсің. Жағдай</w:t>
        <w:br/>
        <w:t>солай.</w:t>
        <w:br/>
        <w:t>«Көсем бара алмағаноңтүстікке менің бара жатқаным қалай?»-</w:t>
        <w:br/>
        <w:t>деп қалған Рысқұлов.</w:t>
        <w:br/>
        <w:t>Соны сезіп қойғандай көсем күлімсіреп:</w:t>
        <w:br/>
        <w:t>-- Жолын болсын, Тюрар, демалып қайт, --деген.-- Қасиетті</w:t>
        <w:br/>
        <w:t>Кавказ саған куат берсін.</w:t>
        <w:br/>
        <w:t>-- Айтқаныңыз келсін,-- деп қуанып қалған Рысқұлов. Көсем</w:t>
        <w:br/>
        <w:t>лезде:</w:t>
        <w:br/>
        <w:t>-- Осы жұртоңтүстікке неге құштар? Негетерістікке бармасқа.</w:t>
        <w:br/>
        <w:t>Мені терістік тартып тұрады, -- деген. Ойланып тұрып-тұрып, --</w:t>
        <w:br/>
        <w:t>Бәлкім, терістікте каторгада болғандығымнан шығар. Кейде Ту-</w:t>
        <w:br/>
        <w:t>руханға барғым келеді. Сен ше, Тюрар? -- деген. Лезде:-- Жә,</w:t>
        <w:br/>
        <w:t>бөтен ойлап қалма, қалжың ғой,-- деген.</w:t>
        <w:br/>
        <w:t>Көсемнің Туруханға барғысы келеді. Баяғыда айдауда жүрген</w:t>
        <w:br/>
        <w:t>жері ғой. Онда көсем кәдімгі пенде еді. Көптің бірі еді. Пенде</w:t>
        <w:br/>
        <w:t>болған соң, әрі жас жігіт болған соң, одан да пендешілік өткен</w:t>
        <w:br/>
        <w:t>шығар. Рысқұловтың достары сыбырлап айтады: көсемнің Сібірде</w:t>
        <w:br/>
        <w:t>әйелі болған дейді, одан баласы қалған дейді.</w:t>
        <w:br/>
        <w:t>Несі бар?.. Ондатұрған сөкеттік жоқ. Сөкеттік болар еді, егер</w:t>
        <w:br/>
        <w:t>өзіннің беліннен шыққан баладан безіп кетсең. Біле тұра, безіп</w:t>
        <w:br/>
        <w:t>кетсен. Көсем бір жолы, ертеректе, Голошекинді жерден алып,</w:t>
        <w:br/>
        <w:t>жерге салғанын Рысқұлов біледі. Голошекин де айдауда болған</w:t>
        <w:br/>
        <w:t>ғой. Сұлу келіншегі Берта да айдауда бірге жүрген. Сүп-сүйкімді</w:t>
        <w:br/>
        <w:t>ұл баласы да болыпты. Бірақ сүлу Бертаны да, сүйкімді нәрестені</w:t>
        <w:br/>
        <w:t>де тастап, Голошекин айдаудан қашып кеткен. Берта азып-то-</w:t>
        <w:br/>
        <w:t>зып, ақыры жіңішке аурудан өлген.</w:t>
        <w:br/>
        <w:t>Көсем соны Голошекиннің бетіне басқан ғой. Аламгершілігін,</w:t>
        <w:br/>
        <w:t>жоқ дегені де. Имансызсың дегені де. Бірақ сонда Голоцекин</w:t>
        <w:br/>
        <w:t>көсемге: өзің ше? -- дей алмапты. Әйтпесе Туруханда көсемнің</w:t>
        <w:br/>
        <w:t>де баласы калғанын Голошекин білсе керек-ті. Біле тұра, үндей</w:t>
        <w:br/>
        <w:t>7</w:t>
      </w:r>
    </w:p>
    <w:p>
      <w:r>
        <w:t>Санаторийдің бас дәрігері бурыл шоқша сақалды, шынжыр-</w:t>
        <w:br/>
        <w:t>лы көзілдірігі бар, иманжүзді кісі еді. Таңертең кеңсесіне келе</w:t>
        <w:br/>
        <w:t>сала, ақ желбегейін киіп, қан қысымын өлшейтін асай-мүсейін</w:t>
        <w:br/>
        <w:t>қалтасына салып, сыртқа беттеді. Бас дәрігерге арыз айтып</w:t>
        <w:br/>
        <w:t>келушілер көп. Ауыз бөлмеде едәуір жұрт жиналып қалған екен:</w:t>
        <w:br/>
        <w:t>-- Жолдастар, мен он-он бес минуттен соң ораламын,-- дегі</w:t>
        <w:br/>
        <w:t>кос қапталын сандал ағашы көмкерген жалғыз аяқсоқпаққа түсіп</w:t>
        <w:br/>
        <w:t>алып, қырдағы ақ шаңқан үлкен үйге беттеді. Ол үкімет мүшелері</w:t>
        <w:br/>
        <w:t>түсетін, ерекше күтімдегі корпус еді.</w:t>
        <w:br/>
        <w:t>Бас дәрігер Рысқұлов жатқан үйдің есігін абайлап қақты.</w:t>
        <w:br/>
        <w:t>-- Да, да,-- деген қоңыр дауыс естілді ар жақтан.</w:t>
        <w:br/>
        <w:t>-- Тұрар Рысқұлович, қайырлы таң! Құдай үшін, кешіріңіз.</w:t>
        <w:br/>
        <w:t>Сіздерді ертерек мазалап жіберген жоқпын ба?</w:t>
        <w:br/>
        <w:t>--Онедегеніңіз, Вадим Петрович, біз ұйқыбасарлар емеспіз.</w:t>
        <w:br/>
        <w:t>Мен тіпті далаға шығып, бір сағаттай жүріп те келдім,-деді Рыс-</w:t>
        <w:br/>
        <w:t>құлов бас дәрігерді жайдарылана қарсы алып.</w:t>
        <w:br/>
        <w:t>--О, тамаша, тамаша! Сіз менің аты-жөнімді есінізде сақтап</w:t>
        <w:br/>
        <w:t>қалғансыз, ілтипатынызға рахмет, Тұрар Рысқұлович.</w:t>
        <w:br/>
        <w:t>-- Не бопты ұмытып? Сіздей ізгі жанды қалай есте сақтамас-</w:t>
        <w:br/>
        <w:t>қа...</w:t>
        <w:br/>
        <w:t>-- Рахмет, рахмет, Тұрар Рысқұлович. Кәне, мына орындыққа</w:t>
        <w:br/>
        <w:t>отыра қалыңыз. Бір сағат таңғы жүрістен кейін қаныңыз қалай</w:t>
        <w:br/>
        <w:t>қайнап тұр екен өлшеп жіберейік. Иә, айтпақшы, ханымыңыз-</w:t>
        <w:br/>
        <w:t>дың халі қалай? Ұйқысы тыныш болды ма?</w:t>
        <w:br/>
        <w:t>-- Құдайға шүкір, Вадим Петрович, жақсы ұйықтады.</w:t>
        <w:br/>
        <w:t>Бас дәрігер Рыскұловтың білегін қара матамен орап тастап,</w:t>
        <w:br/>
        <w:t>құлағына аспабын іліп, томпақ сары резіңкесін пысылдата бас-</w:t>
        <w:br/>
        <w:t>тады. Жалпақ сағаттай дөңгелек айнаның астындағы тілшік қалт-</w:t>
        <w:br/>
        <w:t>калтетіп, жортақтап ала жөнелді.</w:t>
        <w:br/>
        <w:t>-- Отлично, Тұрар Рысқұлоһич! Бозбала балғын жастың қан</w:t>
        <w:br/>
        <w:t>қысымындай скен. Жүз жасайсыз!</w:t>
        <w:br/>
        <w:t>-- Рахмет, Вадим Петрович, көп жасауды өзім де армандай-</w:t>
        <w:br/>
        <w:t>мын. Бірақ адам алжып кетпей, күш-қуаты, ақыл-ойы бойында</w:t>
        <w:br/>
        <w:t>болса.</w:t>
        <w:br/>
        <w:t>-- Болады, болады, Тұрар Рысқұлович, Сіз байқаймын, темекі</w:t>
        <w:br/>
        <w:t>шекпейсіз, шарап жағына да үйірсоқ емессіз-ау деймін.</w:t>
        <w:br/>
        <w:t>-- Өте сирек. Тек бір ерекіше жағдайларда ғана.</w:t>
        <w:br/>
        <w:t>ті</w:t>
        <w:br/>
        <w:t>салып, жуынып, киініп, шәй іше салып, жұмысқа жөнеуде, одан</w:t>
        <w:br/>
        <w:t>кештің бір кезінде от басы -- ошағына қайта оралып, тағы да та-</w:t>
        <w:br/>
        <w:t>мақішіп, үйішінің әжік-күжік әңгімесінен кейін ұйқыға жатып,</w:t>
      </w:r>
    </w:p>
    <w:p>
      <w:r>
        <w:t>күндер соңынан күндер, айлар соңынан айлар, жылдар жылжи</w:t>
        <w:br/>
        <w:t>беріп, жасынды, өмірінді үн-түнсіз жымқыра ұрлап жатқанда,</w:t>
        <w:br/>
        <w:t>жаныңдағы жарынның бар кадір-касиетін, бар болмысын жете</w:t>
        <w:br/>
        <w:t>бағалай бермеуің де мүмкін ғой.</w:t>
        <w:br/>
        <w:t>Ал мына үш күндік ұзын жолдың бойында, келіншегімен</w:t>
        <w:br/>
        <w:t>екеуден екеу, бетпе-бет купеде калғанда, Рысқұлов Әзизаға жана</w:t>
        <w:br/>
        <w:t>ғана қосылғандай, оның балғын әсемдігін, оның алакан тызыл-</w:t>
        <w:br/>
        <w:t>датқан колан шашын, оның қулық-сұмдықсыз жәудір көзін енді</w:t>
        <w:br/>
        <w:t>ғана, бар жаң-тәнімен сезінгендей, құданың кқұліреті, өз әйеліне</w:t>
        <w:br/>
        <w:t>өзі сұқтана түсті. Оның үстіне кейбір әйел затының екіқабат</w:t>
        <w:br/>
        <w:t>кезінде ерекше нұрланатын бір шағы болады. Оның жүзінен</w:t>
        <w:br/>
        <w:t>ішіндегі нәрестенің де пәк дидары қоса нұр теккеңдей, біртәннен</w:t>
        <w:br/>
        <w:t>екі жанның иманы косарлана сәуле шашқандай, аса бір айдарлы</w:t>
        <w:br/>
        <w:t>ажар пайда болады. Адам ойы албырт: алып ұшып, әлемді шар-</w:t>
        <w:br/>
        <w:t>пиды. Рысқұлов оқыстан: осыншама баға жетпес асыл қазына-</w:t>
        <w:br/>
        <w:t>даң әлдекалай айырылып қалсам, не болам? -- депте ойлады. Не</w:t>
        <w:br/>
        <w:t>болатынын болжай алмады? Бетін аулақ қылсын деді де койды,</w:t>
        <w:br/>
        <w:t>Әрі десе, мұндай сүйкімсіз суық ойдан мына Қавказ қыраттары,</w:t>
        <w:br/>
        <w:t>анау төменде пойыз жолмен жарысып аққан Құм өзені ажыра-</w:t>
        <w:br/>
        <w:t>тып алғандай еді. Өзен бойы бұйра тал, ар жағы құлама жар, жар</w:t>
        <w:br/>
        <w:t>басын қалықтап ұшкан қырандар Рысқұловты қайдағы бір</w:t>
        <w:br/>
        <w:t>қаңғыма қара уайымнан сейілтті де, ол келіншегін бауырына қыса</w:t>
        <w:br/>
        <w:t>түсті.</w:t>
        <w:br/>
        <w:t>-- Тұрар, саған не болған? --деп келіншегі таң қалды. -- Қыса</w:t>
        <w:br/>
        <w:t>берме, бөпені тұншықтырасын, --деп жымиып қойлы.</w:t>
        <w:br/>
        <w:t>Пойыз шатқал бойын куалап, тау ішіне қарай сүңги берді.</w:t>
        <w:br/>
        <w:t>Көрші купелерде абыр-сабыр қозғалаң байқалады. Бұлардын</w:t>
        <w:br/>
        <w:t>есігін абайлап тықылдатып, жолсерік басын қылтита қарап:</w:t>
        <w:br/>
        <w:t>-- Дайындалыңыздар, Кисловолск,-- деді.</w:t>
        <w:br/>
        <w:t>Жол мұраты -- жету. Сәтін салса, бұл мақсат та орындалды,</w:t>
        <w:br/>
        <w:t>Жұрт аңсаған жұмақ, осы. Кисловодск. Нарзан суы. Батырлар</w:t>
        <w:br/>
        <w:t>сусыны. Мұнда күн нұры даерекше деседі. Алланың нұры деседі.</w:t>
        <w:br/>
        <w:t>Жаратқан күдірет -- Көк Тәңірі бар болса, ол осы жердің аспа-</w:t>
        <w:br/>
        <w:t>нында деседі. Көк Тәнірінің көзі түскен пенде қорлық-зорлық,</w:t>
        <w:br/>
        <w:t>қайғы-қасірет көрмейді деседі. Деседі, деседі. Лайым солай бол-</w:t>
        <w:br/>
        <w:t>ғай.</w:t>
        <w:br/>
        <w:t>10</w:t>
        <w:br/>
        <w:t>-- Сіздерде қымыз бар. Қымыз қасиетті сусын, Құдайлардың</w:t>
        <w:br/>
        <w:t>сусыны.</w:t>
        <w:br/>
        <w:t>-- Оныңыз рас, Вадим Петрович, бірақ өкінішке орай, Мәскеу-</w:t>
        <w:br/>
        <w:t>де қымыз жоқ. Ал Қазақстан -- алыс.</w:t>
        <w:br/>
        <w:t>-- Өкінішті, өкінішті, -- деп бас дәрігер бурыл шашты дудар</w:t>
        <w:br/>
        <w:t>басып шайқап койды. -- Ничего, мұндағы нарзан қымыздан кем</w:t>
        <w:br/>
        <w:t>емес. Былай, Тұрар Рысқұлович, өзіңізді өзіңіз сендіріңіз: нар-</w:t>
        <w:br/>
        <w:t>зан ішіп тұрғанда, қымыз ішіп тұрмын деп ойлаңыз. Ал енді,</w:t>
        <w:br/>
        <w:t>періштедей келіншегінңіздің тамырын өлшейік. Тұрды ма екен?..</w:t>
        <w:br/>
        <w:t>Рысқұлов ішкі бөлмеге кіріп, сәл кіліріп, Әзизаны ертіп шық-</w:t>
        <w:br/>
        <w:t>ты. Жүріс-тұрысы сәл ауыр тартқаны болмаса, өңі бал-бұл жай-</w:t>
        <w:br/>
        <w:t>нал тұр екен. Бас дәрігер:</w:t>
        <w:br/>
        <w:t>-- Божественно, божественно! -деп өзімен-өзі сөйлесіп кет-</w:t>
      </w:r>
    </w:p>
    <w:p>
      <w:r>
        <w:t>кендей, күбірлей жүріп, Әзизаның қан қысымын анықтады.</w:t>
        <w:br/>
        <w:t>-- Ал, перінтедей сұлуым, сәл-сәл артықтау... қан қысымын</w:t>
        <w:br/>
        <w:t>айтамын. Үйде отыра бермеңіз, періштем, далаға шығыңыз. Со-</w:t>
        <w:br/>
        <w:t>нау жертүбінен не үлтін келдіңіз? Ауа жұтыңыз. Бүл жерге кел-</w:t>
        <w:br/>
        <w:t>ген кедей адам бай болады, ауру адам сау болады, кәрі кісі жа-</w:t>
        <w:br/>
        <w:t>сарады.</w:t>
        <w:br/>
        <w:t>-- Қалай, қалай? -- деді Рысқұлов аң-таң қалған пішінмен.</w:t>
        <w:br/>
        <w:t>Бас дәрігер:</w:t>
        <w:br/>
        <w:t>-- Кедей-- бай, ауру - сау, кәрі-- жас болады, -- деп қайта-</w:t>
        <w:br/>
        <w:t>лап шықты,</w:t>
        <w:br/>
        <w:t>-- Ғажап, -- деді Рысқұлов. -- Оны маған бір үл-ке-е-ен адам</w:t>
        <w:br/>
        <w:t>айтып еді.</w:t>
        <w:br/>
        <w:t>-- А, үлкен кісілер лана болады, Тұрар Рысқұлович, демек,</w:t>
        <w:br/>
        <w:t>мен әтірік айтпағаным ғой. Ал сіздер өздеріңіз де жассыздар,</w:t>
        <w:br/>
        <w:t>сіздерге баюдың да керегі жоқ шығар. Ал денсаулық ешуақытта</w:t>
        <w:br/>
        <w:t>ешкімге масыл болып көрген емес. Ал мен кеттім, қымбаттыла-</w:t>
        <w:br/>
        <w:t>рым, жұрт күтіп отыр.</w:t>
        <w:br/>
        <w:t>-- Рахмет, -- деп жымиды Әзиза.</w:t>
        <w:br/>
        <w:t>-- Көріскенше, періштем, -- деп бас дәрігер Әзизаның бал-</w:t>
        <w:br/>
        <w:t>ғын саусағынан сүйді.</w:t>
        <w:br/>
        <w:t>Рысқұлов бас дәрігерді сыртқы есікке дейін шығарып салды.</w:t>
        <w:br/>
        <w:t>Баспалдақтан түсе бергенде, бас дәрігер қалт тоқтай қалып, Рыс-</w:t>
        <w:br/>
        <w:t>құловқа сыбырлап қана:</w:t>
        <w:br/>
        <w:t>2 Анау коттеджде Голошекин тұрады, -- деп көшенің арғы</w:t>
        <w:br/>
        <w:t>бетіндегі көгілдір ағаш үйді көрсетті. -- Сіз ол кісімен таныс шы-</w:t>
        <w:br/>
        <w:t>ғарсыз, Тұрар Рысқұлович! і</w:t>
        <w:br/>
        <w:t>12</w:t>
        <w:br/>
        <w:t>-- Өте, таныспыз, Вадим Петрович, -- деді Рысқұлов сазара</w:t>
        <w:br/>
        <w:t>қалып. -- Иә, біз өте таныспыз. Қалайша таныс болмасқа; ол --</w:t>
        <w:br/>
        <w:t>Филипп Исаевич қой!</w:t>
        <w:br/>
        <w:t>жжж</w:t>
        <w:br/>
        <w:t>Курорттың бір қызығы- суат басы. Түтіктелген нарзан бұлақ.</w:t>
        <w:br/>
        <w:t>Айналасы атшаптырым алып бастырманың астында ондаған</w:t>
        <w:br/>
        <w:t>шүмек бар. Әршүмекке жүздеген адам кезекке тұрады. Әркімнің</w:t>
        <w:br/>
        <w:t>қолында бір-бір тосақ. Әсіресе әйелдер жағы бұл суатқа су ішу</w:t>
        <w:br/>
        <w:t>үшін ғана емес, өздерінің сәнді көйлектерін көрсетіп қалу үзін</w:t>
        <w:br/>
        <w:t>де келетін сияқты. Көйлектен кейінгі көрсетер қазынасы -- тос-</w:t>
        <w:br/>
        <w:t>тақ. Тостақтың неше түрі бар. Иір тұмсық тостақ; сырлы, оюлы</w:t>
        <w:br/>
        <w:t>тостақ; алтын жиекті тостақ; көгілдір тостақ; ақ фарфор тостақ;</w:t>
        <w:br/>
        <w:t>кішкентай құмыра тостақ. Бәрінде де алтын жалатқан: «Кисло-</w:t>
        <w:br/>
        <w:t>водск, 1937» деген жазуы бар.</w:t>
        <w:br/>
        <w:t>Рысқұловтар да кұр қол емес. Әзизаның қолында әшекейлі</w:t>
        <w:br/>
        <w:t>ак фарфор тостақ, Рысқұловға аспан түстес, көгілдір құмыра тос-</w:t>
        <w:br/>
        <w:t>тақ.</w:t>
        <w:br/>
        <w:t>Әзиза күйеуі шүмектен құйып әкелген «зәм-зәмді» абайлап</w:t>
        <w:br/>
        <w:t>ұстап, «бісміллә» деп ұрттады. Үйде бес уақыт намаз оқитын Әри-</w:t>
      </w:r>
    </w:p>
    <w:p>
      <w:r>
        <w:t>фа шешесі бар. Содан жұққан «бісмәлла». Шекері жоқ, балы жоқ,</w:t>
        <w:br/>
        <w:t>аса ерекше дәмі де жоқ, кәдімгі су... сиякты көрінді. Соны бай-</w:t>
        <w:br/>
        <w:t>кап Рысқұлов:</w:t>
        <w:br/>
        <w:t>-- Үндеме, әлі үйреніп алған соң, ішкін келе беретін бола-</w:t>
        <w:br/>
        <w:t>сың,-- деп қойды.</w:t>
        <w:br/>
        <w:t>Бұлар қалың нөпірарасынан шеткерірек шығып, парзанның</w:t>
        <w:br/>
        <w:t>дәмін алып, бір-бір ұрттап тұрғанда, қолқылдақ боз кенеп кос-</w:t>
        <w:br/>
        <w:t>тюмді қартаңдау кісі кібіртіктеп келе жатып, қырлы стакандағы</w:t>
        <w:br/>
        <w:t>суы шайқалып кетіп, пиджагінің өңіріне, шалбарына төгіп алды.</w:t>
        <w:br/>
        <w:t>-- Черт побери, --деді әлгі кісі сексеуілдей салалы саусақта-</w:t>
        <w:br/>
        <w:t>рымен пиджагінің омырауын қаққыламақ болып. Қырсық шал-</w:t>
        <w:br/>
        <w:t>ғанда қолтығында атжалманның үлкендігіндей, көзі қара мон-</w:t>
        <w:br/>
        <w:t>шақтай күшік бар скен. Бірақ ергежейлінің жасын анықтау қиын.</w:t>
        <w:br/>
        <w:t>Күшік екенін, ересек екенін айырып болмайды. Әйтеуір, жүні</w:t>
        <w:br/>
        <w:t>тып-тықыр. Құлағы тікшиіп тұр.</w:t>
        <w:br/>
        <w:t>Рысқұлов тани кетті. Оқыстан денесі түршіккендей болды.</w:t>
        <w:br/>
        <w:t>Кателеспепті, дәл өзі. Бүкшиіңкіреп қалыпты. Жалғыз.</w:t>
        <w:br/>
        <w:t>13</w:t>
        <w:br/>
        <w:t>Ертісті атағаны -- бір кезде Семей губкомында істегенін</w:t>
        <w:br/>
        <w:t>меңзегені. «Қазақстаным» дегенде емешегі езіледі. Шыннан сеніп</w:t>
        <w:br/>
        <w:t>қаласың. Сенбесіне лаж жоқ: кішірек сұрғылт көздері мөлие кала-</w:t>
        <w:br/>
        <w:t>ды; шап-шақ, пәкене бойлы, арық адам, етженді, палуан түлғалы</w:t>
        <w:br/>
        <w:t>Рысқұловтың алдында жас баладай жасқаншақтап, тым әдеп сақ-</w:t>
        <w:br/>
        <w:t>тап, тым кішіпейіл бола қалады.</w:t>
        <w:br/>
        <w:t>Ал сөйткен Ежовтан небір қошқар мүйізді ығай мен сығай-</w:t>
        <w:br/>
        <w:t>лардың өзі ығып жүреді. Әлдекалай сезіктенетін шығар, әйтпесе</w:t>
        <w:br/>
        <w:t>несіне қорқады...</w:t>
        <w:br/>
        <w:t>Ежовтан сескену Рысқұловтың қаперіне кірмеген. Тіпті оны-</w:t>
        <w:br/>
        <w:t>ментым-тым еркін сөйлесетін. Тіпті онымен түйенін үстінде оты-</w:t>
        <w:br/>
        <w:t>рып сөйлескендей сөйлесетін. Кінәсі жоқтығына сенгендіктен</w:t>
        <w:br/>
        <w:t>шығар. «Ұйқым тыныш болсын десең, арың таза болсын» деген</w:t>
        <w:br/>
        <w:t>екен бір ойшыл. Арының тазалығы шығар, Рысқұлов Ежовты</w:t>
        <w:br/>
        <w:t>көргенде, әлдекімдер сияқты жүрегі зырқ сте қалмайтын.</w:t>
        <w:br/>
        <w:t>Бірақ... айнала ызғырық соғып тұрғандай. Есік-терезесі жа-</w:t>
        <w:br/>
        <w:t>бық үйдің өзінен үскірік ұрып тұрғандай, біртүрлі жайсыздыҡ</w:t>
        <w:br/>
        <w:t>байқалады. Жайсыздық өз үйінде емес, үлкен үйде. Үлкен үйі --</w:t>
        <w:br/>
        <w:t>бүкіл ел ғой. Үлкен үйден, қап-қара түннің өзінде кара мысық.</w:t>
        <w:br/>
        <w:t>іздеу деген бірдеңе шыкты. Тіпті қара мысық жоқ болған күннің</w:t>
        <w:br/>
        <w:t>өзінде де, іздей бер деген сезік сыздап тұр. Ел аман, жұрт ты-</w:t>
        <w:br/>
        <w:t>нышта бұл неғылған сезік? Не жаман -- сыздауық жаман. Жа-</w:t>
        <w:br/>
        <w:t>рылмай -- жазылмайды.</w:t>
        <w:br/>
        <w:t>Осыдан бір апта бұрын, Рысқұлов көсемнің өзін көрген.</w:t>
        <w:br/>
        <w:t>Көсем әдеттегідей:</w:t>
        <w:br/>
        <w:t>-- А-а, Чингиз-хаң, хал қалай? -деген. Рысқұлов демалысқа</w:t>
        <w:br/>
        <w:t>шығып, Кисловодскіге баратынын айтқан.</w:t>
        <w:br/>
        <w:t>-- А-а, Кис-ло-нол-ск,- деген көсем,-- өте дұр-р-рыс. Кис-</w:t>
        <w:br/>
        <w:t>ловодек... Білесін, бе, Тюрар, кавказдықтар Кисловодек туралы</w:t>
      </w:r>
    </w:p>
    <w:p>
      <w:r>
        <w:t>не айтатынын? Білмейсің. Кавказдықтар айтады: «Кисловодекіде</w:t>
        <w:br/>
        <w:t>кедей адам бай болады, ауру адам сау болады»! Көрдің бе, қалай?</w:t>
        <w:br/>
        <w:t>Көсем сонда жасыл-сарғыш көздерін сығырайтып тұрып:</w:t>
        <w:br/>
        <w:t>--О,онтүстік!-- деген.-- Білесің бе, Торар, онтүстік туралы</w:t>
        <w:br/>
        <w:t>бірақынның пе айтқанын? Білмейсің. Кім еді?.. Мэй... жоқ, Фот...</w:t>
        <w:br/>
        <w:t>жок, Надсон... Жоқ, Тютчев, иә, Тютчев:</w:t>
        <w:br/>
        <w:t>О, этот юг, о, эта Ницца!</w:t>
        <w:br/>
        <w:t>Как их блеск меня тревожит!</w:t>
        <w:br/>
        <w:t>Жизпаь, как подстреленная лтица,</w:t>
        <w:br/>
        <w:t>Подиятьея хочет и пе может...</w:t>
        <w:br/>
        <w:t>сы кім еді? Өзі бір маскүнем еді... Менің көмекшім... Тағы әлгі</w:t>
        <w:br/>
        <w:t>жазушы... кім елі? Му, му, Муканов. Иә, сол! О басында ерткім</w:t>
        <w:br/>
        <w:t>келмен еді, бірақ, пайдасы тиді. Ол болмағанда... Милай дала. Бір</w:t>
        <w:br/>
        <w:t>жан жоқ. Айнала құм. Тырбық баялыш. Тақыр. Менін машинам</w:t>
        <w:br/>
        <w:t>құмға тығылып қалса, алдымызда жол салып келе жатқан жүк</w:t>
        <w:br/>
        <w:t>машинасы сүйреп шығарады. Күн ыстық, Шөлдей береміз. Не</w:t>
        <w:br/>
        <w:t>керек, ақыры адастық. Су таусылды. Машина сусыз жүрмейді.</w:t>
        <w:br/>
        <w:t>Ұлы сөзде ұят жоқ, радиаторға кіші дәрет те сындырдық. Өлетін</w:t>
        <w:br/>
        <w:t>болдық. Содан, әліі жазушы машинанын төбесіне шығып алып,</w:t>
        <w:br/>
        <w:t>жан-жаққа ұзақ қаралы. Бұл нс бітірер екен деп біз отырмыз.</w:t>
        <w:br/>
        <w:t>Ақҡырыкүннің батысына қарай жаяу тартты да кетті. Біз шөлдеп,</w:t>
        <w:br/>
        <w:t>ыңырсып, оның бары-жоғын ұмытып та кеттік. Шопыр күрек</w:t>
        <w:br/>
        <w:t>алып, құмды қазып көрді. Түк жоқ. Су жоқ. ГНУ оған:</w:t>
        <w:br/>
        <w:t>-- Иттің баласы, біздің көрімізді қазыш жатырсын ба? -- деп</w:t>
        <w:br/>
        <w:t>ұрсып тастады. Өзі мас. Мас болатыны: бізде арақ бар. Су жоқ,</w:t>
        <w:br/>
        <w:t>арақ бар. Арақ ішөл басалы деп, әлгі ГПУ бөтелкенің аузынан</w:t>
        <w:br/>
        <w:t>анда-санда ұрттап-ұрттап қояды. Маған да ұсынып еді, ішпедім.</w:t>
        <w:br/>
        <w:t>Ішім өртеніп өлермін деп ҡорықтым. Бір кезде ҒІТУ:</w:t>
        <w:br/>
        <w:t>-- Ойбай, крокодил!-- деп жан даусы шықты. Тапаншасын</w:t>
        <w:br/>
        <w:t>ала салып, тарс-тарс атып жіберді. Сөйтсек, ешкіемер екен.</w:t>
        <w:br/>
        <w:t>Көмекшім айтты:</w:t>
        <w:br/>
        <w:t>-- Бұған қос көріне бастады. Бізді де атып тастар. Наганын</w:t>
        <w:br/>
        <w:t>тартып алайық, -- деді. Екеулеп жатып наганын тартып алдық.</w:t>
        <w:br/>
        <w:t>Өзіде әлсіз екен, былқ-сылқ етіп, құлап қалды. Енді қайттік? Күн</w:t>
        <w:br/>
        <w:t>кешкіріп барады.</w:t>
        <w:br/>
        <w:t>Не керек, күн батып бара жатқан тұстан бір уақытта атгы</w:t>
        <w:br/>
        <w:t>адамдар көрінді. Е, Құдай бере гөр делік. Киргиздар келді. Орта-</w:t>
        <w:br/>
        <w:t>дарында-- жазушы. Торсықпенсу ала келіпті, қымызала келіпті.</w:t>
        <w:br/>
        <w:t>Не керек, тірі қалдық. Машинаға су құйып, от алдырып, түн</w:t>
        <w:br/>
        <w:t>ішінде, әлгі киргиздардың ауылына барып қондық. Аты не еді?</w:t>
        <w:br/>
        <w:t>Көл, кол. Әйтсуір, бірнәрсе көл. Африкалағы Сахара сияқты,</w:t>
        <w:br/>
        <w:t>мұңда ла құм арасында оазис-- көкшүұрай болады екен. Сол яуыл</w:t>
        <w:br/>
        <w:t>бізді ажалдан алып қалды.</w:t>
        <w:br/>
        <w:t>-- Ал сол ауыл отыз екінші жылы түп-түгел жер бетінен жо-</w:t>
        <w:br/>
        <w:t>йылып кетті, -- деп Рысқұлов сұп-сұр болып орнынан сілкіне</w:t>
        <w:br/>
        <w:t>тұрды,-- Сіздің айтып отырганыңыз-- Мақпал көл! Бұл әңгімені</w:t>
        <w:br/>
        <w:t>маған Сәбитте айтқан. Сізді ажалдан аман алып қалған сол ауыл</w:t>
        <w:br/>
        <w:t>«Кіші Октябрьден» кейін түп-түгел аштан қырылды. Жүр, Әзи-</w:t>
        <w:br/>
        <w:t>за! Сау тұрыңыз, Филипп Исаевич...</w:t>
        <w:br/>
        <w:t>18</w:t>
      </w:r>
    </w:p>
    <w:p>
      <w:r>
        <w:t>алмапты. Желге қарсы дәрет сындырып болмайды ғой. Көсемнің</w:t>
        <w:br/>
        <w:t>басынан асыра сөз айтпақ қайда?</w:t>
        <w:br/>
        <w:t>Сөйтіп, көсемнің Туруханға барғысы келеді. Шыны ма? Шын</w:t>
        <w:br/>
        <w:t>болса, ол қиын емес қой. Көсем үшін қиын ба? Шыннан барғы-</w:t>
        <w:br/>
        <w:t>сы келсе, баяғыда айдауда жүрген жерін көргісі келсе - несі бар,</w:t>
        <w:br/>
        <w:t>бәрі өз қолында тұрған жоқ па? Айырпланмен барамын десе де,</w:t>
        <w:br/>
        <w:t>пойызбен барамын десе, тіпті ұлы өзенге дейін жетіп алып, кеме-</w:t>
        <w:br/>
        <w:t>мен барамын десе де -- бәрі дайын емсс пе? Тіпті жұмысы басы-</w:t>
        <w:br/>
        <w:t>нан асып, қолы тимейтін халге жетсе, Турухандағы баланы алды-</w:t>
        <w:br/>
        <w:t>руға да болады ғой. Рас, онда біраз ши шығуы да мүмкін. Ол бала</w:t>
        <w:br/>
        <w:t>еңдігі үлкен азамат шығар. Көсем өзінің жас келіншегіне:</w:t>
        <w:br/>
        <w:t>- Қымбаттым, танысып қой, мынау менің Сібірде қалған</w:t>
        <w:br/>
        <w:t>балам еді, -- дел тұрса, жас келіншек:</w:t>
        <w:br/>
        <w:t>-- Қайдағы балаңн?-- деп шошып кетсе қиын ғой.</w:t>
        <w:br/>
        <w:t>Бірақ көсемге о да кешірімді болар еді. Адам баласының ба-</w:t>
        <w:br/>
        <w:t>сынан неөтіп, не кетпейді? Рысқұловтың да баласы бар. Тұңғыш</w:t>
        <w:br/>
        <w:t>әйелінен. Рысқұлов сол баланы екінші әйелінің бауырына сал-</w:t>
        <w:br/>
        <w:t>ды. Обалы не, өз анасынан кем емес еді. Тағдыр скен, Рысқүлов</w:t>
        <w:br/>
        <w:t>екінші әйелімен де жұлдызы жараспай, осы Әзизаға үйленген сон,</w:t>
        <w:br/>
        <w:t>әлгі жалғыз ұлын бүлдіршіндей жас келіншегіне таныстырып:</w:t>
        <w:br/>
        <w:t>-- Мынау сенің ұлың болады, аты Ескендір,-- деді.</w:t>
        <w:br/>
        <w:t>Рас, ол кезде Әзиза жиырмаға толар-толмас, ал Ескендір есі</w:t>
        <w:br/>
        <w:t>кіріп, ер жетіп қалған кезі еді. Әзиза оны кеудесінен итерген жоқ.</w:t>
        <w:br/>
        <w:t>Рысқұлов пен Әзизаның жас айырмашылығы едәуір. Он-он</w:t>
        <w:br/>
        <w:t>бес жастай болар. Ал көсем өз келіншегінен кө-ө-өп үлкен</w:t>
        <w:br/>
        <w:t>көрінеді... Ертеде, сонау патша заманында, көсем отыздан асқан</w:t>
        <w:br/>
        <w:t>жігіт ағасы шағында, Петербургтегі Аллилуев деген тілеулес</w:t>
        <w:br/>
        <w:t>кісінің үйіне революциялық жолмен қарым-катынаста болған ғой.</w:t>
        <w:br/>
        <w:t>Аллилуевтар отбасымен бірге Балтық теңізінің жағалауына се-</w:t>
        <w:br/>
        <w:t>руенге барған көрінеді. Сонда Аллилуевтың аяғы жана шыққан</w:t>
        <w:br/>
        <w:t>жортпаіш, кінкентай қызы жағада ойнап жүріп, суға кетіп қалып-</w:t>
        <w:br/>
        <w:t>ты. Толқын тартып әкеткен ғой. Жүрт абыр-сабыр сасып, есікетіп</w:t>
        <w:br/>
        <w:t>қалғанда, Кобо Джугашвили ойланбастан, теңізге қойып кетіп,</w:t>
        <w:br/>
        <w:t>кішкентай сәбиді судан алып шыққан ғой. Сол нәресте өзінің</w:t>
        <w:br/>
        <w:t>болашақ жары екенін ол сонда білді дейсің бе?</w:t>
        <w:br/>
        <w:t>Рысқұлов оның шынтағынан демеді. Сары бауыр, қара күшік</w:t>
        <w:br/>
        <w:t>жаутаң-жаутаң етті.</w:t>
        <w:br/>
        <w:t>-- Далаға, ауаға шығайық, Филипп Исаввич, -- деді.</w:t>
        <w:br/>
        <w:t>Дерменлматыс хош иісі бұрқыраған күзсулі ағаштардың ара-</w:t>
        <w:br/>
        <w:t>сындағы сәкіге жайғасып, Голошекин кенеп шалбарының қал-</w:t>
        <w:br/>
        <w:t>тасынан бет орамалын алып, аузы-басын, жасаураған көзін мұқи-</w:t>
        <w:br/>
        <w:t>ят сүртті.</w:t>
        <w:br/>
        <w:t>Келіншегі жеңінен тартқан сон, Рысқұлов кетпекке ыңғай</w:t>
        <w:br/>
        <w:t>танытып:</w:t>
        <w:br/>
        <w:t>-- Көріскенше, Филипп Исаевич, -деп еді, қарт кісі өкпелеп</w:t>
      </w:r>
    </w:p>
    <w:p>
      <w:r>
        <w:t>қалды:</w:t>
        <w:br/>
        <w:t>-- Немене, жүз жылда бір көріскенде бес минут уақытыңыз-</w:t>
        <w:br/>
        <w:t>ды қимадыңыз ба?</w:t>
        <w:br/>
        <w:t>Амал жоқ, келіншегі жақтырмаса да, Рысқұлов сәкіге отыра</w:t>
        <w:br/>
        <w:t>кетті. Процедура бар еді, әйелім ауырып тұр еді деп сылтау ай-</w:t>
        <w:br/>
        <w:t>туға да болады. Бірак, ғажап, кейде адам ежелгі дұшпанымен де</w:t>
        <w:br/>
        <w:t>сағынысып қалғандай болады. Голошцекиннің кездейсоқ кездесуі</w:t>
        <w:br/>
        <w:t>анау бір алау шақты ескетүсірді. Оторанған, отызға жетпей орда</w:t>
        <w:br/>
        <w:t>бұзған; Голошекин, Фрунзе, Куйбышев сияқты азуларын айға</w:t>
        <w:br/>
        <w:t>білеген алыптармен айқасқан Түркістан тұсы Рысқұлов үшін аса</w:t>
        <w:br/>
        <w:t>ыстық, әм аяулы. Сондағы жауын көру де бір құмарлық сиякты.</w:t>
        <w:br/>
        <w:t>Әзиза амалсыздан сәкінің құймышағына ғана әрең ілініп,</w:t>
        <w:br/>
        <w:t>окшау отырды. Біреуді жек көргенін жасыра алмайтын осындай</w:t>
        <w:br/>
        <w:t>«осалдығы» бар. Голошекинді әлгінде көргеннен-ақ іштей тыжы-</w:t>
        <w:br/>
        <w:t>рынып қалды. Оның үстіне аңқаусып, Тұрардың бұрын басқа</w:t>
        <w:br/>
        <w:t>әйелі болғанын жымысқылап еске салғаны -- бұл адамның әккі,</w:t>
        <w:br/>
        <w:t>бәлеқор екенінен белгі беріп, жас келіншек одан жиіркеніп шыға</w:t>
        <w:br/>
        <w:t>келді.</w:t>
        <w:br/>
        <w:t>Әзиза Голошекинмен сырттай әбден таныс. О, таныс болма-</w:t>
        <w:br/>
        <w:t>ғанда ше?! Әлі күнге дейін Қазақстанда оның атын атаса, жыла-</w:t>
        <w:br/>
        <w:t>ған бала жылағанын қоя қояды. Оның аты аталғанда, үнсіз күліп,</w:t>
        <w:br/>
        <w:t>жадырап тұрған гүлдің өзі жиырыла қалады. Голошекин қырып</w:t>
        <w:br/>
        <w:t>салған адамдардың сүйегінен тынайған жерге шыққан шөп екеш</w:t>
        <w:br/>
        <w:t>шөпке дейін, оның атынатым-тым сезімтал. «Голошекин» деген-</w:t>
        <w:br/>
        <w:t>де,аруақтардың да сүйектері сырқыран кететін шығар, соны сез-</w:t>
        <w:br/>
        <w:t>ген гүлдер де жиырыла қалатын болар.</w:t>
        <w:br/>
        <w:t>Сөйткен Голотцекинмен енді Рыскүлов кәдімгідей кол алыс-</w:t>
        <w:br/>
        <w:t>ты. Онымен қоймай, жайғасып тұрып қатар отырды. Қан сасыған</w:t>
        <w:br/>
        <w:t>кәрі қақбаспен қалай қатар отырады? Әзизаның жыны келеді...</w:t>
        <w:br/>
        <w:t>15</w:t>
        <w:br/>
        <w:t>-- Рысқұлов тындап тұр,--деді Тұрар кеңсе әдеті бойынша.</w:t>
        <w:br/>
        <w:t>-- Тұрар! Амансың ба, бауырым!</w:t>
        <w:br/>
        <w:t>Ораз Жандосов.</w:t>
        <w:br/>
        <w:t>-- Оу, Оразбысың! Амансындар ма? Бұл телефонды қайдан</w:t>
        <w:br/>
        <w:t>тауып алдыңдар?</w:t>
        <w:br/>
        <w:t>-- Іздеген адам табады. Келгендерінді ешкімге білдірмей жа-</w:t>
        <w:br/>
        <w:t>сырынып жатсандар да таптық, --деп Жандосов қарқ-қарқ күліп</w:t>
        <w:br/>
        <w:t>алды.-- Білесің бе, Гұрар, мұнда екендерінді кім айтқанын? Фи-</w:t>
        <w:br/>
        <w:t>липп Исаевич.</w:t>
        <w:br/>
        <w:t>-- Иә, әлгінде нарзан басында кездескенбіз,-- деді Рысқұлов.</w:t>
        <w:br/>
        <w:t>-- Біз де нарзан басында жолықтық онымен. Сендерге өкпе-</w:t>
        <w:br/>
        <w:t>леп қалған сынайлы. «Мені жалғыз тастап кетті. Сейлескісі</w:t>
        <w:br/>
        <w:t>келмейді», -- деп бұрқылдап отыр.</w:t>
        <w:br/>
        <w:t>-- Шал болғанда бәріміз сөйтер ме екенбіз? Дереу естелік</w:t>
        <w:br/>
        <w:t>айтып, мыжын отырып алады. Оған уақыт жоқ. Процедура, ка-</w:t>
        <w:br/>
        <w:t>бинеттен кабинетке жүгіру басталады ғой снді.</w:t>
      </w:r>
    </w:p>
    <w:p>
      <w:r>
        <w:t>-- Фатима сөйлесемін дейді, Тұрар.</w:t>
        <w:br/>
        <w:t>Телефоннан әйел даусы естілді.</w:t>
        <w:br/>
        <w:t>-- Тұрар мырза, амансыз ба? Мен Фатима ғой. Ұмытқан жоқ-</w:t>
        <w:br/>
        <w:t>сыз ба? Келіншшегін қайда? Ол абысынымызҡбен тек сырттай та-</w:t>
        <w:br/>
        <w:t>ныспыз. Елге алып та келмейсіз. Келіншегіңізді қыз күнінде</w:t>
        <w:br/>
        <w:t>білуші едім. Мені танымайтын да шығар. Ал енді кешке қарай</w:t>
        <w:br/>
        <w:t>келіңіздер біздің мекенімізге.</w:t>
        <w:br/>
        <w:t>-- Рахмет, Фатима. Процедурадан өтіп алайық. Уақытбар ғой.</w:t>
        <w:br/>
        <w:t>Барамыз, -деді Рысқұлов.</w:t>
        <w:br/>
        <w:t>-- Онда кешке біздің үйде болындар, -- деп Ораз да қайтала-</w:t>
        <w:br/>
        <w:t>ды.</w:t>
        <w:br/>
        <w:t>-- Жарайды, Ораз, кешке дейін, -- деп Рысқұлов телефон-</w:t>
        <w:br/>
        <w:t>ның түтқасын қойып қойды.</w:t>
        <w:br/>
        <w:t>Бірақ олар бұл кеште бірге бола алмады. «Адамның айтқаны</w:t>
        <w:br/>
        <w:t>болмайды, Алланың дегені болады» деген рас шығар. Дәл Рыс-</w:t>
        <w:br/>
        <w:t>құловтар орналасқан корпуске Дағыстан бастығы Қорықмасов</w:t>
        <w:br/>
        <w:t>та түскен екеп. Коридорда сол жолыға кетсін.</w:t>
        <w:br/>
        <w:t>-- ОО, қардаш Тұрар, - деп бас салып құшактап, қауышты да</w:t>
        <w:br/>
        <w:t>қалды.</w:t>
        <w:br/>
        <w:t>20</w:t>
        <w:br/>
        <w:t>-- Қартайып барамын, Тұрар, -- деді Голошцекин, біртүрлі</w:t>
        <w:br/>
        <w:t>мұңын шаққандай болып, Пысқұловқа ең жақын адамындай сы-</w:t>
        <w:br/>
        <w:t>рын ашып.-- Қартайғанда жалғыздық та жаман... Ұйқы нашар,--</w:t>
        <w:br/>
        <w:t>делі селдіреп қалған бурыл шашын селтеңдетіп, басын шай-</w:t>
        <w:br/>
        <w:t>қап,-- Мәскеудің даңғазалы шуынан кейін, мына Кавказдын бір</w:t>
        <w:br/>
        <w:t>қуысында жан тыныштық бола ма десем, мұнда да ұйқым</w:t>
        <w:br/>
        <w:t>келмейді.</w:t>
        <w:br/>
        <w:t>-- Дәрі қабылдап көрдіңіз бе? -- деді Рысқұлов. Голошекин</w:t>
        <w:br/>
        <w:t>қолын ербеңдетті.</w:t>
        <w:br/>
        <w:t>-- Ұйықтататын дәрі береді, әсер етпейді, -- деп онсыз да</w:t>
        <w:br/>
        <w:t>жіңініке даусы тым шінкілдеп кетті.</w:t>
        <w:br/>
        <w:t>Рысқұлов оны недеп жұбатарын білмеді? Жердегі жаннат --</w:t>
        <w:br/>
        <w:t>Кисловолскіде де ұйқыдан безіп, жаны жай таппаса, шынында да</w:t>
        <w:br/>
        <w:t>обал ғой.</w:t>
        <w:br/>
        <w:t>-- Ұйқы келмегені мейлі ғой, -- деп кемсендегендей болды</w:t>
        <w:br/>
        <w:t>Фрилипа Исаевич. - Ең сұмдығы мынау ғой, Тұрар: көзім ілініп</w:t>
        <w:br/>
        <w:t>бара жатқандай болады -- қуанып қаламын; көзім іліне бере...</w:t>
        <w:br/>
        <w:t>түс көргендей боламын. Ылғи да бір музейлерді аралап жүремін.</w:t>
        <w:br/>
        <w:t>Музейдегі неше түрлі кәдімгі әп-әдемі заттар кенет... скелет,</w:t>
        <w:br/>
        <w:t>қаңқа... адам қаңқалары болып алып, би билеп, карқ-қарқ күле</w:t>
        <w:br/>
        <w:t>бастайды. Күлгені сонша, сол рабайсыз, орасан қарқылдан шо-</w:t>
        <w:br/>
        <w:t>шып оянып кетем. Ояна келсем -- сұп-суық қара терге малынып</w:t>
        <w:br/>
        <w:t>жатам. Ауыстырайын десем, артық сейсеті жоқ. Өз терімнен өзім</w:t>
        <w:br/>
        <w:t>жиіркеніп, кейдс таң атқанша сілейіп, түрегеп отырамын...</w:t>
        <w:br/>
        <w:t>Мына қорқынышты әңгімеден Рысқұловтың тұла бойы</w:t>
        <w:br/>
        <w:t>мұздап бара жатқандай болады. Рысқұлов баласияқты. Ал Голо-</w:t>
      </w:r>
    </w:p>
    <w:p>
      <w:r>
        <w:t>шекин балаға үрейлі ертек айтып отырған сияқты.</w:t>
        <w:br/>
        <w:t>-- Және,-- дейді жарықшақ жағымсыз үнмен Филипп Исав-</w:t>
        <w:br/>
        <w:t>вич,-- бір рет, екі рет болса шыдайсың-ау. Ал күнде-күнде, ай-</w:t>
        <w:br/>
        <w:t>лар бойы, жылдар бойы осы бір сұмдықтан арыла алмасаң --не</w:t>
        <w:br/>
        <w:t>істейсің?! Күндіз, әйтеуір анау-мынаумен алданарсың-ау. Айна-</w:t>
        <w:br/>
        <w:t>лаң -- адамдар, бір мезгіл серуендейсің, асханаға барасын, суға</w:t>
        <w:br/>
        <w:t>барасың. Ал қалай іңір қараңғысы түседі -- солай мазам май</w:t>
        <w:br/>
        <w:t>ішкендей болады. Түн баласы мен үшін -- тозақ. Алда, көзім іліне</w:t>
        <w:br/>
        <w:t>қалса, түсімде не көретінімді күні бұрын білем. Білем де-- зәрем</w:t>
        <w:br/>
        <w:t>қалмайды. Қасымда ешкім жоқ. Әне күні бас дәрігерге айттым:</w:t>
        <w:br/>
        <w:t>мені екі кісілік палатаға, біреудің қасына жатқыз деп. Бірақ кім</w:t>
        <w:br/>
        <w:t>шыдайды, қорылдайтын бәлем тағы бар.</w:t>
        <w:br/>
        <w:t>Рысқұлов таң калды. «Аруақ шын болғаны ғой!»</w:t>
        <w:br/>
        <w:t>18</w:t>
        <w:br/>
        <w:t>Рысқұловты екі ұдай сезім кинады: «Байғұс, қартайғанда ал-</w:t>
        <w:br/>
        <w:t>жиын деген екен ғой». «Е, бәлем, аруақтар алқымыннан алған</w:t>
        <w:br/>
        <w:t>екен, ә!»</w:t>
        <w:br/>
        <w:t>Адам баласын, тіпті дұшпаны болса да табалауға жоқ еді, та-</w:t>
        <w:br/>
        <w:t>балайын демейді-ау, бірақ Голошекин өзін-өзі әшкерелеп отыр.</w:t>
        <w:br/>
        <w:t>Дегенмен «Кіші Октябрьдін» авторында сезім деген бар екен.</w:t>
        <w:br/>
        <w:t>Сезім болмаса, сол сезім қатты әсер етпесе, түсіне өліктер кірмес</w:t>
        <w:br/>
        <w:t>елі. Абадан алып даланың о қиырынан бұ қиырына дейін шашыл-</w:t>
        <w:br/>
        <w:t>ған өліктер...</w:t>
        <w:br/>
        <w:t>Рысқұлов Голошекиннің есіне «Кіші Октябрьді» салмақшы</w:t>
        <w:br/>
        <w:t>еді, Филипп Исаевич әлдеқалай түйсікпен соны сезе қойғандай,</w:t>
        <w:br/>
        <w:t>кенет:</w:t>
        <w:br/>
        <w:t>-- Жандосовты көрген жоқсыз ба?-деді.</w:t>
        <w:br/>
        <w:t>-- Жоқ. Қай Жандосов?</w:t>
        <w:br/>
        <w:t>-- Кәдімгі Ораз Жандосов ше, -- Голошекин Рысқұловқа</w:t>
        <w:br/>
        <w:t>күстәналай қарады.-- Мәскеуден, Кремльден шықпай отырып альтт,</w:t>
        <w:br/>
        <w:t>өз жерлестеріңізді, дос-жарандарыңызлы да ұмытып кеткенсіз бе?</w:t>
        <w:br/>
        <w:t>-- Е, ол осында ма екен?</w:t>
        <w:br/>
        <w:t>-- Осында. Күнде көремін. Су басында кездесіп қаламыз.</w:t>
        <w:br/>
        <w:t>Касында татар қатыны бар. Ух, мені көзімен атып жібере жаз-</w:t>
        <w:br/>
        <w:t>| дайды, тілі де удай сол қатынның... Мен не жаздым? -- Голоше-</w:t>
        <w:br/>
        <w:t>З&lt;.ХИн көсеудей қолдарын жайып жіберді. -- Не жаздым? Жандо-</w:t>
        <w:br/>
        <w:t>кмчсовқа тиіскен жоқпын. Бюро мүшесі болды. Рас, айтысып</w:t>
        <w:br/>
        <w:t>2. қалатынбыз. Онда тұрған не бар екен? Қатын араласатын шаруа</w:t>
        <w:br/>
        <w:t>&lt; емес қой... Демек, сізлер бір-біріңізбен хабарласып тұрмайтын</w:t>
        <w:br/>
        <w:t>1 болдыңыздар ғой. Мен ойлағанмын: бірі Алматыдан, бірі Мәскеу-</w:t>
        <w:br/>
        <w:t>ден бір мезгілге келісіп, Кисловодскіде токайласпақ болған екен</w:t>
        <w:br/>
        <w:t>ғой деп. Бүгін көрінбейді өздері. Әлде, процедура ма екен...</w:t>
        <w:br/>
        <w:t>Әзиза тыпырши бастады. Бір тұрып, бір отырды. Кетейік</w:t>
        <w:br/>
        <w:t>дегені. Рысқұлов: «Көріскенше, Филигіп Исаевич», - дей берейін</w:t>
        <w:br/>
        <w:t>десе, Филипп Исаевич тағы бір әңгімені бастап жібереді. Ол</w:t>
        <w:br/>
        <w:t>сөйлеп отырғанда тұрып жүре беру -- сөлекет. Қас дұшпанның</w:t>
        <w:br/>
        <w:t>алдында да дөрекілік жүрмейді.</w:t>
      </w:r>
    </w:p>
    <w:p>
      <w:r>
        <w:t>-- Бәрі ауылдан шығады, -- деді Голошекин қырлы стакан-</w:t>
        <w:br/>
        <w:t>дағы нарзанның соңғы тамшысын сарқып ішіп, сақал-мұртын бет-</w:t>
        <w:br/>
        <w:t>орамалмен тәптіштей сүртіп. -- Ұмытпасам, жиырма алтыншы</w:t>
        <w:br/>
        <w:t>жылы ғой деймін. Иә, жиырма алтының шілдесі шығар, Қызыл-</w:t>
        <w:br/>
        <w:t>ордадан, дәлірек айтсам, Жосалыдан шығып, Қарсақпайғга аттан-</w:t>
        <w:br/>
        <w:t>дық. Машинамен, әрине. Қасымда ГПУ-дің бастығы, фамилия-</w:t>
        <w:br/>
        <w:t>2-560</w:t>
        <w:br/>
        <w:t>%ж</w:t>
        <w:br/>
        <w:t>Дағыстанды мекендеген көп халыктың бірі -- құмықтар.</w:t>
        <w:br/>
        <w:t>Қазақтарға тіптен жақын. Тіл жағынан «алыстығы» ноғайлар-</w:t>
        <w:br/>
        <w:t>дай-ақ шығар. "Гілмаш керек емес, тілмашы несі, тіпті мақал-</w:t>
        <w:br/>
        <w:t>мәтелдеріне дейін бірдей. Қарақалпақтардай жақын. Жан-жақта</w:t>
        <w:br/>
        <w:t>шашырап жүрген бауырлар ғой.</w:t>
        <w:br/>
        <w:t>Қорықмасов сол кішкентай құмықтан шыққан қайраткер.</w:t>
        <w:br/>
        <w:t>Рысқұловпен көптен таныс, тіпті жақын дос. Аңқылдап қалған</w:t>
        <w:br/>
        <w:t>ақ пейіл, ашық мінез, тұла бойынан ер көңілі есіп тұрған жан еді.</w:t>
        <w:br/>
        <w:t>-- Тұрар, сені Құдай өзі жолықтырды. Мұндай сәті түспес.</w:t>
        <w:br/>
        <w:t>Есінде ме, өткен жылы Мәскеуде айтқанын: Кавказды көп</w:t>
        <w:br/>
        <w:t>көрдім, бірақ, Шәмілдің соғысқан жерлерін көрмедім дегенің.</w:t>
        <w:br/>
        <w:t>Есінде ме?</w:t>
        <w:br/>
        <w:t>-- Иә, иә. Гуниб тауы туралы көп естіп, көп оқыдым. Бірақ</w:t>
        <w:br/>
        <w:t>көрген емес едім, -- деп Рысқұлов шынын айтты.</w:t>
        <w:br/>
        <w:t>-- Ендеше-- кеттік. Машина дайын, күтіп тұр. Ем-дом алсаң,</w:t>
        <w:br/>
        <w:t>сонда конамыз. Әйтпесе, түнделетіп қайтып келеміз.</w:t>
        <w:br/>
        <w:t>--Қайдам,--деді Рысқұловбірден келісе алмай,-- әйелімнің</w:t>
        <w:br/>
        <w:t>аяғы ауырлау еді. Мұндай жолды көтере алар ма екен...</w:t>
        <w:br/>
        <w:t>Сол кезде есікті кілттеп, Әзизаның өзі де келе жатыр еді.</w:t>
        <w:br/>
        <w:t>-- Міне, танысып қойындар. Бұл менің әйелім Әзиза.</w:t>
        <w:br/>
        <w:t>-- Қорықмасов, -- деп амандасты қыран кабақ бейтаныс жігіт.</w:t>
        <w:br/>
        <w:t>Қорыкмасов әскери адамшаетіктерінің өкшесін сарт еткізіп,</w:t>
        <w:br/>
        <w:t>басын иіп, тағзым етті.</w:t>
        <w:br/>
        <w:t>-- Бұл жігіт бізді конаққа шақырады, Әзиза, Бірақ алыстау.</w:t>
        <w:br/>
        <w:t>Дағыстанға, Шәміл соғысқан жерлерге. Сен шаршал қаласың ба</w:t>
        <w:br/>
        <w:t>деп қорқамын.</w:t>
        <w:br/>
        <w:t>-- Қорықмасов шақырса несіне қорқамыз, --деп кенет Әзиза</w:t>
        <w:br/>
        <w:t>бір ерлік көрсетті. -- Шәміл ғой ол! Халжи-Мұрат! Толстойды</w:t>
        <w:br/>
        <w:t>оқығанмын. Соны көзбен көру ғажап қой!</w:t>
        <w:br/>
        <w:t>-- Жандосовтарлды қайтеміз? Олар кешке шақырып қойып еді</w:t>
        <w:br/>
        <w:t>ғой.</w:t>
        <w:br/>
        <w:t>-- Телефонда. Айт түсіндіріп. Осылай да осылай. Біз күнде</w:t>
        <w:br/>
        <w:t>көрісеміз. Ал Дағыстанға барудың сәті күнде түсе бермейді.</w:t>
        <w:br/>
        <w:t>-- Ой, гөзәл! Ой, молодец! - деп Қорықмасов Әзизаның ба-</w:t>
        <w:br/>
        <w:t>тылдығына тәнті болып, қуанып кетті.</w:t>
      </w:r>
    </w:p>
    <w:p>
      <w:r>
        <w:t>Сөйтіп, ойламаған жерден Рысқұловтар бүкіл Кавказ</w:t>
        <w:br/>
        <w:t>теріскейін бойлап өтетін сапарға шықты. Жол бойы -- Бештау;</w:t>
        <w:br/>
        <w:t>Кабарда-Малкар астанасы Нальчик; осетиндерлің кіндік қаласы --</w:t>
        <w:br/>
        <w:t>Владикавказ -- Дзауджикау; чечен-инғушштер орталығы -- Гроз-</w:t>
        <w:br/>
        <w:t>21</w:t>
        <w:br/>
        <w:t>ный жатыр. Одан әрі -- Дағыстан, Владикавказ, Грозный деген</w:t>
        <w:br/>
        <w:t>аттарының өзінен-ақ өткендегі қырғын соғыстың, аяусыз арпа-</w:t>
        <w:br/>
        <w:t>дыстың, зеңбіректер зіркілінің, озбыр зорақылықтың, күштілер</w:t>
        <w:br/>
        <w:t>өктемдігінің ызғары әлі де бой түршіктіріп тұрғандай. Патша</w:t>
        <w:br/>
        <w:t>империясы зенбіректің күшімен кімдерді бағындырмаған,</w:t>
        <w:br/>
        <w:t>кімдерді отарламаған? Бағынбауға бас тігіп, жан пидага тәуекел</w:t>
        <w:br/>
        <w:t>деп, отыз жыл бойы кұрыш құрсанған патша әскерімен соғыс</w:t>
        <w:br/>
        <w:t>салған Шәміл пайғамбардан несі кем?! Ендеше пайғамбардың</w:t>
        <w:br/>
        <w:t>ғазауат мекеніне тағзым етіп қайту парыз. Рысқұловтар осылай</w:t>
        <w:br/>
        <w:t>шешкен.</w:t>
        <w:br/>
        <w:t>Рысқұловтар түрған корпус пен Жандасовтар орналасқан</w:t>
        <w:br/>
        <w:t>үйдің арасында парк бар еді. Ағаш-атаның неше алуан түрі осын-</w:t>
        <w:br/>
        <w:t>да. Жүз жылдық шынардан бастап, емен де, қарағай да, арша да,</w:t>
        <w:br/>
        <w:t>шырша да осы паркте. Қолаң шашы тәбесінен төмен қарай</w:t>
        <w:br/>
        <w:t>тәгілген арудай мәжнүн тал да осында. Кешкі ауамен хош иіс</w:t>
        <w:br/>
        <w:t>Кисловодекіні елітіп тұралы. Гүлдің неше алуаны құлпырған шақ.</w:t>
        <w:br/>
        <w:t>Ауру адам жазылмасқа амал жоқтай.</w:t>
        <w:br/>
        <w:t>Сол паркті кесіп өтіп, Рысқұлов Әзизасымен Жандосовтың</w:t>
        <w:br/>
        <w:t>үйіне келді.</w:t>
        <w:br/>
        <w:t>--О,қашақтар келдіңдер ме?-- деп Ораз меймандарды қуана</w:t>
        <w:br/>
        <w:t>қарсы алды. -- Фатима, қонақтар келді. Қайдасың?</w:t>
        <w:br/>
        <w:t>-- Сіздерге өкпелеп қалдық. Кеше күтіп едік, -- деп Фатима</w:t>
        <w:br/>
        <w:t>наз айтты.</w:t>
        <w:br/>
        <w:t>-- Кешіріңіздер, сәті түсіп тұрған сапардан бас тарта алма-</w:t>
        <w:br/>
        <w:t>дық. Ал айыбымыз мойнымызда, -- деті Рыскұлов ақталды.</w:t>
        <w:br/>
        <w:t>-- И-и-и, сез бик матур келіншек булгансыз инде. Ораз, кара</w:t>
        <w:br/>
        <w:t>бұл Әзизаға, - деп Фатима Әзизаны айналып-толғанды.-- Мен</w:t>
        <w:br/>
        <w:t>сені кішкентай күніннен білемін ғой Анаң Әрифаны өте жақсы</w:t>
        <w:br/>
        <w:t>білемін. Әрифа аман ба?</w:t>
        <w:br/>
        <w:t>- Әй, Фатима, Әзиза татар емес қой, неменеге татаршалап</w:t>
        <w:br/>
        <w:t>кеттің, -- деп күлді Ораз.</w:t>
        <w:br/>
        <w:t>-- Е, Әзиза татар болмаса, шешесі татар. Әзиза татардын</w:t>
        <w:br/>
        <w:t>жиені. Қара мұны, -- деп Фатима көнер емес,</w:t>
        <w:br/>
        <w:t>- Әзиза менің қарындасым. Шапыраштынын қызы. Оның</w:t>
        <w:br/>
        <w:t>әкесі Түбек марқұм менің ағам, -- деп Ораз беріспеді.</w:t>
        <w:br/>
        <w:t>22</w:t>
        <w:br/>
        <w:t>Сонымен, Әзизаға талас біраз жерге барып, бұлар шәйға отыр-</w:t>
        <w:br/>
        <w:t>ды.</w:t>
      </w:r>
    </w:p>
    <w:p>
      <w:r>
        <w:t>-- Бұл Алматы емес, тамақтың неше түрін істейтін. Курорт</w:t>
        <w:br/>
        <w:t>еңді. Барына риза боласыздар, - леп қойды Фатима.</w:t>
        <w:br/>
        <w:t>-- Алматыдан баска жерде арақ та жоқ па еді? Шығар ана</w:t>
        <w:br/>
        <w:t>бөтелкені, -- деді Жанлосов.</w:t>
        <w:br/>
        <w:t>Коньяктан Әзизаға да оймақтай рюмкаға құйып еді, Әзиза</w:t>
        <w:br/>
        <w:t>алмады.</w:t>
        <w:br/>
        <w:t>-- Оу, туыстар бас косканда, тым болмаса, ауыз ти енді, -</w:t>
        <w:br/>
        <w:t>деп Ораз қыстап еді, Рысқұлов қысылып отырған әйеліне ара</w:t>
        <w:br/>
        <w:t>түсіп:</w:t>
        <w:br/>
        <w:t>-- Қинама, Ораз, Әзизаның аяғы ауыр ғой,-деді.</w:t>
        <w:br/>
        <w:t>--И-ми, Құдайым, құтты болсын, сіңлім, аман-есен босан, --</w:t>
        <w:br/>
        <w:t>деп Фатима, енді Эзизаға аса бірілтифатпен көңілі түсіп, алдына</w:t>
        <w:br/>
        <w:t>шәй қойып, торт кесіп, шабдалы ұсынып, бәйек болды да қалды.--</w:t>
        <w:br/>
        <w:t>Бұл, бұйырса, екінші сәби болар?</w:t>
        <w:br/>
        <w:t>-- Иә, Сәуле деген тұңғышымыз бар, үш жаста. Жаңа өзің</w:t>
        <w:br/>
        <w:t>айтқан Әрифа апамыздың қолында калды, -- деді Рысқұлов.</w:t>
        <w:br/>
        <w:t>-- Қызымды сағынып кеттім, -- деп Әзиза дастархан басында</w:t>
        <w:br/>
        <w:t>тұңғыш рет тіл қатты. Жанындағылар ду күлді.</w:t>
        <w:br/>
        <w:t>-- Үйден шықпай жатып сағынсан, әлі жиырма төрт күн бар,</w:t>
        <w:br/>
        <w:t>оған қайтіп шыдайсың, -- деп Ораз мәз болды. Әзиза қызарып,</w:t>
        <w:br/>
        <w:t>қысыла түсті.</w:t>
        <w:br/>
        <w:t>-- Ұялма, аппағым, ал, тамақ ал. Құрсағындағы сәбиге де та-</w:t>
        <w:br/>
        <w:t>мақ керек, -- деп Фатима жаны жай таппады.</w:t>
        <w:br/>
        <w:t>-- Ал сапарларың қалай болды? Не көріп, не білдіндер? --</w:t>
        <w:br/>
        <w:t>деп Жандосов меймандарын әңгімеге шақырды.-- Дағыстан қан-</w:t>
        <w:br/>
        <w:t>дай екен?</w:t>
        <w:br/>
        <w:t>-- Дағыстанды түгел аралаған кім бар, тек Гунибтен қайттық, --</w:t>
        <w:br/>
        <w:t>деді Рысқұлов. -- Шәмілдің орыстармен соғысқан жері.</w:t>
        <w:br/>
        <w:t>-- Е, батыр бабама барып қайттым де. Сонша жерден іздегі</w:t>
        <w:br/>
        <w:t>барғанына аруағы риза шығар.</w:t>
        <w:br/>
        <w:t>-- Аруақ сезер-сезбес, бірақ өзіміз әкінбейміз. Солай ма, Әзи-</w:t>
        <w:br/>
        <w:t>зап?</w:t>
        <w:br/>
        <w:t>Әзиза жүзін төмен салып, басын изеп қойды.</w:t>
        <w:br/>
        <w:t>-- Қорыкмасовты білесің ғой, естуің бар шығар. Ұлты құмық.</w:t>
        <w:br/>
        <w:t>Өте алғыр жігіт. Сол ғой коярда-қаймастан алып барған.</w:t>
        <w:br/>
        <w:t>-- Дағыстанның Шӛмілі болса, біздің Кенесарымыз бар. Ода</w:t>
        <w:br/>
        <w:t>Шәмілден кем соғыспаған,-- деп Жандосов козғалақтап қойды.</w:t>
        <w:br/>
        <w:t>23</w:t>
        <w:br/>
        <w:t>неге «Махаббат пен мекерілік» -- соны айтшы. Бұрын да келіп</w:t>
        <w:br/>
        <w:t>жүрдің ғой, естіген шығарсың.</w:t>
        <w:br/>
        <w:t>- Естімек тұрмақ көргенмін. Ертең, ертең таң атсыншы, апа-</w:t>
        <w:br/>
        <w:t>рып көрсетемін. Алыс емес. Анау,- Рысқұлов үй ішінен тау</w:t>
      </w:r>
    </w:p>
    <w:p>
      <w:r>
        <w:t>көрініп тұрғандай-ақ қолымеп меңзеді, -- шатқалдың ішінде бір</w:t>
        <w:br/>
        <w:t>ғимараттұр. Бір жағы--терең күз. Түпсіз шыңырау. Баяғыда бір</w:t>
        <w:br/>
        <w:t>кедей жігіт, мүмкін, қарашай, әлде шеркеш пе екен, бір ханның</w:t>
        <w:br/>
        <w:t>кызына ғашық болады. Жігітті қыз да құлай сүйеді. Бірақ хан</w:t>
        <w:br/>
        <w:t>қызын кедейге беруіні ме еді? Екеуінің амалы құриды. Қыз басқа</w:t>
        <w:br/>
        <w:t>біреуге ұзатылмақ. Сонда қыз бен жігіт әлгі шатқалдағы қамалда</w:t>
        <w:br/>
        <w:t>ақырғы рет кездесіп, бір-біріне ант береді. Екеуі де әлгі қамалдан</w:t>
        <w:br/>
        <w:t>терең шыңырауға құлап өлмекші болады. Есінде ме, Әзизаш, Абай</w:t>
        <w:br/>
        <w:t>айтушы еді ғой:</w:t>
        <w:br/>
        <w:t>Етімді шал сипаған құрт жесін деп,</w:t>
        <w:br/>
        <w:t>Жартастан қыз күлапты терең суға, --</w:t>
        <w:br/>
        <w:t>деп. Сол айтқандай, баска күйеуге тигенше, мен өлейін дейді қыз.</w:t>
        <w:br/>
        <w:t>Сенсіз тірі жүргенше, мен де өлейін дейді жігіт. Екеуі қол алы-</w:t>
        <w:br/>
        <w:t>сып, саусақтарын қанжардың ұшымен шертіп, қан шығарып,</w:t>
        <w:br/>
        <w:t>алақандарына жағып, ақырғы рет құшақтасып, сүйісіп, занғар ас-</w:t>
        <w:br/>
        <w:t>панға, аспан тіреген тауларға сонғы рет көз қадап, содан құздың</w:t>
        <w:br/>
        <w:t>жиегіне келеді. Қол ұстасып келеді. Ең сонғы сәтте қыз:</w:t>
        <w:br/>
        <w:t>-- Еркексің ғой, алдымен сен секір, артыңнан мен... - дейді</w:t>
        <w:br/>
        <w:t>қиылып.</w:t>
        <w:br/>
        <w:t>Алаңғасар ер жігіт:</w:t>
        <w:br/>
        <w:t>-- Ал, жаным, енді екеуміз о дүниенің жұмағында жолығайық,--</w:t>
        <w:br/>
        <w:t>деп секіріп кеп кетеді. Шыңырау түбіне барып гүрс етіп құлаға-</w:t>
        <w:br/>
        <w:t>ны құлаққа еміс-еміс естіледі.</w:t>
        <w:br/>
        <w:t>- Ал қыз ше?-- деді шыдамаған Әзиза. Рысқұлов бокалды</w:t>
        <w:br/>
        <w:t>ернінен айырмай, шампанды сыздықтатып, ұзақ отырып алды.</w:t>
        <w:br/>
        <w:t>-- Қыз ше?-- деді Әзиза төзімі таусылып.</w:t>
        <w:br/>
        <w:t>- Қыз... тірі қалды,-деді Рысқұлов баяу ғана.</w:t>
        <w:br/>
        <w:t>- Секірмеген бе сонда? - деді Әзиза әлденеден алданғандай</w:t>
        <w:br/>
        <w:t>абыржып.</w:t>
        <w:br/>
        <w:t>--Секірмегені де.</w:t>
        <w:br/>
        <w:t>т Опасыз, -- деді Әзиза кішкентай жұдырығымен үстелдің</w:t>
        <w:br/>
        <w:t>шетін бір ұрып.</w:t>
        <w:br/>
        <w:t>29</w:t>
        <w:br/>
        <w:t>-- Жақсы, Филипп Исаевич, сау болыңыз, -деді.</w:t>
        <w:br/>
        <w:t>-- Сау болыңыз, Тұрар Рыскұлович. -- Однако, зайыбыңыз</w:t>
        <w:br/>
        <w:t>тым жас. М-м... Сау тұрыңыз. Енді кездесіп, әнгімелескенше...</w:t>
        <w:br/>
        <w:t>қашан?</w:t>
        <w:br/>
        <w:t>-- Олай демеңіз, Филипп Исаевич, күнде кездесерміз. Бір</w:t>
        <w:br/>
        <w:t>көшенің арғы беті, бергі беті, -- деген болды Рысқұлов.</w:t>
        <w:br/>
        <w:t>-- Кім білген, кім білген? Жастар қарттардың мылжың</w:t>
        <w:br/>
        <w:t>әңгімесінен қантқақтап жүреді. Оның үстіне адамдар, бар болға-</w:t>
        <w:br/>
        <w:t>ныадамдар ғана. Пайғамбаремес. Міне, кеш түсті,ымырт үйірілді.</w:t>
        <w:br/>
        <w:t>Ал таң атқанша не боларын пайғамбарлар да білмей қалуы</w:t>
      </w:r>
    </w:p>
    <w:p>
      <w:r>
        <w:t>мүмкін? Мысалы, мен... ұйқы жоқ. Иә, кешіріңіз жолыныздан</w:t>
        <w:br/>
        <w:t>қалдырдым. Жолыңыз болсын, Тұрар Рысқұлович.</w:t>
        <w:br/>
        <w:t>Рысқұловтар құтылдық па, құтылмадық па деп, аллея бойлап</w:t>
        <w:br/>
        <w:t>ұзай бергенде, арттан тағы да лауыс шыкты.</w:t>
        <w:br/>
        <w:t>--А, айтпақшы, Тұрар Рысқұлович...</w:t>
        <w:br/>
        <w:t>Амал жоқ, бұрылуға тура келді. Қарамай кетіп қалған</w:t>
        <w:br/>
        <w:t>әдепсіздік болар еді.</w:t>
        <w:br/>
        <w:t>-- Тұрар Рыскұлович, сіз білесіз бе, сол Фанни Капданның</w:t>
        <w:br/>
        <w:t>туған сіңлісі сіздің Отаныңызда -- Әулиеатада...</w:t>
        <w:br/>
        <w:t>-- Білмеймін! -- деп Рысқұловтың даусы қатқыл шықты.</w:t>
        <w:br/>
        <w:t>Мұнысы дұрыс па, бұрыс па -- ойланып жатқан жоқ. Бұл сөз</w:t>
        <w:br/>
        <w:t>өзінен-өзі оқыстан шығып кетті.</w:t>
        <w:br/>
        <w:t>-- А-а, -- деп аңырды Голошекин. Теке сақалын ұшынан</w:t>
        <w:br/>
        <w:t>ұстап, аңтарылып тұрып, тағы да:</w:t>
        <w:br/>
        <w:t>--Тұрар Рысқұлович, осы Рыков ұсталды деген рас па?--деп</w:t>
        <w:br/>
        <w:t>қалды.</w:t>
        <w:br/>
        <w:t>-- Оны кім айтты? -- деді Рысқұлов шошыңқырап.</w:t>
        <w:br/>
        <w:t>-- Кім айтушы елі, жұрт айтады?! Қымбаттым, бұл курорт</w:t>
        <w:br/>
        <w:t>дегенің емделіп, демалатын жер ғана емес, бұл нағыз «ұзынқұ-</w:t>
        <w:br/>
        <w:t>лақ» ордасы.</w:t>
        <w:br/>
        <w:t>Казакстанды сегіз жыл билеп, үйреніп қайтқан екі-үш сөзінің</w:t>
        <w:br/>
        <w:t>біреуі «ұзынқұлақ» еді, соны қыстырды.</w:t>
        <w:br/>
        <w:t>Әзиза Рысқұловтың жеңінен тартқылады.</w:t>
        <w:br/>
        <w:t>-- Кешіріңіз, -- деді Рысқұлов бұрыла беріп.</w:t>
        <w:br/>
        <w:t>-- Оқасы жоқ, Тұрар Рысқұлович...</w:t>
        <w:br/>
        <w:t>Голоцекин Рысқұловқа соңғы рет тағы да көз қиығын сал-</w:t>
        <w:br/>
        <w:t>ды. Кемсеңдегендей көрініп кетті.</w:t>
        <w:br/>
        <w:t>Сонғы рет көз тастағанда, көзінде бір аяныш байқалғандай</w:t>
        <w:br/>
        <w:t>болды ма? Әлде қартаң адамдар өзін-өзі аяп, жастарға жаутан-</w:t>
        <w:br/>
        <w:t>32</w:t>
        <w:br/>
        <w:t>дап қарағыш бола ма екен? Баяғыда сонау Түлкібаста, Қарақо-</w:t>
        <w:br/>
        <w:t>йында бір тойқана болып, жұрт боза ішіп, өлең айтып көңілді</w:t>
        <w:br/>
        <w:t>отырғанда, Оразбек кіріп келіп, манқылдап ән саламын деп қой-</w:t>
        <w:br/>
        <w:t>мапты. Сонда біреу айтқан екен: әп-әдемі ән еді, пұшық шіркін</w:t>
        <w:br/>
        <w:t>кор қылды-ау деп. Сол айтқандай, әп-әдемі басталған жақсы күн</w:t>
        <w:br/>
        <w:t>еді, ойда жокта Голотшекин жолықты да, кірпияз көңіл шіркін,</w:t>
        <w:br/>
        <w:t>іріген қымырандай бұзылды да қалды.</w:t>
        <w:br/>
        <w:t>-- Құдай қайдан кездестірді,-- деп қабағын шытты Әзиза үйге</w:t>
        <w:br/>
        <w:t>кіре бере.-- Бұл қақбас қайда істейді өзі? Пенсияда ма?</w:t>
        <w:br/>
        <w:t>--Госарбитраж.</w:t>
        <w:br/>
        <w:t>--Оне тағы? Сот па?</w:t>
      </w:r>
    </w:p>
    <w:p>
      <w:r>
        <w:t>-- Соттың ағайыны, Қалай десем екен, айталық, екі мекеме</w:t>
        <w:br/>
        <w:t>айтысып қалады. Біріне-бірінің берешегі болады не шарт бұзы-</w:t>
        <w:br/>
        <w:t>лады. Әне, соның төрелігін осы кісі айтады. Ол, сен ойлағандай,</w:t>
        <w:br/>
        <w:t>онша кәрі де емес, Сталинмен түйдей жасты. 1879 жылғы. Өзінің</w:t>
        <w:br/>
        <w:t>түрі сондай, кәрі сияқты.</w:t>
        <w:br/>
        <w:t>-- Жаман қой ісегінде қартаяды деуші еді.</w:t>
        <w:br/>
        <w:t>-- ОЙ, сен оны қайдан білесін, -- деп Рысқұлов күліп жіберді.</w:t>
        <w:br/>
        <w:t>--Е, білмегенде ге, жаман-жақсы ветврач деген атым бар емес</w:t>
        <w:br/>
        <w:t>пе? Алматыда зооветтс оқып жүргенде, тәжірибені малшы ауыл-</w:t>
        <w:br/>
        <w:t>да өткізетінбіз. Сонда естіген шығармын. Папам менімен тек.</w:t>
        <w:br/>
        <w:t>қазақша сөйлесетін. Мен оған:</w:t>
        <w:br/>
        <w:t>-- Қазанда бес жыл оқып, қазақшаны қалай ұмытып қалма-</w:t>
        <w:br/>
        <w:t>ғансың?- десем, ол: -- Қазанда да қазақша сөйлейтіндер толып</w:t>
        <w:br/>
        <w:t>жатыр. Татар тілі -- туысқан тіл емес пе, - деуші еді. Содан сон,</w:t>
        <w:br/>
        <w:t>оның өзі де зоовет бітірген, мал атауларының бәрін қазақша</w:t>
        <w:br/>
        <w:t>түсіндіріп отыратын.</w:t>
        <w:br/>
        <w:t>- Сені зооветке түсіріп жүрген әкей екен ғой.</w:t>
        <w:br/>
        <w:t>-- Иә, түсірді. Бірақ әлі аяқтаған жоқпын. Мен қатарлы</w:t>
        <w:br/>
        <w:t>түскендер -- аспирантурада жүр.</w:t>
        <w:br/>
        <w:t>Бұл енді Рысқұловқа айтылған наз еді. Алматы зооветіне ту-</w:t>
        <w:br/>
        <w:t>ған бөлесі Нәйлә Базанопа екеуі бірге түскен. Сол Нәйлә қазір</w:t>
        <w:br/>
        <w:t>Мәскеуде аспирантурада, осы Рысқұловтың қолында жатып</w:t>
        <w:br/>
        <w:t>оқиды. Ал Әзиза үйлі-баранды болып қалды.</w:t>
        <w:br/>
        <w:t>-- Ренжіме, Әзиза. Оқуды да тәмәмдарсың. Аман болайық-</w:t>
        <w:br/>
        <w:t>шы, -- деді Рысқұлов байқаусызда күрсініп.</w:t>
        <w:br/>
        <w:t>-- Үйдегілер не боп жатыр екен? Телефонға тапсырыс бер-</w:t>
        <w:br/>
        <w:t>сең қайтелі, Тұрар, -- деді Әзиза да әлденеге үні жүденкіреп.</w:t>
        <w:br/>
        <w:t>3-560 33</w:t>
        <w:br/>
        <w:t>-- Жарайды,-- деп Рысқұлов телефон тұрған кабинетке кірді.</w:t>
        <w:br/>
        <w:t>Люкс болған сон мұнда жеке телефон да бар еді. Обалы не керек,</w:t>
        <w:br/>
        <w:t>өкімет басшыларға жағдайды жасаған-ақ. Ал қалалык телефонға</w:t>
        <w:br/>
        <w:t>барсан, кезекте сынсып тұрған халық. Айнала айқай-шу. Ал Рыс-</w:t>
        <w:br/>
        <w:t>құлов өйтіп кезек күтпей-ақ, «правительственное» деген канал-</w:t>
        <w:br/>
        <w:t>мен-ақ кез келген қаламен сөйлесе береді.</w:t>
        <w:br/>
        <w:t>Рысқұлов қалааралық кезекшіге тапсырыс беріп, тұтқаны</w:t>
        <w:br/>
        <w:t>құлағына тосып, жауап күтті. Сәлден соң станциядағы әйел даусы:</w:t>
        <w:br/>
        <w:t>-- Кешіріңіз, Мәскеудегі нөмір жауап бермейді, -- деді.</w:t>
        <w:br/>
        <w:t>-- Қалайша... мүмкін емес, тағы да тексеріп көріңіз, -- деді</w:t>
        <w:br/>
        <w:t>Рысқұлов аң-таң қалып,</w:t>
        <w:br/>
        <w:t>-- Не дейді? Жауап бермегені қалай? -- деп Әзиза да үрпиіп</w:t>
        <w:br/>
        <w:t>қалды.</w:t>
        <w:br/>
        <w:t>-- Жауап бермейді, -- деп қайталады станция.</w:t>
      </w:r>
    </w:p>
    <w:p>
      <w:r>
        <w:t>-- Онда басқа телефонды қосыңыз,-- деп Рысқұлов саяжайы-</w:t>
        <w:br/>
        <w:t>ның нөмірін айтты.</w:t>
        <w:br/>
        <w:t>- Бәрі бірдей саяжайға көшіп кетуі мүмкін емес қой,-- деп</w:t>
        <w:br/>
        <w:t>Әзизадегбірсізденді.</w:t>
        <w:br/>
        <w:t>-- Бұл нөмір де жауап бермейді, -- деді станция сірескен да-</w:t>
        <w:br/>
        <w:t>уыспен.</w:t>
        <w:br/>
        <w:t>-- Сәлден кейін екі нөмірді де қайталап тексеріп көріңіз, --</w:t>
        <w:br/>
        <w:t>деп Рысқұлов трубканы кондырғыға қоя салды. Ерлі-зайыпты</w:t>
        <w:br/>
        <w:t>екеуі бір-біріне үнсіз қарап біраз тұрды.</w:t>
        <w:br/>
        <w:t>-- Қорқамын, шамды жакшы, -- деді Әзиза.</w:t>
        <w:br/>
        <w:t>Үйдің іші әлі алакөбендеу болса да шам жағылды. Қанша</w:t>
        <w:br/>
        <w:t>айтқанмен жарықта бір құдірет бар. Әзиза үрейден арылғандай</w:t>
        <w:br/>
        <w:t>болды. Рысқұлов оның басын төсіне қойып, жұп-жұмсақ қолаң</w:t>
        <w:br/>
        <w:t>шашын саусағымен тарақтады.</w:t>
        <w:br/>
        <w:t>Рыскұловтың үйін көршілері «колхоз» деті кеткен ғой. Әри-</w:t>
        <w:br/>
        <w:t>фадан бастап, оның балалары, Түйметай мен оның бір қора бала-</w:t>
        <w:br/>
        <w:t>сы, Ескендір, Сәуле, апалы-інілі Базановтар -- бір қора жан. Бәрі</w:t>
        <w:br/>
        <w:t>бірдей Яуза бойындағы саяжайға үдере көшіп кетуімүмкін бе? Үйде</w:t>
        <w:br/>
        <w:t>бірлі-жарымы қалса керек еді. Әлде тарс ұйқыға кеткен бе? Мүмкін</w:t>
        <w:br/>
        <w:t>емес. Мұнда кеш жана түсті. Мәскеуде әлі жарык қой. Мейлі, үй</w:t>
        <w:br/>
        <w:t>жауап бермей-ақ қойсын, саяжайдағы телефонға не болған?</w:t>
        <w:br/>
        <w:t>Ойда жокта баска еләуір уайым түсті.</w:t>
        <w:br/>
        <w:t>-- Мен үйде-ақ калатын жөнім бар еді, -- деп алдымен Әзиза</w:t>
        <w:br/>
        <w:t>мазасызданды. -- Сәулеге бірдене болып қалды ма? Басқасы бас-</w:t>
        <w:br/>
        <w:t>ка, апам үйден бір адым аттап шықпаушы еді ғой.</w:t>
        <w:br/>
        <w:t>34</w:t>
        <w:br/>
        <w:t>-- Әне, жаным, содан бері әлгі тас ғимараттың атын «Махаб-</w:t>
        <w:br/>
        <w:t>бат пен мекерілік» деп атайды. «Мекерілік» деген сөзді сен білесің</w:t>
        <w:br/>
        <w:t>ғой. Білмейсін бе? Коварство. Қулық, сұмдық, зымияндық. Жаңа</w:t>
        <w:br/>
        <w:t>өзің айтқандай, опасыздық. Қазақта мақал да бар. «Бір қатын-</w:t>
        <w:br/>
        <w:t>ның мекерілігі қырық есекке жүк болар» деген.</w:t>
        <w:br/>
        <w:t>-- Сонда, мына біз отырған кафе де мекері ме? Құрысын,</w:t>
        <w:br/>
        <w:t>кетейік, Тұрар, - деп Әзиза әй-шайға қарамай, орнынан тұра бас-</w:t>
        <w:br/>
        <w:t>талы.</w:t>
        <w:br/>
        <w:t>-- Коя тұр. ақшасын төлейік,-- деп даяшыны шақырды. Дия-</w:t>
        <w:br/>
        <w:t>шыга: -- Тағы бір шампан беріңіз. Бірақ аузын ашпай экелініз.</w:t>
        <w:br/>
        <w:t>-- Оны қайтесің, Тұрар? Алмай-ақ койшы, --деп қиылды Әзиза.</w:t>
        <w:br/>
        <w:t>-- Жоқ, Әзюшка, оны сен босанғанда, кипкентайдың</w:t>
        <w:br/>
        <w:t>күрметіне ашамыз, -- деп Рысқұлов көнбей қойды.</w:t>
        <w:br/>
        <w:t>-- Кішкентай аман-есен дүниеге келсе, шампан деген Мәскеу-</w:t>
        <w:br/>
        <w:t>де детолып тұрған жоқ па? Жүк қылып жүреміз бе соны?!</w:t>
        <w:br/>
        <w:t>-- Бүгін бір жақсы күн. Ырымшыл болмасам да ырым бол-</w:t>
        <w:br/>
        <w:t>сын,-- деп Рысқұлов дес бермеді.</w:t>
        <w:br/>
        <w:t>Олар кафеден шығып, жұпар иісті, көкшіл шырша аллеясы-</w:t>
      </w:r>
    </w:p>
    <w:p>
      <w:r>
        <w:t>мен қайтытт келе жатқанда, бұлтарыстан Голошцекин шыға келді.</w:t>
        <w:br/>
        <w:t>Бұрылып кетуге лаж болмай қалды. Әп-әдемі кеш еді. Күн тау</w:t>
        <w:br/>
        <w:t>қиясынан асып кетіп, батыстан қылтиып жана туған ай көрініп</w:t>
        <w:br/>
        <w:t>еді. Рысқұлов баяғыда Ахат атасы үйреткендей:</w:t>
        <w:br/>
        <w:t>Ай көрдім, аман көрдім,</w:t>
        <w:br/>
        <w:t>Баяғыдай заман көрдім.</w:t>
        <w:br/>
        <w:t>Ескі айда есіркеп,</w:t>
        <w:br/>
        <w:t>Жана айда жарылқа, -</w:t>
        <w:br/>
        <w:t>деп іштен күбірлеп айтуға үлгірмей де қалды. Қарсы алдында</w:t>
        <w:br/>
        <w:t>әруактай ербиіп, Голошекин тұрып алды,</w:t>
        <w:br/>
        <w:t>--А,жас жұбайлар, қайырлы кеш, қайырлы кеш, жақсы жан-</w:t>
        <w:br/>
        <w:t>дар. Қалай демалып жатырсыздар? Кезікі серуенге шыққан</w:t>
        <w:br/>
        <w:t>екенсіздер,-- деп шіңкілдектеу даусы мазаны май ішкеңдей қыллы.</w:t>
        <w:br/>
        <w:t>-- Рахмет, Филипп Исасвич, өзіңіз қалайсыз, -- деп Рысқұ-</w:t>
        <w:br/>
        <w:t>лов амалсыз сыпайылаңды. -- Ұйқыныз қалай?</w:t>
        <w:br/>
        <w:t>-- Ой, құрып кетсін, сұрамаңыз. Ұйқы қашты,-- деп Голо-</w:t>
        <w:br/>
        <w:t>шекин қолын ербендетті. -- Кошмар. Олни кошмары.</w:t>
        <w:br/>
        <w:t>-- Ештеңе етпес, таза ауада көбірек жүрсепіз, жүйке жөніне</w:t>
        <w:br/>
        <w:t>келеді,-- деп жұбатты Рысқұлов.</w:t>
        <w:br/>
        <w:t>30</w:t>
        <w:br/>
        <w:t>-- Голошекин де көнекөз большевик қой. Оны неге жұтпай-</w:t>
        <w:br/>
        <w:t>ды? Өнешінен өтпей ме?-- деп жаңа ғана қорқып отырған Фати-</w:t>
        <w:br/>
        <w:t>ма батылланып, әңгімеге калай араласқанын өзі білмей қалды.</w:t>
        <w:br/>
        <w:t>Ақ көңіл, ашық мінезді Фатиманың бұл қылығына сүйсінді</w:t>
        <w:br/>
        <w:t>ме, сирек жымиятын Рысқұлов, тіпті күліп жіберді. Сонан соң</w:t>
        <w:br/>
        <w:t>барын, байсалданып:</w:t>
        <w:br/>
        <w:t>--Аратима-ау, Голошекин Сталиннің бетіне қарсы келмейді</w:t>
        <w:br/>
        <w:t>ғой. Қарсы келсінші, не істер екен? -- деді.</w:t>
        <w:br/>
        <w:t>Фатима дастарқанның шетін алақанымен сипалап, төмен</w:t>
        <w:br/>
        <w:t>қарап отырып қалды.</w:t>
        <w:br/>
        <w:t>-- Бір нәрсе айтайын дедің-ау, Фатима, -- деді аңғарымпаз-</w:t>
        <w:br/>
        <w:t>дықтанытып.</w:t>
        <w:br/>
        <w:t>-- Жәй, әшейін... Құдай бетін аулақ қылсын... Әйтпесе, жүрт</w:t>
        <w:br/>
        <w:t>сізді де Сталиннің жағасын талай рет жыртқан деседі ғой. Қай</w:t>
        <w:br/>
        <w:t>жылы, әйтеуір ертеректе: «Сталин қателеседі!» -- деп дүйім</w:t>
        <w:br/>
        <w:t>жұрттың алдында абыройын айрандай төгіпсіз ғой.</w:t>
        <w:br/>
        <w:t>-- Қойшы-ей, Фатима, сен де қайдағы әңгімені айтады</w:t>
        <w:br/>
        <w:t>екенсің. Одан бері он бес жыл өтіп кетті, Сталин соны есіне сақ-</w:t>
        <w:br/>
        <w:t>тап жүр дейсің бе? Сақтаса, осы уакытқа дейін аяп жүр дейсің</w:t>
        <w:br/>
        <w:t>бе?</w:t>
        <w:br/>
        <w:t>-- Лайым солай болсын, кешіріңіз, -- деп сыбырлады Фати-</w:t>
        <w:br/>
        <w:t>ма.</w:t>
        <w:br/>
        <w:t>жжж</w:t>
      </w:r>
    </w:p>
    <w:p>
      <w:r>
        <w:t>Ертесіне түске дейін ем-дом: тіс дәрігері, іш дәрігері, құлақ-</w:t>
        <w:br/>
        <w:t>тамак-мұрын дәрігері, тағысын тағы, толып жатқан процедура-</w:t>
        <w:br/>
        <w:t>лардан өтіп болған соң, тамақ ішіп, біраз тынығып, Рысқұлов</w:t>
        <w:br/>
        <w:t>келіншегін ертіп, серуенге шықты.</w:t>
        <w:br/>
        <w:t>Курорттың сыртына таман «Болышое седло» дейтін қырат</w:t>
        <w:br/>
        <w:t>болушы еді, соған дейін асықпай, аянлап жүріп қайтты. Рысқұлов</w:t>
        <w:br/>
        <w:t>бұл жаққа таң атар-атпас бір келіп кеткен. Сонғы кезде қарны</w:t>
        <w:br/>
        <w:t>шығыңқырап, салмағы асып бара жаткан сон, арықтаймын деті,</w:t>
        <w:br/>
        <w:t>көп қыдырып, көп жүруге әлеттенген.</w:t>
        <w:br/>
        <w:t>«Болыпое седлодан» қайтып келе жатқан жолда «Махаббат</w:t>
        <w:br/>
        <w:t>пен мекерілік» деген кафе бар еді. Рысқұлов кенет келіншегіне:</w:t>
        <w:br/>
        <w:t>-- Әзиза, жүр мынаған кірейік, -- деп күтпеген жерден ұсы-</w:t>
        <w:br/>
        <w:t>ныс айтты.</w:t>
        <w:br/>
        <w:t>27</w:t>
        <w:br/>
        <w:t>- Жүндей түтілген жүйке ғой. Қарғыс атқыр патша не</w:t>
        <w:br/>
        <w:t>көрсетпеді? Патшаны құлатып, жаңа заман орнатамыз деп біз не</w:t>
        <w:br/>
        <w:t>көрмедік? Шет елге безіп кеттік,түрмеге түстік, айдауда жүрдік.</w:t>
        <w:br/>
        <w:t>Сіздер, жастар, оны қайдан білесіздер? Біз орнаткан жаңа</w:t>
        <w:br/>
        <w:t>өкіметке жан қиналмай, отыра-отыра қалдыңыздар. Жүйке. -</w:t>
        <w:br/>
        <w:t>Голошекин жан-жағына қарап алып, -- Ильич те жүйкеден кетті</w:t>
        <w:br/>
        <w:t>ғәй, депсыбырлалы. -- Айтпақшы, Ленинді атқан Фанни Кап-</w:t>
        <w:br/>
        <w:t>лан екеніне сіз сенесіз бе, Тұрар Рысқұлович?</w:t>
        <w:br/>
        <w:t>Әзиза тықырши бастады. Қойылған сұраққа жауап бермей</w:t>
        <w:br/>
        <w:t>кетіп қалу, тағы ыңғайсыз.</w:t>
        <w:br/>
        <w:t>- Ресми хабар солай. Сенбегенде қайтеміз, -- деп күлді Рыс-</w:t>
        <w:br/>
        <w:t>құлов.</w:t>
        <w:br/>
        <w:t>--Міне, міне. Ресми хабар. Ал сіз сол Фанни Каплан ату жа-</w:t>
        <w:br/>
        <w:t>засына кесіліп, артынша ол үкім ұзақ мерзім тұтқынмен алмас-</w:t>
        <w:br/>
        <w:t>тырылды дегенге сенесіз бе?</w:t>
        <w:br/>
        <w:t>Рысқұлов мына тосын сұрақтардан тосылып:</w:t>
        <w:br/>
        <w:t>-- Сенбеғенде қайла барамыз?-- дег құтылды.</w:t>
        <w:br/>
        <w:t>- Міне, міне. Сенбегенде... -- Голошекин жан-жағына</w:t>
        <w:br/>
        <w:t>тінткілей көз тастап, аузын қолымен көлегейлегі:</w:t>
        <w:br/>
        <w:t>- Фанни Капланды сол 18-ші жылдың өзінде-ақ, Кремльдің</w:t>
        <w:br/>
        <w:t>ішінде атып тастаған.</w:t>
        <w:br/>
        <w:t>-- Қойыңызшы, Кремльлің ішінде де адам атушы ма еді?</w:t>
        <w:br/>
        <w:t>-- Міне, міне. Әңгіме кайда жатыр? Именно Кремльдің ішінде.</w:t>
        <w:br/>
        <w:t>Кремльлін түкпірінде. Кремльдің коменданты өзі атқан.</w:t>
        <w:br/>
        <w:t>-- Естімеген едім, кешірініз...</w:t>
        <w:br/>
        <w:t>Рысқұлов әйелінің көңіліне қарап, «сау тұрыңыз, көріскен-</w:t>
        <w:br/>
        <w:t>іше» демекші еді, Голошекин шоңайнанын тікенегіндей жабысты</w:t>
        <w:br/>
        <w:t>дақалды;</w:t>
        <w:br/>
        <w:t>о- Ал Ленинді атқан мүлле Каплан емес. Лениннің шопыры</w:t>
        <w:br/>
        <w:t>! ильдін айтуынша, Каплан машинаның артында тұрған. Яғни,</w:t>
      </w:r>
    </w:p>
    <w:p>
      <w:r>
        <w:t>Денні іге қарама-карсы. Каплан атса, оқ кеудеден тию керек қой.</w:t>
        <w:br/>
        <w:t>Аа екі октын екеуі де Ильичтің арқасынан атылған. Бұған не</w:t>
        <w:br/>
        <w:t>денсіз?</w:t>
        <w:br/>
        <w:t>- Е, ол енді тергеушілердің, экспертизанын, соттың ісі. Біз</w:t>
        <w:br/>
        <w:t>кайдан білейік? -- деді Рысқұлов кетпекке ыңғай білдіріп.</w:t>
        <w:br/>
        <w:t>ос Вот молодец, именно тергеушілерлің ісі... соттың ісі.</w:t>
        <w:br/>
        <w:t>Гергеушілерге әлі жұмыс көп, өте көп, Тұрар Рысқұлович.- Осы</w:t>
        <w:br/>
        <w:t>ке әле, Г олошекиннін көздері шыныдай қатты да қалды. Мұны</w:t>
        <w:br/>
        <w:t>картан кісінің мінезіне балады да, Рысқұлов:</w:t>
        <w:br/>
        <w:t>31</w:t>
        <w:br/>
        <w:t>сегіз жыл ішінде Қазақстанның басынан өткен нелер зұлмат за-</w:t>
        <w:br/>
        <w:t>манға екеуі кезек-кезек сапар шегіп кете берді. Бұл неліктен?</w:t>
        <w:br/>
        <w:t>Қазақстанға Голошекин калай келді? Таңдау неге соған түсті?</w:t>
        <w:br/>
        <w:t>Жеке адамнын қоғамдағы, тарихтағы, тағдырдағы рөлі деген не?</w:t>
        <w:br/>
        <w:t>-- Айталық, Қазақстанға сонда Сталин Голошекинді емес,</w:t>
        <w:br/>
        <w:t>басқа біреуді жіберсе, айталық, Кировты, не Куйбышевті, яки</w:t>
        <w:br/>
        <w:t>казіргі Мирзоянды, не Орджоникидзені жіберсе қандай болар еді?</w:t>
        <w:br/>
        <w:t>Казақстан соншалықты онбай ойсырамас па еді? -- деп Жандо-</w:t>
        <w:br/>
        <w:t>сов салмағы зілмауыр әңгіменін шетін шығарды. -- Ақыры казақ</w:t>
        <w:br/>
        <w:t>азаматтарына сенбеді, яки сенгісі келмеді. Ендеше, Голошекин-</w:t>
        <w:br/>
        <w:t>нен баска біреу бұйырмалы ма? |</w:t>
        <w:br/>
        <w:t>Рысқұлов тыңдап отырып-отырып, мырс етті,</w:t>
        <w:br/>
        <w:t>-- Әрине, Ораз, жеке адамның іс-әрекетіне көп нәрсе байла-</w:t>
        <w:br/>
        <w:t>нысты. Голошекиннен баска, әлгі сен атаған азаматтардың біреуі</w:t>
        <w:br/>
        <w:t>келсе -- жағдай сәл басқашалау болуы да мүмкін еді. Бірақ, -</w:t>
        <w:br/>
        <w:t>деп күрсінді Рысқұлов,-- саясат біреу ғой, Ол Сталиннен өрбіген</w:t>
        <w:br/>
        <w:t>саясат. Ол жаппай коллективтендіру. Ол-- жеделдету. Әлгілердің</w:t>
        <w:br/>
        <w:t>қай-қайсысы да сол саясатты жүргізер елі. Мысалы, Украинаны</w:t>
        <w:br/>
        <w:t>Голотнекин басқарған жоқ. Бірак онда да халық қырылып қалды.</w:t>
        <w:br/>
        <w:t>Украин халқының көптігінен білінбей отыр. Әйтпесе, онда да</w:t>
        <w:br/>
        <w:t>қазақтардан кем қырылған жоқ. Гологцекин -- Сталин қолшоқ-</w:t>
        <w:br/>
        <w:t>парларының ішіндегі ең зілмауыр гүрзісі, жалаң қылышы болып</w:t>
        <w:br/>
        <w:t>шықты. Қазақтың өте-мөте көп қырылуы, сөз жоқ, соның аса</w:t>
        <w:br/>
        <w:t>солакай әрекетімен байланысты.</w:t>
        <w:br/>
        <w:t>-- Аленді зауал қайда? Бір адамды өлтірмек тұрмақ, шекесін</w:t>
        <w:br/>
        <w:t>жарсаң сотгаласын. Миллионды қырған Голошекинге неге сот</w:t>
        <w:br/>
        <w:t>жоқ?</w:t>
        <w:br/>
        <w:t>-- Ол үшін балтаның жүзін ғана емес, сабын да соттау керек.</w:t>
        <w:br/>
        <w:t>Голошекин-- балтаның жүзі болса,сабы-- Сталин. Оны қайтеміз?</w:t>
        <w:br/>
        <w:t>Оны қайтіп соттайсынң? Сот болады. Бірақ соңынан... со-ңы-нан.</w:t>
        <w:br/>
        <w:t>Оны біз көреміз бе, көрмейміз бе -- беймәлім. Бірақ келер ұрпақ</w:t>
        <w:br/>
        <w:t>ұмытпайды.</w:t>
        <w:br/>
        <w:t>-- Не деп кеттіңдер, ойбай! -- Фатима шошынып қалды.</w:t>
        <w:br/>
        <w:t>Терезепің пердесі түсірулі тұрса да кейбір саңырауларын қым-</w:t>
        <w:br/>
        <w:t>тап қойды. -- Басқа бірдеңе айтсандаршы, қарақтарым-ау.</w:t>
        <w:br/>
        <w:t>- Сталин -- айдаһарға айналды. Ол рас, -- деді Жандосов</w:t>
        <w:br/>
        <w:t>нің үрейіне мән бермей. -- Айналасынынң бәрін жалмап,</w:t>
        <w:br/>
        <w:t>жайпап барады. Көнекөз большевиктердің көбін жұтып жіберді.</w:t>
        <w:br/>
        <w:t>әй</w:t>
      </w:r>
    </w:p>
    <w:p>
      <w:r>
        <w:t>26</w:t>
        <w:br/>
        <w:t>Рысқұловты қалай тұтқындайды, заттарын кағазға қалай тізеді--</w:t>
        <w:br/>
        <w:t>соның куәгері болар, сірә?</w:t>
        <w:br/>
        <w:t>Соңынан қақшиып тағы біреу кірді. Шамасы, ол сыртта, те-</w:t>
        <w:br/>
        <w:t>резе алдында қалса керек. Егер Рысқұлов терезеден шығып қашар</w:t>
        <w:br/>
        <w:t>болса, сол арада адым аштырмай ұстап алуға лайын тұрған сақ-</w:t>
        <w:br/>
        <w:t>шы болды. Дайындығының күштілігі сонша, тапаншасын қолы-</w:t>
        <w:br/>
        <w:t>на ұстап алыпты. Алдыңғы екеуі қаруларын кобурынан суырма-</w:t>
        <w:br/>
        <w:t>ған.</w:t>
        <w:br/>
        <w:t>-- Азамат Рысқұлов, сіз тұтқындалдыңыз, -- деді алғаш үн.</w:t>
        <w:br/>
        <w:t>қаткан безеу бет, жирен сары. )</w:t>
        <w:br/>
        <w:t>--Неүшін?-- деді Рысқұлов сабыр сақтамақ болып. Сұрағы-</w:t>
        <w:br/>
        <w:t>ның орынсыз екенін біледі. Неге орынсыз? Не үшін тұтқындала-</w:t>
        <w:br/>
        <w:t>тынын білу айып па? Сұрақ орынсыз емес. Бірақ ол сұрақты мына</w:t>
        <w:br/>
        <w:t>әзірейілдерге қою орынсыз. Бұлар бәрібір айтпайды. Ертеректе,</w:t>
        <w:br/>
        <w:t>1919 жылы Ташкентте эсэр Успенскийдің жендеттері де Рысқұ-</w:t>
        <w:br/>
        <w:t>ловты тұтқындағанда, Рысқұлов:</w:t>
        <w:br/>
        <w:t>--Не үшін?-- деген. Жендеттер:</w:t>
        <w:br/>
        <w:t>-- Бара көресің, -- деген. Мыналар да қазір:</w:t>
        <w:br/>
        <w:t>-- Бара көресің,-- деді.</w:t>
        <w:br/>
        <w:t>Арада он сегіз жыл өтіпті. Сұрақ та сол, жауап та сол.</w:t>
        <w:br/>
        <w:t>Бірак о жолы Успенскийдің оғынан комиссар Кобозев құтқа-</w:t>
        <w:br/>
        <w:t>рып қалған. Енді кім құтқармақ? Енді кімің бар, Рысқұлов?</w:t>
        <w:br/>
        <w:t>Тұтқындаушы гимнастеркасының төс қалтасынан алып,</w:t>
        <w:br/>
        <w:t>ордерді көрсетті.</w:t>
        <w:br/>
        <w:t>-- Кімнің колы? -деді Рысқұлов.</w:t>
        <w:br/>
        <w:t>-- Вышинекийдің өз қолы, тұтқындау ордері 98 161, 21-ма-</w:t>
        <w:br/>
        <w:t>мыр 1937 жыл, --деді анау масаттанғандай, бас прокурордың колы</w:t>
        <w:br/>
        <w:t>қойылған ордерді төс қалтасына салып жүргенін дәреже тұтып.</w:t>
        <w:br/>
        <w:t>Тек сонда ғана Әзизаның:</w:t>
        <w:br/>
        <w:t>-- Тұрар! -- деген ашы даусы шығып кетті. Тұтқындаушылар</w:t>
        <w:br/>
        <w:t>селк-селк ете калды. Олар Рысқұлов жалғыз емес, жанында әйелі</w:t>
        <w:br/>
        <w:t>бар екенін әбден біле түра, мұнда екінші адамның тұрғанын енлі</w:t>
        <w:br/>
        <w:t>ғана көргендей тосын үрпиісіп, еріксіз кобурларын сипалады.</w:t>
        <w:br/>
        <w:t>Әзиза мына келгендердің жамандық хабар екенін білсе де,</w:t>
        <w:br/>
        <w:t>әлі де әлдеқалай әбестік шығар деген үмітпен тіл қатпастан шы-</w:t>
        <w:br/>
        <w:t>дап тұрған. Тек Вышинскийдің атын естігенде барып, сол үміт</w:t>
        <w:br/>
        <w:t>оты жалп етіп, өшіп қалғандай болды да, жан даусы шығып, тағы</w:t>
        <w:br/>
        <w:t>да:</w:t>
        <w:br/>
        <w:t>-- Тұрар! Шын ба? -- деп шыңғырып жіберді.</w:t>
        <w:br/>
        <w:t>39</w:t>
      </w:r>
    </w:p>
    <w:p>
      <w:r>
        <w:t>Әзиза таң қалды. Бұрын ресторанға шақырып көрмеген.</w:t>
        <w:br/>
        <w:t>Мүмкін уақыты да болмаған шығар. Тек, үлкен мерекелердің,</w:t>
        <w:br/>
        <w:t>небір мәртебелі, шетелдік меймандарды қабылдау құрметіне ар-</w:t>
        <w:br/>
        <w:t>налған Кремльдегі банкеттерге барғаны болмаса, Әзиза осы</w:t>
        <w:br/>
        <w:t>уақытқа дейін күйеуімен бірге ресторанға бас сұгып көрген емес.</w:t>
        <w:br/>
        <w:t>Енді күйеуінің бетіне күлімсірей қарап тұрып:</w:t>
        <w:br/>
        <w:t>-- Кірсек, кірейік,--деді.</w:t>
        <w:br/>
        <w:t>Күн әлі кешкіре қоймаған ба, кафеде жұрт аз екен. Қонқақ</w:t>
        <w:br/>
        <w:t>мұрын кавказдық жігіт пен бір ақсары шаш қыз отыр. Кауқыл-</w:t>
        <w:br/>
        <w:t>дасып үш-төрт еркек нарт ойнап отыр.</w:t>
        <w:br/>
        <w:t>Даяшы Рысқұловтарды бір онашалау түкіірге жайғастырды.</w:t>
        <w:br/>
        <w:t>-- Не бұйырасыз? --деп бәйек бола қалды.</w:t>
        <w:br/>
        <w:t>-- Біз тамақ ішпейміз, -- деді Рысқұлов, -- бір шөлмек шам-</w:t>
        <w:br/>
        <w:t>пан, соған шақтап шоколад әкеліңіз.</w:t>
        <w:br/>
        <w:t>Бір-бір бокал алтынсары, асыл шампан екеуін де масаңда-</w:t>
        <w:br/>
        <w:t>тып қойғандай... Екеуі де жаңадан танысып, бір-біріне ыптығып</w:t>
        <w:br/>
        <w:t>жүрген қыз бен жігіттей... Рысқұлов ерсілеу қылық көрсетіп,</w:t>
        <w:br/>
        <w:t>Әзизаның колын, одан соң шашын сипалады.</w:t>
        <w:br/>
        <w:t>-- Тұрар, саған не болған, ұят қой,-- деп қысылды Әзиза жан-</w:t>
        <w:br/>
        <w:t>жағына қарап.</w:t>
        <w:br/>
        <w:t>-- Неге ұят болсын, жаным? Мен сенің алдында кінәлімін,</w:t>
        <w:br/>
        <w:t>Әзизаш. Осы уакытқа дейін сенің қадірінді біліңкіремей келдім</w:t>
        <w:br/>
        <w:t>бе, қайдам? Жылдар жылжып өтіп барады, ал мен сені тотықұс-</w:t>
        <w:br/>
        <w:t>тай торға қамап қойсам керек. Жас болып, сұлу болып не қызық</w:t>
        <w:br/>
        <w:t>көрдің сен? Жарамаған екен.</w:t>
        <w:br/>
        <w:t>Осыны айтып, Рысқұлов бокалды тағы көтеріп, сынғыр-сың-</w:t>
        <w:br/>
        <w:t>ғыр хрустальға қүйып, шампаннан ұрттап болып, Әзизаны құшақ-</w:t>
        <w:br/>
        <w:t>тап, ернінен сүйді.</w:t>
        <w:br/>
        <w:t>Әзиза алаулап барып:</w:t>
        <w:br/>
        <w:t>-- Тұрар-ау, бүгін біртүрлісің ғой тегі, не болды? -- деп бала-</w:t>
        <w:br/>
        <w:t>ша жымиып қойды.</w:t>
        <w:br/>
        <w:t>-- Жұмыс, жұмыс, жұмыс деп жүрегімізді жүн басып кетіпті,</w:t>
        <w:br/>
        <w:t>жүрек емес, киіз, атасына нәлет. - Рысқұлов баяғы әкесінше дүр</w:t>
        <w:br/>
        <w:t>сілкініп кеткендей еді. -- Жанымда перизаттай жарым барын да</w:t>
        <w:br/>
        <w:t>байқай бермеймін. Қалайша топастанып кеткенмін. Күндіз-түні</w:t>
        <w:br/>
        <w:t>жұмысқа берілгепде, Сталин менің басыма алтыннан ескерткіш</w:t>
        <w:br/>
        <w:t>қоя ма, атасына нәлет...</w:t>
        <w:br/>
        <w:t>-- Ойбай, акырын, -- деді Әзиза шошынын, -- Үлкен кісіде</w:t>
        <w:br/>
        <w:t>нең бар, атын атама бұл жерде... Одан да, Тұрар, осы кафенің аты</w:t>
        <w:br/>
        <w:t>28</w:t>
        <w:br/>
        <w:t>лыққа жатпайды, үлкен аламтершілік, бейбітшіл қасиетке жата-</w:t>
        <w:br/>
        <w:t>ды. Осыны түсінбей, жалған намыстың жетегінде жүрген,</w:t>
        <w:br/>
        <w:t>кәдімгідей оқыған азаматтарды көргенде, жаным күйеді.</w:t>
      </w:r>
    </w:p>
    <w:p>
      <w:r>
        <w:t>--Ондай-ондай қанғырма қанкуды мен де есіттім, -- деп кос-</w:t>
        <w:br/>
        <w:t>тады Жандосов. -- Әрине, Кенесары аса ірі қайраткер. Ол ұмы-</w:t>
        <w:br/>
        <w:t>тылмайды. Бірақ бір қарын майды бір құмалақ шірітетіні тағы</w:t>
        <w:br/>
        <w:t>бар гой. Ол да бір жаралы жолбарыс қой. Алдырған албырт.</w:t>
        <w:br/>
        <w:t>Зенбірекке найзамен, садақпен қарсы шыққан жалаңтөс батыр</w:t>
        <w:br/>
        <w:t>ғой. «Жалаңаш барып жауға шап, бір Алла өзі біледі ажалымыз</w:t>
        <w:br/>
        <w:t>қайданды» деген екен баяғыда бір ақын. Мен кинодан көремін.</w:t>
        <w:br/>
        <w:t>Америкадағы үнлістер зеңбірекке қарсы садақ атып соғысады.</w:t>
        <w:br/>
        <w:t>Дәл біздің қазақтар сияқты.</w:t>
        <w:br/>
        <w:t>-- Мен ондай соғысқа 1916 жылы өзім қатысып, Меркетүбінде</w:t>
        <w:br/>
        <w:t>өз көзіммен көргенмін. Кеше Гунибте болғанда, Шәміл соғыс-</w:t>
        <w:br/>
        <w:t>қан аңғарларын көргенде, сол Мерке шайқасы есіме түсті,--деп</w:t>
        <w:br/>
        <w:t>қалды Рысқұлов. - Әттең, шіркін, адам жүз жыл жасайтын бол-</w:t>
        <w:br/>
        <w:t>са, одан кем болмаса... Соңда мен Меркеде қаны судай төгілген</w:t>
        <w:br/>
        <w:t>қазақтарға ескерткіш орнағанын көрер ме едім? Кеше Гуниб та-</w:t>
        <w:br/>
        <w:t>уының басында тұрып: «Дәл осы жерге Шәміл шайқастарына ар-</w:t>
        <w:br/>
        <w:t>налған панорамалы ескерткіш тұрар ма еді, -- деп ойладым. --</w:t>
        <w:br/>
        <w:t>Бір жағында генерал Ермоловтың әскерлері, бір жағыңда Шәміл</w:t>
        <w:br/>
        <w:t>сарбаздары...»</w:t>
        <w:br/>
        <w:t>-- И-и-и, тамаққа карасаңдаршы, суып қалды ғой,-деп Фа-</w:t>
        <w:br/>
        <w:t>тима абыржыды.</w:t>
        <w:br/>
        <w:t>-- Фәке, жылдар бойы көріспей, дидарласпай, сағынысып</w:t>
        <w:br/>
        <w:t>кездескенде, әңгіме де керек, -- леп Жандосов әйелін тыныш-</w:t>
        <w:br/>
        <w:t>тандырды.</w:t>
        <w:br/>
        <w:t>-- Сағынысып жүргенде, әлгі Голошекин қақбас болмаса, біз</w:t>
        <w:br/>
        <w:t>бұлардың келген-кеткенін де білмей қалар ма елік, кім біледі, -</w:t>
        <w:br/>
        <w:t>деп Фатима бір қағытып қалды,</w:t>
        <w:br/>
        <w:t>-- Голошекинге риза болып қалған скенсің, рахмет айттың</w:t>
        <w:br/>
        <w:t>ба, -- деп күлді Жаңдосов. Фатима:</w:t>
        <w:br/>
        <w:t>-- Шәйға шақырсам бадепедім өзін,- дегенде, көбінесе үнсіз</w:t>
        <w:br/>
        <w:t>отырған Әзиза ал жат та кеп күлсін. Күлкісін тыя алсашы.</w:t>
        <w:br/>
        <w:t>-- Неменеге күлесің, қайын сіңлім? -- деп Фатима күлкіні</w:t>
        <w:br/>
        <w:t>жанықтыра түсті.</w:t>
        <w:br/>
        <w:t>-- Қой сойып, бас ұстатсақ қайтеді? -- деп Жандосов құтырт-</w:t>
        <w:br/>
        <w:t>ты. Көніл жадыратқан әп-әдемі күлкіден сон, еркектер жағы</w:t>
        <w:br/>
        <w:t>қыңырлау, қыртысты әңгімеге ойысты. Голошекин басқарған</w:t>
        <w:br/>
        <w:t>25</w:t>
        <w:br/>
        <w:t>-- Жарайды енді, далаға шығып кеткен шығар. Не телефон-</w:t>
        <w:br/>
        <w:t>ныңтұтқасын балалар дұрыс қоймаған шығар. -- Рысқұлов әйелін</w:t>
        <w:br/>
        <w:t>тыныштандырмақ болады. Бірақ өзінің көңілі бей-жай.</w:t>
        <w:br/>
        <w:t>Шыламай станцияға тағы да сұрау салды. Екі телефонның</w:t>
        <w:br/>
        <w:t>екеуі де алмайды деп қайталады станция. Есіне көрші Рудзутак-</w:t>
        <w:br/>
        <w:t>тың үйі түсе кетті. Станцияға тағы да хабарласып, Рудзутактың</w:t>
        <w:br/>
        <w:t>телефон нөмірін берді. Біздің үйдің адамдары қайда? -- деп</w:t>
        <w:br/>
        <w:t>көршілерден сұрамақ.</w:t>
        <w:br/>
        <w:t>-- Номер не отвечает, -- деп станция төбеден койып қалған-</w:t>
        <w:br/>
        <w:t>дай қылып, сарт еткізді.</w:t>
      </w:r>
    </w:p>
    <w:p>
      <w:r>
        <w:t>Біздікі -- біздікі. Ал Рудзутактың телефонына кандай қыр-</w:t>
        <w:br/>
        <w:t>сық тиеді?</w:t>
        <w:br/>
        <w:t>Рысқұлов креслоға отыра кетті де, мандайын қолымен тіреп,</w:t>
        <w:br/>
        <w:t>мелшиді де қалды. Көзалдына алдымен Ескендір келді. Отқа, суға,</w:t>
        <w:br/>
        <w:t>машинаның астына түсіп кетеді дейтін бала емес, соқталдай жігіт</w:t>
        <w:br/>
        <w:t>болды. Он жетіге толды. Тәнірі сойқанынан сақтасын, өте зерек,</w:t>
        <w:br/>
        <w:t>алғыр болып өсіп келеді. Оқуыда жақсы. Чкалов сияқты ұшқыш</w:t>
        <w:br/>
        <w:t>боламын. Әйтпесе зангер боламын дейді. Баяғыда Рысқұловтың</w:t>
        <w:br/>
        <w:t>өзіде заңгер бола жаздаған. Мерке тергеушісінің кеңсесінде істеп,</w:t>
        <w:br/>
        <w:t>зян деген бұралаңы, қиыр-шиыры, әділеті, қиянаты аралас ауыл-</w:t>
        <w:br/>
        <w:t>дың дәмін біраз татқан. Сонда, тіпті бала екен ғой. Он екі - он</w:t>
        <w:br/>
        <w:t>үш жаста ғой.</w:t>
        <w:br/>
        <w:t>-- Сәуле байғұс, примуске бара беруші еді, отқа түсіп кетіп,</w:t>
        <w:br/>
        <w:t>күйіп қалды ма? -- деп қиналды Әзиза. Рысқұлов басын көтеріп</w:t>
        <w:br/>
        <w:t>алды.</w:t>
        <w:br/>
        <w:t>-- А-а, Сәулешка... Апам бар ғой, көз жазып қалмас. Қай-</w:t>
        <w:br/>
        <w:t>дағы-жайлағыны уайымдай берме.</w:t>
        <w:br/>
        <w:t>Осылайша караңғы түнмен бірге қаптаған калың уайым қоса</w:t>
        <w:br/>
        <w:t>келді. Үш бірдей телефонның жауап бермей қойғаны - жойқын</w:t>
        <w:br/>
        <w:t>жұмбак. Ал уайымдамай көр.</w:t>
        <w:br/>
        <w:t>-- Не де болса, таң атсын. Құдай сақтасын. Таң аткан соң</w:t>
        <w:br/>
        <w:t>бәрі калыбына келелі, - деп жұбатты Рысқұлов әйелін.</w:t>
        <w:br/>
        <w:t>-- Ертерек жатып, тан атқан соң біржолата кетіп қалайық-</w:t>
        <w:br/>
        <w:t>шы. Ұнамайды маған бұл курорт,-- деп Әзиза тыңнан тағы да бір</w:t>
        <w:br/>
        <w:t>қылық шығарды.</w:t>
        <w:br/>
        <w:t>Кавказға алып келіп, ел көрсетіп, жер көрсетіп, көнілін</w:t>
        <w:br/>
        <w:t>көтеріп, жақсылық, жасамақшы еді Рысқұлов. Әрі десе, екіқабат</w:t>
        <w:br/>
        <w:t>әйелге Кисловодскінің ауасы өте пайдалы деп еді дәрігер. Ендігі</w:t>
        <w:br/>
        <w:t>жағдай мынау болды. Келмей жатып кетейік дейді. Бәрі де теле-</w:t>
        <w:br/>
        <w:t>35</w:t>
        <w:br/>
        <w:t>ғары датырысып, жиырылып қала ма екен -- белгісіз. Айдауыл-</w:t>
        <w:br/>
        <w:t>дардың біреуі шкафтан санаторийдің өтпес, доғал пышағын алып</w:t>
        <w:br/>
        <w:t>берді. Рысқұлов оған бір, пышаққа бір қарап, басын шайқады.</w:t>
        <w:br/>
        <w:t>Сөйттіде едеңді тепкілеп-тепкілеп, аяғын әрең сыйдырды. Қайы-</w:t>
        <w:br/>
        <w:t>сы да, тігісі де мықты-ақ екен, әйтпесе мына күшке шылас бер-</w:t>
        <w:br/>
        <w:t>мей қақырап-ақ кететін реті бар еді.</w:t>
        <w:br/>
        <w:t>-- Өзіңіз үлкен бастықсыз, өзіңізге шақ аяқ киім табылмаған</w:t>
        <w:br/>
        <w:t>ба? --деп қағытты безеу бет үстел үстіндегі аманат кітапшасына</w:t>
        <w:br/>
        <w:t>кол соза беріп.</w:t>
        <w:br/>
        <w:t>-- Шап-шақ еді ғой, -- деп Рысқұловтын орнына Әзиза тіл</w:t>
        <w:br/>
        <w:t>катты. Осы мамыр мерекесінің алдында ғана мұны Рысқұловқа</w:t>
        <w:br/>
        <w:t>өзі әкеліп сыйлаған.</w:t>
        <w:br/>
        <w:t>-- Так. Жаз,-- деді безеу бет стол шетінде шоқиып, заттарды</w:t>
        <w:br/>
        <w:t>каттап отырған көмекшісіне. - Рысқұлов Тұрар Рысқұлович аты-</w:t>
        <w:br/>
        <w:t>на жазылған аманат кітапшасы 888 сом. Интересно, кілеңсегіз. Сегіз</w:t>
        <w:br/>
        <w:t>деген сан ненің символы екенін білесіз бе?-- деді кенет алдымен</w:t>
        <w:br/>
        <w:t>Рысқұловқа қарап, олан соң Әзизаға оқталып.</w:t>
        <w:br/>
        <w:t>-- Білемін,-- деді Рысқұлов мынаның қылжақ қыла бастаға-</w:t>
      </w:r>
    </w:p>
    <w:p>
      <w:r>
        <w:t>нына ыза болып, -- махаббат нышаны.</w:t>
        <w:br/>
        <w:t>-- Онда сізде махаббат үл-кеен болғаны ғой.</w:t>
        <w:br/>
        <w:t>-- Сізге де сондай үл-кевеен махаббат тілеймін.</w:t>
        <w:br/>
        <w:t>-- Рахмет. Так. Мынау нақты ақша. Селезнев! Сана!</w:t>
        <w:br/>
        <w:t>-- 315 сом, жолдас майор,-- деп тақ етті Селезнев.</w:t>
        <w:br/>
        <w:t>-- Дегенмен аздау. Курортқа бұдан гөрі көбірек акшамен</w:t>
        <w:br/>
        <w:t>келуге де болушы еді, -- деді майор. -- Жаз. 315 сом.</w:t>
        <w:br/>
        <w:t>-- Киім-кешегіне тимеңдер. Тағы не бар?</w:t>
        <w:br/>
        <w:t>-- Мына біреу, жолдас майор, -- деді бір айдауыл ауыз үй жақ-</w:t>
        <w:br/>
        <w:t>тан шамлан алып тығып.</w:t>
        <w:br/>
        <w:t>-- А, шампан. Аксүйектерлің ішімлігі. Жаз. 1 бөтелке шампан.</w:t>
        <w:br/>
        <w:t>-- Тиме оған! -- деп Әзиза кенет атырылып барып, айдауыл-</w:t>
        <w:br/>
        <w:t>дың қолынан шамтпанды жұлып алды.</w:t>
        <w:br/>
        <w:t>-- Бізді бұл мырзалар сараң екен деп қалар, бере сал,-- деді</w:t>
        <w:br/>
        <w:t>Рысқұлов әйеліне.</w:t>
        <w:br/>
        <w:t>-- Жоқ, бермеймін. Сен мыналардың тырнағынан құтылып,</w:t>
        <w:br/>
        <w:t>үйге келгенде ашамын.</w:t>
        <w:br/>
        <w:t>Рысқұлов уәж айта алмай қалды. Бұл сойқанда шампан түгіл</w:t>
        <w:br/>
        <w:t>бас кетпекші. Әзиза болса, әлі үміткер. Асыл Әзиза, үмітін</w:t>
        <w:br/>
        <w:t>үзілмесін. Күндіз ғана осы інампанды Рысқұлов жақсы ниетке</w:t>
        <w:br/>
        <w:t>арнап алып еді, сен босанып, нәресте дүниеге келгенде ашамыз</w:t>
        <w:br/>
        <w:t>42</w:t>
        <w:br/>
        <w:t>-- Кенесарыда бір кемістік бар, кемістік қана емес-ау, таудай</w:t>
        <w:br/>
        <w:t>күнәсі бар. Тыным жаткан қырғызды бекер шапты, -- деп Рыс-</w:t>
        <w:br/>
        <w:t>құлов тұнжырап қалды. Сол патша әскерімен шайқасқан қалпын-</w:t>
        <w:br/>
        <w:t>да қалғанда, ол Шәмілдей ұлы болар еді. Өз қандасы -- туысқан</w:t>
        <w:br/>
        <w:t>қырғызға қырғын салғаны-- жазылмас жара. Қазақ пен қырғыз-</w:t>
        <w:br/>
        <w:t>дың туыстығына, тұтастығына дақ түсірген сызат. Ұрпақтар ұмыта</w:t>
        <w:br/>
        <w:t>алмас ұят жұмыс болды.</w:t>
        <w:br/>
        <w:t>-- Онын рас, Тұрар. Өзің білесің, біздін елдің малшылары жаз</w:t>
        <w:br/>
        <w:t>жайлауға шыққанда, қырғыздың қойшыларымен қонсы отыра-</w:t>
        <w:br/>
        <w:t>ды. Қой сойып, қымыз сапырып, бірін-бірі қонаққа шакырады.</w:t>
        <w:br/>
        <w:t>Ат шаптырып, көкпар тартып, той-томалағын бірге өткізеді. Сон-</w:t>
        <w:br/>
        <w:t>дай бір тойда, бір аңқау казақ, қымызға қызара бөртіп отырып,</w:t>
        <w:br/>
        <w:t>қойдың тоқпан жілігін мүжіп болып:</w:t>
        <w:br/>
        <w:t>-- Қырғыздың қойының жілігі қырғыздың жерінде жатсын,--</w:t>
        <w:br/>
        <w:t>деп миығынан асыра лақтырып жіберіпті. Абайламай сөйлеген</w:t>
        <w:br/>
        <w:t>ауырмай өледінің кері ғой енді.</w:t>
        <w:br/>
        <w:t>Сопда бір қырғыз отырып:</w:t>
        <w:br/>
        <w:t>-- Е, қазақ туған, өз қойымыздың жілігі не қылар дейсің? Бұ</w:t>
        <w:br/>
        <w:t>қырғыздың жерінде қойдың жілігінен де ауыр сүйектер жатқан</w:t>
        <w:br/>
        <w:t>жоқ па?!-- депті.</w:t>
      </w:r>
    </w:p>
    <w:p>
      <w:r>
        <w:t>Рысқұлов басын шайқап огырып калды. Әйелдер жағы бұл</w:t>
        <w:br/>
        <w:t>сөзге түсінбеді. Фатима:</w:t>
        <w:br/>
        <w:t>-- Олне екен сөйтсе?-- деп сұрады.</w:t>
        <w:br/>
        <w:t>-- Неболушы ед. Кенесары мен Наурызбайдың сүйегін айта-</w:t>
        <w:br/>
        <w:t>ды дағы, баяғы.</w:t>
        <w:br/>
        <w:t>-- Ал еңді,-- деді Рысқұлов шыны аяқтан шәй ұрттап,-- осы</w:t>
        <w:br/>
        <w:t>оқиғаға байланысты біздің кейбір ағайындар Сыпатай батырды</w:t>
        <w:br/>
        <w:t>айыптайды. Бекер-ак, Сыпатай Кенесарының о бастағы ниетіне</w:t>
        <w:br/>
        <w:t>қосылып, костаған. Кенесары о баста қырғызбен соғыспаймын,</w:t>
        <w:br/>
        <w:t>қырғызбен қосылып, орыспен соғысамын деген ғой. Бірақ айт-</w:t>
        <w:br/>
        <w:t>қаны бола қоймай, патша әкімдерінің ықпалынан шыға алмаған</w:t>
        <w:br/>
        <w:t>қырғыз манаптары Кенекеме кол ұшын берсе қоймаған. Ақылды</w:t>
        <w:br/>
        <w:t>ашу жеңіп, Кенесары қырғызды қыра бастағанын көріп,</w:t>
        <w:br/>
        <w:t>катыгездігінен шошыған Сыпатай:</w:t>
        <w:br/>
        <w:t>-- Хан ием, сен ертең Арқаға қайтып кетесін, ал мен осында</w:t>
        <w:br/>
        <w:t>қаламын. Мәңгілік көрші, туысқан халықпен қан төгісіп, өмір-</w:t>
        <w:br/>
        <w:t>баки жауласып өтер жайым жоқ. Біз қырғызбен туыспыз, әрі</w:t>
        <w:br/>
        <w:t>іргелес отырған елміз. Мен қолымды алып кетемін, хан ием. Хош!-</w:t>
        <w:br/>
        <w:t>деген ғой. Сөйтіп, он мың қолды кері алып кеткен. Бұл саткын-</w:t>
        <w:br/>
        <w:t>24</w:t>
        <w:br/>
        <w:t>фоннын кесірінен. Таңатар, телефон да үн қатар, бір сәтгік көңіл</w:t>
        <w:br/>
        <w:t>кірбіңіне бола шамаданды буып-түйе бастау жарамас деп ойлады</w:t>
        <w:br/>
        <w:t>Рысқұлов. Шыққан күнмен бірге көңіл де жадырар. Үлкен адам-</w:t>
        <w:br/>
        <w:t>дар да нәресте сияқты. Жылай салады, артынша күле салады.</w:t>
        <w:br/>
        <w:t>Қанша қартайды деген адамдардың өзінде де балалық мінезден</w:t>
        <w:br/>
        <w:t>бір жұқана қалады. Балалық Әлем-- үлкендердің шыққан тегі ғой.</w:t>
        <w:br/>
        <w:t>Ешкімдетегіне тартпайтұрмайды. Шыққан тегін кім?--деп сұра-</w:t>
        <w:br/>
        <w:t>ғаңда, шыққан тегім-- балалық шақ деген екен бір жазушы. «Утро</w:t>
        <w:br/>
        <w:t>вечера мудренее» леген де бар. «Таңғы нәсіп Тәңірден» дейді</w:t>
        <w:br/>
        <w:t>қазақ. Таң атсын. Тезірек атсын.</w:t>
        <w:br/>
        <w:t>Тау шатқалындағы түннің түнеріп, түксие келетіні болады.</w:t>
        <w:br/>
        <w:t>Әрі десе, биіктегі мұзарттың ызғары жаз да болса, белгі беріп,</w:t>
        <w:br/>
        <w:t>түн әлеті салқын тартады.</w:t>
        <w:br/>
        <w:t>Содан ба екен, Әзиза безгек тигендей қалшылдай берді. Түн</w:t>
        <w:br/>
        <w:t>салқыны әсер етті дейін десең, бұдан бұрын ұйықтап жатып, ыс-</w:t>
        <w:br/>
        <w:t>тықтап, көрпені ысырып тастай беретін.</w:t>
        <w:br/>
        <w:t>Рысқұлов жаураған келіншегін бауырына қысты. Осыдан</w:t>
        <w:br/>
        <w:t>құшағын жазса, біржолата айырылып қалатындай, Әзиза да</w:t>
        <w:br/>
        <w:t>күйеуін мойнынан құшақтап, әлсін-әлсін дір-дір етіп, қатты да</w:t>
        <w:br/>
        <w:t>қалды. Бірін-бірі өмір бойы қия алмайтын жар құшағы ғана осы-</w:t>
        <w:br/>
        <w:t>лай қапсырылатын шығар. Жар құшағының жалынына шарпыл-</w:t>
        <w:br/>
        <w:t>маған жан, мен де адаммын, мен де өмір сүрдім дегені далбаса.</w:t>
        <w:br/>
        <w:t>Ол әйтеуір күн көру. Дүниеге неге келдім, неге кеттім? -- деп</w:t>
        <w:br/>
        <w:t>ойлап жатпайтын жетесіздердің жетім тіршілігі.</w:t>
        <w:br/>
        <w:t>-- Қой, енді дірілдей берме, -- деп Рысқұлов келіншегінің</w:t>
        <w:br/>
        <w:t>иығын көрпемен қымтады, -- Тыныштал. Ұйықтап қал.</w:t>
        <w:br/>
        <w:t>-- Сәуле,-- деп сыбырлады Әзиза.</w:t>
        <w:br/>
        <w:t>-- Әлден сағынып қалғансың ғой. Таң атсын, бір хабар алып,</w:t>
        <w:br/>
        <w:t>қайтсақ, тіпті қайтып та кетерміз. Бәрібір мұндай демалыста бе-</w:t>
      </w:r>
    </w:p>
    <w:p>
      <w:r>
        <w:t>реке болмайды.</w:t>
        <w:br/>
        <w:t>-- «Махаббат пен мекерілік» мұнарасына бармаймыз ба? -</w:t>
        <w:br/>
        <w:t>деді алданған баладай болып Әзиза.</w:t>
        <w:br/>
        <w:t>-- Ой, жаным менің. Өзің ғой Мәскеуге қайтамыз деп әлден</w:t>
        <w:br/>
        <w:t>мазаны алған. Мұнараға ертең-ақ алып барамын. Арнайы экс-</w:t>
        <w:br/>
        <w:t>курсия бар шығар, жоқ болса, бас дәрігердің машинасын сұрай-</w:t>
        <w:br/>
        <w:t>мыз. Барамыз да қайтамыз. Сол да сөз боп па?</w:t>
        <w:br/>
        <w:t>Рысқұлов Әзизаны балаша аймалап, бесіктегі сәбиді тербетіп</w:t>
        <w:br/>
        <w:t>жатқандай еді.</w:t>
        <w:br/>
        <w:t>36</w:t>
        <w:br/>
        <w:t>Осыдан он сегіз жыл бұрын, Ташкенттің Садовая көшесіндегі</w:t>
        <w:br/>
        <w:t>үйінде тұтқындағанда да, Успенский мен Кушекиннің жендеттері</w:t>
        <w:br/>
        <w:t>де дәл осындай жауап берген. Тарих қайталанбайды дегені қай-</w:t>
        <w:br/>
        <w:t>да? Бекер сөз. Бәрі де қайталанады. Күн шығады, күн батады,</w:t>
        <w:br/>
        <w:t>күн қайта шығады... Жаз келеді, қыс түседі, қайтадан жаз келеді...</w:t>
        <w:br/>
        <w:t>Тінтушілердің ең үлкен «олжасы» -- жазу үстелінің тартпа-</w:t>
        <w:br/>
        <w:t>сынан табылған пистолет «Браунинг» болды. Пистолетті бірінің</w:t>
        <w:br/>
        <w:t>қолынан бірі алып, көріп, нөмірін тексеріп, қағазға түсіріп, қат-</w:t>
        <w:br/>
        <w:t>тап, ерекше қастерледі. Патрондарын түгендеді. “г 240658. Пат-</w:t>
        <w:br/>
        <w:t>роны--7.</w:t>
        <w:br/>
        <w:t>Рысқұлов сезікті болса, осы пистолетті жастығының астына</w:t>
        <w:br/>
        <w:t>тығып жатып, мыналарды шетінен жайратып салуға жарар еді.</w:t>
        <w:br/>
        <w:t>Мүмкін, құтылып кетуге де... Бірақ қайда? Иранға ма, Түрқияға</w:t>
        <w:br/>
        <w:t>ма... Кетті ғой кезінде Мұстафа Шоқай, Зәки Уәлиди...</w:t>
        <w:br/>
        <w:t>Сол пистолеттен баска айрықша көзге түсе кояр зат табыла.</w:t>
        <w:br/>
        <w:t>қойған жоқ, «Лейка» дейтін фотоаппарат қатталды. «Өзі ірі өкімет</w:t>
        <w:br/>
        <w:t>бола тұра, фотоаппарат бұған неге қажет?» дегендей күдікті</w:t>
        <w:br/>
        <w:t>көрінді. Бірақ. Кисловодскіде мемлекеттік, яки әскери құпияға</w:t>
        <w:br/>
        <w:t>жататын нүктелер жоқ...</w:t>
        <w:br/>
        <w:t>-- Мұнымен әуестігініз бар ма еді? -- деп сұрады безеу бет.</w:t>
        <w:br/>
        <w:t>-- Бала кезден, -- деп асырыңқырып жіберді. Әйтпесе бала</w:t>
        <w:br/>
        <w:t>кезінде оған фотоаппарат қайда? Рас, Мерке мен Пішпектің ба-</w:t>
        <w:br/>
        <w:t>зарындағы суретшілерден көріп, қызықса қызыққан шығар, бірақ</w:t>
        <w:br/>
        <w:t>ол кезде қолына ұстап көрді ме екен?</w:t>
        <w:br/>
        <w:t>Жазу үстелінің бір тартпасынан бір бума қолжазба шықты.</w:t>
        <w:br/>
        <w:t>Безеу бет біріншгі бетін тесіле оқып көрді. «Қазакстан» деп жазы-</w:t>
        <w:br/>
        <w:t>лыпты.</w:t>
        <w:br/>
        <w:t>-- Өзіңіздің еңбегіңіз бе?</w:t>
        <w:br/>
        <w:t>-- Иә, өзімдікі.</w:t>
        <w:br/>
        <w:t>-- Неге «Кенестік Қазақстан» емес?</w:t>
        <w:br/>
        <w:t>-- Кеңес орнағанға дейін де Қазақстан болған. Тарихи енбек.</w:t>
        <w:br/>
        <w:t>Терең тарих.</w:t>
        <w:br/>
        <w:t>-- Жарайды. Қандай тарих екенін анықтайтын адамдар бар.</w:t>
        <w:br/>
        <w:t>Жаз, протокояға, -- деді безеу бет қаттаушыға: -- «Қазақстан».</w:t>
      </w:r>
    </w:p>
    <w:p>
      <w:r>
        <w:t>Қолжазба. 650 бет.</w:t>
        <w:br/>
        <w:t>Рысқұлов бұл ортада киініп те болды. Бір киналған жері: оң</w:t>
        <w:br/>
        <w:t>аяғы туфлиге симай-ақ қойғаны. Сырты жылтырақ әдемі әміркен</w:t>
        <w:br/>
        <w:t>қара туфли еді. Өз аяғына шап-шақ болатын. Не көрінгені белгісіз--</w:t>
        <w:br/>
        <w:t>сыймайды. Әлде мыналардың қырау құрсанған ызғарынан был-</w:t>
        <w:br/>
        <w:t>41</w:t>
        <w:br/>
        <w:t>Осыған дейін Рысқұловқа тура қарай алмай, әлгілердің ар-</w:t>
        <w:br/>
        <w:t>тына тығылып тұрған «понятой» дәрігер екеніенді есіне түскен-</w:t>
        <w:br/>
        <w:t>дей, Әзизаға тұра ұмтылып:</w:t>
        <w:br/>
        <w:t>- Қойыңыз. Сізге қатты толғануға болмайды, -- деп бәйек</w:t>
        <w:br/>
        <w:t>болды. -- Қымбаттым, баланы аяңыз, -- сіздің жағдайда сабыр</w:t>
        <w:br/>
        <w:t>сақтаған жөн.</w:t>
        <w:br/>
        <w:t>-- Ой, Вадим Петрович! Бұл не сұмдық? Рысқұловты тұтқын-</w:t>
        <w:br/>
        <w:t>дау деген не сұмдық?</w:t>
        <w:br/>
        <w:t>Еңді әйелін тыныштандыруға Рысқұловтың өзі кірісті.</w:t>
        <w:br/>
        <w:t>-- Әзиза, ақылың бар еді ғой. Айқайлама, бұларды айқаймен</w:t>
        <w:br/>
        <w:t>ала алмайсың. Вадим Петрович дұрыс айтады: ішіңдегі нәрестені</w:t>
        <w:br/>
        <w:t>ая. Зақым келеді. Сабыр ет, дәлелде Рысқұловтың жары ойбай-</w:t>
        <w:br/>
        <w:t>шыл, осал әйел емес екенін. Шыда!</w:t>
        <w:br/>
        <w:t>-- Шыдайын десем, шылатпай тұр ғой, Тұрар-ау, не жаздык,</w:t>
        <w:br/>
        <w:t>кімнің ала жібін аттадық? Бәсе, телефон үн қатпай, тілі кесіліп</w:t>
        <w:br/>
        <w:t>қалғанынан қорқып ем...</w:t>
        <w:br/>
        <w:t>-- Не разговариваты -- деп арс етті безеу бет.</w:t>
        <w:br/>
        <w:t>-- Әне, енді біздің де тілімізді кеспекші, -- деп Әзиза дес</w:t>
        <w:br/>
        <w:t>бермеді. -- Осы Кеңес өкіметіне сенен адал адам жоқ еді ғой,</w:t>
        <w:br/>
        <w:t>Тұрар-ау, не болдық?!</w:t>
        <w:br/>
        <w:t>-- Молчать!</w:t>
        <w:br/>
        <w:t>-- Жолдас капитан! Әйел кісімен бұлай дөрекі сөйлесу жара-</w:t>
        <w:br/>
        <w:t>майды, -- деді Рысқұлов зілдене.</w:t>
        <w:br/>
        <w:t>-- Мен сізге жолдас емеспін! -- деп тарс кетті безеу бет. -</w:t>
        <w:br/>
        <w:t>Азамат деп сөйлеңіз. Жә, киініңіз.</w:t>
        <w:br/>
        <w:t>Сонан соң серіктеріне иегін көтеріп қалды. Олар қарғы бауы</w:t>
        <w:br/>
        <w:t>босатылған бөрібасарлардай лап қойып, үстелдің тартпаларын,</w:t>
        <w:br/>
        <w:t>шкафтың ішін, туалеттің ішін тінте бастады.</w:t>
        <w:br/>
        <w:t>-- Белдік тақпаңыз!</w:t>
        <w:br/>
        <w:t>-- «Дәл Успенскийдін жендеттерінің айтқаны -- деді ішінен</w:t>
        <w:br/>
        <w:t>Рысқұлов.-- Осы Успенский қайта тіріліп кетіп, өкіметті басып</w:t>
        <w:br/>
        <w:t>алған жоқ па екен?»</w:t>
        <w:br/>
        <w:t>-- Галстук тақпаңыз!</w:t>
        <w:br/>
        <w:t>«Құдды өзі. Ұксамасаң -- тумағыр».</w:t>
        <w:br/>
        <w:t>-- Ұстара алмаңыз!</w:t>
      </w:r>
    </w:p>
    <w:p>
      <w:r>
        <w:t>Рысқұловқа бұл бұйрық та таныс. Соңда да жорта:</w:t>
        <w:br/>
        <w:t>-- Сақал-мұртты қайтеміз?-- деді.</w:t>
        <w:br/>
        <w:t>-- О, қам жемеңіз. Ақы-пұлсыз шаштараз табылады, - деп</w:t>
        <w:br/>
        <w:t>ызғарлана мырс етті безеу бет.</w:t>
        <w:br/>
        <w:t>40</w:t>
        <w:br/>
        <w:t>-- Ұйықта, Әзиза, ұйыктап қал. Сонда бәрін де ұмытасың.</w:t>
        <w:br/>
        <w:t>Әдемі түс көресің. Мен жақсы түс көріп жатқанда оянып кетсем,</w:t>
        <w:br/>
        <w:t>өкініп қаламын. Көпке дейін сол түсімді еске түсіріп, қия алмай</w:t>
        <w:br/>
        <w:t>жатамын.</w:t>
        <w:br/>
        <w:t>Терезенің алды жарқ-жарқ етті. Сірә, алыстағы найзағай елесі</w:t>
        <w:br/>
        <w:t>шығар. Аулақтан Құм өзенінің бір сарынды сарыны естіледі. Бір</w:t>
        <w:br/>
        <w:t>күшік шәу-шәу етті. Сірә, Голошекиннің қандені болар. Дүние</w:t>
        <w:br/>
        <w:t>түн құшағында. Дүниені жаратқан Күдірет әлдилеп тұр. Жарат-</w:t>
        <w:br/>
        <w:t>қан Құдірет үшін дүние деген бар болғаны саби ғана ғой. Ол үшін</w:t>
        <w:br/>
        <w:t>Кавказының өзі бір қиыршық құм сияқты. Кавказың не, бүкіл</w:t>
        <w:br/>
        <w:t>Жер шарының өзі Құдірет үшін бір түйір тарыдай ғана ғой. Ал</w:t>
        <w:br/>
        <w:t>адамдар көппіз дейді. Адамнан ақылды ешкім жоқ дейді, адам-</w:t>
        <w:br/>
        <w:t>нан күшті ешкім жоқ дейді. Сөйтіп, бір-бірімен күш сынасады.</w:t>
        <w:br/>
        <w:t>Бірімен-бірі жауығады. Бәрі үстемдік, өктемдік үшін. Өйткені</w:t>
        <w:br/>
        <w:t>үстем болса -- билік болады. Билік болса -- күшті болады. Сол</w:t>
        <w:br/>
        <w:t>үшін де бірін-бірі тобықтан қағып, тоңқалаң асырып жатады.</w:t>
        <w:br/>
        <w:t>Сөйтіп жүрген пенделер небары пенде екенін, бәрі жиылып бір-</w:t>
        <w:br/>
        <w:t>ақтарының қауызына тығылып өмір сүріп, туып, өліп, қайтатуып,</w:t>
        <w:br/>
        <w:t>қайта өліп жатқанын мойындағысы келмейді.</w:t>
        <w:br/>
        <w:t>Рысқұлов ұйықтай алмады. Әзиза ұйықтап кетті. Жас бала</w:t>
        <w:br/>
        <w:t>сияқты: пысылдайды. Демі жұмсақ, жып-жылы. Бұл дем алып</w:t>
        <w:br/>
        <w:t>жатқан жалғыз Әзиза емес, оның құрсағындағы болашақ адам-</w:t>
        <w:br/>
        <w:t>ның суреті-дем алып жатыр. Қазақтар өлген адамға жаназа шы-</w:t>
        <w:br/>
        <w:t>ғарғанда жасына бір жас қосады. «Мысалы, мен, - деді Рысқұ-</w:t>
        <w:br/>
        <w:t>ловойланып жатып, -- биыл қысқааман жетсем, қырық екі жасқа</w:t>
        <w:br/>
        <w:t>келемін. Ал Әлдекалай ажалым жетсе, ауылда болсам, жаназам-</w:t>
        <w:br/>
        <w:t>ды қырық үште деп шығарар еді. Өйткені ананың құрсағында</w:t>
        <w:br/>
        <w:t>жатқан мерзімді бір жылға балайды».</w:t>
        <w:br/>
        <w:t>Сондықтан, деді Рысқұлов, қазір менің жанымда біреу емес,</w:t>
        <w:br/>
        <w:t>екі алам жатыр. Екеуі де жандай жақын.</w:t>
        <w:br/>
        <w:t>-- Қанденді... қақбас, -- деді Әзиза ұйықтап жатып.</w:t>
        <w:br/>
        <w:t>Сірә, түс көріп жатыр. Түсі, сірә, әдемі де емес. «Қанденді</w:t>
        <w:br/>
        <w:t>қақбасты» көрсе -- көңілсіз. Ертең «Махаббат пен мекерілік»</w:t>
        <w:br/>
        <w:t>мұнарасына апару керек, -- делі Рысқұлов. -- Біраз күн өткен</w:t>
        <w:br/>
        <w:t>соң, Теберті меп Домбайға алып бару керек. Көрсін. Онда қара-</w:t>
        <w:br/>
        <w:t>шай дейтін жақсы халық тұрады. Біздін туыстар. Құздан кұлаған</w:t>
        <w:br/>
        <w:t>Құман өзенінің сарқырамасын көрсін. Тіпті анау жазықта жат-</w:t>
        <w:br/>
        <w:t>кан ноғай ауылына да барып қайтуға болады. Қазақ-- ноғай, Но-</w:t>
        <w:br/>
        <w:t>ғайлы бір ғой. Жырлары да бір, тілі де бір...</w:t>
        <w:br/>
        <w:t>37</w:t>
        <w:br/>
        <w:t>деп еді. Бұйырмаған екен де. Ырым еткені қырын кетті. Тұрарды</w:t>
      </w:r>
    </w:p>
    <w:p>
      <w:r>
        <w:t>қазір мыналар алып кетелі. Әзиза қалады, әлі жарық дүниеге кел-</w:t>
        <w:br/>
        <w:t>меген бала қалады. Тумай жатып, жарық сәуле көрмей жатып,</w:t>
        <w:br/>
        <w:t>тағдыртәлкегіне ұшырардай не жазығы бар еді, ол бейшараның?</w:t>
        <w:br/>
        <w:t>Айдауылдар бәрін қаттап, қағаздап, сол қағазға дір-дір еткен</w:t>
        <w:br/>
        <w:t>бас дәрігер байғұсқа қол қойғызып:</w:t>
        <w:br/>
        <w:t>-- Ал кеттік,-- деді.</w:t>
        <w:br/>
        <w:t>Шын сорлағанын еңдіғана, түп-тұңғиығына дейін сезгендей,</w:t>
        <w:br/>
        <w:t>Әзиза айқай салды.</w:t>
        <w:br/>
        <w:t>--Мені де ала кетіндер! Мені де қоса қамаңдар!</w:t>
        <w:br/>
        <w:t>-- Нельзя!-- деді безеу бет Әзизаны кеудесінен итеріп.-- Ос-</w:t>
        <w:br/>
        <w:t>тавайтесь!</w:t>
        <w:br/>
        <w:t>Табалдырықтан аттап тұрып, Рысқұлов артына бұрылды:</w:t>
        <w:br/>
        <w:t>-- Рысқұловтың жары екенінді ұмытпа, Әзиза! Гүлдей нәзік</w:t>
        <w:br/>
        <w:t>едің, енді тастай берік бол! Ана Вадим Петровичертен билет алуға</w:t>
        <w:br/>
        <w:t>көмектесер, лереу үйге қайт. Үйде жолығайық...</w:t>
        <w:br/>
        <w:t>-- Бар айтарың сол-ақ па, Тұрар-ау?</w:t>
        <w:br/>
        <w:t>Әзиза кеуделеп алға ұмтылды. Бірақ бұл әйел көшені баж-</w:t>
        <w:br/>
        <w:t>бұж қылады-ау деп сескенген айдауылдар бар күшін сала, алдын</w:t>
        <w:br/>
        <w:t>кескестеді. -- Айтсаңшы мен бейбаққа: не істеймін? Қайтіп күн</w:t>
        <w:br/>
        <w:t>көремін? Бала-шағанды, анау аңырап адыра қалған «колхозынды»</w:t>
        <w:br/>
        <w:t>не кыламын?</w:t>
        <w:br/>
        <w:t>-- Шыда. Уайымға салынба. Үтітілме. Жасыма. Жазмыштан</w:t>
        <w:br/>
        <w:t>озмыш жоқ. Басқа салғанды көресің. Үмітің сөнбесін. Мең көп</w:t>
        <w:br/>
        <w:t>кешікпей қайтармын... Балаларды бауырына бас. Ескендір ер</w:t>
        <w:br/>
        <w:t>жетті, енді өлмес. Софья мен Майяны жетімсіретпе. Түйметайға</w:t>
        <w:br/>
        <w:t>сәлем айт. Балаларын тентіретпесін. Елге әзір қайтпасын. Сол</w:t>
        <w:br/>
        <w:t>Фабрикадағы жұмысын істей берсін...</w:t>
        <w:br/>
        <w:t>-- Хватить! Целую поэму запел,-- деп безеу бет майор Рыс-</w:t>
        <w:br/>
        <w:t>құловтың иығынан итеріп қалды. Бұл бірінші қол жұмсау еді.</w:t>
        <w:br/>
        <w:t>Әйелінің көзінше итергеніне корланған Рысқұлов:</w:t>
        <w:br/>
        <w:t>--Руки! -- деп зекіп, майорды иығымен қағып жіберді.</w:t>
        <w:br/>
        <w:t>- Е, оңдай асау болсаң, тұсау табылады, -- деп үйден шық-</w:t>
        <w:br/>
        <w:t>қансон, майорекі айдауылға Рысқұловтың екі қолын артына қа-</w:t>
        <w:br/>
        <w:t>йыртып, сарт дегізіп кісен салды да тастады.</w:t>
        <w:br/>
        <w:t>Әзизаны көшеге шығармай, іште қалдырды.</w:t>
        <w:br/>
        <w:t>Рысқұлов артына бұрылып қарай бергенде, жон арқасынан</w:t>
        <w:br/>
        <w:t>әлуетті жұдырықтидіде,етпеттеп құлай жаздап, бойын түзей бере,</w:t>
        <w:br/>
        <w:t>көшенің бергі бетіндегі көк үйдің ашық, терезесінен басын шы-</w:t>
        <w:br/>
        <w:t>43</w:t>
        <w:br/>
        <w:t>Голошекиннін қандені шығар, тағы да күшік шәуілдеді. «Го-</w:t>
        <w:br/>
        <w:t>лошекин ұйқысы келмеген соң, далада қыдырып жүрген болар»</w:t>
        <w:br/>
        <w:t>деді Рысқұлов. Үңіліп сағатка карап еді, түнгі екіден асып бара-</w:t>
        <w:br/>
        <w:t>ды екен. «Сорлыға обал-ақ болған, - деді Рыскұлов Голошекинді</w:t>
        <w:br/>
        <w:t>ойлап. -- Ұйқыбазар ауруына шалдықса, азапқатүскені ғой. Әй,</w:t>
      </w:r>
    </w:p>
    <w:p>
      <w:r>
        <w:t>өзі де көрмегенді көрсетті ғой елге. Зауалы о дүниеде, тозақта</w:t>
        <w:br/>
        <w:t>кайтады деуші елі. О дүниені күтпей-ақ, тірісінде тартып жүрмесін</w:t>
        <w:br/>
        <w:t>зауалын. Ешкандай ем-лом конбаса, тіпті Кисловодскінің зәм-</w:t>
        <w:br/>
        <w:t>зәм ауасы мен суы да шипа болмаса, сол зауал соққаны да...</w:t>
        <w:br/>
        <w:t>Рысқұлов та көзі ілініп, ұйықтап бара жатты... Өң мен түстің</w:t>
        <w:br/>
        <w:t>арасы... Кілең ақ кимешекті кемпірлер: арасында Дәу Омардың</w:t>
        <w:br/>
        <w:t>Ұлтуғаны бар, өзінің өгей шешесі Ізбайша бар, Қырғызбайдың</w:t>
        <w:br/>
        <w:t>кемпірі бар, бір қора кемпір. Рысқұлов өзі жоғары кабаттан түсіп</w:t>
        <w:br/>
        <w:t>келе жатыр, олар жоғары көтеріліп бара жатыр. -- Саған дауыс</w:t>
        <w:br/>
        <w:t>бергелі бара жатырмыз,-- дейді Қырғызбайдың кемпірі сампыл-</w:t>
        <w:br/>
        <w:t>дап. Дәл қай ауыл екені белгісіз: әлде Талғар, әлде Мерке, әлде</w:t>
        <w:br/>
        <w:t>Түлкібас. Бірақ ауыл дейін десе, көп қабатты еңселі үй.</w:t>
        <w:br/>
        <w:t>Тарс деп мылтық атылғандай болды. Күшік шәуілдегендей</w:t>
        <w:br/>
        <w:t>болды. Голошекин түн ішінде курортта жүріп кімге мылтық ата-</w:t>
        <w:br/>
        <w:t>ды? Тағы да тарс-тарс ете қалды. Рысқұлов тұла бойы калшыл-</w:t>
        <w:br/>
        <w:t>дап, жүрегі мұздап барып... оянды.</w:t>
        <w:br/>
        <w:t>Есікті әлдекім қағып тұр екен. Үстел шамын жағып, сағатқа</w:t>
        <w:br/>
        <w:t>қарады: тура үш. Ұйқысы келмей, сандалып келген Голошекин</w:t>
        <w:br/>
        <w:t>бе деді әуелі әлгі түстің әсерінен айыға алмай.</w:t>
        <w:br/>
        <w:t>Шалбарын, көйлегін киіп барып:</w:t>
        <w:br/>
        <w:t>-- КІм?-деді.</w:t>
        <w:br/>
        <w:t>-- Аш! НКВД!</w:t>
        <w:br/>
        <w:t>ТҰТҚЫН</w:t>
        <w:br/>
        <w:t>Тым болмаса тан даатпады. Жарық сәуленітағы бір көрмеді.</w:t>
        <w:br/>
        <w:t>Мұрша бермеді. Бұлардын түн ішінде келетіні несі гкен?</w:t>
        <w:br/>
        <w:t>Еңгезердей екеу кіріп келді. Арттарында тағы біреу бар. Ол</w:t>
        <w:br/>
        <w:t>үйге енуге бата алмай, абыржып тұрған сиякты. Сөйтсе, ол бас</w:t>
        <w:br/>
        <w:t>дәрігер Вадим Петрович екен. Шырт ұйқыда жатқан жерінен</w:t>
        <w:br/>
        <w:t>мыналар оятып алып, осында еріксіз ертіп келген. «Понятой»</w:t>
        <w:br/>
        <w:t>деген керек екен. Заңның ол қай қайырымдылығы екенін кім</w:t>
        <w:br/>
        <w:t>білсін, сірә, куә сияқты бірдеңе болар?</w:t>
        <w:br/>
        <w:t>38</w:t>
        <w:br/>
        <w:t>-- Менін балаларым, кәрі анам қайда?</w:t>
        <w:br/>
        <w:t>-- Олар, сірә, таныстарыңыздың үйінде болар.</w:t>
        <w:br/>
        <w:t>-- Менің күйеуім қайда?</w:t>
        <w:br/>
        <w:t>-- Күйеуіңіз тергеуде.</w:t>
        <w:br/>
        <w:t>-- Ол қай жерде?</w:t>
        <w:br/>
        <w:t>-- Шікі түрмеде.</w:t>
        <w:br/>
        <w:t>--Ішкітүрме деген не? Ішкі, сыртқы деген түрме бола ма екен?</w:t>
        <w:br/>
        <w:t>-- Болады. Ішкі түрме леген НКВД-ның өз ішінде.</w:t>
        <w:br/>
        <w:t>-- Лубянка ма?</w:t>
      </w:r>
    </w:p>
    <w:p>
      <w:r>
        <w:t>--Иә.</w:t>
        <w:br/>
        <w:t>-- Мені онда кіргізе ме?</w:t>
        <w:br/>
        <w:t>-- НКВД-нін бюросына барып, арыз жазып, рұқсат сұраса-</w:t>
        <w:br/>
        <w:t>ңыз, мүмкін, жолықтыруы.</w:t>
        <w:br/>
        <w:t>-- Сендер неге келдіңдер?</w:t>
        <w:br/>
        <w:t>-- Біз мәрленген үйлерді күзетеміз.</w:t>
        <w:br/>
        <w:t>-- Үйлер... үйлері қалай? Менің ғана үйім емес пе?</w:t>
        <w:br/>
        <w:t>-- Жоқ, қарсы есікке қараңыз, о да мөрленулі.</w:t>
        <w:br/>
        <w:t>--Рудзутак?!.</w:t>
        <w:br/>
        <w:t>жжж</w:t>
        <w:br/>
        <w:t>-- Кел, - деді Надежда Константиновна, -- кір енді. Неғып</w:t>
        <w:br/>
        <w:t>тұрсың босағада? Өзіміз де күтіп отырмыз сені...</w:t>
        <w:br/>
        <w:t>Канша айтқанмен, күнлес қой. Тұрардың бұрынғы әйелі.</w:t>
        <w:br/>
        <w:t>Табалайтын шығар деді. Күлін шашып, етегін ашып күлетін шы-</w:t>
        <w:br/>
        <w:t>ғар деді. Мені тастап алған наксүйері сен едін, енді не болдың</w:t>
        <w:br/>
        <w:t>деп айта ма деп қорықты. Біреудің сорынан біреу бақыт тапқан</w:t>
        <w:br/>
        <w:t>қандай болады екен? Жас едің, сүлу едің, сұлулығыңды суға езіп</w:t>
        <w:br/>
        <w:t>іш енді деп айта ма леп жасқанды.</w:t>
        <w:br/>
        <w:t>Бірақ алдырған албырт, анасының қойнын ашады.</w:t>
        <w:br/>
        <w:t>Бүрын көрмеген күңдлесінің есігін қақты. Есік қағардан бұрын,</w:t>
        <w:br/>
        <w:t>ары жүрдесе кайтем деп көп ойланды. Ақыры, мен бейбаққа ендігі</w:t>
        <w:br/>
        <w:t>жерде бетмоншағым үзіліп тұрған жараспас деп, тәуекелге басты.</w:t>
        <w:br/>
        <w:t>Жоқ, күндесі кеудесінен итерген жоқ. Кір, үйге кір деп тұр.</w:t>
        <w:br/>
        <w:t>-- Біздің адамдар осы үйде мс?</w:t>
        <w:br/>
        <w:t>- Осы үйде. Осы үйде болмағанда қайда барады? Жүр енді.</w:t>
        <w:br/>
        <w:t>Сәулесі аурудан тұрғандай азып қалыпты. Бала да болса,</w:t>
        <w:br/>
        <w:t>бәлені сезе мес екен, Әзиза оны бас салып құшақтағанда,</w:t>
        <w:br/>
        <w:t>60</w:t>
        <w:br/>
        <w:t>ғарып қарап тұрған Голошекинді көргендей болды. Көзі бұлды-</w:t>
        <w:br/>
        <w:t>рап, анық тани алмады. Сөйтсе, жақа жығыла жаздағанда</w:t>
        <w:br/>
        <w:t>көзілдірігі ұшып кеткен екен.</w:t>
        <w:br/>
        <w:t>-- Токтай тұрындар, көзілдірігім, -- деді.</w:t>
        <w:br/>
        <w:t>-- Адаспайсын, жайлы орынға аман жеткіземіз, саспа,-- деді</w:t>
        <w:br/>
        <w:t>безеу бет.</w:t>
        <w:br/>
        <w:t>жжж</w:t>
        <w:br/>
        <w:t>Вокзалға жақындағанда:</w:t>
        <w:br/>
        <w:t>-- Тоқта,-- леді безеу бет. Сөйтті де, Рысқұловтың сол қолын-</w:t>
        <w:br/>
        <w:t>дағы кісенді ағыттырып, оң қолындағысын аштырмады. Сол кол-</w:t>
      </w:r>
    </w:p>
    <w:p>
      <w:r>
        <w:t>дың кісенін айдауылдардың жәй киіптен біреуінің білегіне сал-</w:t>
        <w:br/>
        <w:t>ғызды. Сөйтіп, Рысқұлов пен айдауыл косақталды да қалды. Бұл</w:t>
        <w:br/>
        <w:t>қай тамашасы деп ойлады Рысқұлов.</w:t>
        <w:br/>
        <w:t>Сөйтсе, вокзал басы жап-жарық, шамдары самаладай скен.</w:t>
        <w:br/>
        <w:t>Ығы-жығы адамдар. Атақты курорт болған соң біреулер келіп,</w:t>
        <w:br/>
        <w:t>біреулер кетіп жатады. Таныстар кездесе кетуі мүмкін. Ал Рыс-</w:t>
        <w:br/>
        <w:t>құлов белгілі адам. Газеттерде суреті де шығып тұрады. Кеңсе-</w:t>
        <w:br/>
        <w:t>Лерде портреті де ілінген кез болған. Сондықтан оның екі қолын</w:t>
        <w:br/>
        <w:t>артына қайырып, кісендеп алып жүруді безеу бет ыңғайсыз</w:t>
        <w:br/>
        <w:t>көрген. Әлде біреулер, кім біледі, арапа түсіп, айқай-шу шығуы</w:t>
        <w:br/>
        <w:t>да мүмкін деп ойлады.</w:t>
        <w:br/>
        <w:t>Енді Рысқұлов өзінің ажырамас «досымен» қатар жүріп келе</w:t>
        <w:br/>
        <w:t>жатыр. Екеуінің қолы кісенмен жалғасып тұрғаны көрінбесін дегі</w:t>
        <w:br/>
        <w:t>кісеннің үстіне пла іле салды.</w:t>
        <w:br/>
        <w:t>Москва пойызы жүруге әлі біраз уақыт бар екен. Теміржол</w:t>
        <w:br/>
        <w:t>милициясының бөлмесіне барып жайғасты.</w:t>
        <w:br/>
        <w:t>Рысқұловтың оң аяғы қақсап ауырып қоя берді. Аяғының үсті</w:t>
        <w:br/>
        <w:t>күп болып, күмпиіп ісіп бара жатқандай көрінді.</w:t>
        <w:br/>
        <w:t>-- Айдауыл азамат, аяғым шыдатпай барады,--деді. Еңкейіп</w:t>
        <w:br/>
        <w:t>жалғыз қолымен туфлиді әрең суырып алды.</w:t>
        <w:br/>
        <w:t>-- Енді кайтадан қайтіп киесің? Сыймай калады ғой,-- деді</w:t>
        <w:br/>
        <w:t>серігіне жаны ашығаны, не ренжігені белгісіз?</w:t>
        <w:br/>
        <w:t>Ренжитін де жөні бар. Мына Рысқұловқа еріксіз қосақталды</w:t>
        <w:br/>
        <w:t>да қалды. Айдауыл дегені болмаса, бұл да тұтқын. Безеу бетпен</w:t>
        <w:br/>
        <w:t>ана екінші айдауыл ресторанға ма, буфетке ме, кетті бір жаққа.</w:t>
        <w:br/>
        <w:t>44</w:t>
        <w:br/>
        <w:t>-- Несі бар, Көкшстауға барып қайтуға да болады, -- деді.</w:t>
        <w:br/>
        <w:t>Құдай аузына салды ма, кім білсін, Көкшетау деді.</w:t>
        <w:br/>
        <w:t>-- Аға келіссе, мен ілесіп жүрейін.</w:t>
        <w:br/>
        <w:t>Бұған қалай қарайсың дегендей, Тынышбаев Рысқұловқа</w:t>
        <w:br/>
        <w:t>бұрылды.</w:t>
        <w:br/>
        <w:t>Рысқұлов ойланып қалды. Көкшетауды бұрын көрмеп еді,</w:t>
        <w:br/>
        <w:t>сыртынан құмар еді. Көңілінде ертегідей ғажайып ел еді. Жұмыс-</w:t>
        <w:br/>
        <w:t>бастыадам. Түрксіб тіршілігімен Қазақстанға келген сәті. Мұндай</w:t>
        <w:br/>
        <w:t>сәт орала бере ме? Қызды қойшы... Жерді көріп қайтқан да жән.</w:t>
        <w:br/>
        <w:t>Атағы жер жарған Көкшені көріп қайту -- текке уақытты ұттыру</w:t>
        <w:br/>
        <w:t>ғана емес шығар. Әрі десе, бұйрық жүрсе... кім біледі... Жатқан-</w:t>
        <w:br/>
        <w:t>ға жан жуымас, жүргенге жөргем ілесер.</w:t>
        <w:br/>
        <w:t>-- Жарайды, -- деді Рысқұлов.</w:t>
        <w:br/>
        <w:t>жжж</w:t>
        <w:br/>
        <w:t>Купенін есігін серпіп ашып, безеу бет кіріп келді. Масаңдау.</w:t>
        <w:br/>
        <w:t>Көңілді.</w:t>
        <w:br/>
        <w:t>-- Қалай, Дима, қонағынның іші пысқан жоқ па?--деп қара-</w:t>
        <w:br/>
        <w:t>уыл мен тұтқынға қарама қарсы отырды.</w:t>
      </w:r>
    </w:p>
    <w:p>
      <w:r>
        <w:t>-- Тамақтан бас тартты,-- деді қарауыл.</w:t>
        <w:br/>
        <w:t>-- Неге, мүмкін біздің тамағымызды менсінбейтін шығар, --</w:t>
        <w:br/>
        <w:t>деп қағыгты безеу бет.-- Ал,азамат Рысқұлов, неге бас тарттыңыз?</w:t>
        <w:br/>
        <w:t>Рысқұлов жана ғана әдемі дүние арасында жүреді. Ол әлгіде</w:t>
        <w:br/>
        <w:t>ғана, Алатаудан шығып, Көкшетауға аттанып бара жатыр еді.</w:t>
        <w:br/>
        <w:t>Тұтқын жалғыздықтан жалығып өледі деп бекер айтады. Тұтқын</w:t>
        <w:br/>
        <w:t>ой теңізінде жүзе білетін түтқын болса, жалықпақ емес. Адам өз</w:t>
        <w:br/>
        <w:t>ойымен өзін жүбатуға да болады, жылатуға да болады.</w:t>
        <w:br/>
        <w:t>-- Мен сізден сұрап тұрмын, неге тамақ ішпейсіз?</w:t>
        <w:br/>
        <w:t>Рысқұлов безеу бетке шаншыла қарады да:</w:t>
        <w:br/>
        <w:t>-- Тәбетім жоқ,-- деді.</w:t>
        <w:br/>
        <w:t>«Тұтқындағы император ғана осындай тәкаппар болады» деп</w:t>
        <w:br/>
        <w:t>қойды безеу бет.</w:t>
        <w:br/>
        <w:t>-- Мейлі, әлі сұрап ішетін боласыз. Еркіңіз білсін. Біздің</w:t>
        <w:br/>
        <w:t>міндет -- сізді есен-сау тиісті орынға тапсыру. Онда сізді манда-</w:t>
        <w:br/>
        <w:t>Йыцыздан сипаса -- өздері біледі. Айтпақшы, -- деді безеу бет</w:t>
        <w:br/>
        <w:t>сыңар езулей күліп,-- Сіздің досыңыз Қорықмасовта қолға түсті.</w:t>
        <w:br/>
        <w:t>Осы вагонда. Минеральныс Волы станциясынан отырды.</w:t>
        <w:br/>
        <w:t>56</w:t>
        <w:br/>
        <w:t>Ал бұл болса, қолы Рысқұловпен қоса кісендеулі, милицияның</w:t>
        <w:br/>
        <w:t>тақтай сәкісінде отырды да қалды.</w:t>
        <w:br/>
        <w:t>Әлгілер шынында да тамақтанып алыпты. Қолдарында бөтел-</w:t>
        <w:br/>
        <w:t>ке-бөтелке сыра, қағазға ораған пирожкилері бар.</w:t>
        <w:br/>
        <w:t>-- Кәне, Дима, оразанды аш, -- деп безеу бет Рысқұловтың</w:t>
        <w:br/>
        <w:t>серігіне сыра ашып, алдына пирожки қойды. Дима жалғыз кол-</w:t>
        <w:br/>
        <w:t>мен капуста қамырды арпадай асап, сырадан қылғытып-қылғы-</w:t>
        <w:br/>
        <w:t>ТЫП алды.</w:t>
        <w:br/>
        <w:t>-- Ал жиналайық,-- делі бөлмеден шығып кетіп, қайта орал-</w:t>
        <w:br/>
        <w:t>ған безеу бет. - Пойыз жүруге он-ак минут қалды.</w:t>
        <w:br/>
        <w:t>Ауырған аяғы тыншып, жаны кіргендей еді, ендітуфлиге қай-</w:t>
        <w:br/>
        <w:t>тып сұғарда, кәне, сыйсашы.</w:t>
        <w:br/>
        <w:t>Безеу бет ашуланды. Димаға ұрысты.</w:t>
        <w:br/>
        <w:t>-- Аяқкиімін шешуге неге рұхсат бердің? Мүмкін, сен мұндай</w:t>
        <w:br/>
        <w:t>қайырымдылықпен онын кісенін де шешіп жіберерсің!</w:t>
        <w:br/>
        <w:t>«Аяғындағы етігін тар болса, дүниенің кендігінен не пайда?»</w:t>
        <w:br/>
        <w:t>деген ғой бұрынғылар. Дана ғой, шіркін. Аяқ киім қысса, қан</w:t>
        <w:br/>
        <w:t>тамырлары жаншылып, қан жүрмей тырсылдап, аяқтан жан кете</w:t>
        <w:br/>
        <w:t>бастайды екен де, шыбының шырқырап қоя береді екен. Бұрын</w:t>
        <w:br/>
        <w:t>қыспаған туфли, енді неге сыймай калғаныңа Рысқұловтың ақылы</w:t>
        <w:br/>
        <w:t>жетпей-ақ қойды. Құдайдың бұл кай қысастығы? Сыймайды,</w:t>
        <w:br/>
        <w:t>тепкілейді, сыймайды.</w:t>
        <w:br/>
        <w:t>Безеу бет «бол, болдың» астына алып әкірендейді.</w:t>
        <w:br/>
        <w:t>Рысқұлов кісендес серігіне:</w:t>
      </w:r>
    </w:p>
    <w:p>
      <w:r>
        <w:t>-- Пышағың бар ма?-- деді.</w:t>
        <w:br/>
        <w:t>--Рұксат па, жолдас майор? -- деп Дима бастығына қарады.</w:t>
        <w:br/>
        <w:t>-- Тоқта, өзім-ақ, -деп безеу бет Диманың белдігіндегі қын-</w:t>
        <w:br/>
        <w:t>нан канжар суырып алып, Рысқұловтың қырсық туфлиін үстінен</w:t>
        <w:br/>
        <w:t>тіліп кеп жіберді. Сонда барып сорлы аяқ туфлиге әрең сыйды.</w:t>
        <w:br/>
        <w:t>Несіне жетісіп семіре қалғанын кім білсін, сәтсіз сапарда оң аяғы</w:t>
        <w:br/>
        <w:t>ісіңді де кетті.</w:t>
        <w:br/>
        <w:t>Әзірейіл түннің құрсау құшағында қалған Әзиза аңырап ары</w:t>
        <w:br/>
        <w:t>жылады, бері жылады. Жападан-жалғыз жылағанда пенде кімге</w:t>
        <w:br/>
        <w:t>шағынады? Кім тыңдап жатыр? Кімнің жаны ашиды? Елде байы</w:t>
        <w:br/>
        <w:t>өлген қатын шашын жайып аңыраса, оған басу айтын: «Өлгеннің</w:t>
        <w:br/>
        <w:t>45</w:t>
        <w:br/>
        <w:t>Арасына оң екі сағат салып, екі жолаушы пойызы</w:t>
        <w:br/>
        <w:t>Кисловодскіден бірінен соң бірі Мәскеуге келді. Мәскеуде де</w:t>
        <w:br/>
        <w:t>сирень гүлдеп, терістік самалымен айналаға хош иіс жайылып</w:t>
        <w:br/>
        <w:t>тұрған мейірлі шақ екен.</w:t>
        <w:br/>
        <w:t>Аллыңғы пойыздың «вагонзагінен» түскен Рысқұлов, жап-</w:t>
        <w:br/>
        <w:t>жарық сәулеге көзі қарығып, жарық сәуледен шошынғандай,</w:t>
        <w:br/>
        <w:t>жанарын қолымен баса қалды. Сонда барып көзілдіріксіз екені</w:t>
        <w:br/>
        <w:t>есіне түсті. Қараңғыда көзілдіріктің түкке керегі жоқ екен.</w:t>
        <w:br/>
        <w:t>Жарық әлемді жатырқау қас-қағым сәткеғана созылды. «Ва-</w:t>
        <w:br/>
        <w:t>гонзактан» түсе салысымен, айдауылдар оны перрон жиегінде әзір</w:t>
        <w:br/>
        <w:t>тұрған қара машинаға тықты да жіберді. Қара машинаның іші</w:t>
        <w:br/>
        <w:t>қаранғы екен. Көзі жай тапқандай болды. Орыстар «черный во-</w:t>
        <w:br/>
        <w:t>рон» деп атап кеткен машинаның артқы есігі қайта ашылды да</w:t>
        <w:br/>
        <w:t>жарық сәуле жанталаса, әлдекіммен бірге таласа-тармаса жарқ</w:t>
        <w:br/>
        <w:t>етті де, есік тарс жабылып, қайтадан түнек түсті. Мұнда терезе</w:t>
        <w:br/>
        <w:t>деген болмайды екен.</w:t>
        <w:br/>
        <w:t>Әлгі сонғы кірген Қорықмасов-ау деп шамалады Рысқұлов.</w:t>
        <w:br/>
        <w:t>Енді окталып, өзінен хабар берейін деп еді, соны сезіп койған-</w:t>
        <w:br/>
        <w:t>дай, қарауыл:</w:t>
        <w:br/>
        <w:t>--Не разговаривать -- деп бұйыра шолақ қайырды.</w:t>
        <w:br/>
        <w:t>Қай көшемен қайда келе жатқаны белгісіз. Дүние -- дүние</w:t>
        <w:br/>
        <w:t>ме, әлде, жансыз қуыс па-- белгісіз? Рысқұлов әуелі осы өзім</w:t>
        <w:br/>
        <w:t>бармын ба дегендей, кісеңсіз бос қолымен бет-аузын сипалап еді,</w:t>
        <w:br/>
        <w:t>тікенектей болып сақал өсіпті. Бұрынғы бармақ мұртының айна-</w:t>
        <w:br/>
        <w:t>ласы да тікірейіп, тікен шыққандай екен. Кішкентай Сәуле</w:t>
        <w:br/>
        <w:t>әкесінің алдында отырып, бет-аузын сипалап, бармақ мұртты сау-</w:t>
        <w:br/>
        <w:t>сағыментүртіп көріп: «Ой!» -- деп қолын лездетартып алып, ішек-</w:t>
        <w:br/>
        <w:t>сілесі қата, сыңғыр-сыңғыр күлуші еді... Енді көрсе... қорқып</w:t>
        <w:br/>
        <w:t>кететін шығар. Енді көрсе...</w:t>
        <w:br/>
        <w:t>жжж</w:t>
        <w:br/>
        <w:t>Келесі пойыз түнделетіп келді. Әзиза зілдей шамаданды</w:t>
        <w:br/>
        <w:t>сүйрелеп жүріп, таксиге отырып, үйіне тартты. Таксидің шопы-</w:t>
        <w:br/>
        <w:t>рына:</w:t>
      </w:r>
    </w:p>
    <w:p>
      <w:r>
        <w:t>58</w:t>
        <w:br/>
        <w:t>-- Жаным-ау, мұныңыз қалай? Бірауыз айтсаңыз кайтеді?</w:t>
        <w:br/>
        <w:t>Жұрттың бәрі жау емес кой,-- деп бұрқылдап, қартаң кісі шама-</w:t>
        <w:br/>
        <w:t>данды машинаға салды. Қолтықтап Әзизаны отырғызды.</w:t>
        <w:br/>
        <w:t>-- Сіздің жағдайыңызда мынадай жүк көтеру-- көпе-көрнеу</w:t>
        <w:br/>
        <w:t>ажалдың өзі ғой. Әлде түнде аналармен бірге болғаныма бола,</w:t>
        <w:br/>
        <w:t>мені де жек көріп кеттіңіз бе? Маған бұйырды ғой, не істейін...</w:t>
        <w:br/>
        <w:t>-- Рахмет, Вадим Петрович, сізге кесірім тиіп кетер деп ойла-</w:t>
        <w:br/>
        <w:t>ДЫМ...</w:t>
        <w:br/>
        <w:t>-- Оның үлкен адамгершілік, қызым, қилы заман, кім біледі?</w:t>
        <w:br/>
        <w:t>Бірақ сені ғаріп халде қалдыру еш ақылға сыймайды. Ешнәрсені</w:t>
        <w:br/>
        <w:t>уайымдама. Сабыр сақта. Пойызға өзім отырғызам.</w:t>
        <w:br/>
        <w:t>Әзизаны сәкіге жайғастырып, билет қамына бас дәрігердің</w:t>
        <w:br/>
        <w:t>өзі кетті. Қозғалмай отыр деп кетті. «Е, дүние әлі қаңсып қалма-</w:t>
        <w:br/>
        <w:t>ған екен ғой», -- деп Әзизаның іші жылығандай болды. Мүмкін,</w:t>
        <w:br/>
        <w:t>мейірімді, әділ адамдар Тұрарды да құтқарар деп үміт оты ша-</w:t>
        <w:br/>
        <w:t>лықтап өтті.</w:t>
        <w:br/>
        <w:t>Сол-сол екен, жанағана көңілді ән салып тұрған радио: «Тың-</w:t>
        <w:br/>
        <w:t>даңыздар, тыңдаңыздар!» -- деп сампылдай жөнелді. Вокзал ала-</w:t>
        <w:br/>
        <w:t>ңына ілінген дәу ақ шелектей немеге жұрт еріксіз құлақ түрді.</w:t>
        <w:br/>
        <w:t>«Ұлы көсем Сталин жолдастың дана басшылығымен адымдап алға</w:t>
        <w:br/>
        <w:t>басқан социалистік құрылыстың аяғынан шалып құлатқысы</w:t>
        <w:br/>
        <w:t>келетін жымысқы жаулардың тағы да бір тобы әшкереленіп,</w:t>
        <w:br/>
        <w:t>тұтқындалды! -- деді радио лепіре түсіп. -- Троцкистер: Зиновь-</w:t>
        <w:br/>
        <w:t>ев, Каменев, Бухарин, Рыков бастаған жексұрын жаулар тиісті</w:t>
        <w:br/>
        <w:t>жазасын алады. Бұл жазадан ұлтшыл троцкистер Рысқұлов, Ик-</w:t>
        <w:br/>
        <w:t>рамов, Файзуллаев, Нұрмақов, Исаев тағы басқалары да құтыл-</w:t>
        <w:br/>
        <w:t>майды. Халық жауларына өлім келсін! Опасыз оңбағандарды лер</w:t>
        <w:br/>
        <w:t>кезінде әшкерелеп, қолға түсірген нарком Ежовтың болаттай</w:t>
        <w:br/>
        <w:t>қолы мұқалмасын!»</w:t>
        <w:br/>
        <w:t>Радио қайтадан музыкалатып ала жөнелді, Қолында билеті</w:t>
        <w:br/>
        <w:t>бар, Вадим Петрович қайтып келсе, Әзиза орыңдықтың үстінде</w:t>
        <w:br/>
        <w:t>ес-түссіз талып жатыр екен...</w:t>
        <w:br/>
        <w:t>жжж</w:t>
        <w:br/>
        <w:t>Бас жағында «вагонзак» деген темір құрсаулы, тор көз</w:t>
        <w:br/>
        <w:t>терезелері, қара вагоны бар «Кисловодск -- Москва» жолаушы-</w:t>
        <w:br/>
        <w:t>лар пойызы бұл кезде Кавказдан алыстап, бұрын «печенегтер»</w:t>
        <w:br/>
        <w:t>50</w:t>
        <w:br/>
        <w:t>кішкентай Сәуле күрсініп салды. Әзиза солқылдап жылап, да-</w:t>
        <w:br/>
        <w:t>уыс қыла бергенде, шешесі Әрифа:</w:t>
        <w:br/>
        <w:t>-- Дауыс қылма! Ярами!-- деп қаһарланды.</w:t>
        <w:br/>
        <w:t>Тұрардың Надеждадан туған қызы Соня да, одан бұрынғы</w:t>
        <w:br/>
        <w:t>Наташадан туған ұлы Ескендір де... кішкентай Майя да үрпиісіп,</w:t>
        <w:br/>
        <w:t>жап-жас бала жүректеріне үрей ұя салып, әлде бір беймәлім ой-</w:t>
        <w:br/>
        <w:t>лағандай, әлден қартайып қалғандай, беттерінен қызыл тайып,</w:t>
      </w:r>
    </w:p>
    <w:p>
      <w:r>
        <w:t>боп-боз болып, әлден әжім түсіп қалғандай, мезгілсіз шыққан</w:t>
        <w:br/>
        <w:t>бәйшешекті қайырымсыз катал үсік үрғандай солыңқы екен.</w:t>
        <w:br/>
        <w:t>Екі үйдің арасынлағы дәнекер -- Ескендір еді. Ескендір</w:t>
        <w:br/>
        <w:t>кішкентайынан, соноу Ташкентте осы Належданын, Рысқұлов-</w:t>
        <w:br/>
        <w:t>ша айтқанда, Наденьканың колында өсті.</w:t>
        <w:br/>
        <w:t>Тағдыр екен, Надяға Құдай қос күндес берді. Алғашқысын,</w:t>
        <w:br/>
        <w:t>атақты сұлу Наталья Алексеевнаны Надя көрген жоқ. Бірақ одан</w:t>
        <w:br/>
        <w:t>туған Ескендірді бауырына басты. Кейінгі күндесі, міне, енді ал-</w:t>
        <w:br/>
        <w:t>дындаотыр. Бұрын:</w:t>
        <w:br/>
        <w:t>-- Жаңа шешең қандай екен? -- деп сұрайтын Ескендірден.</w:t>
        <w:br/>
        <w:t>-- Жақсы,-- дейтін Ескендір.</w:t>
        <w:br/>
        <w:t>-- Бізге көптен бері келмей кеткенің содан екен ғой, - деп</w:t>
        <w:br/>
        <w:t>ептеп қызғаныш білліретін Надя.</w:t>
        <w:br/>
        <w:t>-- Қойшы, мама, мен сені жақсы көремін, -- деуші еді, есі</w:t>
        <w:br/>
        <w:t>кіріп қалған Ескендір.</w:t>
        <w:br/>
        <w:t>Надежда Константиновна Тұрардан да гөрі, осы Ескендірді</w:t>
        <w:br/>
        <w:t>қызғанатын сияқты еді.</w:t>
        <w:br/>
        <w:t>Осы Ескендір өз шешесін көрмесе де, шешеден кенде болған</w:t>
        <w:br/>
        <w:t>жоқ. Әжесі Елизавета Петровна оны жөргегінен бағып-қақты.</w:t>
        <w:br/>
        <w:t>Өгей шешесі Надежда Константиновна оны қолынан жетектеп</w:t>
        <w:br/>
        <w:t>жүріп өсірді. Кӛтіні өгей шешесі Әзиза Түбекқызы оны шекесінен</w:t>
        <w:br/>
        <w:t>шертіп көрген емес.</w:t>
        <w:br/>
        <w:t>Бұлардың үстіне тағы бір ана Ескендірге шуақты мейірімін</w:t>
        <w:br/>
        <w:t>мол төкті. Ол -- Ольга Константиновна еді. Надежданың туған</w:t>
        <w:br/>
        <w:t>апасы, Жанша Досмағамбетовтың жан жары. Воронеж айдауы-</w:t>
        <w:br/>
        <w:t>нан кейін Досмағамбетов те Москвадан баспана тапқан, қуғын-</w:t>
        <w:br/>
        <w:t>сүргіннен сәл саябырлаған тұсы еді. Бұлардың үйіне де Ескендір</w:t>
        <w:br/>
        <w:t>жиі барып тұрушы еді.</w:t>
        <w:br/>
        <w:t>-- А, Ескеңдір батыр, кел,--дер еді Жанша Досмағамбетов. --</w:t>
        <w:br/>
        <w:t>Әкең қалай, аман ба? -- дейтін. - Жұмысы көп, қолы тимейді,</w:t>
        <w:br/>
        <w:t>көріспегелі көп болды,-- дейтін.</w:t>
        <w:br/>
        <w:t>61</w:t>
        <w:br/>
        <w:t>-- Аянышты, әте аянышты. Мұндай сұлу жападан-жалғыз... --</w:t>
        <w:br/>
        <w:t>деп бірдеңені мінгірлеп калды.</w:t>
        <w:br/>
        <w:t>Ақ сөмкесі орнында екен. Екеуі екі ішамаданмен келіп еді.</w:t>
        <w:br/>
        <w:t>Қазір екеуін бірдей көтере алмас. Оны-мұны, киім-кешекті бір</w:t>
        <w:br/>
        <w:t>шамаданға, Тұрардікіне сыйыстырмақ болды. Тұрардың пижа-</w:t>
        <w:br/>
        <w:t>мын, көйлектерін салды. Көйлектерді салар бұрын кезек-кезек</w:t>
        <w:br/>
        <w:t>иіскелеп, иесіз қалған жейделерлі көз жасымен бөктірді. Тұрар-</w:t>
        <w:br/>
        <w:t>дың сабынмен жуылатын көйлектері, енді Әзизаның көз жасы-</w:t>
        <w:br/>
        <w:t>мен жуылды.</w:t>
        <w:br/>
        <w:t>Әр көйлегін кеудесіне қысып, көз жасына шылап отыра бе-</w:t>
        <w:br/>
        <w:t>рер ме еді, есіне вокзалдағы касса түсті. Билет ала алмай, кешкі</w:t>
        <w:br/>
        <w:t>пойызға ілінбей қалса, қайғы үстіне қайғы жамалмақ. Лезде қата-</w:t>
        <w:br/>
        <w:t>йып, өз шамаданын теуіп-теуіп, итеріп тастап, Тұрардың Герма-</w:t>
        <w:br/>
        <w:t>ниядан әкелген қалың кайыс шамаланын буып-түйіп бола бер-</w:t>
        <w:br/>
        <w:t>генде, шампан есіне түсті. Түнде жендеттерден тартып алып қалып</w:t>
      </w:r>
    </w:p>
    <w:p>
      <w:r>
        <w:t>еді. Тастап кетуге қимайды. Тұрардан қалған тұмардай көрінді</w:t>
        <w:br/>
        <w:t>де, шамаданға оны да салды. Бар жүгі бір-ақ қолдық болса да</w:t>
        <w:br/>
        <w:t>зілдей ауыр екен, мықшындап үйден шықты. Вокзал едәуір жер,</w:t>
        <w:br/>
        <w:t>лайын тұрған көлік те жоқ. Мықшыңдан қапталға түсті. Ә деген-</w:t>
        <w:br/>
        <w:t>ше, қара терге малнтынып шыға келді. Шамаданы да, киім-кешегі</w:t>
        <w:br/>
        <w:t>де қараң қалсын деп тастап кеткісі де келді. Дүниедегі ең жақын</w:t>
        <w:br/>
        <w:t>адамнан айырылғанда, көди-сөди шүберектен айырылып,</w:t>
        <w:br/>
        <w:t>өлмеспін деді. Бірақ бәрі Тұрардың көзі еді, дәті шыдамады. Екі</w:t>
        <w:br/>
        <w:t>басып, бір тоқтап, жылжи берді. Қасында Тұрар болса, зілбатпан</w:t>
        <w:br/>
        <w:t>шамадан тұрмақ, бір мысқал жүк көтерткізбес еді. Құрсағындағы</w:t>
        <w:br/>
        <w:t>балаға зақым келеді деп, артық қимыл жасатпас еді. Жандай жа-</w:t>
        <w:br/>
        <w:t>қың адамын асты-үстіне түсіп, тым-тым бәйек бола бергені де</w:t>
        <w:br/>
        <w:t>Құдайдың кұүдіретіне қарсы іс пе екен? Әр адам өз азабын өзі</w:t>
        <w:br/>
        <w:t>көтеріп өткені жөн шығар. Біреудің арқасында біреу тым-тым</w:t>
        <w:br/>
        <w:t>шолжаңдап, тайтандап кетпеуі керек шығар. Тұрармен бірге</w:t>
        <w:br/>
        <w:t>тұрған аз жылдар ішінде жаны қиналып көрмеген екен. Масыл</w:t>
        <w:br/>
        <w:t>да болмаған, бірақ маңдайы жіпсіп, яуыр жұмыста істемеген. Енді</w:t>
        <w:br/>
        <w:t>мынау соның жазығы шығар. Отқа саламын десе де, суға сала-</w:t>
        <w:br/>
        <w:t>мын десе де, Жаратушы Күдіреттің еркінде. Басына Құдіреттің</w:t>
        <w:br/>
        <w:t>ноқтасы сыймас пенде жоқ.</w:t>
        <w:br/>
        <w:t>Бір басып, бір тоқтап, пора-порасы шығып келе жатып, тұсы-</w:t>
        <w:br/>
        <w:t>на қара автомобильдің келіп токтай қалғанын да байқамапты.</w:t>
        <w:br/>
        <w:t>Машина сигнал бергенде ғана бұрылып қарады. Әуелі НКВД-нің</w:t>
        <w:br/>
        <w:t>«қара қарғасы» ма деп жүрегі зу етті. Сөйтсе, Вадим Петрович екен.</w:t>
        <w:br/>
        <w:t>4-560 49</w:t>
        <w:br/>
        <w:t>Сол Әзизаны енді күндесі Надяның өз сіңлісілдей қағып-бақ-</w:t>
        <w:br/>
        <w:t>каны адам баласы таңғаларлық іс.</w:t>
        <w:br/>
        <w:t>-- Байғұс-ау, ай-күніңе жетіп қалған екенсің ғой? Енді кина-</w:t>
        <w:br/>
        <w:t>лып, кобалжи берме. Ішіндегі нәрестеге обал болады. Тыныш-</w:t>
        <w:br/>
        <w:t>тал, - деп Әзизаны жуындырып-шайындырып, астына жұмсақ</w:t>
        <w:br/>
        <w:t>төсек салып, алдына дәмді ас қойды. Одан Әзизаның жаны тын-</w:t>
        <w:br/>
        <w:t>ши қойған жоқ:</w:t>
        <w:br/>
        <w:t>-- Лубянкаға барып қайтамын, -- деп тыпыршыды.</w:t>
        <w:br/>
        <w:t>-- Лубянка саған құшағын айқара ашып тұрған жоқ. Құрса-</w:t>
        <w:br/>
        <w:t>ғындағы балаға тыныштық бер.-- деп Надя басу айтты.</w:t>
        <w:br/>
        <w:t>-- Сонда артынан іздер-сұрары жоқ бейшара болғаны ма</w:t>
        <w:br/>
        <w:t>Түрардың? -- Әзиза қайтадат қамыға бастап еді, күндесі:</w:t>
        <w:br/>
        <w:t>-- Енді Тұрарға бір Құдайдан басқа ешкім де көмектесе ал-</w:t>
        <w:br/>
        <w:t>майды, -- деп күрсінді. -- Ойлап қалма, мен Тұрарға қысастық</w:t>
        <w:br/>
        <w:t>жасап отыр екен деп. Бірақ мен білетін болсам, бұл істе екеуміздің</w:t>
        <w:br/>
        <w:t>қолымыздан түк те келмейді.</w:t>
        <w:br/>
        <w:t>- Сонда не, адамдардың бәрі қатығез болып кетті ме? Кеше</w:t>
        <w:br/>
        <w:t>ғана Тұрар, Тұрар деп жүретін Ворошилов қайда? Молотов қай-</w:t>
        <w:br/>
        <w:t>да? Әрі-беріден кейін Тұрардың ұсталғанын Сталин біле ме екен</w:t>
        <w:br/>
        <w:t>әзі, әй, білмейді-ау, білсе -- босаттырар еді. Жоқ, мен ізденемін,</w:t>
        <w:br/>
        <w:t>барамын, -- деп Әзиза байыз таппады.</w:t>
        <w:br/>
        <w:t>-- Өзің біл, бірақ баланы өлтіріп аласың, эорыға берме.</w:t>
        <w:br/>
        <w:t>-- Бір кора жаңды үйлен шығарып тастағаны мынау... Ол үйдің</w:t>
        <w:br/>
        <w:t>мүлкі қайда?</w:t>
      </w:r>
    </w:p>
    <w:p>
      <w:r>
        <w:t>-- Қой, қызым, бас аман болса, дүниесі салаға, -- деп шемлесі</w:t>
        <w:br/>
        <w:t>Әрифа басу айтты. -- Тұрар аман құтылса, дүние қайда кетер</w:t>
        <w:br/>
        <w:t>дейсін? Ал Тұрардың ісішынымен қиындаса, расындада, бір қора</w:t>
        <w:br/>
        <w:t>жан қайда барып корғалаймыз? Надя бізді қашанғы күтеді? Ал-</w:t>
        <w:br/>
        <w:t>матыға кайту керек пе? Білмеймін, қызым, қартайғанда мұндай</w:t>
        <w:br/>
        <w:t>сұмдық көрсет деп тілемедім Құдайдан.</w:t>
        <w:br/>
        <w:t>-- Апа, көңіл жетсе, орын жетеді. Мен сіздерді ауырсынады</w:t>
        <w:br/>
        <w:t>деп ойлап қалмаңыз, -- деп ықылас айтты Наля.</w:t>
        <w:br/>
        <w:t>Тәңірі туғаннан сала ма, тумағаннан сала ма -- бұ да жарық</w:t>
        <w:br/>
        <w:t>дүниенің бір құпиясы. Бәлесі жұғады, аулақ, аулақ десе, Наляға</w:t>
        <w:br/>
        <w:t>кім кінә қоя алар еді? Адам жанына үңіліп көр де таң кала бер.</w:t>
        <w:br/>
        <w:t>ө3</w:t>
        <w:br/>
        <w:t>«половцылар», түркі әлемі Қыпшақтар даласы деп атаған жазық-</w:t>
        <w:br/>
        <w:t>пен салып ұрып келе жатты.</w:t>
        <w:br/>
        <w:t>«Вагонзак» дегені -- «вагон заключенных» дегені болса ке-</w:t>
        <w:br/>
        <w:t>рек. Яғни, тұтқындар вагоны. Қарауылы сақ. Кара паровоз. Қара</w:t>
        <w:br/>
        <w:t>вагон. Содан кейін почта вагон. Содан соң барып, кәдімгідей көз</w:t>
        <w:br/>
        <w:t>тартатын көк вагондар. Көк вагондағылар бостандықтың адам-</w:t>
        <w:br/>
        <w:t>дары. Құдайдың сүйген құлдары. Бірак кім біледі... Бостандықта</w:t>
        <w:br/>
        <w:t>жүрсе детағдыр-талайына риза еместер толып жатыр. Өзі дүние-</w:t>
        <w:br/>
        <w:t>ге келгенше адамдар түк білмейді, ешнәрседен бейхабар. Ал жа-</w:t>
        <w:br/>
        <w:t>рық дүниеге келе салысымен, адам болып жаратылғанын</w:t>
        <w:br/>
        <w:t>әлдекімге міндет қылып, әлек-шәлек талап-тілегін ала келеді.</w:t>
        <w:br/>
        <w:t>Әңгімені бер-берден бастайды. Әуслі тамақ тілейді, жөргек</w:t>
        <w:br/>
        <w:t>тілейді. Ә дегенмен жайлы ғұмырды жақсы көреді. Жаялығы</w:t>
        <w:br/>
        <w:t>жайсыз болсыншы -- жаңа туған жас бала не істер екен? Екі</w:t>
        <w:br/>
        <w:t>аяғыңды бір етікке тығады. Сөйте-сөйте, атпалдай азамат бола-</w:t>
        <w:br/>
        <w:t>ды. Бір жұтым қара су мен бір үзім қара нанды қанағат тұтар</w:t>
        <w:br/>
        <w:t>біреуін көрмейсің. Кедей байға жетсем дейді, бай Құдайға жет-</w:t>
        <w:br/>
        <w:t>сем дейді. Кедейдің бай болғысы келетіні миға қонады, құлаққа</w:t>
        <w:br/>
        <w:t>кіреді. Ал байдың Құдай болғысы келетіні сұмды-ы-ық! Барлық</w:t>
        <w:br/>
        <w:t>пәленің бәрі осыдан туындайды, осыдан өрбиді, есіреді. Есірік</w:t>
        <w:br/>
        <w:t>жама-а-ан. Оған Құдіреттің зауалы ғана тосқауыл.</w:t>
        <w:br/>
        <w:t>Сонымен, «Кисловодск -- Москва» пойызы, бақыттысы бар,</w:t>
        <w:br/>
        <w:t>бақытсызы бар, тұтқыны бар, азаты бар -- мың қаралы аламды</w:t>
        <w:br/>
        <w:t>ежелгі Қыпшақ-Құман даласымен ағызып алып келе жатты.</w:t>
        <w:br/>
        <w:t>1937 жыл еді. Көктем еді. Мамырдың соңғы күндерінің бірі</w:t>
        <w:br/>
        <w:t>еді. Көктен маужырап төгіліп тұрған рисалат нұры еді. Дала</w:t>
        <w:br/>
        <w:t>дегеніңіз гүл-шешек жамылып, бойжеткен қалындықтай жаса-</w:t>
        <w:br/>
        <w:t>нып: бозторғайлар масайрап, әлем шаттыққа бөленгендей шақ.</w:t>
        <w:br/>
        <w:t>Бірақ мұның бәрін Рысқұлов көре алмайды. Вагонның тор көз</w:t>
        <w:br/>
        <w:t>терезесі соқыр. Дала көрінбейді. Безеу бет көрші купеде. Оның</w:t>
        <w:br/>
        <w:t>терезесі жарық. Рысқұловтың қасындағы қарауыл сол баяғы</w:t>
        <w:br/>
        <w:t>Дима. Вагон дөңгелектерінің сақыр-сұқыры өмірі таусылмайды.</w:t>
        <w:br/>
        <w:t>Сол сақыр-сұқырымен жарысып Рысқұлов ой кешеді. Ойда бір</w:t>
        <w:br/>
        <w:t>жүйс жоқ. Әуелі: Неге? Не үшін?--деген сұнғыла сұрақтың жауа-</w:t>
        <w:br/>
        <w:t>быш іздейді -- таба алмайды. Курортта қалған екікабат әйелі анау.</w:t>
        <w:br/>
        <w:t>Енді өз басы тағдырдың жазғанын көрер-ау, әйеліне, үй ішіне,</w:t>
        <w:br/>
        <w:t>бала-шаға, туған-туысқандарына тыныштық берсе екен.</w:t>
        <w:br/>
        <w:t>Пойыз оқтын-оқтын тоқтайды. Сірә, станция болар. Сырт-</w:t>
        <w:br/>
        <w:t>тан адамдардың даусы естіледі. Радио, музыка ойнап тұрады.</w:t>
        <w:br/>
        <w:t>Мұны сыртқа шығармайды.</w:t>
      </w:r>
    </w:p>
    <w:p>
      <w:r>
        <w:t>51</w:t>
        <w:br/>
        <w:t>Дима да сөйлемейді. Оған тұтқынмен сөйлесуге рұқсат</w:t>
        <w:br/>
        <w:t>етілмеген. Осы арасы жұмбақ. Тұтқынды кашырып алмай, айы-</w:t>
        <w:br/>
        <w:t>рылып қалмай, сақ отырсаң болды емес пе? Ал сөйлесең сөйлесе</w:t>
        <w:br/>
        <w:t>бер. Әрине, сөйлескің келсе. Жоқ, сөйлесуге болмайды.</w:t>
        <w:br/>
        <w:t>Түрме қарауылы, тұтқын қарауылы сезімтал келмеуі керек.</w:t>
        <w:br/>
        <w:t>Қайырым, мейірім дегенді білмеу керек. Егер сезімтал, мейірімді</w:t>
        <w:br/>
        <w:t>болсаң, тұтқындардын да неше түрлі сиқырлары бар, сөзбен ар-</w:t>
        <w:br/>
        <w:t>бап, ерітетіндері бар, жаныңды елжіретіп, жылататындары бар.</w:t>
        <w:br/>
        <w:t>Сөйтіп, арбап, құтылып кететіндері бар. Сондықтан, қарауыл қара</w:t>
        <w:br/>
        <w:t>тастай қатал болуға тиіс. Айталық, қазір Рысқұлов сөйлеп кеп</w:t>
        <w:br/>
        <w:t>берсе, бұл тыңдаса, Рысқұловтың айыпты емес екеніне көзі жет-</w:t>
        <w:br/>
        <w:t>се, пенде ғой, жаны ашып, босатып жіберуі де мүмкін ғой. Бірақ</w:t>
        <w:br/>
        <w:t>Димадан құтылғанмен, қара вагон-- қара жартастай... Бұл баяғы</w:t>
        <w:br/>
        <w:t>Рысқұл батыр іргесін пышақтың ұшымен тесіп, қашып кететін</w:t>
        <w:br/>
        <w:t>Алматының абақтысы емес.</w:t>
        <w:br/>
        <w:t>Тұтқынға түсіп, қапас қамақта отырған адам не ойлайды?</w:t>
        <w:br/>
        <w:t>Әрине, өз тағдырын ойлайды. Әзірге Рысқұлов өз тағдырын бол-</w:t>
        <w:br/>
        <w:t>жай алмайды. Кешікпей Мәскеуге жеткізгді. Әрине, НКВД. Әри-</w:t>
        <w:br/>
        <w:t>не, Ежов. Бұған қандай айып тағылады? Олан бұл қалай құтыла-</w:t>
        <w:br/>
        <w:t>ды? Беймәлім.</w:t>
        <w:br/>
        <w:t>Әрине, тұтқын өзінен соң, ең жақын адамдарын ойлайды.</w:t>
        <w:br/>
        <w:t>Айдалада жападан-жалғыз қалып қалған Әзизасын ойлағанда,</w:t>
        <w:br/>
        <w:t>өзегі өртеніп, демігіп, ауа жетпей алқына бастайды. Өмірі қиын-</w:t>
        <w:br/>
        <w:t>шылық көрмеген жас келіншек басынан қандай хал кешіп отыр</w:t>
        <w:br/>
        <w:t>екен? Пойызға билет ала алды ма екен? Әлдекімдер жәбірлеп,</w:t>
        <w:br/>
        <w:t>қорламаса игі еді. Үлкен үрей. Ойша неше саққа сандалуға бола-</w:t>
        <w:br/>
        <w:t>ды. Сөйте-сөйте адам ойы ой мен қырды кезіп жүріп, бір сәтке</w:t>
        <w:br/>
        <w:t>қайғы-қасіретті ұмыттырып, жасыл жайлау, жайдарман елге де</w:t>
        <w:br/>
        <w:t>жеткізеді... Әзизамен алғаш қалай кездескені есіне түседі...</w:t>
        <w:br/>
        <w:t>Сол жылы Әзиза Көкшетауда практикада жүр екен. Мұха-</w:t>
        <w:br/>
        <w:t>меджан Тыңышбаев ақылға кенен кісі ғой. Түрксібті салу</w:t>
        <w:br/>
        <w:t>Комитетінің бастығы Рысқұлов болғанда, бас инженер Тыныш-</w:t>
        <w:br/>
        <w:t>баев. Голошекин Тынышбаевты жолатқысы келмеген. Алаш Орда</w:t>
        <w:br/>
        <w:t>дейді, советке жау дейді, күні кеше Коқан автономиясын бас-</w:t>
        <w:br/>
        <w:t>қарған дейді. Сылтау көп. Рысқұлов оған: қолынан іс келетін бур-</w:t>
        <w:br/>
        <w:t>жуазиялық Интеллигенцияны Кеңес ісіне тарту керек деп Ленин</w:t>
        <w:br/>
        <w:t>өзі айтқан. Сен, Голошекин, немене Лениннен әулиесің бе?</w:t>
        <w:br/>
        <w:t>Түрксібке Кеңес үкіметі атынан жауап беретін мен. Сондықтан,</w:t>
        <w:br/>
        <w:t>52</w:t>
        <w:br/>
        <w:t>-- Міне, мынау Түбек Есенқұлов, - деді Тынышбаев, -- был-</w:t>
        <w:br/>
        <w:t>тыр ғана дүние салды. Ерен жігіт еді...</w:t>
        <w:br/>
        <w:t>Суретте әскери киім сияқты форма киген көркем жігіт, өзі</w:t>
        <w:br/>
        <w:t>өлсе де, тірі адамдай бұларға үнсіз қадала қалды.</w:t>
        <w:br/>
        <w:t>-- Мына қасындағысы -- Әрифа. Түбектің ханымы. Ақ же-</w:t>
        <w:br/>
        <w:t>лек жамылған, аса көрікті кісі екең.</w:t>
        <w:br/>
        <w:t>-- Бұлар біздің жақындарымыз ғой. Сондықтан суреттерін</w:t>
        <w:br/>
        <w:t>өздері сыйлаған. Ал енді... қыздарды көресін, -- деп Тынышбаев</w:t>
      </w:r>
    </w:p>
    <w:p>
      <w:r>
        <w:t>альбомның келесі бетін ашты.</w:t>
        <w:br/>
        <w:t>Мөлдіреген екі қызбас түйістіріп отырып түскен екен сурет-</w:t>
        <w:br/>
        <w:t>ке. Бір-біріне өте ұқсас. Туған бөлелер ғой. Киімдері татарша мен</w:t>
        <w:br/>
        <w:t>қазақшаның косындысынлай, бірақ көркем.</w:t>
        <w:br/>
        <w:t>-- Мынаусы Әзиза, мынаусы -- Нәйлә, -- деді Тынышбаев</w:t>
        <w:br/>
        <w:t>саусағымен мензеп.</w:t>
        <w:br/>
        <w:t>Шынында да екеуі бірінен бірі өтеді, аса ажарлы періштелер.</w:t>
        <w:br/>
        <w:t>-- Ау, Мұха, бұларыңыз мына маған емес, ана Ескендірге тең,</w:t>
        <w:br/>
        <w:t>жап-жас балалар ғой.</w:t>
        <w:br/>
        <w:t>-- Өзіңді өзің төмендетпе, Тұрар. Сені төмендеткісі, мұқат-</w:t>
        <w:br/>
        <w:t>қысы келетіндер өзіңсіз-ақ табылады. Осыдан тәуекел деп көрші,</w:t>
        <w:br/>
        <w:t>көнбесе -- әкел қолыңды. Мен сені жаманшылыққа итермеле-</w:t>
        <w:br/>
        <w:t>меймін ғой. Оған көзің жеткен шығар...</w:t>
        <w:br/>
        <w:t>Рысқұлов әсте көзсіз ожар емес, бірақ дәл қазір ойынпаздар-</w:t>
        <w:br/>
        <w:t>дың құмарлығындай бір сезім биледі де:</w:t>
        <w:br/>
        <w:t>-- Е, енді бұл деген жансыз сурет емес пе,-- деді.</w:t>
        <w:br/>
        <w:t>-- Ойбай, емеурін білдірсең болды -- үйге шақырып, әлгі...</w:t>
        <w:br/>
        <w:t>әй, Ескендір! Сенің туған күнің қашан еді? Той-томалақ сияқты</w:t>
        <w:br/>
        <w:t>бір кеш өткізіп, соған шақыра саламыз.</w:t>
        <w:br/>
        <w:t>- Ой, көке, менің туған күнім әлі қайда, күзде ғой, -- деп</w:t>
        <w:br/>
        <w:t>Ескендір күлді.</w:t>
        <w:br/>
        <w:t>-- Ал мына қыздарды үйге қонаққа қалай шақырамыз?</w:t>
        <w:br/>
        <w:t>-- Е, олар алыста, -- деді Ескендір, -- біреуі Көкшетауда,</w:t>
        <w:br/>
        <w:t>біреуі... Украинада практикада жүр.</w:t>
        <w:br/>
        <w:t>-- Мәссаған. Еңді қайттік, -- деп Тынышбаев қынжылып қалды.</w:t>
        <w:br/>
        <w:t>Беті бері қараған бұл іс ойламаған жерден оқыс бұрылып, теріс</w:t>
        <w:br/>
        <w:t>айналғандай болды.</w:t>
        <w:br/>
        <w:t>-- Кашан қайтады олар?</w:t>
        <w:br/>
        <w:t>-- Ой, көке, кеше ғана кетті ғой, ен кемі екі айсыз келе қояр</w:t>
        <w:br/>
        <w:t>ма екен, -- деді Ескендір енді мәселенін аса маңызды екенін</w:t>
        <w:br/>
        <w:t>түсініп. Содан соң, сәл кідіріп:</w:t>
        <w:br/>
        <w:t>55</w:t>
        <w:br/>
        <w:t>сонынан өлмек жок, тірі адам тіршілігін істейді. Қой, шырағым,</w:t>
        <w:br/>
        <w:t>бекем бол!» - деп жұбатады. О да болса медеу.</w:t>
        <w:br/>
        <w:t>Ал Тұрар әзір өлген жоқ, тірідей алып кетті. Кеудесін жан</w:t>
        <w:br/>
        <w:t>баласына бастырмаған, халқына кадірлі, аяулы азаматты</w:t>
        <w:br/>
        <w:t>әлдекімдер қорлап, зорлап айдады да жөнелді. Кеше ол «Махаб-</w:t>
        <w:br/>
        <w:t>бат пен мекерілік» дегенді кайдан шығарды? Әзәзіл аузына сал-</w:t>
        <w:br/>
        <w:t>ды ма,не болды? Енді сол махаббат жолында құрбан болған жігіт</w:t>
        <w:br/>
        <w:t>Тұрар сияқты көрінді де, опасыздықпен тірі қалып қалған Әзиза</w:t>
        <w:br/>
        <w:t>өзісияқтанып, осы ой көкейінен кетпей, жанын жегідей жей берді.</w:t>
        <w:br/>
        <w:t>Тұрар тұтқын болып, өзі бостандықта қалып қойғаны</w:t>
      </w:r>
    </w:p>
    <w:p>
      <w:r>
        <w:t>мекерілік, опасыздық сынды бірдеңе емес пе деп, өзінен-өзі</w:t>
        <w:br/>
        <w:t>жиіркенді. Неде болса, бірге кету керек еді? Жендеттер бір-екі</w:t>
        <w:br/>
        <w:t>рет жекіп, көкірегімнен итерді екен деп, жігерім жасып қала</w:t>
        <w:br/>
        <w:t>бергенім қалай болды? Рас, Тұрар тірі кетті, кебін киіп кеткен</w:t>
        <w:br/>
        <w:t>жоқ, кебенек киіп кетті. Бірақ мінезі шарт, тіктеу еді, әлгі</w:t>
        <w:br/>
        <w:t>жендеттердің қорлауына төзбей, карсы келсе, ана безеу бет атып</w:t>
        <w:br/>
        <w:t>тастай салудан тайынбайтын нойыс көрінеді. Атып тастап, оны</w:t>
        <w:br/>
        <w:t>Тұрардың өзіне жаба салу қиын емес. Кашып кетпекші болды,</w:t>
        <w:br/>
        <w:t>содан соң амалсыз аттық десе, үлкен жендеттер үңдемей, құптай</w:t>
        <w:br/>
        <w:t>салуы да мүмкін ғой.</w:t>
        <w:br/>
        <w:t>Осы ой басына келуі мұң екен, Әзиза егіліп отыра бергенін</w:t>
        <w:br/>
        <w:t>қойып, дүр сілкініп, орнынан атып тұрып, далаға жүгіріп шы-</w:t>
        <w:br/>
        <w:t>ғып, вокзал жаққа тұра ұмтылды. Тас көшеде кетіп бара жатып:</w:t>
        <w:br/>
        <w:t>-- Тұрар! -- деп айкай салды.</w:t>
        <w:br/>
        <w:t>Косәкпесін қолына алып, алба-дұлба болып, алқын-жұлқын</w:t>
        <w:br/>
        <w:t>жетіп келсе, Мәскеудің пойызы кетіп қалыпты. Мәлімет бюро-</w:t>
        <w:br/>
        <w:t>сы солай деді.</w:t>
        <w:br/>
        <w:t>-- Тұтқынды да алып кетті ме? - деп сұрады Әзиза.</w:t>
        <w:br/>
        <w:t>-- Қайдағы тұтқын? -- деді мәліметші әйел түсінбей. Әзиза</w:t>
        <w:br/>
        <w:t>не айтарын білмей тосылып қалды.</w:t>
        <w:br/>
        <w:t>-- Тұрар Рысқұлов,--деді мүмкін білетін шығар деген үмітпен.</w:t>
        <w:br/>
        <w:t>Мәліметші әйел мынаның есі дұрыс па өзі дегендей таңдана қара-</w:t>
        <w:br/>
        <w:t>дыда, бюроның терезесін тарс жапты.</w:t>
        <w:br/>
        <w:t>Солай, Әзиза Түбеккызы, енді алдыңнан терезелер, есіктер</w:t>
        <w:br/>
        <w:t>асылайтарс-тарс жабыла береді. Көнесің. Басқа түссе-- баспақ-</w:t>
        <w:br/>
        <w:t>шыл деген осы. Совнаркомның әйелімін деген кердеңінді енді</w:t>
        <w:br/>
        <w:t>ешкім көтермейді. Келеке боласың. «Халық жауының қатыны»</w:t>
        <w:br/>
        <w:t>деген жаманат жабысар. Сыртыңнан саусақтарын шошайтар.</w:t>
        <w:br/>
        <w:t>Кеше ғана бақытты едің, бүгін сорлап қалдың. Бақ пен сордың</w:t>
        <w:br/>
        <w:t>46</w:t>
        <w:br/>
        <w:t>түйсік пе екен, бір белгісіз, аты жоқ сезім билеп алды да, Жандо-</w:t>
        <w:br/>
        <w:t>совтарға жолығудың жөні жоқ деп шешті.</w:t>
        <w:br/>
        <w:t>Ешкімге із-түзін білдірмей кетіп қалғысы келді. Қарсы жо-</w:t>
        <w:br/>
        <w:t>лыққан адамның бетіне карамайды, жанынан адамдар ағылып өтіп</w:t>
        <w:br/>
        <w:t>жатыр. Біреулер мұның соңынан бұрылып та қараған сияқты.</w:t>
        <w:br/>
        <w:t>Танитын шығар. Мейлі. Бұл танымайды. Бұл ешкімді де таңы-</w:t>
        <w:br/>
        <w:t>майды. Ендігі жерде мына қуанышқа мелдектеп тұрған курорт</w:t>
        <w:br/>
        <w:t>бұған жат. Із-түсіз, ләм-мимсіз кету керек. Ойлап қалсын жұрт:</w:t>
        <w:br/>
        <w:t>Рысқұловтар періштелер сияқты ғайып болған екен леп. Лермон-</w:t>
        <w:br/>
        <w:t>товтың Демоны-- Дәу Перісі әкетіп қалған екен десіп. Дәу Пері</w:t>
        <w:br/>
        <w:t>осы өлкеде ұшып жүрген ғой. Тамара сұлуды аямаған Дәу Пері</w:t>
        <w:br/>
        <w:t>кімді аясын? Дәу Періге де адамдардың әркімі емес, татымдысы,</w:t>
        <w:br/>
        <w:t>ақылдысы керек көрінеді ғой. Ақылды адамдар азап үшін жара-</w:t>
        <w:br/>
        <w:t>тылған. Білімді адамдар қасірет үшін жаралған. Мұны баяғыда-</w:t>
        <w:br/>
        <w:t>баяғыда Ұлы Кітап айтып койған: көп ақылдан -- көп қайғы де-</w:t>
        <w:br/>
        <w:t>ген, көп білімнен -- көп қасірет деген.</w:t>
        <w:br/>
        <w:t>Онысы несі десе, білімді, асылды адам мына дүниенің кем-</w:t>
        <w:br/>
        <w:t>кетігін, ірік-шірігін, арамдығы мен әділетсіздігін басқалардан</w:t>
        <w:br/>
        <w:t>бұрын сезіп, бұрын біліп қояды екен ғой. Ал ондайлар ел басқар-</w:t>
        <w:br/>
        <w:t>ғандарға ұнамайды екен. Патшалар, императорлар, корольдер,</w:t>
      </w:r>
    </w:p>
    <w:p>
      <w:r>
        <w:t>перғауындар халқының жуас, момын болғанын қалайды екен.</w:t>
        <w:br/>
        <w:t>Жуас түйе жүндегенге жақсы ғой. ШНатак, бүлік білімділерден</w:t>
        <w:br/>
        <w:t>шығады деп қорқады екен.</w:t>
        <w:br/>
        <w:t>Бірақ пенденін қай ойлағаны болып жатыр? Елде, сонау алыс</w:t>
        <w:br/>
        <w:t>Қазақстанда, ағайынды Түлкібас пен Жуалыда айтар еді:</w:t>
        <w:br/>
        <w:t>Көшіп жатыр ауылым, конып жатыр,</w:t>
        <w:br/>
        <w:t>Қай айтқаны пенденің болып жатыр?</w:t>
        <w:br/>
        <w:t>Қырқасына қырықтың шықсақ тағы</w:t>
        <w:br/>
        <w:t>Арман шіркін кеудеде толып жатыр. -</w:t>
        <w:br/>
        <w:t>деп.</w:t>
        <w:br/>
        <w:t>Сол айткандай, Әзизаның танитын ешкім кездеспесе екен</w:t>
        <w:br/>
        <w:t>деген соңғы тілегі де орындалмады. Қырсық бір айналдырғанды</w:t>
        <w:br/>
        <w:t>шыр айналдырады депті гой. Сол айтқаны рас екен, тура қарсы</w:t>
        <w:br/>
        <w:t>алдынан:</w:t>
        <w:br/>
        <w:t>-- Ау, періштем, неге жалғыз жүрсін? -- деген жағымсыз қы-</w:t>
        <w:br/>
        <w:t>рылдақ үн шықты, қараса Голошекин екен. Тұла бойы корқы-</w:t>
        <w:br/>
        <w:t>нышқа үйреніп, еті өліп калса да қазір селк ете қалды, Текесақалға</w:t>
        <w:br/>
        <w:t>касіретті көзден зәр шашып, үн қатпастан өте шықты. Голоше-</w:t>
        <w:br/>
        <w:t>кин оның артынан бұрылып қарап:</w:t>
        <w:br/>
        <w:t>48</w:t>
        <w:br/>
        <w:t>-- Менің досым екенің қайдан білесіз?</w:t>
        <w:br/>
        <w:t>Безеу бет мырс етті:</w:t>
        <w:br/>
        <w:t>--Біз бәрін білеміз. Бізге бекер менсінбей қарайсыз. Гуниб-</w:t>
        <w:br/>
        <w:t>ке барып, Шәмілдің аруағына сиынып, анттасқан Корықмасов</w:t>
        <w:br/>
        <w:t>екеуіңіз емес пе едіңіз...</w:t>
        <w:br/>
        <w:t>-- Кандай ант?</w:t>
        <w:br/>
        <w:t>-- Кандай ант екенін тиісті жерінде өзіңіз айтасыз.</w:t>
        <w:br/>
        <w:t>Безеу бет айтарын айтып алып, артынан өкініп қалды. Мас-</w:t>
        <w:br/>
        <w:t>тығы лезде тарқап кеткендей, лезде қуқыл тартты. Бұл тергеуші</w:t>
        <w:br/>
        <w:t>емес. Бұл тұтқындаушы. Әрі десе, «вагонзакта» кім бар, кім жо-</w:t>
        <w:br/>
        <w:t>ғың жариялауға да тиісті емес. Ақылы артынан кіріп, қипақтап</w:t>
        <w:br/>
        <w:t>қалды.</w:t>
        <w:br/>
        <w:t>--Сол Қорықмасовты осы купеге әкелуге болмас па екен,--</w:t>
        <w:br/>
        <w:t>деді Рысқұлов әдейі.</w:t>
        <w:br/>
        <w:t>-- Оны сағынсаңыз, әлі кездесудің сәті түседі ғой деп ойлай-</w:t>
        <w:br/>
        <w:t>мын. Дима, тырп етуші болма!</w:t>
        <w:br/>
        <w:t>Безеу бет осыны айтып, купенің есігін тарс жауын, кетіп қал-</w:t>
        <w:br/>
        <w:t>ды.</w:t>
        <w:br/>
        <w:t>Пойыз дөңгелегі сарнайды. Таусылмайтын неткен ұзақ жол.</w:t>
        <w:br/>
        <w:t>Мезгіл күндіз бе, түң бе-- белгісіз? Тұтқын мен түн-түнек неке-</w:t>
        <w:br/>
        <w:t>лескендей. Тұтқын тек түнекті ғана сезеді, түнекті ғана аймалай-</w:t>
        <w:br/>
        <w:t>ды, тұтқынның әйелі -- түнек. Енді осыған көн, дағдылан, Рыс-</w:t>
        <w:br/>
        <w:t>құлов. Енді қайтып сүйген жарын, алған жарың Әзиза</w:t>
        <w:br/>
        <w:t>Түбекқызын аймалайсың ба, жоқпа-- бір Тәңірінің ісі. Енді сен</w:t>
        <w:br/>
        <w:t>түнек құшағындасың. Қараңғы қара қапас саған ынтық болды,</w:t>
      </w:r>
    </w:p>
    <w:p>
      <w:r>
        <w:t>амал не? Қорықпа. Анаң Қалипа марқұмның құрсағында жатқа-</w:t>
        <w:br/>
        <w:t>нындада осындай қараңғы болатын. Жарық дүниеде қырық жыл</w:t>
        <w:br/>
        <w:t>жасапсың. Жарық, дүниеге келгеніне тәуба қыл. Келмей қалсаң</w:t>
        <w:br/>
        <w:t>қайтередін? Азды-көпті дәурен кештің. Қарадан шығып хан бол-</w:t>
        <w:br/>
        <w:t>ғандай дәрежеге жеттің. Көп жандар жабы мінгенде, сең ақбоз-</w:t>
        <w:br/>
        <w:t>дан арғымақ, міндің. Бірақ ол да жағы түкті жылқы айуан. Бір</w:t>
        <w:br/>
        <w:t>түнде-ақ ақбоздан аударылып түстің. Алтын-күміс әбзелді арғы-</w:t>
        <w:br/>
        <w:t>мағың адастырды. Ақ некелі асыл жарың артта, Қап тауының бір</w:t>
        <w:br/>
        <w:t>қойнауында анырап қалды. Бұда болса, Тәңірінің жазуы шығар,</w:t>
        <w:br/>
        <w:t>тәуба қыл. Еңдігі жарың -- сайқал түнек. Қараңғы қапасқа да</w:t>
        <w:br/>
        <w:t>түртінектеп үйренерсің. Тек, егілме, мүжіле берме. Қайрат қыл.</w:t>
        <w:br/>
        <w:t>Алда әлі тозақ деген сынақ тұр. Сталин саған құрығын көптен</w:t>
        <w:br/>
        <w:t>үйірген. Ноктасын үзе беріп нең бар ед?! Еңді құрығын салды.</w:t>
        <w:br/>
        <w:t>Қылқындырмаса болғаны.</w:t>
        <w:br/>
        <w:t>ЕЗІ</w:t>
        <w:br/>
        <w:t>Ал Ольга Константиновна баланың асты-үстіне түсіп, бәйек</w:t>
        <w:br/>
        <w:t>болып, асының дәмлісін аузына тосатын. Құдіреттің ісі шығар,</w:t>
        <w:br/>
        <w:t>Жанша екеуінен бала жоқ. Неге екенін кім білсін, осы Ескендір</w:t>
        <w:br/>
        <w:t>әлдеқалай аласып қалған өз балалары сияқты көрінетін де, екеуі</w:t>
        <w:br/>
        <w:t>де Ескендірді айналып-толғанатын. Ескендір үйлеріне келгенде,</w:t>
        <w:br/>
        <w:t>соноу Ташкентте өткен жайма-шуақ аз жылдардың жылылығы</w:t>
        <w:br/>
        <w:t>ілесе келгендей, ерлі-зайыпты екеуі де қаяулы көңілдері шәйдай</w:t>
        <w:br/>
        <w:t>ашылатын, Ол Тұрар Рысқұлов Түркістан Совнаркомы болған</w:t>
        <w:br/>
        <w:t>кезеді.</w:t>
        <w:br/>
        <w:t>Бір жолы Ольга Константиновна Ескеңдірге матрос көйлек</w:t>
        <w:br/>
        <w:t>кигізді. Өздері жалақысы аз, кембағал адамдар «өкіметтің» бала-</w:t>
        <w:br/>
        <w:t>сына көйлек сыйлағаны жараса ма, жараспай ма, бірақ матрос</w:t>
        <w:br/>
        <w:t>форма Ескендірді қызықтырушы-ақ еді. Куанып кетті.</w:t>
        <w:br/>
        <w:t>-- Нарком әкеңнен байғазы сұра, -- деп калды Ольга,</w:t>
        <w:br/>
        <w:t>Ескендірдің үстіне құйып койғандай жараса кеткен матросканы</w:t>
        <w:br/>
        <w:t>сипап тұрып. Онысына Ескендір аса түсіне алған жоқ. Тек Жан-</w:t>
        <w:br/>
        <w:t>ша Досмағамбетов:</w:t>
        <w:br/>
        <w:t>-- Оля, үлкендердің ісіне баланың қанша қатысы бар? -- деп</w:t>
        <w:br/>
        <w:t>құстаналағандай болды.</w:t>
        <w:br/>
        <w:t>Сінлісінен ажырасқалы бері, Ольга Константиновна Рысқұ-</w:t>
        <w:br/>
        <w:t>ловты ұнатпайтын. Мұнысы заңды да шығар. Бірақ «ерлі-зайып-</w:t>
        <w:br/>
        <w:t>тының арасына есі кеткен түседі» дегендей, Надя мен Тұрардың</w:t>
        <w:br/>
        <w:t>тұзының жараспағанына кім кінәлі? Ол енді екі адамның өзі ісі.</w:t>
        <w:br/>
        <w:t>Айналып келгенде, жазмыш солай. Әйтпесе, соноу жиырма</w:t>
        <w:br/>
        <w:t>екінші жылы, қызыл Түркістанның басшысы Тұрар Рысқұлов,</w:t>
        <w:br/>
        <w:t>Орынбордағы «алаш» көсемі Жанша Досмағамбетовтың үйіне</w:t>
        <w:br/>
        <w:t>қалай тап болған? Жол-жөнекей Наденькамен қалайтағдырласқан?</w:t>
        <w:br/>
        <w:t>Осының бәрінде жұмбағы көп өмір жатыр. Біз құмырсқа</w:t>
        <w:br/>
        <w:t>тіршілітінен Ме білеміз? Аламдарлың да қым-қуыт, қыбыр-жы-</w:t>
        <w:br/>
        <w:t>быр күйбеңінен аңғарып жатқанымыз аз. Адам жаныпан хаба-</w:t>
        <w:br/>
        <w:t>рымыз бар ма? Дүниедегі қасірет атаулы сол адам жанының құпия-</w:t>
        <w:br/>
        <w:t>лылығында жаткан жоқпа скен...</w:t>
        <w:br/>
        <w:t>Міне,тағлыр шіркін тарының қауызындай тар пәтерге әкеліп,</w:t>
        <w:br/>
        <w:t>Рысқұловтың бұрынғы әйелі мен соңғы әйеліп түйістірді. Бұрын-</w:t>
        <w:br/>
        <w:t>ғы әйелі Софья -- Соня дейтін қызымен біржарым бөлмелік</w:t>
        <w:br/>
        <w:t>пәтерде тұрғанда, сонғы әйелі Әзиза алты бөлмеліақ орлада өмір</w:t>
        <w:br/>
        <w:t>сүріп жатты. Бір күннің ішінде қара дауыл ак. орданы құлатты да,</w:t>
        <w:br/>
        <w:t>Әзиза бұта паналаған торғайдай, Налянын тар құжырасына келін</w:t>
      </w:r>
    </w:p>
    <w:p>
      <w:r>
        <w:t>тығылды,</w:t>
        <w:br/>
        <w:t>62</w:t>
        <w:br/>
        <w:t>-- Орталық. Ногин бульвары, 25,-- деді.</w:t>
        <w:br/>
        <w:t>Өз үйі, өз ұясы. Үй толы жан. Кейде шаршайтын. Бірақ аз</w:t>
        <w:br/>
        <w:t>күн аулақта жүріп, сағынып қалыпты. Тақси үйге жақындаған</w:t>
        <w:br/>
        <w:t>сайын жүрегі лүпілдей түсті. Құдайдан: «Тұрар үйде отырса екен»</w:t>
        <w:br/>
        <w:t>деп тіледі. Шіркін-ай, қазір бұл үшінші қабатқа көтеріліп, Ао 48</w:t>
        <w:br/>
        <w:t>пәтер қоңырауының түймесін басқанда есік ашылып кеп кетіп...</w:t>
        <w:br/>
        <w:t>алдынан Тұрар шыға келсе... Бұл мойнынан құшақтап тұрып, со-</w:t>
        <w:br/>
        <w:t>лығын баса алмай еңкілдеп бір жыласа... Кішкентай Сәуле:</w:t>
        <w:br/>
        <w:t>«Мама!» -- деп титтей саусағын шошайтып, бұған қарай жортақ-</w:t>
        <w:br/>
        <w:t>тап жүгірсе... Қызын бауырына басын, омырауын көз жасымен</w:t>
        <w:br/>
        <w:t>көл қылса... «Неге жылайсың?»--деп әділетсіздіктен, үлкендердің</w:t>
        <w:br/>
        <w:t>үрейлі өмірінен бейхабар сәби состиып таң қалса... Анасы Әри-</w:t>
        <w:br/>
        <w:t>фа: «И-й, қызем, жылама, бәрі де өтті-кетті. Қаһар суққаннар</w:t>
        <w:br/>
        <w:t>Тұрарны напрасно арестовать иткәннар. Инде извинение сұра-</w:t>
        <w:br/>
        <w:t>дылар»,-- деп тұрса... Ескеңдір, Рәшид, Піәміл, Әли-- бәрі-бәрі</w:t>
        <w:br/>
        <w:t>мұны қоршап алып, құшақтаса... Содан бәрі деулап-шулап, дас-</w:t>
        <w:br/>
        <w:t>тарқан басына отырып, Әрифаның шәк-шәгімен рахаттанып, шәй</w:t>
        <w:br/>
        <w:t>ішсе... Бұл сонда күйеуіне қарап: -- Тұрар-ау, не болды, айтсаң-</w:t>
        <w:br/>
        <w:t>шы, десе. Тұрар сүйкімді күліп отырыш: -- Е, бір оңбағандар</w:t>
        <w:br/>
        <w:t>үстімнен арыз жазыпты. Мен Ежов арқылы Сталинмен бір ауыз</w:t>
        <w:br/>
        <w:t>сөйлесуім мұң екен, Ежов: жаңылдық, жаздық, кешіре гөр, -- деп</w:t>
        <w:br/>
        <w:t>босатып жіберді десе... Бұл:-- Голошекин қақбас емес пе?-- деп</w:t>
        <w:br/>
        <w:t>сұраса, Тұрар:-- Е, одабар, басқалары да қарап жатпапты, Қазақ-</w:t>
        <w:br/>
        <w:t>станнан да табылыпты десе...</w:t>
        <w:br/>
        <w:t>О, дүние-ай... Арман-қиял не демейді? Айтқанындай, үшінші</w:t>
        <w:br/>
        <w:t>қабатқа да көтерілді. Жүрегі түскір жүрек емес, асау аттың тұя-</w:t>
        <w:br/>
        <w:t>ғындай, мұның кеудесін дүрс-дүрс тепкілейді. Алқына түсіп,</w:t>
        <w:br/>
        <w:t>ағараңдап әрен көрінген түймені басты... үн жоқ. Баж-баж еткізіп</w:t>
        <w:br/>
        <w:t>қатарынан қайта-қайта басты. Үн жоқ. Тырс еткен жан жоқ.</w:t>
        <w:br/>
        <w:t>Польездің жайшылықта жарқырап тұратын шамы да кілмиіп</w:t>
        <w:br/>
        <w:t>қалыпты. Енді барып байқады: есіктің құлпы тұсынан тіллей-</w:t>
        <w:br/>
        <w:t>тілдей қағазды айқыш-ұйқыш крештей жапсырып, мөрлеп тас-</w:t>
        <w:br/>
        <w:t>тапты. Жүрегі мұ-ұ-ұз болып, құйқасы шымырлап барып, екі</w:t>
        <w:br/>
        <w:t>тізесі өзінен-өзі бүгіліп, бүк түсті де қалды...</w:t>
        <w:br/>
        <w:t>“Қанша уақыт өткенін білмейді, есі кірсе керек, көзін аписа,</w:t>
        <w:br/>
        <w:t>екі милиционер мұның бетіне үніліп қарап тұр екен.</w:t>
        <w:br/>
        <w:t>-- Менін үйім қайда?-- деді үні шығар-шықпас.</w:t>
        <w:br/>
        <w:t>-- Бұл үйге мөр басылған. Ашуға болмайды,-- деді бір мили-</w:t>
        <w:br/>
        <w:t>ционер,</w:t>
        <w:br/>
        <w:t>59</w:t>
        <w:br/>
        <w:t>--О жағынан қам жеме, Тұрар. Осы Алматыда, біздің бір та-</w:t>
        <w:br/>
        <w:t>нысымыздың Ай мен Күндей қызы бар. Оқыған, зиялы отбасы.</w:t>
        <w:br/>
        <w:t>Қыздың әкесі кезіңде Қазанда оқыған, түбі мына Ұзынағаштан</w:t>
        <w:br/>
        <w:t>шыққан, Айқым-Шапырашты Түбек Есенқұлов деген кісі. Ал</w:t>
        <w:br/>
        <w:t>кыздың шешесі Әрифа деген татар қызы.</w:t>
      </w:r>
    </w:p>
    <w:p>
      <w:r>
        <w:t>-- Сірә, Қазаннан алып қайтқан ғой?</w:t>
        <w:br/>
        <w:t>-- Жоқ, осы мына өзіміздің Қарақолда ірі татар саудагері</w:t>
        <w:br/>
        <w:t>тұрған. Кейін Алматыға көшіп келген. Апалы-сінлілі екі қызы</w:t>
        <w:br/>
        <w:t>болған. Екеуі де бойжеткен. Екеуі де ерен сұлу. Содан сол Қазан-</w:t>
        <w:br/>
        <w:t>нан екі қазақ, жігіті зоовет институтын бітіріп келе қалмай ма?О</w:t>
        <w:br/>
        <w:t>кездегі оку бітіргендер, өзің білесің, формамен жүрелі. Иықта-</w:t>
        <w:br/>
        <w:t>ры, түймелері сары ала. Біреуі жанағы айтқан Түбек Есенқұлов,</w:t>
        <w:br/>
        <w:t>екіншісі Оразкүл Базанов. Хикаясы көп әңгіме, қысқасын айт-</w:t>
        <w:br/>
        <w:t>қанда, екеуі әлгі татардың екі қызына үйленеді. Алматыда ұлан-</w:t>
        <w:br/>
        <w:t>асыр той болады. Енді сол Түбектен Әзиза деген қыз, Оразкүл-</w:t>
        <w:br/>
        <w:t>ден Нәйлә деген екі қыз бой жетіп отыр. Екеуі де осындағы</w:t>
        <w:br/>
        <w:t>малдәрігерлік институтында оқиды. Бірінен бірі өткен сұлу.</w:t>
        <w:br/>
        <w:t>Оқыған десең оқыған. Оқығанда, қаланың тікбакай қыздары емес,</w:t>
        <w:br/>
        <w:t>өте көргенді, текті жандар. Ал қалағаныңды ал. Неғыл дейсін?!</w:t>
        <w:br/>
        <w:t>--Не дейін? Көрмей-білмей... Әрі десе, тым жас екен. Айман</w:t>
        <w:br/>
        <w:t>мен Шолпанға кол созған Көтібар көкем сияқты болып...</w:t>
        <w:br/>
        <w:t>- Бұл ағаң сені оғаш іске итермелемейді, -- деп Тынышбаев</w:t>
        <w:br/>
        <w:t>дес бермеді. -- Отыздың ішіндегі қылшылдаған жігіт те өзін</w:t>
        <w:br/>
        <w:t>Көтібарға теней ме екен? «Есік көргенді алма, бесік көргенді ал».</w:t>
        <w:br/>
        <w:t>Мәскеуде тағы бір маржаға тап болсан, Казакстаннан мүлде қол</w:t>
        <w:br/>
        <w:t>үзіп қалуың да мүмкін...</w:t>
        <w:br/>
        <w:t>Рысқұлов мейлі дедемелі, жоқ та демеді, күмілжіңкіреп, оты-</w:t>
        <w:br/>
        <w:t>рып қалды. Адамның осал кезі осындайда, Дәл қазір қазықты</w:t>
        <w:br/>
        <w:t>қаттырақ қақсан, қара тас болса да кіріп кетеді. Көпті көрген әккі</w:t>
        <w:br/>
        <w:t>Тынышбаев:</w:t>
        <w:br/>
        <w:t>-- Әй, Ескендір! -- деп көрші бөлмедегі баласын шақырды.</w:t>
        <w:br/>
        <w:t>Мұның да баласының аты Ескендір, жиырмаларға жуық 6о-</w:t>
        <w:br/>
        <w:t>зым жігіт. Мұрты тебіндеген, сұнғақ бойлы, келісті азамат. Ал-</w:t>
        <w:br/>
        <w:t>матыға әлі сіңісе қоймаған кино өнерімен әуестеніп жүрген жайы</w:t>
        <w:br/>
        <w:t>бар.</w:t>
        <w:br/>
        <w:t>- Не, көке? - деп жетіп келді.</w:t>
        <w:br/>
        <w:t>-- Әкелші, әлгі альбомды.</w:t>
        <w:br/>
        <w:t>Жігіт жымың етті де, лезде альбомды әкеліп алдарына қой-</w:t>
        <w:br/>
        <w:t>ды.</w:t>
        <w:br/>
        <w:t>54</w:t>
        <w:br/>
        <w:t>кіммен жұмыс істесем -- өзім шешемін. Бас инженер ТГыныш-</w:t>
        <w:br/>
        <w:t>баев болады! -- деп шорт кескен.</w:t>
        <w:br/>
        <w:t>Сөйтіп, Түрксіб ісі алға басып жатты. Рысқұлов Мәскеуден</w:t>
        <w:br/>
        <w:t>Алматыға келгенде, үкімет үйіне түспей, Гынышфбаевтың үйіне</w:t>
        <w:br/>
        <w:t>түседі. Онысы республика басшыларына ұнамайды. Астыртын</w:t>
        <w:br/>
        <w:t>ОГПУ андиды. Рысқұловтың жүрген-тұрғаны, қайда барғаны,</w:t>
        <w:br/>
        <w:t>кіммен сөйлескені -- бәрі аңдулы. Аңдыса -- аңди берсін. Рыс-</w:t>
        <w:br/>
        <w:t>құлов жаудың ісін істеп жүрген жоқ. Сондықтан жүріс-тұрысы</w:t>
        <w:br/>
        <w:t>еркін, жүзі жарқын. Бір күні шай үстінде Мұхамеджан Тыныш-</w:t>
        <w:br/>
        <w:t>баев:</w:t>
        <w:br/>
        <w:t>-- Ал, Тұрар, құлақ салсан, бір сөз айтайын,-- дейді.</w:t>
        <w:br/>
        <w:t>-- Айтыңыз, Мұха, -- дейді Рысқұлов інілік ізет сақтап.</w:t>
      </w:r>
    </w:p>
    <w:p>
      <w:r>
        <w:t>-- Айтсам, ер жігіттің қосы түзелмей, ісі түзелмейді. Сенде</w:t>
        <w:br/>
        <w:t>бәрі бар: Құдай берген ақыл-ой, таудай талант, биік мансап --</w:t>
        <w:br/>
        <w:t>бәрі жетеді. Бірақ мен Мәскеуге жолым түскенде, Рысқұловтың</w:t>
        <w:br/>
        <w:t>үйін көрейінші деп бара алмаймын. Неге? Сенде отан жоқ. Отан-</w:t>
        <w:br/>
        <w:t>от басы, ошақ, қасы. Мың жерден өкімет болғанынмен, дос-жа-</w:t>
        <w:br/>
        <w:t>раның жарқылдап отырып, шәй ішетін үйің болмаса -- бәрі бе-</w:t>
        <w:br/>
        <w:t>кер. Бәлкім, бұл европалықтарға жарасатын шығар. Ал біз азиат-</w:t>
        <w:br/>
        <w:t>пыз, оның ішінде қазақпыз. Меймансыз қай қазақты көріп едің?..</w:t>
        <w:br/>
        <w:t>Мұның бәрін айтып отырғаным: орыстан ала-ала болдың ғой, енді</w:t>
        <w:br/>
        <w:t>бір казак қызына үйлен. Ақыры ана Належла маржанмен жұлды-</w:t>
        <w:br/>
        <w:t>зың жараспай, бөлек тұрады екенсіңдер.</w:t>
        <w:br/>
        <w:t>Рысқұловтың қабағы түксиіңкіреді. Жақтырмай қалды.</w:t>
        <w:br/>
        <w:t>Ішінен орысшалап: «Вот лезет в твою душу, как в свой собствен-</w:t>
        <w:br/>
        <w:t>ный карман» деп қойды.</w:t>
        <w:br/>
        <w:t>-- Бұл енді, Мұха, әр азаматтың өз ісі,- деді.</w:t>
        <w:br/>
        <w:t>-- Өзің біл, Тұрар, біздікі достық ықылас, -деп Тынышбаев-</w:t>
        <w:br/>
        <w:t>тың да көңілі қалып қалғандай болды.</w:t>
        <w:br/>
        <w:t>Рысқұлов та сезімтал, жақсы ағанын жанашырлық пікіріне</w:t>
        <w:br/>
        <w:t>ілтипатпен құлақ салған жөн елі, ренжітіп алдым-ау деп іштей</w:t>
        <w:br/>
        <w:t>қынжылды да:</w:t>
        <w:br/>
        <w:t>-- Қыз айттыратын қыршын жастан өтіп кеттік қой, Мұха,-</w:t>
        <w:br/>
        <w:t>деп жұмсарды.</w:t>
        <w:br/>
        <w:t>- Тек! -- деді Тынышбаев. -- Саған тиген қазақтың кызы</w:t>
        <w:br/>
        <w:t>Құдайына боз қасқа атар. Өзің смеурін танытсан болғаны. Ар</w:t>
        <w:br/>
        <w:t>жағын бізге сал.</w:t>
        <w:br/>
        <w:t>- Оу, Мұха, сонда сіз - Шеге, мен -- Тәлеген болып ел ара-</w:t>
        <w:br/>
        <w:t>лап, қыз таңдаймыз ба?-- деп күлді Рысқұлов.</w:t>
        <w:br/>
        <w:t>53</w:t>
        <w:br/>
        <w:t>арасы -- бір-ақ қадам. Үстіңгі ерніңмен көк тіреп, астыңғы</w:t>
        <w:br/>
        <w:t>ерніңмен жер тірегі, шылымыңды күннің көзінен тұтатып алсаң</w:t>
        <w:br/>
        <w:t>да масаттанба! Сәл сәттен кейін не боларын Күліреттің қолында.</w:t>
        <w:br/>
        <w:t>Айнала ығы-жығы, сенлей соғылысқан адам. Бұлар да Әзи-</w:t>
        <w:br/>
        <w:t>задай сорлы ма екен? Бей-жай жүрген біреуі жоқ. Басында сұр</w:t>
        <w:br/>
        <w:t>шляпасы, үстінде сұр макентошы бар, көзілдірікті, бармақ мұртты</w:t>
        <w:br/>
        <w:t>кісіні көргендерің бар ма? Жанында жендеттері жүр еді, олар оны</w:t>
        <w:br/>
        <w:t>ұрып-соғып, қорлап бара жатқан жок па? Жарандар-ау, айнала-</w:t>
        <w:br/>
        <w:t>йындар-ау, көздеріне сондай пендежан түскен жоқ па?</w:t>
        <w:br/>
        <w:t>Ешкім бұған назар салмады. Іштей шыңғырған үнін де</w:t>
        <w:br/>
        <w:t>естімеді, Қайта қол арбамен жүк тасыған бір жаман:</w:t>
        <w:br/>
        <w:t>--Дорогу! Брюхатая корова! -- деп қорлап кетті.</w:t>
        <w:br/>
        <w:t>Мәскеуге келесі пойыз кешке жүреді екен. Касса алдында</w:t>
        <w:br/>
        <w:t>ұзыннан-ұзақ тізілген жұрт. Жан қалтасын сипалап еді, ақшасы</w:t>
        <w:br/>
        <w:t>құрғыр ақ сөмкемен люксте қалып кетіпті. Сонда да есін жиып,</w:t>
        <w:br/>
        <w:t>кезектің соңы кім деп сұрап алып, қартаңдау бір орыс әйелге:</w:t>
        <w:br/>
        <w:t>-- Мен қазір келемін, сізден кейін кісі бар деп айта салыңыз-</w:t>
        <w:br/>
        <w:t>шы,--деп өтінді.</w:t>
      </w:r>
    </w:p>
    <w:p>
      <w:r>
        <w:t>-- Жарайды, қызым, жарайды, -- деп кемпір жалпақтады.</w:t>
        <w:br/>
        <w:t>Келген ізімен алқынып кері қайтты. Таң атып, күн шығып,</w:t>
        <w:br/>
        <w:t>курортшылар нарзан бұлаққа құлап бара жатыр. Қолдарында сол</w:t>
        <w:br/>
        <w:t>әшекейлі тостақтар. Жадыраған күн, жайбарақат заман, уайым-</w:t>
        <w:br/>
        <w:t>қайғы деген атымен жоқ, барлығы да не деген бақытты жан?!</w:t>
        <w:br/>
        <w:t>Адыра қалғыр Ашыбұлақ әтір сасиды. Жұпардан жаратылған</w:t>
        <w:br/>
        <w:t>жаннат жай Рысқұловтарға неге жауықтың? Неге жайсыз бол-</w:t>
        <w:br/>
        <w:t>дың? Бірер тамшы суынды аядың ба? Мың-мың адам ішіп-ақ,</w:t>
        <w:br/>
        <w:t>жатыр ғой шипа суыннан. Солардың ішінде садақасы біз болдық</w:t>
        <w:br/>
        <w:t>па? Не жаздық, ненді алдық біз сенің, Алцыбұлақ?!</w:t>
        <w:br/>
        <w:t>Айналып өтейін десең, айдаланың жолы жоқ. Табан астында</w:t>
        <w:br/>
        <w:t>жүзікара жандай, беті шіркеуленіп, жұрт көзіне түспейін деген</w:t>
        <w:br/>
        <w:t>тілек пайда болды. Адам өлтірмей, ұрлық істемей, кісі ақысын</w:t>
        <w:br/>
        <w:t>жемей, жайдан-жай жүріп, адамдардан именшек, күбіжік мінез</w:t>
        <w:br/>
        <w:t>шыға келді. Әзиза тіпті Жандосовтар кездесіп қалар ма екен деп</w:t>
        <w:br/>
        <w:t>қуыстанды. Бұл қалала ең таныс,ең етжақын дейтін сол Жанда-</w:t>
        <w:br/>
        <w:t>совтар ғой. Енді солармен жүздесудің өзіне еріксізтыйым салын-</w:t>
        <w:br/>
        <w:t>ғандай. Қазір барса, Жандосовер мінезді жігіт қой, бұдан көмегін</w:t>
        <w:br/>
        <w:t>аямас еді, кезексіз билет алып, пойызға салып жіберереді, бірақ...</w:t>
        <w:br/>
        <w:t>әлдене тежеді де тұрды. Кесіріміз: тиіп кетпесін деген санасыз</w:t>
        <w:br/>
        <w:t>47</w:t>
        <w:br/>
        <w:t>ВЦИК-тен шығарылды деген қағаз бар ма, жоқпа --оны білмейді.</w:t>
        <w:br/>
        <w:t>Тек тістеніп тұрып:</w:t>
        <w:br/>
        <w:t>-- О жағынан қам жемеңіз. Сізді тұтқынлауға ордер берілді</w:t>
        <w:br/>
        <w:t>ме, берілді. Ар жағы қиын емес. Сіз алдақашан партиядан да,</w:t>
        <w:br/>
        <w:t>ВЦИК-тен шығып қалғансыз,-- деді.</w:t>
        <w:br/>
        <w:t>-- Мені сыртымнан шығара алмайды. Ондай Заң жоқ.</w:t>
        <w:br/>
        <w:t>--Заң жөнінде мұндағылар сізден ақыл сұрай кояр ма екен?</w:t>
        <w:br/>
        <w:t>-- Менің тағы бір өтінішім бар.</w:t>
        <w:br/>
        <w:t>-- Айтыңыз, --деді Нейман ықылассыз.</w:t>
        <w:br/>
        <w:t>-- Маған орталық газеттерді беріп тұрса болар еді.</w:t>
        <w:br/>
        <w:t>-- Оны қайтесіз?</w:t>
        <w:br/>
        <w:t>-- Оқимын.</w:t>
        <w:br/>
        <w:t>--Не үшін?</w:t>
        <w:br/>
        <w:t>-- Кеңес өкіметі орнында ма, жоқ па - соны білу үшін.</w:t>
        <w:br/>
        <w:t>Нейманның сарғыш көзі шақшиып кетті.</w:t>
        <w:br/>
        <w:t>--Несандырақтап тұрсыз?! -- Дереу сөзбе-сөз қағазға түсірді.</w:t>
        <w:br/>
        <w:t>-- Саңдырақ емес, күдік. Кеңес өкіметі үшін бар ғұмырын</w:t>
        <w:br/>
        <w:t>сарп еткен адамдар шетінен қамауға алынып жатса, сонда көңілге</w:t>
        <w:br/>
        <w:t>күдік кіре ме, жоқ па?</w:t>
        <w:br/>
        <w:t>Нейман жауап берген жок. Рысқұловтың аузынан шыққан</w:t>
        <w:br/>
        <w:t>сөзді қағазға түсіріп болып:</w:t>
      </w:r>
    </w:p>
    <w:p>
      <w:r>
        <w:t>-- Енді мынаған қол қойыныз,-- деді.</w:t>
        <w:br/>
        <w:t>жжж</w:t>
        <w:br/>
        <w:t>Камераға қайтып келген соң Рысқұлов әлгі Нейманның айт-</w:t>
        <w:br/>
        <w:t>қандарын сөзбе-сөз еске түсіруге тырысты. «Иттихад ва Тарак-</w:t>
        <w:br/>
        <w:t>ки» дегенді әкеліп жапсырмақшы. Мунавар Кары дегенді талай</w:t>
        <w:br/>
        <w:t>естіген, бірақ, сөйлескен адамы емес. Бұл не сандырақ сонда?</w:t>
        <w:br/>
        <w:t>Осыдан екі-үш жыл бұрын алыста, Москвада жатқан бұған Ал-</w:t>
        <w:br/>
        <w:t>матыдағы Жантоқов деген біреу республикалық газет арқылы</w:t>
        <w:br/>
        <w:t>тиіскен. Рысқұлов баяғыда «Шуро-и-исламия» партиясының</w:t>
        <w:br/>
        <w:t>мүшесі болған деп сандалыпты. Оған Рысқұлов сол газеттің өзі</w:t>
        <w:br/>
        <w:t>арқылы жақсылап тұрып жауап берген. Ал «Иттихад ва Тарак-</w:t>
        <w:br/>
        <w:t>ки» дегенді, тіпті жалақор Жантоқовтың өзі де атамап еді. Енді</w:t>
        <w:br/>
        <w:t>алғашқы улы оқ болып сол қадалып тұр.</w:t>
        <w:br/>
        <w:t>й Рысқұлов тас капаста осылай отыра берсін. Ойлансын.</w:t>
        <w:br/>
        <w:t>Ойлауға ешкім тыйым сала алмайды. Ал дәл сол мезгілде</w:t>
        <w:br/>
        <w:t>82</w:t>
        <w:br/>
        <w:t>Нейман ақ қағазға Рысқұловтын аузынан шыққан сөзді</w:t>
        <w:br/>
        <w:t>қақшып алып, жазып отыр. Шапшаң жазады скен.</w:t>
        <w:br/>
        <w:t>-- 1894 жыл, 26-желтоқсан. Верный уезі, Шығыс-Талғар бо-</w:t>
        <w:br/>
        <w:t>лысы, Тау-Шілмембет ауылы.</w:t>
        <w:br/>
        <w:t>-- Ұлтыңыз?</w:t>
        <w:br/>
        <w:t>-- Қазақ.</w:t>
        <w:br/>
        <w:t>-- Шыққан тегіңіз?</w:t>
        <w:br/>
        <w:t>-- Кедей шаруа.</w:t>
        <w:br/>
        <w:t>-- Төңкеріске дейінгі кәсібіңіз.</w:t>
        <w:br/>
        <w:t>-- Жұмысшы. Бағбан.</w:t>
        <w:br/>
        <w:t>-- Төңкерістен кейін?</w:t>
        <w:br/>
        <w:t>-- Қызметкер.</w:t>
        <w:br/>
        <w:t>-- Біліміңіз.</w:t>
        <w:br/>
        <w:t>-- Аяқталмаған жоғары білім.</w:t>
        <w:br/>
        <w:t>-- Партиялығыңыз?</w:t>
        <w:br/>
        <w:t>-- 1917 жылғы қыркүйектен болышевиктер партиясының</w:t>
        <w:br/>
        <w:t>мүшесімін.</w:t>
        <w:br/>
        <w:t>-- Отбасы жағдайыңыз?</w:t>
        <w:br/>
        <w:t>-- Үйленгенмін. Төрт балам бар.</w:t>
        <w:br/>
        <w:t>-- Шетелдерде түратын туыстарыныз бар ма?</w:t>
        <w:br/>
        <w:t>-- Жоқ.</w:t>
      </w:r>
    </w:p>
    <w:p>
      <w:r>
        <w:t>-- Туыстарыңыздан сотталғандар бар ма?</w:t>
        <w:br/>
        <w:t>-- 1906 жылы әкем сотталған.</w:t>
        <w:br/>
        <w:t>Нейман қаламсапты сиясауыттың жиегіне сүйеп койды да,</w:t>
        <w:br/>
        <w:t>папирос тұтатып, шылым корабын Рысқұловқа ұсынды.</w:t>
        <w:br/>
        <w:t>-- Рахмет, шылым шекпеймін.</w:t>
        <w:br/>
        <w:t>-- 1906 жыл, -- деді Нейман үйдің төбесіне қарап, аузынан</w:t>
        <w:br/>
        <w:t>түтін бұрқырап.</w:t>
        <w:br/>
        <w:t>Темекісін күлдеуішке салып, мыжғылап өшірді де:</w:t>
        <w:br/>
        <w:t>-- Оқып шығыңыз да, астына кол койыныз,--деп әлгі прото-</w:t>
        <w:br/>
        <w:t>колды Рысқұловка ұсынды. Рысқұлов оқыды, бәрі дұрыс. «Т.Рыс-</w:t>
        <w:br/>
        <w:t>құлов» деп қолын қойды.</w:t>
        <w:br/>
        <w:t>-- Бүгінгі жұмыс осымен бітті, -- деді Нейман.</w:t>
        <w:br/>
        <w:t>-- Қалайша? Менің білгім келеді, азамат тергеуші, мен не үшін</w:t>
        <w:br/>
        <w:t>отырмын?</w:t>
        <w:br/>
        <w:t>-- О, ол ұзақ әңгіме.</w:t>
        <w:br/>
        <w:t>-- Қысқартып, бір сөзбен айтқанда?</w:t>
        <w:br/>
        <w:t>-- Қысқартып, бір сөзбен айтканда дейсіз бе? Асықпасаныз</w:t>
        <w:br/>
        <w:t>қайтеді? Қазір алдын ала тергеу жүргізіледі. Ал қаулы содан соң</w:t>
        <w:br/>
        <w:t>қабылданады. Не үшінтұтқындалғаныңыз сол каулыда айтылады.</w:t>
        <w:br/>
        <w:t>70</w:t>
        <w:br/>
        <w:t>Сол подвалда НКВД-нің Ішкі түрмесі деген орналасқан,</w:t>
        <w:br/>
        <w:t>Бұхардың әмірінен несі кем: үстінгі жағы салтанатты Сарай,асты--</w:t>
        <w:br/>
        <w:t>зындан.</w:t>
        <w:br/>
        <w:t>Шамада бір аптадан соң, айлауыл Рысқұловты зынданнан</w:t>
        <w:br/>
        <w:t>шығарып, екінші қабаттағы тергеушінің бөлмесіне жеткізді.</w:t>
        <w:br/>
        <w:t>Бөлменің жарығынан Рысқұловтың көзілдіріксіз жарымжан</w:t>
        <w:br/>
        <w:t>көзі қарығып, төрдегі үстелді, үстел басында отырған адамның</w:t>
        <w:br/>
        <w:t>сұлбасын ғана көрді.</w:t>
        <w:br/>
        <w:t>-- Отырыңыз,-- деді әлгі адам.</w:t>
        <w:br/>
        <w:t>Рысқұлов түртінектеп, шамалап барып, қолымен сипалап та-</w:t>
        <w:br/>
        <w:t>уып, орындыққа отырды.</w:t>
        <w:br/>
        <w:t>-- Немене, көзініз нашар ма? -- Әйелше жінішкелеу дауыс-</w:t>
        <w:br/>
        <w:t>тың бұл тұңғыш сұрағы.</w:t>
        <w:br/>
        <w:t>-- Көзілдірігімді жоғалтып алдым, --деді Рысқұлов.</w:t>
        <w:br/>
        <w:t>--Жарамаған екен,-- деді әлгі, сөйтіп қоңырау қақты. Кіріп</w:t>
        <w:br/>
        <w:t>келген адамға:</w:t>
        <w:br/>
        <w:t>-- Барсуков, азамат Рысқұловтың көзілдірігін әкеліп бер.</w:t>
        <w:br/>
        <w:t>-- Құп болады.</w:t>
      </w:r>
    </w:p>
    <w:p>
      <w:r>
        <w:t>Арада бес минут өтпей, Барсуков Рысқұловқа көзілдірітін</w:t>
        <w:br/>
        <w:t>ұсынды. Рысқұлов сипалап, ары-бері төнкеріп қарады. Өзінікі</w:t>
        <w:br/>
        <w:t>сияқты. Құлағына іліп еді, жанары жарқ ете қалды.</w:t>
        <w:br/>
        <w:t>-- Көрдіңіз бе, көзілдірігіңізге дейін жоғалмаған,--деді үстел</w:t>
        <w:br/>
        <w:t>басындағы жұқалтаң сары кісі. -- Танысып қояйық: тергеуші</w:t>
        <w:br/>
        <w:t>Нейман. Мен тергеуші, сіз жауапкер.</w:t>
        <w:br/>
        <w:t>Есіңізде ме, азамат Рысқұлов, камерада жатқаныңызға қан-</w:t>
        <w:br/>
        <w:t>ша күн болды?</w:t>
        <w:br/>
        <w:t>-- Алты... иә, алты күн.</w:t>
        <w:br/>
        <w:t>--Дұрыс. Ал сол алтыкүн бойы сізді неге жауапқашакырмаған?</w:t>
        <w:br/>
        <w:t>-- Оны мен білмеймін.</w:t>
        <w:br/>
        <w:t>-- Білмейсіз. Әрине, білмейсіз. Бірақ әріректен ойласаныз -</w:t>
        <w:br/>
        <w:t>білесіз. Егер сізді сол Кисловодскіден келген бойда менін алды-</w:t>
        <w:br/>
        <w:t>ма алып келсе, сіз:</w:t>
        <w:br/>
        <w:t>-- Қандай правоң бар? Мені Ежовқа жолыктыр! Сталинмен</w:t>
        <w:br/>
        <w:t>жолықтыр! -- деп тулар едініз, рас па?</w:t>
        <w:br/>
        <w:t>-- Сол талапты әлі де қоя аламын. Ежов өзі де біліп отырған</w:t>
        <w:br/>
        <w:t>шығар. Ал Сталин жолдаспен хабарласуымды қамтамасыз</w:t>
        <w:br/>
        <w:t>етуіңізді талап етемін, жолдас Ней... Нейман.</w:t>
        <w:br/>
        <w:t>-- Азамат тергеуші. Түсіндіңіз бе, мен сіз үшін бұлан былай</w:t>
        <w:br/>
        <w:t>«азамат тергеуші».</w:t>
        <w:br/>
        <w:t>67</w:t>
        <w:br/>
        <w:t>-- Иә, азамат тер-геу-ші.</w:t>
        <w:br/>
        <w:t>-- Демек алты күн сізге аз болған. Адам өзінің жағдайын</w:t>
        <w:br/>
        <w:t>түсініп-білу үшін алты күн жеткілікті еді-ау. Сіз оптимист екенсіз.</w:t>
        <w:br/>
        <w:t>Алты күн жалғыздықта адам күйрей бастайлы. Өзінің тұтқын</w:t>
        <w:br/>
        <w:t>екенін, бейтнара екенін әбден сезеді. Ал сіз... рас костюміңіз ұйпа-</w:t>
        <w:br/>
        <w:t>лақтаныпты, шалбардың қыры кетіпті. Сірә, тас төсек үстінде</w:t>
        <w:br/>
        <w:t>аунақши бергенсіз ғой. Жағаңыз кірлепті... Сакалыңыз...</w:t>
        <w:br/>
        <w:t>-- Жетті! - деді Рысқұлов қалшылданқырап.</w:t>
        <w:br/>
        <w:t>Рысқұловты кемсітіп, намысын қорлап, жігерін жасыту үшін</w:t>
        <w:br/>
        <w:t>бір-ақ сөз жетіп жатыр. Ол -- жаған кір екен деген сөз. Баяғыда-</w:t>
        <w:br/>
        <w:t>баяғыда, Алматынын түрмесінде әкесі Рысқұл екеуі жатқанда,</w:t>
        <w:br/>
        <w:t>әкесі Тұрарға:</w:t>
        <w:br/>
        <w:t>--Тұрар! Жағанды кірлетпе! -- деп ақырып қалатын.</w:t>
        <w:br/>
        <w:t>Содан бері Конституцияны да, партия уставын да оқыды.</w:t>
        <w:br/>
        <w:t>Оқымақ тұрмақ, соларды жазуға өзі де қатысты. Бұлжытпай</w:t>
        <w:br/>
        <w:t>орындады. Бірақ, солардың бәрінен биік, құдыретті Жарғы --</w:t>
        <w:br/>
        <w:t>әкесінің әлгі:</w:t>
        <w:br/>
        <w:t>-- Жағаңды кірлетпе! -деген бұйрығы еді. Өмірде нелер жоқ-</w:t>
        <w:br/>
        <w:t>шылық, жетімдік көрседе, содан бері көйлегінің жағасын кірлетіп</w:t>
        <w:br/>
        <w:t>көрген емес еді. Ал енді мына неме, бұған жағаң кірлепті дейді.</w:t>
        <w:br/>
        <w:t>Не деген қорлық? Демек әкесі Рысқұлдың аманат-бұйрығын</w:t>
        <w:br/>
        <w:t>бұзған болды ғой.</w:t>
      </w:r>
    </w:p>
    <w:p>
      <w:r>
        <w:t>Тергеуші мұнын бірін де білген жоқ. Бірақ корлағанын сезді,</w:t>
        <w:br/>
        <w:t>айыпкер боп алдында отырған адамды қорлай салу ол үшін түк</w:t>
        <w:br/>
        <w:t>емес. Бұған әбден бойы үйреніп, кәдімгі әдетіне айналып кет-</w:t>
        <w:br/>
        <w:t>кен. Қорлау, жәбірлеу... олан зоры, одан да сорақысы жетіп жа-</w:t>
        <w:br/>
        <w:t>тыр. Рысқұловтың бетіне күлімсіреп қарап, отырып-отырып,</w:t>
        <w:br/>
        <w:t>таңдайын тақ еткізіп, басын шайқады.</w:t>
        <w:br/>
        <w:t>-- Мінезіңіз бар екен,-- деді.</w:t>
        <w:br/>
        <w:t>-- Менен сіз жауап алмақшысыз ғой?</w:t>
        <w:br/>
        <w:t>-- Иә.</w:t>
        <w:br/>
        <w:t>-- Мен сізге жауап бермеймін.</w:t>
        <w:br/>
        <w:t>-- Неге?</w:t>
        <w:br/>
        <w:t>-- Жауап беруге дайын емеспін.</w:t>
        <w:br/>
        <w:t>-- Қандай дайындық керек.</w:t>
        <w:br/>
        <w:t>-- Моншаға түсіп, қырынып, таза көйлек киюім керек. Үсті-</w:t>
        <w:br/>
        <w:t>басымды жөндеуім керек.</w:t>
        <w:br/>
        <w:t>-- Сөйлейтін сіздің көйлегіңіз емес, тіліңіз ғой.</w:t>
        <w:br/>
        <w:t>68</w:t>
        <w:br/>
        <w:t>- Жаңа ғана мені кемсіттіңіз, қорсынып отырып жауап бере</w:t>
        <w:br/>
        <w:t>алмаймын.</w:t>
        <w:br/>
        <w:t>Нейман адырандап қалған әкіренбай болмаса керек, ойланып</w:t>
        <w:br/>
        <w:t>қалды. Содан соң қоңырауды басып жіберіп:</w:t>
        <w:br/>
        <w:t>-- Барсуков! -- деді. Барсуков жетіп келді.</w:t>
        <w:br/>
        <w:t>-- Тұтқынды жақсылап моншаға түсіріп, шаштаразға алып</w:t>
        <w:br/>
        <w:t>барып, қырындырын, таза көйлек бер. Ұқтың ба? Тез орында.</w:t>
        <w:br/>
        <w:t>-- Құп болады!</w:t>
        <w:br/>
        <w:t>жжж</w:t>
        <w:br/>
        <w:t>Арала бір сағат шамасы өткенде Барсуков тұтқынды қайтып</w:t>
        <w:br/>
        <w:t>алып келді. Нейман аңқиды да қалды: қарсы алдында мүлде бас-</w:t>
        <w:br/>
        <w:t>қа адам түр. Керіскедей келісті, қара шевиот костюмі де зауыт-</w:t>
        <w:br/>
        <w:t>тан жаңа шыққандай. Көйлегінін жағасы аппақ. Тек галстугі жоқ.</w:t>
        <w:br/>
        <w:t>Жетпей тұрған бір ғана деталь. Егер галстугі болса, мұны көзге</w:t>
        <w:br/>
        <w:t>тұтқын делі емес, баяғы совнарком деп елестетуге болар еді. Сон-</w:t>
        <w:br/>
        <w:t>да кім тергеуші, кім айыпкер екенін ажырата да алмастай екен.</w:t>
        <w:br/>
        <w:t>«Иә, бұл қатты жаңғақ, -- деді ішінен Нейман. -- Әрине, өзін</w:t>
        <w:br/>
        <w:t>кінәлі санамайды. Өзін кінәлі санаса, ендігі жүні жығылып,</w:t>
        <w:br/>
        <w:t>күйбендеп қалар еді».</w:t>
        <w:br/>
        <w:t>Нейман алдындағы адамның тегін емес екенін сезді. Егер ал-</w:t>
        <w:br/>
        <w:t>ғашқы келген бетте әңгіме басталып кеткенде, бұл сөз жоқ, Рыс-</w:t>
        <w:br/>
        <w:t>құловты қорлауын қоймас еді. Енді, амал жоқ, аңдысып сөйлесе-</w:t>
        <w:br/>
        <w:t>сің. Көз алдында бейшара тұтқын емес, кәдімгідей дәрежелі адам</w:t>
        <w:br/>
        <w:t>тұрады.</w:t>
      </w:r>
    </w:p>
    <w:p>
      <w:r>
        <w:t>-- Сонымен, қарсы болмасаңыз, жұмысымызды бастайық, -</w:t>
        <w:br/>
        <w:t>делі Нейман. -- Мен сұрақ қоямын, сіз жауап бересіз. Ең алды-</w:t>
        <w:br/>
        <w:t>мен шамалы ғана формализм. Фамилияңыз, атыңыз, әкеңіздің</w:t>
        <w:br/>
        <w:t>аты?</w:t>
        <w:br/>
        <w:t>Рысқұлов: «Осы да сұрақ па?» дегендей оқыс қарады.</w:t>
        <w:br/>
        <w:t>-- Сіз шыннан менің кім екенімді білмейсіз бе?</w:t>
        <w:br/>
        <w:t>- Білемін. Бірақ протокол осыны талап етеді. Өз аузыңыз-</w:t>
        <w:br/>
        <w:t>дан шыққаны жөн.</w:t>
        <w:br/>
        <w:t>Рысқұлов қитығыңқырап біраз отырды да,ақылға салып, май-</w:t>
        <w:br/>
        <w:t>ла-шүйдеге бола ерегісе бермейін деді.</w:t>
        <w:br/>
        <w:t>-- Рысқұлов Тұрар Рысқұлович.</w:t>
        <w:br/>
        <w:t>-- Туған жылыңыз, айы, күні. Туған жеріңіз?</w:t>
        <w:br/>
        <w:t>69</w:t>
        <w:br/>
        <w:t>Жирен шашын бір жағына қарай жылмита қайырған, дәл</w:t>
        <w:br/>
        <w:t>жұтқыншағының тұсында құмалақтай қалы бар Нейман, Рысқұ-</w:t>
        <w:br/>
        <w:t>ловқа бала күнінде Тау-Шілмембет ауылының көгенінен көрген</w:t>
        <w:br/>
        <w:t>жағал лақты еске түсіреді. Жағал лақтың алқымында бармактай</w:t>
        <w:br/>
        <w:t>түймесі болушы еді, төбелінен бастап. жон арқасы, алқымының</w:t>
        <w:br/>
        <w:t>жүні қып-қызыл да, басқа жағы қара болатын. Ондайды қазақ</w:t>
        <w:br/>
        <w:t>жағал лейді. Мына қызыл шашты, мойнында қоңыр қалы бар,</w:t>
        <w:br/>
        <w:t>қара костюмді Нейман Рысқұловқа кенеттен сол алыстағы ауыл-</w:t>
        <w:br/>
        <w:t>ды елестеткені ғой.</w:t>
        <w:br/>
        <w:t>--Бұлтілегіңізді орындай алмаймын, -- деді Нейман бұл жолы</w:t>
        <w:br/>
        <w:t>салқын қабақ танытып.</w:t>
        <w:br/>
        <w:t>-- Неге?</w:t>
        <w:br/>
        <w:t>-- Ереже солай.</w:t>
        <w:br/>
        <w:t>-- Өткен жолы ше?</w:t>
        <w:br/>
        <w:t>-- Өткен жолы Пір рет ереже бұздық, со да жетеді.</w:t>
        <w:br/>
        <w:t>Нейман ар жағын айтпады. Айтқанда, Рысқұлов Нейманның,</w:t>
        <w:br/>
        <w:t>үстінен қарайтын Глебов деген бастық бар екенін, сол Глебов</w:t>
        <w:br/>
        <w:t>өткен жолы Рысқұловка жасаған «мырзалығы» үшін, Нейманға</w:t>
        <w:br/>
        <w:t>ескерту жасағанын білер еді. Мұндағылар сыр шашпайды, сыр</w:t>
        <w:br/>
        <w:t>шашса, ол ЧК бола ма? Мұндағылар сыр тартады. «Досье» жи-</w:t>
        <w:br/>
        <w:t>найды. Сен туралы небір деректерді дасье дейді. Айталық, бұл</w:t>
        <w:br/>
        <w:t>кеңседе Рысқұлов туралы қандай досье барын Рысқұлов білмейді,</w:t>
        <w:br/>
        <w:t>ал мұндағылар біледі.</w:t>
        <w:br/>
        <w:t>Адамтуғандаекі иығынаекі періште қонады дейді. Он иығын-</w:t>
        <w:br/>
        <w:t>дағы періште адамның оң істерін, сол мығыңдағы періште теріс</w:t>
        <w:br/>
        <w:t>қылықтарын хатқа тізіп отырады екен. Содан ахиретке барғанда</w:t>
        <w:br/>
        <w:t>адамның жамандығы мен жақсылығын таразыға салып өлшейді</w:t>
        <w:br/>
        <w:t>екен. Жамандығың көп болса -- тамұққа тарт, жақсылығың көп</w:t>
        <w:br/>
        <w:t>болса-- жұмаққа жөнел.</w:t>
        <w:br/>
        <w:t>Әділ ғой. Ал мұнда да солай ма? Кім біледі? Солай ма, солай</w:t>
        <w:br/>
        <w:t>емес пе -- тергеу дейтін театр көрсетеді.</w:t>
      </w:r>
    </w:p>
    <w:p>
      <w:r>
        <w:t>Нейман сазарып отырып;</w:t>
        <w:br/>
        <w:t>-- Ал бастаймыз. Мең сұраймын, сіз тек шындықты айтасыз, --</w:t>
        <w:br/>
        <w:t>деді.</w:t>
        <w:br/>
        <w:t>-- Шіркеу сиякты болды ғай, -- деді Рысқұлов мырс етіп.</w:t>
        <w:br/>
        <w:t>-- Иә, солай десе де болады. Шіркеуде тек шындық айтылады.</w:t>
        <w:br/>
        <w:t>-- Шіркеу шындық айтқаның үшін күнәнді кешіреді. Ал</w:t>
        <w:br/>
        <w:t>күнәсі жоқ адам не айталы?</w:t>
        <w:br/>
        <w:t>Нейман қабақ шытты.</w:t>
        <w:br/>
        <w:t>77</w:t>
        <w:br/>
        <w:t>Қағазды Нейманға қарай жылжытты. Нейман қадалып оқып</w:t>
        <w:br/>
        <w:t>шықты.</w:t>
        <w:br/>
        <w:t>-- Орысша өте сауатты жазады екенсіз, -- деді. -- Қолыңыз да</w:t>
        <w:br/>
        <w:t>ал-анық, тайға танба басқандай екен.</w:t>
        <w:br/>
        <w:t>-- Бала күннен жиған-терген дегендей. Аса білімді болмасак</w:t>
        <w:br/>
        <w:t>та, барымыз осы. Ал енді сізден бір сұрайын дегенім: мұнда жат-</w:t>
        <w:br/>
        <w:t>қалы да біраз күн өтті. Кисловодскіде менің әйелім калып еді,</w:t>
        <w:br/>
        <w:t>аяғы ауыр еді. Оның тағдырынан не білесіз?</w:t>
        <w:br/>
        <w:t>- Иә, өзім де айтайын деп едім. Осыдан үш күн бұрын екі</w:t>
        <w:br/>
        <w:t>әйел сізге жолығуға рұқсат сұрады. Біреуі сіздің әйеліңіз, сірә,</w:t>
        <w:br/>
        <w:t>қазақ болуы керек. Екіншісі орыс әйел. Жанша Досмағамбетовті</w:t>
        <w:br/>
        <w:t>білесіз бе?</w:t>
        <w:br/>
        <w:t>-- Әрине, білемін.</w:t>
        <w:br/>
        <w:t>-- Ендеше, соның әйелі.</w:t>
        <w:br/>
        <w:t>-- Ольга Константиновна!</w:t>
        <w:br/>
        <w:t>-- Дәл өзі. Таң қалдыңыз ғой. Оның да күйеуі осында.</w:t>
        <w:br/>
        <w:t>-- Таңғаларлық нәрселер көбейіп түр ғой. Ал соңда әйеліммен</w:t>
        <w:br/>
        <w:t>жолығуға рұқсат болмағаны ма?</w:t>
        <w:br/>
        <w:t>-- Әзірше. Тағы қандай тілегіңіз бар?</w:t>
        <w:br/>
        <w:t>-- Тілек болғанда... Менің кітабымның қолжазбасын сіздің</w:t>
        <w:br/>
        <w:t>қызметкерлеріңіз алған еді. Сол жоғалып кетпесе жарар еді.</w:t>
        <w:br/>
        <w:t>-- Білемін. Тарихи еңбек қой. Жоғалтпаймыз. Ол колжазба</w:t>
        <w:br/>
        <w:t>туралы әлі әңгімелесеміз.</w:t>
        <w:br/>
        <w:t>-- Қөп жыл тірнектеп материал жинап, түнде ұйықтамай, көз</w:t>
        <w:br/>
        <w:t>майын тауысып жазған дүнием еді, шашылып, жоғалып кетпесе</w:t>
        <w:br/>
        <w:t>дегенім ғой.</w:t>
        <w:br/>
        <w:t>Рысқұловты айдауыл камераға қайта әкеліп жапты. Темір</w:t>
        <w:br/>
        <w:t>есіктегі темір құлып сақыр-сұқыр етті де тынды. Камераның ор-</w:t>
        <w:br/>
        <w:t>тасында тұрып, жан-жағына қарады. Жабық темір есіктен басқа</w:t>
        <w:br/>
        <w:t>төрт қабырға тұтас сұр бетон. Терезе жоқ. Төбеде торлап таста-</w:t>
        <w:br/>
        <w:t>ған шам елегізіп тұр. Тақта төсек. Босаға жақтағы бұрышта «Па-</w:t>
        <w:br/>
        <w:t>раша» дегені тұр, Ол дәрет сындыратын шелек. Басқа түк жоқ.</w:t>
      </w:r>
    </w:p>
    <w:p>
      <w:r>
        <w:t>Әр қабырғасы төрт қадам. Көрден гөрі сәл кеңірек.</w:t>
        <w:br/>
        <w:t>Тақтаға қисайды да ойға қалды. Енді оның ойдан басқа жол-</w:t>
        <w:br/>
        <w:t>дасы жоқ. Әзиза, әйтеуір, аман-есен жеткен екен. Ал Ольга Кон-</w:t>
        <w:br/>
        <w:t>стантиновна... Бұрынғы қайынбикесі. Жантца... бұрынғы бажа-</w:t>
        <w:br/>
        <w:t>сы. Қайран Жапша. Оған да құрық түскен скен. Оған құрық</w:t>
        <w:br/>
        <w:t>қайта-қайта түсе береді. Өмірінің ширегі түрмеде өткен шығар.</w:t>
        <w:br/>
        <w:t>72</w:t>
        <w:br/>
        <w:t>Ольга лезде тыйылып:</w:t>
        <w:br/>
        <w:t>-- Рас, бабы мы, -деді.</w:t>
        <w:br/>
        <w:t>Ол Казақстанның Мәскеудегі тұрақты өкілдігінде машинист-</w:t>
        <w:br/>
        <w:t>ка болып істеуші еді. Кеңсе жолдарынан аздап хабары бар адам.</w:t>
        <w:br/>
        <w:t>Ары-бері әнгімеден соң, тұтқындармен қалай жолығудың ама-</w:t>
        <w:br/>
        <w:t>лын қарастырды. Әзизаны НКВД-ға ертіп апаратын болды.</w:t>
        <w:br/>
        <w:t>-- Досмағамбетовтің түрмеге түскені бұл бір емес, талай</w:t>
        <w:br/>
        <w:t>құқайлы көрген. Құдай жар болса, босанар. Ал Рысқұловтың</w:t>
        <w:br/>
        <w:t>жолы оныкінен гөрі жеңіл болса керек. Ізденейік, - деді.</w:t>
        <w:br/>
        <w:t>-- Надяның мына қуықтай үйінде күн көре алмассыңдар,</w:t>
        <w:br/>
        <w:t>менің пәтерім қаңырап бос тұр, соған көшіңдер, -- деді Рысқұ-</w:t>
        <w:br/>
        <w:t>ловтарға.</w:t>
        <w:br/>
        <w:t>Сол екі арада Нұрбеделін ертіп, Түйметай да жетті. Бұл да</w:t>
        <w:br/>
        <w:t>тозақ отына талай түсіп, ніскен алам. Аңырап жылаған да жок,</w:t>
        <w:br/>
        <w:t>ойбайына да басқан жоқ. Баска түскен нәубет тас-түйіндей бекітсе</w:t>
        <w:br/>
        <w:t>керек, көңілі босаған Әзизаға:</w:t>
        <w:br/>
        <w:t>--Әруақ-Құдай жақсылығын берсін. Әліптің артын бағайық.</w:t>
        <w:br/>
        <w:t>Жылама, кебенек киген келеді, кебін киген өледі. Тұрар кебе-</w:t>
        <w:br/>
        <w:t>некпен кетті ғой, -- деді.</w:t>
        <w:br/>
        <w:t>Таяуда ғана ол жұмыс істеп жүрген тігін фабрикасы оған</w:t>
        <w:br/>
        <w:t>пәтер берген. Тұрардың панасыз қалған отбасын о да өз үйіне</w:t>
        <w:br/>
        <w:t>шақырды.</w:t>
        <w:br/>
        <w:t>Жайшылықта бүйтіп басы қосыла бермейтін әр нәсілдің алам-</w:t>
        <w:br/>
        <w:t>дарын осындай бір ауыртпалық біріктіріп, туысқаны да, туыспа-</w:t>
        <w:br/>
        <w:t>ғаны да жан бауыр болып, қатыгез қаталдыққа қарсы тұрғандай</w:t>
        <w:br/>
        <w:t>елі.</w:t>
        <w:br/>
        <w:t>Тасыр-тұсыр трамвай өтті. Таяудағы мектелтен барабан үні</w:t>
        <w:br/>
        <w:t>естілді. Аядай үйде аспан астын кернеуге жарайтын қайғы- уа-</w:t>
        <w:br/>
        <w:t>йым барын сезбегендей «ең бақытты» Кеңес елінде тіршілік қыз-</w:t>
        <w:br/>
        <w:t>қыз қайнап жатты.</w:t>
        <w:br/>
        <w:t>ТЕРГЕУ</w:t>
        <w:br/>
        <w:t>Мәскеудің қақ ортасында, Кремльден алыс та емес, дөңес-</w:t>
        <w:br/>
        <w:t>теуалаңнда түксиген сұп-сұр үйтұрады. Кремльге әлдеқалай кіруің</w:t>
        <w:br/>
        <w:t>мүмкін, ал мұнда өз еркімен бейтарап бір жан кіре алмайды. Бұл</w:t>
        <w:br/>
        <w:t>үйдің есіктерінен, терезелерінен шыбынның кіріл-шығуы да</w:t>
        <w:br/>
        <w:t>мүмкін емес. Шыбын екеш шыбынға да күдікпен қарайды.</w:t>
        <w:br/>
        <w:t>5-560 65</w:t>
      </w:r>
    </w:p>
    <w:p>
      <w:r>
        <w:t>Жамандық жалғыз жүрмейді, жұт жеті ағайынды леген рас екен.</w:t>
        <w:br/>
        <w:t>Наля үйінің қоңырауы шырылдады. Есік ашылғанда ар жағынан:</w:t>
        <w:br/>
        <w:t>-- Наденька, жан дегенде жалғыз бауырым! -- деп шашы бу-</w:t>
        <w:br/>
        <w:t>рыл тартқан, сұнғақ бойлы, сыры кетсе де сыны кетпеген, ажар-</w:t>
        <w:br/>
        <w:t>лы Ольга Константиновна кіріп келді. -- Жаншадан тағы айы-</w:t>
        <w:br/>
        <w:t>рылдым. «Қара қарғаға» салып алып кетті.</w:t>
        <w:br/>
        <w:t>Сіңлісін құшақтап тұрып, үй толы қазақтарды көрді.</w:t>
        <w:br/>
        <w:t>Ескендірден басқасын танымаса да шамалады.</w:t>
        <w:br/>
        <w:t>-- Тұрар да ма?--деп айқайлап жіберді.</w:t>
        <w:br/>
        <w:t>--Иә, Ғұрарды да ұстады. Курортта жүрген жерінен. Ана кісі--</w:t>
        <w:br/>
        <w:t>енесі, анау ай-күнңіне, әне-міне босанайын деп отырған -- әйелі.</w:t>
        <w:br/>
        <w:t>Ештеңеге түсінбей әркімге бір жаутаң-жаутаң қарап,</w:t>
        <w:br/>
        <w:t>шешесінің қолтығына тығылып тұрған Сәуле...</w:t>
        <w:br/>
        <w:t>-- Апыр-ау, ақырзаман келген шығар, --деді Ольга Констан-</w:t>
        <w:br/>
        <w:t>тиновна аққұба өңі сұрланып. -- Менің байым «ежелгі жау»,</w:t>
        <w:br/>
        <w:t>«Алаш Орда», ал нағыз большевик Рысқұловта несі бар?! Әлле</w:t>
        <w:br/>
        <w:t>«Алаш» аз болып, большевиктер өзін-өзі жей бастады ма?</w:t>
        <w:br/>
        <w:t>Наляға қарағанда өктемдеу, өр мінезділеу кісі еді, Сталин-</w:t>
        <w:br/>
        <w:t>нен бастап Ежонка дейін біраз заһарын төгіп алды. Надя оған:</w:t>
        <w:br/>
        <w:t>-- Қой, Оля, естіп қойса...-- дей беріп еді:</w:t>
        <w:br/>
        <w:t>--Естісін, әлгінде Жаншаны әкеткенде де айттым. Әдейі айт-</w:t>
        <w:br/>
        <w:t>тым, - деп әпкесі дес бермей кетті. - Мені де алып кетсін деп</w:t>
        <w:br/>
        <w:t>айттым. Бірақ мені тұтқындамады, оңбағандар.</w:t>
        <w:br/>
        <w:t>-- Мына Рысқұловтар үйсіз қалды, -- деді Надя жай ғана. --</w:t>
        <w:br/>
        <w:t>Сенің үйінді алып қоймаса жарар еді...</w:t>
        <w:br/>
        <w:t>--Недеп отырсын, сорлы?! Маған енді үй не керек?! Алатын</w:t>
        <w:br/>
        <w:t>заттарын алды. Жаншаның жазбаларын, жазу машинкасына дейін</w:t>
        <w:br/>
        <w:t>алып кетті. Енді ол үйді өртеп жіберсе де болады. Май құйып өзім-</w:t>
        <w:br/>
        <w:t>ақ өртеймін де, өзім де түрмеге түсемін. Ендігі өмір маған не ке-</w:t>
        <w:br/>
        <w:t>рек? Оһ, Жанша! О, Жаһан-Шах! -- деп Ольга Константиновна</w:t>
        <w:br/>
        <w:t>кенеттен аңырап ала жөнелді. Оған қосылып Әзиза жылады. Қой-</w:t>
        <w:br/>
        <w:t>коймен әрең отыр екен, небары екі-ақ күнде пенде болып, мүсәпір</w:t>
        <w:br/>
        <w:t>халге түскенін айтып жылады. Мұндай сұмдыкты көрмеген Сәу-</w:t>
        <w:br/>
        <w:t>ле шар-шар етіп, шошып кетті.</w:t>
        <w:br/>
        <w:t>-- Әй, баланы корқыттыңдар, хуатит! -- деп Әрифа кайратқа</w:t>
        <w:br/>
        <w:t>мінді. -- Байларың әзір тірі ғой, неге жамандық шақырасындар,</w:t>
        <w:br/>
        <w:t>обастарынңа көрінгірлер!-- деді.</w:t>
        <w:br/>
        <w:t>64</w:t>
        <w:br/>
        <w:t>- Бізде: «Әкесі өлгенді де естіртеді» деген мәтел бар. Оның</w:t>
        <w:br/>
        <w:t>несін созбақтап, әспеттей бересіз. Айта салыңыз. Мысалы, мені</w:t>
        <w:br/>
        <w:t>камауға алу үшін де мотив керек қой. Қандай күдікпен қамауға</w:t>
        <w:br/>
        <w:t>алдыңыз? Адам өлтірдім бе? Қазына тонадым ба? Жоқ, болмаса</w:t>
        <w:br/>
        <w:t>диверсия жасадым ба? Әлде пара алдым ба?</w:t>
      </w:r>
    </w:p>
    <w:p>
      <w:r>
        <w:t>Нейман екі қолын алдына сальті, саусақтарын айқастырып,</w:t>
        <w:br/>
        <w:t>жымиып күлді. Соны да білмейсің бе?-- деген сыңайлы.-- Ақыл-</w:t>
        <w:br/>
        <w:t>сыземессің. Ірі қайраткер болдың. Алды-артына карамайсың ба?</w:t>
        <w:br/>
        <w:t>Алдыңдағы Рыков қайда? Бухарин қайда? Жерлестерің Акмал</w:t>
        <w:br/>
        <w:t>Икрамов пен Файзолла Ходжаев, Нығмет Нұрмақов, Сұлтанбек</w:t>
        <w:br/>
        <w:t>Холжанов қайда? Наивный, что ли? -- Бірақ дауыстап:</w:t>
        <w:br/>
        <w:t>-- Асықпаңыз. Әр нәрсе өз мезгілімен, --деді.</w:t>
        <w:br/>
        <w:t>-- Мен сіз ойлағандай, «наивный» емеспін,-- деді кенет Рыс-</w:t>
        <w:br/>
        <w:t>құлов. Нейман шошып қалды. «Менің ойымды оқыл отыр ма?»</w:t>
        <w:br/>
        <w:t>-- Мен бәрін де біліп отырмын. Бірақ сіздердің тағатын ай-</w:t>
        <w:br/>
        <w:t>ышарыңызға менің осшкандай қатысым жоқ. Ғаламат жала жа-</w:t>
        <w:br/>
        <w:t>былмақшы. Сондықтан да мен қорғануға тиіспін. Мені қорғай-</w:t>
        <w:br/>
        <w:t>тын жалғыз Сталин жолдас. Сталинге хат жазуға және оны өз</w:t>
        <w:br/>
        <w:t>қолына тигізуге жағдай жасаңыз. Бұл менің азаматтық правом.</w:t>
        <w:br/>
        <w:t>-- Жазғыңыз келсе -- жазыңыз. Бірақ «өз қолына тигізуге»</w:t>
        <w:br/>
        <w:t>кепілдік бере алмаймын. Өйткені мен Сталин жолдаспен көзбе-</w:t>
        <w:br/>
        <w:t>көз кездеспеймін.</w:t>
        <w:br/>
        <w:t>-- Онда Ежов арқылы. Ежов мені жақсы біледі.</w:t>
        <w:br/>
        <w:t>-- Ендеше, Ежов жолдастын өз атына жазыңыз. Нейман Рыс-</w:t>
        <w:br/>
        <w:t>құловка бір парақ қағаз, қалам ұсынды. Рысқұлов қаламды ұстап,</w:t>
        <w:br/>
        <w:t>сәл ойланды да жаза бастады.</w:t>
        <w:br/>
        <w:t>Ішкі істер халық комиссары</w:t>
        <w:br/>
        <w:t>Ежов Николай Ивановичке</w:t>
        <w:br/>
        <w:t>Николай Иванович! Мені сіздің қызметкерлеріңіз 21-мамыр</w:t>
        <w:br/>
        <w:t>түнінде Кисловодскіде тұтқындап, Москваға әкеліп, түрмеге сал-</w:t>
        <w:br/>
        <w:t>ды. Сіз мені жақсы білесіз. Совет өкіметіне адал қызмет еткенім</w:t>
        <w:br/>
        <w:t>Сізге аян. Мүмкін, әлдекімдердің жапқан жала, жаққан күйесіне сеніп</w:t>
        <w:br/>
        <w:t>қалған шығарсыз. Мені өзіңіз қабылдап, ақиқатқа көз жеткізуіңізді</w:t>
        <w:br/>
        <w:t>сұраймын және менің түрмеде екенімнен Сталин жолдасты хабар-</w:t>
        <w:br/>
        <w:t>дар етуіңізді өтінемін.</w:t>
        <w:br/>
        <w:t>Т. Рысқұлов.</w:t>
        <w:br/>
        <w:t>зі</w:t>
        <w:br/>
        <w:t>отыра алмаушы еді. Енді қайтпек? Енді не болады? Тәнірі ісі --</w:t>
        <w:br/>
        <w:t>тәлкек.</w:t>
        <w:br/>
        <w:t>Тәнірі ісі-- тәлкек. Адамның басы -- Алланың добы, Қалай</w:t>
        <w:br/>
        <w:t>тебеді, солай домалайды. Әйтпесе, бірін-бірі алаканына салып</w:t>
        <w:br/>
        <w:t>отырғандарды ажыратып несі бар?</w:t>
        <w:br/>
        <w:t>Мүмкін, Тәңірге тиіспеу керек шығар. Дүниені бүлдіріп жат-</w:t>
        <w:br/>
        <w:t>қан Тәңірінің тәрбиесінен шығып, құдайсыз болып кеткен адам-</w:t>
        <w:br/>
        <w:t>дар болар. Ал ондайларға: «Тәйт, малғұн!» -- деуге жарамаса,</w:t>
        <w:br/>
        <w:t>Тәңірінің күдліреті қайда? Әділет аттаған, киянат қылған</w:t>
        <w:br/>
        <w:t>каражүректерді неге тәубаға келтірмейді?</w:t>
        <w:br/>
        <w:t>Мүмкін, жәбір көрген жанға Тәнірі қуат берер, көкірегіне</w:t>
        <w:br/>
        <w:t>нұрсебелетіп; отты тіл, орақ ауыз беріп, өзін-өзі ақтауына септе-</w:t>
        <w:br/>
        <w:t>сер?</w:t>
      </w:r>
    </w:p>
    <w:p>
      <w:r>
        <w:t>Жанша Досмағамбетов, талай жазықсыздарды жазадан аман</w:t>
        <w:br/>
        <w:t>алып шыққан айтулы шешен, айбарлы алвокат-- Жанша Досма-</w:t>
        <w:br/>
        <w:t>ғамбетов өзін-өзі қорғап шығар?</w:t>
        <w:br/>
        <w:t>Омбыда ол баяғыда кінәсіз қараланған орыс әйелін сотта ара-</w:t>
        <w:br/>
        <w:t>шалап сөз сөйлегенде, жұрттың бәрі, тіпті соттың өзі де солқыл-</w:t>
        <w:br/>
        <w:t>дап жылаған деседі. Айдаладағы әлдебір әйелді солай жанын са-</w:t>
        <w:br/>
        <w:t>лып қорғағанда, Жанша Досмағамбетов өз басына тажал төнгенде,</w:t>
        <w:br/>
        <w:t>өзін-өзі қалай қорғамас екен? Сөз береді ғой, сөйлейтін болар.</w:t>
        <w:br/>
        <w:t>Бірақ мына Жоғарғы соттын Әскери Коллегиясының бастығы,</w:t>
        <w:br/>
        <w:t>бас сот Ульрих. Жанша Досмағамбетов өзін-өзі қорғап сөйле-</w:t>
        <w:br/>
        <w:t>генде, сол Ульрих солқылдап жылай қояр ма екен? Әне, мәселе</w:t>
        <w:br/>
        <w:t>кайда? Бас айыптаушы, яғни бас прокурор Вышинский жүрегі</w:t>
        <w:br/>
        <w:t>елжіреп, көңілі босай қояр ма екен?</w:t>
        <w:br/>
        <w:t>Ульрих те, Вышинский де анадан, адамнан туған. Анадан жаңа</w:t>
        <w:br/>
        <w:t>туғанда адамдардың бәрі бірдей. Мүмкін, адамның анасы зама-</w:t>
        <w:br/>
        <w:t>ны шығар. Заман қалай кақпайлайды, солай қарай қайырылып,</w:t>
        <w:br/>
        <w:t>ықтияры өзінде болмай сорлай ма екен?</w:t>
        <w:br/>
        <w:t>Заманына қарай коғамы болар ма? Адамдар қоғамы. Қоғам -</w:t>
        <w:br/>
        <w:t>тобыр ма? Сиыр да тобыр, қой да тобыр. Бір табын сиырды ұзын</w:t>
        <w:br/>
        <w:t>қамшылы Бір адам жат десе жусатады, тұр десе өргізеді. Оның</w:t>
        <w:br/>
        <w:t>аты бақташы. Мәселе-- бақташыда.</w:t>
        <w:br/>
        <w:t>«Дүние бір қисық жол бұраңдаған» деуші еді Рысқұл марқұм.</w:t>
        <w:br/>
        <w:t>Соя жол бұралаңдап жүріп, Ольга Константиновна мен Әзизаны</w:t>
        <w:br/>
        <w:t>біріктіріп, түрменің терезесіне үңілдіріпті. Үңіліп күйеулерін</w:t>
        <w:br/>
        <w:t>іздейді. Күйеулер көрінбейді. Көрсетпейді. Жолатпайды. Ольга</w:t>
        <w:br/>
        <w:t>Әзизаға жол көрсеткен болды ғой. Мұндай сұмдықты туасы</w:t>
        <w:br/>
        <w:t>То</w:t>
        <w:br/>
        <w:t>О басында түрмемен алысып, алвокат болуды калап елі. Ақыры</w:t>
        <w:br/>
        <w:t>түрме женетін түрі бар.</w:t>
        <w:br/>
        <w:t>Соноу 1922 жылдың күзінен кейін, Рысқұлов пен</w:t>
        <w:br/>
        <w:t>Досмағамбетовті тағдыр туысқан етті. Бұйрық екен, екеуі бажа</w:t>
        <w:br/>
        <w:t>болды. Содан 1923 жылы Рысқұлов Жаншаны Орынбордан Таш-</w:t>
        <w:br/>
        <w:t>кенткекөшіріп алды. О, 1923 жыл. Рысқұлов Түркістанның Сов-</w:t>
        <w:br/>
        <w:t>наркомы. Кімдерді шақырмады сонда ол Ташкентке. Жанша</w:t>
        <w:br/>
        <w:t>Досмағамбетов, Халел Досмағамбетов, Мағжан Жұмабаев,</w:t>
        <w:br/>
        <w:t>Әубәкір Диваев... Мұхтар Әуезов... Кілең ығай мен сығайлар.</w:t>
        <w:br/>
        <w:t>Кілең білімділер, зор таланттар. Санжар Асфандияров тағы бар.</w:t>
        <w:br/>
        <w:t>-- Біздің Түркістанға карынның тоқтығы ғана жеткіліксіз.</w:t>
        <w:br/>
        <w:t>Біздің Түркістан рухани байлыққа да молығуы керек, --дер еді</w:t>
        <w:br/>
        <w:t>Рыскүлов. Ақындар, жазушылар, ғалымдар, әншілер, жыршы-</w:t>
        <w:br/>
        <w:t>лар... осының бәрі енді-енді тамыр байлап, қаулап өсіп келе жат-</w:t>
        <w:br/>
        <w:t>қанда, Сталин жолдас, Ленин өле салысымен, оның өлі денесі</w:t>
        <w:br/>
        <w:t>суымай жатып, Түркістанды таратып, бөлшек-бөлшек етуді же-</w:t>
        <w:br/>
        <w:t>дел қолға алды да, республика жыртысқа айналып кетті... «Бөліп</w:t>
        <w:br/>
        <w:t>ал дабилей берді» Сталин патшадан асырып жіберді. Ал Рысқұ-</w:t>
        <w:br/>
        <w:t>лов Түркістан республикасына Қазақстанның батысын, терістігін,</w:t>
        <w:br/>
        <w:t>шығысын қоспақ еді...</w:t>
        <w:br/>
        <w:t>Енді Жанша да осында көрінеді. Сол 1923 жылы бұлар бір</w:t>
        <w:br/>
        <w:t>үйдің адамларындай, дастарқан басында ұдайы бірге болар еді.</w:t>
        <w:br/>
        <w:t>Жаншаның балдызы, Рысқұловтың әйелі Надя босанып, Софья</w:t>
        <w:br/>
        <w:t>атты қыз дүниеге келді. Сондағы тойхана...</w:t>
      </w:r>
    </w:p>
    <w:p>
      <w:r>
        <w:t>Бәрі-бәрі көз алдында. Жанша бұрыннан атағы жер жарған</w:t>
        <w:br/>
        <w:t>адам, Ташкентте өте сыйлы болды. Оны жұрт қазақтан шыққан</w:t>
        <w:br/>
        <w:t>Плевако десетін. Федор Плевако патша заманының аты аңызға</w:t>
        <w:br/>
        <w:t>айналған адвокаты ғой. Осы Досмағамбетовтің жерлесі әрі жиені</w:t>
        <w:br/>
        <w:t>десе де болады. Оның өзі бір роман.</w:t>
        <w:br/>
        <w:t>Федор Плеваконың әкесі бір орыс әкімінің қолында малай-</w:t>
        <w:br/>
        <w:t>лықта жүрген қазақ қызымен көңіл қосады ғой. Орынбар маңын-</w:t>
        <w:br/>
        <w:t>да. Бірақ некелеспеген көрінеді. Әкесі Плевак деген латыш екен.</w:t>
        <w:br/>
        <w:t>Қазак қызы одан үш бала табады. Бірақ бәрінс айналадағылар</w:t>
        <w:br/>
        <w:t>«заңсыз» деп қарайды, келеке қылады. Отырса -- опақ, тұрса -</w:t>
        <w:br/>
        <w:t>сопақ. Малай қазақ қызын орыс қожайын шоқындырып, Екате-</w:t>
        <w:br/>
        <w:t>рина деп атаған екен. Сол сормандай Екатерина тағы да төртінші</w:t>
        <w:br/>
        <w:t>бала табады ғой. Келемежден кекірік атқан адамдар бұл қазақ-</w:t>
        <w:br/>
        <w:t>тың малай қызы болашақ ұлы адам туғанын кайдан білсін? Білсе,</w:t>
        <w:br/>
        <w:t>күлмес еді. Болашақ ұлы адамның анасын қорламас еді. Бірак</w:t>
        <w:br/>
        <w:t>73</w:t>
        <w:br/>
        <w:t>-- Тергеуіні сіз емес, мен. Маған бұдан былай сұрақ қойма-</w:t>
        <w:br/>
        <w:t>ңыз.</w:t>
        <w:br/>
        <w:t>Нейман қағазын жайып, каламын қолына алды.</w:t>
        <w:br/>
        <w:t>-- Мәселені 1915 жылдан бастаймыз. 1915 жылы қайла бол-</w:t>
        <w:br/>
        <w:t>дыңыз?</w:t>
        <w:br/>
        <w:t>-- Ташкентте.</w:t>
        <w:br/>
        <w:t>--Не істедіңіз?</w:t>
        <w:br/>
        <w:t>-- Мұғалімдер институтында оқыдым. Сабақтан қол бос</w:t>
        <w:br/>
        <w:t>уақытта, Тагипулат деген бай өзбектін бау-бақшасын күтіп, бағ-</w:t>
        <w:br/>
        <w:t>бан болдым. Көмектесетін туыстың жоқтығынан.</w:t>
        <w:br/>
        <w:t>-- Олан басқа не істедініз?</w:t>
        <w:br/>
        <w:t>--Басқа не істейін? Оку оқып, жұмыс істеген адамның басқа</w:t>
        <w:br/>
        <w:t>шаруаға қолы тис ме?</w:t>
        <w:br/>
        <w:t>-- Көлбай Тоғысов дегенді білесіз бе?</w:t>
        <w:br/>
        <w:t>-- Білемін.</w:t>
        <w:br/>
        <w:t>-- Оның «Үш жүз» деген партиясын да білесіз ғой?</w:t>
        <w:br/>
        <w:t>-- Естідім, бірақ оған қатысым жоқ.</w:t>
        <w:br/>
        <w:t>-- Қатысыныз жоқ?</w:t>
        <w:br/>
        <w:t>-- Жоқ.</w:t>
        <w:br/>
        <w:t>-- Жарайды. Міне, бұл жерде жалған айттыңыз. Ал Мунавар</w:t>
        <w:br/>
        <w:t>Қары дегенді білесіз бе?</w:t>
        <w:br/>
        <w:t>-- Естідім.</w:t>
        <w:br/>
        <w:t>- Оның «Иттихад ва Таракки» деген партиясын білесіз бе?</w:t>
        <w:br/>
        <w:t>-- Естуім бар.</w:t>
      </w:r>
    </w:p>
    <w:p>
      <w:r>
        <w:t>-- Естуініз бар. Естіп қана қойған жоқсыз. Тікелей қатысты-</w:t>
        <w:br/>
        <w:t>ңыз. «Иттихад ва Таракки» леген қалай аударылады?</w:t>
        <w:br/>
        <w:t>--«Бірлік пен өрлеу».</w:t>
        <w:br/>
        <w:t>-- Оны қайдан білесіз?</w:t>
        <w:br/>
        <w:t>-- Ондық сауатым бар.</w:t>
        <w:br/>
        <w:t>-- «Шуро-и-исламия» деген не? Қалай аударылады?</w:t>
        <w:br/>
        <w:t>-- «Ислам кеңесі».</w:t>
        <w:br/>
        <w:t>-- Ол ла партия ғой?</w:t>
        <w:br/>
        <w:t>-- Мә.</w:t>
        <w:br/>
        <w:t>-- Мүше болдыңыз ғой?</w:t>
        <w:br/>
        <w:t>-- Жоқ.</w:t>
        <w:br/>
        <w:t>-- «Иттихад ва Таракки» партиясының түпкі мақсаты?</w:t>
        <w:br/>
        <w:t>-- Білмеймін.</w:t>
        <w:br/>
        <w:t>-- Білесің! -- Енді Нейман «сіз» деп сыпайылағанды койып,</w:t>
        <w:br/>
        <w:t>«сенге» көшті. -- Білесің. Әбден білесің. Оның түпкі мақсаты --</w:t>
        <w:br/>
        <w:t>78</w:t>
        <w:br/>
        <w:t>Жапонияның қолдауымен Түркі-Татар мемлекетін құру еді ғой.</w:t>
        <w:br/>
        <w:t>Қалайша ұмыттың?</w:t>
        <w:br/>
        <w:t>-- Мен мұндай арандатушы сұрақтарға жауап беруден бас</w:t>
        <w:br/>
        <w:t>тартамын.</w:t>
        <w:br/>
        <w:t>-- Бас тарта бер. Бірак бәрібір мойындайсың. Ал партияның</w:t>
        <w:br/>
        <w:t>Орталық Комитетінің мүшесі болған Файзолла Ходжаев біздің</w:t>
        <w:br/>
        <w:t>қолымызда. Мойнына койып береді. Куәларың көп. Қашып құты-</w:t>
        <w:br/>
        <w:t>да алмайсың. Әуелі ең жақын достарың Ахмет Байтұрсынов,</w:t>
        <w:br/>
        <w:t>Міржақып Дулатов, Қайғысыз Атабаев, Юсуп Абдрахманов,</w:t>
        <w:br/>
        <w:t>Нығмет Нұрмақов койып береді.</w:t>
        <w:br/>
        <w:t>Рысқұлов көзін жұмып, кайда отырганын ұмытқандай, ойға</w:t>
        <w:br/>
        <w:t>малтығып калды. Қайран Ахаң тағы түскен екен ғай темір торға.</w:t>
        <w:br/>
        <w:t>Арыстанды тек темірторға камап үстайды. Ахаң бұған жала жап-</w:t>
        <w:br/>
        <w:t>пас. Олай болуы мүмкін емес. Ахандай асылзада туа бермес. Ол</w:t>
        <w:br/>
        <w:t>мұны оққа байламайды. Жалған! Бірақ цирктегі найсаптар арыс-</w:t>
        <w:br/>
        <w:t>тандыда айтқанына көндіріп, айдауына жүргізелі-ау. Тіпті жұртты</w:t>
        <w:br/>
        <w:t>алдап, кейбір сайқал циркші басын арыстанның аузына да тыға-</w:t>
        <w:br/>
        <w:t>ды.Сонда көрермендертаңн калып, қол шапалақтайды. Батырлы-</w:t>
        <w:br/>
        <w:t>ғына сүйсінеді. О, сорлылар! Алданғанын білмейді. Арыстанның</w:t>
        <w:br/>
        <w:t>азутісін қағып алып тастағанын олар білмейді. Азутісі жоқ арыс-</w:t>
        <w:br/>
        <w:t>таң-- арыстан ба?</w:t>
        <w:br/>
        <w:t>-- Ал?</w:t>
        <w:br/>
        <w:t>Рысқұлов көзін ашып алды. Дүниеде не жаман -- өзіннің ақ</w:t>
        <w:br/>
        <w:t>екенінді дәлелдей алмайтының жаман. Дәлеліңнің бәрі айдалаға</w:t>
        <w:br/>
        <w:t>кетіп, оны ұғар құлак, түсінер жүрек болмағаны азап. Рысқұлов</w:t>
        <w:br/>
        <w:t>сол азап батпағының тереніне батқанын сезді. Бірақ үміт өлмейді</w:t>
      </w:r>
    </w:p>
    <w:p>
      <w:r>
        <w:t>ғой, үміт өлген жерде адамды тірі екен деме.</w:t>
        <w:br/>
        <w:t>-- Азамат тергеуші, -- деді Рысқұлов түрменің тіліне көндіге</w:t>
        <w:br/>
        <w:t>бастап.-- Мен сізге әнеукүні біртілек айтып, қолыңызға хат беріп</w:t>
        <w:br/>
        <w:t>едім. Меселімді қайтармай қабылдап алып сдіңіз. Иманды екен</w:t>
        <w:br/>
        <w:t>деп іштей сүйсіндім де. Сол хатым Ежовтың қолыңа тиді ме?</w:t>
        <w:br/>
        <w:t>Нейман енді шауып бара жатып, алдынан бір ор кездесіп, оқыс</w:t>
        <w:br/>
        <w:t>токтаған аттай оқыранып калды. Әлгіңде ескертті: маған сұрақ,</w:t>
        <w:br/>
        <w:t>қойма деп. Оған пысқырмалы. Сұрақ қойып отыр. Керісінше,</w:t>
        <w:br/>
        <w:t>мұның сұрағын жауапсыз қалдырды. Дегенмен, бірдеңесі бар,</w:t>
        <w:br/>
        <w:t>мысы басып кететіндей... Глебов ескертті: оның үлкен-үлкен</w:t>
        <w:br/>
        <w:t>қызметте болғанының бәрін ұмыт дегі. Колхоздың қамбасынан</w:t>
        <w:br/>
        <w:t>картоп үрлаған мұжықтан жауапты қалай алар елің, солай ал деп.</w:t>
        <w:br/>
        <w:t>Қазір:</w:t>
        <w:br/>
        <w:t>79</w:t>
        <w:br/>
        <w:t>адамдар көбінесе адасады ғой. Адамдар аласпаса, заман әр ксзде</w:t>
        <w:br/>
        <w:t>де түзу болмай ма?</w:t>
        <w:br/>
        <w:t>..Сөйгіп, сорлы ана бүл баласын өзенге тастап өлтірмек бо-</w:t>
        <w:br/>
        <w:t>лып, жөргекке орап алып бара жатқан жерінен иманды біреу кез-</w:t>
        <w:br/>
        <w:t>десе кетіп, бейкүнә нәрестені аман алып қалады... Кейін сол бала</w:t>
        <w:br/>
        <w:t>аты әлемге әйгілі Федор Плевако болып шығады. «Плевак» де-</w:t>
        <w:br/>
        <w:t>ген ыңғайсыздау сөз болған соң, өл заңдастырып жүріп, фами-</w:t>
        <w:br/>
        <w:t>лиясына «о» қостырып, Плевако болған ғой. Кейін-кейін өзінің</w:t>
        <w:br/>
        <w:t>жарық дүниеге келмей жатып, өліп қала жаздағанын білгенде,</w:t>
        <w:br/>
        <w:t>Фелор Плевако өзінің қазақ анасын айыптамаған. Қайта алақа-</w:t>
        <w:br/>
        <w:t>нына салып, аялап отырады екен.</w:t>
        <w:br/>
        <w:t>Ал сол Плеваконың нағашысы Жанша Досмағамбетов те</w:t>
        <w:br/>
        <w:t>кезінде аты күллі Сібір жұртына тараған айтулы аднокат еді.</w:t>
        <w:br/>
        <w:t>Жарықтық Жанша Тұрарға өткен-кеткен хикаясын айтып оты-</w:t>
        <w:br/>
        <w:t>рып:</w:t>
        <w:br/>
        <w:t>-- Білесің бе, Тұрар, бірінші рет сот алдында жаламен айып-</w:t>
        <w:br/>
        <w:t>талған адамды қорғауға барғанымда, үстімде фрак та жоқ еді. Ал</w:t>
        <w:br/>
        <w:t>сотқа адвокаттын фраксыз баруы -- ісінің теріс кетуімен бірдей.</w:t>
        <w:br/>
        <w:t>Бірақ мен сол пронесті жеңіп шығып, алғашқы қаламақыма фрак</w:t>
        <w:br/>
        <w:t>сатып алдым, -дер еді.</w:t>
        <w:br/>
        <w:t>Сөйткен Жанша Досмағамбетовтің өзіне қазір адвокат ке-</w:t>
        <w:br/>
        <w:t>рек. Әрине, бұлар енді бұрынғы жарасының аузын тырнап қана-</w:t>
        <w:br/>
        <w:t>тады. Әрине, «Алаш» дейді. Сен соның көсемісін дейді. «Алаш»</w:t>
        <w:br/>
        <w:t>алдақашан кештірілгенін, Лениннің өзі оған кешірім жасағанын</w:t>
        <w:br/>
        <w:t>есепке алмайды. Әлде ссепкс алар ма екен? Тәрізі жаман, алмай-</w:t>
        <w:br/>
        <w:t>ды-ау. Әйтпесе, Жаншаға бұрын да сот болғанын, олан ақталға-</w:t>
        <w:br/>
        <w:t>ның бұлар білмей отырған жоқ қой. Тегіннен тегін қайтадан ұста-</w:t>
        <w:br/>
        <w:t>майды ғой.</w:t>
        <w:br/>
        <w:t>Рысқұлов соңда, тақыртақта үстінде жатып, баяғы Орынбор-</w:t>
        <w:br/>
        <w:t>дың кешін еске алды. Жаншаның жұпыны құжырасы елі. Қыза-</w:t>
        <w:br/>
        <w:t>рын барып, күн батқан кеш болатын. Жанша мен Ольга қосы-</w:t>
        <w:br/>
        <w:t>лып, «Вечерний звон» -- «Кешкі қоңырауды» айтқан іңір шақ.</w:t>
        <w:br/>
        <w:t>Армандар айдынында жүзген қос аққу. Жұптары жазылмастай</w:t>
        <w:br/>
        <w:t>еді. «Қозы Көрпеш, Баяндай бір молада өлсем-ау» деген ән осы-</w:t>
        <w:br/>
        <w:t>ларга бағышталған сияқты еді.</w:t>
        <w:br/>
        <w:t>Ақыры жұптары жазылыпты. Сыңарынан айырылған Ольга</w:t>
      </w:r>
    </w:p>
    <w:p>
      <w:r>
        <w:t>Константиновна тас қапастағы Жаншаны көруге келіпті. Жолық-</w:t>
        <w:br/>
        <w:t>тырмапты. Қос аққу бірі жазым болса, екіншісі де-- құсадан өледі</w:t>
        <w:br/>
        <w:t>деуші еді. Қос аққу. Жанша мен Ольга. Бірін-бірі аймаламаса</w:t>
        <w:br/>
        <w:t>74</w:t>
        <w:br/>
        <w:t>-- Сұрақ қойма! Менің сұрағыма жауап бер! Жалтарма! --</w:t>
        <w:br/>
        <w:t>деп үстелді жұдырығымен қойып қалғысы келді де, әлденетежеп</w:t>
        <w:br/>
        <w:t>қалды. Онын орнына: -- Көмекшісіне тапсырдым, Одан арғы-</w:t>
        <w:br/>
        <w:t>сын білмеймін, -- деді.</w:t>
        <w:br/>
        <w:t>Шындығында, Ежовтың көмекшісінен бүрын, Глебовка,</w:t>
        <w:br/>
        <w:t>өзінің тікелей бөлім бастығына көрсеткен. Глебов Рысқұловтың</w:t>
        <w:br/>
        <w:t>Ежовка жазған хатын оқып шығып: «Вот нахал!» -- деген. Ар-</w:t>
        <w:br/>
        <w:t>тынша: «Мейлі, көмекшісіне бер. Николай Иванович бір рахат-</w:t>
        <w:br/>
        <w:t>танып қалсын», -- деді.</w:t>
        <w:br/>
        <w:t>Тұтқынның арызын оқығаннан Ежов неге рахаттануға керек?</w:t>
        <w:br/>
        <w:t>Нейман ойланып калған. Мұндағылардың бәрі Ежовқа еліктеуге</w:t>
        <w:br/>
        <w:t>тырысады. Жүріс-тұрысына дейін, сөз сөйлеу мәнеріне дейін...</w:t>
        <w:br/>
        <w:t>Нейман шамданып отыр. Өзінің осалдығына өзі ыза. Бұл</w:t>
        <w:br/>
        <w:t>сұрақ қояды, ал Рысқұлов әңгімені бұрып, айдалаға алып кетеді.</w:t>
        <w:br/>
        <w:t>Ал бүгінгі сұрақ-жауаптың протоколын Глебов күтіп отыр. Ғле-</w:t>
        <w:br/>
        <w:t>бовқа не бетің айтады? Оның алдына танбасыз ақ қағазды апа-</w:t>
        <w:br/>
        <w:t>рып қоймақ па?</w:t>
        <w:br/>
        <w:t>-- Кәне, сұраққа жауап беріңіз, -- делі Нейман. Қайтадан</w:t>
        <w:br/>
        <w:t>«сізге» көшіп кеткенін кеш андап қалды. Одан бетер ызаланды.</w:t>
        <w:br/>
        <w:t>-- Мен айттым ғой: арандатқан сұрақтарға жауап бермеймін.</w:t>
        <w:br/>
        <w:t>-- Жақсылықпен жауап бермесеңіз, сізді не күтіп тұрғанын</w:t>
        <w:br/>
        <w:t>сезесіз бе?</w:t>
        <w:br/>
        <w:t>Тағы да «сіз». Аузынан қалай шығып кеткенін сезбей қала-</w:t>
        <w:br/>
        <w:t>тын не жыны бар? Өз сөзіне өзі ие бола алмайтындай не Құдай</w:t>
        <w:br/>
        <w:t>ұрды?</w:t>
        <w:br/>
        <w:t>-- Сеземін,-- деді Рысқұлов айылын жимай.</w:t>
        <w:br/>
        <w:t>-- Жете сезіңбей отырсың, -- Бұл жолы сөзі дұрыс шыкты.--</w:t>
        <w:br/>
        <w:t>Сезінсең бүйтіп кергімес едің. Бірақ ескертемін: кор боласыз. -</w:t>
        <w:br/>
        <w:t>Қайтадан «сіз». Шайтан алғыр. Мынаның бір сиқыры бар ма?</w:t>
        <w:br/>
        <w:t>Глебов айтады: картоп ұрлаған мұжықтай көр дейді. Ал мына-</w:t>
        <w:br/>
        <w:t>ның айылын жимай отырысы мынау. Сақал-шашы өсіп, киімі де</w:t>
        <w:br/>
        <w:t>мыж-тыж болып қалсада әлітөредей. Ақылына, сөз сөйлеу жүйесіне,</w:t>
        <w:br/>
        <w:t>өзін-өзі Тік ұстасына, тұп-тұнық тұнғиық көзіне қарап отырып,</w:t>
        <w:br/>
        <w:t>қайтіп мұнымен мұжыкша сөйлесесін. Мүмкін, Глебов өзісөйлесіп</w:t>
        <w:br/>
        <w:t>көрер. Онда: Нейман, сең тұтқыннан жауап алуға жарамайсың.</w:t>
        <w:br/>
        <w:t>Сенін орның бұл емес, бар, шошқа бақ десе-- не болмақ?</w:t>
        <w:br/>
        <w:t>-- Сонымен, не де... әлгі «Иттихад ва Таракки». Түрік-Татар</w:t>
        <w:br/>
        <w:t>мемлекеті. Есінізге түсіріңіз. Жапония протекциясы. Рас қой?</w:t>
        <w:br/>
        <w:t>Қатыстыңыз ғой?</w:t>
        <w:br/>
        <w:t>80</w:t>
      </w:r>
    </w:p>
    <w:p>
      <w:r>
        <w:t>-- Сандырақ.</w:t>
        <w:br/>
        <w:t>Нейман жұдырығымен үстелді қойып қалды. Сиясауыттың</w:t>
        <w:br/>
        <w:t>жиегіндегі қалам жерге ұшын түсті. Қор қылғанда, Нейман әлгі</w:t>
        <w:br/>
        <w:t>қаламды еденнен өзі көтеріп алды. Артынша өзіне-өзі тағы ану-</w:t>
        <w:br/>
        <w:t>ланды: «Неге анаған көтертпедім? Алып бер ана қаламұшты! -</w:t>
        <w:br/>
        <w:t>десем, ол міз бақпай отырып алса...»</w:t>
        <w:br/>
        <w:t>Одан ары не болмақ, кол жұмсамақ па?</w:t>
        <w:br/>
        <w:t>О басында заңды ойлап шығарғандар -- даналар. Соноу</w:t>
        <w:br/>
        <w:t>тұңғыш рет «юстиция» дегеннен бастап, заң ізгілікке қызмет ету-</w:t>
        <w:br/>
        <w:t>ге тиіс еді. «Юстиция» дегеніңіз Әлілет деген сөз ғой. Мәскеу</w:t>
        <w:br/>
        <w:t>университетінде ақ сақалды профессорлар Нейманның басына</w:t>
        <w:br/>
        <w:t>осы ұғымды құйып-ақ баққан. Сөйтсе, профессорлардың лекция-</w:t>
        <w:br/>
        <w:t>сы бір басқа екен де, тікелей жұмыс бір басқаекен. Дәл қазіргідей,</w:t>
        <w:br/>
        <w:t>Глебовтың тапсырмасындай жұмыс істеу университетте бес жыл</w:t>
        <w:br/>
        <w:t>оқып, әптер-тәптер әуре болудың түкке қажеті жоқ екен.</w:t>
        <w:br/>
        <w:t>Алкараңыз, Рысқұлов жаңа «сандырақ» леп баттитып салды.</w:t>
        <w:br/>
        <w:t>Сандырақ екені рас, оны Нейман да біледі. Бірак тапсырма осы-</w:t>
        <w:br/>
        <w:t>ны қайтсең де мойындат дейді. Мойыңдату үшін заңды белден</w:t>
        <w:br/>
        <w:t>басып, зорлыққа бару керек. Зорлықпен мойындату керек. Ал</w:t>
        <w:br/>
        <w:t>профессорлар бұлай оқытқан жоқ. Ал зорлағанның өзінде мо-</w:t>
        <w:br/>
        <w:t>йындамаса ше? Одан бетер зорлай түс. Сөйтіп, жендетке айнал.</w:t>
        <w:br/>
        <w:t>Диплом саған сол үшін берілген.</w:t>
        <w:br/>
        <w:t>Рысқұловпен алғашқы тәжіке осындай бір ойға да қалдыр-</w:t>
        <w:br/>
        <w:t>ды. Нейман оңай жеңіс болмайтынын түсінді. Шындығында кім</w:t>
        <w:br/>
        <w:t>тұтқын? Рысқұлов па? Нейман ба?</w:t>
        <w:br/>
        <w:t>Шындықты сезе тұрып, әділетсіздікке бару-- үлкен түтқын-</w:t>
        <w:br/>
        <w:t>ның қамытын кию екенін сезіну де қиын, сондыктан да жаның</w:t>
        <w:br/>
        <w:t>топастана берсді.</w:t>
        <w:br/>
        <w:t>«Қарсы сұрақ коймаңыз» деп ескертсе де Рысқұлов Нейман-</w:t>
        <w:br/>
        <w:t>ға тағы сауал берді:</w:t>
        <w:br/>
        <w:t>-- Мен сізге жауап беруге тиісті емеспін. Біріншіден, мен</w:t>
        <w:br/>
        <w:t>большевиктер партиясының мүшесімін. Мені тұтқынға алу үшін,</w:t>
        <w:br/>
        <w:t>Устав бойынша, заңды түрде партиядан шығару керек. Бір.</w:t>
        <w:br/>
        <w:t>Екіншіден, мен ВЦИК-тің мүшесімін. ВЦИК сессиясы мені</w:t>
        <w:br/>
        <w:t>мүшеліктен шығармай тұрып, мені қамауға алуға ешкімнің де</w:t>
        <w:br/>
        <w:t>қақысы жоқ, Айтыңызшы, мені қамауға алуға кандай Заң бар?</w:t>
        <w:br/>
        <w:t>Нейман тосылып қалды. Партия мүшесі, ВЦИК мүшесі. Олар-</w:t>
        <w:br/>
        <w:t>дан шығармай тұрып, тұтқындауға болмайтынын Нейман да</w:t>
        <w:br/>
        <w:t>біледі. Бірақ формальды түрде болса да, Рысқүлов партиядан.</w:t>
        <w:br/>
        <w:t>6-560 в1</w:t>
        <w:br/>
        <w:t>Сталин өзінің уәзірлерін шақырып алып, бәріне бір-ақ сұрақ</w:t>
        <w:br/>
        <w:t>қойды:</w:t>
        <w:br/>
        <w:t>-- Еге-е-ер, Жапония бізге соғы-ы-ыс аша калса, сонда-а-я...</w:t>
        <w:br/>
        <w:t>жапондардан корейлерді қалай айырамыз?</w:t>
        <w:br/>
        <w:t>Уәзірлері ойланып қалды. Ворогцилов, Молотов, Каганович,</w:t>
        <w:br/>
        <w:t>Калинин, Берия, Ежов... Сұрақтың астары түсінікті. Қиыр Шы-</w:t>
      </w:r>
    </w:p>
    <w:p>
      <w:r>
        <w:t>ғыста, кенес жерінде де корейлер тұрады. Егер жапон соғысса,</w:t>
        <w:br/>
        <w:t>жапондарға түр-түсі ұқсас корейлерді абайламай атып аламыз ба</w:t>
        <w:br/>
        <w:t>деп қауіптеніп отырған жоқ Сталин. Корейлер жапондарға қосы-</w:t>
        <w:br/>
        <w:t>лып кетер деп отыр ғой. Жапонға да, корейге де араласы жоқ,</w:t>
        <w:br/>
        <w:t>олардың тілін де, дінін де, арман-тілегін де, қайғы-қуанышын да</w:t>
        <w:br/>
        <w:t>білмейтін уәзірлер тұқшиысып қалды. Сонда Берия шошаң етіп:</w:t>
        <w:br/>
        <w:t>-- Жапондардан корейлерді айыру оп-оңай, -- дейді.</w:t>
        <w:br/>
        <w:t>-- Калай? - дейді Көсем.</w:t>
        <w:br/>
        <w:t>-- Корейлерді көтере көшіріп жіберу керек.</w:t>
        <w:br/>
        <w:t>-- Қайда?</w:t>
        <w:br/>
        <w:t>-- Кавказға емес, әрине, Қазақстанға!</w:t>
        <w:br/>
        <w:t>жжж</w:t>
        <w:br/>
        <w:t>Тергеуге үшінші рет шақырылды. Бұл жолы Нейман жалғыз</w:t>
        <w:br/>
        <w:t>смес екен. Жанында қасқабас полковник отыр. «Төртінші</w:t>
        <w:br/>
        <w:t>бөлімнің бастығы Глебов», -- деп таныстырды өзін. Үні өктем.</w:t>
        <w:br/>
        <w:t>Басының қасқалығы болмаса, баяғы Ташкенттегі Успенскийге</w:t>
        <w:br/>
        <w:t>ұқсастығы көп екен. Бетіне бізтықсан батпайтын, беті--бет емес,</w:t>
        <w:br/>
        <w:t>көн жапсырып қойғандай, жап-жалпақ, айыр иек. Мұрны қонқақ.</w:t>
        <w:br/>
        <w:t>Көзілдіріктің ар жағынан жылан көз ызғар шашады. Нейман</w:t>
        <w:br/>
        <w:t>мұның қасында иманжүзді екен.</w:t>
        <w:br/>
        <w:t>Успенский марқұм, Түркістан республикасында Ерекше</w:t>
        <w:br/>
        <w:t>бөлімнің бастығы болатын. Рысқұловка істемеген бәлесі қалма-</w:t>
        <w:br/>
        <w:t>ған. Кушекин екеуі қосылып алып, көп қорлық көрсеткен.</w:t>
        <w:br/>
        <w:t>Ақыры өзі әшкереленіп, атылып кетіп еді.</w:t>
        <w:br/>
        <w:t>Одан бері де он сегіз жыл өткен екен. Кім біледі... атылды</w:t>
        <w:br/>
        <w:t>деген Успенский әлдеқалай тірі қалып, енді Рысқұловтың алды-</w:t>
        <w:br/>
        <w:t>нан шығып отырмасын. Он сегіз жылдың ішінде адам пішіні</w:t>
        <w:br/>
        <w:t>өзгеріп, шашы түсіп, қасқа бола салу қиын емес-ті. Фамилия-</w:t>
        <w:br/>
        <w:t>сы... Фамилиясын өзгертіп алып жүргендер аз ба? Көсемнен бас-</w:t>
        <w:br/>
        <w:t>тап, көсемдерден бастап...</w:t>
        <w:br/>
        <w:t>83</w:t>
        <w:br/>
        <w:t>Мәскеудің қандай бір үйі болмасын, бәрінін шатырына көгершін</w:t>
        <w:br/>
        <w:t>ұя салып, емін-еркін ұшып-қонып жүреді. Бұл қалада бұл құс</w:t>
        <w:br/>
        <w:t>атаулы мәскеуліктермен бірге тіркеуге тұрған сияқты. Көгершінді</w:t>
        <w:br/>
        <w:t>ешкім жатырқамайды.</w:t>
        <w:br/>
        <w:t>Сол көгершін, тек мына сұр тас үйге ғана ұя салмайды. Ұя</w:t>
        <w:br/>
        <w:t>салмақ тұрмақ, маңайына жоламайды. Адамнан гөрі, жан-жан-</w:t>
        <w:br/>
        <w:t>уар, ұшқан құс, жүгірген аң, құрт-құмырсқа сезімтал дейді ғой.</w:t>
        <w:br/>
        <w:t>Топан суы қаптарын, зілзала боларын адам алдын ала білмейді,</w:t>
        <w:br/>
        <w:t>ал әлгілер біледі. Мысалы, өткен ғасырдағы бір зор зілзала ал-</w:t>
        <w:br/>
        <w:t>дында, біреудің иті үйінде ұйықтап жатқан жас нәрестені</w:t>
        <w:br/>
        <w:t>көйлегінен тістеп ала қашыпты. Итім құтырған екен деп иесі</w:t>
        <w:br/>
        <w:t>мылтығын ала жүгіріпті. Артынша аяғының астындағы қара жер</w:t>
        <w:br/>
        <w:t>теңселіп ала жөнеледі...</w:t>
        <w:br/>
        <w:t>Сүр тас үйдің сұсынан қорқа ма, әлде бұл үйлін аламлары</w:t>
        <w:br/>
        <w:t>құсты улайтын бірдеңе сеуіп тастаған ба, әйтеуір бұган</w:t>
        <w:br/>
        <w:t>көгершіндердің жоламайтыны рас.</w:t>
      </w:r>
    </w:p>
    <w:p>
      <w:r>
        <w:t>Бұл үйдің қызметкерлері, бәлкім, көгершіндерден</w:t>
        <w:br/>
        <w:t>қауіптенетін де шығар. Өйткені көгершін хат тасушы қызметін</w:t>
        <w:br/>
        <w:t>деатқаратын көрінеді ғой. Тылсым құпиядан жаралған тас үйден</w:t>
        <w:br/>
        <w:t>сыртқа бір түйір сыбыс та, дыбыс та шықпауы керек. Марқұм</w:t>
        <w:br/>
        <w:t>Феликс Дзержинский іргетасын қалаған ЧК, ол дүниеден қайт-</w:t>
        <w:br/>
        <w:t>қалы бері мың есе өсіп, өнерленіп, қанаты қат-қат болып қалың-</w:t>
        <w:br/>
        <w:t>дап, қаһарлы мекемеге айналғаны сонша, одан қорықпайтын, одан</w:t>
        <w:br/>
        <w:t>сескенбейтін, Сталиннен басқа, бірде-бір жан жоқ. Мейлің кім</w:t>
        <w:br/>
        <w:t>болсаң ол бол, маған десен, Сталиннің оң қолы бол, бәрібір, сұр</w:t>
        <w:br/>
        <w:t>тас үйді көргенде, жүрегі зырқ етпей қалмайды. Міне, осы үйдің</w:t>
        <w:br/>
        <w:t>астындағы зынданға Рысқұлов түскелі бір апта өтті. Подвалды</w:t>
        <w:br/>
        <w:t>зындан демегенде не дейміз? Подвал болғанда да мір-ішиыр, шы-</w:t>
        <w:br/>
        <w:t>тырман жолдары, дәліздері көп. Дәліз шамы өлегізіп, сықсиып</w:t>
        <w:br/>
        <w:t>тұрады. Айнала мұздай сұр тас. Мұншама тас тауы жоқ. Мәскеудің</w:t>
        <w:br/>
        <w:t>қай жерінен табыла берген?</w:t>
        <w:br/>
        <w:t>Бірақ таңғалатын не бар? Бір түйір тасы жоқ еспе, ұлпа</w:t>
        <w:br/>
        <w:t>құмның арасына баяғының перғауындары соноу алыстағы Ас-</w:t>
        <w:br/>
        <w:t>уаннан үйдей-үйдей тас тасып, соны қашап, таудай-таудай пира-</w:t>
        <w:br/>
        <w:t>мидалар тұрғызған ғой. Бұдан бес мың жыл бұрын. Пойызы жоқ,</w:t>
        <w:br/>
        <w:t>тракторы жоқ, экскаваторы, бульдозері, краны жоқ сол кезде</w:t>
        <w:br/>
        <w:t>әлгіндей болғанда, мына мотор заманында бір үйдің астын-үстін</w:t>
        <w:br/>
        <w:t>тастан өруі қиын болып па, тәйірі?</w:t>
        <w:br/>
        <w:t>66</w:t>
        <w:br/>
        <w:t>көрмеген Әзиза байғүс, әйтпесе, өз бетінше Лубянкаға жол таба</w:t>
        <w:br/>
        <w:t>ала ма?</w:t>
        <w:br/>
        <w:t>--Менің сіңлімді тастап, сені алғанда Рысқұловтын мүйізінің</w:t>
        <w:br/>
        <w:t>қарағайдай болғаны қайсы? -- деп Ольга теріс айналса, Әзиза-</w:t>
        <w:br/>
        <w:t>ның колынан не келер еді? Бетегесі бытырлап, сексеуілі сатыр-</w:t>
        <w:br/>
        <w:t>лап, даланы өрт алғанда, ақбөкен мен қасқыр бірге қашатын</w:t>
        <w:br/>
        <w:t>көрінеді. Басқа түскен ортақ нәубет араздасқанды, ажырасқан-</w:t>
        <w:br/>
        <w:t>ды жақындатады. Әйтпесе, Әзиза Рысқұловтың табалдырығын</w:t>
        <w:br/>
        <w:t>аттағалы бері Ольга да, Жанша да Тұрармен хабарласқанды сап</w:t>
        <w:br/>
        <w:t>тыйған. Еңді міне, сол Ольга Әзизаны қолынан жетектеп, тас</w:t>
        <w:br/>
        <w:t>түрменің бұлым-бұлым бұралаң қыстарын түртінектеп,</w:t>
        <w:br/>
        <w:t>күйеулерін таба алмай жүр.</w:t>
        <w:br/>
        <w:t>Тас қапастағы жалғыз жанның жарық сәулесі -- басындағы</w:t>
        <w:br/>
        <w:t>ойы дегенмен, ойлануғада дағды керек. Өмір баки әрекеттің, ірі-</w:t>
        <w:br/>
        <w:t>ірі қимылдың ішінде жүрмесе, көнілі көншімейтін Рысқұлов мына</w:t>
        <w:br/>
        <w:t>жатыстан жалығып, ішқұса бола бастады. Не кітап, газет оқи ал-</w:t>
        <w:br/>
        <w:t>майды, не жазу жаза алмайды. Тым құрыса, қағаз бен қалам бер-</w:t>
        <w:br/>
        <w:t>се... Нағыз жазу жазатын жер түрме болар. Неше толқын ойлар</w:t>
        <w:br/>
        <w:t>жосылып жатыр. Құмдауыт жағаға келіп жығылып жатқан ақжал</w:t>
        <w:br/>
        <w:t>толқындар қанша соққыласа да құмда із қала ма? Мына қағаз-</w:t>
        <w:br/>
        <w:t>сыз-қаламсыз ой да сол сияқты.</w:t>
        <w:br/>
        <w:t>Рысқұлов өсіп кеткен тырнағымен қабырғаны тырнап көрді.</w:t>
        <w:br/>
        <w:t>Сүр бетонда із қалған жоқ, алтырнағы жыртылып, жырымданып</w:t>
        <w:br/>
        <w:t>қалды. Тырнактан басқа қаруы жоқ. Оның өзі тас қабырғаға бол-</w:t>
        <w:br/>
        <w:t>машы із салуға да жарамайды.</w:t>
        <w:br/>
        <w:t>Жата берсе, жаншыла беретініне көзі жетті де, төрт қадам</w:t>
        <w:br/>
        <w:t>шаршы камераны айналып жүре берді, жүре берді. Басы айна-</w:t>
        <w:br/>
        <w:t>лып, тақтаға барып құлағанша жүре берді...</w:t>
        <w:br/>
        <w:t>Тергеушінің алдына екінші рет алып келді. Нейман орнынан</w:t>
      </w:r>
    </w:p>
    <w:p>
      <w:r>
        <w:t>түрегеліп барып, қайта отырды. Рысқұловтың сақалы тағы өсін</w:t>
        <w:br/>
        <w:t>кетіпті, жағасы тағы да кір шалғандай екен. Кір қайдан жұғады?</w:t>
        <w:br/>
        <w:t>Шахтаға түсіп жатқан жоқ. Кетпен шауып, орақ орып, жер қа-</w:t>
        <w:br/>
        <w:t>зып жаткан жоқ. Тәулігіне екі-үш рет қана ашылатын темір</w:t>
        <w:br/>
        <w:t>есіктен басқа саңылауы жоқ тас камераға шаң-тозаң қайдан</w:t>
        <w:br/>
        <w:t>кіреді?</w:t>
        <w:br/>
        <w:t>Костюмі де мыжылыпты. Рысқұловтың өңі сүзектен тұрған-</w:t>
        <w:br/>
        <w:t>дай екен. Ол алғашқы талабын тағы қойды.</w:t>
        <w:br/>
        <w:t>-- Моншаға түсіп, іш киім ауыстырмай, сакқал-мұртты алдыр-</w:t>
        <w:br/>
        <w:t>май, ешкіммен сөйлесе алмаймын,-- деді.</w:t>
        <w:br/>
        <w:t>76</w:t>
        <w:br/>
        <w:t>ТЕРГЕУ</w:t>
        <w:br/>
        <w:t>Үйреншікті орнында орындық жоқ. Бөлменің бір бұрышын-</w:t>
        <w:br/>
        <w:t>датұрған шығар деп Рысқұлов жан-жағына қарады. Төрде, үстел</w:t>
        <w:br/>
        <w:t>басында Глебов отыр. Екі-үш адым жерде, кішірек үстелдің жа-</w:t>
        <w:br/>
        <w:t>нында-- Нейман. Нейман енді тергеуші емес, хатшы ретінде қал-</w:t>
        <w:br/>
        <w:t>ған сыңайлы. Глебов не айтады, Рысқұлов не дейді -соны қағазға</w:t>
        <w:br/>
        <w:t>түсіріп отыруға тиісті.</w:t>
        <w:br/>
        <w:t>Аркалықсыз орындық тұрушы еді... жок. Рысқұлов алданған</w:t>
        <w:br/>
        <w:t>баладай аңырып қалды.</w:t>
        <w:br/>
        <w:t>-- Стоять! -- деді Глебов. -- Орындық берілмейді. Жұмсақ</w:t>
        <w:br/>
        <w:t>креслода отыра-отыра құйрықктарың жалпайыт кеткен. Түрегеп</w:t>
        <w:br/>
        <w:t>тұрған пайдалы. Кабырғаға сүйенуге болмайды. Берірек, берірск</w:t>
        <w:br/>
        <w:t>жақында. Немене,сужүрек болып қалғансың ба? Асау едің ғой.</w:t>
        <w:br/>
        <w:t>Әлгі жабайы жылқы сияқты. Сендер жақта ғой деймін сол жылқы.</w:t>
        <w:br/>
        <w:t>Пржевальский жылкысын айтамын.</w:t>
        <w:br/>
        <w:t>-- Тарпан. Мустанг, -- деп түзетті Рысқұлов. -- Ол жаққа</w:t>
        <w:br/>
        <w:t>Пржевальский жылқы айдап барған жоқ. Пржевальскийден жүз</w:t>
        <w:br/>
        <w:t>мың жыл бұрын жайылып жүрген жабайы жылқы.</w:t>
        <w:br/>
        <w:t>-- Ұлтшылдықтың уына миың шылқылдап тұр, ә?!</w:t>
        <w:br/>
        <w:t>-- Оның қай жері ұлтшылдық? Шындық қой. Пржевальский</w:t>
        <w:br/>
        <w:t>барып ұрығын таратқан жоқ.</w:t>
        <w:br/>
        <w:t>-- Жә, жетті! Оданда сен мынаны айт: Германияға қай жылы</w:t>
        <w:br/>
        <w:t>бардың?</w:t>
        <w:br/>
        <w:t>-- 1922 жылы.</w:t>
        <w:br/>
        <w:t>-- Не үшін?</w:t>
        <w:br/>
        <w:t>-- Балаларды окуға түсіру үшін.</w:t>
        <w:br/>
        <w:t>-- Немене балаларды оқыту үшін КСРО-даоку орны жетпей</w:t>
        <w:br/>
        <w:t>қалды ма?</w:t>
        <w:br/>
        <w:t>--Іскер мамандар дайындау керек болды.</w:t>
        <w:br/>
        <w:t>-- Сонда калай, Совет елінде іскер мамандар дайындай алмай</w:t>
        <w:br/>
        <w:t>ма?</w:t>
        <w:br/>
        <w:t>-- Батыста тәжірибе мол.</w:t>
      </w:r>
    </w:p>
    <w:p>
      <w:r>
        <w:t>-- Демек, Батыстан үйрену керек болғаны ғой?</w:t>
        <w:br/>
        <w:t>-- Пайдалы істі үйрену керек. Ұлы Петрдің өзі де Батыстан</w:t>
        <w:br/>
        <w:t>бастаған.</w:t>
        <w:br/>
        <w:t>-- Оһо! Ұлы Петр болғың келген екен ғой. Браво! Браво!</w:t>
        <w:br/>
        <w:t>Оқуға қанша бала түсірдің?</w:t>
        <w:br/>
        <w:t>-- Алпыс.</w:t>
        <w:br/>
        <w:t>98</w:t>
        <w:br/>
        <w:t>- Бәрі де қазақтар ма? ) )</w:t>
        <w:br/>
        <w:t>-- Жоқ, қазағы да, өзбегі де, тәжігі де, қырғызы да, түрікмені</w:t>
        <w:br/>
        <w:t>де бар. Түркістанның төрт Көзі түгел.</w:t>
        <w:br/>
        <w:t>- Төрт көзі түгел қайтты ма?</w:t>
        <w:br/>
        <w:t>- Түгел ғой деймін. Өйткені мен бұл екі арада Түркістаннан</w:t>
        <w:br/>
        <w:t>алыстап, Монғолия асып кеттім, олан Мәскеу...</w:t>
        <w:br/>
        <w:t>-- Демек, өзің қамқорлық жасап, Германияға апарып оқуға</w:t>
        <w:br/>
        <w:t>түсірген студенттердің арғы тағдырын білмейсің?</w:t>
        <w:br/>
        <w:t>-“ Неге? Біразын білемін. Қазір олар ірі-ірі мамандар...</w:t>
        <w:br/>
        <w:t>-- Ал елге қайтпай қалғаны бар ма?</w:t>
        <w:br/>
        <w:t>Рысқұлов әлденені есіне түсіргендей ойланып қалды.</w:t>
        <w:br/>
        <w:t>-- Білмеймін.</w:t>
        <w:br/>
        <w:t>-- Білмейсің?</w:t>
        <w:br/>
        <w:t>-- Білмеймін.</w:t>
        <w:br/>
        <w:t>-Ә,залым. Білмей қалуын. Вели Каюм қайда?</w:t>
        <w:br/>
        <w:t>--Вели Каюм? - Рысқұлов осыдан он бес жыл бұрын өзі бас-</w:t>
        <w:br/>
        <w:t>тап, немістер еліне ертіп апарған өрімдей алпыс жастың ішінен</w:t>
        <w:br/>
        <w:t>Вели Каюмды ойыма іздеп, азаптана іздеп, есіне түсіре алмай кой-</w:t>
        <w:br/>
        <w:t>ды.</w:t>
        <w:br/>
        <w:t>Көп ойланса басы сыздап, ауыратынды шығарды. Басының</w:t>
        <w:br/>
        <w:t>ісігі әлі қайтпаған. Басы шойындай ап-ауыр. Қиналып көп ой-</w:t>
        <w:br/>
        <w:t>ланса сынып кете жаздайды.</w:t>
        <w:br/>
        <w:t>-- Иә, Вели Каюм!</w:t>
        <w:br/>
        <w:t>Глебов қатты айқайласа, мұның шекесі шың ете қалады.</w:t>
        <w:br/>
        <w:t>-- Есімде қалмапты.</w:t>
        <w:br/>
        <w:t>Рысқұловтың көнектей болып ісіп кеткен еріндері икемге</w:t>
        <w:br/>
        <w:t>келмейді. Әрең сөйлейді. Сөзі тұншығып, су ұрттап алып сөйле-</w:t>
        <w:br/>
        <w:t>тендей, былдыр-былдыр естіледі.</w:t>
        <w:br/>
        <w:t>-- А-а, есіңде қалмаған. Жөн-жен. Есінді түзеу керек. Есіне</w:t>
        <w:br/>
        <w:t>сонда түселі. Рысқұлов, сен монтаны бола калма. Сенің зымиян-</w:t>
      </w:r>
    </w:p>
    <w:p>
      <w:r>
        <w:t>дығыңа найза бойламайды. Бәленің бәрін жүз жыл бұрын ойлай-</w:t>
        <w:br/>
        <w:t>сың. Сонау 1922 жылдың өзінде сен Германияға шпиондардың</w:t>
        <w:br/>
        <w:t>үрығын сепкенсің. Соның бірі Вели Каюм. Сен сонымен байла-</w:t>
        <w:br/>
        <w:t>ныс жасап тұрасың.</w:t>
        <w:br/>
        <w:t>Қасқабас полковник шіреніп орнынан тұрды. Жалпақ</w:t>
        <w:br/>
        <w:t>белдігіне қос қолының саусақтарын қыстырып алып, хром етігі</w:t>
        <w:br/>
        <w:t>жалтырап, үстелден бері шықты. Рысқұлов онын жақындағаны-</w:t>
        <w:br/>
        <w:t>нан жақсылық күтіп тұрған жоқ. Соққы жейтінін сезеді, Азап.</w:t>
        <w:br/>
        <w:t>Азапқа өзін-өзі іштей дайындады. Көп болса, өткен жолғыдай</w:t>
        <w:br/>
        <w:t>99</w:t>
        <w:br/>
        <w:t>парақ қағазды суырып алды да, соңғы парағын Рысқұловтың ал-</w:t>
        <w:br/>
        <w:t>дына жылжытып қойды.</w:t>
        <w:br/>
        <w:t>жетті Айыпкер Рысқұлов, парақтың ен соңына көз салыңыз.</w:t>
        <w:br/>
        <w:t>Танисыз ба? Кімнің қолы?</w:t>
        <w:br/>
        <w:t>Рысқұлов бірден таныды.</w:t>
        <w:br/>
        <w:t>-- Холжаевтың қолы.</w:t>
        <w:br/>
        <w:t>-- Ходжаевтар көп кой. Қай Ходжаен?</w:t>
        <w:br/>
        <w:t>-- Файзолла.</w:t>
        <w:br/>
        <w:t>-- Өте дұрыс. -- Глебов көкірек кере сәйледі.-- Ал сол Фай-</w:t>
        <w:br/>
        <w:t>золла Ходжаев айтады. 1918 жылдан бастап Мунавар Кары бас-</w:t>
        <w:br/>
        <w:t>таған «Иттихад ва Таракки» партиясының Орталық Комитетіне</w:t>
        <w:br/>
        <w:t>мен (яғни Ф. Ходжаев), Заки Валили, Тұрар Рысқұлов мүше бол-</w:t>
        <w:br/>
        <w:t>дық дейді. Негізгі мақсат Түркі-Татар мемлекетін құру еді дейді.</w:t>
        <w:br/>
        <w:t>Бұл мақсатта біздің демеушіміз Жапония мен Түркия болды дейді.</w:t>
        <w:br/>
        <w:t>Кейін Англия да көмектеспекші еді дейді. Түркиядан бұл іске</w:t>
        <w:br/>
        <w:t>Энвер Паша тікелей араласты дейді. Солай. Сондықтан ойдан</w:t>
        <w:br/>
        <w:t>шығарып, жала жауып, біз қиянат жасағандай көргеніңіз бекер.</w:t>
        <w:br/>
        <w:t>Біз ойдан шығарып отырған жоқпыз. Файзолла Ходжаевтың өзі</w:t>
        <w:br/>
        <w:t>айтып отыр. Текке сіресе бермей, икемге келіңіз. Дәлел-- бұлтарт-</w:t>
        <w:br/>
        <w:t>пайтын дәлел.</w:t>
        <w:br/>
        <w:t>-- Ал мен сенбеймін, -- деді Рысқұлов терлеп кеткен</w:t>
        <w:br/>
        <w:t>көзілдірігін алып, пиджегінің жеңімен сүртіп отырып (Бүлтүрме-</w:t>
        <w:br/>
        <w:t>де тұтқынға беторамал ұстатпайды. Беторамалға буынып қалуы</w:t>
        <w:br/>
        <w:t>мүмкін дейді). -- Сенбеймін. Файзолла Ходжаев болмаған нәрсені</w:t>
        <w:br/>
        <w:t>айтуы мүмкін емес. Файзолла Ходжаев ертеректе Бұхарада</w:t>
        <w:br/>
        <w:t>«жәдидтер» партиясында болғаны рас, ал «Иттихадта» болған емес.</w:t>
        <w:br/>
        <w:t>Глебов алдындағы қағаздарды бүріп алып, сілкіледі.</w:t>
        <w:br/>
        <w:t>-- Мынау не? Саған ойыншық па? Файзолла Ходжаевтың</w:t>
        <w:br/>
        <w:t>қолын өзің танып отырсың ғой. Тағы не керек?</w:t>
        <w:br/>
        <w:t>-- Файзолла Ходжаевтың өзі керек. Өз аузынан естімейінше,</w:t>
        <w:br/>
        <w:t>мына қағазыңызға сенбеймін.</w:t>
        <w:br/>
        <w:t>-- Мынау дүлей шығар, -- деп Глебов орнынан тұрып кетті.</w:t>
        <w:br/>
        <w:t>«Мені кінәлап едің» дегендей Нейман да қозғалақтап қалды.</w:t>
        <w:br/>
        <w:t>Глебов жемтікке түсетін қарақұстай қалбайып, Рысқұловтың</w:t>
        <w:br/>
        <w:t>алдынан бір шығып, артынан бір шығып, қолдарын бір-біріне</w:t>
        <w:br/>
        <w:t>сарт-сарт соққылайды. Рингке шығарда боксшылар осылайша</w:t>
      </w:r>
    </w:p>
    <w:p>
      <w:r>
        <w:t>қоразданар еді. «Не болар екен?» -- дегендей, Нейман қипақтай</w:t>
        <w:br/>
        <w:t>бастады.</w:t>
        <w:br/>
        <w:t>88</w:t>
        <w:br/>
        <w:t>-- Дұрыс қой. Студенттер тарығатын шығар. Олардың аты-</w:t>
        <w:br/>
        <w:t>жөні есінде қалған шығар?</w:t>
        <w:br/>
        <w:t>-- Жоқ, есімде жоқ. Мен әдейі құлақ түріп тыңдаған емеспін.</w:t>
        <w:br/>
        <w:t>-- Жарайды. Ал енді қонақтардың бәрі арыз айтып, көмек</w:t>
        <w:br/>
        <w:t>сұрап келмеген шығар. Елден келгендердің ішінде үлкен бастық-</w:t>
        <w:br/>
        <w:t>тар да болған шығар?</w:t>
        <w:br/>
        <w:t>--Әрине, болды. Мен Файзолла ағайды, Әкмал ағайды жақ-</w:t>
        <w:br/>
        <w:t>сы білемін.</w:t>
        <w:br/>
        <w:t>- Яғни, Файзолла Ходжаев, Әкмал Икрамов қой?</w:t>
        <w:br/>
        <w:t>- Солай.</w:t>
        <w:br/>
        <w:t>-- Дұрыс-ыс. Ал олар әкенмен не туралы әңгімелесуші еді?</w:t>
        <w:br/>
        <w:t>Есіңде жоқ па?</w:t>
        <w:br/>
        <w:t>-- Олардың әңгімесіне араласқан емеспін.</w:t>
        <w:br/>
        <w:t>-- Әрине, араласпайсың. Бірақ жандарынан ары-бері өткен-</w:t>
        <w:br/>
        <w:t>де,не дастарқан басында естіп қалуың мүмкін ғой. Айталық, олар</w:t>
        <w:br/>
        <w:t>шетелдер туралы әңгімелесуі мүмкін. Өйткені олар үлкен бас-</w:t>
        <w:br/>
        <w:t>тықтар ғой. Қалайша ғана Германиядағы фашистер туралы, яки</w:t>
        <w:br/>
        <w:t>Жапонияның Қытайға озбырлығы туралы айтпай отырулары</w:t>
        <w:br/>
        <w:t>мүмкін? Бұл туралы үлкендертұрмақ, мектептегі оқушылар ара-</w:t>
        <w:br/>
        <w:t>сында да айтылады ғой.</w:t>
        <w:br/>
        <w:t>Бала ойланып қалды.</w:t>
        <w:br/>
        <w:t>-- Есіне түсірші.</w:t>
        <w:br/>
        <w:t>Бала басын шайқады.</w:t>
        <w:br/>
        <w:t>-- Жоқ, есімде жоқ.</w:t>
        <w:br/>
        <w:t>-- Хм... -- Глебов қос қолымен үстелдің жақтауын шіреп</w:t>
        <w:br/>
        <w:t>тұрып, орнынан көтерілді. Мына «мұрынбокпен» осыншама</w:t>
        <w:br/>
        <w:t>уақытты босқа кетіріп, тәжікелесіп отырғаным неғылғаным де-</w:t>
        <w:br/>
        <w:t>геңдей, өзін өзі қүстаналады.</w:t>
        <w:br/>
        <w:t>-- Есіңе түсіресің, иттің баласы!</w:t>
        <w:br/>
        <w:t>Ескендір селк сте қалды. Жасы он жетіге толғанша жан адам</w:t>
        <w:br/>
        <w:t>оған «иттің баласы» деп көрмеген. Тосын болды. Күтпеген жер-</w:t>
        <w:br/>
        <w:t>ден біреу жүрегіне қанжар сұғып алғандай, сол қанжарды</w:t>
        <w:br/>
        <w:t>жүрегінен суырып тастауға жанталасқандай:</w:t>
        <w:br/>
        <w:t>-- Қорламаңыз! -- деп даусы дірілдеп, орнынан әрі үрейлене,</w:t>
        <w:br/>
        <w:t>әрі ызалана, қорғаншақтай түрегелді.</w:t>
        <w:br/>
        <w:t>27-560</w:t>
        <w:br/>
        <w:t>97</w:t>
      </w:r>
    </w:p>
    <w:p>
      <w:r>
        <w:t>қаның некесінен туған дүбәра деп отыр. Сонда кімді аяйды бұлар?</w:t>
        <w:br/>
        <w:t>Қай заманда туып, қай заманға кез болғансын, Рысқұлов? Кедерлі</w:t>
        <w:br/>
        <w:t>кер заман осы ма?..</w:t>
        <w:br/>
        <w:t>Глебов -- Нейман емес. Глебов дүлей. Алдына Рысқұловты</w:t>
        <w:br/>
        <w:t>екірет шақырып алыл, екі рет түк өндіре алмаған Нейманды жер-</w:t>
        <w:br/>
        <w:t>ден алып, жерге салды. «Салага» деді. Сірә, шаласың, әлжуазсын</w:t>
        <w:br/>
        <w:t>дегені шығар. Сол кездегі, Ягода мен Ежов тұсындағы</w:t>
        <w:br/>
        <w:t>тергеушілердің тілінде, яғни жаргонында «қысыр сиырды идіру»</w:t>
        <w:br/>
        <w:t>деген ұғым бар еді. «Сен қысыр сиыр тұрмақ, бұзаулы сиырдың</w:t>
        <w:br/>
        <w:t>өзін сауа алмайсын», -- деп ұрысты. Енді сол «қысыр сиырды»</w:t>
        <w:br/>
        <w:t>қалай сауу керек екенін көрсетпек боп өзі келген түрі еді. Бірақ</w:t>
        <w:br/>
        <w:t>өзі де оңдырып ештене «сауа» алмай отыр. Нейманға таба бола-</w:t>
        <w:br/>
        <w:t>тын болдым-ау деп іштей ызаланып отыр.</w:t>
        <w:br/>
        <w:t>--Сіз, айыпкер Рысқұлов, әлгінде Рыков адал лел қалдыңыз-</w:t>
        <w:br/>
        <w:t>ау. Ленин сенген серігі дедіңіз. Шыннан солай ойлайсыз ба, жоқ,</w:t>
        <w:br/>
        <w:t>әлде «бөрік кигеннін намысы бір» деп, Совнаркомда бірге істеген</w:t>
        <w:br/>
        <w:t>соң қимайсыз ба?</w:t>
        <w:br/>
        <w:t>-- Мен 1926 жылдан бастап, Рыков Совнаркомнан жазықсыз</w:t>
        <w:br/>
        <w:t>кеткенге дейін бірге жұмыс істедім. Лениндік гвардияның нағыз</w:t>
        <w:br/>
        <w:t>тарланы деп таныдым. Осы айтқанымнан қайтпаймын.</w:t>
        <w:br/>
        <w:t>Глебов зымияндана басын шайқады.</w:t>
        <w:br/>
        <w:t>-- Ай-ай, адамдар-ай, қалай ғана аласады,-- деп аяды. - Айып-</w:t>
        <w:br/>
        <w:t>кер Рысқұлов, сіз Рыковтан бұрын емес, кейін тұтқындалдыңыз.</w:t>
        <w:br/>
        <w:t>Не себептен екенін аңғарасыз ба?</w:t>
        <w:br/>
        <w:t>Рысқұловтың өзегі мұздап қоя берді. «Мынау не қоңырсы-</w:t>
        <w:br/>
        <w:t>тып отыр, шыннан...»</w:t>
        <w:br/>
        <w:t>Глебов психолог еді, Рысқұловтың өңінің өзгергенін байқап</w:t>
        <w:br/>
        <w:t>қойды.</w:t>
        <w:br/>
        <w:t>-- Иә, мә, дұрыс күдіктеніп отырсыз. Рыков алғашқы жауап-</w:t>
        <w:br/>
        <w:t>тың өзінде-ақ сыбайласы, серігі ретінде сізді атады.</w:t>
        <w:br/>
        <w:t>-- Серігі болғаным рас... Онда тұрған не бар?</w:t>
        <w:br/>
        <w:t>Глебов салалы саусағын кезеп:</w:t>
        <w:br/>
        <w:t>-- Өйтіп монтаны бола қалмаңыз. Әңгіме -- Кеңес өкіметіне</w:t>
        <w:br/>
        <w:t>қастандық жөніндегі серіктік туралы. Қарай гөр, білмегенсуін.</w:t>
        <w:br/>
        <w:t>Жүрегі түскір бір жамандықты сезеді. Бірақ көңілді қайтіп</w:t>
        <w:br/>
        <w:t>сендіресің? Ақылды қайтіп адастырасың? Ақылға сыймайды ғой.</w:t>
        <w:br/>
        <w:t>Осы ойын жеткізбек боп, Рысқұлов:</w:t>
        <w:br/>
        <w:t>-- Сонда қалай, азамат тергеуші, Рыков патша жандармдары-</w:t>
        <w:br/>
        <w:t>нан азап көріп, бір шыбындай жанын шүберекке түйіп жүріп,</w:t>
        <w:br/>
        <w:t>86</w:t>
        <w:br/>
        <w:t>жібер. Қалай ғана, өмірі маңайынан жүріп көрмеген қайдағы бір</w:t>
        <w:br/>
        <w:t>«Иттихадты» қалай ғана мойындауға тиістімін?! Мынау сұмдық</w:t>
      </w:r>
    </w:p>
    <w:p>
      <w:r>
        <w:t>қой, сізге біреу: «Тыр жалаңаш шешін де үстіңе боқ жағып ал,</w:t>
        <w:br/>
        <w:t>сөйт те далаға шық», -- десе, көнесіз бе? А?</w:t>
        <w:br/>
        <w:t>Рысқұловтың көзіне жарқыл пайда болды. Оты өлегізімепті.</w:t>
        <w:br/>
        <w:t>Күлдің астында қып-қызыл шоқ жатыр екен. Жарқ ететүсті, Гле-</w:t>
        <w:br/>
        <w:t>бовсескеніп қалды. Тайқақсып барып, орнына отырды. Онысын</w:t>
        <w:br/>
        <w:t>ерсі көргендей қайтадан тұрды. Рысқұловқа таяп келіп, саусағы-</w:t>
        <w:br/>
        <w:t>мен көзілдірігін шұқыды:</w:t>
        <w:br/>
        <w:t>-- Көзің жаман, Рысқұлов, -- деді.</w:t>
        <w:br/>
        <w:t>Рысқұлов Глебовтың қолын қағып жіберді. Әрине, кате бол-</w:t>
        <w:br/>
        <w:t>ды.</w:t>
        <w:br/>
        <w:t>жжж</w:t>
        <w:br/>
        <w:t>Біреу иығынан жұлкығанда ғана есін жиып, көзін ашты. Бірақ,</w:t>
        <w:br/>
        <w:t>алдында өңкиіп тұрған адамның бет-жүзін айыра алмай, еріксіз</w:t>
        <w:br/>
        <w:t>көзін сипалап еді, көзілдірігі жоқ екен. Көзілдірік орнына қолы-</w:t>
        <w:br/>
        <w:t>на жылбысқы бірдене жабысты. Көзінің алды қол тигізбей сыз-</w:t>
        <w:br/>
        <w:t>дап ауырды.</w:t>
        <w:br/>
        <w:t>-- Тірімісің-ей? - деді алдындағы дәу пері гүрілдеп. -- Ал,</w:t>
        <w:br/>
        <w:t>атауынды іш. -- Осыны айтты да дәу пері табуреткаға қалайы та-</w:t>
        <w:br/>
        <w:t>бакша қойып, есікті салдыр-гүлдір жауып шығып кетті.</w:t>
        <w:br/>
        <w:t>Қалайы табақ сәл-пәл ағарандайды. Қолын созып, сипалап</w:t>
        <w:br/>
        <w:t>көріп еді, табақ жып-жылы екен. Сол жылылықты сезген сау-</w:t>
        <w:br/>
        <w:t>сақтары, бүкіл денесі тірілгендей болды. Өлтіре, оңдырмай соқ-</w:t>
        <w:br/>
        <w:t>қан екен. Ауырмаған жері жоқ. Табақшаны абайлап ерніне та-</w:t>
        <w:br/>
        <w:t>қап еді,ерні ашып ала жөнелді. Аузын да бұзған болды ғой. Ерні,</w:t>
        <w:br/>
        <w:t>қайран Рысқұловтың үлбірек қызыл ерні көнектей болып ісіп</w:t>
        <w:br/>
        <w:t>кетіпті. Табақты табуреткаға кайта қойып, саусағымен ернін си-</w:t>
        <w:br/>
        <w:t>палады. Мұның ерніне домбаздап бірдене жапсырып қойғандай</w:t>
        <w:br/>
        <w:t>дәңкиіп тұр. Ауырсынады. Қырыққа келгенше қызылы кетпе-</w:t>
        <w:br/>
        <w:t>ген кайран Рысқұловтың ерні. Бұл ерін жандай жақын сұлу әйелді</w:t>
        <w:br/>
        <w:t>ғана сүюге жаратылған сияқты еді. Жас сәбидің ерніндей жұп-</w:t>
        <w:br/>
        <w:t>жұмсақ, бейкүнә періштедей еді...</w:t>
        <w:br/>
        <w:t>Ендіне болды? Енді не істейді? Кімге барып шағынады? Ары-</w:t>
        <w:br/>
        <w:t>зы кімге жетеді? Ежовка хат жазып еді -- жауап жоқ. Сталин...</w:t>
        <w:br/>
        <w:t>Сталинге жетсе ғой арызы. Қанша қатал десе де, есіне алар еді.</w:t>
        <w:br/>
        <w:t>90</w:t>
        <w:br/>
        <w:t>-- Соңымен, ұлы франдуз революциясының көсемдері</w:t>
        <w:br/>
        <w:t>кімдер?-- деп сұрады бетін әжім басқан, бурыл шашын желкесіне</w:t>
        <w:br/>
        <w:t>түйген, қап-қара көздерін әлдебір мұн кіреукелеген кішкентай</w:t>
        <w:br/>
        <w:t>әйел Элеонора Давидовна.-- Кәне, кім айтады?</w:t>
        <w:br/>
        <w:t>Екі-үш бала қол көтерді.</w:t>
        <w:br/>
        <w:t>-- Аз, аз,-- деді мұғалім класты күстаналап.-- Ал Рысқұлов,</w:t>
        <w:br/>
        <w:t>кәне, сен айта қойшы.</w:t>
        <w:br/>
        <w:t>Ескендір Рысқұлов партаның қақпағын қайырып, орнынан</w:t>
        <w:br/>
        <w:t>түрегеліп, құлды әкесінің шашындай қайратты, қалың қара ша-</w:t>
        <w:br/>
        <w:t>шын қолымен қайырып койын, жауап берді:</w:t>
        <w:br/>
        <w:t>-- Ұлы француз революциясының косемлері: Марат, Дантон,</w:t>
        <w:br/>
        <w:t>Робеспьер.</w:t>
      </w:r>
    </w:p>
    <w:p>
      <w:r>
        <w:t>-- Дұрыс,-- деді мұғалім. Бірақ «дұрыс» дегеннен басқа еш-</w:t>
        <w:br/>
        <w:t>теңе айтпай, Ескендірге біртүрлі мұңая қарап, тұрып қалды.</w:t>
        <w:br/>
        <w:t>Ескендірдің әкесі түрмеле отыр. Оны мұғалім біледі. Жұрттың</w:t>
        <w:br/>
        <w:t>бәрі біледі. Өйткені газеттер жабыла жазып жатыр. «Жау» деп</w:t>
        <w:br/>
        <w:t>жатыр. Ал мынау сол «жаудың» баласы. Өте жақсы оқып, алтын</w:t>
        <w:br/>
        <w:t>медальалатын ҡандидаттар қатарында жүрген. Енді бұған алтын</w:t>
        <w:br/>
        <w:t>медаль бұйырмауы да мүмкін. Мектеп директоры таяуда педсовет</w:t>
        <w:br/>
        <w:t>өткізіп, «халық, жауларының» балаларына қатал болуды ескертті.</w:t>
        <w:br/>
        <w:t>-- Тағы не айтасың, Ескіндір? -- деді, Элеонора Давидовна</w:t>
        <w:br/>
        <w:t>шәкіртінің сонғы сөзің тындап тұрғандай қайғылы үнмен.</w:t>
        <w:br/>
        <w:t>-- Тағы айтарым: бұл үш көсем бірін-бірі жалмап қойды, --</w:t>
        <w:br/>
        <w:t>деді Ескендір Рысқұлов.-- Дантон мен Робеспьер Маратты құлат-</w:t>
        <w:br/>
        <w:t>ты. Келесі кезекте Робеспьер Дантонды өлтірді. Ақыр соңында</w:t>
        <w:br/>
        <w:t>Робеспьердің өз басы тильотинаға түсті. Бұлар осылай бірін-бірі</w:t>
        <w:br/>
        <w:t>жайратып жатқанда, кішкентай генерал Наполеон Бонапарт шыға.</w:t>
        <w:br/>
        <w:t>келді.</w:t>
        <w:br/>
        <w:t>- Жарайды, отыр,- деді мұғалім баланың жауабын асығыс</w:t>
        <w:br/>
        <w:t>Тоқтатып. Неге сескенгені белгісіз.</w:t>
        <w:br/>
        <w:t>Элеонора Давидовна өні өзгеріп, кәдімгідей қорқып қалды.</w:t>
        <w:br/>
        <w:t>Негеекенін, тек шамалауға болады. Тарих кейде бір-біріне ұқсап</w:t>
        <w:br/>
        <w:t>жатады. Айталык, дәл қазір КСРО деген ұлы елде де сондай бір</w:t>
        <w:br/>
        <w:t>жағдай болыл жатқан жоқ па екен? Ленинді өз ажалынан өлді</w:t>
        <w:br/>
        <w:t>деп жүр. Күмәнді болсада, мейлі, солай-ақ болсын. Зиновьев пен</w:t>
        <w:br/>
        <w:t>Каменов косылып, Троцкийдіелден аластатып жіберді. Ал Буха-</w:t>
        <w:br/>
        <w:t>рин Зиновьев пен Каменевтытобықтан қағып түсірді. Сөйткен Буха-</w:t>
        <w:br/>
        <w:t>рин енді тас қапаста отыр. Солардың, сол арқарлардың көлең-</w:t>
        <w:br/>
        <w:t>кесінде елеусіз ғана жүретін, аласа бойлы сұр шинельді адам...</w:t>
        <w:br/>
        <w:t>93</w:t>
        <w:br/>
        <w:t>Глебов басын шайқап, бір езулей мырс етті де:</w:t>
        <w:br/>
        <w:t>-- Сендердің бәрің бір қалыптан шыққан сияқтысындар.</w:t>
        <w:br/>
        <w:t>Сіздің пікірлес, рухани туысыңыз Рыков та дәл осылай деп еді.</w:t>
        <w:br/>
        <w:t>«Не үшін? Қандай кінәм үшін”» Бірінін аузына бірі түкіріп кой-</w:t>
        <w:br/>
        <w:t>ғандай. Рыковта осында отыр. Білетін шығарсыз. Не үшін отыр?</w:t>
        <w:br/>
        <w:t>-- Мен білетін Рыков адал адам. Лениннің серігі. Одан жау</w:t>
        <w:br/>
        <w:t>іздеу - караңғы үйден қара мысық іздеу, тіпті сол мысық мүлде</w:t>
        <w:br/>
        <w:t>жоқ болса да...</w:t>
        <w:br/>
        <w:t>--Оһо! -- деді Глебов қасын керіп. -- Сіз философиямен де</w:t>
        <w:br/>
        <w:t>айналысады екенсіз ғой. Жөн-жөн. Ал осында Бухарин де отыр.</w:t>
        <w:br/>
        <w:t>Вышинский жолдастын сөзімен айтқанда, «түлкі мен шошқаның</w:t>
        <w:br/>
        <w:t>дүбәрасы». Міне, сол «түлкі мен шошқанын дүбәрасы» да жауап</w:t>
        <w:br/>
        <w:t>алған сайын Гегельден соғады да отырады. Біз Гегельдің кім</w:t>
        <w:br/>
        <w:t>екенін білмейтіндей. Білеміз Гегельді. Буржуазияның асыранды</w:t>
        <w:br/>
        <w:t>төбеті. Ал сіз болсаныз, азиат екеніңізді танытып, Конфуцийдің</w:t>
        <w:br/>
        <w:t>әруағын қозғап отырсыз. Білімдерінді көрсеткілерің келеді. Сол</w:t>
        <w:br/>
        <w:t>білімді адал іске, Сталин жолдас бастап орнатқан социализм ісіне</w:t>
        <w:br/>
        <w:t>жұмсасаңндар ғой. Ал сендер сол орасан күшпен орнатылған</w:t>
        <w:br/>
        <w:t>социализмді құлатуғатырысып, жанталасып жүрсіндер.</w:t>
        <w:br/>
        <w:t>-- Түсінікті болды, --деді Рысқұлов.</w:t>
      </w:r>
    </w:p>
    <w:p>
      <w:r>
        <w:t>--Не түсінікті?</w:t>
        <w:br/>
        <w:t>-- Менің не үшін отырғанымды айтып қойдыңыз. Аленді бұл,</w:t>
        <w:br/>
        <w:t>кешіріңіз, азамат тергеуші, нағыз барып тұрған сандырақ. Рыс-</w:t>
        <w:br/>
        <w:t>құлов, мына Рысқұлов, бүкіл саналы өмірін социализм үшін сарп</w:t>
        <w:br/>
        <w:t>еткен Рысқұлов, енді сол социализмді құлатпақ па?!</w:t>
        <w:br/>
        <w:t>-- Ол аз болса, КСРО-ны құлатып, Орта Азия мен Қазақстан-</w:t>
        <w:br/>
        <w:t>да «Ұлы Түркістанды» орнатпақ, Ол аз болса, баяғы-баяғы ұлы</w:t>
        <w:br/>
        <w:t>Тұран мемлекетін қайта құрмақ. Дәл түстім бс?</w:t>
        <w:br/>
        <w:t>Глебов өзінің тапқырлығына өзі мәз болып, кеңк-кеңк күлді.</w:t>
        <w:br/>
        <w:t>Жанында қағаз жазып отырған жылмақай жирен шаш Нейман,</w:t>
        <w:br/>
        <w:t>төрең сокыр болса, бір көзінді қысып отыр дегеңдей, ода күлді де:</w:t>
        <w:br/>
        <w:t>--Рас-ау,-- деп койды.</w:t>
        <w:br/>
        <w:t>Ал Рысқұловтың санасын қайғы бұлты қаптады. Мыналар</w:t>
        <w:br/>
        <w:t>мына түрімен істің байыбына барып, ақ пен қараны ажыратып,</w:t>
        <w:br/>
        <w:t>әділдікке жүгінетін түрі жоқ. Жөн білетін, білімі жетік, жан-жақ-</w:t>
        <w:br/>
        <w:t>ты толғай алатын аламдар болса бір жөн. Тапсырмамен, дайын</w:t>
        <w:br/>
        <w:t>сұрақ, дайын қалыппен келіп отырған орындаушылар. Ал дәлел-</w:t>
        <w:br/>
        <w:t>деп көр ак, адал екенінді. Күні кеше Бухарин кім еді? Лениннің</w:t>
        <w:br/>
        <w:t>өзі санасқан сардар еді. Енді мына тексіздер оны түлкі мен шош-</w:t>
        <w:br/>
        <w:t>85</w:t>
        <w:br/>
        <w:t>Жылан көз міз бақпастан, кірпік қақпастан Рыскұловка ұзақ</w:t>
        <w:br/>
        <w:t>карап, үнсіз отырды. Едәуір уақыт осылай үнсіз сұқ қадап бол-</w:t>
        <w:br/>
        <w:t>ған соң:</w:t>
        <w:br/>
        <w:t>-- Ал, айыпкер, айтыңызшы, сіз неге менің көмекшім Ней-</w:t>
        <w:br/>
        <w:t>манға жауап бергіңіз келмейді? - деді.</w:t>
        <w:br/>
        <w:t>Енді Глебовқа Рысқұлов тесіле қарады. Үн қатпастан, көздер</w:t>
        <w:br/>
        <w:t>мен көздер арбасып көп отырды. Глебовтың көзі -- атылатын</w:t>
        <w:br/>
        <w:t>мылтықтың аузындай сұп-суық, Рысқұловтың көзі -- түпсіз те-</w:t>
        <w:br/>
        <w:t>рең азап пен қасірет тұңғиығы. Кінәлі көз болса -- қипактап ке-</w:t>
        <w:br/>
        <w:t>тер елі, шыдай алмай тайқақсып, жыпылыктареді. Тұңғиыққа тас</w:t>
        <w:br/>
        <w:t>тастап жібермесен осылай мызғымай, ұлы касіреттің уытын ша-</w:t>
        <w:br/>
        <w:t>шып, кара тас болса да жүрегіңді шымырлатар түрі бар. Глебов</w:t>
        <w:br/>
        <w:t>шыдай алмай:</w:t>
        <w:br/>
        <w:t>-- Айтыңыз! -- деп арс етті.</w:t>
        <w:br/>
        <w:t>Қабаған итке тас лақтырсаң өршелене түседі. Мұны Рысқұ-</w:t>
        <w:br/>
        <w:t>лов бала күнінде талай көрген. Көрші ауылдағы Нұрсалы деген</w:t>
        <w:br/>
        <w:t>кісінің иті абалап тұра ұмтылғанда, басқа балалар бытырай зы-</w:t>
        <w:br/>
        <w:t>тып берді, бұл тапжылмай тұрып қалды. Итте ле иман жоқ екен,</w:t>
        <w:br/>
        <w:t>тайсалмай тура бетіне шапшығанда бұл қос қолымен ақсиған азу-</w:t>
        <w:br/>
        <w:t>дан алып, қасарысты да қалды. Сөйтіп, сол алақанының қалың</w:t>
        <w:br/>
        <w:t>еті жалбырап шыға келді. Ахат атасы киіз күйліріп басып, жол-</w:t>
        <w:br/>
        <w:t>жапырақ таңып, жалбыз тағып, әрен жазып алып еді. Солан ала-</w:t>
        <w:br/>
        <w:t>қанында ұзыннан-ұзақ тыртық қалды. Алақанның сызығы -</w:t>
        <w:br/>
        <w:t>аламның тағдыры, әмір жолы десіп жатады. Ол сызықтуасы бітеді.</w:t>
        <w:br/>
        <w:t>Сол туасы біткен сызыққа қабаған иттің өткір тісінің тыртығы</w:t>
        <w:br/>
        <w:t>қосылды. Бұ да болса нышан шығар. Бұл ғұмырда Рысқұловқа</w:t>
        <w:br/>
        <w:t>кабаған төбеттер көп кездесті. Көп қапты. Енді мына Глебов...</w:t>
        <w:br/>
        <w:t>-- Айтыңыз!-- депарс етті.</w:t>
      </w:r>
    </w:p>
    <w:p>
      <w:r>
        <w:t>-- Мен арандатқан сұраққа жауап бермеймін,-- деді Рысқұ-</w:t>
        <w:br/>
        <w:t>лов сабырмен.</w:t>
        <w:br/>
        <w:t>--Сіз, мүмкін, бізді менсінбейтін шығарсыз, мүмкін, біз сіздің</w:t>
        <w:br/>
        <w:t>тақияңызға тар келетін шығармыз? Мүмкін, сіз Мемлекеттік ай-</w:t>
        <w:br/>
        <w:t>ыптаушы Вышинский жолдастың өзі жауап алғанын қалайтын</w:t>
        <w:br/>
        <w:t>шығарсыз? Асықпаңыз. Вышинский жолдас сізді ұмытқан жоқ.</w:t>
        <w:br/>
        <w:t>Уақыт келеді. Ал біздікі -- алдын ала тергеу. Түсіндіңіз бе? Ал-</w:t>
        <w:br/>
        <w:t>дын ала тергеу. Предварительңое следствие!</w:t>
        <w:br/>
        <w:t>Глебов жауап күтіп, безірейді де қалды.</w:t>
        <w:br/>
        <w:t>-- Мен әуелі не үшін тұтқындалғанымды білгім келелі. Маған</w:t>
        <w:br/>
        <w:t>қандай айып, кандай кінәтағылмақшы?-- Рысқұловта жауап күтті.</w:t>
        <w:br/>
        <w:t>84</w:t>
        <w:br/>
        <w:t>азаттык үшін арналысып жүріп, Кеңес өкіметін орнатысады. Ай-</w:t>
        <w:br/>
        <w:t>талық, мен де... Сонда қалай, өзіміз орнатқан өкіметті өзіміз</w:t>
        <w:br/>
        <w:t>құлатпақпыз ба?</w:t>
        <w:br/>
        <w:t>Глебов бұл сұраққа дайын көрінеді.</w:t>
        <w:br/>
        <w:t>-- Бәрің солай сайрайсындар. Зиновьев пен Каменев Қазан</w:t>
        <w:br/>
        <w:t>төңкерісіне қарсы болған. Еңді олар да сендер сияқты безектейді.</w:t>
        <w:br/>
        <w:t>Кеңес өкіметін орнатысып едік, не жазығымыз бар деп жылаған-</w:t>
        <w:br/>
        <w:t>даетегіне жас толады. Айла-шарғы. Бәрібір құтыла алмайсыңдар.</w:t>
        <w:br/>
        <w:t>Ең жақын деген досың Рыков сені сыбайласым деп отырғанда,</w:t>
        <w:br/>
        <w:t>қайда, қалай қашып құтыласың? Одан да езе бермей іске көшейік.</w:t>
        <w:br/>
        <w:t>-- Рыков мені жау деп атауы мүмкін емес. Және оның досы</w:t>
        <w:br/>
        <w:t>жалғыз мен емес.</w:t>
        <w:br/>
        <w:t>-О!-- деп қолын шошайтты Глебов. -- Өте дұрыс. Жалғыз</w:t>
        <w:br/>
        <w:t>досы сен емес, толып жатыр.</w:t>
        <w:br/>
        <w:t>-- Кімдер сонда? - деп Рысқұлов шапшыды.</w:t>
        <w:br/>
        <w:t>-- Көп. Бухарин, Томский, Раковский, Крестинский, Ходжа-</w:t>
        <w:br/>
        <w:t>ев, Икрамов, Атабаев, Нұрмақов... Көп. Мен сізге айтайын: Ры-</w:t>
        <w:br/>
        <w:t>ков пен Бухарин шатаспаған, шатастырмаған жер жоқ. Соноу</w:t>
        <w:br/>
        <w:t>Қиыр Шығыстан Қиыр Батысқа дейін. Спрут! Ондайды білуші</w:t>
        <w:br/>
        <w:t>ме едіңіз? Спрут -- теңіз алпауыты. Толып жаткан аяғы бар. Сол</w:t>
        <w:br/>
        <w:t>аяқтарымен жұрттың бәрін жалмап, матап алған. Отан, партия</w:t>
        <w:br/>
        <w:t>сеніп берген билікті олар солай пайдаланған. Көксегендері -</w:t>
        <w:br/>
        <w:t>капитализм. !</w:t>
        <w:br/>
        <w:t>-- Онда кезінде капитализммен негс күрескен?</w:t>
        <w:br/>
        <w:t>-- Көзбояушы жалған күрескерлер. Кәне, сонымен тікелей</w:t>
        <w:br/>
        <w:t>шаруамызға кіріселік. Өткен жолы сізге «Иттихад ва таракки»</w:t>
        <w:br/>
        <w:t>партиясындағы рөліңіз туралы сұрақ қойылған. Айтыңыз.</w:t>
        <w:br/>
        <w:t>-- Азамат тергеуші, бір нәрсенің басын ашып алайық: мен</w:t>
        <w:br/>
        <w:t>бір-ақ партияны білемін. Ол -- коммунистер партиясы. Бұл</w:t>
        <w:br/>
        <w:t>партияға мен 1917 жылы қыркүйек айында кірдім. Дәл сол кезде</w:t>
        <w:br/>
        <w:t>басымды қатерге тігіп, оққа байладым. Бүкіл елдегі сияқты сол</w:t>
        <w:br/>
        <w:t>кезде Әулиеатада да коммунистерге қарсы террор құтырынып</w:t>
        <w:br/>
        <w:t>тұрған болатын. Соған қарамай, большевиктер катарында болып,</w:t>
        <w:br/>
        <w:t>Әулиеатада Кеңес өкіметін құру әрекетін басқардым. Әулие-</w:t>
        <w:br/>
        <w:t>атада Кенес өкіметін орнатып, оның басшыларының бірі бол-</w:t>
      </w:r>
    </w:p>
    <w:p>
      <w:r>
        <w:t>дым. Содан бері бұл жолдан тайған емеспін. Ал еңді болмаған</w:t>
        <w:br/>
        <w:t>істі болды деп, маған қайдағы бір «Иттихадты» әкеліп таңуыңыз</w:t>
        <w:br/>
        <w:t>заң алдында да, ар алдында да күнә. Сондықтан бұл сұрақты</w:t>
        <w:br/>
        <w:t>қайталамауыңызды өтінемін. Глебов қызыл папкадан бірнеше</w:t>
        <w:br/>
        <w:t>87</w:t>
        <w:br/>
        <w:t>Шөлдеп қалыпты. Қаншама күш кетті. Шахта астынан қай-</w:t>
        <w:br/>
        <w:t>ламен көмір қазғандай қалжырап калды. Бірақ Рысқұловты ұрып,</w:t>
        <w:br/>
        <w:t>тепкілегеннен гөрі, көмір қазған әлдеқайда пайдалы. Қайла қат-</w:t>
        <w:br/>
        <w:t>ты тисе, тас көмір қақырап түсе береді. Ал Рысқұлов.</w:t>
        <w:br/>
        <w:t>-- Әкетіндер! - деп айқайлады Глебов.</w:t>
        <w:br/>
        <w:t>Ар жақтан есік ашылып, екі айдауиял кіріп келіп, Рысқұлов-</w:t>
        <w:br/>
        <w:t>ты қап көтергендей көтеріп алып кетті. Тірі ме, өліп қалды ма</w:t>
        <w:br/>
        <w:t>деп, біреуі еңкейіп бетіне қараған да жоқ. Жағанлы ұстап, таңдай</w:t>
        <w:br/>
        <w:t>қағып, таң қалатып песі бар? Жендеттер Сократты да аямаған.</w:t>
        <w:br/>
        <w:t>Сократ адамзаттың ары ғой. Соны да қиянат қылған. Оған да</w:t>
        <w:br/>
        <w:t>өкіметке қарсы шықтын деген. Өкіметті құлатпақшы болдың де-</w:t>
        <w:br/>
        <w:t>ген. Ақыры өлім жазасына бұйырған. Достары Сократка: «Қашып</w:t>
        <w:br/>
        <w:t>кет, көмектесейік», -- дейді ғой. Сонда Сократ: «Немене, ол жақта</w:t>
        <w:br/>
        <w:t>адам өлмей ме екен?»-- деген. «-- Неге өлмесін, өледіғой».-- Онда</w:t>
        <w:br/>
        <w:t>айырма қайсы? Түрмеде өл не, қашып кетіп өл не, бәрібір емес пе?»</w:t>
        <w:br/>
        <w:t>Жендеттер Сократқа у беріп өлтірді.</w:t>
        <w:br/>
        <w:t>Солай. Жендеттер кай заманда да қатыгез. Бірак солардың</w:t>
        <w:br/>
        <w:t>бәрі жиылып, Лубянкадағы жендеттерге жеткен жоқ... Адамды</w:t>
        <w:br/>
        <w:t>азаптауға келгенде, Лубянкадағы жендеттер, тек баяғы жуан-</w:t>
        <w:br/>
        <w:t>жуандардың бір әдісін колдана алмай жүр. Жуан-жуандар қолға</w:t>
        <w:br/>
        <w:t>түскен тұтқынды ұрып-ұрып қана қоймайды. Шашын ұстарамен</w:t>
        <w:br/>
        <w:t>тақырлап сыпырады да жаңа сойылған түйенің көп терісімен ба-</w:t>
        <w:br/>
        <w:t>сын кепештеп, айдалаға, шөлге, ішілденін шақырайған күнінің</w:t>
        <w:br/>
        <w:t>астына апарып тастайды. Көн кеуіп, кепеш тартылады. Ал адам</w:t>
        <w:br/>
        <w:t>сорлының шашы өспей тұрмайды. Өсейін десе тас боп қатқан көн</w:t>
        <w:br/>
        <w:t>теріні тесіп өте алмайды. Солан қайырылып барып, адамнын бас</w:t>
        <w:br/>
        <w:t>сүйегін тесіп өсетін көрінеді. Сонда барып, адам ақылынан ада-</w:t>
        <w:br/>
        <w:t>сады. Адасқаны сонша, өзінің атын да, туған әкесін де, шешесін</w:t>
        <w:br/>
        <w:t>де ұмытады. Құлақ кесті құл болады, асыранды итте де ес болуы</w:t>
        <w:br/>
        <w:t>мүмкін. Ал әлгі мәңгүртте ит құрлы ес болмайды.</w:t>
        <w:br/>
        <w:t>Егер Лубянкадағы жендеттер осы тәсілді үйренсе, кез келген</w:t>
        <w:br/>
        <w:t>ашамды мәңгүрт қылып, мәселені оп-оңай шешер еді. Мәселен,</w:t>
        <w:br/>
        <w:t>Глебов Рысқұловқа:</w:t>
        <w:br/>
        <w:t>-- Түркияның шпионымын де,-- десе, ол ойланбастан:</w:t>
        <w:br/>
        <w:t>-- Түркияның шпионымын, -- дер еді.</w:t>
        <w:br/>
        <w:t>-- Жапонияның эипионымын де,-- лесе,</w:t>
        <w:br/>
        <w:t>-- Жапонияның шпионымын,-- дер сді. Германияның шпио-</w:t>
        <w:br/>
        <w:t>нымын, -- дей салар еді. «Апыр-ай, айттым-ау», - деп қынжы-</w:t>
        <w:br/>
        <w:t>лып, қысылмас еді. Өйткені мәнгүртке бәрібір.</w:t>
        <w:br/>
        <w:t>102</w:t>
      </w:r>
    </w:p>
    <w:p>
      <w:r>
        <w:t>азып, қанын сорғалатып, етін жеп отырса, түк те таң қалудын.</w:t>
        <w:br/>
        <w:t>көрегі жоқ, Дүниеде осындай да адамжегіш адамдар болады. Олар</w:t>
        <w:br/>
        <w:t>әйел сүюден, бала сүюден еш ләззат таппайды. )</w:t>
        <w:br/>
        <w:t>Олар адам етін жеуден, яки ұрып-соғудан, адамды мейлінше</w:t>
        <w:br/>
        <w:t>қорлаудан рахат табады. Адамзат сорлының осыңдай да сорты</w:t>
        <w:br/>
        <w:t>болады. НКВД Глебовты қалай тапқан десеші?</w:t>
        <w:br/>
        <w:t>Бірақ қазір Глебовтың құмары қанбай тұр. Глебов өз құрба-</w:t>
        <w:br/>
        <w:t>нынын жаны азапқа түскеніне сүйсінеді. Ол үшін тұтқын шың-</w:t>
        <w:br/>
        <w:t>ғыруы керек, ынырсуы керек, жылауы керек, жалынып-жалба-</w:t>
        <w:br/>
        <w:t>рынуы керек, Глебовтың аяғына жығылуы керек. Қаншатепкілеп</w:t>
        <w:br/>
        <w:t>жатсада, Рысқұлов оның бірін де істемеді. Қыңқ деп дыбыс шы-</w:t>
        <w:br/>
        <w:t>ғармайды. Жансыздан жаралған тұлып қап сияқты.</w:t>
        <w:br/>
        <w:t>Рысқұловпең тағдырлас болған, қазір де көрші камералар-</w:t>
        <w:br/>
        <w:t>да жатқан тұтқындардың көбінін осал жері -- олар мына қор-</w:t>
        <w:br/>
        <w:t>лыққа шыдамайды. Рас, шыдағанынша шыдайды, бірақ көп ұза-</w:t>
        <w:br/>
        <w:t>май рухы сынып, шыдамның бел омыртқасы күйрейді де,</w:t>
        <w:br/>
        <w:t>Глебовтар салтанат құрып, жеңіске жетеді. Жауды әшкерелеп,</w:t>
        <w:br/>
        <w:t>қылмысын «мойындатқан» сайын Глебовтың шені өсе береді.</w:t>
        <w:br/>
        <w:t>Ол осы таяуда ғана полковник болды. Ендігі арманы генерал</w:t>
        <w:br/>
        <w:t>болу. Арман да арақ сияқты -- алдандырып, сананды уланды-</w:t>
        <w:br/>
        <w:t>рып, адамды тәубасынан жаңылдырып, тойымсыздыққа</w:t>
        <w:br/>
        <w:t>жетелейді. Глебов генерал да болар. Ал содан кейін: болдым,</w:t>
        <w:br/>
        <w:t>толдым деп, тоқтар ма екен? Жоқ! Одан ары ол Ежовтың орнын</w:t>
        <w:br/>
        <w:t>армандамасына кім кепіл? Егер Ежовтың орнына ертең Глебов</w:t>
        <w:br/>
        <w:t>отыра калса, оған да таңданудың керегі жоқ. Егер Глебов соны-</w:t>
        <w:br/>
        <w:t>мен тоқтап, «қанағат» десе...</w:t>
        <w:br/>
        <w:t>Дүниенің дүние болып дөңгеленіп тұруы -- қанағатта. Бірақ</w:t>
        <w:br/>
        <w:t>көп адамдар қанағатты білмейді. Содан да барып қазақтар: «Ке-</w:t>
        <w:br/>
        <w:t>дей байға жетсем дейді, бай Құдайға жетсем дейді» деген мақал</w:t>
        <w:br/>
        <w:t>шыгарған. «Қанағат қарын тойдырады, канағатсыз жалғыз атын</w:t>
        <w:br/>
        <w:t>сойғызады» дегенді де қазекем айтқан. Қанағатсыз жан Құдай-</w:t>
        <w:br/>
        <w:t>дың мансабын армандайды. Дүниеден талай-талай патшалар,</w:t>
        <w:br/>
        <w:t>императорлар әтті. Талай Нерондар кетті. Қолы жетпеген жері</w:t>
        <w:br/>
        <w:t>жоқ, бәрін де алды. Бірак Құдайдың орнын ала алған жоқ. Айна-</w:t>
        <w:br/>
        <w:t>лып келгенде, солардың бәрі жендеттер. Ендеше, Глебовтан несі</w:t>
        <w:br/>
        <w:t>артық? Глебов-- жендет.</w:t>
        <w:br/>
        <w:t>Жендет Глебов Рысқұловты местей қылып тепкілеп-тепкілеп,</w:t>
        <w:br/>
        <w:t>ақыры өзінің сілесі қатып, орнына барып отырды да, Нейманға:</w:t>
        <w:br/>
        <w:t>і, 2</w:t>
        <w:br/>
        <w:t>-- Су әкел! - деп ақырып қалды.</w:t>
        <w:br/>
        <w:t>101</w:t>
        <w:br/>
        <w:t>Сұлтан-Ғадиевтың Фатима атты аса сұлу келіншегі бар еді.</w:t>
        <w:br/>
        <w:t>Сол тойда... үйлену тойында аппақ үлде мен бүлдеге оранған</w:t>
        <w:br/>
        <w:t>Фатима хордың қызындай көрініп еді. Оған Сталиннің өзі де</w:t>
        <w:br/>
        <w:t>қызыққан сияқты көрінген. «Мир-Саид, сен бақыттысың», -- деп</w:t>
        <w:br/>
        <w:t>еді, сонда ол Сұлтан-Ғалиевке.</w:t>
        <w:br/>
        <w:t>Рысқұлов қимылдауға әрекет жасап еді, ішегі үзіліп кеткен-</w:t>
        <w:br/>
        <w:t>дей іші түйнеп қоя берді. Осындай қорлықта жатқанда Сұлтан-</w:t>
        <w:br/>
        <w:t>Ғалиевтың қашанғы үйлену тойы есіне түскеніне таң қалды.</w:t>
        <w:br/>
        <w:t>Өткенді еске алған -- немді алған деді. Одан да мына қорлық</w:t>
        <w:br/>
        <w:t>халіңді ойласаңшы. Не амал бар? Бір нәрсе анық. Егер Глебов-</w:t>
        <w:br/>
        <w:t>тыңайтқанына көніп, айдауында жүре берсен-- мынандай өлімші</w:t>
      </w:r>
    </w:p>
    <w:p>
      <w:r>
        <w:t>күйге түспейтін көрінесің. Өзінді-өзің аямай, өзіңе-өзің қайдағы</w:t>
        <w:br/>
        <w:t>бәленің бәрін жаба бер. Не жазса -- соған қол қоя бер, басыңды</w:t>
        <w:br/>
        <w:t>шұлғи бер. Жаның қалады, байғұс.</w:t>
        <w:br/>
        <w:t>Қаранғы капаста, көзілдіріксіз бұлыңғыр дүниеде ана бұрыш-</w:t>
        <w:br/>
        <w:t>тан әлдекім сыбырлап: «Жаның қалады, байғұс», -- деп тұрған-</w:t>
        <w:br/>
        <w:t>дай. Рысқұлов сезіктеніптың тындады. Сыбырлаған үн естілмейді.</w:t>
        <w:br/>
        <w:t>Көзің сығырайтып, бұрыш-бұрышқа қарады. Бұлдыраған пара-</w:t>
        <w:br/>
        <w:t>шадан басқа ештеңе белгі бермейді. Камераның төбесіне қарап</w:t>
        <w:br/>
        <w:t>еді: темір тордың ішінен сықсиып кішкентай шам көріңді. Ілмиіп</w:t>
        <w:br/>
        <w:t>тұр. Оның өзіне темір тұмылдырық кигізіп қойған. Кішкентай</w:t>
        <w:br/>
        <w:t>сәуленің өзін қамап қойған. Қамауға келгенде бұлардың өнері</w:t>
        <w:br/>
        <w:t>асқан. Жарық сәулеге дейін тұтқындап тастапты. Тесіліп қарай</w:t>
        <w:br/>
        <w:t>берсен кәдімгідей жан-жағына жіп-жіңішке кірпіктей сәуле ша-</w:t>
        <w:br/>
        <w:t>шыратады. Кәдімгідей құлпырып ойнайды. Кейде ксмпірқосақ</w:t>
        <w:br/>
        <w:t>болып, жасыл-қызыл, сары-көк түстеніп жайраңдайды.</w:t>
        <w:br/>
        <w:t>Ендігі жерде Рысқұловтың табынатын Күні осы бір ілмиген</w:t>
        <w:br/>
        <w:t>нәзік сәуле болмақ. Жарық беріп те жарытпайды. Бірақ тас еден</w:t>
        <w:br/>
        <w:t>қайсы, тас қайсы, тас қабырғалар қай тұста --содан хабар береді.</w:t>
        <w:br/>
        <w:t>«Тас қапшық» деп аталатын бұл мекен Тамұқтың табалдырығы</w:t>
        <w:br/>
        <w:t>ғана болатын. Төр-- алда.</w:t>
        <w:br/>
        <w:t>ЕСКЕНДІР</w:t>
        <w:br/>
        <w:t>Класс алдағы мемлекеттік емтиханға дайындалып жатқан кез</w:t>
        <w:br/>
        <w:t>елі. Тарих пәнінін мұғалімі шәкірттерін тағы бір пысықтап, да-</w:t>
        <w:br/>
        <w:t>йындықтарын байқап тұрған.</w:t>
        <w:br/>
        <w:t>92</w:t>
        <w:br/>
        <w:t>Нейман, негізі, бұл кәсіпке адасыл келген адам. Юрист екені</w:t>
        <w:br/>
        <w:t>рас. Университет бітіргені де рас. Бірақ университет айыпкерге</w:t>
        <w:br/>
        <w:t>қол жұмса деп оқытқан емес. Қайта қол жұмсаушыларды айыпта</w:t>
        <w:br/>
        <w:t>деп үйреткен. Глебов басқа тұтқындарға істегенін Рысқұловқа да</w:t>
        <w:br/>
        <w:t>істейтін болды-ау деп ішінен қыпылықтап отыр.</w:t>
        <w:br/>
        <w:t>-- Жалпы, сенікі де дұрыс, -- деп жұмсарды кенет Глебов. --</w:t>
        <w:br/>
        <w:t>Куәңі айыпкермен беттестіру керек. Ол заннын аксиомасы.</w:t>
        <w:br/>
        <w:t>Кенет кілт тоқтады:</w:t>
        <w:br/>
        <w:t>-- Бірақ одан бір нәрсе өзгереді екен деп ойлама! Сағынсан,</w:t>
        <w:br/>
        <w:t>Ходжаевпен де кездесесің. Сонда Ходжаев көзіңді шүқып тұрып,</w:t>
        <w:br/>
        <w:t>мойнына койып берелі. Ходжаев сенен гөрі, әлдеқайда ақылды.</w:t>
        <w:br/>
        <w:t>Сен сияқты қасарыспай-ак, бұлталаққа салмай-ақ, бәрін мойын-</w:t>
        <w:br/>
        <w:t>дады. Неге? Өйткені НКВД құдіретті күш екенін, пролетариат</w:t>
        <w:br/>
        <w:t>диктатурасының жауларына қатыгез екенін біледі. Оның қырағы</w:t>
        <w:br/>
        <w:t>көзінен ешнәрсе де жасырып қалуға болмайтынын сезеді. Сен</w:t>
        <w:br/>
        <w:t>сияқты сезімсіз емес. Демек, ағынан жарылып, бар шындықты</w:t>
        <w:br/>
        <w:t>айтады да, ауыр да болса айыбын, жазасын жеңілдетеді.</w:t>
        <w:br/>
        <w:t>Рысқұлов үндемеді. Сөзім әсер еткен шығар леді ме, Глебов</w:t>
        <w:br/>
        <w:t>тағы датүйіндей түсті:</w:t>
        <w:br/>
        <w:t>--Түсінемісің, Рысқұлов, жазасын жеңілдетелі. Жаза қанша</w:t>
        <w:br/>
        <w:t>ауыр болса да, бар шындықты жасырмай жайып салғаны үшін,</w:t>
        <w:br/>
        <w:t>сот оны ескереді. Соны сен де ойлан, Рыскұлов. Өкіметте өте ірі</w:t>
        <w:br/>
        <w:t>тұлға болғаның рас. Сол іріліктен мына халге бірден құлағанын,</w:t>
        <w:br/>
        <w:t>әрине, өте қиын. Ал ірі болып үйреніп қалған адамға бишаралық</w:t>
      </w:r>
    </w:p>
    <w:p>
      <w:r>
        <w:t>халге түсу оңай емес. Көңдіге алмайсың. Намысың жібермейді.</w:t>
        <w:br/>
        <w:t>Бірақ амал не? Қазір мәселе бір-ақ нәрсеге тіреліп тұр: не өмір,</w:t>
        <w:br/>
        <w:t>не өлім? Өлім болғанда да қорлық өлім. Мәңгі-баки қара таңба-</w:t>
        <w:br/>
        <w:t>лы өлім. Үрім-бұтағыңа, ұрпақтарыңа қара таңба. Айтпақшы,</w:t>
        <w:br/>
        <w:t>сенде бір ұл, үш қыз бар ғой. Соларды ойла! -- Бұрылып, Рысқұ-</w:t>
        <w:br/>
        <w:t>ловқа бір қарап алды. Өз сөзінен өзі ләззат тапқандай әрі қарай</w:t>
        <w:br/>
        <w:t>жалғады. -- Ал Файзолла Ходжаев әріден ойлайды. Өзі, әрине,</w:t>
        <w:br/>
        <w:t>сотталады. Бірақ өмірі сақталуы мүмкін. Оның есесіне, туған-</w:t>
        <w:br/>
        <w:t>туысқандарына, балаларына азап ауыртпалығы азырақ түсетін бо-</w:t>
        <w:br/>
        <w:t>лады. Сот мұны ескерусіз қалдырмайды.</w:t>
        <w:br/>
        <w:t>-- Айтып болдыңыз ба?-- деді кенет Рысқұлов басып көтеріп</w:t>
        <w:br/>
        <w:t>алып.</w:t>
        <w:br/>
        <w:t>-- Әзірше.</w:t>
        <w:br/>
        <w:t>-- Ендеше, бұл үгіт-насихатыныздан түк те шықпайды. Бол-</w:t>
        <w:br/>
        <w:t>маған істі болды деп айта алмаймын. Маған десең қазір атып</w:t>
        <w:br/>
        <w:t>89</w:t>
        <w:br/>
        <w:t>ұратын шығар. Анау тағалы етігімен тебетін шығар. Шыда деді,</w:t>
        <w:br/>
        <w:t>жанды жерден тиіп, кеудеден шыбын шықпаса болды, басқасы</w:t>
        <w:br/>
        <w:t>түк те емес деді. Дегенмен, қасқабас полковник бетпе-бет таяп</w:t>
        <w:br/>
        <w:t>келгенде тұла бойы дір етіп, сәл сәтке түршіккендей болды.</w:t>
        <w:br/>
        <w:t>Тергеушінің демі де білінді. Аузынан ашқылтым, жағымсыздау</w:t>
        <w:br/>
        <w:t>міс шығады. Сірә, арак ішіп, ашы капуста, не тұздалған қияр</w:t>
        <w:br/>
        <w:t>шайнаған болуы керек. Рысқұлов еріксіз басын кегжитіп алды.</w:t>
        <w:br/>
        <w:t>Пендеге шікәмшілдік не керек? Пенде басымен жиіркеншек.</w:t>
        <w:br/>
        <w:t>Соны сезе қойғандай, Глебов та жазасын берді-ау. Рысқұлов ба-</w:t>
        <w:br/>
        <w:t>сын кегжиткенде иегінің астын ала дәу жұдырықпен періп кеп</w:t>
        <w:br/>
        <w:t>жіберіп еді, байғұстың басы қабырғаға сарт ете қалды. Шүйдесінен</w:t>
        <w:br/>
        <w:t>соғылды. Онсыз да буалдыр жанар қарауытып қоя берді. «Еш-</w:t>
        <w:br/>
        <w:t>теңе етпейді, -- деді ішінен. - Шыда, шыда».</w:t>
        <w:br/>
        <w:t>Жақсы бар, жаман бар. Тұпқы бар, ашы бар. Тағдыр саған</w:t>
        <w:br/>
        <w:t>екеуін де аямай-ақ берген. Шыда. Тозақта бұдан да зоры бола-</w:t>
        <w:br/>
        <w:t>тын көрінеді. Адам сол тозаққа тпыдайды дейді. Несі бар, бұл әлі</w:t>
        <w:br/>
        <w:t>тозақ емес шығар. Шыда, қайран Рысқұлов. Бірақ адалдығың үшін</w:t>
        <w:br/>
        <w:t>қайыры азаптан болар болса, адалдық не керек? Дүниеде қиянат-</w:t>
        <w:br/>
        <w:t>тан асқан озбырлык бар ма екен? Сен ақсын, оныңды өзің жақсы</w:t>
        <w:br/>
        <w:t>білесің. Бірақ сен қарасың дейді. Сен ақ екенінді дәлелдей ал-</w:t>
        <w:br/>
        <w:t>майсың. Дәлелдейсің, әрине. Бірақ сенің ак екенінді біле тұра,</w:t>
        <w:br/>
        <w:t>білгісі келмесе қалай болады? Онын атын не дейді? Міне,</w:t>
        <w:br/>
        <w:t>дүниедегі сұрапыл сүрақ!</w:t>
        <w:br/>
        <w:t>-- АЙТ, сатқын төбет! Вели Каюмнен қанлай хабар алып тұра-</w:t>
        <w:br/>
        <w:t>сың? Кім арқылы байланыс жасайсың?</w:t>
        <w:br/>
        <w:t>-- Вели Каюм? Қайдағы Вели Каюм?</w:t>
        <w:br/>
        <w:t>-- Вели Каюм! Сен 1922 жылы Берлинге апарып тастап кет-</w:t>
        <w:br/>
        <w:t>кен Вели Каюм. Түркістанды Германияға қаншаға сатпақ бол-</w:t>
        <w:br/>
        <w:t>дың, айуан? Айт! Фон Розенбергтен қанша хат алдың, айт?</w:t>
        <w:br/>
        <w:t>-- Фон Розенберг? Ол кім ол?</w:t>
        <w:br/>
        <w:t>-- Білмегенси қалады, оңбаған! Мә! Мә! Мә!</w:t>
        <w:br/>
        <w:t>Рысқұлов еденге құлап түскеннен кейін де Глебов оны</w:t>
        <w:br/>
        <w:t>тепкілегенін қойған жоқ. Қарсылығы жоқ, қаруы жоқ адамды</w:t>
        <w:br/>
        <w:t>былш-былш тепкілеген сайын жаны рахаттанып бара жатқандай,</w:t>
      </w:r>
    </w:p>
    <w:p>
      <w:r>
        <w:t>Глебов жаныға түсті.</w:t>
        <w:br/>
        <w:t>Нейман шыдай алмай, терезенін алдына барып, теріс қарап</w:t>
        <w:br/>
        <w:t>тұрды.</w:t>
        <w:br/>
        <w:t>Егер Глебов, қызыл бет, қасқабас Глебов қолына қазір пы-</w:t>
        <w:br/>
        <w:t>шақ алып, Рысқұловтың қолын бір бөлек, аяғын бір бөлек кесіп</w:t>
        <w:br/>
        <w:t>100</w:t>
        <w:br/>
        <w:t>Бірге отырып, бірге тұрып жүріп еді ғой. Баяғы Сұлтан-Ғалиев-</w:t>
        <w:br/>
        <w:t>тың тойында дастарқандас болғаны қайда? Сұлтан-Ғалиев?</w:t>
        <w:br/>
        <w:t>Рысқұлов елес көргендей орнынан тұра беріп еді, өзегі тар-</w:t>
        <w:br/>
        <w:t>тылып қалғандай, бауыры жаздырмай, тақтаға қайтадан құлап</w:t>
        <w:br/>
        <w:t>түсті. Іші-бауырын езіп тастаған ба? Бауырын жаза алмады.</w:t>
        <w:br/>
        <w:t>Бүрісіп жатып еді, ептеп ауырғаны қойғандай болды.</w:t>
        <w:br/>
        <w:t>Сұлтан-Ғалиев. Осыдан он төрт жыл бұрын. 1923 жылдың</w:t>
        <w:br/>
        <w:t>шілде айы. Иә. Шілде айы. Сонда оны соққыға осылай жыққан</w:t>
        <w:br/>
        <w:t>екен ғой. Сонда ол сорлыға айтпасты айтқызған екен ғой.</w:t>
        <w:br/>
        <w:t>Демек Рысқұлов, сен сол Сүлтан-Ғалиевтың осыдан он төрт</w:t>
        <w:br/>
        <w:t>жыл бұрын көрген сұмдығын енді көріп отыр скенсің ғой. Ал</w:t>
        <w:br/>
        <w:t>осылан он төрт жыл бұрын сол Төртінші Кеңесте сен Сұлтан-</w:t>
        <w:br/>
        <w:t>Ғалиевтың міскін халін көріп: «жігерсіз» деп ренжіп едін. Ста-</w:t>
        <w:br/>
        <w:t>линге қасқайып қарсы тұрмады деп іштей күстаналап едің. Ал</w:t>
        <w:br/>
        <w:t>әзің Сталинге:</w:t>
        <w:br/>
        <w:t>-- Сталин қателеседі! -- деп айбар шегіп едің. Тіпті әдеттегі</w:t>
        <w:br/>
        <w:t>«жолдас» деген үйреншікті сөзді де қоспай айттын-ау. Есінде ме?</w:t>
        <w:br/>
        <w:t>Е, есінде болса, соның жазыры деген осы болады. Сталинге ай-</w:t>
        <w:br/>
        <w:t>бар шегіп... Тағы да болса бағың бар екен. Он төрт жыл бойы</w:t>
        <w:br/>
        <w:t>бостандықта жүріпсін. Мына қиямет-қайымның сыңарындай за-</w:t>
        <w:br/>
        <w:t>мандя он төрт жыл түрмесіз тұру деген сөз үлкен олжа ғой. Енде-</w:t>
        <w:br/>
        <w:t>ше, шүкір де, тәуба де.</w:t>
        <w:br/>
        <w:t>Тәуба? Сонда Сұлтан-Ғалиев сияқты жоқ нәрсені, болмаған</w:t>
        <w:br/>
        <w:t>қылмысты мойындау керек пе? Атасына нәлет!</w:t>
        <w:br/>
        <w:t>Бала болған. Бала болып, ауылдың жүгірмектері сияқты</w:t>
        <w:br/>
        <w:t>«әкенді», «шешеңді» деген боқтауды аузына алмапты. Сүтінен</w:t>
        <w:br/>
        <w:t>дарымаған, сүйегіне сіңбеген сөз. Ал бірақ «Атасына нәлет!» --</w:t>
        <w:br/>
        <w:t>деп құшырланып, ілуде бір айтып қалатын әдеті бар. Әкесінен</w:t>
        <w:br/>
        <w:t>жұққан. Сөйтсе, әкесі марқұм, мына сұм дүниенің қорлығына,</w:t>
        <w:br/>
        <w:t>акикөз әділетсіздігіне шыдай алмай кетеді екен ғой. Шыдай ал-</w:t>
        <w:br/>
        <w:t>май, кеуде кернеген кектен тым болмаса аздап леп шығарарда:</w:t>
        <w:br/>
        <w:t>«Атасына нәлет!» -- дейді екен де. Оның өзін де атылған оқтай</w:t>
        <w:br/>
        <w:t>сарт еткізіп, қысқа қайырар еді. Әйтпесе, дұрысы: «Атасына</w:t>
        <w:br/>
        <w:t>нәлеті» ғой, жоқ, ОЛ «і» деген жұмсақ үнін алып тастап, «нәлет»</w:t>
        <w:br/>
        <w:t>деп сақ ете қалатын.</w:t>
        <w:br/>
        <w:t>Жарайды. Сұлтан-Ғалиев ертеде, тым ертеде өткен-кеткен.</w:t>
        <w:br/>
        <w:t>Тірісінде, өлісін де білдірмей жіберді. Бірақ. «Сұлтан-Ғалиевіши-</w:t>
        <w:br/>
        <w:t>на» деген әлі тірі. Сірә, есіріп тұрған шығар. Осы «шинамен» әлі</w:t>
        <w:br/>
        <w:t>талайларды жылататын шығар.</w:t>
        <w:br/>
        <w:t>91</w:t>
      </w:r>
    </w:p>
    <w:p>
      <w:r>
        <w:t>-- Е, енді қалай? Туған шешенді білесін бе өзін?</w:t>
        <w:br/>
        <w:t>-- Білмеймін.</w:t>
        <w:br/>
        <w:t>--А?</w:t>
        <w:br/>
        <w:t>-- Әжем Елизавета Петровна айтқан: шешен өзі кінәлі.</w:t>
        <w:br/>
        <w:t>әкеңнің жазығы жоқ деген.</w:t>
        <w:br/>
        <w:t>---Соған сеніп қалдың ғой. Ал сен әжен, кім дедің? Иә, Ели-</w:t>
        <w:br/>
        <w:t>завета Петровна ояздың әйелі екенін білесің бе?</w:t>
        <w:br/>
        <w:t>-- Білмеймін. -- Бала тұқшиып жерге қарады.</w:t>
        <w:br/>
        <w:t>-- Хм,-- деді Глебов басын шайқап, -- Сонда Тұрар Рысқұ-</w:t>
        <w:br/>
        <w:t>лов өзінің жалғыз ұлынан өткен-кеткен істі жасырғаны ма?</w:t>
        <w:br/>
        <w:t>Білмесен, біліп қой, балақай, сенің әлгі әжең, генерал Колосов-</w:t>
        <w:br/>
        <w:t>ский деген Шымкенттің оязм болған, соның әйелі. Сенің туған</w:t>
        <w:br/>
        <w:t>шешен Наталья сол оязлың қызы. Ал ояздың қызына үйленген</w:t>
        <w:br/>
        <w:t>Рысқұлов сол патша генералының жесіріне заңсыз жер беріп, бау-</w:t>
        <w:br/>
        <w:t>бақша беріп, тіпті кеңес өкіметінің тұсында да шалқақтатып қой-</w:t>
        <w:br/>
        <w:t>ған. Сенін әкеңнің сол жақсылығы үшін ол кемпір Рысқұловты</w:t>
        <w:br/>
        <w:t>мақтай ма, жоқ даттай ма? Әрине, мақтайды. Туған қызының ар-</w:t>
        <w:br/>
        <w:t>намысынан гөрі, оған дүние-мүлік қымбат. Әне, капитализмнің</w:t>
        <w:br/>
        <w:t>қалдығы.</w:t>
        <w:br/>
        <w:t>-- Қорламаңыз менің әжемді! Ол ешкімді қанаған жоқ. Өле-</w:t>
        <w:br/>
        <w:t>өлгенше өз күнін өзі көрді. Ол капиталист емес.</w:t>
        <w:br/>
        <w:t>--Онһо,--деді Глебов қасын көтеріп. Ішінен: «Ох, ты, бөрінің</w:t>
        <w:br/>
        <w:t>бөлтірігі!» -- деп қойды. -- Жарайды, көніліне алмай-ақ қой. Со-</w:t>
        <w:br/>
        <w:t>нымен, әкең түрмеде отыр. Не үшін отырғанын білмейсің. АйЙт-</w:t>
        <w:br/>
        <w:t>шы, Искандар, үйлеріңе келім-кетім кісілер көп болушы ма еді?</w:t>
        <w:br/>
        <w:t>-- Әрине, көп.</w:t>
        <w:br/>
        <w:t>-- Мысалы,</w:t>
        <w:br/>
        <w:t>-- Оның қайсыбірі есте тұрады. Елден келетіндер, осындағы</w:t>
        <w:br/>
        <w:t>студенттер. Бірақ мен олардың бірде-бірін танымаймын.</w:t>
        <w:br/>
        <w:t>-- Танымайсың. Мейлі, Ал олар әкеңмен не туралы әнгімс-</w:t>
        <w:br/>
        <w:t>лесуіні еді?</w:t>
        <w:br/>
        <w:t>-- Оны мен қайдан білейін? Үлкендердің әңгімесіне аралас-</w:t>
        <w:br/>
        <w:t>паймын.</w:t>
        <w:br/>
        <w:t>--Дұрыс. Онын әдептілік, әрине. Дегенмен, өздерін дастарқан</w:t>
        <w:br/>
        <w:t>басында шүйіркелесіп отырғанда сол келіп-кеткен адамдар тура-</w:t>
        <w:br/>
        <w:t>ды, айталық студенттер туралы әкең не айтушы еді?</w:t>
        <w:br/>
        <w:t>-- Сірә, көмек сұрайтын шығар. Әкем Қазақстан постпредетво-</w:t>
        <w:br/>
        <w:t>сына телефон соғып, студенттерге ақшалай көмек көрсетіңдер</w:t>
        <w:br/>
        <w:t>деп жататын.</w:t>
        <w:br/>
        <w:t>96</w:t>
        <w:br/>
        <w:t>Осылай ойлаудың өзі коркынышты. Онсыз да өзінен-өзі а6-</w:t>
        <w:br/>
        <w:t>дырап тұрған мұғалім кенет есік серле ашылып, алқын-жұлқын</w:t>
        <w:br/>
        <w:t>болып директордың өзі кіріп келгенде, мүлде тілі байланып</w:t>
      </w:r>
    </w:p>
    <w:p>
      <w:r>
        <w:t>қалғандай болды.</w:t>
        <w:br/>
        <w:t>-- Элеонора Давидовна, кешіріңіз, -- деді сасқалақтаған ди-</w:t>
        <w:br/>
        <w:t>ректор қонкақ мұрнының үстіндегі көзілдірігі секеңдеп. -- Рыс-</w:t>
        <w:br/>
        <w:t>құловты сабақтан босатыңыз. Керек...</w:t>
        <w:br/>
        <w:t>Содан соң директор мелшиіп қалған мұғалімнің рұқсатын</w:t>
        <w:br/>
        <w:t>күтпей-ақ, Ескендірге карап:</w:t>
        <w:br/>
        <w:t>-- Кәне, Рысқұлов, жүре ғой. Портфеліңдіде ала жүр,-- деді.</w:t>
        <w:br/>
        <w:t>Класс, үрей жайлаған класс, жым-жырт. Бұларесі кіріп қал-</w:t>
        <w:br/>
        <w:t>ған балалар. Бәрін де түсініп қойды. Ескендірмен парталас қыз</w:t>
        <w:br/>
        <w:t>оның қолын ғана сипалады. Сөз айта алмады.</w:t>
        <w:br/>
        <w:t>Тек кластан шығарда ғана, Ескендір Рысқұлов артына бұры-</w:t>
        <w:br/>
        <w:t>лып қарап, он жыл бірге оқыған жолдастарына үн-түнсіз қол</w:t>
        <w:br/>
        <w:t>бұлғады. Содан соң кластың қабырғасында ілулі тұрған</w:t>
        <w:br/>
        <w:t>Сталиннің суретінс қарады. Сталин азиялықбір кішкентай қыз-</w:t>
        <w:br/>
        <w:t>ды құшақтап, күлімсірегі тұратын. Өзгермейтін. Ұдайы күлімсіреп</w:t>
        <w:br/>
        <w:t>тұратын. Мына отырғандардың бәрі қиялдап, кішкентай Мам-</w:t>
        <w:br/>
        <w:t>лакат дейтін қыздың орнында мен болар ма едім деп армандай-</w:t>
        <w:br/>
        <w:t>тын. Сталин барда-кеңес елінде бірде-бір баланы ешкім шекесінен</w:t>
        <w:br/>
        <w:t>шертпейді. Кеңес балаларынан бақытты ешкім жоқ.</w:t>
        <w:br/>
        <w:t>Содан қайтып Ескендір үйге оралған жоқ. Үй дейтін үйі ле</w:t>
        <w:br/>
        <w:t>жоқ кой. Сол баяғы өгей шешесі Надежда Константиновнаның</w:t>
        <w:br/>
        <w:t>пәтерін паналап қалмап па еді? Наляның тар құжырасына бәрі</w:t>
        <w:br/>
        <w:t>бірдей сыймайтын болған сон, Әзиза шешесімен, Сәулесімен</w:t>
        <w:br/>
        <w:t>Түйметайдың үйін жағалады. Бұта қорғалаған торғайдай әркім</w:t>
        <w:br/>
        <w:t>әр жаққа кетті.</w:t>
        <w:br/>
        <w:t>Ал Ескендір болса... сол Глебовтың алдынан бір-ақ шықты.</w:t>
        <w:br/>
        <w:t>Глебов бірден дүрсе қоя бермей, әуелі жылы-жылы сөйлесті.</w:t>
        <w:br/>
        <w:t>--Сабағың қалай?-- деп қойды.-- Мектеп бітірген соң қайда</w:t>
        <w:br/>
        <w:t>бармаксын? -- дегенді айтты. Тіпті: -- Чекист болғың келмей ме?-</w:t>
        <w:br/>
        <w:t>депте сұрады.</w:t>
        <w:br/>
        <w:t>-- Менен чекист шыға қояр ма екен,-- деді бала қабағы сал-</w:t>
        <w:br/>
        <w:t>бырап. Есі кіріп калған ғой, тегін келіп отырмағанын түсінеді.</w:t>
        <w:br/>
        <w:t>-- Ңеге? Неге сенен чекист шықпасқа? -- Глебон «Казбек»</w:t>
        <w:br/>
        <w:t>папиросын алып тұтатты. -- Шегесін бе? -- деп корапты Ескендірге</w:t>
        <w:br/>
        <w:t>қарай жылжытты.</w:t>
        <w:br/>
        <w:t>-- Жоқ, темекі шекпеймін.</w:t>
        <w:br/>
        <w:t>94</w:t>
        <w:br/>
        <w:t>Адамдарды мәңгүрт жасаудың бұл тәсілін НКВД білмейді деп</w:t>
        <w:br/>
        <w:t>айту да қиын. Оның білмейтіні жерлің астында. Мүмкін, ол бұл</w:t>
        <w:br/>
        <w:t>тәсілді әлсіз, әлжуаз санауы. Одан да соракы, сойқандары бар</w:t>
        <w:br/>
        <w:t>емесіне кімнің көзі жетеді? Батыстың бір газеті Гитлер өз жаула-</w:t>
        <w:br/>
        <w:t>рың жазалау үшін, НКВД-ніңтәсілін үйреніп жүр деп бекер жаз-</w:t>
        <w:br/>
        <w:t>баған шығар. Қандышенгел қатыгез Гитлердің өзі үйренсе... онда</w:t>
        <w:br/>
        <w:t>Глебовтарға ақыл айтып керегі не?</w:t>
        <w:br/>
        <w:t>жжж</w:t>
      </w:r>
    </w:p>
    <w:p>
      <w:r>
        <w:t>--Гуниб тауына шығып алып, Корықмасов екеуің Шамильдің</w:t>
        <w:br/>
        <w:t>әруағына арнап дұға қылғандарың рас қой? -- Глебов бұл жолы</w:t>
        <w:br/>
        <w:t>күтпеген қырдан соқты.</w:t>
        <w:br/>
        <w:t>-- Шамильді еске алғанымыз рас, бірақ дұға оқыған жоқпыз.</w:t>
        <w:br/>
        <w:t>Білмесек, несін оқимыз?</w:t>
        <w:br/>
        <w:t>- Мұсылман емессіңдер ме? Неге білмейсіңдер?</w:t>
        <w:br/>
        <w:t>-- Біз орыстанған мұсылмандармыз. Дұға білмейміз.</w:t>
        <w:br/>
        <w:t>--Міне, тағыда жалғанайттын, Рысқұлов. Сен тіпті Түркістанда</w:t>
        <w:br/>
        <w:t>«Мұсылман партиясы», «Мұсбюро» дегенді де құрған жақ па едің?</w:t>
        <w:br/>
        <w:t>Сол үшін Сталин жолдастың өзі саған жазбаша ескерту жасамап</w:t>
        <w:br/>
        <w:t>па еді?</w:t>
        <w:br/>
        <w:t>-- Дұрысы: РКП(б)-ның мұсылман бюросы. Ол коммунис-</w:t>
        <w:br/>
        <w:t>тер партиясы. Оның дінге қатысы жоқ.</w:t>
        <w:br/>
        <w:t>- Ал Түрік партиясы ше? Сең құрған Түрік партиясы, Түркі</w:t>
        <w:br/>
        <w:t>республикасы -- ол не?</w:t>
        <w:br/>
        <w:t>Рысқұловтың алдынан сан рст шыққан сұрақ. Санреттүсінік</w:t>
        <w:br/>
        <w:t>ге берген. Түсіндіре алмайды. Түсінгісі келмейді. Түркістанды</w:t>
        <w:br/>
        <w:t>түрік тілдес халықтар мекендейді. Түрік деген атаудан неге қор-</w:t>
        <w:br/>
        <w:t>касындар дейді. Түсінбейді. Түрік деген қазіргі Түркия емес.</w:t>
        <w:br/>
        <w:t>Қазіргі Түркия сол баяғыда өткен Ұлы Түрік мемлекетінің бір</w:t>
        <w:br/>
        <w:t>сынығы ғана. Ұлы Түрік мемлекеті -- өлген бура. Өлі бураның</w:t>
        <w:br/>
        <w:t>бас сүйсгінен тірі атаңдар неге үркеді? Түсінбейді.</w:t>
        <w:br/>
        <w:t>Түсі ндіре алмайды. Түрік деген сөз бәріне құбыжық көрінеді.</w:t>
        <w:br/>
        <w:t>- Солай атау керек болды,-деді Рысқұлов біртүрлі құлазып.</w:t>
        <w:br/>
        <w:t>Шым Жөн-жөн, -- деп Глебов құнжындап қалды. Бұл Рысқұ-</w:t>
        <w:br/>
        <w:t>ловтан алған тұңғыш «оң» жауабы еді. Нейман да асығыс жазып,</w:t>
        <w:br/>
        <w:t>қағазға түсіріп жатты. -- Ал, алғашқы әңгімеге қайта оралайық.</w:t>
        <w:br/>
        <w:t>103</w:t>
        <w:br/>
        <w:t>-- Ал айтшы, неге сенен чекист шықпайды?</w:t>
        <w:br/>
        <w:t>--Оны өзіңіз де біліп отырсыз ғой. Менің әкем ұсталды емес</w:t>
        <w:br/>
        <w:t>пе?</w:t>
        <w:br/>
        <w:t>--Иә,оны білеміз, білгендіктен де айтып отырмын. Түсінесің</w:t>
        <w:br/>
        <w:t>бе?</w:t>
        <w:br/>
        <w:t>-- Жоқ, түсінбедім.</w:t>
        <w:br/>
        <w:t>-“Түсінбесен, айтайын, -- деп Глебов түтінді будақтатып, ба-</w:t>
        <w:br/>
        <w:t>лаға қарай үрлеп жіберлі. -- Павлик Морозовты естуің бар ғой.</w:t>
        <w:br/>
        <w:t>-- Иә.</w:t>
        <w:br/>
        <w:t>- Сендерге мұғалімдерін айтты ма оның кім екенін?</w:t>
        <w:br/>
        <w:t>- Айтты. Өзім де білемін. Ол туралы оқығанмын.</w:t>
        <w:br/>
        <w:t>-- Өте дұрыс. Қалай ойлайсын, Павлик Морозовтың әрекеті</w:t>
        <w:br/>
        <w:t>дүрыс па, дұрыс емес пе?</w:t>
      </w:r>
    </w:p>
    <w:p>
      <w:r>
        <w:t>-- Әрине, дұрыс.</w:t>
        <w:br/>
        <w:t>-- Молодец! Әрбір совет пионері, комсомолы, әрбір кенес</w:t>
        <w:br/>
        <w:t>азаматы Павлик Морозовтай адал, ақжүрек болса, жолында</w:t>
        <w:br/>
        <w:t>әкесін леаямаған. Павлик Морозов кенес жастарынын шамшы-</w:t>
        <w:br/>
        <w:t>рағы, Ал енді сен... - Глебов Ескендірге мейірлене қарап, күліп</w:t>
        <w:br/>
        <w:t>қойды.-- Сен Павлик Морозовтан қай жерің кем?</w:t>
        <w:br/>
        <w:t>-- Соңда не істеуім керек? -- деді бала әңгіменің бұрандаға-</w:t>
        <w:br/>
        <w:t>ныңан сезіктеніп.</w:t>
        <w:br/>
        <w:t>-- Өзің байқамайсың ба? Жаңа өзің айттың ғой, әкем ұстал-</w:t>
        <w:br/>
        <w:t>ды деп,-- Глебов Ескендірге тікшие қалды.</w:t>
        <w:br/>
        <w:t>Мұндай сорды бұрын көрмеген көкөрім бозбала айдаһар ал-</w:t>
        <w:br/>
        <w:t>дындағы көжектей бір уыс болып, бүрісе бастады.</w:t>
        <w:br/>
        <w:t>Жарайды. Павлик Морозов болса, әкесінің колхозға</w:t>
        <w:br/>
        <w:t>зиянкестік жасап, астық жасырғанын әшкереледі. Бір есептен</w:t>
        <w:br/>
        <w:t>дұрыс та шығар. Колхоздың мүлкі -- ортақ мүлік. Ортақ қазы-</w:t>
        <w:br/>
        <w:t>паға суық қолын сұққан оңбайды. Сорлайды. Ал мына Ескендір</w:t>
        <w:br/>
        <w:t>өз әкесінің қай ұрлығын айтып әшкерелемек? Ақыры батылы</w:t>
        <w:br/>
        <w:t>жетіп:</w:t>
        <w:br/>
        <w:t>-- Менің әкем не үшін ұсталды? -- деді.</w:t>
        <w:br/>
        <w:t>-- Міне, міне, балақай, қызық әңгімеге енді келдлік,--деп Гле-</w:t>
        <w:br/>
        <w:t>бов алақандарын уқалап қойды. -- Бәсе, не үшін ұсталды? Айт-</w:t>
        <w:br/>
        <w:t>шы, Искандер, әкең Тұрар Рысқұловты өте жақсы көресің бе?</w:t>
        <w:br/>
        <w:t>-- Менде әке біреу-ақ қой. Қалай жақсы көрмеймін?</w:t>
        <w:br/>
        <w:t>- Демек өте жақсы көресің. Ол сенің туған шешенді тастап</w:t>
        <w:br/>
        <w:t>кеткенін білесің бе?</w:t>
        <w:br/>
        <w:t>-- Тастап кеткен жоқ.</w:t>
        <w:br/>
        <w:t>95</w:t>
        <w:br/>
        <w:t>-- Молчать!</w:t>
        <w:br/>
        <w:t>Глебов үстелдің үстіндегі папкадан қағаз алды. Оқи бастады:</w:t>
        <w:br/>
        <w:t>«Биыл, яғни 1937 жылы 20-мамырда Рысқұлов екеуміз имам</w:t>
        <w:br/>
        <w:t>Шамиль орыстармен соғысқан жерлерді араладық. Сапар сонын-</w:t>
        <w:br/>
        <w:t>дансі түрік нәсілдерін астыртын біріктіруге Шамиль аруағы ал-</w:t>
        <w:br/>
        <w:t>дында ант берістік. Сөйтіп, Шамиль жете алмаған мақсатқа біз</w:t>
        <w:br/>
        <w:t>жетуге сөз байластық... Тергеу барысында осы айтқанымды рас-</w:t>
        <w:br/>
        <w:t>тап, қол коямын. Қорықмасов!»</w:t>
        <w:br/>
        <w:t>Глебов парақты Қорыкмасовтын көз алдына жақындатып:</w:t>
        <w:br/>
        <w:t>-- Сенін қолың ғой?-- деді.</w:t>
        <w:br/>
        <w:t>-- Менің өлігімнің қолы, --деп Қорықмасов кеудесін көріктей</w:t>
        <w:br/>
        <w:t>керіп, қасқая қалды.-- Мені өлтіріп, ес-түсімнен тандырып қой-</w:t>
        <w:br/>
        <w:t>дырған қол.</w:t>
        <w:br/>
        <w:t>-- Корыкмасов!--деп ыржиды Глебов колапайсыздау қимыл-</w:t>
        <w:br/>
        <w:t>дап. -- Өлген адам қол қоя ала ма? Не деп тұрсың?</w:t>
      </w:r>
    </w:p>
    <w:p>
      <w:r>
        <w:t>--Сенбе, Тұрар! Бұлар әлі саған да солай кол қойдырып, со-</w:t>
        <w:br/>
        <w:t>рынды қайнатып, сорпанды ішіп, соған мас болады. Сенбе, Тұрар!</w:t>
        <w:br/>
        <w:t>--Сенбеймін, --деп сыбырлады Рысқұлов.</w:t>
        <w:br/>
        <w:t>-- Әкет! -- деп айқайлады Глебов.</w:t>
        <w:br/>
        <w:t>Айдауылдар Қорықмасовты білегінен тарта бергенде, Қорық-</w:t>
        <w:br/>
        <w:t>масов құмық пен қазаққа ортақ жырды зарлана аныратты:</w:t>
        <w:br/>
        <w:t>Арғымақтай асау ерлерге</w:t>
        <w:br/>
        <w:t>Әзірейіл бұғалык салғапда,</w:t>
        <w:br/>
        <w:t>Аялы колдарын жайып,</w:t>
        <w:br/>
        <w:t>Айыр тізеден жүгініп,</w:t>
        <w:br/>
        <w:t>Жаратқанға тілеу тілеп жалбарынса --</w:t>
        <w:br/>
        <w:t>Болжалды күннен оза алмас.</w:t>
        <w:br/>
        <w:t>Тәнір жазғап жазудан</w:t>
        <w:br/>
        <w:t>Тақта отырған патша да болса оза алмас...</w:t>
        <w:br/>
        <w:t>Әзірейіл азу тісті, аш көзді</w:t>
        <w:br/>
        <w:t>Бос қайтар ма жан алуға келген соң,</w:t>
        <w:br/>
        <w:t>Дүниеде еш әкінішім қалмады,</w:t>
        <w:br/>
        <w:t>Жыламаңыз маған енді өлген сон...</w:t>
        <w:br/>
        <w:t>-- Әкет! -- деп ақырды Глебов.</w:t>
        <w:br/>
        <w:t>Қорықмасов Рысқұловпен осылай бақұл бол айтысты. Осы-</w:t>
        <w:br/>
        <w:t>дай қоштасты. Атадан асыл туған азамат екен, айылын жимады.</w:t>
        <w:br/>
        <w:t>Рыскұловқа бұл сабақ болды. Арғымақтай асау ерлер. Әзірейіл</w:t>
        <w:br/>
        <w:t>бұғалықтады. Дүниеде бәрі де өлшеулі. Әсіресе өмір өлшеулі.</w:t>
        <w:br/>
        <w:t>Өлшеулі өмір біткен соң Тәніріге канша жалынсаң да талқаның</w:t>
        <w:br/>
        <w:t>105</w:t>
        <w:br/>
        <w:t>Гуниб тауының басында Корықмасов екеуің Шамильдің аруа-</w:t>
        <w:br/>
        <w:t>ғын атап тұрып; не деп анттастындар?</w:t>
        <w:br/>
        <w:t>-- Анты несі? Қандай ант? Біз бозбала Герцен мен Огарев</w:t>
        <w:br/>
        <w:t>емеспіз ғой, Воробьев тауына шығып алып, патшаны кұлатайык,</w:t>
        <w:br/>
        <w:t>елге бостандық алын берейік деп анттасатын.</w:t>
        <w:br/>
        <w:t>Глебов өз сұрағына өзі өкініп қалғандай болды. Қайдағы Гер-</w:t>
        <w:br/>
        <w:t>цен мен Огарев туралы сайрап кеткен Рысқұловтың тапқырлы-</w:t>
        <w:br/>
        <w:t>ғынан өзінің өресі төмен екенін амалсыз мойындап, пұшайман</w:t>
        <w:br/>
        <w:t>хал кешкендей Нейманға қарады. Ал Нейман білімді. Ол жауап-</w:t>
        <w:br/>
        <w:t>қаізшінен сүйсініп, күлімсіреп қойды. Алғырлыққа алғырлық та-</w:t>
        <w:br/>
        <w:t>нытаалмаған жендет, әрине, ашуға басады. Ол өшін дүлейлікпен</w:t>
        <w:br/>
        <w:t>алады.</w:t>
        <w:br/>
        <w:t>-- Сен өйтіп бұлталақтатпа, кәззап! Сонда, Ғуниб тауында</w:t>
        <w:br/>
        <w:t>Түркия жаққа карап тұрып, кол жайғандарың қайда? Түркия ар-</w:t>
        <w:br/>
        <w:t>қылы Англия мен Германияға сыйынып, Кеңес өкіметіне қарсы</w:t>
        <w:br/>
        <w:t>жасырын әрекет жасамақ болғандарың қайда? Ол не, ант емес</w:t>
        <w:br/>
        <w:t>не?</w:t>
      </w:r>
    </w:p>
    <w:p>
      <w:r>
        <w:t>-- Сандырақ! -- деді Рысқұлов. Глебов өнңкиіп түрегелді.</w:t>
        <w:br/>
        <w:t>-- Ұра бер! -- деді Рысқұлов. -- Ұрғаннан басқа қалыңнан не</w:t>
        <w:br/>
        <w:t>келеді?</w:t>
        <w:br/>
        <w:t>-- Қателесесің, Рысқұлов, -- деді Глебов кенет мырс етіп. -</w:t>
        <w:br/>
        <w:t>Саған енді қол былғамаймын. Біліп кой. Бірак басқа амал табы-</w:t>
        <w:br/>
        <w:t>лады. Әбден табылады. -- Шақыр Қорықмасовты! -- деп айдауылға</w:t>
        <w:br/>
        <w:t>арс етті.</w:t>
        <w:br/>
        <w:t>Енді Рысқұлов тосылды. «Бұл ит Қорықмасовты сындырған</w:t>
        <w:br/>
        <w:t>екен ғой, -- делі. -- О да баяғы Сұлтан-Ғалиев сияқты сынған</w:t>
        <w:br/>
        <w:t>екен ғой. Соның аузымен мені кінәламақ қой. Қайран Қорық-</w:t>
        <w:br/>
        <w:t>масов».</w:t>
        <w:br/>
        <w:t>Қолыкісендеулі Корықмасов кірді. Қорыкмасов екенін күні</w:t>
        <w:br/>
        <w:t>бұрын білмесе, Рысқұлов оны танымас еді. Ал Қорықмасов Рыс-</w:t>
        <w:br/>
        <w:t>құловпен беттесуғе келе жатқанын білмесе керек, бір дегеннен</w:t>
        <w:br/>
        <w:t>тани алмады. Тосылып тұрып-тұрып, әлден уақыттан соң:</w:t>
        <w:br/>
        <w:t>--О, Тұрар! Бауырым, армысың,-- деді.-- Сені де қорланты</w:t>
        <w:br/>
        <w:t>ғой, көпей оғылдары.</w:t>
        <w:br/>
        <w:t>-- Молчать! -- деді Глебов. -- Жабайылар тілінде сөйлесуге</w:t>
        <w:br/>
        <w:t>рұксат жоқ.</w:t>
        <w:br/>
        <w:t>Қорықмасов Нейманға бұрылып:</w:t>
        <w:br/>
        <w:t>-- Мына сөзін жазып қойыңыз,--деді.-- «Жабайылартілінде</w:t>
        <w:br/>
        <w:t>сөйлесуге рұқсат жок!»</w:t>
        <w:br/>
        <w:t>104</w:t>
        <w:br/>
        <w:t>Айналайын Сонечка/ Сен маған егжей-тегжейін айтып хат</w:t>
        <w:br/>
        <w:t>жаза гөр. Әрине, бейсеубет бөтен сөздің керегі жоқ. Үй іші, отбасы-</w:t>
        <w:br/>
        <w:t>ның жағдайын жаз. Адрес; КСРО Ішкі істер Халық Комиссариаты.</w:t>
        <w:br/>
        <w:t>590 «а» бөлме. Б.И. Нейман жолдасқа. Ал ол болса хатыңды оқып,</w:t>
        <w:br/>
        <w:t>маған тапсырады. Сондықтан конверттің сыртына соның фамилия-</w:t>
        <w:br/>
        <w:t>сын жаз. Емтиханда қандай сабақтан, қандай баға алғаныңды,</w:t>
        <w:br/>
        <w:t>музыка сабағынан не алғаныңды жаз! Айтпақшы, ұмытып барады</w:t>
        <w:br/>
        <w:t>екенмін. Демалысқа шығар алдында сендерге барып, шаш қырқатын</w:t>
        <w:br/>
        <w:t>машинканы алып кетіп едім. Егер Селезнев сұрай қалса, машинканы</w:t>
        <w:br/>
        <w:t>папам әкеткен дерсің.</w:t>
        <w:br/>
        <w:t>Ағаң Ескендірмен көрісіп тұрыңдар. Ал, қызым, аман бол/ Тәңірі</w:t>
        <w:br/>
        <w:t>саған жар болсын! Мамаңа сәлем айт.</w:t>
        <w:br/>
        <w:t>ІШ. Папа.</w:t>
        <w:br/>
        <w:t>Парақты бүктеп, сыртына: «Мәскеу, Кропоткин көшесі,</w:t>
        <w:br/>
        <w:t>17-үй, 61-пәтер. С.Т, Рысқұловаға» деп жазды.</w:t>
        <w:br/>
        <w:t>Нейман хатты оқып шықты. Біреудің хатын оқу әдептілік</w:t>
        <w:br/>
        <w:t>емес, тіпті қылмыс. Бірақ бұл мекеме Заң дегенге пысқырмайды.</w:t>
        <w:br/>
        <w:t>Қайта Нейманның танысқаны дұрыс. Басы артық сөз айтылмауға</w:t>
        <w:br/>
        <w:t>керек. Мысалы, Рысқұлов жанындай жақсы көретін перзентіне:</w:t>
        <w:br/>
        <w:t>халім нашар. Глебов деген жендет бар. Ұдайы ұрып, есімнен тан-</w:t>
        <w:br/>
        <w:t>дырып тастайды, -- деп жазса, не болмақ? Ұят қой. Өлім ғой. Ол</w:t>
        <w:br/>
        <w:t>қызға мұғалімдер сағат сайын: совет адамдарынан бақытты ешкім</w:t>
        <w:br/>
        <w:t>жоқ,-- деп жақтары талғанша айтпаушы ма еді. Кеңестің заңы</w:t>
        <w:br/>
        <w:t>ең әділ заң. Оған дүниеде заң жетпейді демеуші ме еді.</w:t>
      </w:r>
    </w:p>
    <w:p>
      <w:r>
        <w:t>Ендеше, түрмедегі ондай-ондай «майда-шүйдені» сыпсында-</w:t>
        <w:br/>
        <w:t>тып сыртқа шығармау керек.</w:t>
        <w:br/>
        <w:t>Нейман хатты қарап шығып, жағың таянып отырып қалды.</w:t>
        <w:br/>
        <w:t>Бұл неғылған адам, Рысқұлов? Не істесе де, не деседе партияныкі</w:t>
        <w:br/>
        <w:t>әділ дейді. Шыны ма? Соңда өзін кінәлі санағаны ма? Мынаны</w:t>
        <w:br/>
        <w:t>Глебов оқыса -- қылмысыңды мойындадың демей ме. Егер Рыс-</w:t>
        <w:br/>
        <w:t>құлов өз қызына пианиноны жалға ақы төлен алып берсе, пиани-</w:t>
        <w:br/>
        <w:t>ноны басы бүтін сатып алуға ақшасы жетпегені мс? Ескендір де-</w:t>
        <w:br/>
        <w:t>ген ұлын жазыпты. Қызына Ескендірмен кездесіп тұр депті.</w:t>
        <w:br/>
        <w:t>Білмейді ғой сорлы, сол Ескендірінің қазір осы түрмеде отырға-</w:t>
        <w:br/>
        <w:t>нын. Мүмкін, жаңа Глебов соның камерасына кеткен шығар.</w:t>
        <w:br/>
        <w:t>Спектакльдің көкесі әлі алда. Оны да білмейді мына Рысқұлов.</w:t>
        <w:br/>
        <w:t>108</w:t>
        <w:br/>
        <w:t>Қырсық шалған не деген әулет бұл Рысқұловтар! 1906 жылы</w:t>
        <w:br/>
        <w:t>Рысқұл он жасар баласымен бірге Алматының түрмесіне отыра-</w:t>
        <w:br/>
        <w:t>лды. Ал 1937 жылы Тұрар Рысқұлов өзінің он жеті жасар баласы-</w:t>
        <w:br/>
        <w:t>мең бірге Мәскеудің түрмесіне түседі. Пешенелеріне түрме де-</w:t>
        <w:br/>
        <w:t>ген таңба жазылған неғылған әулет...</w:t>
        <w:br/>
        <w:t>Тұтқындалғалы бері тұнғыш рет түсінде Әзизасын көрді.</w:t>
        <w:br/>
        <w:t>Түрмесіз, тергеушісіз, айдауылсыз еркін дүние екен дейді. Көкше-</w:t>
        <w:br/>
        <w:t>тауда жүр скен. Сірә, жұмақ шығар. Аспаны көгілдірдің көгілдірі,</w:t>
        <w:br/>
        <w:t>аппақ ұлпа бұлттары да жұп-жұмсақ. Алыстан-алыстан сағым-</w:t>
        <w:br/>
        <w:t>данып, көк теңіз төсінде жүзген ғажайып кеме сияқтанып Көкше</w:t>
        <w:br/>
        <w:t>көрінеді. Әзиза екеуі қатарласып сол Көкшеге ұшып келе жатыр</w:t>
        <w:br/>
        <w:t>екен. Жан-жағын ақша бұлттар қоршап алып, бұларды корғап</w:t>
        <w:br/>
        <w:t>келе жатқан екен дейді. Акша бұлттар кәлімгідей қызғылт қанат</w:t>
        <w:br/>
        <w:t>періштелер болып кетеді.</w:t>
        <w:br/>
        <w:t>-- Біз адамбыз ғой, қалай ұшып келеміз, адамдар ұшпаушы</w:t>
        <w:br/>
        <w:t>еді ғой, -- дейді Әзиза.</w:t>
        <w:br/>
        <w:t>-- Бізді періштелер қаумалап келеді. Олар-- махаббат киесі,</w:t>
        <w:br/>
        <w:t>біздің тілеулестеріміз,-- дейді Тұрар.</w:t>
        <w:br/>
        <w:t>Олар Көкптеге жетіп, Оқжетпеске конбакшы болғанда алда-</w:t>
        <w:br/>
        <w:t>рынан дәу қара пері шығып, Әзизаны Тұрардан тартып алмақты</w:t>
        <w:br/>
        <w:t>болады. Әзизамен катарласа ұшып, құлағына:-- Рысқұловка қо-</w:t>
        <w:br/>
        <w:t>сылма, ол сенен бұрын бірнеше әйел тастаған. Әрбіреуінен бір-</w:t>
        <w:br/>
        <w:t>екі баласы бар, сорлайсың,-- деп азғырады.</w:t>
        <w:br/>
        <w:t>Қызғылт қанат көгілдір періштелер қара дәу әзәзілді қумақ</w:t>
        <w:br/>
        <w:t>болады. Жан-жағынан птүйіліп, шоқыса да қара дәу әзәзіл:</w:t>
        <w:br/>
        <w:t>-- Сені мен Кавказ тауына алып ұшамын, жұмақта тұратын</w:t>
        <w:br/>
        <w:t>боласын, --деп арбайды.</w:t>
        <w:br/>
        <w:t>-- Көкшеден артық жұмақ жоқ! -- леп шырылдайды</w:t>
        <w:br/>
        <w:t>періштелер. Бір періште Тұрардың қолына пайғамбардың қылы-</w:t>
        <w:br/>
        <w:t>шы -- зұлфухарды ұстата береді. Тұрар зұлфухармен дәу қара</w:t>
        <w:br/>
        <w:t>әзәзілді шауып өлтіреді. Көк аспан, көгілдір Көкшені махаббат</w:t>
        <w:br/>
        <w:t>жырына бөлен, періштелер ғарыш әнін салады.</w:t>
        <w:br/>
        <w:t>Рысқұлов оянып кетіп, әлгібір шырындай тәтті түстің әсерінен:</w:t>
        <w:br/>
        <w:t>«апыр-ай, адам түрмеде жатып та бақытты болады екен-ау!» --</w:t>
        <w:br/>
        <w:t>деп таң қалды.</w:t>
      </w:r>
    </w:p>
    <w:p>
      <w:r>
        <w:t>109</w:t>
        <w:br/>
        <w:t>Сол-сол екен, Глебов иек қағып қалып еді, алпамсадай жен-</w:t>
        <w:br/>
        <w:t>деттер Ескендірлің қалын бұрап, тырнақтарының астына ине</w:t>
        <w:br/>
        <w:t>сұққылай бастады...</w:t>
        <w:br/>
        <w:t>Баланын беті ніл тартып, көкпенбек болып, су жұтып,</w:t>
        <w:br/>
        <w:t>тұншыққандай болып тұрды да:</w:t>
        <w:br/>
        <w:t>-- Па... -- деп шыңғырғанда тас меңіреу қапастың өзі қақ</w:t>
        <w:br/>
        <w:t>жарылғандай, азап шеккен адам емес, дүн-дүниені жараткан</w:t>
        <w:br/>
        <w:t>Құдайдың өзі қорланғандай, қорқаулардың өзін қорқытардай</w:t>
        <w:br/>
        <w:t>үрейлі естілді.</w:t>
        <w:br/>
        <w:t>-- Глебов! Баланы қой, мені азапта, жалбарынамын, -- деп</w:t>
        <w:br/>
        <w:t>жалынды Рысқұлов. Ол енді қанша бұлқынса да қимылдай алмас</w:t>
        <w:br/>
        <w:t>қолдар құрсауында қалған.</w:t>
        <w:br/>
        <w:t>-- Ә, солай ма, бәлем! -- деп ыржия сүйсінді Глебов. - Сені</w:t>
        <w:br/>
        <w:t>әлі бұлбұлдай сайратамын, сайқал сайтан. Кеңес өкіметімен ой-</w:t>
        <w:br/>
        <w:t>наған қандай болады екен, көрсетейін саған.</w:t>
        <w:br/>
        <w:t>-- Глебов! Сен де әке шығарсың. Сенде де бала бар шығар.</w:t>
        <w:br/>
        <w:t>Адам едік кой, азаптама баланы, жалбарынамын, Глебов.</w:t>
        <w:br/>
        <w:t>-- Иә, мен де әкемін, менде де бала бар. Бірақ біз Кенес</w:t>
        <w:br/>
        <w:t>өкіметін құлатып, жауларға сатылғымыз келген жоқ. Бұл - бұл</w:t>
        <w:br/>
        <w:t>ма, Рысқұлов, бұл әлі гүлдің шешегі ғана, тікенегі әлі алда...</w:t>
        <w:br/>
        <w:t>Соны айтып Глебов қызметкерлеріне:</w:t>
        <w:br/>
        <w:t>-- Иттін баласының шалбарын түсіріңдер! -деп бұйырды.--</w:t>
        <w:br/>
        <w:t>Қарап тұр, Рысқұлов, көрейін қалай қасарысатыныңды!</w:t>
        <w:br/>
        <w:t>Баланың абиүрі ашылды. Оған қарсылық та білдірген жоқ.</w:t>
        <w:br/>
        <w:t>Сірә, есінен танған шығар.</w:t>
        <w:br/>
        <w:t>-- Еше коммунист называется! -- деп ызаланды Глебов. --</w:t>
        <w:br/>
        <w:t>Баласын мұсылмандатқан. Сүндетке отырғызған. Көрдіндер ме?</w:t>
        <w:br/>
        <w:t>Ой оңбаған. Сөйте тұрып, панисламист, пантюркист емеспін</w:t>
        <w:br/>
        <w:t>дейді. Аяр неме! - Жендеттеріне қарап: -- Бастандар! -- деді.</w:t>
        <w:br/>
        <w:t>Жендеттер баланың балғын үрпіне ши жүгірте бастады. Ба-</w:t>
        <w:br/>
        <w:t>ладан ышқынған бір дыбыс естілді де, үні өшті.</w:t>
        <w:br/>
        <w:t>Рысқұлов ауа жетпей алқынып, жүрегін ұстап қалды. Дүнис</w:t>
        <w:br/>
        <w:t>астын-үстін көшіп бара жатқандай, аяғының асты теңселігі, көзі</w:t>
        <w:br/>
        <w:t>қарауытып, басы айналып жүре берді. Жендеттер оның бетіне су</w:t>
        <w:br/>
        <w:t>шашты. Дәрігер шақырып, укол салдырды.</w:t>
        <w:br/>
        <w:t>Рысқұловтың дес бермес асау жүрегі ақырында әлсіреген</w:t>
        <w:br/>
        <w:t>екен. Анасы Қалипа марқұмның құрсағында жатқан кезден бас-</w:t>
        <w:br/>
        <w:t>тап-ак соққан жүрек бір сәтке тынбай, үзбей соғып келе жатса,</w:t>
        <w:br/>
        <w:t>оның өзінде көбінесе жанталаса, алқына соқса, темір екеш темір</w:t>
        <w:br/>
        <w:t>116</w:t>
        <w:br/>
        <w:t>-- Амалын таптым, Николай Иванович. Рысқұловты баласы-</w:t>
      </w:r>
    </w:p>
    <w:p>
      <w:r>
        <w:t>мен кездестірдік. Енді көнетін сиякты. Көнеді, Николай Ивано-</w:t>
        <w:br/>
        <w:t>вич.</w:t>
        <w:br/>
        <w:t>--Білемін.--делі Ежовкірпік қақпастан. -- Баласымен екеуін</w:t>
        <w:br/>
        <w:t>бір камераға жайғастырып қойғаныңды да білемін. Ал айта ғой-</w:t>
        <w:br/>
        <w:t>шы, әкесі мен баласын бір камерада ұстасын деген қай уставта,</w:t>
        <w:br/>
        <w:t>кай ережеде бар?</w:t>
        <w:br/>
        <w:t>Глсбовты қара басып қалды: ондай ереже жоқ.</w:t>
        <w:br/>
        <w:t>-- Бұл өзі әулеттік дәстүр көрінеді, Николай Иванович,-- деп</w:t>
        <w:br/>
        <w:t>ыржиды сасқанынан Глебов.</w:t>
        <w:br/>
        <w:t>-- Қайдағы әулеттік дәстүр?</w:t>
        <w:br/>
        <w:t>-- Осы Рысқұлов бала кезінде әкесімен бірге түрмеде бір ка-</w:t>
        <w:br/>
        <w:t>мерада отырыпты.</w:t>
        <w:br/>
        <w:t>-- Қай кезде?</w:t>
        <w:br/>
        <w:t>-“ Сірә, патша заманында.</w:t>
        <w:br/>
        <w:t>-- Ал онда айта қойшы, Глебов, патшаға қарсы болғандар</w:t>
        <w:br/>
        <w:t>кеңсе өкіметіне қарсы бола ма?</w:t>
        <w:br/>
        <w:t>Тлебовтосылып қалды.</w:t>
        <w:br/>
        <w:t>-- Айт.</w:t>
        <w:br/>
        <w:t>-- Болатын болғаны ғой, Николай Иваноһич. Троцкий дс,</w:t>
        <w:br/>
        <w:t>Зиновьев те, Бухарин де, Рыков та патшаға қарсы болған. Бірақ</w:t>
        <w:br/>
        <w:t>Кеңес өкіметіне де қарсы. Мұндайларды аспан да, жер ле кабыл-</w:t>
        <w:br/>
        <w:t>дамайды.</w:t>
        <w:br/>
        <w:t>-- Мұның рас, Глебов.</w:t>
        <w:br/>
        <w:t>Глебов өзінің тапқырлығына риза болып, іштей іріленіп қал-</w:t>
        <w:br/>
        <w:t>ды.</w:t>
        <w:br/>
        <w:t>-- Сен Дантені окиды екенсін ғой, Глебов?</w:t>
        <w:br/>
        <w:t>-- Тамұқтың ұңғыл-шұңғылын білу керек қой, Николай Ива-</w:t>
        <w:br/>
        <w:t>нович.</w:t>
        <w:br/>
        <w:t>- Сенінше Рысқұлов қазір тамүқта отыр деп ойлайсың ба?</w:t>
        <w:br/>
        <w:t>-- Тамұқтан да ары. Оның көзінше баласытт қинадық. Рысқұ-</w:t>
        <w:br/>
        <w:t>ловтың жаны шырылдап, шығып кете жаздады. Тіпті дәрігер ша-</w:t>
        <w:br/>
        <w:t>қырттық.</w:t>
        <w:br/>
        <w:t>-- Ал сол шырылдаған жаны қазір жұмақты жайлағандай ра-</w:t>
        <w:br/>
        <w:t>хатқа батқанын білесің бе?</w:t>
        <w:br/>
        <w:t>-- Қалайша?</w:t>
        <w:br/>
        <w:t>-- Баласы қасында болса, оны аймалап сүюдің өзі оған</w:t>
        <w:br/>
        <w:t>пейіштін төрінен артық.</w:t>
        <w:br/>
        <w:t>-- Оларды ажырату тіпті де қиын емес.</w:t>
        <w:br/>
        <w:t>123</w:t>
      </w:r>
    </w:p>
    <w:p>
      <w:r>
        <w:t>ЕСКЕНДІР</w:t>
        <w:br/>
        <w:t>Камераның темір есігіндегі қара құлып салдыр-гүлдір етті де,</w:t>
        <w:br/>
        <w:t>әлгінде аспандап ұшып жүрген Рысқұлов кәдімгі қара жерге топ</w:t>
        <w:br/>
        <w:t>ете қалды. Тап-тар тас қапаста отырғанын есіне салып, қара</w:t>
        <w:br/>
        <w:t>құлыптың кілті шақыр-шұқыр шиқылдап, әрең ашылғандай бол-</w:t>
        <w:br/>
        <w:t>ды. Майлап койса қайтеді. Темір екеш темір де май тілейді.</w:t>
        <w:br/>
        <w:t>Қызық болғанда, кіп-кішкентай камераға Глебов пен Нейман</w:t>
        <w:br/>
        <w:t>өздері келді. Қасында жендеттері бар. Темір есік ашық қалды да,</w:t>
        <w:br/>
        <w:t>адамдардың сұлбасын танитындай селдір сәуле түсті. Жалғыз</w:t>
        <w:br/>
        <w:t>орындыққа Глебов жайғасты да басқалары босағада тұрып қалды.</w:t>
        <w:br/>
        <w:t>-- Жағдайын жаман көрінбейді, Рысқұлов, -- деді Глебов</w:t>
        <w:br/>
        <w:t>сәлем сөздің орнына.</w:t>
        <w:br/>
        <w:t>Әлгі әдемі түстен рухтанып қалған Рысқұлов шынында да</w:t>
        <w:br/>
        <w:t>ширақ еді. Бірақ жауап қатқан жоқ.</w:t>
        <w:br/>
        <w:t>-- Сені әуре етпейік деп өзіміз келдік, --деді Глебов кеңпейіл-</w:t>
        <w:br/>
        <w:t>деніп. -- Үйіне келсе, үйдей өкпенді ұмыт деген. Өткендегі азы-</w:t>
        <w:br/>
        <w:t>рақ түсініспестікті ұмытып, жөн әңгімеге көшейік. Кәне, соны-</w:t>
        <w:br/>
        <w:t>мен, бұл жолы жапондар туралы сыр шертісейік. Жиырма төрт,</w:t>
        <w:br/>
        <w:t>жиырма бесінші жылдары Моңғолияда болдың. Рас қой?</w:t>
        <w:br/>
        <w:t>-- Рас.</w:t>
        <w:br/>
        <w:t>-- Не тапсырмамен?</w:t>
        <w:br/>
        <w:t>Рысқұлов мырс етті. Осыңдай да сұрақ бола ма екен? Текке</w:t>
        <w:br/>
        <w:t>уақыт алу үшін бе? Монғолияға не тапсырмамен барғанын Гле-</w:t>
        <w:br/>
        <w:t>бов шыннан білмей ме?</w:t>
        <w:br/>
        <w:t>-- Коминтерн аткару комитетінің тапсырмасымен Кеңестік</w:t>
        <w:br/>
        <w:t>үлгідегі жаңа Моңғол өкіметін құрысу мақсатымен.</w:t>
        <w:br/>
        <w:t>-- Оны білеміз, -- деді Глебов шыдамы кете бастап. Өйткені</w:t>
        <w:br/>
        <w:t>бір кісілік тар қапаста ол отырып көрметен. Өкпесі қысыла бас-</w:t>
        <w:br/>
        <w:t>тады. Бұрыштағы парашаның иісі де қолқаны алып бара жатыр.</w:t>
        <w:br/>
        <w:t>Тіпті Глебов мұнда келгеніне өкініп те қалды. Бірақ мақсатқа жету</w:t>
        <w:br/>
        <w:t>жолында мұндай «құрбандыққа» шыдау да керек шығар.</w:t>
        <w:br/>
        <w:t>-- Білсеңіз сол. Тұңғыш рет бүкіл моңғолдық Ұлы Құрылтай</w:t>
        <w:br/>
        <w:t>өтті. Соны ұйымдастыруға атсалыстым. Ұлы Құрылтай Моңғол</w:t>
        <w:br/>
        <w:t>Халық Республикасын жариялады, әне, соған бағдаршы болдым.</w:t>
        <w:br/>
        <w:t>Монғол Халық Республикасының Конституциясы қабылдан-</w:t>
        <w:br/>
        <w:t>ды. Соны жазуға көп күш жұмсадым...</w:t>
        <w:br/>
        <w:t>-- Жә, болды. Бәрін істеген сен екенсін ғой. Әйтпесе Моң-</w:t>
        <w:br/>
        <w:t>ғолияның беті бері қарамайтын болғаны да.</w:t>
        <w:br/>
        <w:t>112</w:t>
        <w:br/>
        <w:t>Ол Глебовты ұүн-түнсіз-ак осылай үрейге салып қайып, көпке</w:t>
        <w:br/>
        <w:t>дейін тіл қатпады. Неге шақырлыңыз леп анау сұрамады. Бүлдіріп</w:t>
        <w:br/>
        <w:t>аламын ба деп корқалы. Ежовқа ұнамай қалу -- кұрып кетумен</w:t>
        <w:br/>
        <w:t>бара-бар. Не қызметтен төмендейсің. не түрмеден бір-ақ шыға-</w:t>
        <w:br/>
        <w:t>сың. Ягодадан әулие смсссің. Ал Глебов болса өсуді ансайды.</w:t>
        <w:br/>
        <w:t>Полковниктен гснерал болғысы келелі, одан әріден де үміткер.</w:t>
      </w:r>
    </w:p>
    <w:p>
      <w:r>
        <w:t>Құдай қай жерімнен ұрып қалды деп тұр. Түрлі күдік, сан сұрақ.</w:t>
        <w:br/>
        <w:t>Не жазып калдым дег іштей бір азапқа түсті. Аузымнан арақ пен</w:t>
        <w:br/>
        <w:t>сыраның иісі шығып тұр мадепдемін ішінен алады. Дем алмауға,</w:t>
        <w:br/>
        <w:t>ауа жұтпауға болмайды.</w:t>
        <w:br/>
        <w:t>Ақырында барып-барып, Ежов:</w:t>
        <w:br/>
        <w:t>-- Рысқұлов? -- деді жай ғана,-- Рысқұлов.</w:t>
        <w:br/>
        <w:t>Сөзінің аяғын да айтпайды, тек «Рысқұлов» дейді. Шын</w:t>
        <w:br/>
        <w:t>ақымақ болмаса, Глебов оны емеурінінен-ақ түсінуі керек. Түсінді</w:t>
        <w:br/>
        <w:t>де</w:t>
        <w:br/>
        <w:t>-- Рысқұловтың шаруасы бітуге таяу, -- деді аптығып.</w:t>
        <w:br/>
        <w:t>-- Қол,-- деді Ежов міз бақпай,-- кол.</w:t>
        <w:br/>
        <w:t>-- Әлі кол қойған жоқ, бірақ бүгін қояды, Николай Инано-</w:t>
        <w:br/>
        <w:t>вич.</w:t>
        <w:br/>
        <w:t>-- Қанша ай.</w:t>
        <w:br/>
        <w:t>Ежов сұрақ лебімен де айтпайды. Тек жай ғана «қанша ай»</w:t>
        <w:br/>
        <w:t>дейді. Мұны Глебов түсінінкіремей сасқалақтап қалды.</w:t>
        <w:br/>
        <w:t>-- Не қанша ай, Николай Иванович?</w:t>
        <w:br/>
        <w:t>Ежовтың көзі ақшыл тартты.</w:t>
        <w:br/>
        <w:t>-- Рыскүловтан қылаудай жөнді жауап ала алмағанына неше</w:t>
        <w:br/>
        <w:t>ай болды, оңбаған?</w:t>
        <w:br/>
        <w:t>Ә,бұ жолы Ежовтың даусы ашы шықты. Шанңқ ете қалды.</w:t>
        <w:br/>
        <w:t>-- Рысқұлов, Рысқұлов... -- деп Глебов тұтығып қалды.</w:t>
        <w:br/>
        <w:t>--Не Рысқұлов, Рысқұлов?</w:t>
        <w:br/>
        <w:t>-- Оны сіз білмейсіз ғой.</w:t>
        <w:br/>
        <w:t>-- Оңбаған. Мен бе Рысқұловты білмейтін?!</w:t>
        <w:br/>
        <w:t>Ежов қорланып қалды. Сұп-сұр аламның ббсті боз топырақ-</w:t>
        <w:br/>
        <w:t>танып кетті.</w:t>
        <w:br/>
        <w:t>-- Мен оның мінезін айтамын, -- деп ақталды Глсбов.</w:t>
        <w:br/>
        <w:t>-- Бұл мекемеде мінез деген болмайды, Глебов! Бұл мекеме-</w:t>
        <w:br/>
        <w:t>дс тек мойындау болады. Осыған да өнерің жетпеді ме? Біз сені</w:t>
        <w:br/>
        <w:t>не үшін жоғарылаттық? Рас, Қорықмасовты, Холжаевты, Нұрма-</w:t>
        <w:br/>
        <w:t>қавты «жуасыттың». Сол үшін жоғарылаттық. Бірақ мына істі</w:t>
        <w:br/>
        <w:t>бітірмесен бұрынғы қызметіннің бәрі зая кетелі.</w:t>
        <w:br/>
        <w:t>122</w:t>
        <w:br/>
        <w:t>таусылады. Тәнірі қол жайып жалбарынғанның бәрінің арызын</w:t>
        <w:br/>
        <w:t>орындай берсс, Тәңірі бола ма?! Жалпақшешей жалпандаған</w:t>
        <w:br/>
        <w:t>бірдеңе болады дағы.</w:t>
        <w:br/>
        <w:t>Рысқұлов Қорықмасовтың жыр коштасуына жырмен жауап</w:t>
        <w:br/>
        <w:t>бере алмағанына өкінді. Мына жендеттер: «Хош, қайыр!» - деу-</w:t>
      </w:r>
    </w:p>
    <w:p>
      <w:r>
        <w:t>геле мұрша бермеді. Қорықмасов Рысқұловты «әшкерелеуге» жа-</w:t>
        <w:br/>
        <w:t>рамайтын болған соң тез алып кетті. «Жабайылардың» тілінде жыр</w:t>
        <w:br/>
        <w:t>төгіп, азаптың өзін поэзияға айналдырып жіберген Қорықмасов</w:t>
        <w:br/>
        <w:t>қолшоқпар бола қоймасына Глебовтың көзі жетті.</w:t>
        <w:br/>
        <w:t>Глебов Рысқұловты тырп еткізбей, дәлелдермен матап тас-</w:t>
        <w:br/>
        <w:t>тау үшін, куәлерді көбірек шақырмақшы еді, енді ойланып қал-</w:t>
        <w:br/>
        <w:t>ды. Файзолла Ходжяевпен беттестірмекші еді, Рыковпен</w:t>
        <w:br/>
        <w:t>жүздестірмекші еді. Қорықмасов бұл жоспарын бұзып кетті.</w:t>
        <w:br/>
        <w:t>Ходжаев та, Рыков та Қорықмасовша өз қолдарынан бас тартып,</w:t>
        <w:br/>
        <w:t>Рысқұлавты жасытудың орнына дем беріп, рухтандырып кетсе</w:t>
        <w:br/>
        <w:t>- одан не пайда?</w:t>
        <w:br/>
        <w:t>Куәлар көп. Куәларды қойдай тоғытуға болады. Әкмал Ик-</w:t>
        <w:br/>
        <w:t>рамов, Қайғысыз Атабаев, Сұлтанбек Хожанов, Ораз Жандосов,</w:t>
        <w:br/>
        <w:t>Нәзір Төреқұлов, Нығмет Нұрмақов, тағы басқалары толып жа-</w:t>
        <w:br/>
        <w:t>тыр. Бір сәтке Глебон солардың бәрін мұрнынан тізіп қойып, бір</w:t>
        <w:br/>
        <w:t>дауыспен, хормен:</w:t>
        <w:br/>
        <w:t>-- Рысқұлов -- жау!-- дегізіп жамыратқысы келді.</w:t>
        <w:br/>
        <w:t>-- Рысқұлов -- шпион! -- деуге еуропалықтар да жетіп жа-</w:t>
        <w:br/>
        <w:t>тыр: Бухарин, Рыков, Рудзутак...</w:t>
        <w:br/>
        <w:t>Өз ойы өзіне біраз желік берсе де, Глебов мұның бәрін сы-</w:t>
        <w:br/>
        <w:t>пырыпя тастап, тың әдіске баспақ болды. Мұның бәрі Рысқұлов-</w:t>
        <w:br/>
        <w:t>тың бетін тырнауға жарайтын біреу болса -- ол Алматыдағы Жан-</w:t>
        <w:br/>
        <w:t>тоқов.</w:t>
        <w:br/>
        <w:t>Глебов алдында жатқан қағазға «Жантоков!» деп жуан етіп</w:t>
        <w:br/>
        <w:t>жазды да, Рысқұловты Нейманға қалдырып, өзі кабинеттен шы-</w:t>
        <w:br/>
        <w:t>ғып кетті. Шығып бара жатып:</w:t>
        <w:br/>
        <w:t>--Не тілегі бар екен, сұра,-- деді.</w:t>
        <w:br/>
        <w:t>Нейман бастықтың айтқанын орындаушты. Глебов- бастық.</w:t>
        <w:br/>
        <w:t>Мемлекеттік Қауіпсіздік Бас Басқармасының төртінші бөлімінін</w:t>
        <w:br/>
        <w:t>бастығы. Ал Нейман -- оперуполномоченный. Егер Глебовтай</w:t>
        <w:br/>
        <w:t>қатал, қатыгез болса, нағыз өсетін кезі осы тұс. Мансапқорлар,</w:t>
        <w:br/>
        <w:t>шеңқұмарлар осындай бір аласапыран кезінде, дауылды толқын</w:t>
        <w:br/>
        <w:t>шағында толқынмен бірге көбік боп көтерілген шөп-шаламішна</w:t>
        <w:br/>
        <w:t>тез көтеріледі. Тек шөп-шалам болуға жара.</w:t>
        <w:br/>
        <w:t>106</w:t>
        <w:br/>
        <w:t>-- Ескендір, ұлым менің, жалғызым менің! -- деп қырылдады</w:t>
        <w:br/>
        <w:t>Рысқұлоп.</w:t>
        <w:br/>
        <w:t>-- Неге жалғыз? Сенде бала көп қой. Міне, бүгін тағы бірі</w:t>
        <w:br/>
        <w:t>дүниеге келді. Әп-әдемі қыз бала.</w:t>
        <w:br/>
        <w:t>-- Ескендір ұлдан жалғыз ғой, -- деп сыбырлады Рысқұлов.</w:t>
        <w:br/>
        <w:t>-- Фсодал ты, однако! -- деп Глебов қағытты, -- Сонымен</w:t>
        <w:br/>
        <w:t>жанағы сұмдық қайталанбасын десен, қылмысынлы мойындап,</w:t>
        <w:br/>
        <w:t>протоколға қол қой, Рысқұлов. Осы ойнағанымыз жетер.</w:t>
        <w:br/>
        <w:t>-- Қай қылмысты айтасың, Глебов?</w:t>
        <w:br/>
        <w:t>-- Өзінде білесін гой, ақылың бар, жөнге кел. Әуелі кенес</w:t>
        <w:br/>
        <w:t>өкіметіне қарсы әрекет жасаған ұлтшыл пантүрік ұйымының</w:t>
      </w:r>
    </w:p>
    <w:p>
      <w:r>
        <w:t>басшысы екенінді мойында. Соған кол кой. Арғы жағын одан</w:t>
        <w:br/>
        <w:t>ары жалғастыра береміз.</w:t>
        <w:br/>
        <w:t>-- Ондай ұйым болған жоқ кой, Глебов. Болмаған нәрсені</w:t>
        <w:br/>
        <w:t>қалай болды деймін.</w:t>
        <w:br/>
        <w:t>-- Өзін біл. Жаңағы -- жаңағы ма? Одан да зорын көрсмін</w:t>
        <w:br/>
        <w:t>десен, қол қоймай-ақ қой.</w:t>
        <w:br/>
        <w:t>-- Глебов, мен ойланайын, есіме түсірейін, ал әзір мені мына</w:t>
        <w:br/>
        <w:t>баламнын камсрасына қама. Не болмаса Ескендірді менін каме-</w:t>
        <w:br/>
        <w:t>рама алдыр. Өлсе -- өлігін көрейін, өлмесс біразырак қасында</w:t>
        <w:br/>
        <w:t>болайын. Тағдыр Рысқұловтар пешенесіне солай жазған шығар:</w:t>
        <w:br/>
        <w:t>баяғыда мен дс әкеммен бірге бір камерада жатып едім. Енді бір</w:t>
        <w:br/>
        <w:t>сәтке мен де баламмен бірге болайын. Өтінемін сенен...</w:t>
        <w:br/>
        <w:t>Глебов, женімпаз Глебов бір мезгіл кеңпейіл болғысы келді ме,</w:t>
        <w:br/>
        <w:t>жок әлде шыннан көңілі жібіді ме, Рысқұловтың бұл тілегін орын-</w:t>
        <w:br/>
        <w:t>дап, Ескенлірді Рысқұловтың камерасына алдырды да, есікке</w:t>
        <w:br/>
        <w:t>күшейтілген қарауыл койып, өз кабинетіне кетті. Жұмысы қатты,</w:t>
        <w:br/>
        <w:t>жұмыстан о да шаршайды, біраз тыныққысы келген шығар, сөйтіп</w:t>
        <w:br/>
        <w:t>үзіліс жариялады. Жоғарғы қабатқа көтеріліп, киімін шешіп, жан-</w:t>
        <w:br/>
        <w:t>бырлы суға шомылды. Өзінің тыр жалаңаш денесіне көз салды. Көз</w:t>
        <w:br/>
        <w:t>алдына Ескендір келді. Сүндеттелген. Ескендір сүнлеттелген. «Ух,</w:t>
        <w:br/>
        <w:t>басурман» деді. Өзінікібүрік еді. Бүрігін түріп, кызарып тұрған үрпіне</w:t>
        <w:br/>
        <w:t>үнілді. Ойша ши жүгіртіп көрді де, тұла бойы түршігіп, дірете қалды</w:t>
        <w:br/>
        <w:t>да, өзіне өзі «дурак» деді. Бір сәт сезімге берілгені үшін, өзін-өзі қат-</w:t>
        <w:br/>
        <w:t>ты күстаналады. Аяушылық сезімді аластап тастамақ болып, суды</w:t>
        <w:br/>
        <w:t>сарылдата ағызып, үсті-басын жөкемен ысқылайберді, ысқылай берді.</w:t>
        <w:br/>
        <w:t>Құдай тазартпаса, өзін-өзітазарта алмайтыныменісі жоқ. Ақ сейсеп-</w:t>
        <w:br/>
        <w:t>кеоранып отырып, салқын сыра ішті. Жаны кіріл, рахаттанып отыр-</w:t>
        <w:br/>
        <w:t>ғанда, көмекші келіп: «Ежов жаялас шақырып жатыр»,-- деді.</w:t>
        <w:br/>
        <w:t>118</w:t>
        <w:br/>
        <w:t>--Олай болуы да мүмкін еді. Өйткені жаңа Монғолияға қар-</w:t>
        <w:br/>
        <w:t>сылар да табылды. Моңғолияныңастанасын Қызыл Батыр-- Ұлан</w:t>
        <w:br/>
        <w:t>Батор деп атауға ұсыныс жасаған да мен.</w:t>
        <w:br/>
        <w:t>--Жетгі. Желпіне берме,--деп Глебов орнынан тұрып, орын-</w:t>
        <w:br/>
        <w:t>дықты теуіп кеп жіберді. Қу ағаштың жазығы не? Парашаның</w:t>
        <w:br/>
        <w:t>қасына барып құлады. -- Сен өйтіп Моңғолияны жарылқамай-ақ</w:t>
        <w:br/>
        <w:t>қой. Онан да сол Монғолияны Қазақстанмен, Түркістанмен қоса</w:t>
        <w:br/>
        <w:t>Жапонияға қалай сатпақ болғаныңды айт.</w:t>
        <w:br/>
        <w:t>- Қазақстан мен Түркістанның басын ауыртпа, -- деді Рыс-</w:t>
        <w:br/>
        <w:t>құлов жаңа жаланың төніп келе жатқанын бірден сезіп. -- Ал</w:t>
        <w:br/>
        <w:t>Монғолияны Жапонияға сатқысы келгендер шынында болған.</w:t>
        <w:br/>
        <w:t>Ал мына мен солармен күрескенмін. Екеуі екі басқа әңгіме.</w:t>
        <w:br/>
        <w:t>-- Міне, бұл екіжүзді суайттың сөзі, -- Глебов мекірене күліп</w:t>
        <w:br/>
        <w:t>койды.-- Айталық, шынында да Коминтерн сені Монғолияға игі</w:t>
        <w:br/>
        <w:t>істер үшін жіберді делік. Ал сен сол Моңғолиядан әрі өтіп,</w:t>
        <w:br/>
        <w:t>Қытайға не үшін бардың? 1924 жылы қазан айының оны мен он</w:t>
        <w:br/>
        <w:t>үші арасында қайда болдын? Есіннен шыға қоймаған шығар?</w:t>
        <w:br/>
        <w:t>-- Иә, рас. ОГПУ-дің адамдары жұмысты жаман істемейді.</w:t>
        <w:br/>
        <w:t>Сол күндері Маньчжурияның шекарасында болғаным рас.</w:t>
        <w:br/>
        <w:t>Қасымда Моңғолиянын премьер-министрі Церен-Дорж, әскери</w:t>
        <w:br/>
        <w:t>жәнесыртқы істер министрі Чойбалсан болғаны да рас. Бірақ біз</w:t>
        <w:br/>
        <w:t>Моңғолияны Жапонияға сату үшін емес, болашақ Монғол Ха-</w:t>
      </w:r>
    </w:p>
    <w:p>
      <w:r>
        <w:t>лық Республикасының шекарасын қауіпсіздендіру үшін бардық.</w:t>
        <w:br/>
        <w:t>-- Үлкен-үлкен есімдерді атадың. Бірақ олар саған қорған</w:t>
        <w:br/>
        <w:t>бола қояр ма екен? Перен-Дорж қазір дәл өзің сияқты түрмеде</w:t>
        <w:br/>
        <w:t>отыр. Ал сені де, Церең-Доржды да әшкерелеуші Чойбалсан</w:t>
        <w:br/>
        <w:t>өкімет басында. Чойбалсан әшкерелесе, қайда барып құтылмақ-</w:t>
        <w:br/>
        <w:t>шысың, сорлы. Осыны ойладың ба?</w:t>
        <w:br/>
        <w:t>Сорлы дегені әтіп кетті. Тіпті жетім бала болып, кісі есігінде</w:t>
        <w:br/>
        <w:t>жүргенде де естімеген қорлық сөз. Бұл Рысқұловтардың намы-</w:t>
        <w:br/>
        <w:t>сына тиіп, шыдамнан шығарамын деген арам пиғылың болса,</w:t>
        <w:br/>
        <w:t>осылай тілде. Қазір де Рысқұловсабыр тізгінінен айырылып қалып:</w:t>
        <w:br/>
        <w:t>-- Куәгерің Чойбалсан екен, алдыр сол Чойбалсанды, мой-</w:t>
        <w:br/>
        <w:t>чыма қойып берсін,-- деді.</w:t>
        <w:br/>
        <w:t>: » Жүйкесін жүндей түтудің бір пасық амалы --</w:t>
        <w:br/>
        <w:t>дарақы күлкі. Глебов онымен де қоймай тағы да:</w:t>
        <w:br/>
        <w:t>нын ыы ком ш рын Чойбалсан кім, сен кім? Чойбалсан-</w:t>
        <w:br/>
        <w:t>жатыр. Ол оны айтты да. «Рысқұлов</w:t>
        <w:br/>
        <w:t>8-560</w:t>
        <w:br/>
        <w:t>113</w:t>
        <w:br/>
        <w:t>-- Ес-кен-дір! - Бұл Рысқұловтың жан даусы еді. Өлі екені</w:t>
        <w:br/>
        <w:t>белгісіз, тірі екені белгісіз тұлып сияқты денеге кенет жан</w:t>
        <w:br/>
        <w:t>біткендей қыбыр-қыбыр кимылдап барып:</w:t>
        <w:br/>
        <w:t>--Папа...--деген үн елегізіп естілді. Барбиыпісініп, бір-біріне</w:t>
        <w:br/>
        <w:t>желімденіп қалған еріндері әрең қозғалғандай болды.</w:t>
        <w:br/>
        <w:t>-- Мына иттер сені не күйге салған, құлыным!</w:t>
        <w:br/>
        <w:t>Рысқұлов ышқына ұмтылғанда жендеттердің әлуетті колда-</w:t>
        <w:br/>
        <w:t>ры да шыдас бермей, Рысқұловтан ажырап қалды.</w:t>
        <w:br/>
        <w:t>Екеуінін арасы екі-ақадым еді. Екі араны тас дәліз бөліп тұру-</w:t>
        <w:br/>
        <w:t>шыеді. Бір адамның денесін қақ бөліп, екі жартыны екітас каме-</w:t>
        <w:br/>
        <w:t>раға қамаған екең, Енді сол қақ бөлінген екі жарты бір бүтін бо-</w:t>
        <w:br/>
        <w:t>лып, қайта қабысайын дегенде, тасжүректер әл бермей,</w:t>
        <w:br/>
        <w:t>Рыскұловты кері сүйреп әкетті.</w:t>
        <w:br/>
        <w:t>Адам неге ақ аю сияқты болмайды скен? Сірескен көк мұз,</w:t>
        <w:br/>
        <w:t>ақ кардын үстінде екіаю кездесіп қалады. Біреуі әкесі, біреуі ба-</w:t>
        <w:br/>
        <w:t>ласы. Бірақ екеуі бір-біріне маңқиысын қарап тұрып-тұрып, екеуі</w:t>
        <w:br/>
        <w:t>екі жаққа ажырап кете барады. Енді қайтып бұлар мына шексіз-</w:t>
        <w:br/>
        <w:t>шетсіз мұз дүниесінде кездесе ме, кездеспей ме--белгісіз? Бірін</w:t>
        <w:br/>
        <w:t>бірі іздемейді де, сағынбайды да. Табиғат қатал дүниеде қатал</w:t>
        <w:br/>
        <w:t>жаратқан хайуанат.</w:t>
        <w:br/>
        <w:t>Ал Рысқұлов дәл қазір атып жіберсе де, Ескендірін, шала-</w:t>
        <w:br/>
        <w:t>жансар болған Ескендірін бір құшақтап, бауырына баспақшы еді,</w:t>
        <w:br/>
        <w:t>катыгез дүние қос көрмеді. Ол -- ол ма, жендеттер Рысқұловтың</w:t>
        <w:br/>
        <w:t>көзінше баланы тозак отына шыжғыра бастады. Бұдан гөрі, Рыс-</w:t>
        <w:br/>
        <w:t>құловты бірден атып-ақ тастағаны да онды болар еді. Бірақ жен-</w:t>
        <w:br/>
        <w:t>деттер одан ләззат ала алмас. Адам баласы қоғамында садизм</w:t>
        <w:br/>
        <w:t>деген ұғым бар. Адамды адамның азаптауынан жаны рахатқа ба-</w:t>
        <w:br/>
        <w:t>татын сұмдықты солай деп атайды. Біреу әйел сүйгеннен ләззат</w:t>
        <w:br/>
        <w:t>алады, біреу арақ ішіп, наша тартып рахат табады. Ал садист най-</w:t>
        <w:br/>
        <w:t>сап адамды неғұрлым ерекше азаптаса, соған сүйсінеді. Глебов-</w:t>
        <w:br/>
        <w:t>тар сол тұқымнан еді.</w:t>
      </w:r>
    </w:p>
    <w:p>
      <w:r>
        <w:t>Глебов енді Ескендірдің қасына өзі барды.</w:t>
        <w:br/>
        <w:t>-- Айтшы, Ескендір, ақылың бар ғой, мынау әкең немістер</w:t>
        <w:br/>
        <w:t>мен жапондардың шпионы екені рас кой, ә? -- деп аярлана қал-</w:t>
        <w:br/>
        <w:t>ды. Бала тілі күрмеуге келмей:</w:t>
        <w:br/>
        <w:t>- Па-па, не дейді мыналар, рас па?-- деп әрең үн қатты.</w:t>
        <w:br/>
        <w:t>-- Сенбе, Ескендір! Сенбе, бауырым! Сенбе, балам! -- Рыс-</w:t>
        <w:br/>
        <w:t>құлов әр сөзін ышқына, ең ақырғы сөзіндей өзеурей сөйледі.</w:t>
        <w:br/>
        <w:t>-- Мен саған сенемін, па-па...</w:t>
        <w:br/>
        <w:t>115</w:t>
        <w:br/>
        <w:t>--Не тілегі бар екен, сұра, -- деген тапсырманын астарында</w:t>
        <w:br/>
        <w:t>не жатқанын түсіне алмай, Нейман аңырып біраз отырды. Үнсіз</w:t>
        <w:br/>
        <w:t>отыра беру тағы жарамайды. Ақыры шәкірттік парызбен:</w:t>
        <w:br/>
        <w:t>--Не тілегіңіз бар? -- деді.</w:t>
        <w:br/>
        <w:t>Рысқұлов Нейманды аяғандай жәй ғана мырс етті. Сені мен</w:t>
        <w:br/>
        <w:t>менің обалым осындай кезеңге тап қылған тағдырға деді. Жен-</w:t>
        <w:br/>
        <w:t>дет болуға табиғаты тартпайтын бұл жігіттен не тілемек?</w:t>
        <w:br/>
        <w:t>-- Менің Ежовка жазған хатымнан жауап болмады, -- деді</w:t>
        <w:br/>
        <w:t>Рысқұлов, неге жауап болмайтынына енді көзі жетсс де.</w:t>
        <w:br/>
        <w:t>Нейман иығын қиқан еткізді. Нейман қайдан білсін? Глебов-</w:t>
        <w:br/>
        <w:t>қатапсыруын тапсырған. Одан арғысы бұған беймәлім.</w:t>
        <w:br/>
        <w:t>-- Әрине, оны сіз білмейсіз, -- деді Рысқұлов оның шара-</w:t>
        <w:br/>
        <w:t>сыздығына өзі кінәлі болғандай. -- Тілек. Тілек жолы қиылды</w:t>
        <w:br/>
        <w:t>ғой. Әйткенмен, кім білген? Мүмкін болса, маған қағаз-қалам</w:t>
        <w:br/>
        <w:t>берініз. Қызыма хат жазайын деп едім.</w:t>
        <w:br/>
        <w:t>-- Бұл мүмкін,-- деп Нейман Рысқұловқа орындық ұсынды.</w:t>
        <w:br/>
        <w:t>Үстіндегі баяғы шевиот костюмі умаждалған, көйлегінің жа-</w:t>
        <w:br/>
        <w:t>ғасы кірлеген, сақал-шашы бұрқырап гүлдегендей бурылданған</w:t>
        <w:br/>
        <w:t>Рысқұлов бір парақ қағазға қадалып отырды да, хатын бастады.</w:t>
        <w:br/>
        <w:t>«Айналайын, алтыным Соня! (Наоядан туған қызының аты</w:t>
        <w:br/>
        <w:t>София еді ғой, соны еркелетіп Соня, Сонечка деуші ей). Мамаң екеуіңе</w:t>
        <w:br/>
        <w:t>сәлем жолдап отырмын. Денсаулығың қалай? Оқуды қалай аяқта-</w:t>
        <w:br/>
        <w:t>дың? Ескендір сендермен хабарласып тұратын шығар. Менен қам</w:t>
        <w:br/>
        <w:t>жемеңдер. Пар тия не десе, сол болады. Менің денім сау. Ақылды бол,</w:t>
        <w:br/>
        <w:t>айналайын. Оқуыңды жақсы оқы. Әрине, тұрмыстан тарығарсың-</w:t>
        <w:br/>
        <w:t>дар. Әзірше менен қайран жоқ. Бірдеңе етіп амалдай тұрыңдар,</w:t>
        <w:br/>
        <w:t>шыдаңдар.</w:t>
        <w:br/>
        <w:t>Сонечка! Сенің музыка мектебін тастамауыңды қалар едім.</w:t>
        <w:br/>
        <w:t>Пианино үшін ақы төлеу де оңай емес, бірақ әзірше амалдап ұстай</w:t>
        <w:br/>
        <w:t>тұрыңдар. Таза ауаға шықпай, қалада қамалып қалғаның да жаны-</w:t>
        <w:br/>
        <w:t>ма батады. Бірақ мұндай халге душар болған жалғыз сен емес, бүкіл</w:t>
        <w:br/>
        <w:t>Рысқұловтар әулеті ғой, амал қанша... Қалада кәрі-жасы бар мың-</w:t>
        <w:br/>
        <w:t>даған адамдар тұрып жатыр ғой. Қайткенде де мамаң екеуің тым</w:t>
        <w:br/>
        <w:t>құрыса, паркке барып жүріңдер. Үйден шықпай тұмшаланып қал-</w:t>
        <w:br/>
        <w:t>маңдар. Мамаңның халі қалай? Денсаулығы мәз емес еді ғой. Басқа</w:t>
        <w:br/>
        <w:t>жұмысқа ауысқан жоқ па?</w:t>
      </w:r>
    </w:p>
    <w:p>
      <w:r>
        <w:t>107</w:t>
        <w:br/>
        <w:t>дегендерің Жапонияның шпионы, мен оны білемін», --деді. Со-</w:t>
        <w:br/>
        <w:t>лай деп Кремльдің өзінде айтқан. Ал оның Кремльде кіммен</w:t>
        <w:br/>
        <w:t>сөйлесетінін сен білугетиіссің.</w:t>
        <w:br/>
        <w:t>-- Ол мүмкін емес, -- деп Рысқұлов дау айтпак болды. Бұл</w:t>
        <w:br/>
        <w:t>дауының далбаса екеніне, дау айтып, жөн сөз айтып, мынаны</w:t>
        <w:br/>
        <w:t>иліктіре алмайтынына, жала дегеннің шегі жоқ, түнсіз екеніне</w:t>
        <w:br/>
        <w:t>енді көзі жетіп, жігері құм болды. -- Онда Чойбалсанның өзі</w:t>
        <w:br/>
        <w:t>де шпион. Өйткені Қытай шекарасында бірге жүріп, бірге</w:t>
        <w:br/>
        <w:t>тұрдық.</w:t>
        <w:br/>
        <w:t>Асылы мұндайда тілді тістеп, мылқау болып қалғанның өзі</w:t>
        <w:br/>
        <w:t>артық, Қазір Рысқұлов шын айтса да, ашуменайтқан бір сөзі таяқ,</w:t>
        <w:br/>
        <w:t>болып тиіп, басына сарт ете қалды.</w:t>
        <w:br/>
        <w:t>-- Әб, бәлем,--деді Глебов қуанып кетіп,--енді сен тәуелсіз</w:t>
        <w:br/>
        <w:t>бір мемлекеттің, бізге дос мемлекеттін басшысына тіл тигіздің</w:t>
        <w:br/>
        <w:t>бе? Нейман! Жазып қой! Басқаның бәрін сызып тастағанда, тек</w:t>
        <w:br/>
        <w:t>осы сөзің үшін ғана атыласын, иттің баласы!</w:t>
        <w:br/>
        <w:t>Глебов әуелі «иттің баласы» деп Рысқұловтың ұлы Ескендірді</w:t>
        <w:br/>
        <w:t>тілдеп еді, енді өзін боқтады. Мұндай қорлыққа Ескендір шыда-</w:t>
        <w:br/>
        <w:t>маған жерде әкесі қайдан шыдасын!</w:t>
        <w:br/>
        <w:t>-- Әкеме тіл тигізбе, сволочь! -- деп Рысқұлов кайда отырға-</w:t>
        <w:br/>
        <w:t>ны есінен шығып, шапши түсті.</w:t>
        <w:br/>
        <w:t>Сол-сол екен, Глебовтың көзі тұзданып, екі беті талақтай</w:t>
        <w:br/>
        <w:t>ісініп, терісіне сыймай тырсылдап, сөз айта алмай тұтығып тұрып-</w:t>
        <w:br/>
        <w:t>тұрып:</w:t>
        <w:br/>
        <w:t>-- Б-6-баста! -- деді босаға жақтағыларға ақырып қалып.</w:t>
        <w:br/>
        <w:t>Сол-сол екен, қарсы камераның есігі жүйкеңді жұлып же-</w:t>
        <w:br/>
        <w:t>гендей шықырлап барып ашылды. Глебов Рысқұловты тақтадан</w:t>
        <w:br/>
        <w:t>ұшырып түсірді де, жендеттердің көмегімен дырылдата сүйреп,</w:t>
        <w:br/>
        <w:t>есіктің табалдырығына алып келді. Қарсы камерадан да көкпар-</w:t>
        <w:br/>
        <w:t>дай тартқылап әлдекімді есіктің көзіне жеткізді. Әлгінің басы</w:t>
        <w:br/>
        <w:t>салбырап, жүзі көрінбейді. Екі қолтығынан екі жендет сүйемесе</w:t>
        <w:br/>
        <w:t>өз аяғынан тұра алатын түрі жок.</w:t>
        <w:br/>
        <w:t>-- Бетін көрсет! -- деп акырды Глебов қарсы камерадағылар-</w:t>
        <w:br/>
        <w:t>ға. Жендеттің жүндес қолы тұтқынның ұзын шашын уыстап</w:t>
        <w:br/>
        <w:t>тұрып, кері тартып қалғанда, кегжең етіп, әлгі пенденің басы</w:t>
        <w:br/>
        <w:t>жоғары көтерілді. Көнектей болып ісіп кеткен беттегі көзлер</w:t>
        <w:br/>
        <w:t>көрінбей жұмылып қалған. Әлпеті адам танымастай.</w:t>
        <w:br/>
        <w:t>-- Танисың ба?-деді Глебов Рысқұловты бүйірден түйіп қа-</w:t>
        <w:br/>
        <w:t>лып. -- Өз балаңды өзің танымай не көрінді саған кәззап!</w:t>
        <w:br/>
        <w:t>П4</w:t>
        <w:br/>
        <w:t>кеңселердің, мектептердің қабырғаларына ілінетін. Рысқұлов</w:t>
        <w:br/>
        <w:t>атында колхоздар, мектептер бар болатын.</w:t>
        <w:br/>
        <w:t>Сөйтсе, Рысқұлов аблыс басшыларымен шаруасы жоқ, олар-</w:t>
      </w:r>
    </w:p>
    <w:p>
      <w:r>
        <w:t>дың бәйектігінен азарда-безер болып, қыз іздеп жүр. )</w:t>
        <w:br/>
        <w:t>Ол да бір дәурен. Кейін бұл жайды Голошекин естіп: «Тоже</w:t>
        <w:br/>
        <w:t>мне государственный деятель», --деп күлді дейді. Государствен-</w:t>
        <w:br/>
        <w:t>ныйдеятель қаһар шашып, қақайып қалсын, жар сүймесін, ғашық</w:t>
        <w:br/>
        <w:t>болмасын деген бар ма? Сондай-сондай пасық ойлы, сасық пи-</w:t>
        <w:br/>
        <w:t>ғылды, пыш-пыш өсекті, қатып қалған партиялық тәртіпті тәрк</w:t>
        <w:br/>
        <w:t>етіп, сол қалыптасқан қоғамдық қағидалардан қарғып өтіп,</w:t>
        <w:br/>
        <w:t>сүйгеніне қол созу да зор ерлік, өмірде қайталана бермес бал дәу-</w:t>
        <w:br/>
        <w:t>рен.</w:t>
        <w:br/>
        <w:t>Сол жолы, Түрксібтісалып жатқанда, Мұхамеджан Тыныш-</w:t>
        <w:br/>
        <w:t>баевпен істес болмаса, достаспаса, өкіметтің резиденциясын кал-</w:t>
        <w:br/>
        <w:t>дырып, Мұханның үйіне түспесе, сол арала Мұхаң дәнекер бо-</w:t>
        <w:br/>
        <w:t>лып, баласы Ескендірді араға салып әрекеттемесе, Рысқұлов</w:t>
        <w:br/>
        <w:t>Әзизаға жолығар ма еді?</w:t>
        <w:br/>
        <w:t>Ҡәп адамдар өз жарын жанамалай әтіп жүріп те таба алмай-</w:t>
        <w:br/>
        <w:t>ды. Құдай қосқандар ғана қиыспас жар болады. Рысқұловтың</w:t>
        <w:br/>
        <w:t>мандайына о басында Әзизадай жарық, жұлдыз жазылған екен,</w:t>
        <w:br/>
        <w:t>кеш те болса -- жолықты. Аз жыл бірге дәурен кешті. Оған да</w:t>
        <w:br/>
        <w:t>шүкір. Әзиза жолықпаса, басқа әлдекім тап болареді, кім біледі?</w:t>
        <w:br/>
        <w:t>Сөйтіп бұл түнде, әлде таң алдында Рысқұлов ғажайып түс</w:t>
        <w:br/>
        <w:t>көрді. Көнілі кәдімгідей көтеріліп қалды. Адам-пендеге бақытты</w:t>
        <w:br/>
        <w:t>болу үшін, көп те керек емес қой. Небары түстің өзіне байып</w:t>
        <w:br/>
        <w:t>қалды. Адам көнілін Глебов та, тас камера да бұғалықтай алмас</w:t>
        <w:br/>
        <w:t>екен.</w:t>
        <w:br/>
        <w:t>Содан Рысқұлов мұны жақсы ырымға жорыды. Аспанда</w:t>
        <w:br/>
        <w:t>періштелермен бірге, Әзизамен бірге ұшып жүру - жақсылық</w:t>
        <w:br/>
        <w:t>деп койды. Қара дәуді пайғамбардың зұлфухарымен шауып тас-</w:t>
        <w:br/>
        <w:t>тағаны қандай оңды болды. Зұлымдық жеңіледі екен, мен жеңеді</w:t>
        <w:br/>
        <w:t>екенмін деп кәдімгілей сеніп қалды.</w:t>
        <w:br/>
        <w:t>Қараңғы қапаста бір үміт шоғы жылтырады. Сол шоқ, өшіп</w:t>
        <w:br/>
        <w:t>қалмаса екен деп аруақтарға жалбарынды. Баяғыла өтіп кеткен,</w:t>
        <w:br/>
        <w:t>есіне сирек алатын Домалақ анасына сиынды. Осы кезге дейін</w:t>
        <w:br/>
        <w:t>қып-қызыл қоммуниет болып, аруаққа сиынбағанына өкінді.</w:t>
        <w:br/>
        <w:t>детозады, ал мұның ет жүрегі шаршамай қайтеді? Жасы қырық</w:t>
        <w:br/>
        <w:t>үшке қараған екен. Қырық үш жыл бойы қызыл тікен кешкен</w:t>
        <w:br/>
        <w:t>арпалыс өмір, одан қала берсе, мына Лубянка тамұғы, одан қала</w:t>
        <w:br/>
        <w:t>берсе, өзіңнен туған жас баланың мынандай азабын көру, бір</w:t>
        <w:br/>
        <w:t>адамның арқасы көтере алатын жүк емес кой. Қайта Рысқұлов-</w:t>
        <w:br/>
        <w:t>тың жаны сірі екен: жаңағыдай сұмдықтан соң, жүрек қабы жа-</w:t>
        <w:br/>
        <w:t>рылып кетуі де ғажап емес еді ғой.</w:t>
        <w:br/>
        <w:t>-- Глебов,- деді Рысқұлов көзін ашып, есі кірген соң, -- ба-</w:t>
        <w:br/>
        <w:t>ланың түк жазығы жок, обал деген бар, обалын тартасын, күнәға</w:t>
        <w:br/>
        <w:t>батпа.</w:t>
        <w:br/>
        <w:t>Глебов, екі беті алаулап, қан көрген қасқа төбеттей жалаң-</w:t>
        <w:br/>
        <w:t>дап, көзілдірігіне дейін терлеп кетіпті.</w:t>
        <w:br/>
        <w:t>- Сүйінші, Рысқұлов! - делі ол дарақылана күліп. - Әйелің</w:t>
        <w:br/>
        <w:t>босанды. Қасында болып, Кисловодскіден әкелген шампанды</w:t>
        <w:br/>
        <w:t>өзің ашпағаның өкінішті, әрине.</w:t>
        <w:br/>
        <w:t>Рысқұлов бір сәтке азап атаулының бәрін ұмытқандай бол-</w:t>
        <w:br/>
        <w:t>ды. Кәдімгідей әлденіп, жанарына жарқыл пайда болып:</w:t>
      </w:r>
    </w:p>
    <w:p>
      <w:r>
        <w:t>-- Қашан, қайда?-- деді.</w:t>
        <w:br/>
        <w:t>--Осы жаңағана хабар жетті. Бір өкініштісі, үйіңде емес. Еңді</w:t>
        <w:br/>
        <w:t>сенде үй жоқ екенін білетін шығарсың. Бутырка түрмесінде. Ка-</w:t>
        <w:br/>
        <w:t>йын енең де сонда.</w:t>
        <w:br/>
        <w:t>-- Сонда қалай, олар да жау ма?</w:t>
        <w:br/>
        <w:t>-- Өзің қалай ойлайсың?</w:t>
        <w:br/>
        <w:t>-- Олардың жазығы жоқ.</w:t>
        <w:br/>
        <w:t>-- Сонда өзің ғана жазықты болғаның ғой?</w:t>
        <w:br/>
        <w:t>-- Глебов, мен-ак жазықты болайын. Босат баламды да,</w:t>
        <w:br/>
        <w:t>әйелімді де, қайын енемді де. Олардың қылаудай да қылмысы жоқ.</w:t>
        <w:br/>
        <w:t>Сөйте ғой, адамгершіліктен мүлде ада болмаған шығармыз.</w:t>
        <w:br/>
        <w:t>Глебов масаттанып, қоқиланып қалды. Дес бермес асаудың</w:t>
        <w:br/>
        <w:t>өзін бұғалықтады. Енді Ежов мұның бұл еңбегін лайықтап баға-</w:t>
        <w:br/>
        <w:t>дамай көрсін. Өзіне орынбасар етіп алмай көрсін. Мансаптың</w:t>
        <w:br/>
        <w:t>мастығы -- алтынның буындай аяр. Мансап үшін Глебов туған</w:t>
        <w:br/>
        <w:t>әкесін, туған анасын да, тіпті баласын да аямайды. Бүгін - пол-</w:t>
        <w:br/>
        <w:t>ковник, ертең генерал болады.</w:t>
        <w:br/>
        <w:t>Бұл кезде қарсы камераның темір есігі жабылған; өлісі де</w:t>
        <w:br/>
        <w:t>белгісіз, тірі екені де белгісіз, Ескендір есіктің ар жағында қал-</w:t>
        <w:br/>
        <w:t>ды. Жүрегі суылдап, жаны шырқыраған Рысқұлов:</w:t>
        <w:br/>
        <w:t>- Ескендір! -- деп айқайлады, үні қарлығып шықты. Дыбыс</w:t>
        <w:br/>
        <w:t>болмады.</w:t>
        <w:br/>
        <w:t>өзгелерді жек көргеннен емес, осы жолы Құдайдан, тек</w:t>
        <w:br/>
        <w:t>Ескендірдің тілеуін тіледі. Рысқұлдан ұл туған бұл жалғыз елі,</w:t>
        <w:br/>
        <w:t>бұдан туған ұл Ескендір жалғыз. «Жалғыз ұлы бардың шығар-</w:t>
        <w:br/>
        <w:t>шықпас жаны бар» деуші еді. Енді осыны тірі қыла гөр деп тіледі.</w:t>
        <w:br/>
        <w:t>Бұл кетсе - Рысқұловтар әулетінін тұқымы үзілгендей шығар.</w:t>
        <w:br/>
        <w:t>Қыз баласы біраз бар, оларын да жанындай жақсы кереді. Бірақ</w:t>
        <w:br/>
        <w:t>олардан тараған ұрпақ Рысқұлов болып жалғасар-жалғаспас, кім</w:t>
        <w:br/>
        <w:t>білед? Құдай ұлдан сала ма, қыздан сала ма, әр нәрсе иманына</w:t>
        <w:br/>
        <w:t>қарай. Бірақ қазір көз алдында жатқан ұл бала амандығы үшін</w:t>
        <w:br/>
        <w:t>басым кетсе әкінбен деп бекінді Рысқұлов, Ескендірді құтқару</w:t>
        <w:br/>
        <w:t>жолында бәле-жаланың бәрін өзіне жапсырып алмаққа бел бай-</w:t>
        <w:br/>
        <w:t>Лалы.</w:t>
        <w:br/>
        <w:t>Ежов еңгезердей Глебовтың иығынан ғана келгендей елі.</w:t>
        <w:br/>
        <w:t>Қалшиып қалған Глебовтың кепиетіне амалсыз басын көтеріп,</w:t>
        <w:br/>
        <w:t>төменнен жоғары қарайды. Тұздай көзі тұнжыр. Оқ жыланның</w:t>
        <w:br/>
        <w:t>көзіндей сұп-суық. Кірпік қақпайды. Кірпігі де жоқтың қасы. Бұл</w:t>
        <w:br/>
        <w:t>енді Ежов. Мәттақам Яғоданың орнына келген Ежов. Қазір Яго-</w:t>
        <w:br/>
        <w:t>даның өзі де тұтқын. Талай-талай кінәсіз жандарды зар илеткен</w:t>
        <w:br/>
        <w:t>Ягода, еңді өзі де қан құсып, зар жылап отыр. Бұл зандылық Па,</w:t>
        <w:br/>
        <w:t>не сонда? Адамға істеген қысастығың, жауыздығың алдыңнан</w:t>
        <w:br/>
        <w:t>шығатыны болғаны ғой. Егер өмір заңы табиғат заңынан туын-</w:t>
        <w:br/>
        <w:t>дайтын болса, мұнысы әділ. Табиғатта бәрі де тәртіппен калып-</w:t>
        <w:br/>
        <w:t>тасқан. Тәртіп бұзылған жерде, табиғат кек алмай қоймайды. Бұл</w:t>
        <w:br/>
        <w:t>ретте, Ягоданың бейшара халге түскені заңды дейік. Ал</w:t>
        <w:br/>
        <w:t>Рысқұловтікі немене? Демек, адамдар өмірінде заңдылық, ала-</w:t>
        <w:br/>
        <w:t>құла, тіпті ала қол.</w:t>
      </w:r>
    </w:p>
    <w:p>
      <w:r>
        <w:t>Ежов ежірейіп қарайды. Глебов жылан арбағанлай ісініп ба-</w:t>
        <w:br/>
        <w:t>ралы. Басының айтақыр қызғылтым қаскасынан шып-шып</w:t>
        <w:br/>
        <w:t>мөлдіреп, бөртіп тер шықты. Қолын көтеріп, терін сүртуге де</w:t>
        <w:br/>
        <w:t>шамасы жоқ. Арбау азабына түсіп, мелшиді де қалды. Тұтқын-</w:t>
        <w:br/>
        <w:t>дардың алдында айбарлы, алпамсадай Глебов қазір өзінен манса-</w:t>
        <w:br/>
        <w:t>оы үлкеннің алдында айдаһар көрген көжектей дір-дір етеді.</w:t>
        <w:br/>
        <w:t>Глебовтың бұл азабынан Ежовтын жаны рахат тапқандай.</w:t>
        <w:br/>
        <w:t>Кіп-кішкентай болып, үп-үлкен адамды қалшылдатып қойған</w:t>
        <w:br/>
        <w:t>қандай ләззат!</w:t>
        <w:br/>
        <w:t>121</w:t>
        <w:br/>
        <w:t>Ескендірді алдына алып, былқ-сылқ, еткен басын құшақтап,</w:t>
        <w:br/>
        <w:t>маңдайынан, бетінен сүйіп, шашын сипалап, аймалап, өбектеп,</w:t>
        <w:br/>
        <w:t>асты-үстіне түсіп, жаны қалмады. Ескендір ұзақ талмаусырады.</w:t>
        <w:br/>
        <w:t>Тек Рысқұлов баласының көбесі сөгілген тырнақтарын сипалап</w:t>
        <w:br/>
        <w:t>сүйгенде ғана, Ескендір ыңырсып, кірпігі қимылдап, көзін аш-</w:t>
        <w:br/>
        <w:t>қандай болды.</w:t>
        <w:br/>
        <w:t>-- Мен үшін тозаққа түстін, ұлым, кешір мені.</w:t>
        <w:br/>
        <w:t>Ескендірдің ксзерген, домбыққан, көнектей ерні қыбырла-</w:t>
        <w:br/>
        <w:t>ды. Не айтқанын әкегі ести алмады.</w:t>
        <w:br/>
        <w:t>-- Мені естіп жатырсың ба, ұлым? --деді Рысқұлов. Баласының</w:t>
        <w:br/>
        <w:t>кірпігімен ерні қимылдады. - Естісен, тында. Екеумізді бұлай бірге</w:t>
        <w:br/>
        <w:t>отырғыҙа бермес. Әлгі жендеттер кешікпей келер ле, бізді ажыра-</w:t>
        <w:br/>
        <w:t>тар. Сондықтан тындап кал: мен жау емеспін. Бәрі жала. Бірақ менің</w:t>
        <w:br/>
        <w:t>тірі жүргенім - әлдекімдерге тиімсіз. Өмір деген хайуандар</w:t>
        <w:br/>
        <w:t>дүниесінен де қатал. Өзім өшкеніме өкінбеймін, бірақ жазықсыз-</w:t>
        <w:br/>
        <w:t>дан жазықсыз сендерді азапқа салдым. Жаныма сол батады. Тың-</w:t>
        <w:br/>
        <w:t>дап жатырмысын, Ескендір?-- Баланың қанталаған ернітағы қыбыр-</w:t>
        <w:br/>
        <w:t>лады.-- Мені тірі қалдыруы неғайбыл. Тәрізі солай. Тек протоколға</w:t>
        <w:br/>
        <w:t>менің қолым койылмай тұр. Сол үшін мына иттер жанталасып жа-</w:t>
        <w:br/>
        <w:t>тыр. Осы уақытқа лейін шыдап келдім. Бірақ сені азаптағанына</w:t>
        <w:br/>
        <w:t>шыдай алмаймын. Сені азаптан кұткару үнтін, енлі неге балса да</w:t>
        <w:br/>
        <w:t>қол қойып, мойнымаала беремін. Бұлар сені ғана емес, Әзизаны да,</w:t>
        <w:br/>
        <w:t>Әрифаны да қамап қойыпты. Әзиза босаныпты. Кішкентай қарын-</w:t>
        <w:br/>
        <w:t>дасың бар көрінеді. Түрмеде туған сорлы. Сені қамаған бұлар</w:t>
        <w:br/>
        <w:t>Рашидті де, Шәмілді де тұтқындаған шығар. Осыншама бейкүнә-</w:t>
        <w:br/>
        <w:t>лардың не жазығы бар? Бәрінді тозакка салып қойғанша, мен құрбан</w:t>
        <w:br/>
        <w:t>болайын. Сонда сендерді тірі қаллырар. -- Рыскүловалқынып, өкпесі</w:t>
        <w:br/>
        <w:t>кысылғандай деміге жөтеліп, сөзін жалғалы: - Ескендір, бауырым,</w:t>
        <w:br/>
        <w:t>саған жақсы әке бола алмадым, білем! Кеші мені!</w:t>
        <w:br/>
        <w:t>Ескендір ынырсыды. Не ойлағанын айта алмайды, Ажал аузы-</w:t>
        <w:br/>
        <w:t>нан қайтқан, бәлкім, әлі ажал аузында жатқан ұлына Рысқұлов</w:t>
        <w:br/>
        <w:t>ұзын-сонар әңгіме айтып текке әуре болып отыр ма? Бірақ айт-</w:t>
        <w:br/>
        <w:t>пасқа амал жок. Епді кайтып тағдыр бұлардын басын қоса ма, жоқ,</w:t>
        <w:br/>
        <w:t>на-- беймәлім? Қайтсе де казір айтып калуы керек. Баланың сана-</w:t>
        <w:br/>
        <w:t>сына жетпесе, тым құрыса мына тас меніреу қабырғалар естісін.</w:t>
        <w:br/>
        <w:t>-- Есксндір, бауырым, ұлым, мен өмір бойы әділдік үшін</w:t>
        <w:br/>
        <w:t>күрестім. Күштілері әлсіздерін езгілеген киянатпен алыстым. Ұлы</w:t>
        <w:br/>
        <w:t>119</w:t>
      </w:r>
    </w:p>
    <w:p>
      <w:r>
        <w:t>халық кіші халықтарды жұтып жіберетін қорқаулыкпен арпалыс-</w:t>
        <w:br/>
        <w:t>тым. Айлакерлер апқауларды алдайтын қулық-сұмдыққа қарсы</w:t>
        <w:br/>
        <w:t>шықтым. Әкелері балаларын пайғамбардай көріп, балалары</w:t>
        <w:br/>
        <w:t>әкелерін Құдайдай құрметтейтін коғамды ансадым. Менің ұра-</w:t>
        <w:br/>
        <w:t>ным: «Өзің өлме, өзгені де өлтірме!» еді, менің құраным: «Өзіне</w:t>
        <w:br/>
        <w:t>тілемегеңді өзгеге де тілеме» еді. Кайтейін, Құдай қос көрмеді</w:t>
        <w:br/>
        <w:t>ме, міне, енді осы ак жол дегенім кері жол болып, замана түсі</w:t>
        <w:br/>
        <w:t>сұрапыл тартты. Дос дегенім қас болды, алтын дегенім тас бол-</w:t>
        <w:br/>
        <w:t>ды. Бұл да бір өтпелі кезең шығар. Дүние түзелер. Сен әлі жас-</w:t>
        <w:br/>
        <w:t>сыңғой. Мына қанды шенгелден құтылсан, алдыңнан жарық, әлем</w:t>
        <w:br/>
        <w:t>жарқырар. Сонда мына сорлы әкеңді есіне аянышпен алғайсын.</w:t>
        <w:br/>
        <w:t>Мен туралы шындықтың бетін шаң басар, тозаң тұрар, кат-қабат</w:t>
        <w:br/>
        <w:t>топырақтың астында қалар. Сол шындықты аршып алып, менін</w:t>
        <w:br/>
        <w:t>кінәсіз күйіп кеткенімді кейінгілерге жариялағайсын. Әрифа</w:t>
        <w:br/>
        <w:t>анамызды білмеймін, Әзиза тірі калар, Әзизаны, бауыр-қарын-</w:t>
        <w:br/>
        <w:t>дастарыңды қанатынның астына ала жүр. Атамекенің, алтын</w:t>
        <w:br/>
        <w:t>бесігің -- Казақстан. Олан тамырың үзіліп калмасын. Қанбақ</w:t>
        <w:br/>
        <w:t>дейтін шөп болады, қауқиған шар сиякты, тамыры осал болады.</w:t>
        <w:br/>
        <w:t>Жел тұрғанда тамыры үзіліп, домалай береді. Ұшарын жел біледі,</w:t>
        <w:br/>
        <w:t>қонарын сай біледі. Қанбақта Отан болмайды. Сондайынан сақ-</w:t>
        <w:br/>
        <w:t>тасын. Отанын Қазақстан, Ескендір, естідің бе?!</w:t>
        <w:br/>
        <w:t>Баласының кірпігі қимылдап, ерні қыбырлады. Тырнағына</w:t>
        <w:br/>
        <w:t>кан қатқан колымен әлсіз ғана әкесінің колын сипалады. Сонда</w:t>
        <w:br/>
        <w:t>Рысқұлов жаны шырқырап, өкіріп-өкіріп жылап жіберді, Іші-</w:t>
        <w:br/>
        <w:t>бауыры елжіреп, дәл қазір ажал жетсе де Тәңіріге риза пейілмен</w:t>
        <w:br/>
        <w:t>шала-жансар ұлын құшақтап, тасбауыр тағдырына тәуба айтты.</w:t>
        <w:br/>
        <w:t>Жаралы кол, жаралы жанды сипалап, аймалағаны -- Тәңірінін.</w:t>
        <w:br/>
        <w:t>тартуы ғой! О, бейбақ Рысқұлов, сенің жарақат жаныңды бұлай-</w:t>
        <w:br/>
        <w:t>ша ешкім де аялаған жок. Мына қасірет қамақ, зарлы заманда</w:t>
        <w:br/>
        <w:t>жартыкеш жанынды өбектеген адамның табылғаны -- бейіштің</w:t>
        <w:br/>
        <w:t>төріне шыққаннан артық көрінді.</w:t>
        <w:br/>
        <w:t>Қаснетсіз ұлдан сақтасын, Құдайым.</w:t>
        <w:br/>
        <w:t>Әкен жаксы кісі еді жамбас жеген,</w:t>
        <w:br/>
        <w:t>Жақсыдан жаман туса онбас деген... --</w:t>
        <w:br/>
        <w:t>дегендей, Ескендір жаман ұл шықса, ана Глебовтың сойылын</w:t>
        <w:br/>
        <w:t>соғып, Павлик Морозов болып, мына көрген қорлықтан гөрі,</w:t>
        <w:br/>
        <w:t>әкесін сатып құтылар еді. Ескендір адал туған ардақ екен. Рыс-</w:t>
        <w:br/>
        <w:t>құловтың жүрегі соған елжіреді. О, дүние-ай, сонда Рысқұлов,</w:t>
        <w:br/>
        <w:t>120</w:t>
        <w:br/>
        <w:t>Өн мен түстің айырмасы не? Түс те өмір емес пе?! Түсте өмір</w:t>
        <w:br/>
        <w:t>болар болса, Рысқұлов тағы да бір бақытты сәтті бастан өткерді.</w:t>
        <w:br/>
        <w:t>Ой, түс түлкінің боғы-дүр дейтіндер бар. Сонда оң дегеннің өзі</w:t>
        <w:br/>
        <w:t>түс емес пе? Адам туады. Арада әжік-күжік әуремен біраз дәу-</w:t>
        <w:br/>
        <w:t>рен кешеді. Адам өледі. Туу мен өлудің арасын өмір деп қойып-</w:t>
        <w:br/>
        <w:t>ты. Өлім деген кұүдірсттің аллында адам: не көрлім, не білдім деп</w:t>
        <w:br/>
        <w:t>ойлануға шамасы келер болса, қандай қорытындыға келер елі?</w:t>
        <w:br/>
        <w:t>Бүкіл өмірің бір көрген түстей-ақ болып қыскармай ма? Кең дү-</w:t>
        <w:br/>
        <w:t>ние дегенің бір тарының қауызындай ғана болып тарылмай ма?</w:t>
        <w:br/>
        <w:t>Ендеше, сол алдамшы ғұмыр дегеннің көбі не, азы не-- бәрібір.</w:t>
        <w:br/>
        <w:t>Ал жарайды. Жаңа ғана Рысқұлов Әзизасын қолынан ұстап,</w:t>
        <w:br/>
        <w:t>қызғылт қанат көгіллір періштелермен бірге соноу алыстағы</w:t>
        <w:br/>
        <w:t>Көкшенің үстінде ұшып жүрді. Рас қой? Ал тәні, екі жарым ай-</w:t>
        <w:br/>
        <w:t>дан бері су тимей кірлеген тәні, Глебовтың таяғынан көк ала бол-</w:t>
        <w:br/>
        <w:t>ған ленесі мына тас камерада жатты. Сонда көгілдір Көкше ас-</w:t>
      </w:r>
    </w:p>
    <w:p>
      <w:r>
        <w:t>панының астында сайран салған немене?</w:t>
        <w:br/>
        <w:t>Міне, мәселе қайда жатыр!</w:t>
        <w:br/>
        <w:t>Тан деген бар. Ол кәлімгі Глебовтың таяғынан ауыратын дене:</w:t>
        <w:br/>
        <w:t>аяқ-қол, бас, құлақ, көз, мұрын, тағы басқа кәкір-шүкір.</w:t>
        <w:br/>
        <w:t>Ал жан деген бар дейді. Адам өлгенде тәннен бөлініп ұшады</w:t>
        <w:br/>
        <w:t>дейді. Әлгінде ғана Көкшені аралап қайтқан сол жан шығар? Сәл</w:t>
        <w:br/>
        <w:t>сәтке Рысқұлов өлген шығар, жаны азаттық алып, түрмелен шы-</w:t>
        <w:br/>
        <w:t>ғып, есінде ертектей болып, алтын арман ағысындай болып, өмір-</w:t>
        <w:br/>
        <w:t>баки көкірегінде күншуақ болып жатталып қалған Көкшені ара-</w:t>
        <w:br/>
        <w:t>лаған шығар.</w:t>
        <w:br/>
        <w:t>Ал кәдімгі сұм өмірде Рысқұлов баяғыда, яғни 1930 жылы</w:t>
        <w:br/>
        <w:t>сұлу Көкшеге барғаны рас. Сол жақта практикада жүрген Әзиза</w:t>
        <w:br/>
        <w:t>сұлуды іздеп барғаны рас. Сыртынан ғашық болып, отыздан ас-</w:t>
        <w:br/>
        <w:t>қан шағында да жастықтың жалауын жықпай, жаны сүйген жас</w:t>
        <w:br/>
        <w:t>қызды Алматыдан іздел барып, тапқаны да ерлік кой. - Е, қой-</w:t>
        <w:br/>
        <w:t>шы соны, -- дей салса, алақанына Әзизалай ақ періште қонар ма</w:t>
        <w:br/>
        <w:t>еді.</w:t>
        <w:br/>
        <w:t>Рысқұлов жеңістін дәмін көп татқан адам. Ал бірақ сол жолы</w:t>
        <w:br/>
        <w:t>Әзизаны іздеп сапарға шыққан күндер мен Көкшеге келіп Әзи-</w:t>
        <w:br/>
        <w:t>заны көріп, оған өз сезімін айтып, бозбалаша қызба әуреге түскен</w:t>
        <w:br/>
        <w:t>күндері мен түндеріне бұл дүниеде ештеңе тең келмейді.</w:t>
        <w:br/>
        <w:t>Көкшетау әкімдері Рысқұлов келіпті дегенге шәт-шәлегей</w:t>
        <w:br/>
        <w:t>болып, әрі сескеніп, әрі құрмет тұтып, асты-үстіне түскен. Ол</w:t>
        <w:br/>
        <w:t>кезде Рысқұловтың портреті көсемдердің портреттерімен бірге</w:t>
        <w:br/>
        <w:t>110</w:t>
        <w:br/>
        <w:t>-- Солай, Глебов. Азаптыңең үлкені--зарықтыру. Бірін-бірі</w:t>
        <w:br/>
        <w:t>сүйетін адамдарды зарықтырып, аңсатып қою. Бар! Жоғал!</w:t>
        <w:br/>
        <w:t>--Әке,--деді Ескендір әрен сыбырлап. Папа демеді, әкедеді.</w:t>
        <w:br/>
        <w:t>-- Не құлыным? -- Рысқұлов жыбырлаған ерінге құлақ тос-</w:t>
        <w:br/>
        <w:t>ты. Баласының мандайы тершіді. Рысқұлов оны алақанымен си-</w:t>
        <w:br/>
        <w:t>пап сүртті.</w:t>
        <w:br/>
        <w:t>-- Не, Ескендір, не айтқын келді?</w:t>
        <w:br/>
        <w:t>-- Көнбе.</w:t>
        <w:br/>
        <w:t>-- Неге?</w:t>
        <w:br/>
        <w:t>-- Адал бол-саң, көн-бе.</w:t>
        <w:br/>
        <w:t>-- Сені, сендерді азаптап өлтіреді ғой, құлыным.</w:t>
        <w:br/>
        <w:t>-- Өл-тір-мей-ді. Аз-ап-тай бер-сіп.</w:t>
        <w:br/>
        <w:t>Рысқұлов өз ұлының мұнша беріктігінс таң қалды. Өзі де өжет</w:t>
        <w:br/>
        <w:t>елі, ал мына Ескендір өзінен өткен шарболат болды. Жайшылықта</w:t>
        <w:br/>
        <w:t>білінбейді екен. Ұлы ер-азамат болып, ссі кіріп, озбырлыққа,</w:t>
        <w:br/>
        <w:t>қорлыққа шыдамай, оған жан-тәнімен қарсы қасиеттің иесі бол-</w:t>
        <w:br/>
        <w:t>ған екен.</w:t>
        <w:br/>
        <w:t>- Сенсіз, сендерсіз өмір маған не керек? Сендерді айуандар-</w:t>
      </w:r>
    </w:p>
    <w:p>
      <w:r>
        <w:t>дын аузында қалдырып, тірі жүргенде мен қай ұшпаққа шыға-</w:t>
        <w:br/>
        <w:t>мын? Бәрібір бұлар енді мені сындырмай тынбайды.</w:t>
        <w:br/>
        <w:t>Қарауылдар темір есіктің оймақтай тесігінен сығалап, каран-</w:t>
        <w:br/>
        <w:t>қарап қояды. Қарауыл катулы, қарауыл сақ.</w:t>
        <w:br/>
        <w:t>Рысқұлов баласынын басын абайлап тақтаға сүйеп қойып,</w:t>
        <w:br/>
        <w:t>есікке барып, қарауылды шақырды.</w:t>
        <w:br/>
        <w:t>-- Не? -- деп жекірді оймақтай тесіктен көзі жылтылдаған</w:t>
        <w:br/>
        <w:t>сақшы.</w:t>
        <w:br/>
        <w:t>-- Бала талықсып жатыр, су беріндер.</w:t>
        <w:br/>
        <w:t>Қарауыл есікті ашып, бүйірі қабысқан қалайы кружкені ұсын-</w:t>
        <w:br/>
        <w:t>ды. Мұнысына да рахмет. Рысқүлов Ескендірдің басын көтеріп,</w:t>
        <w:br/>
        <w:t>кружкені ерніне тақады. Домбыққан дөңбек ерін көндіге қойма-</w:t>
        <w:br/>
        <w:t>ды. Дымқыл тиген соң, қан қатқан ерін бірте-берте жіпсітендей</w:t>
        <w:br/>
        <w:t>болды да, сызықтап бірер тамшы су тандайына әрен жетті. Рыс-</w:t>
        <w:br/>
        <w:t>қүлов қоярда-қоймастан тағы да тамшылатты. Ескендірдің көзі</w:t>
        <w:br/>
        <w:t>ашылайын деді. Судан шамалы жұтып, уһ деді. Қанша өлімші етсе</w:t>
        <w:br/>
        <w:t>де жас емес пе, беті бері карап, тіріле бастады.</w:t>
        <w:br/>
        <w:t>Суды сыздықтатып түгелге жуық ішкізгенде Ескендір басын</w:t>
        <w:br/>
        <w:t>көтерді.</w:t>
        <w:br/>
        <w:t>-- Әке, бүлар менен Павлик Морозов жасағысы келді, көріп</w:t>
        <w:br/>
        <w:t>тұрсың ғой, мен көнбедім. Сен де шыда.</w:t>
        <w:br/>
        <w:t>124</w:t>
        <w:br/>
        <w:t>Бар сөзі осы болды. Көп сөйлеуге әл-дәрмен жоқ. Рысқұлов</w:t>
        <w:br/>
        <w:t>баласының басын кеудесіне қысып, залының әрбір талынан</w:t>
        <w:br/>
        <w:t>сүйіп, мұндай адал перзент бергеніне тәуба деп тағдырына тау-</w:t>
        <w:br/>
        <w:t>фих етті.</w:t>
        <w:br/>
        <w:t>-- Мен өз әкемді көргенлей болып отырмын, Ескендір, --деді,--</w:t>
        <w:br/>
        <w:t>Рысқұл атаңды айтамын. Сол 1906 жылы ол екеуміз осындай тас</w:t>
        <w:br/>
        <w:t>камерада бірге отырғанда, ол мені құлды сен сияқты қайраушы</w:t>
        <w:br/>
        <w:t>сді. Осы уақытка дейін менін мұқалмай келгенім сол қайрақтың</w:t>
        <w:br/>
        <w:t>қаттылығынан шығар. Қайрак катты болса, пышак өткір болады.</w:t>
        <w:br/>
        <w:t>Енді міне, сен ле мені қайрап отырсың. Әкемдейсін. Рыскүл өзі</w:t>
        <w:br/>
        <w:t>жоқболсала көзі бар. Мын рахмет, ұлым. Ақылыма азык, бойы-</w:t>
        <w:br/>
        <w:t>ма қуат, жүрегіме жігер бергеніңе рахмет. Әйтпесе, мен әлгі Глс-</w:t>
        <w:br/>
        <w:t>бов иттің айтқанына көнейін деп едім. Мені ол төбет мұқалта ал-</w:t>
        <w:br/>
        <w:t>мас, бірақ сындырар. Сен аман қалсан екен, Құдайым-ай. Сен</w:t>
        <w:br/>
        <w:t>гірі қалсаң Рысқұлдың рухы да, Тұрарлын рухы да сөнбес еді. Ал</w:t>
        <w:br/>
        <w:t>сен жоқ болсан, есіл Рыскұл да, мен де жоқпын. Тауыс-тәмәм.</w:t>
        <w:br/>
        <w:t>Рысқұлов баласын бауырына кыса түсті. Осы қауыпту арқы-</w:t>
        <w:br/>
        <w:t>лы өз жүрегін, өз жанын ауыстырып бергісі келгендей, құшағын</w:t>
        <w:br/>
        <w:t>жазбады.</w:t>
        <w:br/>
        <w:t>-- Мен осыдан мерт болсам, сен аман қалсан, мен сенің көзін</w:t>
        <w:br/>
        <w:t>арқылы арайлап атқан танды, басын арай шалған асқар тауды,</w:t>
        <w:br/>
        <w:t>жасыл орманды, заңғар көкті, күліретті күнді көрермін. Сен аман</w:t>
        <w:br/>
        <w:t>қалсаң, Ескеңдір, әйтеуір бір кезде Қазақстанға қайт. Алатауға</w:t>
        <w:br/>
        <w:t>қара. Түлкібас- Жуалы деген ел бар. Ол сенін ата-бабаңның бесігі.</w:t>
        <w:br/>
        <w:t>Ақсу-Жабағылы деген жер бар. Аршасын иіске. Әулие-Ата,</w:t>
        <w:br/>
        <w:t>Мерке деген шаһарларға тағзым ет. Ол менің балалық, жастық</w:t>
      </w:r>
    </w:p>
    <w:p>
      <w:r>
        <w:t>ғұмыр кешкен мекенім. Талғар деген апайтөс таудың бауырына</w:t>
        <w:br/>
        <w:t>барып түне. Ол менің кіндік қаным тамган жұрт. Сонда менің</w:t>
        <w:br/>
        <w:t>рухым дасенімен бірге болып, дүниедегі ен асыл, қымбатмекендерді</w:t>
        <w:br/>
        <w:t>көріп, мейірім қанар.</w:t>
        <w:br/>
        <w:t>--Ескендір, естимісің, осылан тірі қалсаң, Талас деген жерді</w:t>
        <w:br/>
        <w:t>тап. Таласты білмейтін қазақ жоқ. Бірақ екі Талас бар.</w:t>
        <w:br/>
        <w:t>Бірі жоғарғы Талас, ол қырғыздың Таласы. Бірі төменгі Та-</w:t>
        <w:br/>
        <w:t>лас, ол қазақтікі. Әнс, сол төменгі Таласта атаң Рысқұлдың сүйегі</w:t>
        <w:br/>
        <w:t>жатыр. 1918 жылы өзім барып, моласын көрдім. Қасымда Кабыл-</w:t>
        <w:br/>
        <w:t>бек Сарымолдаев леген жігіт бар еді. Сол жолы әкемнің басына</w:t>
        <w:br/>
        <w:t>белгі орнатамын деп уәде беріп кетіп едім. Мен мәңгілік</w:t>
        <w:br/>
        <w:t>өлмейтіндей, мен еш заман жаманшылық көрмейтіндей, әне-міне</w:t>
        <w:br/>
        <w:t>125</w:t>
        <w:br/>
        <w:t>тауықтың еті мен сорпасын апарып еді. Әзиза солан едәуір әлденіп</w:t>
        <w:br/>
        <w:t>қалды.</w:t>
        <w:br/>
        <w:t>-- Сәуле не болды? -- деп сұрады Әзиза.</w:t>
        <w:br/>
        <w:t>-- Сәуленді детдомға өткізіп жіберіпті, -- деп Надя көзіне жас</w:t>
        <w:br/>
        <w:t>алды.</w:t>
        <w:br/>
        <w:t>-- Тұрардан не хабар?</w:t>
        <w:br/>
        <w:t>-- Ештеңе білмеймін, Ескендір екеуі бірге көрінеді. Бар</w:t>
        <w:br/>
        <w:t>білетінім сол.</w:t>
        <w:br/>
        <w:t>-- Бізді біраздан соң этаппен айдайтын көрінеді. Сонда</w:t>
        <w:br/>
        <w:t>емшектегі баланды ажыратамыз деп ескертіп койды. Күн бұрын</w:t>
        <w:br/>
        <w:t>біліп, күлер үзген де жақсы. Соты біте салысымен этаппен жөнелтетін</w:t>
        <w:br/>
        <w:t>сияқты. Сен, Наля, бізге бола түзаққа түсіп жүрме. Кесіріміз тиіп,</w:t>
        <w:br/>
        <w:t>сеніде сергелдеңге салмасын. Бұлан былай маған келмей-ақ қой.</w:t>
        <w:br/>
        <w:t>Ал мына дәм-тұзына мың да бір рахмет. Жақсылығың Құдайлан</w:t>
        <w:br/>
        <w:t>қайтсын, -- деп Әзиза күндесіне рахмет жаудырды. Түрме адам-</w:t>
        <w:br/>
        <w:t>ды қатайта ма екен, бұрынғыдай жылап-сықтап, Құдайга шағым</w:t>
        <w:br/>
        <w:t>айтып зарлаған жоқ.</w:t>
        <w:br/>
        <w:t>Сол Надя енді айыриек, қасқабас полковник Глебовтың ал-</w:t>
        <w:br/>
        <w:t>дындаотыр. Полковник миды қатырып қай-қайдағыны көп сұра-</w:t>
        <w:br/>
        <w:t>ды. Ата тегінен бастал түк калдырған жоқ. Қайда туғаны, қайда</w:t>
        <w:br/>
        <w:t>өскені, Рысқұловқа қалай жолыққаны...</w:t>
        <w:br/>
        <w:t>Алды-артын орап, қамап келіп, сұрақтың тірелген жері:</w:t>
        <w:br/>
        <w:t>--Рысқұловпен негс ажырастыңыз? - болды.</w:t>
        <w:br/>
        <w:t>-- Тағдыр солай шығар.</w:t>
        <w:br/>
        <w:t>-- Сіз «тағдыр-пағдырды» қойыңыз. Накты себебін айтыныз.</w:t>
        <w:br/>
        <w:t>-- Нақты себебі сол, Тұрар 1924 жылы Моңғолияға кетті. Бір</w:t>
        <w:br/>
        <w:t>жылдан астам уакыт көріспедік, Араға әзәзіл араласты. Тұрар</w:t>
        <w:br/>
        <w:t>енді саған оралмайды. Жас өміріңді өксітпе деді. Алданып қал-</w:t>
        <w:br/>
        <w:t>дым... Мұны біреулер Тұрарға да жеткізіпті. Ол қайтып келген-</w:t>
        <w:br/>
        <w:t>нен кейін ың-жыңсыз ажырастық. Бірақ ол туған қызы Софья-</w:t>
        <w:br/>
        <w:t>дан қол үзген емес.</w:t>
      </w:r>
    </w:p>
    <w:p>
      <w:r>
        <w:t>-- Аленді, мынңанытында, --деді Глсбов алақандарын уқалап, -</w:t>
        <w:br/>
        <w:t>Сен Ташкентте қалғанда, кейін Мәскеуге көшкенде, Рысқұлов</w:t>
        <w:br/>
        <w:t>Моңғолияда етегіне намаз окып жүрді деп ойлайсың ба? Сол</w:t>
        <w:br/>
        <w:t>Моңғолияда оның Ойун атты монғол кызымен түрғанын шын-</w:t>
        <w:br/>
        <w:t>нан білмейсің бе? Кейін сол Ойунды Мәскеуге алдырып, оқуға</w:t>
        <w:br/>
        <w:t>түсіргенін де білмейсің бе? Сол Ойун Рысқұловтан қыз бала тапқа-</w:t>
        <w:br/>
        <w:t>нында білмейсің бе?</w:t>
        <w:br/>
        <w:t>130</w:t>
        <w:br/>
        <w:t>Сталин болса, ол менін адалдығымды сынау үшін осындай азап-</w:t>
        <w:br/>
        <w:t>қа салып қойса, онда ондай Құдайдың атасына нәлет! Ал шын</w:t>
        <w:br/>
        <w:t>Құдірет, шын Құдай бар болып, соның сынағында жатсам, онда</w:t>
        <w:br/>
        <w:t>мен шындық үшін бәріне де көнер едім. Бірақ ондай кайдан бол-</w:t>
        <w:br/>
        <w:t>СЫН...</w:t>
        <w:br/>
        <w:t>-- Жылама дедің, Ескендір. Жарайды, көзімнің жасын тыяр-</w:t>
        <w:br/>
        <w:t>мын. Ал қан жылаған жүрегімнің жасын қалай тоқтатайын?</w:t>
        <w:br/>
        <w:t>Шешесі босанын, түрмеде жатса, құйтақандай Сәуле қайда қал-</w:t>
        <w:br/>
        <w:t>ды? Әжесі де түрмеде. Соня байғұс нес болды екен? Ақы төлеп,</w:t>
        <w:br/>
        <w:t>жалға алған пианиносын да алып қойған шығар? Оған мен хат</w:t>
        <w:br/>
        <w:t>жазып едім, қолына тидіме екен? Сабағынды жақсы оқы, пиани-</w:t>
        <w:br/>
        <w:t>наны тастама деп едім...</w:t>
        <w:br/>
        <w:t>-- Әке, --деді Ескендір басын көтеріп, өз бойына өзі ие бол-</w:t>
        <w:br/>
        <w:t>ғандай әл кіріп, даусы жігерленіл. -- Әке, уайымшыл екенсін ғой.</w:t>
        <w:br/>
        <w:t>Рысқұлов бір мезгіл: «Мынау өзі мейірімсіз боп қалған ба2»--</w:t>
        <w:br/>
        <w:t>деп ойлады. Өзгеден мейірімсіздік көрген жан қатыгез болады.</w:t>
        <w:br/>
        <w:t>Сонда Ескендір қарындастарының халін ұмытқаны ма? Шеше-</w:t>
        <w:br/>
        <w:t>ден бөлек болса да, әкеден бір туған емес пе?!</w:t>
        <w:br/>
        <w:t>-- Мең балажанмын ғой, Ескендір. Соняны, Сәулені калай</w:t>
        <w:br/>
        <w:t>аямасқа? Майя... Мен жұмыстан келгенде алдымнан құлдыраң-</w:t>
        <w:br/>
        <w:t>дап жүгіріп шығатын. Сәуле... қалай енді?</w:t>
        <w:br/>
        <w:t>-- Әке, оның бәрін ойлап, күйзеле берсең, ұзаққа бармай-</w:t>
        <w:br/>
        <w:t>сың, күйрек боласың. Күйрек болсаң, ана Глебов оп-оңай сын-</w:t>
        <w:br/>
        <w:t>дырады. «Шпион» екеніңді мойындайсың. Сонда сен аяп,</w:t>
        <w:br/>
        <w:t>емешегің езілген Соня, Майя, Сәуле өмір бойы «шШпионнын»</w:t>
        <w:br/>
        <w:t>қыздары атанып жүргені жақсы ма? Солай ғой? Дүниеге түрмеде</w:t>
        <w:br/>
        <w:t>туып келгені тағы бар.</w:t>
        <w:br/>
        <w:t>-- Недеп кеттің, құлыным! Енді қайттім? Не істеймін сонда?</w:t>
        <w:br/>
        <w:t>-- Мойындама. Жаңа мені олар азаптағанда есіңнен танып,</w:t>
        <w:br/>
        <w:t>бәрін мойындап, кол қоюға шақ қалдың. Мойындаймын, қол</w:t>
        <w:br/>
        <w:t>қоямын деп уәдеде бердің. Осалдық осындай болалы. Мойында-</w:t>
        <w:br/>
        <w:t>ма. Болды.</w:t>
        <w:br/>
        <w:t>-- Айту оңай, құлыным, сені тірідей сойып, іреп жатса, мен</w:t>
        <w:br/>
        <w:t>безірейіп тұруым керек пе?!</w:t>
        <w:br/>
        <w:t>-- Безірейіп қал. Сонда олар мақсатына жете алмай, жеңіледі.</w:t>
        <w:br/>
        <w:t>Рухани жеңіледі. Жанна Д” Арк сөйткен. Оны өртеп жіберсе де</w:t>
        <w:br/>
        <w:t>бәрін женді.</w:t>
        <w:br/>
        <w:t>Осы кезде дәлізден тасыр-тұсыр дыбыс естілді. Әзірейілдер</w:t>
        <w:br/>
        <w:t>тобы жақындап қалды.</w:t>
        <w:br/>
        <w:t>128</w:t>
      </w:r>
    </w:p>
    <w:p>
      <w:r>
        <w:t>-- Жәй әшейін, Құдайдың осыншама қиянатқа салғанына</w:t>
        <w:br/>
        <w:t>корланамын,--дегсені ғой. Дұрыс қой. Көңіліндегісін жасырмай,</w:t>
        <w:br/>
        <w:t>бүркемей айтты.</w:t>
        <w:br/>
        <w:t>-- Сені қорлаған Құдай да емес, біз де емес, Рысқұлов. Айт</w:t>
        <w:br/>
        <w:t>соның зиянкестік әрекеттерін. Сонда қорлық сезімнен арыла-</w:t>
        <w:br/>
        <w:t>сың. Сен ғой оған 1922 жылдың күзінде қосылдың. Ал айтшы,</w:t>
        <w:br/>
        <w:t>жезден Жанша Досмұхамбетовпен Рысқұлов не туралы әңгімелесуші</w:t>
        <w:br/>
        <w:t>еді? Естімеуін, білмеуің мүмкін емес қой екеуінің жымысқы</w:t>
        <w:br/>
        <w:t>әрекеттерін.</w:t>
        <w:br/>
        <w:t>-- Естідім, білдім, -- деді кенет Надя ширығып,</w:t>
        <w:br/>
        <w:t>-- Айт, онда, -- деп Глсбов куанып қалды.</w:t>
        <w:br/>
        <w:t>-- Айтсам, ол екеуі өнерді өлердей жақсы көруші еді. Рысқұ-</w:t>
        <w:br/>
        <w:t>лов мандолина тартатын, Жанша оған қосылып ән салатын. Оған</w:t>
        <w:br/>
        <w:t>менің әпкем Ольга Константиновна қосылатын. Ой, керемет кеш-</w:t>
        <w:br/>
        <w:t>тер сді ғой сол...</w:t>
        <w:br/>
        <w:t>-- Сонда ол қандай әндер?</w:t>
        <w:br/>
        <w:t>-- Қандай болушы еді, адамға қанат бітіріп, аспанға шарық-</w:t>
        <w:br/>
        <w:t>татып алып кететін ғаламат әндер.</w:t>
        <w:br/>
        <w:t>-- Мысалы?</w:t>
        <w:br/>
        <w:t>-- Мысалы, «Кешкі қоңырау», «Тәптилау», «Айнамкөз...»</w:t>
        <w:br/>
        <w:t>-- Жарайды. Жақсы екен, -- деп үзді Глебов. -- Ау, енді ол</w:t>
        <w:br/>
        <w:t>екеуі ұдайы ән сала бермейді ғой. Ара-тұра өмір туралы, заман</w:t>
        <w:br/>
        <w:t>туралы шүйіркелеспей мес екен. Екеуі де саясаттың адамдары.</w:t>
        <w:br/>
        <w:t>Сонда олар ел басқарып отырғандар туралы айтпауы мүмкін емес</w:t>
        <w:br/>
        <w:t>қой. А?</w:t>
        <w:br/>
        <w:t>-- Азамат тергеуші, -- деді Надя қолын кеудесіне басып. --</w:t>
        <w:br/>
        <w:t>Мені бекерге қинайсыз. Мен саясаттан мүлде аулақ адаммын.</w:t>
        <w:br/>
        <w:t>Сондықтан Рысқұлов кіммен нетуралы сөйлесті --оған мән беріп,</w:t>
        <w:br/>
        <w:t>зер салып көрген емеспін. Сондықтан болмағанды болды деп,</w:t>
        <w:br/>
        <w:t>естімегенімді естідім деп Құдайға күнәкар болар жайым жоқ.</w:t>
        <w:br/>
        <w:t>Өтінемін сізден, қинамаңыз мені. Әрі десе, Рысқүұловпен іргеміз</w:t>
        <w:br/>
        <w:t>ажырасқалы да көп заман өтіп кетті гой.</w:t>
        <w:br/>
        <w:t>-- Міне, мұның жалған, -- деп Глебов шақшия қалды. -</w:t>
        <w:br/>
        <w:t>Өтірік! Рысқұловтан іргең аулақ болса, оның отбасын неге үйіңе</w:t>
        <w:br/>
        <w:t>кіргіздің? Жас әйелінің соңынан түрмеге барып, тамақ тасып</w:t>
        <w:br/>
        <w:t>жүргеніңді біз білмейді дейсің бе? Неге аярланасың арсыз қатын?</w:t>
        <w:br/>
        <w:t>Намыс қайда? Өзің үлы орыс нәсілінен бола тұра, байшыл-фео-</w:t>
        <w:br/>
        <w:t>дал Рысқұловтың көп қатынының бірі болуға, тіпті күңі болуға</w:t>
        <w:br/>
        <w:t>пейілсің. Осы да ақылға сыя ма?</w:t>
        <w:br/>
        <w:t>1592</w:t>
        <w:br/>
        <w:t>Адамға ажал төнгенде жаналғыш Әзірейіл тасырлатпай-ақ,</w:t>
        <w:br/>
        <w:t>айналасын азан-қазан қылмай-ақ, ын-жынсыз келеді де, керегін</w:t>
        <w:br/>
        <w:t>алып кете береді ғой.</w:t>
      </w:r>
    </w:p>
    <w:p>
      <w:r>
        <w:t>Ал енді мына Әӛзірейілдің қаңғыр-құңғыр, салдыр-сұлдыр</w:t>
        <w:br/>
        <w:t>салып, тасырандап келе жатқанын сезіну өте ауыр-ак. Әке мен</w:t>
        <w:br/>
        <w:t>бала, кылыштамаса ажырамастай, жабысты ла қалды. «Өлімнен</w:t>
        <w:br/>
        <w:t>қорықпа, -- дейді бұрынғы бір аксакал, -- өлгенше ғана қкорқы-</w:t>
        <w:br/>
        <w:t>нышты, өлген соң ештене де сезбейсін, тұк те қорқынышты емес».</w:t>
        <w:br/>
        <w:t>Солайы солай-ау, бірақ канша батыр тусаң да, ажал жарықтық-</w:t>
        <w:br/>
        <w:t>тын түсі суық. Азап одан да өткен.</w:t>
        <w:br/>
        <w:t>Әке мен баланың үрейлі көздері есікке қадалды. Темір есік</w:t>
        <w:br/>
        <w:t>қыңсылап, қиналып барып ашылды. Глебов пен серіктері: түтқын-</w:t>
        <w:br/>
        <w:t>дар не істеп отыр екен? -- дегендей есік көзіңде тосылып тұрып</w:t>
        <w:br/>
        <w:t>қалып еді. Әке мен бала дауылдан ықтағандай біріне-бірі жабы-</w:t>
        <w:br/>
        <w:t>сып, көздері үрейлене жылтылдап, міз бақпай қалыпты.</w:t>
        <w:br/>
        <w:t>Глебов ыза мен ашуға булығып, өле жаздап келе жатқан. Осы</w:t>
        <w:br/>
        <w:t>Рысқұловтарға бола Ежовтың өзінен сөгіс естіді. Өсемін деп</w:t>
        <w:br/>
        <w:t>жүргенде өшіп қала жаздады. Мейірім бұған не керек? Мейірім-</w:t>
        <w:br/>
        <w:t>ділік мұның несін алған?</w:t>
        <w:br/>
        <w:t>-- Әкет иттің баласын!-- деп ақырды ол жендеттерге.</w:t>
        <w:br/>
        <w:t>Еңгезердей екеу ішке кіріп, Ескендірді Рысқұловтың бауы-</w:t>
        <w:br/>
        <w:t>рынан көкпарша жұлып алды да дырылдатып сүйрете жөнелді.</w:t>
        <w:br/>
        <w:t>Ұмтыла берген Рысқұловты біреуі көкірегінен теуіп кеп жіберіп</w:t>
        <w:br/>
        <w:t>құлатты.</w:t>
        <w:br/>
        <w:t>--Ес-кен-діррр!-- деген зарлы үн дірілдеп, тас кабырғаларда</w:t>
        <w:br/>
        <w:t>көпке дейін жанғырығып тұрып алды.</w:t>
        <w:br/>
        <w:t>Рысқұловтын бұрынғы әйелі Надя, Надежда Константинов-</w:t>
        <w:br/>
        <w:t>на Лубянкадан шақыру қағазын алғанда кәдімгідей үрейленіп қал-</w:t>
        <w:br/>
        <w:t>ды. Рысқұловтың жан-жяғын түгел сыпырып жатканда бұл: «Ал-</w:t>
        <w:br/>
        <w:t>дақашан ажырасып кеткен әйелде несі бар?» деп ойлайтын.</w:t>
        <w:br/>
        <w:t>Сөйтсе, қателесіпті. Глебов бұғалықты бұған да тастады.</w:t>
        <w:br/>
        <w:t>Кеше ғана Наля өзінің Бутырка түрмесінде жатқан күндесі</w:t>
        <w:br/>
        <w:t>Әзизаға жолығып, тамақ апарып берген. Жаңа босанған анаға</w:t>
        <w:br/>
        <w:t>қалжа керек. Түрме қалжаламайды. Түрме сұлының суын ғана</w:t>
        <w:br/>
        <w:t>береді. Ал Надя Әзизаға қара қойдың қалжасы болмаса ла, семіз</w:t>
        <w:br/>
        <w:t>9-560 129</w:t>
        <w:br/>
        <w:t>Надя қайтадан қапаланып, көзіне жас алды. Беторамалын</w:t>
        <w:br/>
        <w:t>уыстан отырып, тіл қатты.</w:t>
        <w:br/>
        <w:t>-- Азамат тергеуші, адамның айтқаны болмайды, Құдайдың</w:t>
        <w:br/>
        <w:t>дегені болады. Рысқұловқа тисем, маңдайдағы жазулнығар. Бірақ.</w:t>
        <w:br/>
        <w:t>оған өкінбеймін. Ал ажырассақ--о да тағдырдың ісі. Соған бола,</w:t>
        <w:br/>
        <w:t>басына күн туғанда Рысқұловтың отбасына қол ұшын бермесем --</w:t>
        <w:br/>
        <w:t>менің «ұлы орыс нәсілінен» екснім қайда? Онын несі намыс.</w:t>
        <w:br/>
        <w:t>Нәсіл ауруына шалдықсақ -- жетіскен екенбіз...</w:t>
        <w:br/>
        <w:t>-- Болды! -- деп Глебов жазықсыз әйелді бетінен шапалақ-</w:t>
        <w:br/>
        <w:t>пен салып кеп жіберді.</w:t>
        <w:br/>
        <w:t>Жалғанда жалғыз жары болған Рысқұловтан жемеген шапа-</w:t>
        <w:br/>
        <w:t>лақты қайдағы бір қанішерден жегені жанға батып, Надя байы</w:t>
        <w:br/>
        <w:t>әлген қатындай дауыс қылып, боздап ала жәнеллі.</w:t>
        <w:br/>
        <w:t>жжж</w:t>
      </w:r>
    </w:p>
    <w:p>
      <w:r>
        <w:t>Сонда Рысқұлов пен Ескендір Тынышбаев Алматыдан шты-</w:t>
        <w:br/>
        <w:t>ғып, Семей асып, Барнауылдатып, Жаңасібірді айналып, одан</w:t>
        <w:br/>
        <w:t>Солтүстік Қазакстанның астанасы Петропавл-Қызылжарға со-</w:t>
        <w:br/>
        <w:t>ғып, Көкшетауға осындай бір Мағелланның жолымен жетіп еді-</w:t>
        <w:br/>
        <w:t>ау. Бір тәуірі -- Рысқұловтың жарқ-жарқ еткен жеке вагоны бар.</w:t>
        <w:br/>
        <w:t>Тамақ ток. Рысқұлов Мәскеуден «Востоккинонын» «командиров-</w:t>
        <w:br/>
        <w:t>касымен» келс жатыр.</w:t>
        <w:br/>
        <w:t>Рысқұловтың вагоны Көкшетау вокзалының басында, тұйық</w:t>
        <w:br/>
        <w:t>жолда тұр. Күн жауын, жер лайсан, асфальт жоқ, тілерсектен</w:t>
        <w:br/>
        <w:t>батпақ. Аяғындағы туфлиін аяса да Ескендір амал жок, жорыққа</w:t>
        <w:br/>
        <w:t>шықты. Рысқұлов вагоңда қалды. Ескендір әлгі қызды ал кеп ізде.</w:t>
        <w:br/>
        <w:t>Сүрай-сұрай тапты-ау. Сөйтсе, бір татардың үйінде пәтер жал-</w:t>
        <w:br/>
        <w:t>дап тұрады екен. Қыз үйде жоқ екен. Кешікпей келіп қалар деп</w:t>
        <w:br/>
        <w:t>үміттендірді үй иесі. Ескендір далаға шығып, көше бойын көзімен</w:t>
        <w:br/>
        <w:t>тінтіп,а Құдайлап тұрғанда, тілеуінді бергір Әзиза жарк етіп, бір</w:t>
        <w:br/>
        <w:t>бұрыштан шыға келді. Аяғында резінке етік. Резіңке етіксіз жүру</w:t>
        <w:br/>
        <w:t>мүмкін емес.</w:t>
        <w:br/>
        <w:t>-- Мұнда қайдан жүрсін?-- деп таң қалды Әзиза.</w:t>
        <w:br/>
        <w:t>--Сені айттыра келдім.</w:t>
        <w:br/>
        <w:t>-- Кімге, өзіне мс?</w:t>
        <w:br/>
        <w:t>-- Жок, үлке-е-ен кісі.</w:t>
        <w:br/>
        <w:t>-- Кім ол «үлке-е-ен» кісі?</w:t>
        <w:br/>
        <w:t>133</w:t>
        <w:br/>
        <w:t>бөлмесі, тіпті бильярдына дейін болады екен. Қайда қарасан да</w:t>
        <w:br/>
        <w:t>арқалығы биік креслолар. Отыра берсен былк-етіп, сүнгіп кетесің.</w:t>
        <w:br/>
        <w:t>Былқылдақ диван, мамық төсек...</w:t>
        <w:br/>
        <w:t>Рысқұлов та дәуренді сүрсе керек. Рас, өз үйінде емес,</w:t>
        <w:br/>
        <w:t>қызметіндегі кабинетінде смес, әсіресе осы Түрксібті басқарға-</w:t>
        <w:br/>
        <w:t>лы бері. 1926 жылы Рыковке орынбасар болды.</w:t>
        <w:br/>
        <w:t>Ал Рыков болса, марқұм Лениннің орнында отыр ғой. Рыс-</w:t>
        <w:br/>
        <w:t>құлов натша кезінде басталып, Әулие- Атаға жетер-жетпес тоқ-</w:t>
        <w:br/>
        <w:t>тап калған темір жол құрылысын ары қарай жалғастыруды ұсын-</w:t>
        <w:br/>
        <w:t>ды. Бұл жол бітсе, орасан байлықтың күретамыры болатынын</w:t>
        <w:br/>
        <w:t>дәлелдеді. Рыков ақылды кісі еді, Сталинлі көндірді. Көндіріп</w:t>
        <w:br/>
        <w:t>қана қойған жок, жол құрылысына қыруар қаражат бөлдірді.</w:t>
        <w:br/>
        <w:t>Соның бәрін Рысқұловтың қолына аса беделді өкілеттікпен бірге</w:t>
        <w:br/>
        <w:t>тапсырды. Рысқұловқа жеке вагон Рыковтың пәрменімен берілді.</w:t>
        <w:br/>
        <w:t>Еңбегіне қарай ембегі деді. Рысқұловтың еңбегі зор еді.</w:t>
        <w:br/>
        <w:t>Енбегін қанша зор болса да, осы бір жөнсіз жарқылдақ вагон</w:t>
        <w:br/>
        <w:t>саған керек не еді, Рысқұлов? Жөнсіз жарқылдакты жақтырмау-</w:t>
        <w:br/>
        <w:t>шы едін ғой. Әкен Рысқұл мінбеген вагон, бабаң Жылқыайдар</w:t>
        <w:br/>
        <w:t>түсінде де көрмеген вагон. Арғы ата-бабаларың Карақұл,</w:t>
        <w:br/>
        <w:t>Әлімбек, Алсай -- Сары, -- Сәлік-- Шілмембет -- Бекболат --</w:t>
        <w:br/>
        <w:t>Шымыр -- Дулат -- Бәйдібек; қасиетті анаң -- Домалақ естіп-</w:t>
        <w:br/>
        <w:t>білмеген вагон. Арғы-бергі әулетіннен мұндай астын-үстін ай-</w:t>
        <w:br/>
        <w:t>налап тастаған үйде кім тұрған?</w:t>
        <w:br/>
        <w:t>Бәрін Құдай қылат та... Әйтпесе, мамық төсек, құс жастық.</w:t>
        <w:br/>
        <w:t>пен тас төсектін арасы бір-ақ қадам болғаны ма?</w:t>
      </w:r>
    </w:p>
    <w:p>
      <w:r>
        <w:t>Әурелікке жаралған фәнни адам,</w:t>
        <w:br/>
        <w:t>Бақ нен сордың арасы бір-ақ, қадам,--</w:t>
        <w:br/>
        <w:t>деуші елі ғой баяғылар. Осындай-осындай асыл сөздердің бәрі</w:t>
        <w:br/>
        <w:t>баяғыда айтылған. Бұрынғы ата-бабалар бүгінгі мәңгүрт ұрпақ-</w:t>
        <w:br/>
        <w:t>тарынан анағұрлым ақылды болған-ау, сірә.</w:t>
        <w:br/>
        <w:t>Әсіреқызылға қызықпаушы едің-ау, Рысқұлов. Төле би ба-</w:t>
        <w:br/>
        <w:t>баң айтты деген сөз бар еді: «Жеттім деген жығылар, толдым де-</w:t>
        <w:br/>
        <w:t>ген төгілер», -- деген. Болдым-толдым деген жаман. Аяз атаң айт-</w:t>
        <w:br/>
        <w:t>кан жолмен жүре берсен кор болмас едің ғой. «Аязби, әлінді біл,</w:t>
        <w:br/>
        <w:t>құмырсқа, жолынды біл» дегені қайда әулие атанның. Олкісі хан</w:t>
        <w:br/>
        <w:t>болғанда да босағасына жаман шапанын іліп койыпты ғой. Ал</w:t>
        <w:br/>
        <w:t>сен, Рысқұлов, мына алтынмен аптап, күміспен күптеп тастаған</w:t>
        <w:br/>
        <w:t>135</w:t>
        <w:br/>
        <w:t>-- Шырағым, Әзиза, міне скеуміз түн жамылып оңаша отыр-</w:t>
        <w:br/>
        <w:t>мыз,-- деді Рысқұлов жеціл шарап құйылған хрусталь бокалды</w:t>
        <w:br/>
        <w:t>қолына ұстап. -- Менін кім скенімді де білмейсіз. Сөйте тұра,</w:t>
        <w:br/>
        <w:t>жатсынбай, жатырқамай келіп, дастарқанымнан дәм татып отыр-</w:t>
        <w:br/>
        <w:t>ғаныңылға дән ризамын. Тәңірім, сізге ылғи да жақсылық беріп,</w:t>
        <w:br/>
        <w:t>жарылқай гөрсін. Сіз үшін!--деп бокал түйістіргенде, хрусталь-</w:t>
        <w:br/>
        <w:t>дар сынғыр-сыңғыр ән салғандай боллы.</w:t>
        <w:br/>
        <w:t>-- Кешірініз, мен сізді білемін, -- деді кенет Әзиза. - Әкем</w:t>
        <w:br/>
        <w:t>марқұм, ұлайы аузынан тастамай айтып отыратын,</w:t>
        <w:br/>
        <w:t>Қазақтан шыккан нағыз қайраткер деп сүйсініп, бауырымыз</w:t>
        <w:br/>
        <w:t>ғой деп мақтанатын. Сізді көргеніме, дәмдес болғаныма мен де</w:t>
        <w:br/>
        <w:t>қуаныштымын.</w:t>
        <w:br/>
        <w:t>-- Ой, жаным, мың жаса, көп рахмет! -- Жақсы сөзге жан</w:t>
        <w:br/>
        <w:t>семіреді. Рысқұлов лезде қанаттанып, жабыркаулау көңілі жа-</w:t>
        <w:br/>
        <w:t>дырап, аруақтанып шыға келді. Адам байғұстың бақытты бола</w:t>
        <w:br/>
        <w:t>салуы үшін көп те керек емес қой. Қырық құрау көңілді жамай</w:t>
        <w:br/>
        <w:t>салса -- соған мәз. «Мені білген, соны балаларына айтып, құла-</w:t>
        <w:br/>
        <w:t>ғына салған әкеңнен, әкеннің аруағынан айналайын!» - деді</w:t>
        <w:br/>
        <w:t>ішінен. -- «Әттең, сол Түбекен тірі болса ғой», -- деп те койды.</w:t>
        <w:br/>
        <w:t>Шарапты тіпті бұл жолы түбіне дейін алып жібергенін де байқа-</w:t>
        <w:br/>
        <w:t>май қалды. Ал Әзиза болса, бокалға ернін тигізіп қана, ханнан</w:t>
        <w:br/>
        <w:t>туған ханзададай болып, сыланып отыр.</w:t>
        <w:br/>
        <w:t>-- Алмадыңыз ғой.</w:t>
        <w:br/>
        <w:t>--Ішпеуші едім, аға, ренжіменіз.</w:t>
        <w:br/>
        <w:t>Рысқұлов әлдекімдер сияқты өнмендеп: «ал-алға» басқан жоқ.</w:t>
        <w:br/>
        <w:t>Зорлыққа жаны қас еді. Осы отырғанның өзіне жаны жалырап,</w:t>
        <w:br/>
        <w:t>көнілі шала мас еді. Сонда да ырымын жасап, шампаннан қыз-</w:t>
        <w:br/>
        <w:t>дың бокалына жаналап бір-ер тамызып қойып елі, енді боқалды</w:t>
        <w:br/>
        <w:t>Әзиза көтеріп:</w:t>
        <w:br/>
        <w:t>-- Аға, сый-сияпатыңызға, үлкен басыңызды кішірейтіп, мен</w:t>
        <w:br/>
        <w:t>сиякты елеусіз ғана, қатардағы бір қарындасыңызды мұнша күтіп,</w:t>
        <w:br/>
        <w:t>күрметтегеніңізге көп рахмет. Мына ғұмырда әлі дс көрер сәулелі</w:t>
        <w:br/>
        <w:t>күндерініз мол болсын. Әрдайым жолыңыз оң болсын. Сіз үшін,</w:t>
        <w:br/>
        <w:t>аға,--деді,</w:t>
        <w:br/>
        <w:t>Рысқұлов орнынан түрегеліп кетті,</w:t>
      </w:r>
    </w:p>
    <w:p>
      <w:r>
        <w:t>-- Ризамын, жаным, --деді.</w:t>
        <w:br/>
        <w:t>Темір есіктің құлыбы салдыр-гүлдір етті. Рысқұлов көгілдір</w:t>
        <w:br/>
        <w:t>Көкшетаудан, жарқ-жұрқ сткен вагоннын мамык креслосынан</w:t>
        <w:br/>
        <w:t>138</w:t>
        <w:br/>
        <w:t>Аладамды жарылкаудын түрлері ҡайсы? Есіне бірлен түсе ле</w:t>
        <w:br/>
        <w:t>қоймайды.</w:t>
        <w:br/>
        <w:t>Лубянканын жендеттері мына тамшы тәсілін өздері ойлап</w:t>
        <w:br/>
        <w:t>тапты ма, жок, Әлде бұрыннан бар амал ма--оны Рысқұлов қай-</w:t>
        <w:br/>
        <w:t>дан білсін. Бірақ шамада он-он бес минут өткеннен кейін шыдай</w:t>
        <w:br/>
        <w:t>алмай, шыңғырып жіберді. Небары он бес минут, небары</w:t>
        <w:br/>
        <w:t>құйтақандай, құмырсқадай тамшы. Соған да адам төзбей ме екен?</w:t>
        <w:br/>
        <w:t>Соған бола дардай кісі шыңғырып жібере ме екен? Бостандықта</w:t>
        <w:br/>
        <w:t>жүрген бейқам сорлы солай ойлайды. Кім де болсаң басыңа оны</w:t>
        <w:br/>
        <w:t>бермей-ақ қойсын. Өзіңе тілемегенді өзгеге де тілеме деген Ұлы</w:t>
        <w:br/>
        <w:t>Кітапта. Ал Лубянканың женденттері Ұлы Кітапты жек көреді.</w:t>
        <w:br/>
        <w:t>Жамандық, қылғанға жақсылық қыл дейді Ұлы Кітап. Ал атам</w:t>
        <w:br/>
        <w:t>қазақ таспен ұрғанды аспен ұр дейді. Піындық қай жақта?</w:t>
        <w:br/>
        <w:t>Әуелгі тамшы Рысқұловтың төбесіне мұп-мұздай болып, ине-</w:t>
        <w:br/>
        <w:t>дей кадалған. Мұздай тамшылардан ә дегенде басы да мұзға ай-</w:t>
        <w:br/>
        <w:t>нала бастаған. Қорғасындай ауырлаған. Егер құдык-калып тіреп</w:t>
        <w:br/>
        <w:t>тұрмаса, ол бас ендігі кеудесіне сылқ, құлап түсер еді. Құдық-</w:t>
        <w:br/>
        <w:t>қалып Тіреп тұр. Рысқұловтың әлі сөне қоймаған санасы сезеді:</w:t>
        <w:br/>
        <w:t>миы да мұздап, қата бастағанда млының қылдай нәзік тамырла-</w:t>
        <w:br/>
        <w:t>ры шытыр-шытыр сыныл жаткандай көріңді. Көзі шатынап, ша-</w:t>
        <w:br/>
        <w:t>расынан шығып бара жатқандай қан қақсап ауырып, көз та-</w:t>
        <w:br/>
        <w:t>мырын біреу қышқашпен тартып, суырып жатқандай болды.</w:t>
        <w:br/>
        <w:t>Солқылдата суырды. Екі шекесі, маңдайы тырсылдап, бас сүйекті</w:t>
        <w:br/>
        <w:t>кернеп кеткен ми, ендісүйектісыңдырып, атылып шығатын сияқ-</w:t>
        <w:br/>
        <w:t>танды. Аязды түнде, шелектегі су, мұзға айналып, темір шелекті</w:t>
        <w:br/>
        <w:t>кернеп кеткені сыман.</w:t>
        <w:br/>
        <w:t>Ми мұздап, сана сөніп, сезім өліп, кеудеден шыбын ұшып</w:t>
        <w:br/>
        <w:t>кеткендей, дүнис-әлем қап-қараңғы тартып, еш жерінін ауыр-</w:t>
        <w:br/>
        <w:t>ған-сыздағанын да сезбей, тұла бойы сіресіп, серейе бастаған</w:t>
        <w:br/>
        <w:t>тұста, миынан бір иненің жасуындай от жылт ете қалды. Сөніп-</w:t>
        <w:br/>
        <w:t>сөніп барып, қайтадан жылт етті де, бірте-бірте ұлғайып, сол</w:t>
        <w:br/>
        <w:t>шоқтан от тұтанып, алауға айналғандай басы ысып ала жөнелді.</w:t>
        <w:br/>
        <w:t>Ыстығы сонша, енді Рысқұловтың қайта тірілген санасы әлгі</w:t>
        <w:br/>
        <w:t>мұздай тамшыны аңсап шыға келді. Бірақ мұздай тамшы әлі де</w:t>
        <w:br/>
        <w:t>сол бір сарынмен тырс-тырс ұрып тұрған. Мұздай тамшы лалыл-</w:t>
        <w:br/>
        <w:t>даған отқаайналды. Біртозақ келесі тозаққа ұласты. Мұздап олген</w:t>
        <w:br/>
        <w:t>қиын ба, өртеніп өлген қиын ба?</w:t>
        <w:br/>
        <w:t>Өлім қиын емес, өлімді күткен қиын, Рысқұлов сол қиын-</w:t>
        <w:br/>
        <w:t>ның қиянына шықты. Құдайдан өлім тіледі. Бірақ адам итжанды</w:t>
        <w:br/>
        <w:t>140</w:t>
        <w:br/>
        <w:t>деп жүргенде өлшеулі өмір шіркін майшамның білтесіндей тау-</w:t>
        <w:br/>
        <w:t>сылып калған скен. Байқамаппын.</w:t>
        <w:br/>
        <w:t>-- Ескендір, естимісің, ұлым? Мен өзімді Кенсс өкіметінің</w:t>
        <w:br/>
        <w:t>тірегіндей көріп, мен болмасам, кенес өкіметі құлап калатындай</w:t>
      </w:r>
    </w:p>
    <w:p>
      <w:r>
        <w:t>көріп, жұмыстан бас бұра алмаппын. Әйтпесе, сол Әулие-Ата,</w:t>
        <w:br/>
        <w:t>Таластың тұсынан бастап, Түрксіб темір жолын да салдырдым.</w:t>
        <w:br/>
        <w:t>Сонда бірер күн уакыт тауып, Рысқұлдын басына белгі орнатты-</w:t>
        <w:br/>
        <w:t>руға құдіретім жетер еді ғой. Жоқ, Рысқұлдың моласына тас</w:t>
        <w:br/>
        <w:t>қоюдан гөрі, социализмнің мұнарасын аспанға дейін көтеру мұрат</w:t>
        <w:br/>
        <w:t>болды. Баяғы Вавилонның мұнарасын салғандай едік. Бұл мак-</w:t>
        <w:br/>
        <w:t>сатта біз бәрін де: аруақты да, баланы да, жарды да ұмыттық.</w:t>
        <w:br/>
        <w:t>Сөйткен социализмнін маған көрсеткені, міне, мынау...</w:t>
        <w:br/>
        <w:t>-- Ескендір, естіп жатсан, саған айтар арызым бар. Сол Рыс-</w:t>
        <w:br/>
        <w:t>құлдың жатқан жерін тауып ал. Онын көзін көрген, моласын</w:t>
        <w:br/>
        <w:t>білген кәрі-құртаң әлі бар. Қабылбек Сарымолдаев дегенді жо-</w:t>
        <w:br/>
        <w:t>лықтырсаң, жол көрсетер еді. Бірақ мына нәубеттен Қабылбек</w:t>
        <w:br/>
        <w:t>аман қалар деймісін. Сұрай-сұрай, табарсың. Атаңның басына</w:t>
        <w:br/>
        <w:t>белгі коя сал. Тасына:</w:t>
        <w:br/>
        <w:t>«Басына Құдайдан басқаның ноқтасы сыймаған Рыскүл</w:t>
        <w:br/>
        <w:t>Жылқыайдар» -- деп жаздырып қой. Аруағы риза болып), сені кол-</w:t>
        <w:br/>
        <w:t>дап жүреді. Ұрпағым, ұрығым деп тебіренеді. Олан жаман бол-</w:t>
        <w:br/>
        <w:t>майсың.</w:t>
        <w:br/>
        <w:t>-- Ескендір, естіп жатырсын ба?</w:t>
        <w:br/>
        <w:t>Ескендір ыңыранып, бас изегендей болды да, қолын тақы-</w:t>
        <w:br/>
        <w:t>мына таяп, аяғы дір-дір етіп, тітіркенді. Сірә, үрпі ауырған. Жа-</w:t>
        <w:br/>
        <w:t>налғыштар оның үрпін шабактап тастады. Адам тәнінің ең нәзік</w:t>
        <w:br/>
        <w:t>жері--үрпі ғой. Үрпіні шабактағаннан гөрі, бас сүйегіннің кақпа-</w:t>
        <w:br/>
        <w:t>ғын алып, миыңды шабақтаған әлдеқайда женіл. Үрпінді корла-</w:t>
        <w:br/>
        <w:t>ғаны-- зәузатынлы, үрім-бұтағынды қорлағаны. Бірак жеңлеттің,</w:t>
        <w:br/>
        <w:t>саған бүгін істегені, ертен өзінің алдынан шығады деседі. Бірак</w:t>
        <w:br/>
        <w:t>оны жендеттер білмейлі, білгісі келмейді.</w:t>
        <w:br/>
        <w:t>--Ескендір, тында, балам. Менсенін айтқан ақылыңды алып,</w:t>
        <w:br/>
        <w:t>бойыма тұмар қылып тағамын да, Глебовтын протоколына қол</w:t>
        <w:br/>
        <w:t>қоймаймын. Сезсмін: кол қойсам да өлтіреді, қоймасам да</w:t>
        <w:br/>
        <w:t>өлтіреді. Бұлардың сыңайы солай. «Жапалакты таспен ұрсаң да,</w:t>
        <w:br/>
        <w:t>тасты жапалақпен ұрсан да жапалақ өледі». Әлдекалай тірі қал-</w:t>
        <w:br/>
        <w:t>сам, оны көрермін, өле кетсем -- тағдырдың бір уыс талқаны тау-</w:t>
        <w:br/>
        <w:t>сылғаны. Сонда сен, Ескендір, менің белгісіз қалған мүрдемді</w:t>
        <w:br/>
        <w:t>іздеп табарсың. Егер денемді өртеп жібермесе, сүйегім қалады</w:t>
        <w:br/>
        <w:t>126</w:t>
        <w:br/>
        <w:t>-- Жүр, көресің.</w:t>
        <w:br/>
        <w:t>-- Осы түріммен бе?</w:t>
        <w:br/>
        <w:t>-- Алтын батпақ ішінде де жалтырайды.</w:t>
        <w:br/>
        <w:t>Әуелі Әзиза біраз тулап бақты. Ескендірге: -- Біреуді жарыл-</w:t>
        <w:br/>
        <w:t>камай-ақ, алдымен өзің үйленіп алмайсың ба?-деп күстана айт-</w:t>
        <w:br/>
        <w:t>ты.</w:t>
        <w:br/>
        <w:t>Ескендір едәуір састы. Соноу Алматыдан алты күн жүріп</w:t>
        <w:br/>
        <w:t>жеткенде, мына қыз бұлданып, шынымен көнбей қойса, ұят бол-</w:t>
        <w:br/>
        <w:t>ды-ау деп қысылды. Өлерлегі сөзін айтын жатып, Әзизаны үйден</w:t>
        <w:br/>
        <w:t>алып шықты-ау, әйтеуір.</w:t>
        <w:br/>
        <w:t>Бағы ма, соры ма, Әзиза тәуекел деп Ескендірге ілесті. Сол</w:t>
        <w:br/>
        <w:t>жолы ер-тоқымын бауырынаалып туласа, аулак жүр десе, Рысқұ-</w:t>
        <w:br/>
        <w:t>ловлен көрісуге көнбей қайса, кім біледі, Әзизанын өмірі мүлде</w:t>
      </w:r>
    </w:p>
    <w:p>
      <w:r>
        <w:t>басқа арнаға түсер ме еді, отыз жетінің қаһарына ұшырамай, бас-</w:t>
        <w:br/>
        <w:t>қаша, мамыражай, тыныш ғұмыр кешер ме еді... Сол жолы...</w:t>
        <w:br/>
        <w:t>Кокшетауға практикаға Нәйлә келіп, бұл Украинаға кеткенде</w:t>
        <w:br/>
        <w:t>ше... Сол жолы Украинаға практикаға кеткен Нәйлә кейін --</w:t>
        <w:br/>
        <w:t>кімсің-- академик Базанова болыл аскақтамады ма... Нәйлә ака-</w:t>
        <w:br/>
        <w:t>демик атанған кезде, Әзиза АЛЖИР дейтін елде не көрмеді?!</w:t>
        <w:br/>
        <w:t>Тағдыр деген тас мандай жазу, солай шығар...</w:t>
        <w:br/>
        <w:t>Не десең, о де, әйтеуір сол жаңбырлы жаздың кешінде.</w:t>
        <w:br/>
        <w:t>Ескендір Тынышбаев Әзиза Түбекқызын Көкшетау станциясын-</w:t>
        <w:br/>
        <w:t>да, оқшау жолда, жеке-дара, жарқырап тұрған Тұрар Рысқұлов-</w:t>
        <w:br/>
        <w:t>тың вагонына әкеліп енлірді.</w:t>
        <w:br/>
        <w:t>Тұйықта тұрған вагонның баспалдағына аяқ артудын өзі қиын</w:t>
        <w:br/>
        <w:t>болды. Күміспен қаптағандай никсльдеп тастаған аппақ тұтка,</w:t>
        <w:br/>
        <w:t>кілем, сандал мен емен ағаштан қиылған қабырға, айнала жарқ-</w:t>
        <w:br/>
        <w:t>жүрк еткен айна... төбеде қүлпырма күлімкөз шамдалдар...</w:t>
        <w:br/>
        <w:t>Әуелі кірерін кіріп алып, қалай қайтып шығын кетудің ама-</w:t>
        <w:br/>
        <w:t>лын білмсй, Әзиза басы айналып қалғандай боллы. Жұлығынан</w:t>
        <w:br/>
        <w:t>батпақ етікпен мына кілемді қалай баспақ? Артынан итермелеп,</w:t>
        <w:br/>
        <w:t>жүр-жүрлеген Ескендір болмаса, кері қарай тұра кеп қашпақ.</w:t>
        <w:br/>
        <w:t>Ескендір оның есін жиғызғандай:</w:t>
        <w:br/>
        <w:t>-- Етігіңді шепі те, туфлиінді киіп ала сал,-- делі.</w:t>
        <w:br/>
        <w:t>Рысқұлов та тағатсыздана күтіп отыр екен, шіренбей-ақ,</w:t>
        <w:br/>
        <w:t>бәйек қағып алдарынан шықты. Мейман қыздың плашын өзі</w:t>
        <w:br/>
        <w:t>алып, іліп қойды. Аса бір ілтипатпен өтініп, Әзизаны купеге ша-</w:t>
        <w:br/>
        <w:t>қырды. Рысқұловтын вагоны өзге вагондарға ұқсамайды екен.</w:t>
        <w:br/>
        <w:t>Мынау кәдімгі үй сияқты. Ас үйі, асханасы, жатын жері, конак</w:t>
        <w:br/>
        <w:t>134</w:t>
        <w:br/>
        <w:t>ойлады. Әй-шәй жоқ, мен сендерге жәрдем беремін деп айтса,</w:t>
        <w:br/>
        <w:t>әсіренкілік болады.</w:t>
        <w:br/>
        <w:t>-- Ағай, мен сізден қайыр тілеген жокпын, -- десе, не бетін</w:t>
        <w:br/>
        <w:t>айтады.</w:t>
        <w:br/>
        <w:t>Рас, Рысқұлов қызмет басыңша отырғанда мын-мыңдаған адам-</w:t>
        <w:br/>
        <w:t>ға көмегі тиді. Әлі күнге дейін студенттер, кемтарлар, бұған арыз</w:t>
        <w:br/>
        <w:t>айтып, жәрдем тілеп жатады. Алды ашық адам олардың бетін қай-</w:t>
        <w:br/>
        <w:t>тарған смес. Кім көп, Рысқұловтан жақсылық көрдік дегендер</w:t>
        <w:br/>
        <w:t>көп.</w:t>
        <w:br/>
        <w:t>Ал мына жағдай бір басқа. Бұл жол жінішке, өте нәзік жол.</w:t>
        <w:br/>
        <w:t>«Маған ти, бай боласын» дей ме. Оспадарсыздық. Ожар қылық.</w:t>
        <w:br/>
        <w:t>Асылы, итке сүйек тастағаның жаксылық емес, сол сүйекті ит-</w:t>
        <w:br/>
        <w:t>пен бөліскенің жақсылық. Ал қалай бөліссді? Мәселе осында.</w:t>
        <w:br/>
        <w:t>Басқаша айтканда, бар болып, бай болып, кемтардың, яки</w:t>
        <w:br/>
        <w:t>жоқ-жұтаңның алақанына бір уыс талқан салғаның асып кеткен</w:t>
        <w:br/>
        <w:t>қайырымдылық емсс. Өзін аш отырып, қолындағы жарты жапы-</w:t>
        <w:br/>
        <w:t>рақ нанды өзіндей аш пендемен бөліскенің аламгершілік. Шын</w:t>
        <w:br/>
        <w:t>жақсылық сол деседі. Рысқұлов қазір жарқ-жұрқ еткен вагонда</w:t>
        <w:br/>
        <w:t>отырғанмен, ол оның өз жекеменшігі емес, мемлекеттігі. Ал</w:t>
        <w:br/>
        <w:t>өзінде асып-тасып бара жатқан байлық та жоқ. Сол қолда бары-</w:t>
        <w:br/>
        <w:t>ның өзінен мына қызға: «Мә, шырағым, студент екенсің» деп</w:t>
        <w:br/>
        <w:t>қалай ұсынады. Рабайсыз әрекет.</w:t>
      </w:r>
    </w:p>
    <w:p>
      <w:r>
        <w:t>Жас шағынан аралары алшақтау ер кісі мен бүлдіршіндей</w:t>
        <w:br/>
        <w:t>қыздың арасын не жалғамақ? Қандай дәнекер бар? Ол тек көңіл</w:t>
        <w:br/>
        <w:t>шығар. Ол тек сезім шығар. Сенің өкіметтігің, сенін дүниең бұл</w:t>
        <w:br/>
        <w:t>күрделі іске дәнекер бола алмайды. Қыз болса, әлі есік көрме-</w:t>
        <w:br/>
        <w:t>ген, бесік көрген. Ал Рысқұлов бір смес, екі әйелмен отандаскқан</w:t>
        <w:br/>
        <w:t>кісі. Оны қайтіп жасырады? Жасыруға келмейді. Екеуінен екі бала</w:t>
        <w:br/>
        <w:t>бар, бірі ұл, бірі қыз бала. Көкірек шіркін текірек тепкепмен,</w:t>
        <w:br/>
        <w:t>осындай-осындай оспақтар тосқауыл емес пе? Ал Мұхан, Мұха-</w:t>
        <w:br/>
        <w:t>меджан Тынышбаев: «Саған тиген қазақтың қызының маңдайы-</w:t>
        <w:br/>
        <w:t>ның ырысы бес елі» деп дес бермейді.</w:t>
        <w:br/>
        <w:t>Пойызбен пәленбай күн жүріп, алыстан ат арытып, арындап</w:t>
        <w:br/>
        <w:t>келген көңіл дәл қазір осыны ойлағанда: «Менің мұным қай</w:t>
        <w:br/>
        <w:t>желіккенім?» -- дегізгендей де болды.</w:t>
        <w:br/>
        <w:t>Бірақ қыз мұны көріп, шошып кетіп, шоршып түскен жоқ..</w:t>
        <w:br/>
        <w:t>Өте инабатты. Өте көргенді. Әдептен озбай, дарақыланбай, бірақ.</w:t>
        <w:br/>
        <w:t>бұйығы болып, сөзден де тосылмай, шешіліп әңгіме айтып, сұра-</w:t>
        <w:br/>
        <w:t>ғына қарай жауабын беріп, өз кадірін өзі сақтап отыр.</w:t>
        <w:br/>
        <w:t>137</w:t>
        <w:br/>
        <w:t>-- Білмеймін. Білгім де келмейді, -- деп Наля бұл әнгімені</w:t>
        <w:br/>
        <w:t>жактырмагап кабақ танытты.</w:t>
        <w:br/>
        <w:t>--Сонда деймін-ау,--леп өзеуреді Глебов.-- Рысқұлов күнәға</w:t>
        <w:br/>
        <w:t>белшесінен батса да оған кешірімді. Ал сен тірідей «жесір» қалып,</w:t>
        <w:br/>
        <w:t>аздап ойнап-күлсен, онын кешірімсіз. Осы да әділеттік пе?!</w:t>
        <w:br/>
        <w:t>-- Оған төреші -- бір Құдайдың өзі, - деді Наля сабырмен</w:t>
        <w:br/>
        <w:t>ғанасыпайылық сақтап, -- Аламдарлың күнәсіне адам төреші бола</w:t>
        <w:br/>
        <w:t>алмайды. Өйткені күнәсіз пенде жоқ.</w:t>
        <w:br/>
        <w:t>Глебов не айтарын білмей тосылып қалды. Сен де күнәкар-</w:t>
        <w:br/>
        <w:t>сың деп тұр ғой. «Мына Рыскұловтың талақ тастаған қатыны</w:t>
        <w:br/>
        <w:t>қалай-қалай сөйлейді», -- деп, әңгіменің өңін өзгертті.</w:t>
        <w:br/>
        <w:t>-- Рас-ау, Рысқұлов сізге жат адам. Көмегі де шамалы. Әйтпе-</w:t>
        <w:br/>
        <w:t>се, туған қызы Сонечкаға бір пианино сатыл алып беруге</w:t>
        <w:br/>
        <w:t>мүмкіндігі бар ғой. Ал Сонесчка пианиноны жалға алады.</w:t>
        <w:br/>
        <w:t>-- Жалдың ақысын әкесі төлеп тұрды, -- деді Наля. Қайран</w:t>
        <w:br/>
        <w:t>әйсл заты. Мұны айтпай-ақ қоюға да болады ғой. Глебов осы сөзге</w:t>
        <w:br/>
        <w:t>жармаса кетті.</w:t>
        <w:br/>
        <w:t>-- Жарылқаған екен. Жас әйелімен курортқа барады. Ал</w:t>
        <w:br/>
        <w:t>Соняға түрмеден жазған хатында: «Шешеннің денсаулығы мәз</w:t>
        <w:br/>
        <w:t>емес еді...» -- деп өтірік жан ашыған болады.</w:t>
        <w:br/>
        <w:t>-- Ол қайдағы хат? -- деп танданды Наля,-- Қайдағы хатты</w:t>
        <w:br/>
        <w:t>айтып отырсыз?</w:t>
        <w:br/>
        <w:t>Глебов артык кеткеніне өкінді. Рысқұлов түрмеде жатып,</w:t>
        <w:br/>
        <w:t>қызы Софьяға хат жазады скен, бірақ ол хаты Софьяға жетпей,</w:t>
        <w:br/>
        <w:t>«Рысқұловтың ісі» деген қалың папканың ішіне сүңгіп кетеді екен.</w:t>
        <w:br/>
        <w:t>Бұлсырды Глебовтың өзіайтып қойды. Мұны Ежовбілсе кешірмейді.</w:t>
        <w:br/>
        <w:t>-- Жә, бұл басқа әнгіме. Енді негізгі мәселеге көшейік. Рыс-</w:t>
        <w:br/>
        <w:t>күловпен бірге тұрған кезіңізде оның кенес өкіметіне қарсы қан-</w:t>
        <w:br/>
        <w:t>Дай әрексттерін байқалыңыз-соны жасырмай-жаппай түгел ай-</w:t>
      </w:r>
    </w:p>
    <w:p>
      <w:r>
        <w:t>тыңыз. Сол арқылы сіз социалистік Отанға көмектесесіз. Оны</w:t>
        <w:br/>
        <w:t>біздін өкімет елеусіз қалдырмайды. Сізге лайықты қызмет, үй-</w:t>
        <w:br/>
        <w:t>жай беріледі. Қызыңыз калаған музыка оқуына түсе алады. Тек,</w:t>
        <w:br/>
        <w:t>дұрыс түсініңіз: бұл Отан игілігі үшін керек. Рысқұлов сізді кор-</w:t>
        <w:br/>
        <w:t>лалы, енді есесін алатын кез келді.</w:t>
        <w:br/>
        <w:t>Глебовтынң, «лекциясынан» кейін Надя қараптан-қарап оты-</w:t>
        <w:br/>
        <w:t>рып, солқылдап бір жылады дерсін.</w:t>
        <w:br/>
        <w:t>Глебов жақтырмай:</w:t>
        <w:br/>
        <w:t>-- Ей, қатын, неге жылайсың?-- деді. Наля солығын баса ал-</w:t>
        <w:br/>
        <w:t>май, орамалмен бет-аузын сүртіп, мүсәтір үнмен:</w:t>
        <w:br/>
        <w:t>131</w:t>
        <w:br/>
        <w:t>вагоннын маңдайшасына баяғы «Қырғызбаев Тұрар» болып</w:t>
        <w:br/>
        <w:t>жүргендегі жыртық, жейденді неге іліп қоймағансың? Отыздың</w:t>
        <w:br/>
        <w:t>ортасына келгенде, он сегіздегі қызды іздеп, қызметінді тастап,</w:t>
        <w:br/>
        <w:t>Көкшеге келгеніңе жол болсын. Айбының артық екен, ешкімге</w:t>
        <w:br/>
        <w:t>дес бермеген, бас имеген сұлу қыз алдыңа өзі келгені-ай.</w:t>
        <w:br/>
        <w:t>Ішпей-жемей тоятын әдемі үстелдің үстіне аппақ дастаркан</w:t>
        <w:br/>
        <w:t>жайылды. Үстел үстіне Әзиза Гүбекқызы туасы көрмеген тағам-</w:t>
        <w:br/>
        <w:t>дар қойылды. Кекіліктің еті дейсің бе, балғын бұзаудың еті дейсін</w:t>
        <w:br/>
        <w:t>бе, алтын түстес апельсин, банан дегенді Әзиза кітаптан оқығаны</w:t>
        <w:br/>
        <w:t>болмаса, көзбен көріп отырғаны осы. |Шокаладтың шырыны да</w:t>
        <w:br/>
        <w:t>осында. Алтын түстес шампан, жеңіл шарап, өте кымбат коньяк</w:t>
        <w:br/>
        <w:t>та бар екен. Оны Ескендірден басқасы ішкен жоқ. Арақ</w:t>
        <w:br/>
        <w:t>көрінбейді, Арақты Рыскұлов жек көруші еді.</w:t>
        <w:br/>
        <w:t>Тамақтан дәм татып, бірер бокал шамнан ішілген соң,</w:t>
        <w:br/>
        <w:t>Ескендір: «Қазір келем», -- деп жылдам шығып кетті. Сол кет-</w:t>
        <w:br/>
        <w:t>кеннен мол кетті. Вагонда бір қызметші мен Тұрар, Әзиза екеуі-</w:t>
        <w:br/>
        <w:t>ақ қалды. Қыз әуелі бұл оңашалықтан сескенген. Сөйтсе, онысы</w:t>
        <w:br/>
        <w:t>бекер екен, Рысқұлов қыздың үй ішін, күн көрісін, оқуын әсіресе</w:t>
        <w:br/>
        <w:t>тәптіштеп сұрады. Клазанда оку бітірген, қазақ зиялылары алғашқы</w:t>
        <w:br/>
        <w:t>қарлығаштарының бірі әкесі Түбек Есенғұлов марқұм болып</w:t>
        <w:br/>
        <w:t>кетіпті. Анасы Әрифаекі қыз, екі ұлмен қалыпты. Тұнғышы осы</w:t>
        <w:br/>
        <w:t>Әзиза екең. Інілері Рәшит пен Шәміл, сіңлісі Нәдия әлі мектеп</w:t>
        <w:br/>
        <w:t>оқушылары көрінсді. Сонымен, әлі іске жарап тұрған азаматы</w:t>
        <w:br/>
        <w:t>жоқ, жетімектеу отбасы шалақұрсақ коңыртәбел күн кешіп, бір</w:t>
        <w:br/>
        <w:t>Құлайдың рақымына қарап қалған сыңайлы.</w:t>
        <w:br/>
        <w:t>-- Енді осы оқуды тезірек бітіріп, жұмыс істеп, шешем, скі</w:t>
        <w:br/>
        <w:t>іңім мен сіңліме қарайлассам...-- деді қыз мүңайыңқырап. --</w:t>
        <w:br/>
        <w:t>Әйтпесе, Рәшит оқуын тастап, қара жұмысқа түрам дейді. Оқу-</w:t>
        <w:br/>
        <w:t>ын тастап кетсе обал ғой, -- деп койды.</w:t>
        <w:br/>
        <w:t>Сонда Рысқұлов бір үйге әке орнына әке болғысы келген</w:t>
        <w:br/>
        <w:t>мына жап-жас қыздың талабына Құдайдай табынып, тәнті бол-</w:t>
        <w:br/>
        <w:t>ды. Бұл қызда Құдай берген көрік қана емес, үлкен адамгершілік</w:t>
        <w:br/>
        <w:t>мінез, иманға бай касиет бар екенін сезіп, ынтық көңілі лапыл-</w:t>
        <w:br/>
        <w:t>дай түсті.</w:t>
        <w:br/>
        <w:t>Өзі жасында жоқшылықты, жетімдікті көп көрген адам, мына</w:t>
        <w:br/>
        <w:t>қыздың жағдайын түсінеді. Қыз оған кедейшілігін айтып шагы-</w:t>
        <w:br/>
        <w:t>нып отырған жоқ, бір көрген адамнан көмек те тілеп отырған</w:t>
        <w:br/>
        <w:t>жоқ. Үлкен кісі жағдай сұрап отырған соң, жасырмай шынын</w:t>
        <w:br/>
        <w:t>айтқаны. Сонда Рысқұлов бұларға қалай қол ұшын берем деп</w:t>
      </w:r>
    </w:p>
    <w:p>
      <w:r>
        <w:t>136</w:t>
        <w:br/>
        <w:t>Рысқүл көрінді. Жаратылыстан көкжал көк бөрі болып туған</w:t>
        <w:br/>
        <w:t>Рысқұл көкпарлы тулак құрлы көрмей, өзгелерден жұлып алып,</w:t>
        <w:br/>
        <w:t>тақымына басқан кезде, небір палуан жігіттер әлгі серкені тар-</w:t>
        <w:br/>
        <w:t>тып ала алмалы. Бір кезле Қызыл Жебе додадан оқша атылып</w:t>
        <w:br/>
        <w:t>шықты да, адырнасын аямай тарткан садақтың жебесіндей Зау-</w:t>
        <w:br/>
        <w:t>лап ала жөнелгенде, ауа суылдап, жебе ысқырып бара жатқандай</w:t>
        <w:br/>
        <w:t>болды.</w:t>
        <w:br/>
        <w:t>Бұл елесті Рысқұлов ұмытып қала жаздаған екен. Енді мына</w:t>
        <w:br/>
        <w:t>миы өртеніп бара жатқанда, сол суретті сақтаған клетка оянып</w:t>
        <w:br/>
        <w:t>кетіп, түтқын сорлының көз алдынан ғажайып сурет сүрен са-</w:t>
        <w:br/>
        <w:t>лып, заулап өтті, Сонда алды-артына қарамай зымырал бара жа-</w:t>
        <w:br/>
        <w:t>тқан көк бөрі Рысқұлдың сонынан тұтқын:</w:t>
        <w:br/>
        <w:t>- Кәке!-- деп шырылдап қоя берді.</w:t>
        <w:br/>
        <w:t>Сол-сол екен, Рысқұловтың миынын қайнағаны сап тыйыл-</w:t>
        <w:br/>
        <w:t>ды ла, қайтадан көзінің алды қырауланып, түла бойы көк мұз</w:t>
        <w:br/>
        <w:t>құрсанып, сіресіп, серейіп, әуелі тырнақтарынан, бармактары-</w:t>
        <w:br/>
        <w:t>нан жан кете басталы. Әлгіде ғана бұрқ-сарк кайнаған миы қытыр-</w:t>
        <w:br/>
        <w:t>Лап, мұз қатқан көдедей сырт-сырт етіп, мың миллиард клетка</w:t>
        <w:br/>
        <w:t>енді шыныдай шытырлап, күйреп жатты да, Рысқұлов қап-</w:t>
        <w:br/>
        <w:t>қараңғы, түпсіз тұнғиыккқа батып кете барды.</w:t>
        <w:br/>
        <w:t>Сол кезде, сыртған бақылап тұрған жендет кранды бұрап,</w:t>
        <w:br/>
        <w:t>тамшынытоктатты да, құлықтан Рысқұловтың денесін суырып алды.</w:t>
        <w:br/>
        <w:t>ӨМІРЗАЯ</w:t>
        <w:br/>
        <w:t>Бүгін де күні бойы тас тасыды. Ак теніздін ортасында өзге</w:t>
        <w:br/>
        <w:t>дүниеден аласып қалған осы тақыр аралда не көп -- тас көп.</w:t>
        <w:br/>
        <w:t>Жүздеген тұтқын тасиды, сонда да таусылмайды.</w:t>
        <w:br/>
        <w:t>Сол тастан тұтқындардың бір бөлігі ұзыннан-ұзақ қора сияқты</w:t>
        <w:br/>
        <w:t>үйсалып жатыр. Мұнда кірпіш болмайды. Бәрін тастан салып жатыр.</w:t>
        <w:br/>
        <w:t>Мынатұрғызып жатқаны, рас болса, түрме. Түрменің үйлері мұнда</w:t>
        <w:br/>
        <w:t>көп, бір калашык. Бірақ жетпейтін көрінеді. Өйткені жанда тұтқын-</w:t>
        <w:br/>
        <w:t>дар кемемен лек-легімен келіп жатыр. Жаңа түрме салу керек.</w:t>
        <w:br/>
        <w:t>Мұндағы бастық: өкіметке масыл болмаймыз, тұтқындар</w:t>
        <w:br/>
        <w:t>өздерін өздері асырайды лепті. Сөйтіп, аралдын едәуір жерін трак-</w:t>
        <w:br/>
        <w:t>тормсн жырткызып тастады. Жыртқызғаны бар болсын, топыра-</w:t>
        <w:br/>
        <w:t>ғынан Тасы көп екен. Бастық екі жеп биге шықпақ болды. Егістік</w:t>
        <w:br/>
        <w:t>жердің тасын теріп тазарту керек. Әрі десе, сол тастан үй салып,</w:t>
        <w:br/>
        <w:t>142</w:t>
        <w:br/>
        <w:t>деген рас екен, жаны шыға коймады. Қыздырған табаға салып,</w:t>
        <w:br/>
        <w:t>шыжғырғаннан жаман хал кешті. Үрпіне біреу қып-қызыл, қыз-</w:t>
        <w:br/>
        <w:t>ғантемір басқандай шыбын жаны шырқырады. Бұл еркек байғұс-</w:t>
        <w:br/>
        <w:t>тың жыныс мүшесі нсгс нәзік жаратылған? Жарық дүниеге бала</w:t>
        <w:br/>
        <w:t>тудыратын, тұқым тарататын қүдіретті күш емес пе еді. Сөйтсе,</w:t>
        <w:br/>
        <w:t>сол шіркін суыққа да, ыстыққа да шыдамай алдымен сорлайды</w:t>
        <w:br/>
        <w:t>екен.</w:t>
      </w:r>
    </w:p>
    <w:p>
      <w:r>
        <w:t>Рысқұлов, сірә, жан даусы шығып, айқайлаған шығар. Бірақ</w:t>
        <w:br/>
        <w:t>оны өзі білмейді. Өзінде ес-ақыл қалған жоқ, ми өртеніп жатқан-</w:t>
        <w:br/>
        <w:t>да қайдағы ақыл?! Жалғыз бір жарк ете қалған ой: жендеттер</w:t>
        <w:br/>
        <w:t>Ескендірдің үрпіне ши жүгірткенде жаны осылай қиналған екен-</w:t>
        <w:br/>
        <w:t>ау деген тәрізді бір түйсік. Сорлы әке, әзі тозақ отына шыжғы-</w:t>
        <w:br/>
        <w:t>рылып тұрып та баласын ұмыта алмаса керек. Ал ұлы пайғамба-</w:t>
        <w:br/>
        <w:t>рымыз Мұхаммед-ғалайссалам:</w:t>
        <w:br/>
        <w:t>«Әуелі анаңа, тағы да анаңа, содан соң тағы ла анаңа, содан</w:t>
        <w:br/>
        <w:t>кейін барып атаңа жақсылық жаса!» -- дейді. Солайы солай ғой,</w:t>
        <w:br/>
        <w:t>ананың жөні тым бөлек. Ал Ескендірдің анасы артына бір қайы-</w:t>
        <w:br/>
        <w:t>рылып қарамай, балам бар скен-ау лемей, ізім-қайым ғайып бол-</w:t>
        <w:br/>
        <w:t>ған жок па? Әлде қарадан жаратылған қара бала деді ме екен.</w:t>
        <w:br/>
        <w:t>Оңла Рысқұловты өзі іздеп келіп неге тиген? Дүниеде біз білмейтін</w:t>
        <w:br/>
        <w:t>сансыз жұмбақ толып жатыр.</w:t>
        <w:br/>
        <w:t>Ал мына тамшылаған суық судан от оранған әке байғұстың</w:t>
        <w:br/>
        <w:t>өлер шағында да көз алдына Ескендір елестейді. Ендеше, әкенің</w:t>
        <w:br/>
        <w:t>дс әкесі бар, шешенің де шешесі бар шығар. Бәрі де айналып-</w:t>
        <w:br/>
        <w:t>айналып келгенде, иманға байланысты қасиет болар. Өртеніп өлер</w:t>
        <w:br/>
        <w:t>шағында сол қасиеттің қылтиып белгі бергені-ай...</w:t>
        <w:br/>
        <w:t>Өрт-жалынға ішыдай алмай алас үрды. «Алас ұрды» деген</w:t>
        <w:br/>
        <w:t>өтірік сөз. Кептеу құдықта алас ұруға шамасы қайда?! Аласапы-</w:t>
        <w:br/>
        <w:t>ран болған миы ғана. Миының мың миллиард клеткалары, бәлкім,</w:t>
        <w:br/>
        <w:t>бұрын өмір бойы тырп етпей, ұйықтап жатқан клеткалары оттан</w:t>
        <w:br/>
        <w:t>шошын оянып, бырс-бырс етіп, күйіп кетіп жаткандай болды.</w:t>
        <w:br/>
        <w:t>Егер адамның басындағы мың миллиард клетка түгел тірі болып,</w:t>
        <w:br/>
        <w:t>тіршілік істесе, адам Құдай болатын көрінеді. Онда оның</w:t>
        <w:br/>
        <w:t>білмейтіні жоқ, онда оның колынан келмейтіні жоқ. Бірақ адам-</w:t>
        <w:br/>
        <w:t>дардың бәрі Құдай болып кетпес үнін, соншама клеткалардың</w:t>
        <w:br/>
        <w:t>шамалысы ғана қызмет қылатын сияқты.</w:t>
        <w:br/>
        <w:t>Енді мына дүлей өрттен Рысқүловтың миы ботка болып, бұрқ-</w:t>
        <w:br/>
        <w:t>бұрқ қайнаған кезде, санасына сан түрлі сурст көрініс берді. Тал-</w:t>
        <w:br/>
        <w:t>ғар таудың баурайындағы топалаң көкпардың ішінен жарқ етіп,</w:t>
        <w:br/>
        <w:t>141</w:t>
        <w:br/>
        <w:t>тас едепге бір-ақ құлап түсті. Көзін сипалап еді, алақаны жып-</w:t>
        <w:br/>
        <w:t>жылы жасқа шыланып плыға келді...</w:t>
        <w:br/>
        <w:t>Бұл жолы олар Рысқұловты ұрған жоқ, соққан жоқ. Тек бір</w:t>
        <w:br/>
        <w:t>тас қаранғы қуықтай құдыққа түсірді дс, темір қақпағын жауып</w:t>
        <w:br/>
        <w:t>қойды. Рысқұлов құдыққа ксптеліп қалды. Тіпті мойнын бұрып,</w:t>
        <w:br/>
        <w:t>басын қозғалтуға да шамасы келмеді. Сәлден соң, дәл төбесі</w:t>
        <w:br/>
        <w:t>мұздай бір тамшыдан тыз сте қалды. Мірдің оғындай, сұп-суық</w:t>
        <w:br/>
        <w:t>тамшы тағы да тырс етті. Үзиінші, төртінші, бесіншгі тамты... Бір</w:t>
        <w:br/>
        <w:t>мақау сағат тырс-тырс етіп, дәл төбесінен, төбесіндегі орайдан</w:t>
        <w:br/>
        <w:t>ұрды да тұрды. Әуелі тұлабойы түршігіп кетсе де, бүдан өлмеспін</w:t>
        <w:br/>
        <w:t>деп ойлаған. Кейін-кейін бір сарынды жалғыз ғана тамшыдан</w:t>
        <w:br/>
        <w:t>зұлмат күшті сұрапыл соқты. Жалғыз тамшы. Көлемі көз жасын-</w:t>
        <w:br/>
        <w:t>дай ғана. Салмағы грамға да жетпесе. Бірте-бірте сол тамшы</w:t>
        <w:br/>
        <w:t>гүрзіден де күшті сойқан соққыға айналды. Аяғы ала жіппен буы-</w:t>
        <w:br/>
        <w:t>лып, бауыздалайын деп жатқан лақ та тыпырлайды. Ал мұның</w:t>
        <w:br/>
        <w:t>тыпырлауға мұршасы жоқ. Әлдекандай түйсікпен, колын көтеріп,</w:t>
        <w:br/>
        <w:t>алақанымен басын бүркемек болып еді, кептеуден колын шыға-</w:t>
        <w:br/>
        <w:t>ра алмады.</w:t>
        <w:br/>
        <w:t>Сөйтсе, кептеу құдықты да біреу әдейі ойлап тапқан екен.</w:t>
        <w:br/>
        <w:t>Аламды құлыққа тікесінен тік тастап жібергеннен кейін, ұраның,</w:t>
      </w:r>
    </w:p>
    <w:p>
      <w:r>
        <w:t>кабырғалары қусырылып, пендені қол-аяғын, мойнын, басын</w:t>
        <w:br/>
        <w:t>тырп еткізбей қысып, құндақтап кояды скен.</w:t>
        <w:br/>
        <w:t>Әр елде, әр заманда адамды азапқа салудың нешеалуан түрін</w:t>
        <w:br/>
        <w:t>ойлап тапкан. Адамның Алла-Құүлірет берген ақыл-ойы аламды</w:t>
        <w:br/>
        <w:t>жарылқауға емес, жазалап, азаптауға ауып кеткен сияқты. Кінәлі</w:t>
        <w:br/>
        <w:t>жеп тапкан кісісін бағанға байлап койып, астынан от жағып</w:t>
        <w:br/>
        <w:t>өртейтіндер бар. Ұрлық-қарлық қылғанды әуелі бір саусағын,</w:t>
        <w:br/>
        <w:t>қылмысты қайталаса, екінші саусағын, тағы қайталаса, бүкіл</w:t>
        <w:br/>
        <w:t>қолын шауып тастайтындар бар. Адамды терең зынданға тастап,</w:t>
        <w:br/>
        <w:t>аюға, арыстанға, жолбарыска талататындар бар. Жерге қазық</w:t>
        <w:br/>
        <w:t>қағып, қазықты үшкірлеп, соған адамды артымен отырғызып,</w:t>
        <w:br/>
        <w:t>Зомбылайтындар бар. Адамның екі колын екі аттың, екі аяғын</w:t>
        <w:br/>
        <w:t>екі аттын құйрығына байлап ,Төрт атты төрт жаққа айдап парша-</w:t>
        <w:br/>
        <w:t>лайтындар бар... Тағысын тағылар. Толып жатыр.</w:t>
        <w:br/>
        <w:t>139</w:t>
        <w:br/>
        <w:t>ғой. Сүйек кепке дейін шірімейді. Соны таба алсаң, саудыратып</w:t>
        <w:br/>
        <w:t>калқа салып, аузын тігіп, Таласқа, Рысқұлдың жанына апарып</w:t>
        <w:br/>
        <w:t>қой. Рысқұл Ақсу-Жабағылыда жатқанды армандаушы еді, тағ-</w:t>
        <w:br/>
        <w:t>дыр екен, Талас даласындағы шенгелдін арасында жатыр. Мен</w:t>
        <w:br/>
        <w:t>одан несіне бөлінейін. Шеңгел болса -- шеңгел болсын. Шеңгел</w:t>
        <w:br/>
        <w:t>де ғұмыры зәрлі, ам зарлы өсімдік. Күздің күні жел тұрғанда</w:t>
        <w:br/>
        <w:t>қоңырауларының мұңлы ән салғанын естісен. Өмірдің өз</w:t>
        <w:br/>
        <w:t>реквиемі сол. Мені жерлерде музыка тартылмас.</w:t>
        <w:br/>
        <w:t>Музыканын керегі жоқ. Шеңгел қоныраулары бәрін дс ай-</w:t>
        <w:br/>
        <w:t>тып жеткізсді. Күзгі шеңгел қоңыраулары. Совнарком болып</w:t>
        <w:br/>
        <w:t>сорайып барып солғанша, сенін ішінде қой бағып жүрсемші.</w:t>
        <w:br/>
        <w:t>Ен дала, есіл дала, сенен алыстап кеткендегі тапқаным осы</w:t>
        <w:br/>
        <w:t>ма? Қай мұратқа жетіп жығылдым. Есіл дала, арман тау, калды-</w:t>
        <w:br/>
        <w:t>ау бәрі...</w:t>
        <w:br/>
        <w:t>Рысқұлов осалдық жасап, баласына көз жасын көрсетіп алды.</w:t>
        <w:br/>
        <w:t>Ескендірдің басын тізесінс алып отырын, өзінен-өзі көз жасы ыр-</w:t>
        <w:br/>
        <w:t>шып кеткенін байқамай калды. Бір тамшы жас Ескендірдің бетіне</w:t>
        <w:br/>
        <w:t>тамып кеткенде, баласы таңғалып, көзін ашып, әкесіне қарады да:</w:t>
        <w:br/>
        <w:t>--Әке, жылама! -- деді.</w:t>
        <w:br/>
        <w:t>Рысқұлов ынғайсыздаңып, ұялып қалатын жағдай емсе. Өмір</w:t>
        <w:br/>
        <w:t>мен өлім арпалысып тұрғанда ұялып-қызарулың жөні қайсы?</w:t>
        <w:br/>
        <w:t>-- Неткен әділетсіздік! -- деп Рысқұлов күйіп кетті. -- Не</w:t>
        <w:br/>
        <w:t>жазығым бар еді? Болмағанды болды деп, істемегенімді істеді деп...</w:t>
        <w:br/>
        <w:t>Түркияның, Жапонияның, Германияның шпионы екенмін. О,</w:t>
        <w:br/>
        <w:t>атасына нәлеттер! Бұл не қорлау?! Рысқұлов-- шпион! Недеген</w:t>
        <w:br/>
        <w:t>жала! Күйелегісі келсе, қаралағысы келсе, басқа бір желеу та-</w:t>
        <w:br/>
        <w:t>буға да болады ғой. Бәрінен дс шпион дегені күйдіреді. Әлде</w:t>
        <w:br/>
        <w:t>күйдіру үшін, жүйкенді мүжіп жеу үшін әдейі қорлай ма скен?</w:t>
        <w:br/>
        <w:t>-- Құдайдың өзі де пайғамбарларды сынаққа алалы екен ғай.</w:t>
        <w:br/>
        <w:t>Білуші едің ғой. Ибрайым пайғамбардың өзін күйзелтіп, Қүдай</w:t>
        <w:br/>
        <w:t>одан баланды құрбандыкка шал леп талап етпеуші ме еді, Ибрай-</w:t>
        <w:br/>
        <w:t>ым Құдайдың айтқанын екі етпей, жалғыз ұлын пышақпен бау-</w:t>
        <w:br/>
        <w:t>ыздайын леп енді оқтала бергенде, Құдайдан парман келін: --</w:t>
        <w:br/>
        <w:t>Тоқтат! --демеуші ме елі.-- Баланы бауыздама, бір қошақан шала</w:t>
        <w:br/>
        <w:t>сал!-- демеуші мс елі. Иов пайғамбарды да қантпа азапка салды.</w:t>
      </w:r>
    </w:p>
    <w:p>
      <w:r>
        <w:t>Ақыры алалдығына көзі жетіп, Құдай оларды жарылқаушы ма</w:t>
        <w:br/>
        <w:t>елі. Кім біледі... біз де сондай шығармыз.</w:t>
        <w:br/>
        <w:t>-- Мұның бәрін бала күніңде марқұм әжең Елизавета Пет-</w:t>
        <w:br/>
        <w:t>ровна үйреткен ғой саған. Солай болса игі еді... Егер казіргі Құлай</w:t>
        <w:br/>
        <w:t>127</w:t>
        <w:br/>
        <w:t>түрме жасау керек. Әйтпесе, материктен, ұлы жерден, кемемен</w:t>
        <w:br/>
        <w:t>кірпіш тасып, машақат боласың.</w:t>
        <w:br/>
        <w:t>Мұны ойлап тапқан лагерь бастығы Николай Борисович</w:t>
        <w:br/>
        <w:t>Пьянков Берияның өзінен алғыс алған көрінеді. Газст оқыған-</w:t>
        <w:br/>
        <w:t>дар Пьянков орден алыпты десіп жүр.</w:t>
        <w:br/>
        <w:t>Пьянков- зор денелі, аю тұлғалас адам. Қорбиып жүрісінін</w:t>
        <w:br/>
        <w:t>өзі жерді дірілдетксндей. Бет-аузы, шоң мұрны қып-қызыл бо-</w:t>
        <w:br/>
        <w:t>лып, бөртіп жүреді. Шекесіндегі қиғаш тыртық әсіресе шоды-</w:t>
        <w:br/>
        <w:t>райып тұрады. Жуан мойнына дейін қып-қызыл. Қыстың қырық</w:t>
        <w:br/>
        <w:t>градус қақаған шағында да бөкебай салмайды. Кара тонының</w:t>
        <w:br/>
        <w:t>түймесін ағытып тастап, алшаң-алшан басқанля, аралдың бұлан</w:t>
        <w:br/>
        <w:t>басқа құдайы жоқ екенін бірден біле бересін. Оны ІТьянков өзі</w:t>
        <w:br/>
        <w:t>да мақтана айтады. «Көктегі Құдай бір Құлай, аралдағы замы Ни-</w:t>
        <w:br/>
        <w:t>колай!»-- деп тұздаған қиярдай барбиған сұқ саусағын шошай-</w:t>
        <w:br/>
        <w:t>тып қояды. Дәу бас тек ленесімен бірге бұрылады. Мойны оөз</w:t>
        <w:br/>
        <w:t>бетінше бұрылуға келмейді. Жабайы қабан сияқты.</w:t>
        <w:br/>
        <w:t>Бір ғалым: адамның мінез-құлқы, бет-әлпеті жеген тамағы-</w:t>
        <w:br/>
        <w:t>на, әсіресе етке тікелей байланысты деп өзінше жаңалық ашып-</w:t>
        <w:br/>
        <w:t>ты. Мүмкін, рәс та шығар. Пьянков та шошқанын тоң майын</w:t>
        <w:br/>
        <w:t>жейді. Қара нанмен қосып, бүралактап ұрады. Әрине, айғыр ста-</w:t>
        <w:br/>
        <w:t>кан арақтан соң. Оған қосатыны, тек пияз иісі, шошқа майынып</w:t>
        <w:br/>
        <w:t>иісі мүңкіп тұрады.</w:t>
        <w:br/>
        <w:t>Әлбетте, Пьянков аралдың әкімі болғанда, оның орынбасар-</w:t>
        <w:br/>
        <w:t>лары, көмекшілері де көп. Бәрі бірдей Ньянковтай зор болмаға-</w:t>
        <w:br/>
        <w:t>нымен, кілең әйдіктер. Олар да сол Пьянковқа ұқсағысы келеді.</w:t>
        <w:br/>
        <w:t>Ол қалай киінсе, қалай жүріп-тұрса, құзырыңдағылар да солай</w:t>
        <w:br/>
        <w:t>жүруге тырысады.</w:t>
        <w:br/>
        <w:t>Лагерьдегілер кәдімгі колхозлағидай бригала-бригалаға</w:t>
        <w:br/>
        <w:t>бөлінген. Әркайсысыныңбриғадирлері бар. Ескенлірдің бригалирі</w:t>
        <w:br/>
        <w:t>Холкин деген еді. Кирилл Трифонович. Бұл да еңгезердей. Бұл да</w:t>
        <w:br/>
        <w:t>шон мұрын. Бірақ көзі бітіктеу. Бітік болса да ызғарлы, түз көз.</w:t>
        <w:br/>
        <w:t>Шашын «бокспен» қойдырады. Еңбегінде ғана кекілі бар. Басқа</w:t>
        <w:br/>
        <w:t>жағы тықыр. Көк тықыр бас желкесіне қарай қатпар-катпар бо-</w:t>
        <w:br/>
        <w:t>лып барып жығылады.</w:t>
        <w:br/>
        <w:t>Міне, осы Холкин Ескендірдің бригадирі. Бригадада</w:t>
        <w:br/>
        <w:t>Ескендірден басқа қырық тоғыз адам бар. Ягни, Ескендірмен елу</w:t>
        <w:br/>
        <w:t>адам. Ішіндегі ең жасы осы Ескендір. Мұны ұстағанда жасы он</w:t>
        <w:br/>
        <w:t>жетіде еді, енді Құдай аман қойса, он сегізге шықты. Он сегізінде</w:t>
        <w:br/>
        <w:t>әкесі Рысқұлов ел басқарып еді, бұл, тағдыр екен, алыстағы арал-</w:t>
        <w:br/>
        <w:t>143</w:t>
        <w:br/>
        <w:t>Одна скала, гробница славы...</w:t>
        <w:br/>
        <w:t>Там погружалась в хладный сон.</w:t>
      </w:r>
    </w:p>
    <w:p>
      <w:r>
        <w:t>БВоспоминания всличавы</w:t>
        <w:br/>
        <w:t>Там угасал Наполеон.</w:t>
        <w:br/>
        <w:t>Мұнда да, Ақ теңізде де түнерген жартастар, тұнжыр теңіз.</w:t>
        <w:br/>
        <w:t>Тұнжыраған түпсіз теңіз бүктетіліп, ыңыранып жатып, қабағы</w:t>
        <w:br/>
        <w:t>қатулы қара жартасты қауып алып, жұтып жібергісі келгендей</w:t>
        <w:br/>
        <w:t>ызаланып жатады. Һіңыранып, жатып-жатып, кей-кейде дауыл</w:t>
        <w:br/>
        <w:t>көтерілгенде қара жартасқа шапшиды-ай келіп. Жартас сонда</w:t>
        <w:br/>
        <w:t>шайқалып кеткендей болады. Бұл тек алдамшы көрініс. Әйтпесе:</w:t>
        <w:br/>
        <w:t>жартас былқ стпейді. Тек кеудесі су-су болып, әжімдерінде ақ,</w:t>
        <w:br/>
        <w:t>көбіктер бірінен соң бірі жыбырлап, сөніп жатады.</w:t>
        <w:br/>
        <w:t>Неге Жетім ІМағала? Құлай бір-біріне байланыстырып, бір-</w:t>
        <w:br/>
        <w:t>біріне тәуелді етіп қойған дүнис. Шағалалар мына қара жартасқа</w:t>
        <w:br/>
        <w:t>үя салады. Дауылды күндері арпылдаған толқын тым асқақтаса,</w:t>
        <w:br/>
        <w:t>сол ұяларды жұтып жібереді. Сондықтан шағала байғұс, ұясын</w:t>
        <w:br/>
        <w:t>толқын жетпейтін биікке салуға тырысады. Теңіз бір жағынан</w:t>
        <w:br/>
        <w:t>оған жау, бір жағынан--дос. Теңізсіз шағаланың күні жоқ. Теңіз</w:t>
        <w:br/>
        <w:t>шағаланы асырайды. Майда шабақ балықтарын ұстап жейді. Ал</w:t>
        <w:br/>
        <w:t>қыстың күні теңіз сіресіп, мұз құрсауға оранғанда шағалалардың</w:t>
        <w:br/>
        <w:t>кайда кететінін білмейсің.</w:t>
        <w:br/>
        <w:t>Ескеңдір шағалаларға қызығады. Неге осындай құс болма-</w:t>
        <w:br/>
        <w:t>дымекен деп армандайды. Құс болса... Әкесі Тұрар да елін сағы-</w:t>
        <w:br/>
        <w:t>натын шығар, сол Мәскеуде, хан сарайындай үйдетұрып-ак, кейде</w:t>
        <w:br/>
        <w:t>қолына мандолина алып, ыпылдап өлең айтар елі. Ескендір қазақ-</w:t>
        <w:br/>
        <w:t>шаға онша жетік болмасада әкесінің әніне құлақ салып, сөзін дс</w:t>
        <w:br/>
        <w:t>түсінер еді.</w:t>
        <w:br/>
        <w:t>Басыңда Қазығұрттың кеме қалған,</w:t>
        <w:br/>
        <w:t>Болмаса кереметі псгс қалған?</w:t>
        <w:br/>
        <w:t>Сұлу қыз, көркем жігіт бәрі сонда,</w:t>
        <w:br/>
        <w:t>Алыр-ау, неге келдім сол арадан?!</w:t>
        <w:br/>
        <w:t>Ахау, Гүлдер-айым</w:t>
        <w:br/>
        <w:t>Күн мен айым,</w:t>
        <w:br/>
        <w:t>Ұшарға қанатым жоқ, нсғылайын,-</w:t>
        <w:br/>
        <w:t>деуші еді әкесі. Сонда, кейде көзіне шіпілдеп жас та келіп қала-</w:t>
        <w:br/>
        <w:t>тын. Сөйтсе, соның бәрі сағыныш ексн ғой. Үп-үлкен бастық</w:t>
        <w:br/>
        <w:t>болғанымен, кәдімгі Рысқұлов басымен оның да қанаты жок екен</w:t>
        <w:br/>
        <w:t>ғой. Ұшарға қанаты жок...</w:t>
        <w:br/>
        <w:t>10-560 145</w:t>
        <w:br/>
        <w:t>ға айдауға кетіп, күндіз-түні тас тасып жүр. Жадау топырақтың</w:t>
        <w:br/>
        <w:t>арасында не көп -- тас көп, үй орнындай жерді бүгін тазалап кет-</w:t>
        <w:br/>
        <w:t>сең, ертең сол жердің бетіне кайтадан тас шығып жатады. Тағы</w:t>
        <w:br/>
        <w:t>тазалайсың, тағы шығады. Құлайдың күдіреті шығар, әйтпесе тас</w:t>
        <w:br/>
        <w:t>дегенің қайта-қайта шыға беретін сұңғыла шөп емес. Соноу-со-</w:t>
        <w:br/>
        <w:t>ноу алыста калған, өзі шыр стіп дүниеге келген Сайрам суда,</w:t>
        <w:br/>
        <w:t>Манкент маңында өзбек шал кауын егетін. Қауындыққа кейбір</w:t>
        <w:br/>
        <w:t>жылы сұңғыла шөп шығатын. Сол сұп-сұр сұңғыла шөлті қанша</w:t>
        <w:br/>
        <w:t>жұлып тастаса да қайталан қылтиып шыға беретін. Сөйтіп қауын-</w:t>
        <w:br/>
        <w:t>ды аздырып, ауруға шалдықтырушы еді.</w:t>
        <w:br/>
        <w:t>Мына тастар да сондай. Таусылмайды. Тауыса алмайсың.</w:t>
        <w:br/>
        <w:t>Мұнысы бір жағынан Пьянков үшін жақсы да болды. Құрылыс</w:t>
        <w:br/>
        <w:t>материал іздеп Әуре болмайды. Тасты бір-біріне қалап түрмені</w:t>
        <w:br/>
        <w:t>сала бер, сала бер. Түрме дегенде, түрме де емес. Айдаудағылар</w:t>
      </w:r>
    </w:p>
    <w:p>
      <w:r>
        <w:t>тұратын жатақхана. Малқора тәріздес. Тастан салынған соң, өмірі</w:t>
        <w:br/>
        <w:t>жылынбайды. Әйтеуір, баспана. Отыз-қырық адам бір қораға</w:t>
        <w:br/>
        <w:t>қамалады. Нар дейтіні болады. Пойыздағыдай үшқатардан келеді.</w:t>
        <w:br/>
        <w:t>Тұтқындар астынғы, не ортадағы қатарға таласады. Оны әлі жет-</w:t>
        <w:br/>
        <w:t>кендер алады. Әлі жетпегендерең жоғарысына өрмелеп жатқаны.</w:t>
        <w:br/>
        <w:t>Түрме дегенде, бұл аралдың өзі түрме. Бұл аралдан қашып</w:t>
        <w:br/>
        <w:t>кете алмайсың. Ең жақын жағалауға дейін жүз шақырым. Оған</w:t>
        <w:br/>
        <w:t>қайықсыз, кемесіз ешкім де жете алмайды. Ал жағадағы кайық-</w:t>
        <w:br/>
        <w:t>тардың қарауылы күшті. Жақындасаң-ақ атып тастайды. Ол үшін</w:t>
        <w:br/>
        <w:t>жауапқа да тартылмайды.</w:t>
        <w:br/>
        <w:t>Айнала ақшулан теңіз. Сондықтан да Ақ теніз деп атаған.</w:t>
        <w:br/>
        <w:t>Жанына жақындап барсаң -- қаракөк. Алыстап ілулан тартып</w:t>
        <w:br/>
        <w:t>жатады. Ал дауылды күндері аппақ ақ көбікке айналады.</w:t>
        <w:br/>
        <w:t>Өкімет құлыпсыз түрмені осылай ойлап тапқан. Бүл жағы-</w:t>
        <w:br/>
        <w:t>нан кеңес өкіметі жаңалық ашқан жоқ, әрине. Мұхит пен теңіз</w:t>
        <w:br/>
        <w:t>ортасындағы аралдарға тұтқындарды апарып тастау әрбір елде</w:t>
        <w:br/>
        <w:t>ежелден-ақ бар. Аты әлемге әйгілі Наполеонның өзін Атлант</w:t>
        <w:br/>
        <w:t>мұхитындағы Әулие Елена аралына апарып тастаған ағылшын-</w:t>
        <w:br/>
        <w:t>дар елі. Әулие Елена аралы Да мына Жетім Шағала аралындай</w:t>
        <w:br/>
        <w:t>жалаңаш, төңірегі түнерген, түксиген арал көрінеді, жарықтық.</w:t>
        <w:br/>
        <w:t>Ескендір мектепте жүргенде Наполеон туралы көп ақитын.</w:t>
        <w:br/>
        <w:t>Әсіресе Пушкиннің Наполеонға арнаған өленін жаттап алып,</w:t>
        <w:br/>
        <w:t>мақамына келтіре, күңіренте айтқанда, мұғалім апай Элеонора</w:t>
        <w:br/>
        <w:t>Давидовна көзіне жас ала жаздайтын. Әсіресе мына бір шумақ-</w:t>
        <w:br/>
        <w:t>ты тебірене айтар еді:</w:t>
        <w:br/>
        <w:t>144</w:t>
        <w:br/>
        <w:t>--Неразговариваты! --деп арс етті бастық. Әлгі ашушаң әйел:</w:t>
        <w:br/>
        <w:t>-- Азамат бастық, сұрауға рұксат етіңіз? -- деді. Бастық оған</w:t>
        <w:br/>
        <w:t>ызғаплана қарап:</w:t>
        <w:br/>
        <w:t>-- Ал сұра,-- деді.</w:t>
        <w:br/>
        <w:t>-- Айтынызшы, бізді Африкаға айдайтындарыңыз рас па?</w:t>
        <w:br/>
        <w:t>-- Оттама! Қайдағы Африка? -- деді анау түсін жылытпай.</w:t>
        <w:br/>
        <w:t>-- Онда бұл қай Алжир?</w:t>
        <w:br/>
        <w:t>-- Ақымақ, -- деді бастық,-- АЛЖИР -- Акмолинский ла-</w:t>
        <w:br/>
        <w:t>герь жен изменников родины. Түсіндің бе?</w:t>
        <w:br/>
        <w:t>-- Сонда біз осы калада қаламыз ба?-- деп қоймады әлгі ба-</w:t>
        <w:br/>
        <w:t>тыл әйел.</w:t>
        <w:br/>
        <w:t>-- Молчать, сука! Тым көп білгің келеді. Енді бір сөз айтсан,</w:t>
        <w:br/>
        <w:t>қарперге салдырамын.</w:t>
        <w:br/>
        <w:t>Сонымен, «суканың» жағы семді. Тұтқындарды бір-бірлеп</w:t>
        <w:br/>
        <w:t>ішкі бөлмеге кіргізіп жатты.</w:t>
        <w:br/>
        <w:t>Аяғы талған Әзиза баласын бауырына қысып, суық қабырғаға</w:t>
        <w:br/>
        <w:t>сүйеніп, тізесін бүгіп отыра бергені сол еді:</w:t>
        <w:br/>
        <w:t>-- Рысқұлова, -- деп айқайлады қолында қағазы бар милицио-</w:t>
      </w:r>
    </w:p>
    <w:p>
      <w:r>
        <w:t>нер.</w:t>
        <w:br/>
        <w:t>-- Мен...</w:t>
        <w:br/>
        <w:t>-- Кір ішке!</w:t>
        <w:br/>
        <w:t>Бөлменің іші жып-жылы екен. Төрдегі үстел басында екі ер-</w:t>
        <w:br/>
        <w:t>кек, бір әйел отыр. Әйелде милиция порымында. Еркектің біреуі</w:t>
        <w:br/>
        <w:t>қазақ сияқты. Басы жап-жалтыр. Қалқан құлақ. Шап-шағын.</w:t>
        <w:br/>
        <w:t>Қасында дәу арыс отыр. Төрдегі қабырғада -- Ленин мен</w:t>
        <w:br/>
        <w:t>Сталиннің суреті. Қаптал қабырғада -- Дзержинский мен Ежов-</w:t>
        <w:br/>
        <w:t>тың портреті. Қарсы қапталда -- «Халыҡ жауларына -- өлім» де-</w:t>
        <w:br/>
        <w:t>ген үлкен жазу тұр. Есік жак қабырғадағы плакатта-- буденнов-</w:t>
        <w:br/>
        <w:t>ка киген, кіжінген чекист бір қолында винтовка, бір қолымен</w:t>
        <w:br/>
        <w:t>«халық жауын» қылқындырып түр. Чекист зор, ал «халык жауы-</w:t>
        <w:br/>
        <w:t>ның» үлкендігі-- күшіктей-ақ.</w:t>
        <w:br/>
        <w:t>-- Рыскүлова Әзиза Түбековна, -- деді жұмыртқа бас қазақ</w:t>
        <w:br/>
        <w:t>алдындағы қағазды оқып.-- Дұрыс па?</w:t>
        <w:br/>
        <w:t>-- Дұрыс, -- деді Әзиза.</w:t>
        <w:br/>
        <w:t>-- Қолыңдағы кімнің баласы?</w:t>
        <w:br/>
        <w:t>-- Өзімнің балам.</w:t>
        <w:br/>
        <w:t>-- Фамилиясы кім?</w:t>
        <w:br/>
        <w:t>-- Рысқұлопа.</w:t>
        <w:br/>
        <w:t>-- Аты?</w:t>
        <w:br/>
        <w:t>160</w:t>
        <w:br/>
        <w:t>ғалып барып, гүрс етіп, кұлап түсті. Айнала тұрған тұтқындар тағы</w:t>
        <w:br/>
        <w:t>да: «АҺ!» - деді. Бірсыпырасы бәледен аулақ деп қаша жөнелді.</w:t>
        <w:br/>
        <w:t>Дереу таакаларына жармасып, төгіліп калған тастарын теріп, сала</w:t>
        <w:br/>
        <w:t>бастады. Ал Фаткулин Ескендірге:</w:t>
        <w:br/>
        <w:t>-- Бекер болды, - делі.</w:t>
        <w:br/>
        <w:t>--Мейлі,--делі Ескендір. -- Енді маған бәрібір. Рахмет сізге, --</w:t>
        <w:br/>
        <w:t>делі. - Екі дүниеде де ұмытпаймын.</w:t>
        <w:br/>
        <w:t>жжж</w:t>
        <w:br/>
        <w:t>-- Рысқұлов, сен балаңның қазір қайда екенін білесің бе? --</w:t>
        <w:br/>
        <w:t>делі Глебов «Беломор» папиросының қорабын қаққылап, кақпа-</w:t>
        <w:br/>
        <w:t>ғын ашып, ішінен бір талын суырып алып.</w:t>
        <w:br/>
        <w:t>-- Білемін, -- деді Рысқұлов саспастан, -- сенің тамұғында.</w:t>
        <w:br/>
        <w:t>Ежовтың темір тырнағында.</w:t>
        <w:br/>
        <w:t>-- Кателесесін, Рысқұлов, -- деп Глебов сзуін қисайта күліп,</w:t>
        <w:br/>
        <w:t>сол езудің қисайып тұрған жеріне папирос қыстырды.</w:t>
        <w:br/>
        <w:t>Рысқұловтың іші қалтырап кетгі. «Өлтірген екен ғой», -деді,</w:t>
        <w:br/>
        <w:t>бірақ сыр бермей, табуретканың бір бұрышында ғана сіресіп отыр-</w:t>
        <w:br/>
        <w:t>ды. Табуреткаға қүйрығыңды ілінер-ілінбес қана қойып, шоқиып</w:t>
        <w:br/>
        <w:t>отырасың, жайғасып отыру жоқ. Ал мұның кияпатекенін бастан</w:t>
        <w:br/>
        <w:t>кешкен ғана біледі.</w:t>
      </w:r>
    </w:p>
    <w:p>
      <w:r>
        <w:t>Глебов папиростың қорабын сілкіледі.</w:t>
        <w:br/>
        <w:t>-- Білмедің, Рысқұлов. Сенің миың шаршаған екен. Алғыр</w:t>
        <w:br/>
        <w:t>едің, сұңғыла едің. Енді айни бастапсын.</w:t>
        <w:br/>
        <w:t>Әлгі қоралпен ойнал, тағы да құйқылжыды. Ары-бері шай-</w:t>
        <w:br/>
        <w:t>кады.</w:t>
        <w:br/>
        <w:t>-- Міне, мұнда, мынанын ішінде, -- деп қорапты Рысқүлов-</w:t>
        <w:br/>
        <w:t>тын мұрнының ұшына тигізіп-тигізіп қойды. Мұрнына темекінің</w:t>
        <w:br/>
        <w:t>иісі келді.</w:t>
        <w:br/>
        <w:t>Рысқұлов түсінбеді. Шынында да миы топастанған шығар.</w:t>
        <w:br/>
        <w:t>Ескендір қораптың ішінде. Ол недегені? Өлтіріп, өртеп жіберіті,</w:t>
        <w:br/>
        <w:t>күліп салып алды ма? Алғашқыда жүрегі түскір су-у ете калса да,</w:t>
        <w:br/>
        <w:t>енді бәріне дес көндіккендей енжар қалып сақтады. Өмірде әкеге</w:t>
        <w:br/>
        <w:t>бала өсиет айтқан бар ма? Балаға әке өсиет айтар еді, ал Ескендір</w:t>
        <w:br/>
        <w:t>болса Рысқұловқа: «Әке, ештенені мойындама», --деді. Бұл оның</w:t>
        <w:br/>
        <w:t>ақырғы сөзі, яғни өсиеті. Рысқүлов баланың жанын сақтап қалу</w:t>
        <w:br/>
        <w:t>үшін Глебовтын қағазына қол коя жаздады. Ұлы айтты: «Өлтірсе</w:t>
        <w:br/>
        <w:t>149</w:t>
        <w:br/>
        <w:t>ұшып түсті. Арттағылар у-шу. Сол-сол екен, иесіз қалған тачка</w:t>
        <w:br/>
        <w:t>тасымен қоса төмен қарай домалап барып, келесі тачкаға соқты-</w:t>
        <w:br/>
        <w:t>ғыссын. Оның адамы құлап қалсын. Ол барып арттағы адамға</w:t>
        <w:br/>
        <w:t>ұрынғанда, ол да тачкасынан айырылып калсын. Не керек, қарап-</w:t>
        <w:br/>
        <w:t>тан-карап тұрып, қаздай тізілген қатар ұмар-жұмар жайрасын.</w:t>
        <w:br/>
        <w:t>Оны көріп, Холкин енді ашуын тырнадан алған тазыдай, ал кеп</w:t>
        <w:br/>
        <w:t>тепкілесін Ескендірді.</w:t>
        <w:br/>
        <w:t>Айнала дүние түнерген дүлей, тұтасқан мұз болса да адам-</w:t>
        <w:br/>
        <w:t>лардың бәрі тілсіз тасқа айналып кетпеген шығар, екі-үшеуі</w:t>
        <w:br/>
        <w:t>жүгіріп келіп, балаға араша түсті. Оған Холкин екіленіп кетті:</w:t>
        <w:br/>
        <w:t>-- Ах, вы, мать твою... Халық жаулары! Бунт! Бунт па бүл! -</w:t>
        <w:br/>
        <w:t>деп,ал кеп долдансын. Әлгі екі-үшеуді жан-жаққа тулақтай лак-</w:t>
        <w:br/>
        <w:t>тырып тастады. Өзі күшті-ақ. Күшті болмаса, мұндай жерге бас-</w:t>
        <w:br/>
        <w:t>тық болу кайда? Әрі десе, арак пен доңыз майының буы бар.</w:t>
        <w:br/>
        <w:t>ҚКапсағай келген, мосқалдау бір кісі, өзі орысқа ұқсаңқыраса</w:t>
        <w:br/>
        <w:t>да, орисшасы мүкістеу шығып:</w:t>
        <w:br/>
        <w:t>-- Азамат бастық, аясаңшы, бұл жас бала ғой, - деді.</w:t>
        <w:br/>
        <w:t>-- Ая дейді, кімді аяймын? Халықтың жауы Рысқұловтың</w:t>
        <w:br/>
        <w:t>баласын ба? Сен білесің бе оның не істегенін? Жолдас Сталиннің</w:t>
        <w:br/>
        <w:t>өзіне қарсы шыққан. Рыковпсн бірігіп, жолдас Сталинге кастан-</w:t>
        <w:br/>
        <w:t>дық жасамақ болған! -- деп Холкин аузынан түкірігі шашырап</w:t>
        <w:br/>
        <w:t>кетті.-- Ал сен, оңбаған Фаткулин, сен де жаусың. Ух, ты, сво-</w:t>
        <w:br/>
        <w:t>лочь-- Сұлтан-Галиевцина! Қарға қарғаның көзін шұқымайды.</w:t>
        <w:br/>
        <w:t>Қара мұны жаны аши қалуын.</w:t>
        <w:br/>
        <w:t>Фаткулин айтарға сөз таппағандай аузы аңқиды да ҡалды,</w:t>
        <w:br/>
        <w:t>«Рысқұлов» деді ол ішінен күбірлеп. Көрмеген, бірақ көп естіген.</w:t>
        <w:br/>
        <w:t>Сұлтан-Ғалиев скеуі Сталиннің орынбасарлары десетін. Екеуі лос</w:t>
        <w:br/>
        <w:t>екен десетін. «Ей, міскін бишара бала, -- деді ішінен. -- Сен</w:t>
        <w:br/>
        <w:t>Тұлпардын тұяғы екенсің ғой».</w:t>
        <w:br/>
        <w:t>Бала соны естіп қойғандай, сол іштей жанашырлықтан бо-</w:t>
      </w:r>
    </w:p>
    <w:p>
      <w:r>
        <w:t>йына әл-қуат біткендей, төрттағандап орнынан тұра беріп елі, Хол-</w:t>
        <w:br/>
        <w:t>кин ызалана ышқынып, ту сыртынан теуіп кеп жіберді. Айнала</w:t>
        <w:br/>
        <w:t>тұрғандар: «АҺ!» -- деді. Бірак ешкім араша түсе алмады. Орын-</w:t>
        <w:br/>
        <w:t>дарынан қозғалмады.</w:t>
        <w:br/>
        <w:t>Ескендір енді бетін бері бұрды: жүзінде балалықтан белгі қал-</w:t>
        <w:br/>
        <w:t>мапты. Бетінін түгі тікірейіп кеткен, тым қаһарлы көрінді. Енді</w:t>
        <w:br/>
        <w:t>өлетін шығар деген бала орнынан бір-ақ қарғып, ширақ тұрды.</w:t>
        <w:br/>
        <w:t>Жерден бір кесек тасты колына қыса түрегелген екен, шапшып</w:t>
        <w:br/>
        <w:t>барып, Холкинді беттен салды-ай кеп. Пілдей ауыр Холкин ыр-</w:t>
        <w:br/>
        <w:t>148</w:t>
        <w:br/>
        <w:t>-- Сөйтіп Алматыдан арыз түсіпті.</w:t>
        <w:br/>
        <w:t>-- Тексерді ме?</w:t>
        <w:br/>
        <w:t>-- Жок.</w:t>
        <w:br/>
        <w:t>Рысқұлов, Совнаркомның бір бастығы Рысқұлов, телефон-</w:t>
        <w:br/>
        <w:t>ның құлағын көтереді. Рысқұловтың бір телефон соққаны бір тағ-</w:t>
        <w:br/>
        <w:t>дыр, яки мын тағдыр.</w:t>
        <w:br/>
        <w:t>-- Алло,-- дейді институт директоры.</w:t>
        <w:br/>
        <w:t>-- Мен Рысқұловпын. Ана жігітке тиіспеңіз. Мен оның әкесін</w:t>
        <w:br/>
        <w:t>білсмін. Әкесі ірі саудагер смес, сол ірі саулагердің қол астында</w:t>
        <w:br/>
        <w:t>қызметші болып жүрген катардағы қарапайым адам сді. Баланы</w:t>
        <w:br/>
        <w:t>оқуға қайтып алыңыз.</w:t>
        <w:br/>
        <w:t>-- Қүп болады, жолдас Рысқұлов.</w:t>
        <w:br/>
        <w:t>Әне, Рыскұловтың бір ауыз сөзі адам тағдырын қалай-қалай</w:t>
        <w:br/>
        <w:t>шешеді, Ә, бәлкім, сол студент окудан шығып кете берсе не бо-</w:t>
        <w:br/>
        <w:t>лар еді... Ә, бәлкім, ол енді институт тәмәмдап, кейінірек ел</w:t>
        <w:br/>
        <w:t>билейтін ірі қайраткер болар. Кім біледі? Сонда сол қайраткер</w:t>
        <w:br/>
        <w:t>Рысқұловты есіне алар ма екен, әуелі. Кейін-кейін мемуар жа-</w:t>
        <w:br/>
        <w:t>зарда Рысқұлов деген азамат өтіп еді. Соның маған осындай бір</w:t>
        <w:br/>
        <w:t>шарапаты тиіп еді деп бір ауыз жылы сөзін қияр маекен. А мұның</w:t>
        <w:br/>
        <w:t>бәрі кісілікке, үлкен парасатқа байланысты.</w:t>
        <w:br/>
        <w:t>Ал әзір әзірейілден арашалар ешкім жоқ...</w:t>
        <w:br/>
        <w:t>Мұрнына қарағайдың иісі келеді. Қарадан шыққан тәре боп,</w:t>
        <w:br/>
        <w:t>ел басқарып тұрғанда, Мәскеу түбіндегі Яуза деген өзен бойын-</w:t>
        <w:br/>
        <w:t>дағы саяжайында монша болушы еді. Кілең қарағайдан соққан</w:t>
        <w:br/>
        <w:t>сол моншаға кіргенде осындай құдіретті хош-күрең иіс аңқып</w:t>
        <w:br/>
        <w:t>тұрар еді. Аңқанды ашыл, сарайынды алтын суымен суарғандай</w:t>
        <w:br/>
        <w:t>болар еді.</w:t>
        <w:br/>
        <w:t>Өзін бір мезгіл сол моншада отырғандай сезінді. Біртүрлі ра-</w:t>
        <w:br/>
        <w:t>хат хал кешті. Сәл сәттен сон, санасы қалыбына келіп, камерада</w:t>
        <w:br/>
        <w:t>отырғанына әбден көзі жетіп, көнілі су сепкендей басылды. Ша-</w:t>
        <w:br/>
        <w:t>йыр иісі өзі жатқан қарағай төсектен шығады екен.</w:t>
        <w:br/>
        <w:t>Сонда ол ауық-ауық, санасы адасқақ болып, есі ауысып кете</w:t>
        <w:br/>
        <w:t>беретінін аңғарды. Жынданып кетудің алды болмаса неғылсын</w:t>
        <w:br/>
        <w:t>деп қауіптенді. Жігерін жасытпай, қайрауға қайрат қылды. Жігер</w:t>
        <w:br/>
        <w:t>сынса -- рух сынады. Мәңгүрттің бір белгісі сол.</w:t>
        <w:br/>
        <w:t>Қарағай иісі қуат бергендей болды.</w:t>
      </w:r>
    </w:p>
    <w:p>
      <w:r>
        <w:t>-- ЕЙ, қасиетті қарағай! Қарсы бұтақ бітетін қайсарлығыннан</w:t>
        <w:br/>
        <w:t>бер, -- деп тіледі. -- Өміріңнің ұзақтығынан бер деп айта алмай-</w:t>
        <w:br/>
        <w:t>мын. Мәңгі жасыл жастығыннан бер деп те айта алмаймын. Ол</w:t>
        <w:br/>
        <w:t>165</w:t>
        <w:br/>
        <w:t>Алмынн дүлей теңізлің ортасындағы тас аралда қалған бала-</w:t>
        <w:br/>
        <w:t>сы ше? Әкеде болмаған қанат балада болушы ма еді?!</w:t>
        <w:br/>
        <w:t>Бала жүдеді. Баланы тас сорып қойды. Тас пен Холкиннің</w:t>
        <w:br/>
        <w:t>добалдай жұдырығы.</w:t>
        <w:br/>
        <w:t>Бала байғұс, қара жұмысқа жоқ еді. Титгейінен дағдыланба-</w:t>
        <w:br/>
        <w:t>ған, өмірі мандай жіпсіп, кол күшімен күн көрмеген жан мына</w:t>
        <w:br/>
        <w:t>тозаққа шыдайтын халі жок. Бұған Рысқұлов та кінәлі шығар.</w:t>
        <w:br/>
        <w:t>Ұдайы ат үстінде жүріп, ұлының тәрбиесіне уақыты жете берме-</w:t>
        <w:br/>
        <w:t>ген де шығар. Баланы жастан, қатынды бастан депті ғой бабала-</w:t>
        <w:br/>
        <w:t>рымыз. Баласы сәби шағында Рысқұлов ылғи да сыртта жүрлі.</w:t>
        <w:br/>
        <w:t>Ташкент деді, Мәскеу деді, Баку деді, Моңғолстан деді. Кейін-</w:t>
        <w:br/>
        <w:t>кейін барын, тек Әзизаның тұсында ғана қосы түзеліп, түтіні тұзу</w:t>
        <w:br/>
        <w:t>шыға бастап еді.</w:t>
        <w:br/>
        <w:t>Содан осы Ескендір ақсаусақтау болып қалған. Бұғанасы</w:t>
        <w:br/>
        <w:t>бекімей, қабырғасы қатлай жатып, бірден Жетім Шағаланың тя-</w:t>
        <w:br/>
        <w:t>сына түскен қандай?</w:t>
        <w:br/>
        <w:t>Холкин таң шырай бермей жатып, бригаданы айқайлап тұрғы-</w:t>
        <w:br/>
        <w:t>зар еді. Тұтқындар қаракөбенде апыл-ғұпыл асыға бастайлы. Ағаш</w:t>
        <w:br/>
        <w:t>нарлар сықырлайды. Үшінші қабатта жататын Ескендір шошып</w:t>
        <w:br/>
        <w:t>оянса да, ұйқысын қимай жата бергісі келеді. Ересектер киініп</w:t>
        <w:br/>
        <w:t>болғанда ғана, бұл нардан аяғын салбыратып, есінеп отырады.</w:t>
        <w:br/>
        <w:t>Мұны көзі шалып қалған Холкин оны аяғынан сүйреп, жерге</w:t>
        <w:br/>
        <w:t>құлатып түсіреді. Ал кеп тепкілей бастайды.</w:t>
        <w:br/>
        <w:t>-- Сволочы! -- дейді аузын толтырып, рахаттана боқтап, -</w:t>
        <w:br/>
        <w:t>Азиат!-- дейді. -- Жалқау, жабайы ит,-- дейді. Холкин өзі шош-</w:t>
        <w:br/>
        <w:t>қаның майын шикідей жеп жүргенде, Ескендір күміс қасықпен</w:t>
        <w:br/>
        <w:t>ішіп, зәйтүн майына қуырылған кекілік етін алтың жиек, көкшіл</w:t>
        <w:br/>
        <w:t>фаянс табақтан жегенін білмейді. Сөйте тұра, жабайы дейді. -</w:t>
        <w:br/>
        <w:t>Ух, напмен!- дейді. «Нацмен» дегені -- национальное меньшинство.</w:t>
        <w:br/>
        <w:t>Ескендір «ұлы» орыстың туған жиені екенімен де жұмысы жоқ.</w:t>
        <w:br/>
        <w:t>Орыстың жиені едім деп ол айтпайды. Ондай жағымпаздыққа</w:t>
        <w:br/>
        <w:t>Құлай жаратпаған тұқым. Әйтпесе, сондай туыстығын бұлдап,</w:t>
        <w:br/>
        <w:t>жәмпендеп, жарамсақтанып, онысымен қоймай, қазақты жаман-</w:t>
        <w:br/>
        <w:t>дап күн көріп жүргендер қаншама.</w:t>
        <w:br/>
        <w:t>Содан Холкин балаға таңғы тамақты бергізбей жұмысқа са-</w:t>
        <w:br/>
        <w:t>дады. Төсектен тез тұрмағаны үшін берген жазасының түрі сол.</w:t>
        <w:br/>
        <w:t>Жалғыз дөңгелегі бар «тачка» дегені болады. Сол тачкаға тасты</w:t>
        <w:br/>
        <w:t>үйме ғып салып, балаға: «ал, айда» дейді.</w:t>
        <w:br/>
        <w:t>146</w:t>
        <w:br/>
        <w:t>өлтірсін, бірақ кол койма!» --деді. Рысқұлов содан бері талай өліп,</w:t>
        <w:br/>
        <w:t>талай тірілді, бірақ қол коймады.</w:t>
        <w:br/>
        <w:t>-- Білмедің, Рысқұлов, міне мына жерде, оқы,-- дел папирос-</w:t>
      </w:r>
    </w:p>
    <w:p>
      <w:r>
        <w:t>тың жазуын көрсетті Глебов.</w:t>
        <w:br/>
        <w:t>-- Бе-ло-мар-ка-нал,-- делі Рысқұлов шала сауатты адамдай</w:t>
        <w:br/>
        <w:t>ежелеп оқып.</w:t>
        <w:br/>
        <w:t>-- Молодец!-- деді Глебов куанып кетіп. -- Осы сен легенмен</w:t>
        <w:br/>
        <w:t>сауаттысың-ей. Әкен әліпті таяқ деп білмеген, бабаң сукараңнғы.</w:t>
        <w:br/>
        <w:t>Осы сен оқуды қайдан үйреніп жүрсің-ей? Кім үйреткен саған?</w:t>
        <w:br/>
        <w:t>-- Болған жақсы члимдар, Түрмеде үйренлім.</w:t>
        <w:br/>
        <w:t>-- Бәсе, бәсе. Сені, тек түрме ғана түзейді. Жәргегің жерке-</w:t>
        <w:br/>
        <w:t>пе, тұрағың -- түрме. Сөйте тұра, билікке таласасың. Рыковпен</w:t>
        <w:br/>
        <w:t>ауыз жаласып, Сталин жолдасты құлатқын келді. Рыков --</w:t>
        <w:br/>
        <w:t>Сталиннің орнына, сен Түркістанға ұлы хан болғың келеді. Со-</w:t>
        <w:br/>
        <w:t>лай ғой? Айт, шыныңды!</w:t>
        <w:br/>
        <w:t>-- Сандырақ, -- деді Рыскүлов селкос кана.</w:t>
        <w:br/>
        <w:t>-- Жапония ше? :</w:t>
        <w:br/>
        <w:t>-- Сандырақ, -- деді Рысқұлов есінегісі келгендей.</w:t>
        <w:br/>
        <w:t>-- Германия ше?</w:t>
        <w:br/>
        <w:t>-- Ода.</w:t>
        <w:br/>
        <w:t>-- Тұркия ше?</w:t>
        <w:br/>
        <w:t>Рысқұлов бұ жолы үндемеді.</w:t>
        <w:br/>
        <w:t>1921 жылы мұсылман коммунистердің Мәскеудегі жиналы-</w:t>
        <w:br/>
        <w:t>сында осы Рысқұлов: «Түркия азаттық үшін арпалысып жатыр.</w:t>
        <w:br/>
        <w:t>Мұстафа Кемәлдың жолы -- ак жол, әділет жолы», -- деп еді.</w:t>
        <w:br/>
        <w:t>Сөйткен Мұстафа Кемәл енді Ататүрік атанды. Азаттык үшін ар-</w:t>
        <w:br/>
        <w:t>“палысып, жауларын женіп, түріктердің әруағын асырып, өз ал-</w:t>
        <w:br/>
        <w:t>дына тәуелсіз, егемен мемлекет құрған адамда да арман бар ма</w:t>
        <w:br/>
        <w:t>екен? Рысқұлов біртүрлі мұңайып, терезеге қаралы. Ататүріктің</w:t>
        <w:br/>
        <w:t>бақытына қызықты ма, әлде оған бір кезде тілеулес болғанын</w:t>
        <w:br/>
        <w:t>ризалықпен сезінді ме--тастай түйілген алам енді елжірей бастады.</w:t>
        <w:br/>
        <w:t>Глебов шыдай алмай, Рысқұловтың ту сыртынан келіп, па-</w:t>
        <w:br/>
        <w:t>пиростың шоғын төбесіне басып кеп қалды. Рысқұловтың бір</w:t>
        <w:br/>
        <w:t>кездегі киіздей қалың шашы бұл күнде селліреп, сиретеді. Шок</w:t>
        <w:br/>
        <w:t>төбесін күйдіріп түсті. Бірақ ол сслт етпей, отыра берді. Глебов</w:t>
        <w:br/>
        <w:t>ызаланып:</w:t>
        <w:br/>
        <w:t>- Тьфу, дьявол! -- деді де, қоңырау шалып, айдауылды ша-</w:t>
        <w:br/>
        <w:t>қырып, ақырып қалды:</w:t>
        <w:br/>
        <w:t>--Әкет!</w:t>
        <w:br/>
        <w:t>150</w:t>
        <w:br/>
        <w:t>Кенет Нәфиса Әзизаның кішкентайына қол созып, алдына</w:t>
        <w:br/>
        <w:t>алып, омырауын аша бастады.</w:t>
        <w:br/>
        <w:t>-- Емшегім сыздай береді, сүті бар шығар, - деді.</w:t>
        <w:br/>
        <w:t>Әзизанын қызы қыңқылдай бастап еді, сүттің иісін сезіп, тын-</w:t>
      </w:r>
    </w:p>
    <w:p>
      <w:r>
        <w:t>ши қалды да бөтен әйелдін төсінс басын тықты.</w:t>
        <w:br/>
        <w:t>Осылайша тұткыңдар пойызы қасиетті Орал таудың беліне</w:t>
        <w:br/>
        <w:t>шығып, Свердлов дейтін қаладан да өтті. Мағжан болса айтар еді:</w:t>
        <w:br/>
        <w:t>ЖҰзын Орал -- күн мен түннің арасы,</w:t>
        <w:br/>
        <w:t>Арғы жағы жын-шайтанның ордасы,</w:t>
        <w:br/>
        <w:t>Бергі жағы ер түріктің даласы, -</w:t>
        <w:br/>
        <w:t>деп.</w:t>
        <w:br/>
        <w:t>Пойыз сол ер Түріктің даласына снтелей беттеді. Жолда та-</w:t>
        <w:br/>
        <w:t>дай орман, дала, қала қалды. Сөйтіп, қазіргі Қазақстанның шс-</w:t>
        <w:br/>
        <w:t>карасына ілігіп, Петропавловск -- Қызылжар қаласына келіп тоқ-</w:t>
        <w:br/>
        <w:t>тады.</w:t>
        <w:br/>
        <w:t>Сүңғыла Құләнда, оку, білімі биік болмаса да, табиғи алғыр-</w:t>
        <w:br/>
        <w:t>лығы арқасында, енді осы жерде тағдыр дейтін тақсыреттің бір</w:t>
        <w:br/>
        <w:t>тармағы шешілетінін аңғарды.</w:t>
        <w:br/>
        <w:t>-- Әй, сорлығарлар, --деді ол Әзиза мен Нәфисаға.-- Құдайға</w:t>
        <w:br/>
        <w:t>жалбарынып көріңдер. Осыдан пойыз тіке Сібірге тартса-- құры-</w:t>
        <w:br/>
        <w:t>дық. Оңда тірі қайтуымыз екіталай. Ал оңға бұрылса -- Қазақ-</w:t>
        <w:br/>
        <w:t>станда қаламыз. Қанша дегенмен ел ғой -- өлмеспіз.</w:t>
        <w:br/>
        <w:t>Содан ол отыра қалып, дұға оқысын. Пойыз ла ұзақ тұрып</w:t>
        <w:br/>
        <w:t>алды. Күләнданың Құдайға жалбарынуы да ұзаққа созылды. Бір</w:t>
        <w:br/>
        <w:t>дұғаны -- «Әлхамдүны» қайталай бере ме, әлде соншалықты көп</w:t>
        <w:br/>
        <w:t>біле ме -- ол жағы ана екеуіне белгісіз. Пойыздың бел темірлері</w:t>
        <w:br/>
        <w:t>сақыр-сұқыр, вагон ары-бері ырғатыла береді.</w:t>
        <w:br/>
        <w:t>Зарықтырып барып, бір кезде қызыл пойыз козғалды-ау.</w:t>
        <w:br/>
        <w:t>Оның қалай тартарын аңдып тұрған бұл үшеуі ғана емес, бүкіл</w:t>
        <w:br/>
        <w:t>вагон екен, бір кезде әйелдер, әсіресе орыстар жағы:</w:t>
        <w:br/>
        <w:t>-- Қазакстанға кеттік,-- деп шу ете қалды. Біреулері:</w:t>
        <w:br/>
        <w:t>-- Қазақстан -- шөл дала, қурап өлеміз, -- деп күніренді.</w:t>
        <w:br/>
        <w:t>--Сібірде тоңып өлер едік кой,-- десті біреулері. Ал Күләнда</w:t>
        <w:br/>
        <w:t>мойнына жүн орамалын салып:</w:t>
        <w:br/>
        <w:t>-- Иә. Көк Тәңірі! Иә, аруақ! Ақ жол бере гөр!--деп еңіреп</w:t>
        <w:br/>
        <w:t>жіберді. Діні қаттылау, жігерлі әйел Казақстанда не күтіп тұрға-</w:t>
        <w:br/>
        <w:t>нын білмесе де, әйтеуір туған топырак кой деп, алдынан бір иненің,</w:t>
        <w:br/>
        <w:t>жасуындай сәуле жылтырағандай іші жылып сала берлі. Әзиза</w:t>
        <w:br/>
        <w:t>156</w:t>
        <w:br/>
        <w:t>Камераға кіріп, тас төсекке жантайып жатып, төбесінің күйіп</w:t>
        <w:br/>
        <w:t>қалған жерін саусағымен сипалап көрді. Улай ашыды. Ашытқа-</w:t>
        <w:br/>
        <w:t>ны қорлық емес. Рысқұловтың төбесіне адам айуанының темекі</w:t>
        <w:br/>
        <w:t>тұқылын басып, мыжғылап оөшіргені корлық. Бірақ бұған Рыс-</w:t>
        <w:br/>
        <w:t>құлов аса қорынған жоқ. Не көрмеген бас? Негс шыдамаған төбе?</w:t>
        <w:br/>
        <w:t>Осыдан үш күн бұрын бүл төбеге сұп-суық зәрдей тамшы да там-</w:t>
        <w:br/>
        <w:t>шылатып қойды. Содан, ақыры Рысқұлов үш күн бойы ес-түсінен</w:t>
        <w:br/>
        <w:t>айырылып жатты. Жаны неткен сірі еді. Таудағы тасжарған тұқы-</w:t>
        <w:br/>
        <w:t>мынан жаралған шығар. Глебовтың келесі сынағының түрі -</w:t>
        <w:br/>
        <w:t>жаңағы. Төбесіне темекінің шоғын басып өшірді. Бірақ сөйтіп</w:t>
        <w:br/>
        <w:t>түрып, Рысқұловтың рухын жандандырып та кетті. Оны Глебов</w:t>
        <w:br/>
        <w:t>өзі сезген жоқ.</w:t>
      </w:r>
    </w:p>
    <w:p>
      <w:r>
        <w:t>Рысқұловтың жар дегенде жалғыз ұл баласы тірі екен. Ақ</w:t>
        <w:br/>
        <w:t>теңізге айдаған екен. Ақтенізден ана бір жылы Онега көлінедейін</w:t>
        <w:br/>
        <w:t>қанал қазғанда, айдаудағы адамдар шыбындай қырылған.</w:t>
        <w:br/>
        <w:t>Ескендірді, әрине, курортқа алып барған жоқ. Азапқа алып бар-</w:t>
        <w:br/>
        <w:t>ды. Бірақ мына тас камерадан тәуір болар. Мүмкін, жаны тірі</w:t>
        <w:br/>
        <w:t>қалар. Әйтеуір, үміт өлмейді. Үміт өлгенде Рысқұлов та өледі.</w:t>
        <w:br/>
        <w:t>Рысқұлов сңді Әзизаны ойлады, жаңа туған нәрсстені ойла-</w:t>
        <w:br/>
        <w:t>ды. Бұрын олар есіне түскенде өзегі өртеніп кетуші еді. Енді</w:t>
        <w:br/>
        <w:t>өйтпейтін болыпты. Оларды азапқа салуын салады, бірақ атып</w:t>
        <w:br/>
        <w:t>тастамас. Рысқұлов солай ойлайды. Солдан кейін, көз алдына</w:t>
        <w:br/>
        <w:t>Сәулесі келеді. Сүп-сүйкімді томпиған бишара. Енді не болар</w:t>
        <w:br/>
        <w:t>екен? Түйметайдың қолында қалған шығар. Әлде Әрифа алып</w:t>
        <w:br/>
        <w:t>қалды ма? Алпыстағы кемпірді қамамайтын шығар. Сол бірдеңе</w:t>
        <w:br/>
        <w:t>етіп өлтірмес. Софья ғой, өз шешесінің қолында... Йә, Рысқұ-</w:t>
        <w:br/>
        <w:t>лов. Ұяң бұзылды. Дауыл соқты. Қара дауыл... Кенет көзалдына</w:t>
        <w:br/>
        <w:t>Қызыл Жебе мінген Рысқұл тұра калып:</w:t>
        <w:br/>
        <w:t>-- Тұрар! Көтер басынды!-- деп зекіді.</w:t>
        <w:br/>
        <w:t>ӘЗИЗА</w:t>
        <w:br/>
        <w:t>Мәскеуден тшыққан пойыз әуелі, сірә, Рязань қаласына тоқ-</w:t>
        <w:br/>
        <w:t>тады. Түн іші еді, тор терезеден өлегізіген фонарьлар, ары-бері</w:t>
        <w:br/>
        <w:t>жүгірген адамдардың сұлбасы ғана көрінеді. Әзизаның құлағы-</w:t>
        <w:br/>
        <w:t>на: «Рязань, Рязань» деген дауыстар «Рюзань, Рюзань» болып</w:t>
        <w:br/>
        <w:t>151</w:t>
        <w:br/>
        <w:t>шырылдайды. Кіп-кішкентай, топ-томпақҡ колдарын созады. Бір</w:t>
        <w:br/>
        <w:t>уақытта шарт етіп, найздғай сокқандай болды да, Әзиза оянып</w:t>
        <w:br/>
        <w:t>кетті. Сөйтсе, пойыз солқ етіп тоқтаған екен. Вагондар бір-біріне</w:t>
        <w:br/>
        <w:t>соқтығысы! қалған скен. Орыс қатындар:</w:t>
        <w:br/>
        <w:t>-- Бревна везет, чтоли,--деп бұрқылласты.</w:t>
        <w:br/>
        <w:t>Әзиза мәнгіріп отырып, бір мезгіл терезеге үңіліп еді:</w:t>
        <w:br/>
        <w:t>-- АЙ!-- деп айқайлап жіберді.</w:t>
        <w:br/>
        <w:t>-- Не болды, байғұс-ау, - деп Күлонда жалт қарады. Әзиза</w:t>
        <w:br/>
        <w:t>ернін тістелегі, өксіп жылаған даусым шығып кетпесін дегендей</w:t>
        <w:br/>
        <w:t>аузын басып, тұншығыгп :</w:t>
        <w:br/>
        <w:t>-- Көк-шс-тау,-- леді.</w:t>
        <w:br/>
        <w:t>Қараса -- вокзал екен, қызыл үйдің төбесінде: «Көкшстау -</w:t>
        <w:br/>
        <w:t>Кокчстав» деген жазуы бар.</w:t>
        <w:br/>
        <w:t>-- Е, жарықтык, Көкше, -- деді Күләнда әулие көргенлей</w:t>
        <w:br/>
        <w:t>қолын қусырып, басын иіп.-- Жынданайын дегенсінң бг, неге сон-</w:t>
        <w:br/>
        <w:t>ша бақырдып, -- деп Әзизаға ұрысты. Әзиза сазарып, үндемей</w:t>
        <w:br/>
        <w:t>қалды. Күләнда өкпелетіп алдым ба деп, лезде мейірленіп;</w:t>
        <w:br/>
        <w:t>-- Кой, Әзиза, әшейін айтам, елді сағынғансың ғой,-- деді.</w:t>
        <w:br/>
        <w:t>Кішкентай Рида қынқылдады. Әзиза таскерең болғандай оған</w:t>
        <w:br/>
        <w:t>назар да салмалы. Жылаған баланы Нәфиса көтеріп алды. Тас</w:t>
        <w:br/>
        <w:t>меңіреу калпында көп отырды. Терезеден көз алмайды. Тек пойыз</w:t>
        <w:br/>
        <w:t>жүре бергенде ғана, еңкілдеш те еңіреп! кеп жіберді. Күләнда ба-</w:t>
      </w:r>
    </w:p>
    <w:p>
      <w:r>
        <w:t>сынан силады. Орыс қатындар оқшиысып:</w:t>
        <w:br/>
        <w:t>-- Чтос ней? -- деді.</w:t>
        <w:br/>
        <w:t>Нәфиса түкке түсінбесе де, көңілі босап:</w:t>
        <w:br/>
        <w:t>-- И-и, ғазиз баш, ғариб мискин,-- деп койды.</w:t>
        <w:br/>
        <w:t>Вагонда бауырласып алты тәулік жол жүргенде, Нәфиса Әзи-</w:t>
        <w:br/>
        <w:t>заның кім скенін білген. Рыскұловты естіген екен. Оның Сұлтан-</w:t>
        <w:br/>
        <w:t>Ғалиезпен дос-жаран болғанын білгенде, Әзизамен тіпті апалы-</w:t>
        <w:br/>
        <w:t>сіңлідей болып кетті.</w:t>
        <w:br/>
        <w:t>Пойыз Кокшетаудан ұзап кеткенле ғана, Әзиза Риданы өз</w:t>
        <w:br/>
        <w:t>қолына алыл:</w:t>
        <w:br/>
        <w:t>-- Сол кезден қалған бір жапырақ белгі мынау,--деп қойды.</w:t>
        <w:br/>
        <w:t>-- Нег болды, айтсаңшы, -- деп Күләнда тіл қатқанда барып.</w:t>
        <w:br/>
        <w:t>соноу бір кезде, 1930 жылы Рыскұловпен тұнғыш рет осы Көкше-</w:t>
        <w:br/>
        <w:t>тауда, тұп-тура жанағы вокзал басында, тұйықта тұрған люкс-</w:t>
        <w:br/>
        <w:t>вағонның ішінде танысқанын айтып, сыр ішертті. Тіпті Рыскұ-</w:t>
        <w:br/>
        <w:t>ловтын сондағы кейбір мінезін суреттеп, күліп те жіберді.</w:t>
        <w:br/>
        <w:t>158</w:t>
        <w:br/>
        <w:t>-- Рида.</w:t>
        <w:br/>
        <w:t>-- Әкесінің аты.</w:t>
        <w:br/>
        <w:t>-Түрар.</w:t>
        <w:br/>
        <w:t>Дәу орыс қозғалақтап:</w:t>
        <w:br/>
        <w:t>-- Тот самый, -- делі. Жұмыртка бас:</w:t>
        <w:br/>
        <w:t>-- Дәл өзі,-- делі. Солан соң, Әзизаға қарап:</w:t>
        <w:br/>
        <w:t>-- Нәрестеге обал ғой, фамилиясын өзгертпейсің бе? -- деді</w:t>
        <w:br/>
        <w:t>жаны ашыған болып.</w:t>
        <w:br/>
        <w:t>-- Неге? -- деді Әзиза шоқ басқандай.</w:t>
        <w:br/>
        <w:t>-- Бұл байғұс бала ертен өседі, халық жауының фамилиясын</w:t>
        <w:br/>
        <w:t>алып жүргені ауыр болады, қорланады ғой. Маңдайына қарғыс</w:t>
        <w:br/>
        <w:t>таңбасын басып қойғандай...</w:t>
        <w:br/>
        <w:t>Әзиза әллекалай әруактанып кетті. Кімнің алдында түрғанын</w:t>
        <w:br/>
        <w:t>лдаұмытқандай. Тергеуші қазақты тұнғыш рст көріп, іші бұратын</w:t>
        <w:br/>
        <w:t>шығар деп үміттеніп сді, жаны ашыған түрі мынау.</w:t>
        <w:br/>
        <w:t>-- Ал мен айтсам, Рысқұловтың фамилиясын алып жүру зор</w:t>
        <w:br/>
        <w:t>мақтаныш, -- делі Әзиза арқаланып. Әйел чекисттыжырынып:</w:t>
        <w:br/>
        <w:t>--Йшь ты, -- деді.</w:t>
        <w:br/>
        <w:t>-- Жә, өйтіп қызбаланбаңыз, --деді қазақ чекист бас терісіне</w:t>
        <w:br/>
        <w:t>дейін қызғылтым тартып.-- Аяғанды білмесен, аңырап қаласын.</w:t>
        <w:br/>
        <w:t>Қызынды детдомға өткіземіз.</w:t>
        <w:br/>
        <w:t>-- Жоқ!-- деп шыңғырып жіберді Әзиза. -- Мен тірімін ғой.</w:t>
      </w:r>
    </w:p>
    <w:p>
      <w:r>
        <w:t>Мені өлтірсендер, сонда өткізіңдер!</w:t>
        <w:br/>
        <w:t>-- Айқайлама! -- деп кызғылтым бас чекист ақырып қалды.</w:t>
        <w:br/>
        <w:t>Қатын дауысты неме, үні шаңқ стті.</w:t>
        <w:br/>
        <w:t>-- Тумай жатып мұның не жазығы бар, ағатай-ау.</w:t>
        <w:br/>
        <w:t>-- Орысша сөйле! -- деп шінкілдеді қазак чекист. -- Жазығы</w:t>
        <w:br/>
        <w:t>сол -- халық жауының тұқымы. Кәмелетке жеткен соң, бұл да</w:t>
        <w:br/>
        <w:t>түрмеге алынады. Білмейсің бе? Үкім солай.</w:t>
        <w:br/>
        <w:t>-- Құдайдан қорыксандаршы...</w:t>
        <w:br/>
        <w:t>-- Болды! Сенен басқа да ксзек күтіп тұрғандар көп. Хабар-</w:t>
        <w:br/>
        <w:t>лаймын. АЛЖИР-де боласың. Мамандығың бар ма?</w:t>
        <w:br/>
        <w:t>--Ба-а-ар.</w:t>
        <w:br/>
        <w:t>-- Қандай?</w:t>
        <w:br/>
        <w:t>-- Ма-а-ал дәр-і-ге-рі...</w:t>
        <w:br/>
        <w:t>-- Как раз, -- деп қалды дәу орыс.</w:t>
        <w:br/>
        <w:t>-- АЛЖИР-де мал фермасы бар. Сен керексің. Ал ана балан-</w:t>
        <w:br/>
        <w:t>ды мына кісіге тапсыр, -- деп әйел чекисті көрсетті. -- Полина</w:t>
        <w:br/>
        <w:t>Карповна, қызын алып, Осакаровка детдомына өткізесіз.</w:t>
        <w:br/>
        <w:t>11-560 161</w:t>
        <w:br/>
        <w:t>Тәле биге дейін, бәлкім, одан да ары жалғаса береді. Демек баян-</w:t>
        <w:br/>
        <w:t>ды бақыт жок. Байлық деген не, бақыт деген не, бала деген не? --</w:t>
        <w:br/>
        <w:t>деп сұрады дейді әз Төле билен.</w:t>
        <w:br/>
        <w:t>-- Байлық -- алақандағы мұз,</w:t>
        <w:br/>
        <w:t>Бақыт-- ұзатылатын қыз,</w:t>
        <w:br/>
        <w:t>Бала-- артыңда қалатын із,-</w:t>
        <w:br/>
        <w:t>депті дейді әз Гөле.</w:t>
        <w:br/>
        <w:t>Әзиза кеше ғана бақытты еді, кеше ғана Кремльлің қақпасы-</w:t>
        <w:br/>
        <w:t>нан ары-бері сұраусыз өтуші еді... Ендігі жатысы мынау. Рыс-</w:t>
        <w:br/>
        <w:t>құлов оны ұшпаққа да шығарды. Рыскұлов оны азап аранына да</w:t>
        <w:br/>
        <w:t>түсірді. «Әкемнің өлерін білсем, бір уыс талканға айырбастап</w:t>
        <w:br/>
        <w:t>жіберер едім» деген скен, баяғыда бір бейбақ. Сол айтқандай, за-</w:t>
        <w:br/>
        <w:t>ман бұлайша сайкалданып шыға келерін кім білген...</w:t>
        <w:br/>
        <w:t>Рысқұлов тірі сияқты көрінеді. Ондай адамды кім өлімге</w:t>
        <w:br/>
        <w:t>қияды? Көп болса, соттаған шығар. Көп болса, Сібірге айдаған</w:t>
        <w:br/>
        <w:t>шығар. Бәлкім, ол да осы пойызбен келе жатқан болар...</w:t>
        <w:br/>
        <w:t>Үміт шіркін, ой шіркін осылай өрбиді. Әзиза жан-жағына</w:t>
        <w:br/>
        <w:t>қарайды. Жан-жағы ығы-жығы адам. Бәрі -- әйелдер. Басқа-бас-</w:t>
        <w:br/>
        <w:t>қа, осыншама әйел жау болғанда, Кенес өкіметіне шынында да</w:t>
        <w:br/>
        <w:t>хауіп төнгені рас та шығар.</w:t>
        <w:br/>
        <w:t>Іргесінде, вагонның қабырғасында қабысып Күләнда жатыр.</w:t>
        <w:br/>
        <w:t>Ірге жаққа әдейі жатқан. Әзизаға:</w:t>
        <w:br/>
        <w:t>-- Әй, сорлығар, смшектс балаң бар. ірге жақтан суық соға-</w:t>
        <w:br/>
        <w:t>ды, мен жатайын, аз да болса, қалқан шығармын, -- деген.</w:t>
      </w:r>
    </w:p>
    <w:p>
      <w:r>
        <w:t>Бұл Күләнда. Сұлтанбек Хожановтың жан жары. Бұл да со-</w:t>
        <w:br/>
        <w:t>нау үшпақтан мына тамұққа құлап түскен міскін.</w:t>
        <w:br/>
        <w:t>-- Бізді қайда алып бара жатыр? -- деп сұрайды Әзиза.</w:t>
        <w:br/>
        <w:t>--Сен де сұрайсың-ау, мен қайдан білейін,-- дейді Әзизалан</w:t>
        <w:br/>
        <w:t>гөрі кекселеу Күләнда.-- Көп болса, Магаданға алып барар, одан</w:t>
        <w:br/>
        <w:t>ары Америка асырып жібермесе, кайда апарады? Магаданда да</w:t>
        <w:br/>
        <w:t>елтұрады дейді ғой.</w:t>
        <w:br/>
        <w:t>Ташкентте тұрса да, Мәскеуде түрса да күндіз-түні үйінен</w:t>
        <w:br/>
        <w:t>конақ үзілмейтін, соның бәрін атқарып, қазаны оттан түспейтін</w:t>
        <w:br/>
        <w:t>қайран Күләнда:</w:t>
        <w:br/>
        <w:t>--Әй, сорлығар, жылама, өй, әздек неме. Байымыздың арқа-</w:t>
        <w:br/>
        <w:t>сында біраз дәурен сүрдік. Бір аштықтың бір тоқтығы бар. Тоқ-</w:t>
        <w:br/>
        <w:t>тықтың да аштығы бар. Азар болса, соның қарымы шығар. Неге</w:t>
        <w:br/>
        <w:t>жылайсын, өй, көзің аққыр? Ер-азаматтар кебін киіп кеткен жоқ,</w:t>
        <w:br/>
        <w:t>153</w:t>
        <w:br/>
        <w:t>Түкке түсінбеген орыс қатындар Әзизаның біресе жылап,</w:t>
        <w:br/>
        <w:t>біресе күлгенін көріп, бір-біріне қарасып, біреуі тіпті саусағы-</w:t>
        <w:br/>
        <w:t>мен өз басын нұқып та қойлы.</w:t>
        <w:br/>
        <w:t>Әзиза арада «жеңгетай» жүрген Ескендір Тынышбчевтын</w:t>
        <w:br/>
        <w:t>небір кылыктарын еске түсіріп, мәз балды.</w:t>
        <w:br/>
        <w:t>-- Қай Тынышбаев? -- деп қалды Күләнда.</w:t>
        <w:br/>
        <w:t>-- Мұхамеджан Тынышбаев. Ескендір соның баласы.</w:t>
        <w:br/>
        <w:t>Күләнда ол кісіні жақсы танитын болып шықты.</w:t>
        <w:br/>
        <w:t>Үш нәрсе арсыз: ұйқы арсыз, тамақ арсыз, күлкіарсыз. Орыс-</w:t>
        <w:br/>
        <w:t>тар мүны білмей ме, Әзизаның күлгеніне таң қалады. Бірақ өздері</w:t>
        <w:br/>
        <w:t>де біресе жылайды, косылып өлең айтады, сақылықтасып күледі.</w:t>
        <w:br/>
        <w:t>Тұтқындар пойызында осындай өмір әзірше ешкімді девлтірместен,</w:t>
        <w:br/>
        <w:t>ақырында Ақмола деген қалаға да әкеп! жеткізді-яу. Вокзалдар-</w:t>
        <w:br/>
        <w:t>дың бәрі бір-біріне ұқсас. «Акмола - Акмолинск» деген жазуы</w:t>
        <w:br/>
        <w:t>болмаса, мынау да Көкшетаудың вокзалындай. Пойыз ыңқ стіп</w:t>
        <w:br/>
        <w:t>тоқтаған сон, сыртта дабыр-лүбір көбейді. Шошақ буденкновка-</w:t>
        <w:br/>
        <w:t>Лар көбейді. Репродуктор даусы саңқылдап тұр. Радио концерт</w:t>
        <w:br/>
        <w:t>беріп жатыр. Тіпті осы пойызды бүкіл халық болып күткендей,</w:t>
        <w:br/>
        <w:t>перрон басы гу-гу. Бұл не екен деп, тұтқындар терезеге үңіледі.</w:t>
        <w:br/>
        <w:t>Бірақ гүл алып шыққан етікім жоқ. Арсылдаған овчарка</w:t>
        <w:br/>
        <w:t>иттерімен алысып тұрған милиция. Бір уақытта сырғыма жалпақ</w:t>
        <w:br/>
        <w:t>есік ашылыт! кетті де, сырттан бір зілман дауыс:</w:t>
        <w:br/>
        <w:t>-- Шығындар! - деді.</w:t>
        <w:br/>
        <w:t>Сатысы жоқ мал вагоннан әйелдер бірін-бірі сүйемелдеп, қар-</w:t>
        <w:br/>
        <w:t>ғып түсе бастады. Таҙа ауаға үйренбеген байғұстардың басы ай-</w:t>
        <w:br/>
        <w:t>налғандай болды. Күн әлі едәуір суық екен. Барын үстіне іліп,</w:t>
        <w:br/>
        <w:t>бастарын шандып алған әруақ сияқты тұтқындарды сапка тұрғы-</w:t>
        <w:br/>
        <w:t>зып, мылтық кезенген, арнылдақ ит жетектеген айдауылдар</w:t>
        <w:br/>
        <w:t>тізбекті вокзалдың ішіне кіргізбей, іпетке алып шықты. Окшау-</w:t>
        <w:br/>
        <w:t>лау бір сары үйдің маңдайшасында «АЛЖИР іптабы» деген жазу</w:t>
        <w:br/>
        <w:t>бар екен. Топырлатып соған кіргізді.</w:t>
      </w:r>
    </w:p>
    <w:p>
      <w:r>
        <w:t>-- АЛЖИР-і несі? -- деп күпкілдесті тұтқындар.</w:t>
        <w:br/>
        <w:t>-- Африкада Алжир деген ел бар, соған әкететін шығар, --</w:t>
        <w:br/>
        <w:t>деді бір еврей әйел.</w:t>
        <w:br/>
        <w:t>--Оңда СІбір айналдырмай-ак, Мәскеуден ары негеәкетпелі,-</w:t>
        <w:br/>
        <w:t>деп бірсу шүбәланды.</w:t>
        <w:br/>
        <w:t>-- Суықтан суырып алып, ыстыққа шыжғырмакшы,--деп бір</w:t>
        <w:br/>
        <w:t>әйел ашу шақырды.</w:t>
        <w:br/>
        <w:t>159</w:t>
        <w:br/>
        <w:t>-- Ухты, бля... -- деп бұған да ұмтыла бергенде, Әзиза қару-</w:t>
        <w:br/>
        <w:t>Лы ғой:</w:t>
        <w:br/>
        <w:t>-- Мә саған бля... -- деп айдауылды көкірегінен періп кеп</w:t>
        <w:br/>
        <w:t>жіберіп еді, анау қар үстіне тыран етіп, құлап түсті. Мұны көрген</w:t>
        <w:br/>
        <w:t>тырнадай тізбек, орысы бар, қазағы, еврейі бар-- барлық әйел ал</w:t>
        <w:br/>
        <w:t>кеп күлсін. Құдай күлкі бермей койса, адам жарылып өлер елі. О</w:t>
        <w:br/>
        <w:t>дүниедегі тозақты көріп қайтқан ешкім жоқ, бірак, рас болса,</w:t>
        <w:br/>
        <w:t>тозақта да адамдар бір-біріне от шашып ойнап, күле беретін</w:t>
        <w:br/>
        <w:t>көрінеді.</w:t>
        <w:br/>
        <w:t>Бірақ бұл жарық жалғанда күлкі аз да, жылау көп. Мүмкін,</w:t>
        <w:br/>
        <w:t>жаратылыс солай ма? Неге әйтпесе анасының құрсағынан шық-</w:t>
        <w:br/>
        <w:t>қанда бала күліп шықпайды, жылап шығады? Бұл дүниеге</w:t>
        <w:br/>
        <w:t>келгеніне ренжігендей сыңай танытады. Анасынан күліп туған</w:t>
        <w:br/>
        <w:t>бір бала бар ма? Әзір ондайды ешкім естіген де, көрген де жоқ.</w:t>
        <w:br/>
        <w:t>Әйелдердің әлгі қыран күлкісі ұзаққа бармады. Аяғы аспан-</w:t>
        <w:br/>
        <w:t>нан келіп құлап калған айдауыл үстінің қарын қаға-маға қайта</w:t>
        <w:br/>
        <w:t>тұрды. Жерден винтовкасын көтеріп алды. Әзизаға қарай кезене</w:t>
        <w:br/>
        <w:t>бергенде жұрт шу етс қалды. Аттың үстінде келе жатқан ұлық,</w:t>
        <w:br/>
        <w:t>чекист:</w:t>
        <w:br/>
        <w:t>-- Бобров! Перестань баловатьея! -- деп айқайлады. -- Олан</w:t>
        <w:br/>
        <w:t>Да ол асау қатынды алдына қой. Осыдан АЛЖИР-ге жеткенше</w:t>
        <w:br/>
        <w:t>жол салсын. Көрейік күшін.</w:t>
        <w:br/>
        <w:t>Әзиза тырна тізбектің алдына шықты. Малтығып келеді.</w:t>
        <w:br/>
        <w:t>Қарайған бар ма деп мойнын созады. Қардан биік шоқ-шоқ қа-</w:t>
        <w:br/>
        <w:t>рағаннан басқа қарайған көрінбейді. Аспанға үңіліп еді, о да</w:t>
        <w:br/>
        <w:t>үңірейіп түр. Суық бұлт түксиеді. Аспанды бұлт басқанда Құдай</w:t>
        <w:br/>
        <w:t>Жердің бетін калай көрслі? Қарғыс атқыр қара бұлт. Ол болмаса</w:t>
        <w:br/>
        <w:t>Құдай мына күнәсіз Әзизанын осыншама корлық көргенін бай-</w:t>
        <w:br/>
        <w:t>қап қалып, мейірімі түсер еді...</w:t>
        <w:br/>
        <w:t>Алдыға үздігіп қадала қарай берген сон, көзі бұлдырай бас-</w:t>
        <w:br/>
        <w:t>тады. Шоқк-шоқ қараған жайылып жүрген қой сияқты болып</w:t>
        <w:br/>
        <w:t>кетеді. Кейде шоқы-шоқкы биік тау тәрізді боп көрінеді. Мәсксу</w:t>
        <w:br/>
        <w:t>түбіндегі Клязьма орманында шаңғы теуіп үйренгені кандай онды</w:t>
        <w:br/>
        <w:t>болган. Көпке дейін шыдап бақты. Қасарысып келеді. Көзінен</w:t>
        <w:br/>
        <w:t>ог жарқылдағандай. Артынша мұнарлана бастады. Мұнар сағым</w:t>
        <w:br/>
        <w:t>арасынан әлдекім бұған қарсы құшак жая, теңіз кешіп жүзіп келе</w:t>
        <w:br/>
        <w:t>жатыр. Жақындап қалды. Құшағын айқара жайып келе жатыр.</w:t>
        <w:br/>
        <w:t>Толкин-толқын қара шашы желбіреп келе жатыр. Алтын жиек</w:t>
        <w:br/>
        <w:t>көзілдірігі жарқ-жұрқ етеді,</w:t>
        <w:br/>
        <w:t>163</w:t>
      </w:r>
    </w:p>
    <w:p>
      <w:r>
        <w:t>-- Құп болады,-- леп Полина Карповна орнынан түрегелді.</w:t>
        <w:br/>
        <w:t>-- Бермеймін! --деп Әзизаның жан даусы шықты. Чекист әйел</w:t>
        <w:br/>
        <w:t>Әзизаны шапалакпен бсттен тартып-тартып жіберді де, құндақ-</w:t>
        <w:br/>
        <w:t>ты оның колынан жұлып алды. Мұндай сокқы күтпеген Әзиза</w:t>
        <w:br/>
        <w:t>әуелі есеңгіреп, содан соң баласына қолып соза ұмтылды.</w:t>
        <w:br/>
        <w:t>-- Айналайындар-ау, аясандаршы! Байымды алдындар, анам-</w:t>
        <w:br/>
        <w:t>ды, бауырларымды, тұнғыш қызымды да алдындар... Ескендір-</w:t>
        <w:br/>
        <w:t>Шурикті де алдындар. Жалғыз жапырақ кішкентай нәрестені де</w:t>
        <w:br/>
        <w:t>қимайсындар ма-а-а...</w:t>
        <w:br/>
        <w:t>Алты айлық Рида түрмеде туып, бәле көрген емес пе, беті</w:t>
        <w:br/>
        <w:t>ересек адамдай әжімді, көзін мұң басып, аузы кемсеңдеп, тыр-</w:t>
        <w:br/>
        <w:t>бандап, кішкентай ғаня арық колын әлсіз созып, жылауға да ша-</w:t>
        <w:br/>
        <w:t>масы келмей, мәлі қозы маңырағандай, жай ғана ыңырсылы.</w:t>
        <w:br/>
        <w:t>Тұтқын әйелдерді Акмоладан АЛЖИР-ге жаяу айдады. Че-</w:t>
        <w:br/>
        <w:t>кистер мен милиционерлер біреулері шанаға, біреулері атка</w:t>
        <w:br/>
        <w:t>мінген. Қыс бойы жатып, нығыздалған қасат қар күн сәл-пәл</w:t>
        <w:br/>
        <w:t>жылыған сон, солқылдай бастаған. Содан да жүру киын. Қардан</w:t>
        <w:br/>
        <w:t>бір аяғыңды суырып ала берсең, келесі аяғын күмп етіп, түсіп</w:t>
        <w:br/>
        <w:t>кетеді. Жүріс баяу. Бәріде бір ізбен ілбіп келеді. Әсіресе із салу-</w:t>
        <w:br/>
        <w:t>шыға қиын. Сондықтан айдауыл алдыңғы адамды кезек-кезек</w:t>
        <w:br/>
        <w:t>алмастырып отырады. Із салар кезек Нәфисағич жеткенде, кешісгі</w:t>
        <w:br/>
        <w:t>Татарстан Совнаркомының қатыны кепке шыдамай құлап қал-</w:t>
        <w:br/>
        <w:t>ды. Аяғындағысы жұқаетік екен, байғұс, тойға барамын леп ой-</w:t>
        <w:br/>
        <w:t>лады ма, үйінен қыстық стік те киіп шықпапты. Бәлкім, іпама-</w:t>
        <w:br/>
        <w:t>сын келтірмеген де шыгар. Құлап қалған Нәфисаны айдауылдар</w:t>
        <w:br/>
        <w:t>шанаға лақтырып тастады.</w:t>
        <w:br/>
        <w:t>Кезек Күләндаға келгенде ол онша шаршамаса да, Нәфиса</w:t>
        <w:br/>
        <w:t>құсатып шанаға салар ма екен деп, бір жағына қисайып барып,</w:t>
        <w:br/>
        <w:t>құлай кетіп еді, айдауыл аямастан мылтықтың дүмімен періп-</w:t>
        <w:br/>
        <w:t>періп жіберіп, қолтығынан жұлқып түрегелтті. Күләэнданың ізімен</w:t>
        <w:br/>
        <w:t>келес жатқан Әзиза шыдай алмай:</w:t>
        <w:br/>
        <w:t>-- ӘЙ, көргенсіз, ұрма! -- деп айқайлады-ай.</w:t>
        <w:br/>
        <w:t>Кецдала. Дауыс ешбіртоскауыл көрмей алысқа-алысқа кетті.</w:t>
        <w:br/>
        <w:t>Әзиза Әзизаға ұқсамайды. Бұрынғыдай жылауық емес. Айда-</w:t>
        <w:br/>
        <w:t>уыл:</w:t>
        <w:br/>
        <w:t>1652</w:t>
        <w:br/>
        <w:t>кебенек киіп кетті ғой. Соларға кесірің тиеді, жылама!-- дейді.</w:t>
        <w:br/>
        <w:t>Артынша Әзизаны құшақтап, өзі де өксиді. Содан сон, аяғын</w:t>
        <w:br/>
        <w:t>ауылдың әніне ұластырын:</w:t>
        <w:br/>
        <w:t>Сұлтанбск-ау, Тұрар-ау,</w:t>
        <w:br/>
        <w:t>Тауда ұшқан ұлар-ау.</w:t>
        <w:br/>
        <w:t>Алыс кетіп барамыз,</w:t>
        <w:br/>
        <w:t>Жайды кім бар сұрар-ау, аһ. --</w:t>
      </w:r>
    </w:p>
    <w:p>
      <w:r>
        <w:t>дейді.</w:t>
        <w:br/>
        <w:t>Әзиза одан бетер соалқылдайды.</w:t>
        <w:br/>
        <w:t>-- Ойбу, жұбатамын деп жылатып алдым-ау, қой Әзиза, са-</w:t>
        <w:br/>
        <w:t>быр қыл, -- дейді. -- Жылай берме, емшегін суалып қалады, қы-</w:t>
        <w:br/>
        <w:t>зыңды өлтіріп аласың.</w:t>
        <w:br/>
        <w:t>Осы Күләнда, сөйтіп үлесіне тиген шишақпақ қорабындай</w:t>
        <w:br/>
        <w:t>қара нанның жартысын Әзизаға береді. -- Емшегің суалып қал-</w:t>
        <w:br/>
        <w:t>масын, сорлы, -- дейді. Оны да Құдай осы Әзиза мен емшектегі</w:t>
        <w:br/>
        <w:t>алты айлық нәрестесі өліп қалмасын деп жолсерік қылған шы-</w:t>
        <w:br/>
        <w:t>ғар. Тіпті әлдеқалай басқа вағонға бөлініп кетсе ле, Әзизаның</w:t>
        <w:br/>
        <w:t>күні не боларын ешкім болжай алмас-ты. Өзің тойып отырып,</w:t>
        <w:br/>
        <w:t>итке сүйек тастағаның қайырымдылық емсс, өзің аш отырып, ит-</w:t>
        <w:br/>
        <w:t>пен сүйек бөліскенің қайырымдылық.</w:t>
        <w:br/>
        <w:t>Вагонның тор терезесінен, жыртық-тесігінен таң атып келе</w:t>
        <w:br/>
        <w:t>жатқанының белгісі білінеді, Біреулер: Волга, Волга десті. Сөйтсе,</w:t>
        <w:br/>
        <w:t>нойыз Еділге де келіп қалған екен. Анасы Әрифа «Ақ Идел, Ақ</w:t>
        <w:br/>
        <w:t>Идел» деп ұлайы ыңылдап ан салар елі. Сол Ақ Идел осы болды.</w:t>
        <w:br/>
        <w:t>Әзиза әлі мұзы сөгілмеген өзенге тесіктен сығалап қарағанмен,</w:t>
        <w:br/>
        <w:t>шалқып аққан Еділді көре алмады. Сол-сол екен, Қазан, Қазан</w:t>
        <w:br/>
        <w:t>деген дауыстар естілді. Бұл Қазан да анасынын айтуынан таныс.</w:t>
        <w:br/>
        <w:t>Әкесі барып, Әрифаны алып, аз күн қызық дәурен сүрген. Ерте</w:t>
        <w:br/>
        <w:t>кетіп қалды. Ерте кеткені де дұрыс болған шығар. Әйтпесе, мына</w:t>
        <w:br/>
        <w:t>нәубетке алдымен ілінетіңдердің бірі сол сді. Өйткені оқыған ғой.</w:t>
        <w:br/>
        <w:t>Жоғары білімді. Ал оқыған, көзі ашықтар өкіметке қауіпті. Бәрін</w:t>
        <w:br/>
        <w:t>қынадай қырып жатыр.</w:t>
        <w:br/>
        <w:t>Артында жан жары Әрифа, ұлдары Рэшид пен Шәміл, қызда-</w:t>
        <w:br/>
        <w:t>ры Әзиза мен Нәлия калды. Қазір Әрифа да, Рәшид пен Шәмілде</w:t>
        <w:br/>
        <w:t>түрмеде. Нәдия белгісіз. Әйтеуір, Әзизаның білетіні -- түрмеге</w:t>
        <w:br/>
        <w:t>түспеген тек Нәдия болатын. Бәлкім, еңдігі оны да ұстаған шығар.</w:t>
        <w:br/>
        <w:t>Қазанның вокзалынан, пойыздың тұтқын вагоныңан қала</w:t>
        <w:br/>
        <w:t>көрінбейді. Сыртка шығармайды. Вагонның іші адамдардың ніс-</w:t>
        <w:br/>
        <w:t>154</w:t>
        <w:br/>
        <w:t>Тачканы ойдан қырға қарай, үй салынатын жерге жеткізу</w:t>
        <w:br/>
        <w:t>керек. Тас шығып жатқан жер ойланда. Жалғызаяқ бұралаң жол-</w:t>
        <w:br/>
        <w:t>датачкасы түскір, бұлтын-бұлтың стіп, кисайып кете береді. Тач-</w:t>
        <w:br/>
        <w:t>каның кос сабы болалы. Кос қолдап, кеуденді алға салып, ілгері</w:t>
        <w:br/>
        <w:t>итергенде, тачка сені кері итереді. Қарулы қол, әлуетті қайрат</w:t>
        <w:br/>
        <w:t>болмаса, тачка сені құлатып, өзіңді таптап өтуден тайынбайды.</w:t>
        <w:br/>
        <w:t>Сол күні Ескеңдір екі барып келуге жарады. Үшіншіде әл-</w:t>
        <w:br/>
        <w:t>дәрмен кете бастады. Тачка бұлталақтап, сабы баланың өзін әрі-</w:t>
        <w:br/>
        <w:t>бері шайқалақтатып, жөнге көнбей, қырсық шала берді. Сөйтіп</w:t>
        <w:br/>
        <w:t>келе жатканда, бірер тас домалап түсіп те қалды. Өліп бара жат-</w:t>
        <w:br/>
        <w:t>сан да тас түсірмеуің керек. Холкиннің бұйрығының бір түрі осы.</w:t>
        <w:br/>
        <w:t>Жолға тас түсірмей жеткіз. Түсіп қалған тасты тачкаға қайта салу</w:t>
        <w:br/>
        <w:t>мүмкін емес. Ол үшін тачканың сабын жерге койып, қолды бо-</w:t>
        <w:br/>
        <w:t>сату керек қой. Ал жерге қояйын десең, тачкадағы тастың бәрі</w:t>
        <w:br/>
        <w:t>ақтарылып, қол арбаның өзі төмен қарай зытады. Міне, мәселе</w:t>
        <w:br/>
        <w:t>қайда!</w:t>
        <w:br/>
        <w:t>Баланың мандайынан аққан тер мойнына қарай ағылады.</w:t>
        <w:br/>
        <w:t>Теңіз жақтан соққан өкпек жел, әлгі терді лезде қатырады. Енді</w:t>
        <w:br/>
        <w:t>тер мен желдің арпалысы басталады. Тер аққанын қоймайды, жел</w:t>
      </w:r>
    </w:p>
    <w:p>
      <w:r>
        <w:t>қакқанын қоймайды. Екі ортада адам леген бишара пенденің жаны</w:t>
        <w:br/>
        <w:t>шырқырайды. Құдай сорлатқанла, тоқтап тұрып қалуға тағы бол-</w:t>
        <w:br/>
        <w:t>майды. Өйткені артыңнан қаздай тізіліп келе жаткан басқа</w:t>
        <w:br/>
        <w:t>тұтқындар бар. Ал жалғызтабан жол біреу-ақ. Айналып өте ал-</w:t>
        <w:br/>
        <w:t>майсың. Жан-жағың жақпар-жақпар шоқалақ. Тачка жүрмейді.</w:t>
        <w:br/>
        <w:t>Бір адам жолда тоқтап калса, соңындағы басқалардың бәрі тоқ-</w:t>
        <w:br/>
        <w:t>тайды. Ал бұл жағдайды Холкин көрмей қалмайды. Көреді. Бітік</w:t>
        <w:br/>
        <w:t>көз болса да көреді.</w:t>
        <w:br/>
        <w:t>Солтүстіктің аспаны түнеріп тұрады. Холкин одан да</w:t>
        <w:br/>
        <w:t>түнерінкі. Оңтүстікте, Ескендірдің туған жерінде алдақашан жаз</w:t>
        <w:br/>
        <w:t>шығып, өрік пісейін деп қалған. Мұнда мұздын көбесі енді-енді</w:t>
        <w:br/>
        <w:t>ғапа сөгіліп, тоңы енді-снді ғана жіби бастаған. Жалғызаяқ жол-</w:t>
        <w:br/>
        <w:t>дың жиегіндегі тастардың арасынан қылтиып-қылтиып, ілмиін</w:t>
        <w:br/>
        <w:t>қана бірен-саран көкшіл гүл көрінеді. Бәйшешек сияқты. Бірақ</w:t>
        <w:br/>
        <w:t>бәйшешектен гөрі сүйріктеу.</w:t>
        <w:br/>
        <w:t>Анадайдан айқайлап, Холкин жақынлап келгенде, әлгі әлжуаз</w:t>
        <w:br/>
        <w:t>уыз ғүллер оның етігінің жалпақ табанының астыңда мижылып</w:t>
        <w:br/>
        <w:t>калды. Алпамсадай неме, келе сала, Ескендірді жағасынан алып,</w:t>
        <w:br/>
        <w:t>тоқпақтай жұдырығымен түгі үрпиген жақтан ала періп кеп</w:t>
        <w:br/>
        <w:t>жібергенде, бала жолдың жиегіндегі мүк басқан тасқа қалпақтай</w:t>
        <w:br/>
        <w:t>147</w:t>
        <w:br/>
        <w:t>қоңысынан сасып кетті. Ертелі-кеш бір келіп, тұтқындарға өлмес</w:t>
        <w:br/>
        <w:t>тамақ үлестірстін карауыл милиционерлердің өзі мұрындарын</w:t>
        <w:br/>
        <w:t>басып тұрады. Бірақ пенде неге көнбейді, тұтқындарға бұл иіс</w:t>
        <w:br/>
        <w:t>асабілінбейді.</w:t>
        <w:br/>
        <w:t>Бір кезде вагонның сырғыма есігі сақыр-сұқыр сырылдап ашыл-</w:t>
        <w:br/>
        <w:t>дыда, сырттан екі айлауыл ішке бір әйелді итеріп кіргізіп жіберді</w:t>
        <w:br/>
        <w:t>де,есіксырылдап қайта жабылды. Сол бір сәтте сырттан енген суық.</w:t>
        <w:br/>
        <w:t>ауатұғқындарға жұмактын лебіндей боп сезілді. Бір-ақ сәт.</w:t>
        <w:br/>
        <w:t>Айлауылдар итеріп жіберген әйел сденде жатқан біреулерге</w:t>
        <w:br/>
        <w:t>сүрініп, құлап түсті. Қатындар бажылдап, көзің жоқ па деп оны</w:t>
        <w:br/>
        <w:t>тағы итеріп тастады. Әлгі байғұс, ығыса-ығыса Күләнда мен Әзи-</w:t>
        <w:br/>
        <w:t>заның қасына жетіп құлады. Күләнда оны қолтығынан сүйен, өзі</w:t>
        <w:br/>
        <w:t>ығысып, жанынан орын берді. Бейтаныс әйел вагонның қараң-</w:t>
        <w:br/>
        <w:t>ғылығына көзі үйрснейін деген шығар, жан-жағына қарады. Тілі</w:t>
        <w:br/>
        <w:t>байланып қалғандай, шошынып, ә дегенде сөйлей де алмалы.</w:t>
        <w:br/>
        <w:t>-- Бұл Қазан ба? -- деп Күләнда оны сөзге тартты. Бейтаныс</w:t>
        <w:br/>
        <w:t>әйел Күләнданың бетіне сескене қарап:</w:t>
        <w:br/>
        <w:t>--Йе, ие, Қазан. Қаһар сұққан Қазан, --деді кекештеніп.</w:t>
        <w:br/>
        <w:t>Сөйтсе, бұл Татарстан Совнаркомының қатыны екен. Аты</w:t>
        <w:br/>
        <w:t>Нафиса екен. Байын бес ай бұрын ұстап, Мәскеуге әкеткен. Өзін</w:t>
        <w:br/>
        <w:t>таяуда түтқындаған екен, енді міне...</w:t>
        <w:br/>
        <w:t>-- Қая барабыз, қая? -- дейді байгүс.</w:t>
        <w:br/>
        <w:t>-- Қайда баратынымызды біз де білмейміз, -- леп Күләнда</w:t>
        <w:br/>
        <w:t>жауап берді.</w:t>
        <w:br/>
        <w:t>--Сез мұсылман қатыны бұларсыз? -- дейді Нәфиса.</w:t>
        <w:br/>
        <w:t>-- Иә,--дейді Күләнлда.-- Орыстанған мұсылманбыз.</w:t>
      </w:r>
    </w:p>
    <w:p>
      <w:r>
        <w:t>Әзизаның бөбегі ыңырсып қана жылай бастайды. Ауру адам-</w:t>
        <w:br/>
        <w:t>ның ыңырсуы. Жөндеп жылауға да шамасы келмейтін болар.</w:t>
        <w:br/>
        <w:t>-- И-и, бұл кешенің бәләкәй малайы бар? -- дейді көзі шара-</w:t>
        <w:br/>
        <w:t>сынан шыға жаздаған Нәфиса.</w:t>
        <w:br/>
        <w:t>-- Бар,бар,--дейді Күләнда. -- Анасынан сұт шықпайды. Алп.</w:t>
        <w:br/>
        <w:t>Сөйтсе, Нәфисанын да тоғыз айлык ер баласы бар екен. Оны</w:t>
        <w:br/>
        <w:t>өзімен бірге алдырмапты. Бобегімен бірге келе жаткан Әзизаға</w:t>
        <w:br/>
        <w:t>қызыққан сыңайлы.</w:t>
        <w:br/>
        <w:t>-- Сез бақытлы, -- дейді Әҙизаға. - Минем малайым қалды-</w:t>
        <w:br/>
        <w:t>лар, әниімде...</w:t>
        <w:br/>
        <w:t>-- Мен емес, сен бақыттысың, -- дейді Әзиза. -- Мына менің</w:t>
        <w:br/>
        <w:t>қызым аштан өледі, сенің балаң өлмейді. Ананнын қолында кал-</w:t>
        <w:br/>
        <w:t>са, өлтірмейді ғой. Менің анам да түрмеле.</w:t>
        <w:br/>
        <w:t>155</w:t>
        <w:br/>
        <w:t>мен Нәфиса оны қосыла құшақтап, қосыла жылап, Жасағанға.</w:t>
        <w:br/>
        <w:t>жалбарынды.</w:t>
        <w:br/>
        <w:t>Қазақ даласы да әлі кар жамылып жатыр екен. Ойдым-ой-</w:t>
        <w:br/>
        <w:t>дым орманы бар, ара-тұра шоғыр-шоғыр, аласа үйлі ауыл көрінеді.</w:t>
        <w:br/>
        <w:t>Есіктерінің алдында ерттеулі тұрған аттар. Бірле пойыз жолдың</w:t>
        <w:br/>
        <w:t>қапталынан тазы ерткен, түлкітымақты, салт атты казақкөрінгенде,</w:t>
        <w:br/>
        <w:t>Күләнда:</w:t>
        <w:br/>
        <w:t>-- Бауырым-ай! -- дсп айқайлап жіберді. Салт атты атының</w:t>
        <w:br/>
        <w:t>басын іркіп, пойызға қарады. Бірақ оның ішінде кім барын, қан-</w:t>
        <w:br/>
        <w:t>дай қайғы, қандай касірет барын сезбей, аңырып тұрды да, атын</w:t>
        <w:br/>
        <w:t>тебініп, борт-борт желіп кете барды.</w:t>
        <w:br/>
        <w:t>-- Осындай елден, осыншама жерден Мәскеуге кетіп неміз</w:t>
        <w:br/>
        <w:t>бар еді, -- деп әкінді Күләнда. -- Қызмет леді, өкімет деді</w:t>
        <w:br/>
        <w:t>басиелеріміз. Тіпті сенің Тұрарың мен менің Сұлтанбегім бір</w:t>
        <w:br/>
        <w:t>кезде, Ташкентте айтысып қалып та жүрді. Ойбу, сарлылар-ай</w:t>
        <w:br/>
        <w:t>десеңші. Одан да әлгі тазы ерткен казақ кұсап, елде жүре берсеші.</w:t>
        <w:br/>
        <w:t>Орыстың қатындары қосылып алып:</w:t>
        <w:br/>
        <w:t>-- Бродяга Байкал перссхал...-- деп зарлы әнге басты. Ара-</w:t>
        <w:br/>
        <w:t>түра дабырласып, баяғы декабристердің әйелдерін еске алды.</w:t>
        <w:br/>
        <w:t>-- Солар сияқты қайсар болу керек, -- деді біреуі.</w:t>
        <w:br/>
        <w:t>-- Олар Сібірге байларының артынан барса, алтын менен</w:t>
        <w:br/>
        <w:t>күміске малынып барған. Сен жәлептің нең бар, жаланбұт сор-</w:t>
        <w:br/>
        <w:t>ды, --деді екіншісі.</w:t>
        <w:br/>
        <w:t>Олардың дау-дамайын тыңдап отырып-отырып, Нәфиса:</w:t>
        <w:br/>
        <w:t>--И-и,ұятсыздар, яман сүз айталар,--деп бетін бұрып әкетті. --</w:t>
        <w:br/>
        <w:t>Қарыйсың, қарыйсын, интеллигент кібік сце.</w:t>
        <w:br/>
        <w:t>Онысы рас. Бұлардың арасында қара шаруаның қатыны жоқ.</w:t>
        <w:br/>
        <w:t>Бәрі деірі-ірі қызметкерлердің, оқымыстылардың, қайраткерлер-</w:t>
        <w:br/>
        <w:t>дің әйелдері. Яки, өздері оқымысты немесе ақын-жазушы, әртіс.</w:t>
      </w:r>
    </w:p>
    <w:p>
      <w:r>
        <w:t>Сталин мен Ежов қогамның басын кесіп алып, құр денесін</w:t>
        <w:br/>
        <w:t>қалдырды. Бассыздарды басқару онай. Басы жұмыс істейтін ақыл-</w:t>
        <w:br/>
        <w:t>ды алам хауіпті. Ақылынан айырылған қоғам не болмақ?! Алда</w:t>
        <w:br/>
        <w:t>не күтіп тұр? Айнала алпақ кар. Дүние бұлыңғыр, мұнар, мұнар,</w:t>
        <w:br/>
        <w:t>мұнар заман.</w:t>
        <w:br/>
        <w:t>Әзиза қалжырап барып, ұйықтап кетіп еді, түсіне түсініксіз</w:t>
        <w:br/>
        <w:t>әлденелер кірді: бұлттың ішінде ұшып жүр екен дейді. Дауыл</w:t>
        <w:br/>
        <w:t>соғып, ұшырып әкеткен дейді. Үзлігіп-үздігін жергетүскісі келеді,</w:t>
        <w:br/>
        <w:t>түсе алмайды. Жерде Сәуле калып барады: мама, мама! -- деп</w:t>
        <w:br/>
        <w:t>157</w:t>
        <w:br/>
        <w:t>естіледі. Шешесі Әрифа: «Юризан буйлары» деген ән айтушы еді.</w:t>
        <w:br/>
        <w:t>Сол Юризан емсс пе скен деп тс ойлады. Орыстілін жетік білетін</w:t>
        <w:br/>
        <w:t>сиякты-ақ еді, бірак «Рязанһ» дегеннің мағынасы не екендеп ары</w:t>
        <w:br/>
        <w:t>ойлап, бері ойлап ақыры таба алмады. Тұтқындағы әйелге онын</w:t>
        <w:br/>
        <w:t>не керегі болды екен?</w:t>
        <w:br/>
        <w:t>Бірақ адам түтқында болғанмен, темір торлы сасық қызыл</w:t>
        <w:br/>
        <w:t>вагонда шөп-шалам төсеніштін үстінде жатқанмен, ой тұтқып-</w:t>
        <w:br/>
        <w:t>далмайды. Ойды ешкім кісендей алмайды. Өкіметтің ең осал жері</w:t>
        <w:br/>
        <w:t>сол, Өкімет соған ызаланатын болар. Ойды тұтқындап өшіру үшін,</w:t>
        <w:br/>
        <w:t>алдымен адамды өлтіру керек. Әне, содан барады да өкімет өз</w:t>
        <w:br/>
        <w:t>адамдарын өлтіре береді. Өкімет ойдан жаман корқады. Қара-</w:t>
        <w:br/>
        <w:t>уында кілең ойлай білмейтін мәңгүрттер болса, әкімет мақсаты-</w:t>
        <w:br/>
        <w:t>на жетіп, мерейі үстем болар елі. Бір жаманы -- түрмедегілер дс</w:t>
        <w:br/>
        <w:t>ойлай біледі.</w:t>
        <w:br/>
        <w:t>Міне, өкімет тұтқындарының бірі Әзиза да ойлап келе жа-</w:t>
        <w:br/>
        <w:t>тыр. Қайдағы-жайдағы «Рязань» деген сөздің шығу тегін таба</w:t>
        <w:br/>
        <w:t>алмай миы қатты. Юризанмен түбірлес емес пе екен деп шүбәлан-</w:t>
        <w:br/>
        <w:t>ды. Оның оған қанша зәру болғанын бір Құдайдың өзі біледі.</w:t>
        <w:br/>
        <w:t>Одан да, байғұс-ау, өз халінді ойласанпгы. Мына жатысын не</w:t>
        <w:br/>
        <w:t>жатыс? Тесік-тесігінен жел құтырынған жыртық вагон. Жайшы-</w:t>
        <w:br/>
        <w:t>лықта мал таситын вагон. Енді сол мал вагонда толған адам.</w:t>
        <w:br/>
        <w:t>Тәсеніші иістенген ескі шөл. Әзизанын бауырында алты айлық,</w:t>
        <w:br/>
        <w:t>баласы. Суык тимесін деп кеудесіне қыса түседі. Киім-басы жұка,</w:t>
        <w:br/>
        <w:t>тұтқын әйелде қайбір жылу болады. Әйтеуір, әзірге соғып тұрған</w:t>
        <w:br/>
        <w:t>соң, осыңда бір жылы леп бар шығар ден кішкентай тірі жанды</w:t>
        <w:br/>
        <w:t>жүрегінің тұсына қатты қысып алады. Ал жүрек мұздап қалса не</w:t>
        <w:br/>
        <w:t>болады?</w:t>
        <w:br/>
        <w:t>Жүрек мұздап калса, бауырындағы бала да мұзлап өледі. Қол</w:t>
        <w:br/>
        <w:t>тоқпақтай мұзға айналады. Содан соң, ой да тоқтайды...</w:t>
        <w:br/>
        <w:t>Қайдағы Рязаньді кайтесін?! Одан да Рысқұлов не болды -</w:t>
        <w:br/>
        <w:t>соны ойла! Бірақ Әзиза оны ойлай-ойлай шаршаған. Тағдыр кос-</w:t>
        <w:br/>
        <w:t>кан қосағы өлі ме, тірі ме--білмейді. Ой, дүние-ай десеңші. Кімсің--</w:t>
        <w:br/>
        <w:t>Рысқұлов, кімсің -- Рысқұловтын әйелі Әзиза сұлу еді...</w:t>
        <w:br/>
        <w:t>Әурелікке жаралған фәни адам,</w:t>
        <w:br/>
        <w:t>Бақ пен сордың арасы -- бір-ақ қадам,--</w:t>
        <w:br/>
        <w:t>деуші еді Рысқұлов. Ол оны өз әкесі Рыскұлдан естіген, Рысқұл</w:t>
        <w:br/>
        <w:t>өз әкесі Жылқыайдардан... сөйте-сөйте ар жағы, арғы атасы Әз</w:t>
        <w:br/>
        <w:t>152</w:t>
      </w:r>
    </w:p>
    <w:p>
      <w:r>
        <w:t>-- Тұра-а-ар!!!</w:t>
        <w:br/>
        <w:t>Әзиза кос колыналдыға соза, кеуек ауаны қармап, етпетінен</w:t>
        <w:br/>
        <w:t>кұлап түсті.</w:t>
        <w:br/>
        <w:t>ТҰРАР</w:t>
        <w:br/>
        <w:t>Мұрнына қарағай шайырынын иісі келді. Мұрны әлі де иіс</w:t>
        <w:br/>
        <w:t>сезеді екен. Адамның қара тастан айырмашылығы сезімталдығында</w:t>
        <w:br/>
        <w:t>ғой. Ал түрме бастықтары тұтқынды сол сезімнен айыруға неге</w:t>
        <w:br/>
        <w:t>сонша жанын салады? Сезімнен айырса -- илеуге оңай. Айтка-</w:t>
        <w:br/>
        <w:t>нына көндіре береді. «Кінәсін» мойындаттыра береді.</w:t>
        <w:br/>
        <w:t>Ал Рысқұлов ойлайды: ақырғы мақсаты ату болса, жанлы</w:t>
        <w:br/>
        <w:t>қинамай-ақ атып тастай салмай ма? Кім көріп жатыр? Кім араша</w:t>
        <w:br/>
        <w:t>түсіп жатыр? Ойбай, Рыскұловты тұтқындап, азаптап жатыр екен</w:t>
        <w:br/>
        <w:t>деп шырылдап, іздеу салған, сұрау салған бір жан бар ма? Бар</w:t>
        <w:br/>
        <w:t>болса бар шығар, бірақ оны Рысқұлов білмейді. Қаншама жанға</w:t>
        <w:br/>
        <w:t>жақсылық жасады, біреуі алдынан шығып, араша түспегені ме...</w:t>
        <w:br/>
        <w:t>Мен мынаған кол ұшын бердім, мынаны қатерден құтқарып</w:t>
        <w:br/>
        <w:t>қалдым, мынаған жәрдемдестім деп Рысқұлов өзі айтпайды, осы-</w:t>
        <w:br/>
        <w:t>дан осы жолы өле кетсе, соңынан ешкім дс айтпайды. Ал сонда</w:t>
        <w:br/>
        <w:t>қазақтың: осы жақсылығын алдыңнан қайтсын, Алладан қайт-</w:t>
        <w:br/>
        <w:t>сын деп жататыны қайда? Бәрі бекер болғаны ма? Бір смсс, скі</w:t>
        <w:br/>
        <w:t>емес, миллионды көпе-көрнеу аштықтың аранынан сонау</w:t>
        <w:br/>
        <w:t>төңкеріс жылдары құтқарды. Отыз бір, отыз екі, отыз үштің қызыл</w:t>
        <w:br/>
        <w:t>қырғынында Сталиндей айдаһардың аран аузына түсіп кетуге</w:t>
        <w:br/>
        <w:t>пейіл болып шырылдап, қазақты құтқара гөр деп хат та жазды,</w:t>
        <w:br/>
        <w:t>ауызба-ауыз да айтты.</w:t>
        <w:br/>
        <w:t>Кімдерге қызмет қылмады? Соноу Қиыр терістіктегі Саха</w:t>
        <w:br/>
        <w:t>бауырлар автономия сұрады. Сталинді көндіріп, автономия алып</w:t>
        <w:br/>
        <w:t>берді. Қырғыздардың республика болуына барын салып бақты.</w:t>
        <w:br/>
        <w:t>Кәне, сонда көрген жақсылығы.</w:t>
        <w:br/>
        <w:t>Мәскеудегі Кен институтынан бір қазақ шәкіртін оқудан,</w:t>
        <w:br/>
        <w:t>комсомолдан қуып жатыр екен. Ашаң жүзді, сидан бойлы, бия-</w:t>
        <w:br/>
        <w:t>зы жігіт екен. Барар жері, басар тауы баяғы, Рысқұлов. Осылай</w:t>
        <w:br/>
        <w:t>да осылай, оқудан шығарды.</w:t>
        <w:br/>
        <w:t>-- Не үшін?</w:t>
        <w:br/>
        <w:t>-- Әкең ірі саудагер болған дейді.</w:t>
        <w:br/>
        <w:t>-- Оны кім айтыпты?</w:t>
        <w:br/>
        <w:t>164</w:t>
        <w:br/>
        <w:t>--И-и, куз нұрым, не десем екен, умырҙая ол орысша -- ПОД-</w:t>
        <w:br/>
        <w:t>снежник.</w:t>
        <w:br/>
        <w:t>-- А-а, бәйшешек, -- дейді Ескендір қазақшалап.</w:t>
        <w:br/>
        <w:t>-- Умырзая тұғырысында бізде, татарларда жыр бар.</w:t>
        <w:br/>
        <w:t>-- Айтынызшы, Мир-Хай-дар а-ғ-а.</w:t>
        <w:br/>
        <w:t>-- Ул бик моңлы, сине расстроить итәргә булми.</w:t>
        <w:br/>
        <w:t>-- Айтыңыз, маған мұнлы музыка ұнайды. Өйткені өмір солай.</w:t>
      </w:r>
    </w:p>
    <w:p>
      <w:r>
        <w:t>-- Яри, куз нұрым, айтиын.</w:t>
        <w:br/>
        <w:t>Фаткулин терезеге карап, көзін жұмып, жайлап бастайды.</w:t>
        <w:br/>
        <w:t>Боз катлавы эрегач, жир өстенә</w:t>
        <w:br/>
        <w:t>Умырҙзая чыға, қарағыз,</w:t>
        <w:br/>
        <w:t>Умырҙая чыға,</w:t>
        <w:br/>
        <w:t>Умырзая калка</w:t>
        <w:br/>
        <w:t>Умырзая суза сабағын.</w:t>
        <w:br/>
        <w:t>Боз катлавы кебек көнкүрештән</w:t>
        <w:br/>
        <w:t>Чығасым ла килә тизрәк,</w:t>
        <w:br/>
        <w:t>Умырзая кебек,</w:t>
        <w:br/>
        <w:t>Умырзая кебек,</w:t>
        <w:br/>
        <w:t>Умырҙая кебек тиз үрләп...</w:t>
        <w:br/>
        <w:t>Умырзая бик тиз үсеп чыға</w:t>
        <w:br/>
        <w:t>Бик аз ғана яши, турасп,</w:t>
        <w:br/>
        <w:t>Умырҙзая бик тиз</w:t>
        <w:br/>
        <w:t>Башын асқа ия,</w:t>
        <w:br/>
        <w:t>Умырҙая сула монаеп...</w:t>
        <w:br/>
        <w:t>Юхк, мин яшар идем озақ, озақ,</w:t>
        <w:br/>
        <w:t>Минем килми алай буласым:</w:t>
        <w:br/>
        <w:t>Умырзая кебек,</w:t>
        <w:br/>
        <w:t>Умырҙая кебек,</w:t>
        <w:br/>
        <w:t>Умырзая кебек суласым...</w:t>
        <w:br/>
        <w:t>Фаткулиннің даусы пәс, жарықшақтау болғанмен, шын</w:t>
        <w:br/>
        <w:t>сезімнен шығып, өзінің де кеудесіне мұз боп қатып жатқан көңіл</w:t>
        <w:br/>
        <w:t>жібіп шырқағанда, дүниеде бұдан асқан әнші жоқтай көрінлі.</w:t>
        <w:br/>
        <w:t>Ескендір әлгі әннің сөздеріне көбінесе түсіне алмады. Бірақ</w:t>
        <w:br/>
        <w:t>бәйшешек туралы болған соң, ән ырғағының өзі-ақ оның тағды-</w:t>
        <w:br/>
        <w:t>рын айтып бергендей болды. Яғни, көктем шығып, тоң жіби бас-</w:t>
        <w:br/>
        <w:t>тағаннан-ак, жер бетіне қылтиып бәйшешек шығады. Оның</w:t>
        <w:br/>
        <w:t>өмірге ынтызарлығы сонша, тез өсіп, сабағы тез ұзарады. Мұзды</w:t>
        <w:br/>
        <w:t>тоң секілді күнкөрістен мен де тезірек құтылғым келеді дейді</w:t>
        <w:br/>
        <w:t>әнші. Бәйшешек сияқты тез-тез құтылғым келеді дейді. Бірақ,</w:t>
        <w:br/>
        <w:t>178</w:t>
        <w:br/>
        <w:t>бәйшешек байғұс, тез-тез өсуге асыққанмен, ғұмыры қысқа,</w:t>
        <w:br/>
        <w:t>мұнайып тез солады дейді. Жоқ, мен бәйшешек сияқты тез-тез</w:t>
        <w:br/>
        <w:t>солғым келмейді, мен ұзақ-ұзақ өмір сүргім келеді дейді.</w:t>
        <w:br/>
        <w:t>Жөтел кысып, ентігіп жатып, Ескендір әннін сонғы жолда-</w:t>
        <w:br/>
        <w:t>рын әнмен қайталамақ болды.</w:t>
        <w:br/>
        <w:t>Юқ, мин яшар идем озақ, озак,</w:t>
        <w:br/>
        <w:t>Минем килми алай буласым:</w:t>
        <w:br/>
        <w:t>Умырҙзая кебек,</w:t>
      </w:r>
    </w:p>
    <w:p>
      <w:r>
        <w:t>Умырзая кебек,</w:t>
        <w:br/>
        <w:t>Умырҙая кебек суласым...</w:t>
        <w:br/>
        <w:t>--Жок, Мир-Хай-дараға, мен өмірзая сияқты тезсолғым келмейлі.</w:t>
        <w:br/>
        <w:t>-- Дұрыс, дұрыс, бауырым, сенің организмін жас. Ауруды</w:t>
        <w:br/>
        <w:t>жеңесін, көз нұрым. Айығып кетесің. Тек аурумен күресе біл,--</w:t>
        <w:br/>
        <w:t>деп Фаткулин куат берген болды.</w:t>
        <w:br/>
        <w:t>-- Әніңізге көп рахмет, Мир-Хай-дар а-ғ-а. Осыдан қайтып</w:t>
        <w:br/>
        <w:t>қайырлы күндер туса, Әрифа апам түрмеден шықса, Рысқұлов-</w:t>
        <w:br/>
        <w:t>тар қайтадан бір бас қоссақ, мен сіздің осы әніңізді айтып берем.</w:t>
        <w:br/>
        <w:t>Әрифа апам бәрін түсіндіреді.</w:t>
        <w:br/>
        <w:t>-- Ол кім- Әрифа?</w:t>
        <w:br/>
        <w:t>-- Тұрар Рысқұловтың кайын енесі.</w:t>
        <w:br/>
        <w:t>-- Ода түрмеде ме?</w:t>
        <w:br/>
        <w:t>-- Иә.</w:t>
        <w:br/>
        <w:t>-- О, қаһар соққан қатыгез заман! Хуш Искандер. Менің</w:t>
        <w:br/>
        <w:t>мұнда екенімді біліп қойса, Холкин ондырмас. Сен одан біздің</w:t>
        <w:br/>
        <w:t>бәріміздін кегімізді алып бердің, Искандер. Бірақ жаны сірі екен,</w:t>
        <w:br/>
        <w:t>қайталан жұмысқа шыкты. Бұрынғыдай емес, жуасып қалған</w:t>
        <w:br/>
        <w:t>сияқты. Рахмет саған, Исканлер...</w:t>
        <w:br/>
        <w:t>жжж</w:t>
        <w:br/>
        <w:t>Есксидірдің сүйегімен Жетім Шағаланы тыңайтпақ болған</w:t>
        <w:br/>
        <w:t>сол Пьянков лазаретке ентігіп, емпен басып, өзі келсін. Емшіге:</w:t>
        <w:br/>
        <w:t>-- Ескендір Рысқұловты тез жолға дайында! -- деді.</w:t>
        <w:br/>
        <w:t>-- Не боп қалды?</w:t>
        <w:br/>
        <w:t>-- Білмеймін. Мәскеуден пәрмен келді, алып келіңдер дейді.</w:t>
        <w:br/>
        <w:t>Ескендірді арбаға мінгізіп, пароходқка алып бара жатқан жол-</w:t>
        <w:br/>
        <w:t>да, ылдидан өрге тас тасушылар ошарыла тұрып, оқшиыса қарап</w:t>
        <w:br/>
        <w:t>қалды. Біреуі:</w:t>
        <w:br/>
        <w:t>179</w:t>
        <w:br/>
        <w:t>Сонымен, Глебов ақырғы шабуылдардың біріне шыққан.</w:t>
        <w:br/>
        <w:t>Рысқүловты кабинетіне алдырып, қойылған айыптарды пысық-</w:t>
        <w:br/>
        <w:t>тап, ал енді осыны мойындайсың ба? - дейді ғой. Жауаптың ор-</w:t>
        <w:br/>
        <w:t>нына Рысқұлов:</w:t>
        <w:br/>
        <w:t>--Мен Лениннің өзімен сөйлестім, -- деді. Глебов жалт қарап,</w:t>
        <w:br/>
        <w:t>Рысқұловтың бетіне үңілді: «Ақыры алжасқан екен» деді.</w:t>
        <w:br/>
        <w:t>--Не? Не? Не сандырақтап отырсың? Қайдағы Ленин?</w:t>
        <w:br/>
        <w:t>--Иә, кәдімгі Владимир Ильич. Ол менің сұрақтарыма жа-</w:t>
        <w:br/>
        <w:t>уап бере алмай, қиналып қалды.</w:t>
        <w:br/>
        <w:t>--Не сұрақ қойып едің?</w:t>
      </w:r>
    </w:p>
    <w:p>
      <w:r>
        <w:t>-- Владимир Ильич, сіз әуелі ұлттар бостандығы туралы ұран</w:t>
        <w:br/>
        <w:t>тасталыңыз. Ұлттар өз тағдырын өздері шешсін дедініз. Кейін</w:t>
        <w:br/>
        <w:t>жеме-жемге келгенде бұл уәденізден тайқып кеттіңіз. Оныңыз</w:t>
        <w:br/>
        <w:t>қалай? -- дедім.</w:t>
        <w:br/>
        <w:t>--Олне деді?</w:t>
        <w:br/>
        <w:t>-- Ол былай ғой, әкетай-ау, енді былай... - дей береді.</w:t>
        <w:br/>
        <w:t>-- Оңбаған, енді ұлы әруаққа тіл тигізуге шықтың ба? -- деп</w:t>
        <w:br/>
        <w:t>ашуланды Глебов.</w:t>
        <w:br/>
        <w:t>-- Жоқ, азамат тергеуші, мен болған әңгімені айтып отырмын.</w:t>
        <w:br/>
        <w:t>--Саңдалма! Ленин 1924 жылы қайтыс болған. Өкінішке орай,</w:t>
        <w:br/>
        <w:t>сен әлі тірісің. Өлген адаммен калай сөйлесссің?</w:t>
        <w:br/>
        <w:t>- Жоқ, қателесесіз азамат тергеуші. Өлетін адамның тәні</w:t>
        <w:br/>
        <w:t>ғана, ал жан өлмейді. Анау мавзолейде жаткан Лениннің сар-</w:t>
        <w:br/>
        <w:t>ғайып, қураған тәні ғана, ал жаны...</w:t>
        <w:br/>
        <w:t>-- Жетті, оңбаған мракобес!</w:t>
        <w:br/>
        <w:t>-- Мракобес мен емес, сізсіз, азамат тергеуші. Сіз Шын</w:t>
        <w:br/>
        <w:t>дүниені білмейсіз.</w:t>
        <w:br/>
        <w:t>-- Ендеше, сол «Шын» дүниені сағынып тұрсан, кешікпей ба-</w:t>
        <w:br/>
        <w:t>расың.</w:t>
        <w:br/>
        <w:t>-- Ол рас, азамат тергеуші, сіз де барасыз. Сізде өлесіз.</w:t>
        <w:br/>
        <w:t>Гдебов селк ете қалды. Глебов талай адамды өлімге өз колы-</w:t>
        <w:br/>
        <w:t>менаттандырса да, осы өзімде өлемін-ау деген ой басына келмепті.</w:t>
        <w:br/>
        <w:t>Сол «өлім» деген суық сөз енді жүрегіне оқтай қадалды. Неге</w:t>
        <w:br/>
        <w:t>сескенді? Демек бұл да нсбары ажалды адам ғана екен ғой. Әмірі</w:t>
        <w:br/>
        <w:t>жүріп, күдіреті үстем болып тұрғанда, пенде шіркін, Құлайды</w:t>
        <w:br/>
        <w:t>ұмытады. Өзін өлмейтіндей санайды. Міне, бүл надандыктын</w:t>
        <w:br/>
        <w:t>шыңы. Ал надандық билеген заман -- соры қалың заман.</w:t>
        <w:br/>
        <w:t>- Солай, азамат тергеуші.</w:t>
        <w:br/>
        <w:t>-- Оттама.</w:t>
        <w:br/>
        <w:t>182</w:t>
        <w:br/>
        <w:t>Ендігі бір нәзік үміт Коминтернде шығар. Дәл сол 1920 жыл-</w:t>
        <w:br/>
        <w:t>дың жазында Коммунистік Интернапионалдың НИ Конгресіне</w:t>
        <w:br/>
        <w:t>дайындық жүріп жатты. Ленин баяңдамашы. Баяндамасының</w:t>
        <w:br/>
        <w:t>тезистерін ұлт өкілдеріне де жіберіпті. Пікір білмек. Мұнысы --</w:t>
        <w:br/>
        <w:t>демократия. Пікірді Қазақстандағы Ахмст Байтұрсыновтан,</w:t>
        <w:br/>
        <w:t>Түркістандағы Тұрар Рысқүловтан білмекіні болыпты. Демокра-</w:t>
        <w:br/>
        <w:t>тия!</w:t>
        <w:br/>
        <w:t>Ахмет Байтұрсынов пен Тұрар Рыскұлов сол пікірді бірігіп</w:t>
        <w:br/>
        <w:t>жазсын. Бірігіп жазсақ, салмақтырақ болар дсген шығар. Жаз-</w:t>
        <w:br/>
        <w:t>ғанда не дейді? Қымбатты Владимир Ильяч, ұлт мәселесі онбай</w:t>
        <w:br/>
        <w:t>тұр дейді. Кешегі отар елдер сол отар күйінде қалды дейді. Кешегі</w:t>
        <w:br/>
        <w:t>патша генералдарының орнына енді большевик генералдары</w:t>
        <w:br/>
        <w:t>келіп, елді тоздырып, алқымнан алып бара жатыр дейді. «Бокты</w:t>
        <w:br/>
        <w:t>сідікпен жуып болмайды» дейді.</w:t>
        <w:br/>
        <w:t>Ленин хаттың осы жерін оқығанда:</w:t>
      </w:r>
    </w:p>
    <w:p>
      <w:r>
        <w:t>--Тыфу, азиаты! --деп мұрнын басып, тыжырынған көрінеді.</w:t>
        <w:br/>
        <w:t>Өзінде Азияның қаны жоқтай. Тыжырынса тыжырына берсін,</w:t>
        <w:br/>
        <w:t>шындық солай ғой, Біреуі ак, біреуі қызыл болғанмен, генерал-</w:t>
        <w:br/>
        <w:t>дыңаты-- генерал.</w:t>
        <w:br/>
        <w:t>Ленин бұл скі арыстың айтқан ескертпелерін ескермеді. Ко-</w:t>
        <w:br/>
        <w:t>минтерн үмітті ақтамады.</w:t>
        <w:br/>
        <w:t>Еңді барар жер, басар тау жоқ.</w:t>
        <w:br/>
        <w:t>Ендігі Сот--бір Құдай ғана.</w:t>
        <w:br/>
        <w:t>Ленин Кұдайдың алдына Әлдеқашан барған.</w:t>
        <w:br/>
        <w:t>Рысқұлов та кешікпей баратын шығар.</w:t>
        <w:br/>
        <w:t>Сәті түссе, екеуі Жаратқан Күдіреттің алдында кездесетін</w:t>
        <w:br/>
        <w:t>шығар. Сонда Рысқұлов не дейді, Ленин не дейді?</w:t>
        <w:br/>
        <w:t>-- Владимир Ильич, сізсол жолы Түркістанды тұзаққа салып</w:t>
        <w:br/>
        <w:t>кеттіңіз.</w:t>
        <w:br/>
        <w:t>-- Тұрар Рысқұлович, әкетайым-ау, о не дегеніңіз,</w:t>
        <w:br/>
        <w:t>төңкерісшіл Түркістан Ресейден мүлде кол үзіп кетуіне жол жок</w:t>
        <w:br/>
        <w:t>еді гой. Сіз әкетайым, Түрік республикасы, Түрік компартиясы</w:t>
        <w:br/>
        <w:t>дегенді шығардыңыз. Марксизмге мүлде жат. Соныңыз үшін ғана,</w:t>
        <w:br/>
        <w:t>Сталин сізді жазаға ұсынды. Ал мен құтқарып қалдым. Мәскеуге</w:t>
        <w:br/>
        <w:t>шақыртып, биік мәртебелі кызмст бергіздім. Әйтпесе, Сталиннің</w:t>
        <w:br/>
        <w:t>алғашқы құрбаны Сұлтан-Ғалиев емес, сіз болатын сдіңіз.</w:t>
        <w:br/>
        <w:t>-- Сұлтан-Ғалиевқа неге арапа түспедіңіз?</w:t>
        <w:br/>
        <w:t>--Әкетайым-ау, ауырып қалдым. Сұлтан-Ғалиевты талапай-</w:t>
        <w:br/>
        <w:t>дап талқыға салғанын мен тіпті білген де жоқпын. Білесіз ғой,</w:t>
        <w:br/>
        <w:t>172</w:t>
        <w:br/>
        <w:t>саяси сатқын, арандатқышалбастымын ба?.. Мен құлдықтың құрса-</w:t>
        <w:br/>
        <w:t>ғынан шықтым. Қаналғандардың ішіндегі қаналған халықтан шық-</w:t>
        <w:br/>
        <w:t>тым. Иә, мен революшпионермін, бірақ құл-революционермін. Мен</w:t>
        <w:br/>
        <w:t>бүкіл өмір бойы азаттыққаұмтылдым. Бірақ бүкіл өмір бойы құлдық.</w:t>
        <w:br/>
        <w:t>сезімнен арыла алмадым... Қазан төңкерісінен кейін азат шығар-</w:t>
        <w:br/>
        <w:t>мын деп ойладым. Бірак маған бәрібір Құлсын делі».</w:t>
        <w:br/>
        <w:t>Көрдіңіз бе, Владимир Ильич, Сұлтан-Ғалиев сияқты асч ірі</w:t>
        <w:br/>
        <w:t>тұлғаның өзі Кеңес өкіметі тұсында да өзін-өзі Құл сезінсе, өзге-</w:t>
        <w:br/>
        <w:t>лерге не жорык?</w:t>
        <w:br/>
        <w:t>Ал Сталин Сұлтан-Ғалиевтын соңына неге шырақалыптүсті,</w:t>
        <w:br/>
        <w:t>соны білесіз бе?</w:t>
        <w:br/>
        <w:t>-- Жоқ, әкетайым.</w:t>
        <w:br/>
        <w:t>-- Ендеше, тыңдаңыз. Сіз жалған дүниеден қайтар алдында,</w:t>
        <w:br/>
        <w:t>сол Горкиде жатып, Өсиетнама жаздырдыңыз. Бұл өте құпия</w:t>
        <w:br/>
        <w:t>құжат еді. Өсиетнамада сіз өз уәзірлерініздің біразына сипатта-</w:t>
        <w:br/>
        <w:t>ма бердіңіз. Троцкий, Бухарин, Каменев, Зиновьев, Сталин... ту-</w:t>
        <w:br/>
        <w:t>ралы. Сталин шексіз билікті қолына алды, осынысы насырға</w:t>
        <w:br/>
        <w:t>шаппаса екен. Әрі десе, лөрекі, мейрімсіз, қатал дедініз. Мінс, бұл</w:t>
        <w:br/>
        <w:t>жерде сіз пайғамбарсыз. Бұл хатты сіз сьезге арнасаңыз да, сіздің</w:t>
      </w:r>
    </w:p>
    <w:p>
      <w:r>
        <w:t>уәзірлеріңіз оны халыктан, күллі коммунистерден жасырып кал-</w:t>
        <w:br/>
        <w:t>ды. Ал Сұлтан-Ғалиев мұны жер-жерде айтып жүрлі. Одан кейін</w:t>
        <w:br/>
        <w:t>оны Сталин ондырсын ба? Айналып келгенде, Сұлтан-Ғалиев</w:t>
        <w:br/>
        <w:t>сіздің идеяныздың құрбандығы. Бәлкім, сіз тірі болғанда Сүлтан-</w:t>
        <w:br/>
        <w:t>Ғалисвты Сталиннің кудалауынан қорғап қалар ма едіңіз...</w:t>
        <w:br/>
        <w:t>-- Ин, егер мен тірі болғанда...</w:t>
        <w:br/>
        <w:t>-- Сұлтан-Ғалиевтын мен туралы Сталинге нс жазғанын</w:t>
        <w:br/>
        <w:t>білесіз бе?</w:t>
        <w:br/>
        <w:t>-- Айта беріңіз.</w:t>
        <w:br/>
        <w:t>-- Рысқұловты Түркістаннан бекер кетірдіпдер. Ол</w:t>
        <w:br/>
        <w:t>Түркістанды тәуелсіз стпек болғанда, бүкіл Шығыстың қамын</w:t>
        <w:br/>
        <w:t>ойлады. Түркістан құлдықтан азат болса, бүкіл Шығыс сонын</w:t>
        <w:br/>
        <w:t>үлгісіне еліктейді деп ойлады. Ал сіздер «паптюркизм», Тұран</w:t>
        <w:br/>
        <w:t>орнайды деп корықтыныздар. Тұран болса несі бар еді. Түркістан,</w:t>
        <w:br/>
        <w:t>Қазақстан, Қашқария, Хиуа, Бұхара, Ауған мен Персияныңтүркі</w:t>
        <w:br/>
        <w:t>бөлігі бәрі бірігер еді. Социализм үшін бұл қауіпті емес еді. Бүл</w:t>
        <w:br/>
        <w:t>орыс ұлтшылдығына кауіпті, батысеуропалық капитализм үшін</w:t>
        <w:br/>
        <w:t>қауіпті, ал революция үшін түк те қауіпті емес еді. Рысқұловты</w:t>
        <w:br/>
        <w:t>Түркістаннан кетірдіндер. Ал содан не пайда таптындар? Оның</w:t>
        <w:br/>
        <w:t>орнына орыстар келді, яғни баяғы отаршылар келді. Түркістапның</w:t>
        <w:br/>
        <w:t>175</w:t>
        <w:br/>
        <w:t>шаруасы күйзелді, экономикасы шатқаяқтап кетті. Нәтижесінде</w:t>
        <w:br/>
        <w:t>басмашылар бас көтерді. Басмашы деген ол тек байлар ғана емес,</w:t>
        <w:br/>
        <w:t>Кенес өкіметінен қорлық көрген нағыз кедейлер. Демек</w:t>
        <w:br/>
        <w:t>Түркістандағы социализм ісіне орасан зиян келді. Міне, Орталық-</w:t>
        <w:br/>
        <w:t>тың «көрегендігі». Сұлтан-Ғалисв осылай дейді, Владимир Ильич.</w:t>
        <w:br/>
        <w:t>-- Сөйте тұра, ол әлі тірі ғой.</w:t>
        <w:br/>
        <w:t>-- Тірі болатын. Бірақ 37-нін зұлматынан құтылмас.</w:t>
        <w:br/>
        <w:t>Ку қарағай төсекте жатып алып, Рысқұлов анау-мынау,</w:t>
        <w:br/>
        <w:t>әлдеқандай Глебов сияқты сұмырай емес, Лениннің өзімен</w:t>
        <w:br/>
        <w:t>сөйлесіп, оған шындықты бетіне басқанына кәдімгідей жеңілейіп,</w:t>
        <w:br/>
        <w:t>кәдімгідей қуанып қалды. Глебов құрып кетті. Мұны мазалаған-</w:t>
        <w:br/>
        <w:t>ды ҡойды. Бәлкім, шаршаған шығар. Онын ля күні күн емес. Бол-</w:t>
        <w:br/>
        <w:t>мағанды болды дегізу керек, істемегенді істедім дегізу керек. Бәрі</w:t>
        <w:br/>
        <w:t>керісінше келу керек. Бәрі де Құдайдың ісіне қарама-қарсы.</w:t>
        <w:br/>
        <w:t>Құлайсыз болудың өзінен де адам азатын шығар. Құдайға сенбесен,</w:t>
        <w:br/>
        <w:t>сені кім жаратты? Дүниені кім жаратты? Дүние-әлемде неге тәртіп</w:t>
        <w:br/>
        <w:t>орнаған? Неге ұдайы қар жауып, қыс болып тұрып алмайды? Неме-</w:t>
        <w:br/>
        <w:t>се неге ұлайы жаз болып, шілде шақырайып тұрып алмайды? Бәрі</w:t>
        <w:br/>
        <w:t>кезекті, бірінен соң бірі кезегімен келіп-кетіп жатқан тіршілік. Бұл</w:t>
        <w:br/>
        <w:t>тәртіпті орнаткан кім? Атаңа нәлет Глебов емес қой.</w:t>
        <w:br/>
        <w:t>Рысқұлов көзі ілініп, ұйықтап кетеді. Түсінде тағы да Көкше-</w:t>
        <w:br/>
        <w:t>тауды көреді. Көгілдір көл жағасында Әзиза екеуі кол ұстасып,</w:t>
        <w:br/>
        <w:t>ну қарағайдың арасына кіріп кетеді. Қарағайдын иісіне мас бо-</w:t>
        <w:br/>
        <w:t>лады. Мәңгі жасыл қарағай бұларға әл-қуат беріп, жасарта түседі.</w:t>
        <w:br/>
        <w:t>Қарағайдың өзінен медет алған бұлар енді мәнгі қартаймайды.</w:t>
        <w:br/>
        <w:t>Ешқашан ауырмайды. Өйткені қайсар қарағайдың өзінен шипа</w:t>
        <w:br/>
        <w:t>алған. Олар енді қарағайдың басына ұя салып, құсқа айналалы.</w:t>
        <w:br/>
        <w:t>Құрысын бақталас, бақас адамдар өмірі. Олар енді қыран болып</w:t>
        <w:br/>
        <w:t>ғұмыр кешеді. Өмірге қыраңдар келтіреді...</w:t>
      </w:r>
    </w:p>
    <w:p>
      <w:r>
        <w:t>Кенет жақпар тастың киясынан Қызыл Жебе мінген Рысқұл</w:t>
        <w:br/>
        <w:t>шыға айқай салады:</w:t>
        <w:br/>
        <w:t>-- Тұрар! Мінгес артыма!</w:t>
        <w:br/>
        <w:t>ӨМІРЗАЯ</w:t>
        <w:br/>
        <w:t>Содан сол Холкинді таспен ұрып жыққан сойкҡаннан кейін,</w:t>
        <w:br/>
        <w:t>Ескендірді Пьянков тас зынданға каматты. Әрине, сотсыз,</w:t>
        <w:br/>
        <w:t>тергеусіз атып тастай салуға да болатын елі, неге екені белгісіз,</w:t>
        <w:br/>
        <w:t>176</w:t>
        <w:br/>
        <w:t>Рысқұлов қарағай төсекте оң жамбасына аунап түсті. Рахат.</w:t>
        <w:br/>
        <w:t>Глебов суға тұншығып өлгендей үн қатпайды. Сұраққа шақыр-</w:t>
        <w:br/>
        <w:t>ғанды қойды. Ешкім мазаламайды. Осындайда ойланбағанда қай-</w:t>
        <w:br/>
        <w:t>да ойланасын? Жалған дүниен мен Шын дүниендлі ойлай бер,</w:t>
        <w:br/>
        <w:t>Рысқұлов. Рахат... Ай, сонда Рысқұлов өзінін жауларынан кегін</w:t>
        <w:br/>
        <w:t>ойша бір алды-ау дейсің...</w:t>
        <w:br/>
        <w:t>Баяғыла-баяғыда, Галғар таудың бауырынла, Бесағаштынң ба-</w:t>
        <w:br/>
        <w:t>сында, Солдат сайлың қабағында, қураған арша алауының</w:t>
        <w:br/>
        <w:t>көмескі сәулесіне ақ сақалы шағылысып отырып, Ахат атасы</w:t>
        <w:br/>
        <w:t>айтар еді: !</w:t>
        <w:br/>
        <w:t>-- Әзірейіл леген болады, -- деп,-- Ханға да, қараға да қара-</w:t>
        <w:br/>
        <w:t>майды. Құдайдан әмір болған күні келіп, жанынды алады. Жа-</w:t>
        <w:br/>
        <w:t>нынды о дүниеге алып барып, тергеуге салады. Жалған дүниеде</w:t>
        <w:br/>
        <w:t>істеген жақсылығын мен жамандық таразының екі басына түседі.</w:t>
        <w:br/>
        <w:t>Жақсылығың көп болса, пейішке кіресің. Жамандығың басым</w:t>
        <w:br/>
        <w:t>болса, тозаққа айдайды...</w:t>
        <w:br/>
        <w:t>Арша ағашы шытырлап жанады. Хош иісті түтіні мұрнынды</w:t>
        <w:br/>
        <w:t>қытықтайды. Алау басындағы балалар Ахат атаның әнгімесін</w:t>
        <w:br/>
        <w:t>тындағянмен, түсіне бермейді. Бала Тұрар сонда түсінбеген әңгіме</w:t>
        <w:br/>
        <w:t>енді ересек Тұрардың ойын билеген үлкен сұраққа айналды.</w:t>
        <w:br/>
        <w:t>Әсет-жан, осы аурудан өлем білем,</w:t>
        <w:br/>
        <w:t>Алланын аманатын берем білем, -</w:t>
        <w:br/>
        <w:t>деп Кемпірбай қыран айткандай, Рысқұлов бұл түрмеден шық-</w:t>
        <w:br/>
        <w:t>пас сынайлы. Әкесі Рысқұл кайта-қайта түсіне кіріп, атқа мінгес</w:t>
        <w:br/>
        <w:t>деп, үзеңгісін босата бергеніне қарағанда, бұл жарық дүниедегі</w:t>
        <w:br/>
        <w:t>талқаны таусылатын да түрі бар. Сонда жанның тәннен бөлініп</w:t>
        <w:br/>
        <w:t>ұшатыны шын ба, қиял ма? Мәселе қайда? Ал жан тәннен бөлінді</w:t>
        <w:br/>
        <w:t>делік. Ал иә пейішіне, иә тозағына түсті делік. Сонда сол Шын</w:t>
        <w:br/>
        <w:t>дүниеде де өмір өлшеулі ме екен, әлде мәнгілік пе? Егер өлшеулі</w:t>
        <w:br/>
        <w:t>болса, сол Шын дүнисден өзге тағы да басқа дүние бар ма? Міне,</w:t>
        <w:br/>
        <w:t>сұрак.</w:t>
        <w:br/>
        <w:t>) Иса пайғамбар әлі оралған жоқ. Ораламын деп кетіп еді...</w:t>
        <w:br/>
        <w:t>Әругәлім қаласының жанындағы Голгоф тауының басында оны</w:t>
        <w:br/>
        <w:t>жаулары кірешке шегелеп өлтіріп, өлігін тас табытка салып, тас</w:t>
        <w:br/>
        <w:t>қақпақпен бастырып тастап еді... Сол түні таңға жақын Иса пай-</w:t>
        <w:br/>
        <w:t>ғамбар тас қақпаны ысырып шығып, аспанға ұшып кетті. Адам</w:t>
        <w:br/>
        <w:t>тұрмақ Піл көтере алмас какпаны калай ысырды, міне, екі мың</w:t>
        <w:br/>
        <w:t>167</w:t>
      </w:r>
    </w:p>
    <w:p>
      <w:r>
        <w:t>тәуелсіздігін дауласын. Дауласа-дауласа 1920 жылы мамыр</w:t>
        <w:br/>
        <w:t>айында ақыры Лениннін алдына да жетті-ау, әйтеуір.</w:t>
        <w:br/>
        <w:t>Ленин Рыскұловты туған бауырындай жарқылдап, аңқылдап</w:t>
        <w:br/>
        <w:t>қарсы алсын. Қанша батыл болса да алғашында именшектеп</w:t>
        <w:br/>
        <w:t>тұрған Рысқұлов мынандай ақжарқын адамды көріп, жолым бо-</w:t>
        <w:br/>
        <w:t>лады екен деп, қуанып қалсын. Әрберден сон, келген шаруасын</w:t>
        <w:br/>
        <w:t>бірден баяндай алмай, айдаладағы әңгіменің жетегінде кетсін.</w:t>
        <w:br/>
        <w:t>Ленин олан емтихан алғандай, Түркістанда шаруа, лихан деп кімді</w:t>
        <w:br/>
        <w:t>айтамыз? Молдаларды қалай құртамыз? деген сияқты алдамшы</w:t>
        <w:br/>
        <w:t>сұрақтармен сиқырлап тастады. Әрине, сиқыры бар. Алдына неге</w:t>
        <w:br/>
        <w:t>келіп, негекеткенінді сезбей қаласың. Ә дегенде, Рысқұлов түйе-</w:t>
        <w:br/>
        <w:t>дей шаруамен келіп, түймедей пайда таппай, Лениннін арбауына</w:t>
        <w:br/>
        <w:t>мәз болып, құралақан шықты. Лениинің кабинетінен шығып,</w:t>
        <w:br/>
        <w:t>«Метрополь» мейманханасына оралып, диванға қисайып жатып,</w:t>
        <w:br/>
        <w:t>әлті кездесудін нәтижесін ой таразысына салып, өзін-өзі қайрап:</w:t>
        <w:br/>
        <w:t>«ақымақ болма, алданба!» -- деп түйілді.</w:t>
        <w:br/>
        <w:t>Лениннің алдына тағы барды. Барлы да әуелі Түркістан мен</w:t>
        <w:br/>
        <w:t>Қазақстанды біріктіру мәселесін қойды. Түркістан -- егемен бо-</w:t>
        <w:br/>
        <w:t>луын. тіпті тәуелсіз болуын талап етті. Мәскеуден жіберілген</w:t>
        <w:br/>
        <w:t>«Түріккомиссия» деген қызыл комиссарларды, яғни: Фрунзені,</w:t>
        <w:br/>
        <w:t>Куйбышевті, Голотцекинді, тағы басқаларын Түркістапнан қай-</w:t>
        <w:br/>
        <w:t>Тарып алуды талап етті.</w:t>
        <w:br/>
        <w:t>-- Неге? - деді Ленин.</w:t>
        <w:br/>
        <w:t>-- Олар сол баяғы патшаның генерал-губернаторлары сияқ-</w:t>
        <w:br/>
        <w:t>ты. Кеудемсоқ. Жергілікті басшыларды, ТуркЦИК-тің өзін көзге</w:t>
        <w:br/>
        <w:t>ілмейді. Әкірендеп билік айтады. Бұлардың отаршылардан қан-</w:t>
        <w:br/>
        <w:t>дай айырмашылығы бар? -- дейді Рысқұлов. -- Түркістанға ақ</w:t>
        <w:br/>
        <w:t>патшаның орнына қызыл патша келіп, бәз-баяғыша билеп-төстеп</w:t>
        <w:br/>
        <w:t>жатқанын көріп-біліп отырған бүкіл Шығыс бұдан кейін, Кеңес</w:t>
        <w:br/>
        <w:t>өкіметіне қайтіп бүйрегі бұрады? Бұл дейтінін социализм идея-</w:t>
        <w:br/>
        <w:t>сының беделін түсіріп, Шығысты, яғни Үндістанды, Иранды,</w:t>
        <w:br/>
        <w:t>Ауғанды, тағы басқаларын социализмнен безіндіру.</w:t>
        <w:br/>
        <w:t>-- Иә, мәселе, үлкен мәселе, -- деп Ленин дән мандайлы ба-</w:t>
        <w:br/>
        <w:t>сын кисайта қалған. -- Жарайды, әкетайым, мұны Политбюроға</w:t>
        <w:br/>
        <w:t>мәселе дайындайтын комиссия құрайық. Түркістан туралы сіздің</w:t>
        <w:br/>
        <w:t>Жобаңызды да Политбюрода талқылайық, Түріккомиссияны да</w:t>
        <w:br/>
        <w:t>тыңдайық. Солай ғой, әкетайым? Жөні сол емес пе? Ә, солай,</w:t>
        <w:br/>
        <w:t>солай. Ендеше, Рысқұлов, әкетайым, бұл атүсті асығыс шешетін</w:t>
        <w:br/>
        <w:t>170</w:t>
        <w:br/>
        <w:t>Сталин Рысқұловтың тұсына қара қаламлы батырынқырап</w:t>
        <w:br/>
        <w:t>біраз отырды. Ендігі мәселе сол қалам қалай қисаяды: сұрақ қоя</w:t>
        <w:br/>
        <w:t>ма (2), әлде үшкір танба (Ұ) қоя ма-- соған тіреліп тұр. Сұрақ</w:t>
        <w:br/>
        <w:t>белгісін койса, әлі тергеу созыла түседі. Үшкір таңба қойылса --</w:t>
        <w:br/>
        <w:t>бүл өмірдегі талқаны таусылды деген сөз. Үшкір таңба (Ү) садақ,</w:t>
        <w:br/>
        <w:t>жебесінің ұшы ғой. Сол жебе жүрекке қадалмақ.</w:t>
        <w:br/>
        <w:t>Сталин үйітілген мұртын сипалы. Сарғыш көзі кысылыңқы-</w:t>
        <w:br/>
        <w:t>рап, қоңыр қайыспен капталған дәу есікке қалалды. Есіктен Рыс-</w:t>
        <w:br/>
        <w:t>құлов кіріп келетіндей, сонда Сталин оған: «А, Түркістанның,</w:t>
        <w:br/>
        <w:t>Шіыңғыс ханы, төрлет», -- дейтіндей. Рысқұлов оған: «Оқасы жоқ,</w:t>
        <w:br/>
        <w:t>төрге грузиннің кінәзі отырын қалған екен, оқасы жоқ)», -- дейтіндей,</w:t>
        <w:br/>
        <w:t>ұзақ карады. Бір кезде болып еді, сондай қақтығыс. Бір ойды бір</w:t>
      </w:r>
    </w:p>
    <w:p>
      <w:r>
        <w:t>ой жетелейді. Кенет Сталиннің кұлағына: «Сталин қателеседі! »</w:t>
        <w:br/>
        <w:t>деген ашы сөз саңқ етіп жеткендей балды. Сондай да бір қақты-</w:t>
        <w:br/>
        <w:t>ғыс болғаны рас еді. Нахал, Рысқұлов, нахал. Гым құрыса, «Ста-</w:t>
        <w:br/>
        <w:t>лин жолдас» деуге болады ғой. Жоқ, түйеден түскендей қылып</w:t>
        <w:br/>
        <w:t>«Сталин» дейлі. Рас, ол кезде, 1923 жылы, Сталиннің атына «жол-</w:t>
        <w:br/>
        <w:t>дас» деген сөзді коспай сөйлейтіндер баршылық еді. Тропкий оны</w:t>
        <w:br/>
        <w:t>тіпті көзіне ілмейтін сияқты болатын. Камененв өте жұмсақ кісі</w:t>
        <w:br/>
        <w:t>еді. Иосиф Виссарионович лейтін. Бухарин кесірлі, мақтаншақ-</w:t>
        <w:br/>
        <w:t>тау еді. Сталинмен ол да санаса бермейтін. Мейлі, бұлар ренолю-</w:t>
        <w:br/>
        <w:t>цияның тарландары ғой. Оларға кешірімді де шығар. Ал Рысқұ-</w:t>
        <w:br/>
        <w:t>ловқа не жоқ? Жасы да кіші. Нахал. О, ол не демеді: «Түрік</w:t>
        <w:br/>
        <w:t>республикасы! » деді ғой. Дербес мемлекет кұрып, жеке-дара бас-</w:t>
        <w:br/>
        <w:t>қарып отырмақшы болды ғой. «Түрік» дейді. Көрсетейін саған</w:t>
        <w:br/>
        <w:t>түрікті! «Түбі бірге түріктер, бірігіңдер!» леді ғой. Біз «Барлық</w:t>
        <w:br/>
        <w:t>елдердің пролстарлары, бірігіндер!» деп ұран тастасақ, ол «Түбі</w:t>
        <w:br/>
        <w:t>бірге түріктер, бір болыңдар!» деп қыңырайды. Қырық кісібір жақ,</w:t>
        <w:br/>
        <w:t>кыңыркісі бір жак. Білеміз түріктерді. Әлемнің күн шығысынан</w:t>
        <w:br/>
        <w:t>күн батысына дейін мұхиттай тасыған. Түрік емес халықтарды</w:t>
        <w:br/>
        <w:t>тасырандап басынған. Шыңғыс ханды монғол дегенмен, түбітүрік</w:t>
        <w:br/>
        <w:t>тектес еді... Бірақ, Көк Түріктің жиған-тергенін шайқап кетті.</w:t>
        <w:br/>
        <w:t>Кейінірек Ақсақ Темір, Баязит, Тоқтамыс бірін-бірі жеп қойды.</w:t>
        <w:br/>
        <w:t>Оларбірін-бірі жұтып қойғаны абзал болды. Егер бүл үшеуі бірігіп</w:t>
        <w:br/>
        <w:t>қимылдағанда, дүние жүзінің картасы қазір мүлде басқа сипатта</w:t>
        <w:br/>
        <w:t>болар елі... Мына Рысқұлов солардын катесін түзетлек. Қырық</w:t>
        <w:br/>
        <w:t>құрақ түрікті кайта құрамақ. Бұл ма, бұл мына тізімдегілердің</w:t>
        <w:br/>
        <w:t>бәрінен де кауіпті. Ол тіпті бір кезде Мұстафа Кемәлға да қол</w:t>
        <w:br/>
        <w:t>созды ғой. Енді сөйткен Мұстафа Кемәл-- АТАТҮРІК атанды.</w:t>
        <w:br/>
        <w:t>185</w:t>
        <w:br/>
        <w:t>дүниенің «ескі» тұрғыны емес пе? Ал кездесті делік. Сонда Рыс-</w:t>
        <w:br/>
        <w:t>құловтың Ленинге коятын кінәсі бар ма?</w:t>
        <w:br/>
        <w:t>Рысқұлов енді он жамбасына аунап түсті. Оны да місе тұтпай,</w:t>
        <w:br/>
        <w:t>басын көтеріп, төсектен аяғын салбыратытт отырды. Ленин тура-</w:t>
        <w:br/>
        <w:t>лы жатып ойлау жарамас. Ленинді бір кезде пайғамбар деген</w:t>
        <w:br/>
        <w:t>Рысқұловтың өзі еді ғой. Ескі Ташкент базарында жұрт одан:</w:t>
        <w:br/>
        <w:t>Ленин кім деп сұраған. Көсем дейін деп еді, Сталин де көсем,</w:t>
        <w:br/>
        <w:t>Троцкий де көсем, Бухарин де көсем. Содан Ташкенттің қара-</w:t>
        <w:br/>
        <w:t>пайым халқына түсінікті болсын деп:</w:t>
        <w:br/>
        <w:t>-- Ленин -- пайғамбар! -- деп айқай салған осы Рысқұлов.</w:t>
        <w:br/>
        <w:t>Сөйтіп еді, түсінікті болды да шықты. Кедей-кспшік, жарлы-жа-</w:t>
        <w:br/>
        <w:t>қыбайлар алақайлап қол соқты. Тобырдын арасынан біреу</w:t>
        <w:br/>
        <w:t>кеңірдегін соза айқайлап:</w:t>
        <w:br/>
        <w:t>-- Ленин мұсылман ба, кәнір ме? -- деп оқ тескендей сұрақ</w:t>
        <w:br/>
        <w:t>койды. Ал мықты болсаң, жауап беріп көр! Мұндайда ойланып,</w:t>
        <w:br/>
        <w:t>ыңыранып, ыңқылдап, мыңқылдап тұрып алсан -- онбайсың.</w:t>
        <w:br/>
        <w:t>Даладағы тобыр -- залдағы тындаушылар емес. Тобырдың заңы</w:t>
        <w:br/>
        <w:t>қатал. Рысқұлов сонда катты састы. Бірақ сыр бермеді. Ленин -</w:t>
        <w:br/>
        <w:t>мұсылман десе өтірік айтады, кәпір десе бәлеге қалады.</w:t>
        <w:br/>
        <w:t>--Ленин -- кедейлердің, кембағалдардын досы. Ол адамлар-</w:t>
        <w:br/>
        <w:t>дыдініне қарай бөлмейді. Оған орыс та, өзбек тс, қазақ Та бәрібір.</w:t>
        <w:br/>
        <w:t>Аламдардың бәрін Құдай жаратқан. Сондықтан Ленин үшін</w:t>
        <w:br/>
        <w:t>ұлттардың бәрі бірдей.</w:t>
        <w:br/>
        <w:t>-- Әб-бәракәлла, бәракәлла!--десті жұрт. Бірақ әлгі ала тақия</w:t>
        <w:br/>
        <w:t>кенірдегін соза түсіп, жауапқа қанағаттанбағанын айқайлап ай-</w:t>
        <w:br/>
        <w:t>тайын деп еді, калың тобыр оның үнін өшіріп жіберді. Сөйтіп,</w:t>
      </w:r>
    </w:p>
    <w:p>
      <w:r>
        <w:t>Рысқұлов бір қатерден құтылды. Сұрақтан құтыларсың-ау, ал өз</w:t>
        <w:br/>
        <w:t>арыннан қалай құтыларсын? Жаңа тура сұраққа тура жауап берс</w:t>
        <w:br/>
        <w:t>алмай, жалтарып кетті. Шындыққа жүгінсс -- Ленин мұсылман</w:t>
        <w:br/>
        <w:t>дінін де, христиан дінін ле талқандады. Яғни, дінсіз, Құдайсыз.</w:t>
        <w:br/>
        <w:t>Ал әлгі тобырға солай деп айтып көр. Тобыр сенін Рысқұлов</w:t>
        <w:br/>
        <w:t>скеніңе қарамайды.</w:t>
        <w:br/>
        <w:t>Қош, Рысқұлов сөйтіп, Ленинді пайғамбар деді. Жұртты</w:t>
        <w:br/>
        <w:t>сендірді. Бірақ соған сенді ме? Иә, сенді. Ленин әуелі, тіпті Қазан</w:t>
        <w:br/>
        <w:t>төнкерісінс дейін: ұлттар өз тағдырын өзі шешсін, өз билігіне</w:t>
        <w:br/>
        <w:t>өздері қожа болсын!--деп ұран тастағанда, Рысқұлов: міне, пай-</w:t>
        <w:br/>
        <w:t>ғамбар деді. Тіпті Қазан төңкерісінен кейін Финляндияға азат-</w:t>
        <w:br/>
        <w:t>тық беріп жібергенде де: о, сөзінде тұрады екен деді. Содан</w:t>
        <w:br/>
        <w:t>дәметіп қалған Рысқұлов Түркістан мен Қазақстанның</w:t>
        <w:br/>
        <w:t>169</w:t>
        <w:br/>
        <w:t>-- Оның несі оттау? Шындық қой. Әлде сіз өлмейсіз бе?</w:t>
        <w:br/>
        <w:t>Күдайдан «өлмейсін» деген кепіллік алып па едініз?</w:t>
        <w:br/>
        <w:t>-- Жоқ.-- Глебовтын аузынан еріксіз тығып кетті.</w:t>
        <w:br/>
        <w:t>-- Әне, көрдіңіз бе, оңдай кепілдігініз жоқ. Ендеше, сіз бен</w:t>
        <w:br/>
        <w:t>біз әлі Шын дүниеде кездесеміз. Мені бүгін атып тастарсыз, не</w:t>
        <w:br/>
        <w:t>ертең... Бәрібір. Ал содан кейін мен Шын дүниеде сізді күтіп</w:t>
        <w:br/>
        <w:t>жатамын. Асықпаймын. Жанталасып өлмеуге тырысарсыз. Енді</w:t>
        <w:br/>
        <w:t>көп болса елу жыл жасарсыз. Мейлі жүз жыл болсын. Мен асық-</w:t>
        <w:br/>
        <w:t>паймын. Әйтеуір, бір келесіз. Әне, сонда...</w:t>
        <w:br/>
        <w:t>-- Сонда не болады?</w:t>
        <w:br/>
        <w:t>-- Сонда мына маған істеген адам айтқысыз айуандығыныз-</w:t>
        <w:br/>
        <w:t>дың бәрі алдыңыздан шығады.</w:t>
        <w:br/>
        <w:t>-- Хм-м, -- Глебов «Беломорканал» папиросының корабын</w:t>
        <w:br/>
        <w:t>түбінен шертіп жіберіп, бір талын алып, шырпы тұтатты. Қолы</w:t>
        <w:br/>
        <w:t>кәдімгідей дірілдеді. Бұл пенде. Небары кәдімгі ажалды пенде.</w:t>
        <w:br/>
        <w:t>Ажал туралы шындап ойға қалған сыңайлы.</w:t>
        <w:br/>
        <w:t>Сонымен бірге, ол Рысқұловтың сөз саптауына таң қалды.</w:t>
        <w:br/>
        <w:t>Бүрын мұндай емес-тін. Ленинмен сөйлескені несі? Сандырақ-</w:t>
        <w:br/>
        <w:t>тап отыр дейін десе, сөзінің қисыны бар. Бірақ Ленинмен сөйле-</w:t>
        <w:br/>
        <w:t>су... қисынға келмейді. «Шын» дүние дегенді шығарыпты. Мұны-</w:t>
        <w:br/>
        <w:t>сыда қайран қалдырады. А. бәлкім, бұл «жақсылықтың» нышаны</w:t>
        <w:br/>
        <w:t>шығар. Енді бұған құжатқа қол қайдыру оңай болар.</w:t>
        <w:br/>
        <w:t>--Сөйтіп, Рысқұлов, екеуміз біраз мылжындасып алдық. Енді</w:t>
        <w:br/>
        <w:t>іске көшейік. Міне, мына протоколға қол қоясың,-- деп Глебов</w:t>
        <w:br/>
        <w:t>түптелген том-том үш кітапты көрсетті.</w:t>
        <w:br/>
        <w:t>-- А-а-а,--деді Рысқұлов ол кітаптарға селқос карап. - Яғни,</w:t>
        <w:br/>
        <w:t>Рысқұлов үш бірдей мемлекеттің шпионы. Кеңес өкіметін құлат-</w:t>
        <w:br/>
        <w:t>пақ болды. Бұл жөнінде Рыковтен сыбайлас. Көсемдердің көзін</w:t>
        <w:br/>
        <w:t>жоймақ болды, яғни терроршы. Ұлы Тұран мемлекетін құрмақ</w:t>
        <w:br/>
        <w:t>болды, тағысын тағылар. Осы ғой. Оны мен мойындап кол қоюым</w:t>
        <w:br/>
        <w:t>керек. Осы ғой?</w:t>
        <w:br/>
        <w:t>-- Осы. )</w:t>
        <w:br/>
        <w:t>-- Жарайды, Глсбов. Мен қояйын. Бірақ, сен Ақ теңіздегі ба-</w:t>
        <w:br/>
        <w:t>ламды алдыр. Ескендір Рысқұловты осында алдыр. Бір көрейін.</w:t>
      </w:r>
    </w:p>
    <w:p>
      <w:r>
        <w:t>Бір-ақ рст. Әйелім Әзизаны, басқа балаларымды қинамаңдар.</w:t>
        <w:br/>
        <w:t>Олардың ешқандай жазығы жоқ. Мен кол қояйын, бірақ балам-</w:t>
        <w:br/>
        <w:t>ды бір көрсет. Содан сон, неге болса да мен дайын.</w:t>
        <w:br/>
        <w:t>Негізінде талабы дұрыс. Рас, НКВД тұтқындармен тәжікелес-</w:t>
        <w:br/>
        <w:t>пейді. Дегенмен қатыгез заңнан да саңылау табуға болалы. НКВД</w:t>
        <w:br/>
        <w:t>үшін алыстағы жаткан баланы алдыру қиын емес.</w:t>
        <w:br/>
        <w:t>183</w:t>
        <w:br/>
        <w:t>-- Бастықты ұрын жықсаң елге кайтарады екен ғой, - деді.</w:t>
        <w:br/>
        <w:t>-- Еліне қайтара ма, әлде материкке алып барып ата ма? --</w:t>
        <w:br/>
        <w:t>деді басқа біреуі.</w:t>
        <w:br/>
        <w:t>Сүлдесі сынық Ескендір әлсіз колын көтеріп, қоштасу иша-</w:t>
        <w:br/>
        <w:t>расын жасады. Холкинлі ұрып, карцерге түсіп, кос өкледен айы-</w:t>
        <w:br/>
        <w:t>рылмағанда осылардың арасында жүре беретін бе еді... Аз күн</w:t>
        <w:br/>
        <w:t>тағдырлас болған талайсыз бауырларына қимас көніл танытты.</w:t>
        <w:br/>
        <w:t>Көптің арасынан әлгі татар кісісін іздеді.</w:t>
        <w:br/>
        <w:t>-- Мирхайдар аға, -- леп шырылдады. -- Мирхайдар Фатку-</w:t>
        <w:br/>
        <w:t>лин!</w:t>
        <w:br/>
        <w:t>Мирхайдар тачканың сабынан қолын босата алмай, амалы</w:t>
        <w:br/>
        <w:t>құрып, кеудесін алға сүйреп, мойнын созып:</w:t>
        <w:br/>
        <w:t>-- Хуш, Искандер! Бағырем, хуш! -- деді. -- Рухлар сақла-</w:t>
        <w:br/>
        <w:t>сын, ходаем сакласын сине, ғиҙзатлем! Әтиіңс кургәш сәлем ай-</w:t>
        <w:br/>
        <w:t>тырсын...</w:t>
        <w:br/>
        <w:t>Ескендір «әтиін»-- әкесін көре ме, көрмей ме, Тұрар Рысқұ-</w:t>
        <w:br/>
        <w:t>лов тірі ме, өлі ме -- онымен жұмысы жақ. Бәрі ле үміт дүниесі</w:t>
        <w:br/>
        <w:t>ғой. Кеудеден жан шықпайынша, үміт дүниесі өлмейді екен. Еш</w:t>
        <w:br/>
        <w:t>заман көзге көрінбейтін, оқ өтпейтін, отқа күймейтін, мәңгі жО-</w:t>
        <w:br/>
        <w:t>ғалмайтын Жан деген құдірет кеудеңнен қош деп ұшпасын. Жан</w:t>
        <w:br/>
        <w:t>ұшса -- Тән тулақ.</w:t>
        <w:br/>
        <w:t>жжж</w:t>
        <w:br/>
        <w:t>Глебов Рысқұловтың АЙЫПТАУ қорытындысын шығарып,</w:t>
        <w:br/>
        <w:t>бәрін хаттап та қойған. Тек саны мойындаймын деп Рысқұлов</w:t>
        <w:br/>
        <w:t>кол қойса болды. Оны Ежов құптайды. Вышинский кол қояды.</w:t>
        <w:br/>
        <w:t>Ульрих үкім шығарады. Айыптау қорытындысы негізінен жеті</w:t>
        <w:br/>
        <w:t>тармақтан тұрады.</w:t>
        <w:br/>
        <w:t>Бірінші. Рысқұлов 1919 жылдан «Иттихат ва Тарраки» ұйы-</w:t>
        <w:br/>
        <w:t>мында болды.</w:t>
        <w:br/>
        <w:t>Екінші. Энвер Паша және Зәки Валидовпен байланыста бол-</w:t>
        <w:br/>
        <w:t>ды. Басмашыларға жәрдемдесті. 1921 жыл.</w:t>
        <w:br/>
        <w:t>Үшінші. Қазакстан, Орта Азия, Закавказ, Қырым, Башкүрт-</w:t>
        <w:br/>
        <w:t>стан, Татарстанды КСРО-дан бөліп әкетпек болды. Сөйтіп, бур-</w:t>
        <w:br/>
        <w:t>жуазиялық-ұлтшыл мемлекет құрып, оны Германия, Жапония</w:t>
        <w:br/>
        <w:t>және Түркия боланына бермек болды.</w:t>
        <w:br/>
        <w:t>Төртінші. Рыскүлөв Рыковпен бірікті.</w:t>
        <w:br/>
        <w:t>180</w:t>
      </w:r>
    </w:p>
    <w:p>
      <w:r>
        <w:t>Рас, Рысқұловты тағы да азаптауға болады. Есінен мүлде алас-</w:t>
        <w:br/>
        <w:t>тыруға да құдірет жетелі. Өзіле адасуға бейім тұрған сиякты. Бірақ</w:t>
        <w:br/>
        <w:t>Глебов жалыққан сиякты. Ол Рысқұловқа:</w:t>
        <w:br/>
        <w:t>-- Жарайды, -- деді.</w:t>
        <w:br/>
        <w:t>Ескендірлін Ақ теңізден оралуы осындай себептен еді. Бірак</w:t>
        <w:br/>
        <w:t>ол әкесіне жолыға алмады. Рысқүловтын ақырғы арманы орын-</w:t>
        <w:br/>
        <w:t>далмады.</w:t>
        <w:br/>
        <w:t>«Халық жауларынын» тізімі оқтын-оқтын Сталиннің алдын-</w:t>
        <w:br/>
        <w:t>да жататын. Әрине, «халық жауларының» қошқарлары. Бүкіл</w:t>
        <w:br/>
        <w:t>Одақ бойынша миллиондаған «жау» болса, оның бәрін Сталин</w:t>
        <w:br/>
        <w:t>қалай оқып отырады. 1937 жылы ұсталғандар түрмелерле әлі отыр.</w:t>
        <w:br/>
        <w:t>Мінсе, 1938 жылдың күзі болды, әлі жаза жок. Ұзаққа созылған</w:t>
        <w:br/>
        <w:t>бұл неғылған тергеу, неғылған сот?!</w:t>
        <w:br/>
        <w:t>Сталиннің көңіл күйі пәс еді. Болмашы нәрседен көнілі бей-</w:t>
        <w:br/>
        <w:t>жай болды. Дәу қара трубкасын тұтата бергенде, трубка тарс сте</w:t>
        <w:br/>
        <w:t>калды да, от шоршып, мұртының ұшын жалап өтті. Кәдімгідей</w:t>
        <w:br/>
        <w:t>күйген жүннің коңырсық иісі шықты.</w:t>
        <w:br/>
        <w:t>Неге екені белгісіз. Әлде, «Золотое руно» темекісінің ішіне</w:t>
        <w:br/>
        <w:t>біреу оқ-дәрі қосып қойған ба? Әлдеқалай араласып кетті ме? Бұл</w:t>
        <w:br/>
        <w:t>не? Кастандық па? Мүмкін, біреу оқ атты ма?</w:t>
        <w:br/>
        <w:t>Басы жап-жалтыр көмекшінің зәресі кетті. Сталин шегетін</w:t>
        <w:br/>
        <w:t>темекіні дереу зерттеуге алдырды. Табан астында Ежовты шақырт-</w:t>
        <w:br/>
        <w:t>тырды. Сөйтіп «темекі ісі» басталды да кетті. Ол темекі қайдан</w:t>
        <w:br/>
        <w:t>әкелінеді, кім дайындайды, Кремльге кім жеткізеді, кімнің қалы-</w:t>
        <w:br/>
        <w:t>нан, кімніңлтексеруінен өтеді--түтас тізбек қатаң тергеуге түсетін</w:t>
        <w:br/>
        <w:t>болды. Құда қаласа, құрбандық мол болады.</w:t>
        <w:br/>
        <w:t>Мұрттың ұшы үйтілді екен деп тіршілік тоқтап қалмайды.</w:t>
        <w:br/>
        <w:t>Сталин құсаланып жатып алмайды. Ежовты қасына алып, «ха-</w:t>
        <w:br/>
        <w:t>лық жауларынын» қошқарларының тізімін қолына қалам алып</w:t>
        <w:br/>
        <w:t>отырып, қайта қарап шықты. Троцкий шет слде. Зиновьев отыр.</w:t>
        <w:br/>
        <w:t>Каменев отыр. Томский отыр. Бухарин отыр. Рыков, Рудзутак</w:t>
        <w:br/>
        <w:t>отыр. Сокольников, Чубарь, Радек дейтіңдер отыр.</w:t>
        <w:br/>
        <w:t>«Нацмендер»деген тізімге келіп еді, ен басында Рысқұлов тұр.</w:t>
        <w:br/>
        <w:t>Сұлтан-Ғалиев, Файзолла Ходжаев, Икрамов, Атабаев, Қожа-</w:t>
        <w:br/>
        <w:t>нов... осылай тізбектеліп келе береді екен.</w:t>
        <w:br/>
        <w:t>184</w:t>
        <w:br/>
        <w:t>Құдайдың ісі. Тек кайсарлыгыңнан берсең болғаны. Мына иттер</w:t>
        <w:br/>
        <w:t>мені жасытып, майыстыра алмас болсын. Сынсам да майыспай</w:t>
        <w:br/>
        <w:t>шорт сынайын. Рыскұлов қарағай төсекке етіктінен түсіп, төсекті</w:t>
        <w:br/>
        <w:t>алаканымен сипалап, осылай күбірледі.</w:t>
        <w:br/>
        <w:t>-- Ей, қасиетгі қарағай! Адамдар сенен салтанатты сарай да</w:t>
        <w:br/>
        <w:t>салады, адам қамайтын абақты ла салады. Адамдар сенен нәрсес-</w:t>
        <w:br/>
        <w:t>теге арнап бесік те соғады, өліккеарнап табытта соғады. Ас ішетін</w:t>
        <w:br/>
        <w:t>қасықта, адам өлтіретін найзаның сабы да сенен жасалады. Жақ-</w:t>
        <w:br/>
        <w:t>сылығың мен жамандығың егіз. Жамандыққа сенін жазығың жоқ.</w:t>
        <w:br/>
        <w:t>Аламдар солай ойлап тапкан. Енді менің тұтқындык төсегім бол-</w:t>
        <w:br/>
        <w:t>дын. Табытым бола алар ма екенсіц. НКВД атылғандарды табыт-</w:t>
      </w:r>
    </w:p>
    <w:p>
      <w:r>
        <w:t>қа салып көмер ме екен... Егер НКВД атылғандардың бәрін та-</w:t>
        <w:br/>
        <w:t>бытқа салып көмер болса, өкімсттің қазынасының белі қайқан-</w:t>
        <w:br/>
        <w:t>дап қалмай ма? Ондай шығынға бара қоймас. Әй, сол табытқа</w:t>
        <w:br/>
        <w:t>салды не, салмады не-- бәрібір емес пе?! Өлген адамға бәрібір.</w:t>
        <w:br/>
        <w:t>Табыт-мабыт тірілердің тыраштығы. Табыт сенің дененді мәнгі</w:t>
        <w:br/>
        <w:t>сақтамайды. О да ппіриді. Бәрінің ақыры -- топырақ. Кәдімгі жәй</w:t>
        <w:br/>
        <w:t>топырақ. Сол топырақты басып жүріп, сол топырақты жыртып,</w:t>
        <w:br/>
        <w:t>егін егіп жүрігь, соның бір заманда тірі аламнын денесі болғанын</w:t>
        <w:br/>
        <w:t>адамдар ойланып жатпайтыны жаман. Топырақтан жаралған --</w:t>
        <w:br/>
        <w:t>топыраққа айналмак! Одан басқа жол жоқ. Кейбір елдерле өлген</w:t>
        <w:br/>
        <w:t>адамды өртеп жіберіп, күлін суға, ауаға шашып жатады. Ешқай-</w:t>
        <w:br/>
        <w:t>да қашып құтыла алмайсың. Бәрібір жерге түсесің, топыракка</w:t>
        <w:br/>
        <w:t>қосыласың. Сондықтан да бұрынғы моңғоллар көр казыті, әуре</w:t>
        <w:br/>
        <w:t>болып жатпаған. Өлгендерді апарып тастайтып арнайы сайы, жы-</w:t>
        <w:br/>
        <w:t>расы болады. Сонда жатып, жермен-жексен болып, топыракпен</w:t>
        <w:br/>
        <w:t>қауышады. Адам тәнін солай тауысалы. Мүны Рысқұлов Моң-</w:t>
        <w:br/>
        <w:t>ғолстанда көрген.</w:t>
        <w:br/>
        <w:t>Ал жан ше? Жанның жөні бір баска. Оның жұмбағы көп.</w:t>
        <w:br/>
        <w:t>Жұмбақты тпешкен ешкім жоқ. О дүние деген бар дейді, Шын</w:t>
        <w:br/>
        <w:t>дүние сол деседі. Рысқұловтын мына қазір бастан кешіп жатқа-</w:t>
        <w:br/>
        <w:t>нының бәрі Жалған дүние көрінеді. Шын дүнис әділетті сиякты.</w:t>
        <w:br/>
        <w:t>Бәле-жала, киянат, қараулық, арамдық атаулыға жол жоқ, қара-</w:t>
        <w:br/>
        <w:t>уыл күшті көрінеді. Ал Жалған дүниеде карауылдың өзіне қара-</w:t>
        <w:br/>
        <w:t>уыл керек. Сонымен, Шын дүние жақсы сияқты. Бірақ соны ба-</w:t>
        <w:br/>
        <w:t>рып, өз көзімен көріп, қайтып келген ешкім жок. Бар трагедия</w:t>
        <w:br/>
        <w:t>сонда. Әйтпесе адамдаражалмен арпалысып, өлімнен корқып несі</w:t>
        <w:br/>
        <w:t>бар? Мына Рысқұлов сыңайлы итқорлық көрмей, Қүдай-Құдай</w:t>
        <w:br/>
        <w:t>деп сол Шын лүниеге жөней бермей ме? Мәселе кайда?</w:t>
        <w:br/>
        <w:t>166</w:t>
        <w:br/>
        <w:t>мен Горки деген жерде ажалмен арпалысын жаттым. Иә, тым</w:t>
        <w:br/>
        <w:t>өкінішті-ақ...</w:t>
        <w:br/>
        <w:t>-- Жарайды, ол солай-ақ болсын. Ал Зәки Валидиді неге қор-</w:t>
        <w:br/>
        <w:t>ғамалыңыз? Ол кезле сіз сау едініз ғой.</w:t>
        <w:br/>
        <w:t>-- А-а-а, Зәки Валиди... Ө-т-с талантты башкұрт елі, шайтан</w:t>
        <w:br/>
        <w:t>алғыр. Есімде, есімде... бір хаты есімде: «Владимир Ильич, түбінде</w:t>
        <w:br/>
        <w:t>опық жеп жүрмеңіз». Иә, осылай ғой деймін. Осы мәндес бір хаты</w:t>
        <w:br/>
        <w:t>болған. Опық, Зәки көреген екен. Опық көп, Тұрар, әкетайым,</w:t>
        <w:br/>
        <w:t>онық деген жетіп жатыр.</w:t>
        <w:br/>
        <w:t>-- Зәки әлі тірі. Жалған дүниеде жүр.</w:t>
        <w:br/>
        <w:t>-- А-а-а, солай ма. Тірі болсын, тірі болсын. Мә, иә, ол, айт-</w:t>
        <w:br/>
        <w:t>пақшы, шетелге қашып кетіп еді-ау... Әлгі хатты ол сонда жазған.</w:t>
        <w:br/>
        <w:t>Сонда жазған...</w:t>
        <w:br/>
        <w:t>-- Егер шындық, дәлірек болсын десеніз, Зәки Сізге: « Аса</w:t>
        <w:br/>
        <w:t>күрметті Владимир Ильич! Сақ болыңыз, бәлкім, катерлі қателердің</w:t>
        <w:br/>
        <w:t>бастау-бұлағынла Сіз өзініз тұрған шығарсыз»,-- доп жазып еді ғой.</w:t>
        <w:br/>
        <w:t>--А-а-а, солай ма? Мүмкін, мүмкін. Мен ол кезде науқас елім</w:t>
        <w:br/>
        <w:t>ғой. Сіз ұмытпапсыз, Тұрар Рысқұлович... ұмытпапсыз... А-а-а,</w:t>
        <w:br/>
        <w:t>оны сіз қайдан білесіз? Хат маған ғана арналған ғой.</w:t>
        <w:br/>
        <w:t>--Сізге арналғанмен, Сіздің науқас екеніңізді біліп, Зәки ол</w:t>
        <w:br/>
        <w:t>хаттың көшірмесін өзінін достарына да жолдаған.</w:t>
      </w:r>
    </w:p>
    <w:p>
      <w:r>
        <w:t>-- Солай ма... Сонда мен қандай қателердің басында тұрып-</w:t>
        <w:br/>
        <w:t>пын, әкетай?</w:t>
        <w:br/>
        <w:t>-- Ұлт мәселесін аумақ-саумаққа айналдырдыныз, Владимир</w:t>
        <w:br/>
        <w:t>Ильнч. Сіз өзініз: «Баткұрттар ұлы орыстарға сснбейді, өйткені ұлы</w:t>
        <w:br/>
        <w:t>орыстар башқұрттарға карағанда мәлениеттілеу, ал сол мәдениет-</w:t>
        <w:br/>
        <w:t>тілігің башқұрттарды тонауға арнады. Сондықтан башқұрттар үшін</w:t>
        <w:br/>
        <w:t>ұлы орыстар «қанаушы», «тонаутшы». Бұл бағамен келіспеугеболмай-</w:t>
        <w:br/>
        <w:t>ды, бұл зорлықпен күресу керек» дедіңіз. Өте Әділ айттыңыз.</w:t>
        <w:br/>
        <w:t>Ал сөйте тұра, 1919 жылы 20 наурызда башқұрттарға автоно-</w:t>
        <w:br/>
        <w:t>миялы азаттық беру жөніндегі Келісімге Сіз, Сталин және Зәки</w:t>
        <w:br/>
        <w:t>Валиди кол коя тұрып, арада он төрт ай өткен соң, 1920 жылы 19-</w:t>
        <w:br/>
        <w:t>мамыр күні осы Келісімнің күшін жойып, байғұс башқұрттарды</w:t>
        <w:br/>
        <w:t>қайтадан ұлы орыстын табанына салып бердіңіз. Аумақ-саумақ</w:t>
        <w:br/>
        <w:t>емей, бұл нс сонда?</w:t>
        <w:br/>
        <w:t>-- Ох, сайтан алғыр, рас-ей, шыңында да өте өрескел болған,</w:t>
        <w:br/>
        <w:t>ө-т-е өрескел болған.</w:t>
        <w:br/>
        <w:t>- Өрескел іс толып жатыр, Владимир Ильич. Сіз</w:t>
        <w:br/>
        <w:t>Түркістандағы өкілініз Иоффгге айтқан өсиетіңіз есіңізде ме?</w:t>
        <w:br/>
        <w:t>173</w:t>
        <w:br/>
        <w:t>Бесінші. Сталин, Молотов, Ворошилов, Каганович жолдас-</w:t>
        <w:br/>
        <w:t>тарға қастандық жасамақ болды.</w:t>
        <w:br/>
        <w:t>Алтыншы. Германияның шпионы. 1923 жыл.</w:t>
        <w:br/>
        <w:t>Жетінші. Түркияның шпионы.</w:t>
        <w:br/>
        <w:t>Мұның өзі РСФСР Қылмыс кодексінің 58-1,а, 58-2, 58-8,</w:t>
        <w:br/>
        <w:t>58--11-статьяларына жататын қылмыс. Осы статьялар бекітілсе,</w:t>
        <w:br/>
        <w:t>Рысқұловқа Ату жазасынан басқа жаза жоқ.</w:t>
        <w:br/>
        <w:t>1934 жылғы 1-желтоқсанда қабылданған Заң бойынша, бұл</w:t>
        <w:br/>
        <w:t>қылмысты іс КСРО Жоғарғы Кеңесі Жоғарғы Сотынын Әскери</w:t>
        <w:br/>
        <w:t>Коллегиясының қарауына жатады. Әскери Коллегияның Төра-</w:t>
        <w:br/>
        <w:t>ғасы армвоенюрист Ульрих.</w:t>
        <w:br/>
        <w:t>Коллегияның құрамында Ульрихтен басқа бригвоенюрист</w:t>
        <w:br/>
        <w:t>Зарянов, 1 рангалы военюрист Кандыбин, І рангалы военюрист</w:t>
        <w:br/>
        <w:t>Костюшко, КСРО Прокурорының орынбасары Рогинский бар.</w:t>
        <w:br/>
        <w:t>Рысқұловтың тағлыры осы бесеуінің қолында. Аламның тағ-</w:t>
        <w:br/>
        <w:t>дырын адамға каратып кою қиянат. Адамды Алла жаратты, енле-</w:t>
        <w:br/>
        <w:t>ше оның тағдырын Алланың өзі шешсе керек еді. А, мүмкін,</w:t>
        <w:br/>
        <w:t>Жараткан Кұлірет Рысқұловтың тағдырын шешуді осы бесеуіне</w:t>
        <w:br/>
        <w:t>тапсырған шығар. Жаратқан Құдіреттің ықтиярынсыз сшнәрсе</w:t>
        <w:br/>
        <w:t>болмайды дейтіні қайда?</w:t>
        <w:br/>
        <w:t>Сот жабык болатын болды. Куәлар птақырылмайды. Айып-</w:t>
        <w:br/>
        <w:t>талутпы адвокат жалдай алмайды. Әскери сотта адвокат болмаға-</w:t>
        <w:br/>
        <w:t>ны ғой. Сонымен, Рысқұловты қорғаса, тек бір Құдай ғана кор-</w:t>
        <w:br/>
        <w:t>ғайды. Одан кейін өзін-өзі ғана қорғайды. Басқа сшкім жоқ.</w:t>
        <w:br/>
        <w:t>Бірақ соттың ісі созылыл тұр. Себебі--болмашы ғанабірілік.</w:t>
        <w:br/>
        <w:t>Алдын ала тергеу протоколына Рысқұлов қол қоюы керек. Глс-</w:t>
        <w:br/>
        <w:t>бовтың осы арада заңнын тәртібін сактай қалуы түсініксіз. Лубян-</w:t>
        <w:br/>
        <w:t>кала он ай отырғызып, соншама саңсыз сұрақ қойын, том-том</w:t>
      </w:r>
    </w:p>
    <w:p>
      <w:r>
        <w:t>сұрақ-жауап жазылғанда, сол томдардың әр парағынын аяғында</w:t>
        <w:br/>
        <w:t>Рысқұловтың қолы тұруы тиіс екен. Ал оған ол колын қоймай-</w:t>
        <w:br/>
        <w:t>ды. Үзілді-кесілді бас тартады. Глсбов оны суға да салады, отқа</w:t>
        <w:br/>
        <w:t>да салады, алам жанын қинаудын қанша амалы бар -- бәрін</w:t>
        <w:br/>
        <w:t>істейді, бірақ түтқын қол қоймайды.</w:t>
        <w:br/>
        <w:t>Ақырғы мақсат біреу. Рысқұловтың көзін құрту. Ендеше,</w:t>
        <w:br/>
        <w:t>оның қол қоюының қанша құны бар? Оны кім тексеріп жатыр?</w:t>
        <w:br/>
        <w:t>Соттың заңдылығын, тергеудің әділдігін таразылап жатқан кім</w:t>
        <w:br/>
        <w:t>бар? Рысқұловтың қолын қолдан жасай салу қиын емес. Оны қай</w:t>
        <w:br/>
        <w:t>экспертиза зерттеп жатыр? Сорақы соттың осы бір жерде</w:t>
        <w:br/>
        <w:t>«әділеттік» сақтап, ыздия калуы ақылға конбайлы-ақк.</w:t>
        <w:br/>
        <w:t>181</w:t>
        <w:br/>
        <w:t>мәселе емес, 9-д-т-е үл-ке-еп, 9-ө-өт-е манызды мәселені ақыл-</w:t>
        <w:br/>
        <w:t>мен, сабырмен шешейік.</w:t>
        <w:br/>
        <w:t>Рысқұлов ку қарағай тәсектін үстінс қайтадан қисайды.</w:t>
        <w:br/>
        <w:t>Түркістан дауының шиеленіскені сонша, Политбюро лардай</w:t>
        <w:br/>
        <w:t>басымен үш рет жиналды. Мүйіздері қарағайдай-қарағайдай</w:t>
        <w:br/>
        <w:t>көсемдер, жап-жас Рысқұловлен үш күн бойы айтысты. Сонла</w:t>
        <w:br/>
        <w:t>Рысқұлов не дейді? Түркістан (Қазақстанды қоса) империяның</w:t>
        <w:br/>
        <w:t>отары болып, сіңірі шыққан ел. Егер социалистік төңкеріс шын</w:t>
        <w:br/>
        <w:t>мәнінде сониалистік болса, езілген елдерге бостандық берсін.</w:t>
        <w:br/>
        <w:t>Ленин жолдастың бұрынғы ұрандары да осылай болатын. Енде-</w:t>
        <w:br/>
        <w:t>ше, сол ұран орындалсын. Түркістан саяси, экономикалық,</w:t>
        <w:br/>
        <w:t>әлеуметтік жағынан дербес, тәуелсіз ел болсын. Өз әскері бол-</w:t>
        <w:br/>
        <w:t>сын, өз шекарасы болсын. Шетелдермен дербес дипломатиялық,</w:t>
        <w:br/>
        <w:t>қатынас жасасын. Ал РСФСР-ден біз қол үзбейік. Бірімізге-</w:t>
        <w:br/>
        <w:t>біріміз жәрдемдесейік. Сіздегі жоқты бізден алыныздар, мыса-</w:t>
        <w:br/>
        <w:t>лы, мақта, мал. Біздегі жоқты сізден алайык, мысалы, техника,</w:t>
        <w:br/>
        <w:t>түрлі тауарлар. Әділі осы емес пе? Бірімізге-біріміз көз аларт-</w:t>
        <w:br/>
        <w:t>пайық. Тарих алдындағы әділеттік осы болады. Әйтпесе</w:t>
        <w:br/>
        <w:t>сопиалистік гуманизм дегеннің бәрі бекер, шетел, оның ішінде</w:t>
        <w:br/>
        <w:t>Шығыс сопиализмге сенбейді.</w:t>
        <w:br/>
        <w:t>Шырқыраған шындықты Рысқұлов осылай айтып жантала-</w:t>
        <w:br/>
        <w:t>сады. Бірақ марқасқалар марғау. Онда Түркістан Казақстанымен</w:t>
        <w:br/>
        <w:t>қоса әлдекімдерге жем болып кетеді-міс. Сірә, Сталин айтқан</w:t>
        <w:br/>
        <w:t>шығар. Ағылшындар андып жүр деді. Түркия да сау емес деді.</w:t>
        <w:br/>
        <w:t>Түркия десе, Сталиннің денесіндегі жүннің бәрі түрпиіп шыға</w:t>
        <w:br/>
        <w:t>келелі, небәлесі барын кімбіледі? Түрік дүниесіне жаны қас. Оны-</w:t>
        <w:br/>
        <w:t>сын, тіпті кейде, жасыра алмай да қалады. Ленин Мұстафа Кемәл-</w:t>
        <w:br/>
        <w:t>ға кол ұшын берейік дегенде, Сталин іштей тынып, жақтырмады.</w:t>
        <w:br/>
        <w:t>Сонымен нс керск, ақыры Ленин шешім шығарды.</w:t>
        <w:br/>
        <w:t>-- Рысқүловтын жобасы кабылланбасын, кері қайтарылсын, -</w:t>
        <w:br/>
        <w:t>деді.</w:t>
        <w:br/>
        <w:t>--Түріккомиссияның жобасы кейбір түзетулермен кабылдан-</w:t>
        <w:br/>
        <w:t>сын,--деді.</w:t>
        <w:br/>
        <w:t>Делі! Мәс-саған: «Әкетайым, көкетайым!» Әне, Рысқұлов-</w:t>
        <w:br/>
        <w:t>тың көңілі «пайғамбардан» соңда қалған. Енді кімге барып ша-</w:t>
        <w:br/>
        <w:t>ғынады? Құдды Сәбит Дәнентайұлының мысалындай. Бозтор-</w:t>
        <w:br/>
        <w:t>ғай қырғидың үстінен арызайтып қаршығаға барса, қаршыға қаз-</w:t>
        <w:br/>
        <w:t>үйректі қырып салып, құс әлемін шулатып жүр. Бүркітке барса,</w:t>
        <w:br/>
        <w:t>белшесінен қанға батып ол отыр.</w:t>
      </w:r>
    </w:p>
    <w:p>
      <w:r>
        <w:t>І?І</w:t>
        <w:br/>
        <w:t>жылға жақындады, әлі ешкім білмейді. Бұл да үлы жұмбақ, Аңыз</w:t>
        <w:br/>
        <w:t>дейін десен, бұл «анызға» адамзаттың үштен бірі сенеді. Ал Иса</w:t>
        <w:br/>
        <w:t>пайғамбардың бұл Жалған дүниеде жасағаны рас. Мұхаммед</w:t>
        <w:br/>
        <w:t>пайғамбар оны ұстаз тұтқаны рас. Бірі -- христиан дінінің әкесі,</w:t>
        <w:br/>
        <w:t>бірі-- мұсылман дінінің әкесі. Екі діннін қаны қосылмайтындай.</w:t>
        <w:br/>
        <w:t>Алосиеті бір. Ең ізгі өсиеттер. Жақынынды өлтірме. Жаман-</w:t>
        <w:br/>
        <w:t>дықтанаулақ бол, жақсылыққа жақын бол. Ұрлық қылма, қиянат</w:t>
        <w:br/>
        <w:t>қылма. Таза жүр, таза тұр. Қаріп-касерлді, жетім-жесірді ая...</w:t>
        <w:br/>
        <w:t>Адамға -- адам бол дегеннен баска, бөтен пиғылы жоқ. Адам-</w:t>
        <w:br/>
        <w:t>ға жақсылықтан басқа тілері жоқ. Пиғылы пасық, ниеті қарау, ісі</w:t>
        <w:br/>
        <w:t>бұзық жандарды түзу жолға салмақ болған. Құдай жолына сал-</w:t>
        <w:br/>
        <w:t>мақ болған. Сөйткен Иса пайғамбарды әзәзіл азғырған адамдар</w:t>
        <w:br/>
        <w:t>көпе-көрнеу өлімге қиып жіберлі. Бірақ ол бұзылған дүниені</w:t>
        <w:br/>
        <w:t>түзеймін, күнәға белшесінен баткан жер бетіне кайта оралып, ұлы</w:t>
        <w:br/>
        <w:t>Сот құрамын, жердің жүзін ластан арылтып, тазартамын деп еді,</w:t>
        <w:br/>
        <w:t>әлі жоқ... Діндарлар әлі күтеді, дінсіздер толып жатыр.</w:t>
        <w:br/>
        <w:t>«Шын» дүние дегеніне қарағанда, онда тек шындық үстем</w:t>
        <w:br/>
        <w:t>болатын шығар. Мына Жалған дүниеде жала жабылып, зәбір</w:t>
        <w:br/>
        <w:t>көргендер Шын дүниеде әділдікке жететін шығар. О, сонда Тұрар</w:t>
        <w:br/>
        <w:t>Рысқұлов талай-талай залымдармен есеп айырысар еді... Сталин</w:t>
        <w:br/>
        <w:t>Шын дүниеге сенер ме екен? Діни семинарияда окыған кісі ғой...</w:t>
        <w:br/>
        <w:t>Бірақ береке таптырмаған. О, сонда, Шын дүниеде Сталинмен</w:t>
        <w:br/>
        <w:t>кездесер күн туса... Бірақ Сталин әзір өлмейді ғой. Ол үзақ жа-</w:t>
        <w:br/>
        <w:t>сайтын шығар. Мейлі. Көп болса жүз жыл жасар. Қазір қаншада</w:t>
        <w:br/>
        <w:t>өзі? Өткен ғасырдан -- жиырма бір жыл, бұл ғасырдан отыҙ жеті</w:t>
        <w:br/>
        <w:t>жыл--2137--58.</w:t>
        <w:br/>
        <w:t>Рысқұлов есепке жүйрік еді. Енді ежіктеп жатып, Сталиннің</w:t>
        <w:br/>
        <w:t>жасын әрең шығарды.</w:t>
        <w:br/>
        <w:t>Әліелу сегізде. Көп болса, жүз жасар. Өлгендер асықпайды.</w:t>
        <w:br/>
        <w:t>Қайда асығады? Сталин өлгендер сапыңа, әйтеуір бір келеді. Сон-</w:t>
        <w:br/>
        <w:t>да...</w:t>
        <w:br/>
        <w:t>Сонда не боларын көз алдына елестете алмай, Рысқұлов сол</w:t>
        <w:br/>
        <w:t>жамбасына тағы бір аунап түсті. Қарағай иісі елес берді. Демек</w:t>
        <w:br/>
        <w:t>иіс қабілеті әлі топастанбаған.</w:t>
        <w:br/>
        <w:t>Сталин мұны атқызатын түрі бар. Түрі бұзық. Әлдеқалай</w:t>
        <w:br/>
        <w:t>әлмеғайыптан бір құдірет араша түспесе, Рысқұловты өлтірелі.</w:t>
        <w:br/>
        <w:t>Оған көзі жетті. Өлгеннен соң Сталинді күтіп жатады. Қанша</w:t>
        <w:br/>
        <w:t>болса да күтеді... Ау, Шын лүниеге Сталин келгенше, Рысқұлов</w:t>
        <w:br/>
        <w:t>Ленинмен неге кездсспейді? Иә, десеңші. Ол жарықтық, Шын</w:t>
        <w:br/>
        <w:t>168</w:t>
        <w:br/>
        <w:t>сұл-суық тас қапасқа қамады, балаң жігіт бір тәулікке де шыда-</w:t>
        <w:br/>
        <w:t>ған жоқ: қызуы көтеріліп, алаулап, ажалдай суық абақтыда алау-</w:t>
        <w:br/>
        <w:t>дап, өртеніп бара жатты. Лагерьдің емінісі келіп, ес-тұсынан айы-</w:t>
        <w:br/>
        <w:t>рылып жатқан Ескендірді лазаретке алдырды. Қос өкпе колқа-</w:t>
        <w:br/>
        <w:t>мен бірге кабынып, қап-қара болып, үсіт! кеткен екен.</w:t>
      </w:r>
    </w:p>
    <w:p>
      <w:r>
        <w:t>Лагерьдің емшісі Пьянконка: енді бұл адам қатарына</w:t>
        <w:br/>
        <w:t>қосылмайды, өліп қалмай тұрғанда еліне қайтарып жіберейік, --</w:t>
        <w:br/>
        <w:t>делі. Пьянков қарқ-қарқ күліп аллы да: қайда өлгені бәрібір емес</w:t>
        <w:br/>
        <w:t>пе, оны соноу Мәскеуге кім апарады? «Жетім Шағалаға» датынайт-</w:t>
        <w:br/>
        <w:t>қышкерек, -- деді.</w:t>
        <w:br/>
        <w:t>Топырак пендеге туған жерден бұйырсын деген ұғым бар.</w:t>
        <w:br/>
        <w:t>Ньянковта ондай ұғым жоқ. Ку сүйегін саудырап қайда калалы -</w:t>
        <w:br/>
        <w:t>оған бәрібір. Империялық сана адамды отансыздыққа баулиды.</w:t>
        <w:br/>
        <w:t>Мысалы,осы Ескенлірлің атасы Рысқұл баяғыла Бодойбодан қаш-</w:t>
        <w:br/>
        <w:t>канла, тек бостандық тілеген жок. Ноқталы басқа бір әлім, өле</w:t>
        <w:br/>
        <w:t>кетсем--өлігім туған жерде калсын деп тіледі Құлайдан. Арманы--</w:t>
        <w:br/>
        <w:t>Ақсу-Жабағылы еді, оған жете алмағанмен, нағашы жұрты - Та-</w:t>
        <w:br/>
        <w:t>ластан мәңгі мекен тапты. Осыдан бір ай бұрын туған әкесі Тұрар</w:t>
        <w:br/>
        <w:t>Ескендірге өсиет арыз айтып, сүйегімді тапсан, Рысқүллың қасты-</w:t>
        <w:br/>
        <w:t>на апарып қой деді. Үміт шіркін нс дегізбейді. Жалғанда жалғыз</w:t>
        <w:br/>
        <w:t>ұлы Ескендірдің мұндай халге түсетінін Рысқұлов қайдан білсін?</w:t>
        <w:br/>
        <w:t>Әлі жас қой, бірдене етіп, тырмысып-тырбанып ажал құрығынан</w:t>
        <w:br/>
        <w:t>құтылып кетер леп үміт етіп еді. Енді сол Ескендір құлаксстіп, көз</w:t>
        <w:br/>
        <w:t>көрмеген Жетім Шағала деген кішкентай аралда қалып барады...</w:t>
        <w:br/>
        <w:t>Ал Пьянковта отан жоқ. Оған бәрібір. Қарны тойса - сол</w:t>
        <w:br/>
        <w:t>жер отан. Отаннан тамыры үзіліп қалған.</w:t>
        <w:br/>
        <w:t>жжж</w:t>
        <w:br/>
        <w:t>Емханаға Ескендірлі іздеп келіп, көңілін сұраған жалғыз жан</w:t>
        <w:br/>
        <w:t>Мирхайдар Фаткулин болды. Жаныңда жақының жокта, жер</w:t>
        <w:br/>
        <w:t>түбіндегі алақандай аралда ажалмен арпалысып жатқанында,</w:t>
        <w:br/>
        <w:t>жанашыр біреу табылып, халің қалай деп бір ауыз сұрағаны --</w:t>
        <w:br/>
        <w:t>дүниенің бар байлығына бергісіз олжа.</w:t>
        <w:br/>
        <w:t>-- Хәллар нишек, Умырзая,- деді Фаткулин екі иінінен дем</w:t>
        <w:br/>
        <w:t>алып, скі беті алаулап жатқан Ескендірден.</w:t>
        <w:br/>
        <w:t>-- Халді көріп тұрсыз ғой, Мир-Хай-дар а-ғ-а, --дейді ентігіп, дем</w:t>
        <w:br/>
        <w:t>жетпей жатқан Ескенлір.-- Умырляя дегеніңіз не, Мир-Хай-дара-ғ-а?</w:t>
        <w:br/>
        <w:t>12-550 177</w:t>
        <w:br/>
        <w:t>-- Иоффе? Не деппін оған?</w:t>
        <w:br/>
        <w:t>--«Біздің барлық ұлы саясатымыз үшін туземдердің сеніміне</w:t>
        <w:br/>
        <w:t>ие болу өте маңызды: үш есе, төрт есе маңызды: біздер империа-</w:t>
        <w:br/>
        <w:t>листер емес екенімізді дәлелдеуіміз ксрек, мұндай сұмдыққа біз</w:t>
        <w:br/>
        <w:t>жол бермейміз...» --дедініз. Рас қой?</w:t>
        <w:br/>
        <w:t>-- Рас-ей, сайтан алғыр.</w:t>
        <w:br/>
        <w:t>-- Ал іс жүзінде қандай болды?</w:t>
        <w:br/>
        <w:t>-- Иә, кандай болды?</w:t>
        <w:br/>
        <w:t>--Іс жүзінде сіз Түркістанның заңды өкіметінің үстінен ұлы</w:t>
        <w:br/>
        <w:t>орыс әкіметін орнатып қойдыңыз. Түркістанның заңды</w:t>
        <w:br/>
        <w:t>президенті мен болсам, менің үстімнен Фрунзені, Куйбышевті,</w:t>
        <w:br/>
        <w:t>Толошекинді, Томскийді, тағы кімдер еді, Рудзутакты, Бокийды</w:t>
        <w:br/>
        <w:t>қақырайтып қойдыңыз. Ақыры мен президенттіктен, жалпы</w:t>
        <w:br/>
        <w:t>Түркістаннан кетуге мәжбүр болдым. Осы ма сіздердің «ИмпПе-</w:t>
        <w:br/>
        <w:t>риалистер» болмағаныңыз?</w:t>
      </w:r>
    </w:p>
    <w:p>
      <w:r>
        <w:t>-- Әкетайым-ау, империализмнің ымырасыз қас жауы мына</w:t>
        <w:br/>
        <w:t>мен сонда империалист болғаным ба?</w:t>
        <w:br/>
        <w:t>-- Өкінішке орай, империалистердің бас көсемі болдыңыз.</w:t>
        <w:br/>
        <w:t>-- Қалайша?</w:t>
        <w:br/>
        <w:t>-- Оны сізге 1920 жылы қыркүйекте тағы да сол Зәки Валиди</w:t>
        <w:br/>
        <w:t>жазған. Ашық жазған. Есіңізге салайын, мазмұны былай: Влали-</w:t>
        <w:br/>
        <w:t>мир Ильич, шығыс халықтарына Орталықтың көзқарасы --</w:t>
        <w:br/>
        <w:t>шовинистердің көзқарасы. Түркістаннан Рысқұловғы, Башқұрт-</w:t>
        <w:br/>
        <w:t>станнан Валидиді зорлап кетірдіңіз -- шығыста жоқ таптық</w:t>
        <w:br/>
        <w:t>күресті жасанды түрде козлырдыңыз. Сөйтіп, ұлтшыл Рысқұлов</w:t>
        <w:br/>
        <w:t>пен Валидиді кетіру арқылы орыс шовинизміне адал құл болар</w:t>
        <w:br/>
        <w:t>кадрларды ұлттар арасынан жасанды түрле өсіріп, солардың</w:t>
        <w:br/>
        <w:t>қолымен үлттарды қанайтын көсеу жасадыңыз. Бірақ біліп қойы-</w:t>
        <w:br/>
        <w:t>ңыз, Владимир Ильич, осы құйтырқының құрбаны өзініз болып</w:t>
        <w:br/>
        <w:t>жүрмегейсіз. -- Міне, Зәкидің сізге хаты.</w:t>
        <w:br/>
        <w:t>Солай, Владимир Ильич, сіз өмір бойы империализммен, ұлы</w:t>
        <w:br/>
        <w:t>орыстың шовинизмімен күрестіңіз. Сөйте түра, өзіңіз империа-</w:t>
        <w:br/>
        <w:t>лист, шовинист болғаныңызды байқамай қалдыңыз. Міне, траге-</w:t>
        <w:br/>
        <w:t>дия. Сіз майда халыктарға, олардан булығып шыққан қайраткер-</w:t>
        <w:br/>
        <w:t>лерге астамдықшпен құл ретінде қарадыңыз. Сенбесеніз,</w:t>
        <w:br/>
        <w:t>Сұлтан-Ғалиевты тыңдаңыз. 1923 жылы мамырда Сталин Сұлтан-</w:t>
        <w:br/>
        <w:t>Ғалиевты түрмеге салды. Сонда отырып ол Орталық Бакылау Ко-</w:t>
        <w:br/>
        <w:t>миссиясына, Сталинге, Троцкийге хат жазды. «Мен кіммін? --</w:t>
        <w:br/>
        <w:t>дейлі Сұлтан-Ғалиев. -- Коммунист, ревзолюционермін бе, әлие</w:t>
        <w:br/>
        <w:t>174</w:t>
        <w:br/>
        <w:t>-- Уәде кайда?-- деді Рысқұлов шімірікпей.</w:t>
        <w:br/>
        <w:t>-- Қандай уәде, хайуан?</w:t>
        <w:br/>
        <w:t>-- Бала қайда?</w:t>
        <w:br/>
        <w:t>-- Қайдағы бала?</w:t>
        <w:br/>
        <w:t>-- Ескендір Рысқұлов.</w:t>
        <w:br/>
        <w:t>-- А-а, мен соған бола сөгіс естідім, оңбаған!</w:t>
        <w:br/>
        <w:t>Глебов ызаланып жерге бір түкірді.</w:t>
        <w:br/>
        <w:t>-- Балаң осынла. Бірақоны Ақ тенізге қайта айдайтын шығар.</w:t>
        <w:br/>
        <w:t>-- Жолықтырамын деп едін ғой?</w:t>
        <w:br/>
        <w:t>-- Алдымен протоколға қол қой, одан кейін көреміз.</w:t>
        <w:br/>
        <w:t>-- Баламды көрмей -- коймаймын.</w:t>
        <w:br/>
        <w:t>--Сен небары сотталушы қылмыскерсің. Ал қылмыскер та-</w:t>
        <w:br/>
        <w:t>лап коя алмайды, түсінсеңші, бишара!</w:t>
        <w:br/>
        <w:t>-- Мен алдымен адаммын ғой. Сотта да сонғы тілек деген</w:t>
        <w:br/>
        <w:t>болмаушы ма еді?</w:t>
      </w:r>
    </w:p>
    <w:p>
      <w:r>
        <w:t>-- А, оның рас, оны сол сотта айтасың. Сот болу үшін, мына</w:t>
        <w:br/>
        <w:t>алдын ала тергеудің протоколына кол кой.</w:t>
        <w:br/>
        <w:t>Рысқұлов тілі байланғандай сілейді де калды. Глебовқа кос</w:t>
        <w:br/>
        <w:t>көрінбесе, Рысқұловтың көзі біресе қылиланып, біресеакиланып</w:t>
        <w:br/>
        <w:t>тұрғандай елестеді. Пистолетпен нұқып еді, селт етпелі. Ежов-</w:t>
        <w:br/>
        <w:t>тың тапсырмасы бар. Істі бітіру керек. Ежов та кызық. Форма-</w:t>
        <w:br/>
        <w:t>лизмне керек? Протоколды Вышинскийге бекіттіріп, сотқа тап-</w:t>
        <w:br/>
        <w:t>сыра салмай ма?</w:t>
        <w:br/>
        <w:t>Жок, өйтуге болмайды. Вышинский Рысқұловтын қолынсыз</w:t>
        <w:br/>
        <w:t>істі бекітпейді. Ол әділ болғандығынан емес. Ежовпен іштей бақ-</w:t>
        <w:br/>
        <w:t>талас. Казір Ежовтың аты дүрілдеп тұр. Дүние жүзі біледі. Ежов</w:t>
        <w:br/>
        <w:t>десе, жарты дүние жапырылып жығылады. Ал Вышинскийді біреу</w:t>
        <w:br/>
        <w:t>біліп, біреу білмейді. Егер Ежовтың ісінен қыл-қыбыр шығып</w:t>
        <w:br/>
        <w:t>жатса, оны Вышинский пайдаланып, аяғынан шалуы ықтимал.</w:t>
        <w:br/>
        <w:t>«Ну что ж, -- деді Глебов өзіне-өзі. -- Ең ақырғы амал қал-</w:t>
        <w:br/>
        <w:t>ды». Солан сон, меңіреу тарткан Рысқұлов саңырау деп ойлады</w:t>
        <w:br/>
        <w:t>ма, қатты айқайлап:</w:t>
        <w:br/>
        <w:t>-- Рысқұлов, сен ауырып қалыпсын, дәрігерге қарату керек.</w:t>
        <w:br/>
        <w:t>Емханаға барасың,-- деді.</w:t>
        <w:br/>
        <w:t>Рысқұлов тіл катпады.</w:t>
        <w:br/>
        <w:t>Есіктен еңгезердей екі айлауыл келіп, Рысқұловты ішкі</w:t>
        <w:br/>
        <w:t>түрменің емханасына алып кетті.</w:t>
        <w:br/>
        <w:t>187</w:t>
        <w:br/>
        <w:t>Нейман мырс етіп, амалсыз адамдай қолын жайлы.</w:t>
        <w:br/>
        <w:t>-- Өкінішті, әрине. Бірақ қол қойыпсыз.</w:t>
        <w:br/>
        <w:t>-- Қашан?</w:t>
        <w:br/>
        <w:t>-- Оны мен білмеймін. Тергеуші Глебов кой.</w:t>
        <w:br/>
        <w:t>-- Глебов қайда? Менін қолымды өзінше қоя салған ғой. Бұл</w:t>
        <w:br/>
        <w:t>подлог!</w:t>
        <w:br/>
        <w:t>-- Глебов снді басқа кызметте. Ол жоғарылап кетті. Оның</w:t>
        <w:br/>
        <w:t>орныңда әзірше мына менмін.</w:t>
        <w:br/>
        <w:t>-- Сіз көптен бері көрінбей кетіп сдіңіз ғой?</w:t>
        <w:br/>
        <w:t>-- Иә, іссапарда болдым. Білесіз бе, қайда?</w:t>
        <w:br/>
        <w:t>-- Қайда?</w:t>
        <w:br/>
        <w:t>-- Қазақстанда.</w:t>
        <w:br/>
        <w:t>-- М-м. Менің ісім бойынша шығар?</w:t>
        <w:br/>
        <w:t>-- Бір жағынан о да бар. Сондағы әріптестерге көмектестім.</w:t>
        <w:br/>
        <w:t>-- Мұндай сырды мен сияқты тұтқынға айтуға бола ма?</w:t>
        <w:br/>
        <w:t>Нейман қызарақтап қалды.</w:t>
      </w:r>
    </w:p>
    <w:p>
      <w:r>
        <w:t>--Сіз сыр шашпайсыз.</w:t>
        <w:br/>
        <w:t>-- Рахмет сенімінізге.</w:t>
        <w:br/>
        <w:t>--Жантоқовты білесіз ғой.</w:t>
        <w:br/>
        <w:t>-- Иә... Білемін.</w:t>
        <w:br/>
        <w:t>-- Сол сізден кешірім өтінді.</w:t>
        <w:br/>
        <w:t>-- Қалайша?</w:t>
        <w:br/>
        <w:t>-- Ол ату жазасына бұйырылды.</w:t>
        <w:br/>
        <w:t>-- Ол да...</w:t>
        <w:br/>
        <w:t>--Иә,олдаХАЛЫҚ ЖАУЫ./Сізгебекер жала жаптымлепөкінлі.</w:t>
        <w:br/>
        <w:t>-- Демек мен ақпын ғой?</w:t>
        <w:br/>
        <w:t>- Жоқ.</w:t>
        <w:br/>
        <w:t>-- Неге?</w:t>
        <w:br/>
        <w:t>-- Кіналарынызды өзіңіз мойындап отырсыз.</w:t>
        <w:br/>
        <w:t>-- Қалай? Мен мойындаған жоқпын.</w:t>
        <w:br/>
        <w:t>Нейман том-том дәптерлерді алып, Рысқұловтың алдына та-</w:t>
        <w:br/>
        <w:t>қалы.</w:t>
        <w:br/>
        <w:t>-- Мынау сіздің қолыныз ғой?</w:t>
        <w:br/>
        <w:t>-- Иә-ә... ұқсайды. Бірақ...</w:t>
        <w:br/>
        <w:t>--Не бірақ?</w:t>
        <w:br/>
        <w:t>-- Мен қол қоюдан бас тартқанмын. Мынау... Менін қолым</w:t>
        <w:br/>
        <w:t>емес. Айбақ-сайбақ қой!</w:t>
        <w:br/>
        <w:t>-- Жөндеп қараңыз. Сіздікі. Рас, ыждағатсыз, ықылассыз коя</w:t>
        <w:br/>
        <w:t>бергенсіз. Әйтпесе, сіздікі, Міне, мына беттерде қолыңыз түп-түзу.</w:t>
        <w:br/>
        <w:t>13-860 193</w:t>
        <w:br/>
        <w:t>--«Жетім Шағаланын» бөйшешегі өзгепте.</w:t>
        <w:br/>
        <w:t>-- Несімен?</w:t>
        <w:br/>
        <w:t>-- Умырзая бик тиз үсеп чыға,</w:t>
        <w:br/>
        <w:t>Бик аз ғына яши, тураеп,</w:t>
        <w:br/>
        <w:t>Умырзая бик тиз</w:t>
        <w:br/>
        <w:t>Башын асқа ия,</w:t>
        <w:br/>
        <w:t>Умырзая сула моңаеп.</w:t>
        <w:br/>
        <w:t>Жөтеліп-жөтеліп, снтігіп-ентігіп әрен айтты. Әнімен айтты.</w:t>
      </w:r>
    </w:p>
    <w:p>
      <w:r>
        <w:t>-- Бұл әнді қайдан білесін?</w:t>
        <w:br/>
        <w:t>-- Сонда бір жақсы адам үйретті.</w:t>
        <w:br/>
        <w:t>-- Татар болды ғой.</w:t>
        <w:br/>
        <w:t>- Мә.</w:t>
        <w:br/>
        <w:t>-- «Жетім Шағалала» сенсіз де мүн көп. Кәне, кім бар сені</w:t>
        <w:br/>
        <w:t>колына алатын?</w:t>
        <w:br/>
        <w:t>Ескендір Рысқұлов көп ойланды. Кім бар? Әкесі Казакстан-</w:t>
        <w:br/>
        <w:t>ға жет деп еді. Оңда қай туысқан бар? Есіне ешкімді түсіре алма-</w:t>
        <w:br/>
        <w:t>ды. Түлкібас деуин елі. Кейде Түркібас дер еді. Неге дегенде, о</w:t>
        <w:br/>
        <w:t>басында Түркібас еді, кейін-кейін Түлкібас деп кеткен. «Л» мен</w:t>
        <w:br/>
        <w:t>«Р»-дың сөйтіп шатасып жүретіні болады. Әйтпесе «Тараз» емес,</w:t>
        <w:br/>
        <w:t>«Талас» деуші еді әкесі. Төменгі Таласқа бар. Сонда бабаң Рысқұл</w:t>
        <w:br/>
        <w:t>жатыр деп еді, әкесі. Мүмкін, соған жеткізіп салар.</w:t>
        <w:br/>
        <w:t>--Мені Төменгі Таласқа апарып тастаңыздар,--деді Ескендір.</w:t>
        <w:br/>
        <w:t>-- Ол қай жер?</w:t>
        <w:br/>
        <w:t>-- Қазақстанда.</w:t>
        <w:br/>
        <w:t>-- Онла кімің бар?</w:t>
        <w:br/>
        <w:t>-- Бабам бар. Дедушка. Рысқұл аты.</w:t>
        <w:br/>
        <w:t>-- Шақыртсақ, сені келіп алып кете ала ма?</w:t>
        <w:br/>
        <w:t>-- Жоқ, ол өлген.</w:t>
        <w:br/>
        <w:t>--Е, бала, сен не, Чеховтың Ванькасы болайын дедін бе? «Де-</w:t>
        <w:br/>
        <w:t>реннс. Дедушке». Солай ғой?</w:t>
        <w:br/>
        <w:t>Ескендір ұзак жөтелді. Езуінен қанды көбік көрінді.</w:t>
        <w:br/>
        <w:t>жжж</w:t>
        <w:br/>
        <w:t>Есінде ештеңе жоқ. Мең-зең. Пистолеттің дүмі тиген жер</w:t>
        <w:br/>
        <w:t>томпайып ісіп қалыпты. Соны қолымен сипалады. Бұл кайдан ісіп</w:t>
        <w:br/>
        <w:t>жүр? Есіне ештеңе түспейді. Әлде соншама ұзақ ұйықтап қалған</w:t>
        <w:br/>
        <w:t>ба? Денесі денс смес, құр сүлде. Әлде өліп тірілгені ме? Әлгі өлген-</w:t>
        <w:br/>
        <w:t>191</w:t>
        <w:br/>
        <w:t>Әрбір беттін соңында «Т. Рысқұлов» деп тұр. Асыкқанда ай-</w:t>
        <w:br/>
        <w:t>бақтатып осылай коя беретіні рас. Сонда бүл қалай? Бір бет, екі</w:t>
        <w:br/>
        <w:t>бет есте қалмауы мүмкін-ақ болсын. Екі жүз алпыс үш бетке кол</w:t>
        <w:br/>
        <w:t>қойғаны қалайша есінде қалмайды?</w:t>
        <w:br/>
        <w:t>--Солай, азаматайыпталушы. Еңді сотты күтесіз, --деді Нейман.</w:t>
        <w:br/>
        <w:t>-- А-а...</w:t>
        <w:br/>
        <w:t>-- Не айтайын деп едіңіз?</w:t>
        <w:br/>
        <w:t>-- Жантоқов...</w:t>
        <w:br/>
        <w:t>-- Иә, Жантоқов.</w:t>
      </w:r>
    </w:p>
    <w:p>
      <w:r>
        <w:t>-- Ол қалайша... Иә, ол маған жапқан жаласын мойындағаны</w:t>
        <w:br/>
        <w:t>есепке алынбай ма?</w:t>
        <w:br/>
        <w:t>-- Алынар ма еді, кім біледі, егер сіз өзіңіз айыбыңызды мо-</w:t>
        <w:br/>
        <w:t>йындамасаныз,</w:t>
        <w:br/>
        <w:t>-- Мен, мүмкін, ауырған шығармын. Ақыл-есім түзу болма-</w:t>
        <w:br/>
        <w:t>ған шығар.</w:t>
        <w:br/>
        <w:t>-- Оны дәрігер, экспертиза анықтауы керек еді. Енді кеш.</w:t>
        <w:br/>
        <w:t>Қазір есініз дұрыс. Сап-саусыз. Денсаулығыңызда ауытқу бол-</w:t>
        <w:br/>
        <w:t>ды деген анықтама жок. Міне, лелола жоқ. Демек, ештеңемен</w:t>
        <w:br/>
        <w:t>дәлелдей алмайсыз.</w:t>
        <w:br/>
        <w:t>-- Адам өзіне-өзі әлейі қастандық жасап, тезірек өлгісі келуі де</w:t>
        <w:br/>
        <w:t>мүмкін ғой. Менде де... Сондай кезең болған шығар. Өзіме өзім нс</w:t>
        <w:br/>
        <w:t>бәленің бәрін үйіп-төге берген шығармын. Бұл есепке алынбай ма?</w:t>
        <w:br/>
        <w:t>Нейман бойын тіктеп алды:</w:t>
        <w:br/>
        <w:t>-- Вышинский жолдас Заңға еш жерде жоқ жаңа теория</w:t>
        <w:br/>
        <w:t>енгізді. Яғни: АЙЫПТАЛУШЫНЫҢ МОЙЫНДАУЫ --</w:t>
        <w:br/>
        <w:t>ӘДІЛЕТТІҢ САЛТАНАТЫ. Міне, білдіңіз бе? Бұл жаңа ТЕО-</w:t>
        <w:br/>
        <w:t>РИЯ,</w:t>
        <w:br/>
        <w:t>жжж</w:t>
        <w:br/>
        <w:t>«Адамның күні аламмен». Осында мұхиттай терең сыр жа-</w:t>
        <w:br/>
        <w:t>тыр. Ғасырлардың елегінен өткен сөз. Сөйтіп барып, біз ғаріпке</w:t>
        <w:br/>
        <w:t>жеткен сөз. Мына аласапыран заманда осының растығына тағы</w:t>
        <w:br/>
        <w:t>бір дәлел болды.</w:t>
        <w:br/>
        <w:t>Жендеттер Ескендірді тұтқындауын тұтқындап алып, енді</w:t>
        <w:br/>
        <w:t>қалай кұтыларын білмей бастары қатты. Әрине, көшеге шыға-</w:t>
        <w:br/>
        <w:t>рып тастау немесе түрменін ауруханасында шіріту олар үшін қиын</w:t>
        <w:br/>
        <w:t>даемес. Бірақ Ежовтың аузынан шығып қалган бір ауыз сөз олар</w:t>
        <w:br/>
        <w:t>194</w:t>
        <w:br/>
        <w:t>Үкім шығарды:</w:t>
        <w:br/>
        <w:t>РЫСҚҰЛОВ ТҰРАР РЫСҚҰЛОВИЧ ЖАЗАНЫҢ ЕҢ</w:t>
        <w:br/>
        <w:t>АУЫРТҮРІ-- АТУҒА КЕСІЛСІН.</w:t>
        <w:br/>
        <w:t>ҮКІМ ӨЗГЕРМЕЙДІ, ҚАЙТА ҚАРАУҒА ЖАТПАЙДЫ».</w:t>
        <w:br/>
        <w:t>Сот небары он төрт-ақ минутке созылды. Тергеу қанша ұзақ</w:t>
        <w:br/>
        <w:t>болса, сот сонша қысқа болды.</w:t>
        <w:br/>
        <w:t>Үкімнің көшірмесін Рысқұловтың қолына ұстатты. Рыскұ-</w:t>
        <w:br/>
        <w:t>лов залдан шіылғып бара жатқан Ульрихтың соңынан: -- Азамат</w:t>
        <w:br/>
        <w:t>Төрағасы! - деп айқайлады. Ульрих қайырымып карады.</w:t>
        <w:br/>
        <w:t>-- Бұлардың бәрі сөйтеді. Енлі жалынып бәле болады, - деді</w:t>
        <w:br/>
        <w:t>Костюшко.</w:t>
        <w:br/>
        <w:t>Дегенмен Ульрих Рысқұловқа:</w:t>
        <w:br/>
        <w:t>--Не айтасыз? - деді.</w:t>
        <w:br/>
        <w:t>-- Азамат төрағасы, ақырғы тілегім: мен жуынып алайын,-</w:t>
      </w:r>
    </w:p>
    <w:p>
      <w:r>
        <w:t>деді.</w:t>
        <w:br/>
        <w:t>-- Жуынғанмен сыртың тазарады, ал пиғылды қайтесің? --</w:t>
        <w:br/>
        <w:t>деді Костюшко.</w:t>
        <w:br/>
        <w:t>-- Да, пусть,-- Ульрих қолын сілтеді. Айлауылдарға:</w:t>
        <w:br/>
        <w:t>-- Шомылдырындар, --деді.</w:t>
        <w:br/>
        <w:t>Көптен бері жылы су тимеген денесі кәлімгідей жіпсіп, тіпті</w:t>
        <w:br/>
        <w:t>маңдайынан шып-шыптер шыкты. Рысқұлов сол жіпсіген денесін</w:t>
        <w:br/>
        <w:t>сабындап, ысқылан жуынды. Жүрегінде суыл жоқ, қорыққаны,</w:t>
        <w:br/>
        <w:t>үрей буғаны білінбеді. Жылы суы, мұздай суы бар, сабыны бар</w:t>
        <w:br/>
        <w:t>ванна, түрме ваннасы -- Рыскұловтың бұл жарықдүниеден сонғы</w:t>
        <w:br/>
        <w:t>көрген рахаты болды. Өзденесіне өзі таңқалды. Тек шандыр ғана</w:t>
        <w:br/>
        <w:t>қалыпты. Ілмиіп арықтапты. Қолының қары, аяғының саны сал-</w:t>
        <w:br/>
        <w:t>бырап, тоқсандағы кәрі адамдай сиықсыз көрінді. Рысқұлов өз</w:t>
        <w:br/>
        <w:t>түрінен өзі жерігендей болды. Тозған екенсін ғой, сорлы,-- деді.</w:t>
        <w:br/>
        <w:t>«Киімі» тозған екен. «Киімін» сыпырып тастайтын кез келген</w:t>
        <w:br/>
        <w:t>екен. Бірақ жүректегі көзге ілінбес, көрінбес жан әлі орнында.</w:t>
        <w:br/>
        <w:t>201</w:t>
        <w:br/>
        <w:t>-- Айыпталушы Рысқұлов, сізбенен тәжікелесіп отыратын</w:t>
        <w:br/>
        <w:t>уақыт емес. Түн ортасынан ауды. Бар болса, соңғы сөзіңізді ай-</w:t>
        <w:br/>
        <w:t>тыңыз,-- деді Ульрих жексүрындау күлімсіреп.</w:t>
        <w:br/>
        <w:t>-- Менін кінәм жоқ! Жоқ! Жоқ!-- деп айқайлап жіберді Рыс-</w:t>
        <w:br/>
        <w:t>құлов. Бірак оны мына меңіреу зал менен меніреу әскери колле-</w:t>
        <w:br/>
        <w:t>гиядан баска ешкім естімеді.</w:t>
        <w:br/>
        <w:t>-- Бұлардың бәрі сөйтеді, -- деді Костюшко.</w:t>
        <w:br/>
        <w:t>Сот «кеңесу» үшін залдан шығып кетті. «Кеңесу» үшін.</w:t>
        <w:br/>
        <w:t>Мұндай формализм не керек...</w:t>
        <w:br/>
        <w:t>Рысқұлов орындықты сықырлатып козғалақтай берсе керек,</w:t>
        <w:br/>
        <w:t>айдауылдың біреуі иығынан түртіп:</w:t>
        <w:br/>
        <w:t>-- Тыныш отыр,-- деді.</w:t>
        <w:br/>
        <w:t>Өзі емес, ойы ғойтыныштық, таптырмай бара жатқан. «Кенесу-</w:t>
        <w:br/>
        <w:t>ге» кетті. Ә, бәлкім, ішінде бір имандысы табылып: «Ау, жолдас-</w:t>
        <w:br/>
        <w:t>тар, мұнымыз әділетсіздік қой. Рысқұлов айыбын мойындамады</w:t>
        <w:br/>
        <w:t>ғой»,-- дейтін шығар. Ә, білкім, атуға емес, айдауға кесім қабыл-</w:t>
        <w:br/>
        <w:t>дар. Ендігі ой осы төңіректен ұзаған жоқ. Рысқұловты ой қыспа-</w:t>
        <w:br/>
        <w:t>ғында қалдырып қинамай, әскери коллегия қаздай тізіліп, лезде</w:t>
        <w:br/>
        <w:t>кайта оралды. Олар енді креслоларына отырған да жок. Ульрих</w:t>
        <w:br/>
        <w:t>бірден үкімді оқыды.</w:t>
        <w:br/>
        <w:t>«КСРО атынан КСРО Жоғарғы сотының әскери коллегиясы</w:t>
        <w:br/>
        <w:t>мына құрамда:</w:t>
        <w:br/>
        <w:t>АРМВОЕНЮРИСТУЛЬРИХ,</w:t>
        <w:br/>
        <w:t>БРИГВОЕНЮРИСТ ЗАРЯНОВ,</w:t>
        <w:br/>
        <w:t>ІРАНГАЛЫ ВОЕНЮРИСТ КАНДЫБИН,</w:t>
        <w:br/>
        <w:t>ГРАНГАЛЫ ВОЕНЮРИСТ КОСТЮШКО,</w:t>
      </w:r>
    </w:p>
    <w:p>
      <w:r>
        <w:t>КСРО ПРОКУРОРЫНЫҢ ОРЫНБАСАРЫ РОГИНСКИЙ</w:t>
        <w:br/>
        <w:t>ҮКІМ ШЫҒАРДЫ.</w:t>
        <w:br/>
        <w:t>МӘСКЕУ ҚАЛАСЫ,8-АҚПАН</w:t>
        <w:br/>
        <w:t>193% ЖЫЛЫ.</w:t>
        <w:br/>
        <w:t>Жабық сот мәжілісі.</w:t>
        <w:br/>
        <w:t>ҚАРАЛДЫ: РЫСҚҰЛОВ ТҰРАР РЫСҚҰЛОВИЧТЫН ІСІ.</w:t>
        <w:br/>
        <w:t>1894 ЖЫЛЫТУҒАН.РСФСРСОВНАРКОМ ТӨРАҒАСЫНЫН</w:t>
        <w:br/>
        <w:t>БҰРЫНҒЫ ОРЫНБАСАРЫ. РСФСР ҚЫЛМЫС КОДЕКСІНІҢ</w:t>
        <w:br/>
        <w:t>58-Іа, 58-2, 58-8, 58-ІІ СТАТЬЯЛАРЫ БОЙЫНША</w:t>
        <w:br/>
        <w:t>БЕЛГІЛЕНГЕН ҚЫЛМЫСТАРЫ БОЙЫНША...</w:t>
        <w:br/>
        <w:t>200</w:t>
        <w:br/>
        <w:t>- Пожар! Пожар! -- деп айқай салды.-- Мировой пожар!</w:t>
        <w:br/>
        <w:t>Горит Рейхстаг! А этоты, Георгий! Привет, дружише! А да, мыс</w:t>
        <w:br/>
        <w:t>тобой отдыхали в Қрыму. Помню, помню. Слушай, Димитров! Я</w:t>
        <w:br/>
        <w:t>тебе из Лубянки писал письмо. Не дошло? Что? Сталин лерехва-</w:t>
        <w:br/>
        <w:t>тил? И обвинил тебя, что ты свзязан с Рыскуловым? Ах, дерьмо!</w:t>
        <w:br/>
        <w:t>Мешок дерьма!</w:t>
        <w:br/>
        <w:t>Глебов шыдай алмай Рысқүловты пистолеттің дүмімен құлақ</w:t>
        <w:br/>
        <w:t>шекелен бір ұрып құлатты.</w:t>
        <w:br/>
        <w:t>жжж</w:t>
        <w:br/>
        <w:t>Консилиум Ескендір Рыскұловтың көп болса бір-ақ апталық</w:t>
        <w:br/>
        <w:t>өмірі қалды деп шешті. Қос өкпесі де іркілдеп іріп кеткен. Оны</w:t>
        <w:br/>
        <w:t>емдеп жазатын ешкандай күдірет жок. Сондықтан, деді конси-</w:t>
        <w:br/>
        <w:t>лиум, баланы түрмеге қайта салудын сшкандай реті жоқ. Егер</w:t>
        <w:br/>
        <w:t>туған-туысқаны бар болса, соларлың қолына берген жөн. Ауру-</w:t>
        <w:br/>
        <w:t>хана оған енді керек емес. Әрі десе, мұнда онсызда орын жетпей</w:t>
        <w:br/>
        <w:t>жатыр. Баланы шығарып жіберген дұрыс.</w:t>
        <w:br/>
        <w:t>Ауруына байланысты деп Ескендірді тұтқыннан босату үкімі</w:t>
        <w:br/>
        <w:t>шығарылды.</w:t>
        <w:br/>
        <w:t>--Сеңі өз қолынаалатын кімің бар?-- деп сұрағанда Ескендір</w:t>
        <w:br/>
        <w:t>кімді атауды білмей қиналды. Кім қалды? Әкесі, егер тірі болса,</w:t>
        <w:br/>
        <w:t>түрмеде. Әзиза айдауда. Түйметайдың не болғанын білмейді.</w:t>
        <w:br/>
        <w:t>Надя? Бір сау калған сол шығар. Бірақ «халық жауын» ол қабыл-</w:t>
        <w:br/>
        <w:t>дар ма екен.</w:t>
        <w:br/>
        <w:t>-- Менің әкемнен басқа ешкімім жоқ, --лелі Ескендір.-- Ол</w:t>
        <w:br/>
        <w:t>өзі де түрмеде. Мені сонын қасына апарып қаманыздар.</w:t>
        <w:br/>
        <w:t>Түрме басшылары:</w:t>
        <w:br/>
        <w:t>-- Жоқ, ол болмайды, ол мүмкін емес, -- деп шепті.</w:t>
        <w:br/>
        <w:t>-- Онда мені Ақ тенізге апарып тастаңыздар.</w:t>
        <w:br/>
        <w:t>-- Онда бір нәрсең қалып кетіп пе еді? Мына лерт сол Ақ</w:t>
        <w:br/>
        <w:t>теңізден тапқан олжаң ғой.</w:t>
        <w:br/>
        <w:t>-- Өлген адамға «Жетім Шағала» жақсы мекен.</w:t>
        <w:br/>
        <w:t>- «Жетім Шағала» жұмақ емес шығар.</w:t>
      </w:r>
    </w:p>
    <w:p>
      <w:r>
        <w:t>--«Жетім Шағалада» өмірзая өселі.</w:t>
        <w:br/>
        <w:t>-- «Өмірзая»? Ол не?</w:t>
        <w:br/>
        <w:t>-- Бәйшешек. Подснежник.</w:t>
        <w:br/>
        <w:t>- А-а. Бәйшешек барлық жерде әседі.</w:t>
        <w:br/>
        <w:t>190</w:t>
        <w:br/>
        <w:t>де жан бөлініп, Шын дүниеге барады дегені қайда? Шын дүниен:</w:t>
        <w:br/>
        <w:t>көре алмады. Тіпті елес те жоқ. Бұл қалай? Жүрегіне май</w:t>
        <w:br/>
        <w:t>кілкігендей көнілі мүлде бей-жай. Бұл қайдан пайда болды деп</w:t>
        <w:br/>
        <w:t>шекесіндегі ісікті тағы сипалады. Сыздап ауырады. Әлде төсек-</w:t>
        <w:br/>
        <w:t>тен қүлап түсті ме? Есінде жоқ.</w:t>
        <w:br/>
        <w:t>Әлде Глебов тағы соққылады ма? Онда білер елі ғой. Жоқ,</w:t>
        <w:br/>
        <w:t>біраздан бері Глебов қол жұмсаған жоқ. Глебовты көрмегелі бері</w:t>
        <w:br/>
        <w:t>қанша күн өтті? Бүгін кай күн? Қай ай? Әлде талай жылдар өтіп</w:t>
        <w:br/>
        <w:t>кетті ме? Мынау өзі Лубянка ма, жоқ әлде басқа түрме ме?</w:t>
        <w:br/>
        <w:t>Жан-жағына қарайды: баяғы сол тор көз соқыр терезе. Баяғы</w:t>
        <w:br/>
        <w:t>сол тұмшаланған жарымжан шам. Босағада -- параша. Жалғыз</w:t>
        <w:br/>
        <w:t>орындық. Басқа ештеңе жоқ, Сол қарағай төсек. Қарағай иісі</w:t>
        <w:br/>
        <w:t>сезілмейді. Түк тетүсініксіз...</w:t>
        <w:br/>
        <w:t>Сөйтіп отырғанда айдауыл келіп есікті ашты.</w:t>
        <w:br/>
        <w:t>- Жүр,-- деді.</w:t>
        <w:br/>
        <w:t>Рысқұлов жүре алсашы. Қисаландап құлай береді. Аяғының</w:t>
        <w:br/>
        <w:t>буындары былқ-сылқ, жер тіреп тұра алмайды. Айдауылдың</w:t>
        <w:br/>
        <w:t>сүйемелдеуімен үстіңгі қабатқа әрең шықты-ау.</w:t>
        <w:br/>
        <w:t>Үйреншікті кабинетте, Глебовтың орнында бұл жолы Ней-</w:t>
        <w:br/>
        <w:t>ман отыр.</w:t>
        <w:br/>
        <w:t>-- Отыр, -- деді. Үні қатқылдау.</w:t>
        <w:br/>
        <w:t>-- Оқы, -- деп бір парақ қағаз ұсынды. Рысқұлов бұрандасы</w:t>
        <w:br/>
        <w:t>жоғалып, бір көзі түсіп қала беретін көзілдірігін қолымен ұстап,</w:t>
        <w:br/>
        <w:t>қағазға үңілді.</w:t>
        <w:br/>
        <w:t>Айыптау қорытындысы</w:t>
        <w:br/>
        <w:t>деп жазылыпты. Одан жоғары оң шекесіне:</w:t>
        <w:br/>
        <w:t>Бекітемін: Вышинский</w:t>
        <w:br/>
        <w:t>деп қол қойылыпты.</w:t>
        <w:br/>
        <w:t>Айыптау қорытындысы жеті тармақтан тұрады скен. Сол баяғы</w:t>
        <w:br/>
        <w:t>«Иттихат», Энвер Паша мен Зәки Валиди. Казакстан, Орта Азия,</w:t>
        <w:br/>
        <w:t>Кавказ сырты, Қырым, Башқұртстан, Татарстан елдерін КСРО-</w:t>
        <w:br/>
        <w:t>дан бөліп алу; оларды Германия, Жапония және Түркия боланы</w:t>
        <w:br/>
        <w:t>ету; Рыковпен байланыс; Сталин, Молотов, Ворошилов, Кагано-</w:t>
        <w:br/>
        <w:t>вичке карсы террор ұйымдастырмақ әрекет; Германияның шпио-</w:t>
        <w:br/>
        <w:t>ны, Түркияның шпионы. Бәлендей-бәлендей статьялар бойынша</w:t>
        <w:br/>
        <w:t>іс КСРО Жоғарғы Сотының Әскери Коллегиясына тапсырылсын...</w:t>
        <w:br/>
        <w:t>Рысқұлов Нейманға қарап:</w:t>
      </w:r>
    </w:p>
    <w:p>
      <w:r>
        <w:t>-- Мен тіротоколға қол қойған жоқнын. Мына қорытынды</w:t>
        <w:br/>
        <w:t>заңсыз, -- деді.</w:t>
        <w:br/>
        <w:t>192</w:t>
        <w:br/>
        <w:t>әлі жүр. Әзиза есінен шығып кетті. Әлдеқандай құстар шырыл-</w:t>
        <w:br/>
        <w:t>дап ән салады. Әлдебір қүс тынбастан біреуді шакырады. Жағы</w:t>
        <w:br/>
        <w:t>сембейді. Үнінде жалыныш, сағыныш сарыны бар. Бұл да мұңды.</w:t>
        <w:br/>
        <w:t>Кенет аяғының астынан бәйшешек көрінеді. Абайламай өзі</w:t>
        <w:br/>
        <w:t>басып кетіпті. Еңкейіп бәйшешекті түзетпек болады. Бірақ ся-</w:t>
        <w:br/>
        <w:t>бағы сынып қалған екен, қылжиып қайта құлайды. Кенет дауыл</w:t>
        <w:br/>
        <w:t>тұрып, орман шуылдайды. Ақ қайыңдар бүгіліп-бүгіліп, жапы-</w:t>
        <w:br/>
        <w:t>рақтары жамырап қоя береді. Рысқұлов орманнан жол таба ал-</w:t>
        <w:br/>
        <w:t>май, қалай қарай жүрерін білс алмай, азынаған у-шулан үрейленіп</w:t>
        <w:br/>
        <w:t>барып, оянып кетеді.</w:t>
        <w:br/>
        <w:t>-- Тұтқын Рысқұлов, на выход! -- деді айдауыл. Түннің қай</w:t>
        <w:br/>
        <w:t>мезгілі? Белгісіз.</w:t>
        <w:br/>
        <w:t>--Сағат қанша? --деп сұрады Рысқұлов.</w:t>
        <w:br/>
        <w:t>-- Түн ортасы болды, - делі айдауыл.</w:t>
        <w:br/>
        <w:t>Тұн ортасынла тергеуге алып бара ма? Айтпақшы, тергеу бітті</w:t>
        <w:br/>
        <w:t>ғой. Түн ортасында, тек атуға алып баратын шығар. Өлімнен қо-</w:t>
        <w:br/>
        <w:t>рықпа, өлім түк те қорқынышты емес деп өзін-өзі қанша қайрап,</w:t>
        <w:br/>
        <w:t>бойын үйреттім дегенмен, тұңғыш рет жүрегі су-у-у етіп, тұла</w:t>
        <w:br/>
        <w:t>бойы қалтырап қоя берді. Сілейіп тұрып қалды. Тек айдауыл</w:t>
        <w:br/>
        <w:t>мылтықтың ұшымен итергенде ғана, ілбіп басып, алға жылжы-</w:t>
        <w:br/>
        <w:t>ды. Қанша айтқанмен, талай айлар бойы мекені болған, көп күн</w:t>
        <w:br/>
        <w:t>азап шеккен, қаншама ойлар мұхитын кешкен камера ғой, арты-</w:t>
        <w:br/>
        <w:t>на бұрылып қарағай төсекке карады. Тұмшаланған әлсіз шамға</w:t>
        <w:br/>
        <w:t>қарады. Олардан басқа ешкімі жоқ. Басқа кіммен қоштасады?</w:t>
        <w:br/>
        <w:t>Ешкімі жоқ. Жүздеген, мындаған адамдарды білуші еді, біреуі</w:t>
        <w:br/>
        <w:t>жоқ. Құдайдан басқа ешкім жоқ. Ал Құдайдың қалауы осы бол-</w:t>
        <w:br/>
        <w:t>са-- көнбесіне не шара...</w:t>
        <w:br/>
        <w:t>Кәдімгідей үлкен залдың іші жап-жарық екен. Мұндай жа-</w:t>
        <w:br/>
        <w:t>рықты көптен бері көрмеген Рысқұловтың көзі қарықты. Қос</w:t>
        <w:br/>
        <w:t>айдауылдың қакпалауымен түтқынның орнына әрен тауып ба-</w:t>
        <w:br/>
        <w:t>рып отырды. Көзі үйреніп, жан-жағына қарап еді, залда қатар-</w:t>
        <w:br/>
        <w:t>қатар орыңдықтар бар екен. Бірақ онда жан баласы жоқ. Төр</w:t>
        <w:br/>
        <w:t>жаққа қарап еді: президиум үстелі қызыл мәуітімен қапталып о</w:t>
        <w:br/>
        <w:t>да бос тұр. Президиум тұсына КСРО Гербі ілініпті. Терезелер</w:t>
        <w:br/>
        <w:t>қызыл перделі.</w:t>
        <w:br/>
        <w:t>198</w:t>
        <w:br/>
        <w:t>үшін заң. Жақындарының қолына табыс етіндер деген. Жан-</w:t>
        <w:br/>
        <w:t>ашырлықпен айтылмаған шығар. Мейірім, қайырым деген ұғым</w:t>
        <w:br/>
        <w:t>Ежовка жат. Әйтеуір, масылдан құтыла салғысы келген ғой. Со-</w:t>
        <w:br/>
        <w:t>нымен, НКВД-нін колы ұзын. Рысқұловқа жанасты алыс-жақын</w:t>
        <w:br/>
        <w:t>адамдардың бәрінің тізімі бар. Олардын бірен-сараны болмаса,</w:t>
        <w:br/>
        <w:t>бәрі де түрмеде. Түрмеден аман қалған Жанша Досмұхамбетов-</w:t>
        <w:br/>
        <w:t>тың жұбайы Ольга Константиновна бар елі. НКВД соған хабар</w:t>
        <w:br/>
        <w:t>жеткізді. Осындай да осындай, Ескендір Рысқұловты алып кетіңіз.</w:t>
      </w:r>
    </w:p>
    <w:p>
      <w:r>
        <w:t>Былай карасан, Ескендір Ольганың екі туып, бір қалғаны</w:t>
        <w:br/>
        <w:t>емес. Егер Ескендір туған сіңлісі Надяның баласы болса, бір сәрі.</w:t>
        <w:br/>
        <w:t>Рысқұловтың Надядан бұрынғы қатыны Наталья Колосовская-</w:t>
        <w:br/>
        <w:t>дан туған бала ғой. Яғни, Налянын күндесінен. Мұндайда Ольга</w:t>
        <w:br/>
        <w:t>Константиновна: мен ондай баланы білмеймін, аулақ жүрсін десе,</w:t>
        <w:br/>
        <w:t>ешкім ле кінәлай алмас сді. Бірақ Ольга адамда жөні бөлек жан</w:t>
        <w:br/>
        <w:t>елі. Бір сөзге келмей Ескендірді қабылдап алды. Сінлісі Надяға</w:t>
        <w:br/>
        <w:t>телефон сокты.</w:t>
        <w:br/>
        <w:t>-- Наленька, Шурик вернулся! -- деп сүйінші сұрағандай да</w:t>
        <w:br/>
        <w:t>болды.</w:t>
        <w:br/>
        <w:t>Алаш-Орда көсемлерінін бірі Жанша Досмұхамбетовтың жиған-</w:t>
        <w:br/>
        <w:t>терген жиһазы дегенде ескілен қалған жалғыз кереуеті бар сді. Оның</w:t>
        <w:br/>
        <w:t>өзі көне заманның көзіндей Піл сүйекті тектес ақ кереует болатын.</w:t>
        <w:br/>
        <w:t>Айыбы, бір аяғы жоқ еді, оның орнына кірпіш қалап қойыпты.</w:t>
        <w:br/>
        <w:t>Калуга ма, Воронеж бе, әйтеуір біреуінде, көп жыл жер ауда-</w:t>
        <w:br/>
        <w:t>рылган Алаш-Орда «ханы» Жанша ақыры Мәскеуге келіп, осы</w:t>
        <w:br/>
        <w:t>бір екі бөлмелі пәтерге тұрақтаған. Сәбит Мұқановтың «Адас-</w:t>
        <w:br/>
        <w:t>кандар» романын казақшадан орыстнаға аударып, оны осы Ольга</w:t>
        <w:br/>
        <w:t>машинкаға өз колымен басып, Жанша баспаға апарып тапсырып</w:t>
        <w:br/>
        <w:t>сді. Ақшасын әне-міне аламыз-ау дел жүргенде, Жаншаны НКВД</w:t>
        <w:br/>
        <w:t>алып кетті. Сол кеткеннен ұшты-күйді хабарсыз. Ольга аударма-</w:t>
        <w:br/>
        <w:t>ның ақысынан дәметіп баспаға барып еді, колжазба жоқ болып</w:t>
        <w:br/>
        <w:t>шықты. НКВД құрығы мұнда да жеткен сыңайлы.</w:t>
        <w:br/>
        <w:t>Сөйтіп, күнкөрісішықпа жаным, шықпа болып отырган Оль-</w:t>
        <w:br/>
        <w:t>ганын бар байлығы -- ақ керсуеттің үстіне Ескендір Рысқұлов</w:t>
        <w:br/>
        <w:t>сұлай түсіп жатып алсын.</w:t>
        <w:br/>
        <w:t>Қос өкпеден тырнактай қалғаніна тыным таппай, жөтеліп</w:t>
        <w:br/>
        <w:t>жатты. Екі беті алаулап, көзі оттай жайнап, жарық жалғанның</w:t>
        <w:br/>
        <w:t>сонғы сәулесін сіміріп, жанталасқан сәт келді. Апалы-сіңлілі</w:t>
        <w:br/>
        <w:t>Ольга мен Надя оныңасты-үстіне түсіп, аузына сутамызып, ақтық.</w:t>
        <w:br/>
        <w:t>қызметтен аянбады. Рысқұловқа екеуінің де өкпесі қара казан-</w:t>
        <w:br/>
        <w:t>195</w:t>
        <w:br/>
        <w:t>Дүние кезек деуші еді. Ер түріктің тарыдай шашыраған там-</w:t>
        <w:br/>
        <w:t>тығы қайта бір бірігіп, қайта бір қайраттанып, қанатын керіп,</w:t>
        <w:br/>
        <w:t>көкке бір самғар күн туар маекен? Көк бөрінің алтын басы жал-</w:t>
        <w:br/>
        <w:t>тылдап, көгілдір туы желкілдеп, көк түріктің аруағы тіріліп, әлем</w:t>
        <w:br/>
        <w:t>алдында қасқайып тұрар заман қашан келерсін?</w:t>
        <w:br/>
        <w:t>О дүние-ай, сонда мен қайта тірілсем! Сол күнді бір көрсем.</w:t>
        <w:br/>
        <w:t>Керәлең мен Орхонсуындай, Ертіс пен Еліл толқынындай аңырап</w:t>
        <w:br/>
        <w:t>аққан армандарым-ай. Шынымен-ақ, адыра қалдыңдар-ау. Менің</w:t>
        <w:br/>
        <w:t>текті бабаларым -- Күлтегін мен Тоныкөк, Тұман хан мен Мөде</w:t>
        <w:br/>
        <w:t>хан... Есім хан мен Қасым хан, Тәуекел мен Тәуке хан... қайда-</w:t>
        <w:br/>
        <w:t>сындар? Сендерді алған сұмажал мен бейбақты құрығынан қүтқа-</w:t>
        <w:br/>
        <w:t>рар ма?! Ел деп, жер деп еңіреген ерлерім, жандарың жаннатта</w:t>
        <w:br/>
        <w:t>болсын, нұрларынң пейіште шалқысын. Мына мендей пендеге</w:t>
        <w:br/>
        <w:t>медет беріңдер. Ажал алдында қуат пен шыдам беріңдер.</w:t>
        <w:br/>
        <w:t>Тұлпар тектес Түркістан! Сенін басыңнан адасып ұшқан бақ,</w:t>
        <w:br/>
        <w:t>басыңа кайта келіп конар болса, менің рухым Күдіреттің нұрына</w:t>
        <w:br/>
        <w:t>шомылар. Сенің басына қайта келіп конған бақты бақталас-ба-</w:t>
        <w:br/>
        <w:t>қастығымен, күншіл, қиянатшылдығымен үркітіп жібермесе екен</w:t>
      </w:r>
    </w:p>
    <w:p>
      <w:r>
        <w:t>надандар мен жамандар. Қызғаныш пен күншілдік, ұя бұзған</w:t>
        <w:br/>
        <w:t>рушылдық түбімізге жетті ғой. Келер ұрпаққа сол сасық мұра</w:t>
        <w:br/>
        <w:t>кесірін тигізбесе екен.</w:t>
        <w:br/>
        <w:t>Қиянат пен қысастықтан мен дүниеден кетермін. Казақтың,</w:t>
        <w:br/>
        <w:t>жалпы түрік нәсілдің бар жамандығы бізбен бірге жоғалып, дүние-</w:t>
        <w:br/>
        <w:t>геадал да асқақ, бауырмал да батыр, ақылды да тәкаппар ұрпақ</w:t>
        <w:br/>
        <w:t>келсе екен. Түрік әлемі тұтас болса екен.</w:t>
        <w:br/>
        <w:t>жжж</w:t>
        <w:br/>
        <w:t>Арқаның ақ бораны соқты. Әуелі жаяу боран еді. Бұрыннан</w:t>
        <w:br/>
        <w:t>жаткан қасаң қардың үстімен сырғанақтап, сылаңдап, сусылдап</w:t>
        <w:br/>
        <w:t>мың сан ақ жыланлар ойқастап, ойнақ салғандай еді. Артынан</w:t>
        <w:br/>
        <w:t>терістіктің желі қатая түсті де аспан мен жердің арасы ақ түтек-</w:t>
        <w:br/>
        <w:t>пен тұтасып кетті. «Арқаның ақ мылтығы» деген осы,</w:t>
        <w:br/>
        <w:t>Мұндайда «АЛЖИР» ақ кебін оранған өлікке айналады.</w:t>
        <w:br/>
        <w:t>Әйтеуір, тіршілік бар екенін анда-санда тарс етіп, атылған мыл-</w:t>
        <w:br/>
        <w:t>тық дауысынан білесің. Бұл енлі қарауыл. Биік мұнарада тұра-</w:t>
        <w:br/>
        <w:t>тын қарауыл. Оның ла күні күн емес. Тері тұлыпқа қанша оран-</w:t>
        <w:br/>
        <w:t>дымдегенмен, мүндай сұрапыл соққанда қарауылдатүру екі азап.</w:t>
        <w:br/>
        <w:t>204</w:t>
        <w:br/>
        <w:t>Дәрігерден гөрі қасапшыға ұқсайтын, ақ халаты кірлеу,</w:t>
        <w:br/>
        <w:t>мұрны қолақпандай түкіс біреу Рысқұловтың қан қысымын өлше-</w:t>
        <w:br/>
        <w:t>ген болды. Шешпіндірін, өкпесін, жүрегін тындаған болды.</w:t>
        <w:br/>
        <w:t>Кәпірдің тырнағы өскен, қолы да күс-күс, дәрігерлің қолындай</w:t>
        <w:br/>
        <w:t>смес. Сөйтіп, медсестраға бірдеңе-бірдеңе дсп тапсырма берді.</w:t>
        <w:br/>
        <w:t>Медсестра Рысқұловтың көк тамырына укол салды. Бар ем-дом</w:t>
        <w:br/>
        <w:t>сонымен бітті ле, Рысқұлов айдауылдармен бірге Глебовтың</w:t>
        <w:br/>
        <w:t>кабинетіне қайта оралды.</w:t>
        <w:br/>
        <w:t>Сол-сол скен, өзі бұрын талай азап шегіп, қорлықтың неше</w:t>
        <w:br/>
        <w:t>түрлісін шсккен кабинет бүл жолы бұған баяғы өзінін Соннар-</w:t>
        <w:br/>
        <w:t>комдағы кабинетіндей болып көрінсін. Көзіне оттай басылды-ау.</w:t>
        <w:br/>
        <w:t>Ай-шай жоқ, Глебовтың креслосына барып отырып алды. Глебов</w:t>
        <w:br/>
        <w:t>аяғының ұшынан басып, құрақ ұшып жүр. Көмекшісі сиякты.</w:t>
        <w:br/>
        <w:t>Шіркін, дүние өзгеріп сала берді. Көнілі көкке көтерілгендей. Гле-</w:t>
        <w:br/>
        <w:t>боп сүп-сүйкімді. Еденге Әлдекалай су төгілген екен. Ой, айдын-</w:t>
        <w:br/>
        <w:t>шалқар көл сияқты, айналасына ақбоз үйлер тігілген, шұрқыраған</w:t>
        <w:br/>
        <w:t>үйір-үйір жылқы, бір-бірімен тебісіп, шайнасып жатқан айғырлар...</w:t>
        <w:br/>
        <w:t>Адам сорлы өмір бойы жүмақты іздеумен өтеді. Сөйтсе,</w:t>
        <w:br/>
        <w:t>жұмак... оп-оңай жерде екен. Айнала -- жайсаң жандар. Біреуге</w:t>
        <w:br/>
        <w:t>біреудің қысастығы жок. Дүнис кен. Қыспак, жоқ. Астындағы --</w:t>
        <w:br/>
        <w:t>креслоемес, яки Қазығұрттың төрі, яки Талғар шыны, жоқ, Хан-</w:t>
        <w:br/>
        <w:t>Тәңірі. Айқайлап ән салды. Ойқастатып, Қызыл Жебе мініп,</w:t>
        <w:br/>
        <w:t>Рысқүл да жетті. Биікте, тақта отырған патша баласына қол</w:t>
        <w:br/>
        <w:t>бұлғайды. «Мінгес Қызыл Жебеге!» -- дейді. Сүп-сүйкімді, бия-</w:t>
        <w:br/>
        <w:t>зы Глебов: «Тұрар Рысқұлович, мына қаулыларға қол қойыңыз.</w:t>
        <w:br/>
        <w:t>Бәрі тексерілген. Қатесі жоқ», --деп қолын кеудесіне басып, бүк</w:t>
        <w:br/>
        <w:t>түсе қалыпты. Не деген көп қаулы. Иә, мынау Түрксіб туралы...</w:t>
        <w:br/>
        <w:t>Мынау Дағыстан автономиясы туралы. Мына бет-- Қырғызстан</w:t>
        <w:br/>
        <w:t>автономиясы, мына бет -- Якутия автономиясы. Мынау Қара-</w:t>
        <w:br/>
        <w:t>ғанды шахталарына қосымша каржы бөлу туралы...</w:t>
        <w:br/>
        <w:t>-- Тұрар Рыскұлович, у вас же отличный, каллиграфический</w:t>
        <w:br/>
        <w:t>почерк. Что ж вы так... Полпишитесь по-аккуратнее, -- дейді</w:t>
        <w:br/>
        <w:t>Глесбов жалынышты үнмен.</w:t>
      </w:r>
    </w:p>
    <w:p>
      <w:r>
        <w:t>Рысқұлов әр «қаулының» астына қолын айбақ-сайбақ койып</w:t>
        <w:br/>
        <w:t>отыр еді ғой. Глебов сорлы содан қорқады. Не леген таусылмай-</w:t>
        <w:br/>
        <w:t>тын көп қаулы. А-а, мынау Әзиза гой! Неғып тұрсын, Әзиза.</w:t>
        <w:br/>
        <w:t>Жақындасаншы бері. Колындағы қызын ба? Атып кім қойдын?</w:t>
        <w:br/>
        <w:t>188</w:t>
        <w:br/>
        <w:t>Рида? Е, жақсы скен. Артыңа тығылып тұрған кім? Сәуле? Ей,</w:t>
        <w:br/>
        <w:t>Сәулеша, келе ғой, келе ғой. О, жаным әшейін, кішкентай күнім</w:t>
        <w:br/>
        <w:t>менің. Ескендір қайда? Үйленді? Қойтшы-ей? Құтты болсын.</w:t>
        <w:br/>
        <w:t>Әжесінің қолында? Елизавета Петровна ма? Е, ол тірі ме еді?</w:t>
        <w:br/>
        <w:t>Шешесі? Наталья ма? Ол келіп пе? Келген екен ғой. Жоғалып</w:t>
        <w:br/>
        <w:t>кетіп селі. Наташа! Ах, кербез сұлу Наташа... Глебов, подожли.</w:t>
        <w:br/>
        <w:t>Көрмей тұрсың ба, Наташа ғой мынау. Жена моя. Әзиза ма? Әзи-</w:t>
        <w:br/>
        <w:t>за, келші, жаным. Өкпелеп қалдың ба? Ну, Глебов, подожди, не</w:t>
        <w:br/>
        <w:t>торопи. Надя ма? Тоже моя жена. Хорошенькая. Майя! Масчка!</w:t>
        <w:br/>
        <w:t>Пианиноң бар ма? Жоқ. Глебов! Достань Маечкс пианино. Дос-</w:t>
        <w:br/>
        <w:t>тансшь. Ну, вот хорошо, А это кто еше? Сталин? Чего тебе надо?!</w:t>
        <w:br/>
        <w:t>Тебе, что, трон нужен? Богом хочешь быть? Трон на Хан-Тен-</w:t>
        <w:br/>
        <w:t>гри? Пошел ты, жалкий пес! Затубил Султан-Галиева? Загубил.</w:t>
        <w:br/>
        <w:t>Осы жерде Глсбов шошып кетіп, Рысқұловтың аузын баса</w:t>
        <w:br/>
        <w:t>қалды. Біреу естіп койған жоқпа деп, алақтап жан-жағына қара-</w:t>
        <w:br/>
        <w:t>ды. Құмырадан жынды шығарын алып, енді кайтып кіргізе ал-</w:t>
        <w:br/>
        <w:t>май қор болды. Рысқұлов ссін жисын деді ме, бетінен шапалақ-</w:t>
        <w:br/>
        <w:t>пен тартып-тартып жіберді.</w:t>
        <w:br/>
        <w:t>--Ну Глебов, не ласкай. Ну, чтоты так угодничаешь? Я тебе</w:t>
        <w:br/>
        <w:t>недевушка. Не лезь, не лезы -- Шыбын шаққан ғұрлы көрмеді.--</w:t>
        <w:br/>
        <w:t>Ну, что Сталин, загубил Ильича? Загубил. Теперь хочешь быть</w:t>
        <w:br/>
        <w:t>Богом? Бог не на Хаң-Тенгри, а на Гималаях. Иди туда, если Он</w:t>
        <w:br/>
        <w:t>уступит тебс свой трон, иди. Ну, Глебов, не приставай. Хватит.</w:t>
        <w:br/>
        <w:t>Ишь, как тценоқ лезет. А ты, Сталин, ступай. Что? Турки? Какие</w:t>
        <w:br/>
        <w:t>гурки? Ну, что тебе все мерешатся турки? Түріктер қызыңның</w:t>
        <w:br/>
        <w:t>қойнынан шықты ма? Нең бар түріктерде?! Кто? Мағжан? Вос-</w:t>
        <w:br/>
        <w:t>пенал турков? Ты сға тоже загубил? Да? Ах,ты, люлоед! Я тан-</w:t>
        <w:br/>
        <w:t>тюркист? Кто сказал? Жантоков? Голошекин? Ах, старый ко-</w:t>
        <w:br/>
        <w:t>зел! Уничтожил царскую семью, сьел половину казахов, вместе</w:t>
        <w:br/>
        <w:t>с тобой Сталин, теперь за меня... Сталин! Как ты сожрал три</w:t>
        <w:br/>
        <w:t>миллиона казахов? Как ты нс подавился? Поделился с Голоше-</w:t>
        <w:br/>
        <w:t>киным? Ну, да, поделился. Қак? Как? Казахи совсем не годи-</w:t>
        <w:br/>
        <w:t>лисьдля роли долговечного исторического народа? Это твоя тео-</w:t>
        <w:br/>
        <w:t>рия? Что? Что? Тебе нужна была территория? И поэтому унич-</w:t>
        <w:br/>
        <w:t>тожить казахов? Бог ошибалея, создавая казахов? И ты намере-</w:t>
        <w:br/>
        <w:t>вался исправить эту ошибку?</w:t>
        <w:br/>
        <w:t>Глсбов буынып өле жаздады, Бірак Рыскұловтың арынын</w:t>
        <w:br/>
        <w:t>гоктатуға шамасы келмеді. Шыдай алмай шылым тұтатып еді,</w:t>
        <w:br/>
        <w:t>Рысқұлов атып тұра келді.</w:t>
        <w:br/>
        <w:t>189</w:t>
        <w:br/>
        <w:t>дай болса да, оның жалғыз жәдігері аз күн дәуреннен соң, бұл</w:t>
        <w:br/>
        <w:t>дүниеден өтерде, Ольга мен Надя өткен-кеткен өкінішті ұмытып,</w:t>
        <w:br/>
        <w:t>жандары мына міскіннің жанымен жалғасып, осының жанымен</w:t>
        <w:br/>
        <w:t>бірге шығардай шырылдады.</w:t>
      </w:r>
    </w:p>
    <w:p>
      <w:r>
        <w:t>-- Шурикті тірі қалдыра гөр, -- деп Құдайға жалбарынып-ақ</w:t>
        <w:br/>
        <w:t>бакты. Бірақ олардын арызы Құдайдын құлағына жеткен жок.</w:t>
        <w:br/>
        <w:t>Ескендір шаштың бір қылына ғана ілініп тұрғандай, үзілуге жа-</w:t>
        <w:br/>
        <w:t>қын қалды. Соның өзінде есінен бір танған жоқ, тынымсыз</w:t>
        <w:br/>
        <w:t>жөтелдің ара-арасында ентігіп, екі иығынан дем алып, сөйлеп жат-</w:t>
        <w:br/>
        <w:t>ты. «Жетім Шағаладағы» өткен өмірді қиссадай қылып айтып</w:t>
        <w:br/>
        <w:t>берді. Мирхайдар татар туралы аса бір асқан сезіммен тебіренді.</w:t>
        <w:br/>
        <w:t>Оның «Өмірзаясын» ыңылдап айтты. Өмірде бұдан артық ән жоқ,</w:t>
        <w:br/>
        <w:t>деді. Өйткені ол өзі туралы елі. Көктемде жердің тоны жібісімен</w:t>
        <w:br/>
        <w:t>бәйшешек қылтиып шығады. Тіпті қардың астында жатып та шыға</w:t>
        <w:br/>
        <w:t>беретіні болады. Соншалықты асығады байғұс. Неге асығады, тез</w:t>
        <w:br/>
        <w:t>өсіп, тез өлу үшін бе? «Өмірзая» Ескендірге арналған ән. Мұны</w:t>
        <w:br/>
        <w:t>шығарған қандай данышпан?! Демек, Ескендір сиякты қыршын</w:t>
        <w:br/>
        <w:t>кеткендер бұрын да аз болмағаны ғой. Тағдыр солай болған сон,</w:t>
        <w:br/>
        <w:t>не өкініш?!</w:t>
        <w:br/>
        <w:t>Қайран Ескендір. Гүлдеп шешек атқанда үсіп ұрып, ызғар</w:t>
        <w:br/>
        <w:t>соққан бишара. А онын бұл азаптан құтылып кетуіне де болатын</w:t>
        <w:br/>
        <w:t>еді-ау. Глебов айтты ғой Павлик Морозов туралы. Соның тілін</w:t>
        <w:br/>
        <w:t>алғанда, тірі қалатын еді. Бірақ туган әкесіне жала жауып, оны</w:t>
        <w:br/>
        <w:t>өлімге қиып жіберіп, жер бетінде қайтіп жүреді.</w:t>
        <w:br/>
        <w:t>Рас болса, адамның денесі -- аламның киімі ғана көрінеді.</w:t>
        <w:br/>
        <w:t>Алам өлді легені -- киімінің ғана тозғаны. Ал жан өлмейді. Жан</w:t>
        <w:br/>
        <w:t>неадам бейнесінде, не бір жәндік, не бір өсімдік бейнесінде жер</w:t>
        <w:br/>
        <w:t>бетіне кайта оралады. Ескендірдің жаны, сірә, өмірзая-бәйше-</w:t>
        <w:br/>
        <w:t>шек болып оралар. Онда тағы да тез солады. Бірақ жылда, жылда</w:t>
        <w:br/>
        <w:t>қайтадан шыға береді.</w:t>
        <w:br/>
        <w:t>Ескендір ешкандай жанталасқан жоқ. Қың деп қиналғанын</w:t>
        <w:br/>
        <w:t>дабілдірмеді. Тек бір сәтке бой жасағандай болды. Тіпті жастық-</w:t>
        <w:br/>
        <w:t>тан басын көтеріп, көңілденіп, қасында отырған екі әйелді</w:t>
        <w:br/>
        <w:t>үміттендіріп те қойды. Надя куанып:</w:t>
        <w:br/>
        <w:t>-- Құдайға іпүкір, беті бері қарады,-- деді. Бәлсні көп көрген</w:t>
        <w:br/>
        <w:t>Ольға үндеген жоқ. Ол ақырғы сәт екенін сезді. Надяны ауыз</w:t>
        <w:br/>
        <w:t>үйте шақырып, сыбырлап:</w:t>
        <w:br/>
        <w:t>-- Байғұс-ау, лайындалайық,- деді.</w:t>
        <w:br/>
        <w:t>Надя үрпиіп, қорқып қалды.</w:t>
        <w:br/>
        <w:t>196</w:t>
        <w:br/>
        <w:t>Ескендір ың-жынсыз жатып, жай ғана жүріп кетті. Тек бетінің</w:t>
        <w:br/>
        <w:t>қызылы оңып, бозарып қалды. Күлімсірсп жаткан бойы дүние-</w:t>
        <w:br/>
        <w:t>дең өтті.</w:t>
        <w:br/>
        <w:t>Екі әйел оны Мәскеу зираттарының біріне қоймақшы еді.</w:t>
        <w:br/>
        <w:t>Ольга айтты:</w:t>
        <w:br/>
        <w:t>-- Ватаньков зиратында Ғани Мұратбаев жатыр, соның қасына</w:t>
        <w:br/>
        <w:t>қояйық,-- деді.</w:t>
        <w:br/>
        <w:t>Сөйтсе, оған рұқсат жок екен. Оған да өлген аламның атақ-</w:t>
        <w:br/>
        <w:t>даңқы болуы керек екен. Ал Ескендір болса «халық жауы».</w:t>
        <w:br/>
        <w:t>Ақыры крематорий дегенге түсті байғұс бала. Жерден топырак</w:t>
        <w:br/>
        <w:t>та бұйырмады. Топырақбұйырғанда моласына жылда өмірҙая өсіп</w:t>
        <w:br/>
        <w:t>шығатын ба еді. Крематория оның кішкентай құмыраға салын-</w:t>
        <w:br/>
        <w:t>ған бір уыс күлін алып берді. Екі әйел құмыраның бүйіріне:</w:t>
      </w:r>
    </w:p>
    <w:p>
      <w:r>
        <w:t>«Ескендір Тұрарұлы Рысқұлов. 1920-1938» деп жаздырды да,</w:t>
        <w:br/>
        <w:t>крематорий қабырғасының бір куысына апарып қойлы.</w:t>
        <w:br/>
        <w:t>Сөйтіп, Өмірзая жыры таусылды.</w:t>
        <w:br/>
        <w:t>ТҰРАР</w:t>
        <w:br/>
        <w:t>Қатты ұйықтап қалған екен, Өмір таусылып, өлім есік қағып</w:t>
        <w:br/>
        <w:t>тұрғанда бұл қайдағы ұйқы? Кілен ақ қайыңның ішінде жүр.</w:t>
        <w:br/>
        <w:t>Көктем скен дейді. Бірақ қай жердің қайыңы? Мәскеу түбіндегі</w:t>
        <w:br/>
        <w:t>Яуза орманында осындай ак қайындар болушы еді. Сол ма? Жоқ,</w:t>
        <w:br/>
        <w:t>Көкшенің Бурабайы ма? Әлде Талғар, әлде Ақсу-Жабағылы ма?</w:t>
        <w:br/>
        <w:t>Кілең зипа бойлы, сылаң какқан сұлу қайындар. Жапырақтары</w:t>
        <w:br/>
        <w:t>нәзік, ашаң жасыл. Бір қайыңның бүйірінен жас тамшылап тұр.</w:t>
        <w:br/>
        <w:t>Әлдекім жаралап кеткен скен. Кәдімгі адам көзінің жасы сияқ-</w:t>
        <w:br/>
        <w:t>ты мөп-мөлдір. Жапырақтар сыбдыр-сыбдыр сыбырласады. Ал</w:t>
        <w:br/>
        <w:t>мынау үнсіз жылайды.</w:t>
        <w:br/>
        <w:t>Сөйтіп тұрғанда, әлгі қайың лезде Әзиза болып шыға келеді.</w:t>
        <w:br/>
        <w:t>Рысқұлов жүрегі тарсылдап, қуанып калады. Бірақ Әзиза қуан-</w:t>
        <w:br/>
        <w:t>байды. Бұған қарай қүшақ жая ұмтылмайды. Қартайып, бетін</w:t>
        <w:br/>
        <w:t>әжім басын, шашы ағарып кетіпті.</w:t>
        <w:br/>
        <w:t>-- Әзиза, неге мұңаясың? -- дейді Рысқұлов. Жақындайын</w:t>
        <w:br/>
        <w:t>Дссе, орнынан қозғала алмайды. Әзиза үн қатпайды. Арада</w:t>
        <w:br/>
        <w:t>түсініксіз бір көріністер өтеді де, Әзиза қайтадан қайынға айна-</w:t>
        <w:br/>
        <w:t>лып кетеді. Рысқұлов кілең ақ қайыңның арасынан шыға алмай</w:t>
        <w:br/>
        <w:t>197</w:t>
        <w:br/>
        <w:t>Егер Рысқұлов Ататүрікпен жалғасса не болмак?</w:t>
        <w:br/>
        <w:t>Сталин тізімдегі Рысқұловтың тұсына қаламын қадал тұрып,</w:t>
        <w:br/>
        <w:t>қап-қара қылып, баттитып «Ү» белгісін соқты. Сүр жсбенін үшкір</w:t>
        <w:br/>
        <w:t>ұшын салды.</w:t>
        <w:br/>
        <w:t>Тіршілікте, баяғыда ла, беріге дейін де Сталин Рысқұловпен</w:t>
        <w:br/>
        <w:t>қызмет бабында, тойларда сыпайылық сақтап, тіпті әзілдесіп, тіпті</w:t>
        <w:br/>
        <w:t>қалжыңдасып, тіпті қақтығысып жүруші еді. Бірін-бірі өлімге</w:t>
        <w:br/>
        <w:t>қимас сияқты еді. Бірақ САЯСАТ деген сайтанның ісі кейде,</w:t>
        <w:br/>
        <w:t>көбінесе сайқал мінезді. Саясаткерде жеме-жемге келгенде,</w:t>
        <w:br/>
        <w:t>мейірімнен гөрі, қаталдық, қатыгездік үстем болады. Әсіресе</w:t>
        <w:br/>
        <w:t>Сталин сияқты саясаткер кімді аясын...</w:t>
        <w:br/>
        <w:t>Глебов Ежовтан тағы да таяқ жеді. Ежовтың алдынан ол тыш-</w:t>
        <w:br/>
        <w:t>каннан қорыққан пілдей болып, тапырандап, осқырынып шықты.</w:t>
        <w:br/>
        <w:t>Өткен жолғыдай емес, Рысқұловтың «сандырағын» тыңдап, алқам-</w:t>
        <w:br/>
        <w:t>салқам шалжиып отырған жоқ, Әуелі пистолетін суырып алды. Рыс-</w:t>
        <w:br/>
        <w:t>құловтың шекесіне сұп-суық қарудың ұшы қадалды. Ай-шай жоқ:</w:t>
        <w:br/>
        <w:t>-- Қол қой, иттің баласы!-- деді.</w:t>
        <w:br/>
        <w:t>Әуелі қару суык, қаруды тіреп тұрған адам суык, ал осы</w:t>
        <w:br/>
        <w:t>екеуінің әрекетімен келейін деп тұрған ажал одан да суық, Рыс-</w:t>
        <w:br/>
        <w:t>күлов бұл Лубянканы мекендегелі бері өлім туралы талай-талай</w:t>
        <w:br/>
        <w:t>ойлады. Ойлай-ойлай тіпті сол ойға еті, жүйкесі үйреніп кеткен-</w:t>
        <w:br/>
        <w:t>дей де сияқты. «Өлемін-ау» дегенде бұрынғыдай тұла бойы</w:t>
        <w:br/>
        <w:t>түршікпейтін болды. «Нокталы басқа -- бір өлім» деген бар. Со-</w:t>
        <w:br/>
        <w:t>ған бойды да, ойды далағлыландыру керек. Өлімнің ешқандай да</w:t>
        <w:br/>
        <w:t>қорқыңышты емес екенін майындау лазым. Сонда жеңіл бола-</w:t>
        <w:br/>
        <w:t>ды. Қиналмайсын. Өлген адамға ешкім үкім жүргізе алмайды.</w:t>
      </w:r>
    </w:p>
    <w:p>
      <w:r>
        <w:t>Өлім сонымен күшті. Тірілердің иттігін, пасықтығын, сатқынды-</w:t>
        <w:br/>
        <w:t>ғын, қорқаулығын, сорақылығын, қиянатшылдығын көзіне де</w:t>
        <w:br/>
        <w:t>ілмей, жайсан, қалпында, арыстай боя, сұлап түсіп, жата береді.</w:t>
        <w:br/>
        <w:t>Міне, паңдық, міне, тәкаппарлық. Өлген адам қор емес, тәқкан-</w:t>
        <w:br/>
        <w:t>пар. Ол Сталинлі де, Ежовты ла менсінбейді. Сондатүнтіңтүбінде</w:t>
        <w:br/>
        <w:t>кім ұтылады? Ал Глебов -- бишара. Әтештің ауызындағы</w:t>
        <w:br/>
        <w:t>шегіртке. Бар болғаны-- палач.</w:t>
        <w:br/>
        <w:t>Глебов міз бақпай қалған Рысқұловтың шекесін пистолеттің</w:t>
        <w:br/>
        <w:t>шолақ ұшымен нұқып-нұқып жіберді. Шекесі шығыңқы еді.</w:t>
        <w:br/>
        <w:t>Пистолеттін ауызынан дөңгеленіп із қалды.</w:t>
        <w:br/>
        <w:t>186</w:t>
        <w:br/>
        <w:t>Рысқұлов сотқа келгенін түсінді. Сот емес, трибунал. Сот-</w:t>
        <w:br/>
        <w:t>тың рәсімі көп, Адвокат деген болады, айыптаушы прокурор де-</w:t>
        <w:br/>
        <w:t>ген болады. Куәлар шакырылады. Мұнда ешкім жоқ. Бірақ,</w:t>
        <w:br/>
        <w:t>кейінірек келетін шығар.</w:t>
        <w:br/>
        <w:t>Кенет жер астынан шыққандай бір дауыс:</w:t>
        <w:br/>
        <w:t>-- Встать! Суд идет,-- деді. Орнынан тұратын Рыскұловтан</w:t>
        <w:br/>
        <w:t>басқа ешкім жоқ. Қос айдауыл қос қапталында онсыз да қкақши-</w:t>
        <w:br/>
        <w:t>ып тұрған.</w:t>
        <w:br/>
        <w:t>Түкпірдегі есіктен аласа бойлы, жалтырбас кірді. Генерал</w:t>
        <w:br/>
        <w:t>формасы бар. Оның соңынан бірінен соң бірі тізіліп, төрт адам</w:t>
        <w:br/>
        <w:t>кірді. Бәрі де әскери формала.</w:t>
        <w:br/>
        <w:t>Жалтырбасы армвоснюрист Ульрихтың өзі екен. Ол қақ ор-</w:t>
        <w:br/>
        <w:t>тада. Әллекімдер том-том кағаздарды әкеліп қойды. Рысқұлов ол</w:t>
        <w:br/>
        <w:t>томдарды таныды. Он айлық тергеудің жемісі. Автор-- Глебов.</w:t>
        <w:br/>
        <w:t>Бірақ бұл арада Глебовтың өзі жоқ. Вмишинский де жоқ, Ежов та</w:t>
        <w:br/>
        <w:t>жоқ. Олар өз міндеттерінен құтылған. Олар енді басқа түтқын-</w:t>
        <w:br/>
        <w:t>дармен әуре. Қамалған жалғыз Рысқұлов емес кой. Бірақ мұның</w:t>
        <w:br/>
        <w:t>соты жеке өтпек. Жанында екі айдауыл. Алдында--бес генерал.</w:t>
        <w:br/>
        <w:t>Әскери коллегияның төрағасы Ульрих формальді түрде Рыс-</w:t>
        <w:br/>
        <w:t>құловтан өмірбаянын сұрады. Рысқұлов жауап берді.</w:t>
        <w:br/>
        <w:t>Ульрих Рысқұловтың қандай қылмысы барын тізіп шықты.</w:t>
        <w:br/>
        <w:t>Сол баяғы Вышинский бекіткен Айыптау қорытындысындағы</w:t>
        <w:br/>
        <w:t>жеті тармак.</w:t>
        <w:br/>
        <w:t>--Осы қылмыстарыңызды мойындайсыз ба?-деп сұрақ қой-</w:t>
        <w:br/>
        <w:t>ды Ульрих.</w:t>
        <w:br/>
        <w:t>-- Жок, мойындамаймын,-- деді Рысқұлов.</w:t>
        <w:br/>
        <w:t>-- Қалайша? -- деп Ульрих көзілдірік астынан Рысқұловқа</w:t>
        <w:br/>
        <w:t>шұқшия қарады. -- Мұнда мойындаған қолыңыз түр ғой, -- деп</w:t>
        <w:br/>
        <w:t>папкаларды алақанымен ұрғылап қойды.</w:t>
        <w:br/>
        <w:t>-- Маған қолды қалай койдырғанын білмеймін. Сірә, есімнен</w:t>
        <w:br/>
        <w:t>тандырса керек.</w:t>
        <w:br/>
        <w:t>-- Өйтіп кеңес тергеу орнына жала жаппаңыз,--деді! ранга-</w:t>
        <w:br/>
        <w:t>лы военюрист Костюшко.</w:t>
        <w:br/>
        <w:t>-- Мен кеңес өкіметі үшін кеудемді оқка тосқан адаммын.</w:t>
        <w:br/>
        <w:t>Менің кеңес өкіметіне қарсы істеген қастандығым жоқ, -- деді</w:t>
      </w:r>
    </w:p>
    <w:p>
      <w:r>
        <w:t>Рысқұлов әлі де әлденеден үміттеніп.</w:t>
        <w:br/>
        <w:t>--Сендердің бәрін солай сайрайсындар,--деді Вышинскийдің</w:t>
        <w:br/>
        <w:t>орынбасары Рогинский. -- Сендер Вышинский жолдастың</w:t>
        <w:br/>
        <w:t>сөзімен айтқанда, екі аяқты айуансындар.</w:t>
        <w:br/>
        <w:t>199</w:t>
        <w:br/>
        <w:t>Бірі -- азынаған боран болса, екіншісі корқыныш. Пейілі бұзық</w:t>
        <w:br/>
        <w:t>тұтқындар лагерьден осындайда қашады.</w:t>
        <w:br/>
        <w:t>Қашқанда қайда барары белгісіз. Айнала ақ теніз. Белуардан</w:t>
        <w:br/>
        <w:t>күртік қар. Әрі құтырып тұрған боран. Тұншығып-ақ өлесің. Бірақ</w:t>
        <w:br/>
        <w:t>лагерьден бір сәт құтылып, еркіндікке шыққанды асыл арман</w:t>
        <w:br/>
        <w:t>ететіндер аз емес. Азаттық үшін неге болса да бас тігетіндер та-</w:t>
        <w:br/>
        <w:t>былады.</w:t>
        <w:br/>
        <w:t>Лагерьді айнала қоршаған шарбақтың әр бұрышында сопақ-</w:t>
        <w:br/>
        <w:t>тау ағаш үйшік тұрады. Ол үйшік темір тағандардың үстінде,</w:t>
        <w:br/>
        <w:t>биікте. Сол арадан бүкіл лагерь алақанындағыдай көрінеді. Алыс-</w:t>
        <w:br/>
        <w:t>тан қарағанда, әлгі үйшіктер тікесінен тік қойған табыттар сияқ-</w:t>
        <w:br/>
        <w:t>ты боп та елестейді. Тәрт бұрышта төрт прожектор түнде ажда-</w:t>
        <w:br/>
        <w:t>һаның көзіндей бағжияды. Оның жарығынан қыбырлаған құмырска</w:t>
        <w:br/>
        <w:t>дакөрінердей.</w:t>
        <w:br/>
        <w:t>Бірақ мына ақтүтек боранда прожектор да ақ шел басқан ауру</w:t>
        <w:br/>
        <w:t>көздей әлсірейді. Сол қорқынышты. Қарауылдар мұндайда қапт-</w:t>
        <w:br/>
        <w:t>қынды байқамай қалуы мүмкін. Содан қорыққап қарауылдар</w:t>
        <w:br/>
        <w:t>кезек-кезек, анда-санда, гүрс-гүрс мылтық атып қояды. Онысы</w:t>
        <w:br/>
        <w:t>бір жағынан «біз ояумыз, біз сақпыз» деген белгі. Ақ дауыл үдей</w:t>
        <w:br/>
        <w:t>түседі. Қарауылдардынң «табыт» үйшіктері сықырлайды. Прожек-</w:t>
        <w:br/>
        <w:t>торлар шайқалып, әлсіз сәуле жанталаса билеп тұрады.</w:t>
        <w:br/>
        <w:t>Үш қабат нар төсектер қатар-қатар тізілген сасық барақтың</w:t>
        <w:br/>
        <w:t>іші қалың ұйқыға кеткен шақ. Құлқын сәріден ел орынға отыр-</w:t>
        <w:br/>
        <w:t>ғанша тынбай жұмыс істейтін «халық, жауларынын қатындары»</w:t>
        <w:br/>
        <w:t>сұлай түсіп, сілейіп қатып калғандай шырын ұйқының кезі. Бұлар</w:t>
        <w:br/>
        <w:t>үшін осы бір сәттен артық жаннат жоқ.</w:t>
        <w:br/>
        <w:t>Тек Әзиза қайта-қайта шошып оянып, шошып оянып кете</w:t>
        <w:br/>
        <w:t>берді. Түсінде неше түрлі құбыжық көреді. Біресе ақ боранның</w:t>
        <w:br/>
        <w:t>арасында жалғыз өзі калып, айнала ұлыған қасқырлар қамап ала-</w:t>
        <w:br/>
        <w:t>ды. Жерде қарайып жатқан ағаш екен, сонымен қорғанайын деп</w:t>
        <w:br/>
        <w:t>еңкейіп ала бергенде, әлгі ағаш шірік болып шығады. Колына</w:t>
        <w:br/>
        <w:t>іліңбей іріп кетеді. Қасқырлар жақындай түсіп, тап-тап береді.</w:t>
        <w:br/>
        <w:t>Әзиза «Тұрар!» -- деп айқайлап, оянып кетеді. Астыңғы қабатта</w:t>
        <w:br/>
        <w:t>жатқан Күләнда:</w:t>
        <w:br/>
        <w:t>-- Әй, сорлығар, неменс, жаман түс көрдің бе? Жөнделіп,</w:t>
        <w:br/>
        <w:t>жайланып жат,-- деп сыбырлайды.</w:t>
        <w:br/>
        <w:t>Енді көзі іліне бергенде, үйдей кара бүқа Тұрарды сүзейін деп</w:t>
        <w:br/>
        <w:t>тұрғанын көріп, тағы да бақырып оянады.</w:t>
        <w:br/>
        <w:t>Әлгі Күләнда тағы да:</w:t>
        <w:br/>
        <w:t>205</w:t>
      </w:r>
    </w:p>
    <w:p>
      <w:r>
        <w:t>Рысқұлов сөйтіп өзін-өзі арулады. Өзін-өзі жумаса, мұнын</w:t>
        <w:br/>
        <w:t>сүйегіне кім түседі, кім жуындырады? Өз иманын өзі үйірді.</w:t>
        <w:br/>
        <w:t>Әйтпесе, мұның иманын кім үйіреді? Жаназасын кім шығарады?</w:t>
        <w:br/>
        <w:t>Кімге қарызбын? --деп ойлады. Алыс-жақын адамдардың бәрін</w:t>
        <w:br/>
        <w:t>көзалдынан өткізді. Ешкімге қарыз емес сияқты. Ал қарыз бол-</w:t>
        <w:br/>
        <w:t>ғанда қайтеді? Оны калай өтейді? Өтеуге мүмкіндігі жок қой.</w:t>
        <w:br/>
        <w:t>Бұл дүниеде кімге қарыздар? Әрине, алдымен, ең алдымен</w:t>
        <w:br/>
        <w:t>анасы Қалипа марқұмға қарыздар. Бірақ бұл дүңиеден тым ерте</w:t>
        <w:br/>
        <w:t>өтіп кеткен анасының қарызынан калай құтылмақ? Ары ойлап,</w:t>
        <w:br/>
        <w:t>бері ойласа, анасына арнап ас та бермепті. Құран түсірмепті.</w:t>
        <w:br/>
        <w:t>Әжелерің Қалипа деген кісі деп балаларына да үйретпепті. Мұның</w:t>
        <w:br/>
        <w:t>бәрі, әрине, Қалипаны өзіде тым-тым аз білгендігінен шығар. Қали-</w:t>
        <w:br/>
        <w:t>ла қайтыс болғанда, Тұрар небары төртке жана шығып еді-ау...</w:t>
        <w:br/>
        <w:t>Өзгесін деп өзегінен теппей өсірген өгей шешесі Ізбайшаға</w:t>
        <w:br/>
        <w:t>қарыздар. Ізбайша да бақытсыз. Аласапыраңда адасып қалды.</w:t>
        <w:br/>
        <w:t>Әрине, әкесі Рысқұлға қарыздар. Тым болмаса, оның адас-</w:t>
        <w:br/>
        <w:t>қан моласына белгі де қойдырмапты. Әрине, кінәлі.</w:t>
        <w:br/>
        <w:t>Алматыдан Кордайға дейін арқасына салып, Меркеге шыға-</w:t>
        <w:br/>
        <w:t>рып салып, Саймасай болыс кегі үшін қанға -- қан дегендердің</w:t>
        <w:br/>
        <w:t>құрығынан құтқарып калған Ахат атасына қарыздар.</w:t>
        <w:br/>
        <w:t>Әкіметтің қуғынынан жасырып, «Кырғызбаев» деп өз фами-</w:t>
        <w:br/>
        <w:t>лиясын берген Меркедегі Қырғызбай атасына қарыздар. Оның</w:t>
        <w:br/>
        <w:t>алуынды әм шексіз мейірбан кемпірі Салихаға қарыздар.</w:t>
        <w:br/>
        <w:t>Ойлап тұрса, Рысқұлов екі аяғы аспаннан салбырап түсе кал-</w:t>
        <w:br/>
        <w:t>маған екен. Мейірімді адамдардың арқасында жоқтан бар болған</w:t>
        <w:br/>
        <w:t>екен. Енді міне, солардың қарызынан құтыла алмай кетіп бара-</w:t>
        <w:br/>
        <w:t>ды. Бәлкім, Шын дүние бар екені рас болса, сонда құтылар.</w:t>
        <w:br/>
        <w:t>А, бәлкім... Рысқұлов осы қарыздың бәрінен осы өмірде-ақ</w:t>
        <w:br/>
        <w:t>құтылған шығар. Он сегізінші -- он тоғызыншы жылдары; отыз</w:t>
        <w:br/>
        <w:t>екі--отыз үшінші жылдары миллиондаған адамды кеңес өкіметі</w:t>
        <w:br/>
        <w:t>әдейі ұйымдастырған аштық, ажалының тырнағынан құтқарып</w:t>
        <w:br/>
        <w:t>қалып еді ғой. Мүмкін, осы есепке алынар...</w:t>
        <w:br/>
        <w:t>Атуға жаналғыштар қазір келе ме, әлде бірсағаттан кейін келе</w:t>
        <w:br/>
        <w:t>ме-- белгісіз. Уақытын айткан жоқ.</w:t>
        <w:br/>
        <w:t>Ату қорқынышты емес. Оқ тиер, тыз етер. Оны сезесің бе,</w:t>
        <w:br/>
        <w:t>сезбейсің бе-- Құдай білсін. Атуға дейінгі сәт қиын. Күту қиын.</w:t>
        <w:br/>
        <w:t>Ажал жарықтық, қанша дегенмен түсі суық. Ойламайын десең</w:t>
        <w:br/>
        <w:t>202</w:t>
        <w:br/>
        <w:t>де үрей қинайды. Үрейсіз адам жоқ. Өлімнің мәні де сонда шы-</w:t>
        <w:br/>
        <w:t>ғар. Сонысымен калірлі де болар. Адамдар өлімнен қорықпаса,</w:t>
        <w:br/>
        <w:t>мына былғаныш дүниеде не болар еді? Одан бестер былығар еді.</w:t>
        <w:br/>
        <w:t>О басында адамдар өлімнен қорықпайтын да заман болыпты</w:t>
        <w:br/>
        <w:t>деседі. Содан аламдар есіріп, жердін бетін ластап жіберіпті, Дүнне-</w:t>
        <w:br/>
        <w:t>деесірік көбейіп, қылмысқа толып, әлем сасып кетсе керек. Сон-</w:t>
        <w:br/>
        <w:t>да кқұліретіннен айналайын Құдай олардан үміт үзіп, жер бетінен</w:t>
        <w:br/>
        <w:t>жойып жіберуді ойлапты. Нұх пайғамбарға әмір беріп, кеме жа-</w:t>
        <w:br/>
        <w:t>сатып, сол кемеге тірі жан атаулыны жыныс бойынша бір жұптан</w:t>
        <w:br/>
        <w:t>мінгіз депті. Кемеге мінгендер ғана, болашақ, таза тұқым үшін</w:t>
        <w:br/>
        <w:t>тірі қалып, басқалардың бәрін топан суы қаптап өлтіріпті.</w:t>
      </w:r>
    </w:p>
    <w:p>
      <w:r>
        <w:t>Жаналғыштар неге кешікті? Өз ажалымен өлгендерге</w:t>
        <w:br/>
        <w:t>Әзірейіл көзге көрінбей келеді екен. Ал Рысқұловтың Әзірейілі</w:t>
        <w:br/>
        <w:t>көзге көрініп келуі керек. Көзге көрініп келгені киын.</w:t>
        <w:br/>
        <w:t>Камера, тас камера, тас қапас меңіреу. Оған арызың өтпейді.</w:t>
        <w:br/>
        <w:t>Шіркін, Кұдірет бұған күш берсе, темір торды жұлқып сынды-</w:t>
        <w:br/>
        <w:t>рып, терезеден ұшып шықса, Күдірет бұған МИҒРАЖ кереметін</w:t>
        <w:br/>
        <w:t>көрсетсе... МИҒРАЖ тек пайғамбарларға ғана бұйырған. Рыс-</w:t>
        <w:br/>
        <w:t>құлов пайғамбар смес, небары кәлімгі пенде. Миғраж кереметімен</w:t>
        <w:br/>
        <w:t>Иса пайғамбар көрден шығып, көкке ұшып кеткен. Мұхаммед</w:t>
        <w:br/>
        <w:t>пайғамбар миғраж күшімен Пыраққа мініп, аспанға ұшып,</w:t>
        <w:br/>
        <w:t>Жабірейілмен тілдесіп, Алланың әмірін Жерге жеткізген Расул.</w:t>
        <w:br/>
        <w:t>Жоқ, Рысқұлов тас қапастан шыға алмайды. Миғраж оған</w:t>
        <w:br/>
        <w:t>бұйырмаған. Кез келгеннің бәрі Миғраж күшімен ғарышқа ұшып</w:t>
        <w:br/>
        <w:t>кете берсе, миғражда қасиет қала ма?</w:t>
        <w:br/>
        <w:t>Еңдігі бір қолынан келгені, Рысқұлов өзін-өзі қайрады: үрей</w:t>
        <w:br/>
        <w:t>болып калтырама, әлдекімдер сияқты бақырып бажылдама. Ажал-</w:t>
        <w:br/>
        <w:t>Дысабырмен күтіп алудың өзі абырой. Жаналғыштардың алдын-</w:t>
        <w:br/>
        <w:t>да абыройынды төкпе. Қорықпа! Көп болса, пистолетпен атар.</w:t>
        <w:br/>
        <w:t>Қас-қағым сәт шыдасаң - бәрі бітеді. Бір Рысқұлов осылай дейді.</w:t>
        <w:br/>
        <w:t>Екінші Рысқұлов: көгілдір аспанды, жарық күнді қайтіп</w:t>
        <w:br/>
        <w:t>қиясың? Өзің қасиет тұткан кайсар қарағайды, акбозым қайыңды</w:t>
        <w:br/>
        <w:t>қалай қиясың? Жалған-жалған дегенмен, құрт-құмырсқасына</w:t>
        <w:br/>
        <w:t>дейін қымбат қой. Сені туған елің, жерің бар ғой, қаһар мен қайғы</w:t>
        <w:br/>
        <w:t>қамаған Қазақстанды, өзің басын коспақ, болған Түркістанды -</w:t>
        <w:br/>
        <w:t>Тұранды қалай қалдырасың?-- деді.</w:t>
        <w:br/>
        <w:t>Шіркін-ай, ой дүние-ай, Түркістан түгел болғанда Рысқұлов</w:t>
        <w:br/>
        <w:t>бұл қасіретті шегер ме еді. Топырағы да бұйырмаған, тарыдай</w:t>
        <w:br/>
        <w:t>шашыраған талапай Түркістан!</w:t>
        <w:br/>
        <w:t>203</w:t>
        <w:br/>
        <w:t>-- Байғүұс-ау, не болды саған? Шошына бердің ғой, -- деп сы-</w:t>
        <w:br/>
        <w:t>бырлайды. Дауыстауға болмайды. Басқа қатындар оянып кетсе,</w:t>
        <w:br/>
        <w:t>бетінді тырнайды.</w:t>
        <w:br/>
        <w:t>Әзиза:</w:t>
        <w:br/>
        <w:t>-- Ғұрар,-- дейді.</w:t>
        <w:br/>
        <w:t>-- Немене, Тұрар?</w:t>
        <w:br/>
        <w:t>-- Бүгін Тұрарға бірдене болды, -- дейді Әзиза.</w:t>
        <w:br/>
        <w:t>- Тек, жағына жылан жұмыртқалағыр. Түс қой ол. Тұс</w:t>
        <w:br/>
        <w:t>түлкінің боғы деген, тыныш жат. Түсімде Сұлтанбегімді мен де</w:t>
        <w:br/>
        <w:t>көремін. Олар қайбір жетіскен дейсің. Көрген түстің бәрін</w:t>
        <w:br/>
        <w:t>көңіліңе ала берме. Ұйықта. Әлгі әзірейіл келіп, оятып, жұмыс-</w:t>
        <w:br/>
        <w:t>қа айдайтын уақыт та таяп қалды. Тыны! жат...</w:t>
        <w:br/>
        <w:t>Бірақ Әзиза ұйықтай алмайды.</w:t>
        <w:br/>
        <w:t>жжж</w:t>
        <w:br/>
        <w:t>Көзге көрініп келер ажалды күтіп жатқан адам нені аңсауы</w:t>
        <w:br/>
        <w:t>мүмкін? Әрине, ку өмірлі аңсайды. Ал Рысқұлов бір жұтым қымыз-</w:t>
      </w:r>
    </w:p>
    <w:p>
      <w:r>
        <w:t>ды аңсады. Бір-ақ жұтым. Қазақстанға көптен бері бармаған алам</w:t>
        <w:br/>
        <w:t>қымыздың дәмін де ұмытып кетеді ғой. Бұл да ұмытып кеткен. Ал</w:t>
        <w:br/>
        <w:t>енді мына айтып келер ажалдың алдында сол ұмытылған қымыз</w:t>
        <w:br/>
        <w:t>қайдан ғана есіне түскені ғажап. Жолбарыстың жүрегіне жерік</w:t>
        <w:br/>
        <w:t>болған әйелдей бір жұтым қымызды тілегені сонша, орнынан тұрып</w:t>
        <w:br/>
        <w:t>барып, темір есікті тоқпақтағысы келді. Артынша: бұл лағнет ат-</w:t>
        <w:br/>
        <w:t>кыр Лубянкада қымыз кайлан болсын деп ойлады. Лубянкатұрмақ,</w:t>
        <w:br/>
        <w:t>бүкіл Мәскеуден бір жұтым қымыз табылар ма екен.</w:t>
        <w:br/>
        <w:t>Бұл енді өмірді қимай аласұрғаны сияқты. Қымыз дегені</w:t>
        <w:br/>
        <w:t>өмірдің синонимі сияқты. Есінесоноу 1925 жылдың көктемі түсті.</w:t>
        <w:br/>
        <w:t>Моңғолстан. Ешкілі тау. Айдаладағы араттың үйі. Көк шалғын-</w:t>
        <w:br/>
        <w:t>дағытапал жылқылар, бие сауған моңғол келіншек. Араттың жап-</w:t>
        <w:br/>
        <w:t>жалпақ киіз үйі. Әне қымызды моңғол жолдасы Түмен-Жырғал</w:t>
        <w:br/>
        <w:t>екеуі сонда ішкен.</w:t>
        <w:br/>
        <w:t>Енді мына жарықдүниемен мәңгі қоштасар шақта, есіне Тал-</w:t>
        <w:br/>
        <w:t>ғар тау емес, Ақсу-Жабағылы емес, Аспара -- Мерке емес,</w:t>
        <w:br/>
        <w:t>Көгілдір Көкше де емес, қай-қайдағы Ешкілі тау түскені несі?</w:t>
        <w:br/>
        <w:t>Иә, сонда Ешкілі таудан қымыз ішіп аттанып, Орхон бойын-</w:t>
        <w:br/>
        <w:t>дағы бабаларының басына барған. Күлтегін мен Тоныкөктін</w:t>
        <w:br/>
        <w:t>ескерткішін көрген. Тастағы сына жазуларды оки алмай өкінген.</w:t>
        <w:br/>
        <w:t>206</w:t>
        <w:br/>
        <w:t>СОҢҒЫ ТҮЙІННІҢ БІР БАЙЛАМЫ</w:t>
        <w:br/>
        <w:t>Бас прокурор Руденко демократтау көрінді. Басын изеп аман-</w:t>
        <w:br/>
        <w:t>дасып, Әзизаға:</w:t>
        <w:br/>
        <w:t>-- Отырыңыз, -- деп орындықты көрсетіп, сыпайы мінез та-</w:t>
        <w:br/>
        <w:t>нытты.</w:t>
        <w:br/>
        <w:t>-- Он күн күтіп, алдыңызға әрең кірдім, -- деді Әзиза.</w:t>
        <w:br/>
        <w:t>-- Иә, оныңыз рас. Кезінде репрессияға ұшырағандардың ісін</w:t>
        <w:br/>
        <w:t>қайта қарау -- қол байлау.</w:t>
        <w:br/>
        <w:t>-- Мен шындыкты, тек сіздің аузыңыздан естиін деп келдім.</w:t>
        <w:br/>
        <w:t>Тұрар Рысқұловтың қырық үшінші жылы өлгені рас па, жоқ Әлде</w:t>
        <w:br/>
        <w:t>одан бұрын атылды ма?</w:t>
        <w:br/>
        <w:t>-- Әзиза Түбековна, Рысқұлов 1943 жылы өз ажалынан қай-</w:t>
        <w:br/>
        <w:t>тыс болды. Кешіріңіз, бұл, әрине, сізді жұбата қоймас. Бірақ</w:t>
        <w:br/>
        <w:t>шындық солай.</w:t>
        <w:br/>
        <w:t>-- Сол уақытқа дейін ол қайда жүрген? Түрмеде ме, Әлде ай-</w:t>
        <w:br/>
        <w:t>дауда ма?</w:t>
        <w:br/>
        <w:t>--Иә,сұрағыңыздұрыс, Әзиза Түбековна. Ол айдауда болған.</w:t>
        <w:br/>
        <w:t>-- Қай жерде?</w:t>
        <w:br/>
        <w:t>Руденко мұңая қалғандай қол жайып:</w:t>
        <w:br/>
        <w:t>-- Таңғалмаңыз: Қазақстанда, - деді.</w:t>
        <w:br/>
        <w:t>-- Казақстанда? Оның қай жерінде?</w:t>
        <w:br/>
        <w:t>Руденко енді жымиған болды.</w:t>
      </w:r>
    </w:p>
    <w:p>
      <w:r>
        <w:t>--Кайтыс боларының алдында ол Қостанай даласындаекен...</w:t>
        <w:br/>
        <w:t>-- Қостанай? Онда лагерь бар ма?</w:t>
        <w:br/>
        <w:t>--Сірә, бар болғаны ғой, Әзиза Түбековна. Сенбесеңіз, міне</w:t>
        <w:br/>
        <w:t>куәлік қағаз...</w:t>
        <w:br/>
        <w:t>Руденко машинкамен басылған, мөрлі, тербілі бір парақ</w:t>
        <w:br/>
        <w:t>қалыңдау қағазды ұстата берді.</w:t>
        <w:br/>
        <w:t>Воениая Коллегия Верховного Суда СЕСР</w:t>
        <w:br/>
        <w:t>13 шоля 1956 г.</w:t>
        <w:br/>
        <w:t>Ж.НР-0014/56</w:t>
        <w:br/>
        <w:t>Москва, ул. Воровского, д. 13.</w:t>
        <w:br/>
        <w:t>Турар Рыскулов, отбывая наказание, умер 19 апреля 1943 года</w:t>
        <w:br/>
        <w:t>от паралича сердца... %43/13-519453 1 с/о МЕД СССР. Сообшено</w:t>
        <w:br/>
        <w:t>өсмерти в ОАГС г. Москвы.</w:t>
        <w:br/>
        <w:t>216</w:t>
        <w:br/>
        <w:t>өлгенді армандап еді. Неге десе, ол Отаны екен ғой. Арша түбінде</w:t>
        <w:br/>
        <w:t>қалған сүйск шірімейді деседі. Сол арманға әкесі де, баласы да</w:t>
        <w:br/>
        <w:t>жете алмаса не шара! Мына құлақты шыңылдатқан сол арман</w:t>
        <w:br/>
        <w:t>зары ғой. Осыны түсіне алмағандар шын бейшара. Кеуек кеуде.</w:t>
        <w:br/>
        <w:t>Жазмыштан озмыш жоқ. Жазмышштың осылай болды, Тұрар.</w:t>
        <w:br/>
        <w:t>Жан дүниенді түсініп жатқан жан жоқ қасында. Қасындағылар -</w:t>
        <w:br/>
        <w:t>қара тас. Етіктерінін нәлі сақ-сақ етеді. Сен жалғызсың. Өкініші</w:t>
        <w:br/>
        <w:t>көп өткінші дүние деген осы. Өкінішпен өтіп бара жаткан сен</w:t>
        <w:br/>
        <w:t>ғана емес. Дәл осы дәлізбен әлгінде ғана құмықтын ұлы Қорық-</w:t>
        <w:br/>
        <w:t>масов өтті. Алдымен сені атпай, оны атқаны несі. Екеуін Гуниб</w:t>
        <w:br/>
        <w:t>тауының басында тұрып, Шәмілдін аруағына сиынып:</w:t>
        <w:br/>
        <w:t>Аруағын колдап,</w:t>
        <w:br/>
        <w:t>Жолбарысың жебесін! --</w:t>
        <w:br/>
        <w:t>деп қол жайып еліңдер. Қайдасол аруак?! Неге қолдамайды? Әлде</w:t>
        <w:br/>
        <w:t>адасып калды ма? Әлде Лубянканың терең зынданын таба алмай</w:t>
        <w:br/>
        <w:t>қалды ма? Ажал шындап келгенде аруақ та адасады.</w:t>
        <w:br/>
        <w:t>Аләкеңн шақырып кетті. Әкеңсені жер түбінен де тауып жетті.</w:t>
        <w:br/>
        <w:t>Жамандық ойламаған шығар. Мына сұмпайы, сұрықсыз, сай-</w:t>
        <w:br/>
        <w:t>қал дүниенің мазағынан сені тезірек құтқарғысы келген шы-</w:t>
        <w:br/>
        <w:t>ғар. Бұл жолы әкең Рысқұл әзірейілдің ісін құптады-ау. Мына</w:t>
        <w:br/>
        <w:t>былғаныш, әділетсіз дүниеден сені асыға алып шықпақшы бол-</w:t>
        <w:br/>
        <w:t>ды-ау. Тек үрейге бой алдырма! Атасына нәлет! Мына жендет-</w:t>
        <w:br/>
        <w:t>тер сенің қорқып, қалтырап, кемсеңдеп, қыңсылағаныңнан</w:t>
        <w:br/>
        <w:t>ләззат алады. Бұйыртпа оларға ондай салдақы ләззатты! Ша-</w:t>
        <w:br/>
        <w:t>маң келсе, бетіне түкір. Олар сол сесіңнен-ақ сескеніп, көп ұза-</w:t>
        <w:br/>
        <w:t>май өздері де өледі.</w:t>
        <w:br/>
        <w:t>Осы бір оқыс оймен Рысқұлов артына бұрылып еді, көзінің</w:t>
        <w:br/>
        <w:t>жанары өлегізіген жендет:</w:t>
        <w:br/>
        <w:t>-- Бұрылма!-- депарс етті.</w:t>
      </w:r>
    </w:p>
    <w:p>
      <w:r>
        <w:t>Рысқұлов, қор болғанда, тілі таңдайына жабысып, былш</w:t>
        <w:br/>
        <w:t>еткізіп түкірерге бір түйір дымқыл да талпай қалды.</w:t>
        <w:br/>
        <w:t>Мұны да Құдай кос көрмеді.</w:t>
        <w:br/>
        <w:t>Кұдай қос көрсе, мұны тым құрыса, мына зынданда атқыз-</w:t>
        <w:br/>
        <w:t>бай-ақ, орыста не көп -- орман көп, орманға апарып атқанда, тым</w:t>
        <w:br/>
        <w:t>болмаса, аспанға қарап, қолын жайып:</w:t>
        <w:br/>
        <w:t>--Уа, Тәңірі, бір шыбындай жанымды кабылал!--деп соңғы</w:t>
        <w:br/>
        <w:t>рет үң қатар еді ғой. Мына қапаста оңдай арызды айт не, айтпа не --</w:t>
        <w:br/>
        <w:t>211</w:t>
        <w:br/>
        <w:t>Айқай-шуға адамдар жиналып қалды.</w:t>
        <w:br/>
        <w:t>-- Кіргіз мені Бас ТІірокурорға! Маған Рысқұловтың қайда</w:t>
        <w:br/>
        <w:t>қалғанын, сүйегі қайда жатканын айтсын.</w:t>
        <w:br/>
        <w:t>-- Оны ешкім де білмейді, -- леді көмекші, жыларман болып</w:t>
        <w:br/>
        <w:t>жуасып.-- Құдай үшін, кешіріңіз.</w:t>
        <w:br/>
        <w:t>-- Неге ешкім білмейді? Міне, қағазда өлген күніне дейін</w:t>
        <w:br/>
        <w:t>жазулы тұр ғой.</w:t>
        <w:br/>
        <w:t>Жирен-қызыл шашы селдіреп, бурыл шалған бір кісі Эзиза-</w:t>
        <w:br/>
        <w:t>ның қолындағы кағазды алып, қарап тұрып, түсі қуарып, басын</w:t>
        <w:br/>
        <w:t>шайқағандай болды. Бірақ сыр бермеді.</w:t>
        <w:br/>
        <w:t>Бұл баяғы тергеуші Нейман еді.</w:t>
        <w:br/>
        <w:t>СОҢҒЫ ТҮЙІН</w:t>
        <w:br/>
        <w:t>АВТОРДЫҢ РЫСҚҰЛОВПЕН КОШТАСУЫ</w:t>
        <w:br/>
        <w:t>Кош, Тұрар, бауырым, көкем менің! Мен сізге дәл қазір ал-</w:t>
        <w:br/>
        <w:t>пыстан жана асқан жасымның жартысын арнадым. Отыз жыл</w:t>
        <w:br/>
        <w:t>бойы сізбенен қол ұстасып, бірге жүріп, бірге тұрдым. Отыз жыл</w:t>
        <w:br/>
        <w:t>бойы жан дүниемді, ой-санамды билеп, ұзак сапарға жол баста-</w:t>
        <w:br/>
        <w:t>дыңыз. Ол аса қиын жол еді.</w:t>
        <w:br/>
        <w:t>Біреулер айтты: бұл жолға бекер түстін, жете алмайсың деді.</w:t>
        <w:br/>
        <w:t>Біреулер айтты: қолың көтере алмайтын шоқпарды беліне</w:t>
        <w:br/>
        <w:t>бекер байлайсың деді.</w:t>
        <w:br/>
        <w:t>Біреулер айтты: шеті жоқ, шегі жоқ мұхитқа түсіп кеттің-ау,</w:t>
        <w:br/>
        <w:t>байғұс, батып кетпесең жарар еді деді.</w:t>
        <w:br/>
        <w:t>Олардың айтқаны рас еді. Мен көп малтығып, көп тұншық-</w:t>
        <w:br/>
        <w:t>тым. Жағалауға жете алмай, батып кетуім әбден ықтимал еді.</w:t>
        <w:br/>
        <w:t>Бірақ, Тұрар көке, өзіңіз алып шықтыңыз. Сіздің жұлқар рухы-</w:t>
        <w:br/>
        <w:t>ныз алып шықты.</w:t>
        <w:br/>
        <w:t>Бұл кітап сіздің зәулім тұлғанызға лайық деп айта алмаймын.</w:t>
        <w:br/>
        <w:t>Қолымнан келгені осы болды, көке. Құдай шақтап берген күш-</w:t>
        <w:br/>
        <w:t>қуаттан, шағын таланттан аса алмадым...</w:t>
        <w:br/>
        <w:t>Асылық айтып, Құдайға күнәкар болмайын. Құдайдың мұны-</w:t>
        <w:br/>
        <w:t>сына да мың да бір тауба. Маған осынша ғұмыр беріп, жарық</w:t>
        <w:br/>
        <w:t>сәуле көрсетіп, қалыма қалам ұстатқанына шүкір. Өлтіре сала-</w:t>
        <w:br/>
        <w:t>мын десе, Құдайға ештеңе емес.</w:t>
      </w:r>
    </w:p>
    <w:p>
      <w:r>
        <w:t>218</w:t>
        <w:br/>
        <w:t>Содан сәл кейін, Ұлан-Баторға оралғанда, Ринчинооған жала</w:t>
        <w:br/>
        <w:t>жапты. Ринчино моңғол бастзыларына: Рысқұлов--айтулы пан-</w:t>
        <w:br/>
        <w:t>тюркист, сонысы үшін Ленин мен Сталиннен таяқ та жеді. Бірақ</w:t>
        <w:br/>
        <w:t>пантюркистігін әлі қоймай, кеше көне Көк Түріктердің ескерткішіне</w:t>
        <w:br/>
        <w:t>барып зиярат етіп, дұға оқып қайтты.</w:t>
        <w:br/>
        <w:t>Өзі панмонголизмге карсы бола тұрып, пантюркизмлі қоздыр-</w:t>
        <w:br/>
        <w:t>мақ леп сокты. Қайда барса ла қарсы жау табыла кетеді. Рыс-</w:t>
        <w:br/>
        <w:t>құловка алыстағы Моңғолстанда да маза бере қоймады. Мәскеу</w:t>
        <w:br/>
        <w:t>Рысқұловты Коминтеринің өкілі етіп жібере отырып, соңына Рин-</w:t>
        <w:br/>
        <w:t>чиноны салып қойды. Осындай андыскан, арпалысқан далбаса</w:t>
        <w:br/>
        <w:t>тіршіліктің атасына нәлетдейін десе де, бір жұтым қымызды аңсай-</w:t>
        <w:br/>
        <w:t>ды. Ой,ку дүниенін тәттісі-ай. Сөйткен дүние, бір кем дүние, мың</w:t>
        <w:br/>
        <w:t>кем дүние Рысқұловтың атаукересіне бір кесе қымызды да қима-</w:t>
        <w:br/>
        <w:t>ды. Егер Қазақстанда атылса, бүл атаукере бұйырар ма еді, кім</w:t>
        <w:br/>
        <w:t>білелі, бірақ елден топырақта бұйырмайтын болды. Бәлкім, мұның,</w:t>
        <w:br/>
        <w:t>моласына әруақ сыйлаған әлдекім туған жердің бір уыс топыра-</w:t>
        <w:br/>
        <w:t>ғыңәкеліп шашар еді, әттең Рысқұловка мола дабұйырмайды ғой.</w:t>
        <w:br/>
        <w:t>Сүйегінің қайда қалғанын ешкім білмей сорлайды ғой. Сол қайғы.</w:t>
        <w:br/>
        <w:t>Көкірегі қызған темір басқандай ашиды. Сол ашыған кеудесін</w:t>
        <w:br/>
        <w:t>сипалаған сайын, төсқалтасындағы қағаз қатырлайды. Бұл Әскери</w:t>
        <w:br/>
        <w:t>Коллегияның үкі-і-мі. Ө-ө-өл-і-і-м жазасына кескен ү-ү-үк-і-і-ім.</w:t>
        <w:br/>
        <w:t>Бойтұмардай қылып, төсқалтасына төрт бүктеп салып қойды. Әлім</w:t>
        <w:br/>
        <w:t>жазасы туралы үкім қағазды колыңа ұстатканы қанлай азап. Айт-</w:t>
        <w:br/>
        <w:t>пай-ақ, абайсызда-ақ атып тастай салуға болады ғой. Кім тексеріп</w:t>
        <w:br/>
        <w:t>жатыр. Жоқ, сең атыласың деп күні бұрын әйгілеп, оның куәлігін</w:t>
        <w:br/>
        <w:t>қолыңа ұстатады. Садизм деген салдақының бір түрі. Катал түрі.</w:t>
        <w:br/>
        <w:t>Рысқұлов сол үкім-қағазды көрге өзімен бірге ала кеткісі</w:t>
        <w:br/>
        <w:t>келді. Бірак жерге көмгенде киімді шешіп алмас Па екен деп те</w:t>
        <w:br/>
        <w:t>уайымдады. Әлде крематорияға салып өртеп жібере ме? Әттен,</w:t>
        <w:br/>
        <w:t>бұл қағазды шірімейтін құтыға салыт сақтаса... Ондай құты қай-</w:t>
        <w:br/>
        <w:t>дантабылмақ? Қағаз шіри ме, шірімей ме деп көп ойланды. Темір</w:t>
        <w:br/>
        <w:t>екеш темір де шіриді, қағазға не дауа?..</w:t>
        <w:br/>
        <w:t>жжж</w:t>
        <w:br/>
        <w:t>Рысқұлов машинкаға орысшалап басылған үкім қағазды төрт</w:t>
        <w:br/>
        <w:t>бүктеп, оны тағы да екі бүктеп, төрт бұрышты тұмардай етіп, төс</w:t>
        <w:br/>
        <w:t>калтасына кайта салды. Бірақ оған да көңілі көншімей, қайтып</w:t>
        <w:br/>
        <w:t>207</w:t>
        <w:br/>
        <w:t>ШІШШИЕТЕ</w:t>
        <w:br/>
        <w:t>тырса лақтыра берсін, атасына нәлет! Енді оны сезіп жаткан Рыс-</w:t>
        <w:br/>
        <w:t>құлов жоқ.</w:t>
        <w:br/>
        <w:t>Қанылтырмен капталған науаның қақпағы кайта жабылды.</w:t>
        <w:br/>
        <w:t>Қаңылтыры жалтырап кетіпті. Қажала-қажала жылтыр болған</w:t>
      </w:r>
    </w:p>
    <w:p>
      <w:r>
        <w:t>ғой. Неге, немен қажалды екен?</w:t>
        <w:br/>
        <w:t>Баяғыда, патша заманында Лубянканың бұл зынданы бір</w:t>
        <w:br/>
        <w:t>кірәшан (крешенный) татар саудагерінің дүние-мүлік сақтайтын</w:t>
        <w:br/>
        <w:t>қоймасы болған екен. Сол мүлікті сыртқа қап-кабымен осы науа</w:t>
        <w:br/>
        <w:t>арқылы шығарып, қап-қабымен осы науа арқылы ішке кіргізеді</w:t>
        <w:br/>
        <w:t>екен. Шоқынған татар болса ла ісі әлдеқайда иманды.</w:t>
        <w:br/>
        <w:t>Ал енді Кеңес әкіметінің ЧК-сы мен НКВД-сы бұл науа ар-</w:t>
        <w:br/>
        <w:t>қылы атылған адамдардың өлігін шығарады. Кірәшан татардың</w:t>
        <w:br/>
        <w:t>мүлкі көп кажады ма, әлде өліктер көп қажады ма, науа жап-</w:t>
        <w:br/>
        <w:t>жалтыр.</w:t>
        <w:br/>
        <w:t>АВТОРДАН</w:t>
        <w:br/>
        <w:t>«Социалистік Қазакстан» газетінің жас әдеби қызметкерімін.</w:t>
        <w:br/>
        <w:t>Секретариатта ретушер Ким деген қартаңдау кісі бар. Бір күні</w:t>
        <w:br/>
        <w:t>кіріп барсам -- бір ескі суреттің бетін үшкір пышақпен қырнап</w:t>
        <w:br/>
        <w:t>отыр екен. Үңіліп карадым.</w:t>
        <w:br/>
        <w:t>-- Сто, не узнаешь?--деді Ким ағай. «Что, не узнаешь» дегені.</w:t>
        <w:br/>
        <w:t>-- Нет,-- дедім.</w:t>
        <w:br/>
        <w:t>-- Рисыкулов,-- деді Ким. Жүрегім шым ете калды.</w:t>
        <w:br/>
        <w:t>Газеттің нөмірі шыққаннан кейін осы суретті (оригинал --</w:t>
        <w:br/>
        <w:t>түпнұсқасын) маған бересіз бе деп жалындым.</w:t>
        <w:br/>
        <w:t>--Неснаю,--деп тұқшындап отырып-отырып, -- ладно, лад-</w:t>
        <w:br/>
        <w:t>но,только никому не покасывай, -- деді.</w:t>
        <w:br/>
        <w:t>Суреттің бетін біреу бұрын тырнап бүлдірген екен. Ким соны</w:t>
        <w:br/>
        <w:t>жамап-жасқап, ретуштап отыр.</w:t>
        <w:br/>
        <w:t>-- Заль, заль, белила нету,-- деді. «Жаль, жаль, белила нету»</w:t>
        <w:br/>
        <w:t>дегені. Ақ бояу іздеп отыр. Әрлеп, ақтамақшы.</w:t>
        <w:br/>
        <w:t>Рысқұлов туралы дүниенің түкпір-түкпірінен тірнектеп жина-</w:t>
        <w:br/>
        <w:t>ған материалдарымның төлбасы осы сурет болды. 1960 жыл еді.</w:t>
        <w:br/>
        <w:t>215</w:t>
        <w:br/>
        <w:t>Тотия сөйтіп алғашқы күні сиырды емізіп алды. Бір үйлі жан</w:t>
        <w:br/>
        <w:t>ақтан қағылды.</w:t>
        <w:br/>
        <w:t>Кемпірдің ойына залым ой жүгірсе де, жаманға жарығысы</w:t>
        <w:br/>
        <w:t>келмеді. Бар ашшуын бұзаудан алып, қазыққа тұқыртып байлады</w:t>
        <w:br/>
        <w:t>да, сиырды бас жібімен санынан сабап-сабап ауладан айдап шы-</w:t>
        <w:br/>
        <w:t>ғып падаға қосты. Аласиыр кемпірдің ұрғанын елең қылмай ба-</w:t>
        <w:br/>
        <w:t>сын сарт қайырып тұра қалып, тікенек тілімен өзінің шоқтығын</w:t>
        <w:br/>
        <w:t>жалады. Сонан соң: «Қарның ашпайды енді» дегендей бұзауына</w:t>
        <w:br/>
        <w:t>қарап бір мөңіреп қойды.</w:t>
        <w:br/>
        <w:t>Сайдың арғы бетінен құмыра ұстаған қыз жүгіріп келе жа-</w:t>
        <w:br/>
        <w:t>тыр екен.</w:t>
        <w:br/>
        <w:t>-- «Иә, сүт тапсаң аларсың», -- деді Арай. Қыз лезде бергі</w:t>
        <w:br/>
        <w:t>бетке еліктің лағындай ойнап шықты.</w:t>
        <w:br/>
        <w:t>-- Сәламатсыз ба, апай, -- деді. - Мамам сүтке жіберді.</w:t>
      </w:r>
    </w:p>
    <w:p>
      <w:r>
        <w:t>«Осылардың өзгешесі-ай, біздің ауылдың адамдарына ұқса-</w:t>
        <w:br/>
        <w:t>майды, жібектей есіліп тұрады, беті бәйшешектей, көзінің мой-</w:t>
        <w:br/>
        <w:t>ылдайын қарашы», -- деді ішінен Арай, тұлымына лента байла-</w:t>
        <w:br/>
        <w:t>ған қызға қарап.</w:t>
        <w:br/>
        <w:t>-- Бүгін бұзау еміп қойыпты, айналайын кішкене құдаша, сүт</w:t>
        <w:br/>
        <w:t>жоқ,--деді.</w:t>
        <w:br/>
        <w:t>-- А-а-а... Бұзау еміп қойған екен ғой... Нұрперзент тұрды</w:t>
        <w:br/>
        <w:t>ма?-деді қыз сасқанынан, құмырасын арқасына жасырып.</w:t>
        <w:br/>
        <w:t>--Кім біледі қыршынды, сиыр да сауыспайды,- деді Арай.</w:t>
        <w:br/>
        <w:t>Шытыр мен көккекіренің иісі аңқыды. Анадайда ат косил-</w:t>
        <w:br/>
        <w:t>камен пішен шапқандар көрінеді.</w:t>
        <w:br/>
        <w:t>Қыз Жамбыл жақтан өткен күзде көшіп келген ерлі-зайып-</w:t>
        <w:br/>
        <w:t>ты мұғалімдердің баласы сді. Олар Арайдан күнде таңертең бір</w:t>
        <w:br/>
        <w:t>тостаған сүт алып тұратын.</w:t>
        <w:br/>
        <w:t>- А-а-а, бұзау еміп қойған екен ғой, -- деді «кішкентай құдаша».</w:t>
        <w:br/>
        <w:t>жжж</w:t>
        <w:br/>
        <w:t>Көрікбасқыш Әлім майда көмірді суға шылап, Оракка қарап</w:t>
        <w:br/>
        <w:t>біраз тұрды.</w:t>
        <w:br/>
        <w:t>-- Келдің бе-ей! - деді Орақтың келгені бір керемет ерлік</w:t>
        <w:br/>
        <w:t>болғандай-ақ.</w:t>
        <w:br/>
        <w:t>Орақ үндеген жоқ. Алдына тері белдемшесін байлап, бұрыш-</w:t>
        <w:br/>
        <w:t>тағы темір үйіндісін ақтара бастады. «Астық таситын ксз таяп</w:t>
        <w:br/>
        <w:t>224</w:t>
        <w:br/>
        <w:t>келеді. Арбалардың дөңгелегін құрсаулау керек. Аттарға таға</w:t>
        <w:br/>
        <w:t>соқ»,-- деп еді бригадир.</w:t>
        <w:br/>
        <w:t>Әлім ешкі көзі ежірейіп, көрік басып отыр. Қарамай мен ыс</w:t>
        <w:br/>
        <w:t>басқан көрік бір жиырылып, бір қампиып, жануарша пыс-пыс</w:t>
        <w:br/>
        <w:t>етеді. Пештің көмейіндегі көмір бықсиды. Төбедегі қап-қара ыс</w:t>
        <w:br/>
        <w:t>кармаған камыстан сүнгілерсалбырайды. Пештің кең кернейінен</w:t>
        <w:br/>
        <w:t>жел уілдеп, шұбаландаған сүңгілерді тербейді.</w:t>
        <w:br/>
        <w:t>--Інішек, келін қалай? -- деді Әлім. Көсе иегіндегі төрт-бес</w:t>
        <w:br/>
        <w:t>тал сақал да жауап күткендей селтие қалды.</w:t>
        <w:br/>
        <w:t>-- Ой, Әлеке-ай, сізге не жок? -- деді Орақ. -- Ұялмайсыз ба,</w:t>
        <w:br/>
        <w:t>келініңізде неңіз бар?!</w:t>
        <w:br/>
        <w:t>Әлім оның не айтқанын есітпейді, тек тұспалдайды.</w:t>
        <w:br/>
        <w:t>-- Әшейін, ойнап айтамын-ей. Өзің кісі бола қапсың ғой.</w:t>
        <w:br/>
        <w:t>Әлім көрікті тарамыс қолымен қатты-қатты басты. Суға шы-</w:t>
        <w:br/>
        <w:t>ланған көмірдің арасынан шырайланып от көрінді. Осы бір сәт</w:t>
        <w:br/>
        <w:t>оған ләззат ала келуші еді. Бықсыған көмірдің арасынан алаулап</w:t>
        <w:br/>
        <w:t>от көрінген сәт. Сөзін сол отқа арнағандайЙ:</w:t>
        <w:br/>
        <w:t>-- Қызталақ, сен де кісі болдын-ау,-- деді.</w:t>
      </w:r>
    </w:p>
    <w:p>
      <w:r>
        <w:t>Отқа салған құрсау темір қызара түсті. Сұп-сұрсуық темірдің</w:t>
        <w:br/>
        <w:t>қызарып піскені саңырау шалға ұдайы ұнаушы еді. Ол оттың</w:t>
        <w:br/>
        <w:t>құдіретіне сүйсінуден жалыққан емес. Шынында от емес, екі</w:t>
        <w:br/>
        <w:t>шақпақ тасты бір-біріне соғып тұңғыш рет ұшқын шығарған ба-</w:t>
        <w:br/>
        <w:t>бамыз күліретті ғой. Айналасындағы адамдардың сөзін андамай,</w:t>
        <w:br/>
        <w:t>әңгімеге араласпай, сағаттар бойы көрік басып, жайнаған шоқ-</w:t>
        <w:br/>
        <w:t>тан, балқыған темірден ежірек көзін алмай отыратын осы шал</w:t>
        <w:br/>
        <w:t>сол ұлы бабамен үнсіз сөйлесетін сияқты еді.</w:t>
        <w:br/>
        <w:t>Олар күн қызбай жатып, екі дөңгелек құрсаулап тастады. Қой</w:t>
        <w:br/>
        <w:t>қора жаққа карай шәп тиеген сатылы арбалар өтті. Дүкенге Зергүл</w:t>
        <w:br/>
        <w:t>алай келді. Әлім шалмен:</w:t>
        <w:br/>
        <w:t>-- Амансың ба, жазған? -- деп айқайлап амандасты.</w:t>
        <w:br/>
        <w:t>-- Қайран Зергүл, мені сағынып калдың ба? -- деді Әлім</w:t>
        <w:br/>
        <w:t>кәдімгідей қоқиланып.</w:t>
        <w:br/>
        <w:t>Зергүл апайдың марқұм шалы -- Жұмабай Әлімнің құрдасы</w:t>
        <w:br/>
        <w:t>еді, қалжындаса береді.</w:t>
        <w:br/>
        <w:t>--О, жазған, саған қарап жүрмін ғой, -- деді апай да құйқыл-</w:t>
        <w:br/>
        <w:t>жытаайқайлап.</w:t>
        <w:br/>
        <w:t>-- Мойны қисық керең шалды неғыласың, Тұтан өсті ғой,</w:t>
        <w:br/>
        <w:t>келін түсірмейсің бе? Міне, жаман Орақ та отау тігіп кісі болды, --</w:t>
        <w:br/>
        <w:t>деді Әлім.</w:t>
        <w:br/>
        <w:t>15-560 225</w:t>
        <w:br/>
        <w:t>артында екеу. Барлығы бесеу. Бұл бесеулің қайсысы атар екен?</w:t>
        <w:br/>
        <w:t>Әлде бәрі жабылып ата ма?</w:t>
        <w:br/>
        <w:t>Аш ішектей бұраланы көп тас коридор. Едәуір уақыт жүріп,</w:t>
        <w:br/>
        <w:t>тағы бір қабат құлдилап, зынданға түскен сияқты. Соңғы кадам-</w:t>
        <w:br/>
        <w:t>дар ғана қалған шығар. Қайран Тұрар, анаңнан туып, тәй-тәй</w:t>
        <w:br/>
        <w:t>басқалы бері бұл сұм дүниеде қанша қадам жүрдің екен? Сол тау-</w:t>
        <w:br/>
        <w:t>сылмастай көрінген ұзак жол қасам ұрғандай, біреу жұлынын</w:t>
        <w:br/>
        <w:t>жұлғандай кілт үзілейін десе керек. Енді қанша қадам қалды?</w:t>
        <w:br/>
        <w:t>Таусылмады ғой, атасына нәлет! Түлкінің ініндей ирелеңдеп</w:t>
        <w:br/>
        <w:t>бітпейтін неткен ұзак корилор.</w:t>
        <w:br/>
        <w:t>Рысқұлов кеудесін сипалап қойды. Орама кағаз қытырлады,</w:t>
        <w:br/>
        <w:t>Енді осыны біліп қалмаса екен. Құлағы шыңыллалы, ыңырсы-</w:t>
        <w:br/>
        <w:t>ған, сынсыған бір әуен жанын жайландырғандай болды. Дүние</w:t>
        <w:br/>
        <w:t>өзіоны қимай, қоштасқандай зарлы. Жоқтау сияқты. Кейбіреулер</w:t>
        <w:br/>
        <w:t>зарлы әуенді неге жақтырмайды? Сезімітопастар шығар. Әйтпе-</w:t>
        <w:br/>
        <w:t>се, дүниенің көбі зар ғой, жоқтау ғой.</w:t>
        <w:br/>
        <w:t>Өлімнің сауабы -жоқтау. Жоқтауды марқұмныңрухы сезіп,</w:t>
        <w:br/>
        <w:t>риза болады. «Ойбай-ойбай!» -- деп бақырған обал. Қолыңнан</w:t>
        <w:br/>
        <w:t>келсе, ойбайламай келістіріп жоқтау айт. Марқұмның тіршілікте</w:t>
        <w:br/>
        <w:t>істеген жақсылығын айт. Жоқтау да өнер. Өнеріңмен өліні де,</w:t>
        <w:br/>
        <w:t>тіріні де тебірент. Әне, сол сауап. Бірақ Рысқұловты кім жоқтай-</w:t>
        <w:br/>
        <w:t>ды? Жоқтаусыз қалған қайран ер...</w:t>
        <w:br/>
        <w:t>Жоғалған көп, табылған аз. Сол жоғалғанның бірі сенсің,</w:t>
        <w:br/>
        <w:t>Тұрар, бауырым. Бұл зар баяғыда өзің көрген Керөлең мен Ор-</w:t>
        <w:br/>
        <w:t>хонның ағысы сияқты. Баяғы бабаларыңның тас мүсіндерінің</w:t>
        <w:br/>
        <w:t>қасында тұрып, сол ағыстың, армандар ағысының әуезіне құлақ.</w:t>
      </w:r>
    </w:p>
    <w:p>
      <w:r>
        <w:t>салып едің ғой. Мынау соның сарыны ғой. Керөлең мен Орхон,</w:t>
        <w:br/>
        <w:t>Ертіс пен Еділ, Әмудария мен Сырдария, Іле мен Шу сенің де</w:t>
        <w:br/>
        <w:t>рухынды тербетіп осылай мәңгі аға берер. Жасыма, атасына</w:t>
        <w:br/>
        <w:t>нәлет! Сені әлі дүниенің өзі жоктайды. Мыналар казір мылтық</w:t>
        <w:br/>
        <w:t>кезенгенде қалтырама! Ұлы бабаларыңнан артық емессің. Атса--</w:t>
        <w:br/>
        <w:t>атсын! Малғұндар кішкентай бір күнді, жарық күнді атып</w:t>
        <w:br/>
        <w:t>түсіргенін байкамай қалсын. О, жендеттер! Рысқұлов атылған сон,</w:t>
        <w:br/>
        <w:t>дүниедегі жылу сәл де болса кеміп қалатынын сезбейсіңдер ғой.</w:t>
        <w:br/>
        <w:t>Сезбейсіндер. Дүниенің қайғысы ол. Мынау құлақтағы әуен сол.</w:t>
        <w:br/>
        <w:t>Әттең дариға! Адам атылған сон да осы ғажайып әуенді естіп</w:t>
        <w:br/>
        <w:t>жатар болса. Әкесі Рысқұл баяғы-баяғыда, Бодойбоның алтын</w:t>
        <w:br/>
        <w:t>кенінен қашқанда, Ақсу-Жабағылын ың аршасынын түбіне жетіп</w:t>
        <w:br/>
        <w:t>210</w:t>
        <w:br/>
        <w:t>Түрменің көйлегі тірмізік екен: сол жақ жеңінің ұшын тарт-</w:t>
        <w:br/>
        <w:t>қылап кәріп еді, жыртыла қоймады. Содан көйлекті шешіп алып,</w:t>
        <w:br/>
        <w:t>қос колдап жатып, төрт елідей жерін жыртып алды. Үкім қағаз-</w:t>
        <w:br/>
        <w:t>ды қастерлеп тұрып, соған орап, төс калтасына салып, сипалап</w:t>
        <w:br/>
        <w:t>қойды. Томпайып, білініп калмасын деп сескенді. Енді көпке</w:t>
        <w:br/>
        <w:t>дейін шірімес деп үміттенді.</w:t>
        <w:br/>
        <w:t>Өле-өлгенше үзілмейтін сорлы үміт. Саған да рахмет. Сол үміт</w:t>
        <w:br/>
        <w:t>болмаса, адам кім? Адамның басқа жан-жануардан айырмашы-</w:t>
        <w:br/>
        <w:t>лығыла сол үмітте шығар. Ату жазасына кесілгені айдай аян болса</w:t>
        <w:br/>
        <w:t>даәліойлайды. Әлі-іде-е үміттенеді. Әлдебір ғайыптан қайырым,</w:t>
        <w:br/>
        <w:t>мейірім күтіп, үкім өзгеріп қалар ма деп те елегізилі. «Мың бір</w:t>
        <w:br/>
        <w:t>түннің» ғажайыптарында, кейбір романдарда адамды дарға аспақ</w:t>
        <w:br/>
        <w:t>болып, мойнына тұзақ салып тұрған сәтте де кейде патша үкімді</w:t>
        <w:br/>
        <w:t>жойып, өлімнің сұп-суық өңі өзгеріп сала бермеуші ме еді? Алам</w:t>
        <w:br/>
        <w:t>ажалдан құтылып кетуші еді ғой.</w:t>
        <w:br/>
        <w:t>Бірақ меңіреу тас камера тырс етпейді.</w:t>
        <w:br/>
        <w:t>Даладан, кең дүниеден мұнда дыбыс жетпейді.</w:t>
        <w:br/>
        <w:t>Ұйқы арсыз. Осыншама үрейдің, ажалдың аузында отырса</w:t>
        <w:br/>
        <w:t>да Рысқұлов мызғып кеткен екен. Әкесі Рысқұл келіп, камера-</w:t>
        <w:br/>
        <w:t>ның темір есігін тоқпақтап тұр.</w:t>
        <w:br/>
        <w:t>-- Оян, Тұрар! -- деп айқай салды. -- Жүр, кетеміз, атасына</w:t>
        <w:br/>
        <w:t>нәлет! -- деді.</w:t>
        <w:br/>
        <w:t>Сөйткенше болмай, темір есік шақыр-шұқыр ашылды да,</w:t>
        <w:br/>
        <w:t>Рысқұлов оянын кетті. Жүрегі түскір зу-у-у етіп, тарс-тарс со-</w:t>
        <w:br/>
        <w:t>ғып, ауызына тығылды. Айдауылдар келген екен.</w:t>
        <w:br/>
        <w:t>-- Шық!--деді.</w:t>
        <w:br/>
        <w:t>Рысқұлов тас камерағаанырып, айнала қарады да темір есіктін</w:t>
        <w:br/>
        <w:t>табалдырығынан аттады. Әкесі әлгінде ғана: «Жүр, кетеміз, ата-</w:t>
        <w:br/>
        <w:t>сына нәлет!» -- деді. Ап-анық айтты. Сол дауыс құлағында әлі</w:t>
        <w:br/>
        <w:t>тұр. «Мың бір түннің» ғажайыбы келмеді. Ғайыптан ешкім</w:t>
        <w:br/>
        <w:t>құтқармады, үкім өзгермеді. Бұған көзі әбден жетті. Бірақ қор-</w:t>
        <w:br/>
        <w:t>қыныш жоқ, үрей жоқ. Әкесінің әлгі «атасына нәлет!» дегені бұл</w:t>
        <w:br/>
        <w:t>жалған, алдамшы дүниені балағаттағаны шығар. Сол қуат болды.</w:t>
        <w:br/>
        <w:t>Бір ауыз сөз дәт беріп, буыны бекіді. Енді өлмеді-ау деген сұра-</w:t>
        <w:br/>
        <w:t>пыл сезімнің өзі өліп қалған тәрізді.</w:t>
        <w:br/>
        <w:t>Одүние рас болар. Әйтпесе, әкесі қайдан жүр. Түс дейін де-</w:t>
        <w:br/>
        <w:t>сең, айтқаны келді ғой. Рысқұл: «жүр!» деп ақырып еді, Тұрар</w:t>
      </w:r>
    </w:p>
    <w:p>
      <w:r>
        <w:t>жүріп келеді. Рас, әзірше алдында бір адам, екі жағында екі алам,</w:t>
        <w:br/>
        <w:t>14-560 209</w:t>
        <w:br/>
        <w:t>алды. Қағаз шірімеуі керек. Өзінің өлгенінен гөрі, осы қағаздың</w:t>
        <w:br/>
        <w:t>шірігені қабырғасына қатты бататын сияқты, қараптан қарап оты-</w:t>
        <w:br/>
        <w:t>рып, тым әбігерге түсті. Мұны калайда сақтаудың қамын ойлап,</w:t>
        <w:br/>
        <w:t>әбден әуре болды. Қаптап коятын, шірімейтін зат жоқ. Өлім күтіп</w:t>
        <w:br/>
        <w:t>отырған адамның уайымы басқа болса керек еді, Рысқұлов жа-</w:t>
        <w:br/>
        <w:t>рықтық, басқа дүниенің бәрін ұмытып, әлгі үкімді, өлім үкімін</w:t>
        <w:br/>
        <w:t>қасиетті құрандай қастерлеп, ерніне тигізіп, мандайына басып,</w:t>
        <w:br/>
        <w:t>тәуеп етті. Сірә, ақылынан адасты ма, онысы несі дейтіндей әбес</w:t>
        <w:br/>
        <w:t>қылық болды.</w:t>
        <w:br/>
        <w:t>Үкім қағазды орайтын бір тұлдыр жоқ екенін білсе де, тас</w:t>
        <w:br/>
        <w:t>камераның ішін қайта-қайта тінткіледі. Тас қабырға, тас еден,</w:t>
        <w:br/>
        <w:t>бұрыштағы параша, төбедегі сықсима шам, ку қарағай төсек,</w:t>
        <w:br/>
        <w:t>жалғыз орындықтан басқа лыпа жоқ. Түрменің кенеп шалбары</w:t>
        <w:br/>
        <w:t>менкенеп көйлегін сипалап койды. Кенеп те шіриді. Баяғыда (бір</w:t>
        <w:br/>
        <w:t>жыл толмаса да баяғыдай ғой) Әзиза сыйлыққа деп сатып әлер-</w:t>
        <w:br/>
        <w:t>ген әміркен туфлидің сыңарын алып, ары-бері қарады. Қайысы</w:t>
        <w:br/>
        <w:t>таза, сырты сырлы-- осы шірімес деп ойлады.</w:t>
        <w:br/>
        <w:t>Ертеде-ертеде, бала күніңде сүзекпен қатты ауырып тұрған-</w:t>
        <w:br/>
        <w:t>да, Ахат атасы бір жапырақ сары қағазға арабша дұға жазып, оны</w:t>
        <w:br/>
        <w:t>қара былғарымен қаптап тігіп, ала жіптен бау тағып, Тұрардың</w:t>
        <w:br/>
        <w:t>мойнына іліп қойып еді. Кейін сол тұмарды Меркенің интерна-</w:t>
        <w:br/>
        <w:t>тында оқып жүргенде, Кузьминканың балаларымен бір төбелес-</w:t>
        <w:br/>
        <w:t>те ала жібі үзіліп кетіп, жоғалтып алды. Кім біледі, сол тұмар</w:t>
        <w:br/>
        <w:t>мойнынан үзіліп түспей, осы уақытқа дейін жүре бергенде, Рыс-</w:t>
        <w:br/>
        <w:t>құлов мұндай бәлеге ұшырамас па еді...</w:t>
        <w:br/>
        <w:t>Әміркен туфлидің былғарысын жыртып алмақ болып, езуінен</w:t>
        <w:br/>
        <w:t>тартқылан көріп еді -- көнбеді. Кесіп алуға пышақ, бәкі жоқ.</w:t>
        <w:br/>
        <w:t>Ондайды түрмеде ұстатқызбайды. Туфлидің езуін айыра алмаға-</w:t>
        <w:br/>
        <w:t>нына қарағанда, колынан күште кеткен болуы керек. Оның үстіне</w:t>
        <w:br/>
        <w:t>Рысқұлов мұны киіп, көп жүріп жатқан да жоқ қой, туфли өні</w:t>
        <w:br/>
        <w:t>түссе де, әлі жаңа еді. Бүтін туфлиді жыртып, бүлдіру, обал да</w:t>
        <w:br/>
        <w:t>сияқты. Бірақ өзі өлер болса, туфлидің не керегі бар?</w:t>
        <w:br/>
        <w:t>Сөйтіп, ол ақыры түрменің кенеп көйлегінің бір жеңін жар-</w:t>
        <w:br/>
        <w:t>тылай жыртып алмақ болды. Ойына перғауындар туралы оқыға-</w:t>
        <w:br/>
        <w:t>ны түсті. Ертеде, Мысырда бұл дүниеден қайтқан перғауынды</w:t>
        <w:br/>
        <w:t>бальзамдап, оны кендір кенепке қат-қаттап орап, табытқа салып,</w:t>
        <w:br/>
        <w:t>содан соң барып, алтын саркофағпен қаптайды екен. Перғауын-</w:t>
        <w:br/>
        <w:t>ның кебініне жібек мата табылмай қалды дейсізбе, кендір кенепті</w:t>
        <w:br/>
        <w:t>бекер тандамаған шығар.</w:t>
        <w:br/>
        <w:t>208</w:t>
        <w:br/>
        <w:t>-- Иә, Әзиза Тұраровна, то есть, извините, Түбековна, менің</w:t>
        <w:br/>
        <w:t>көмекшілерім сізге дұрыс айтқан, ал сіз оларға сенбедіңіз. Міне,</w:t>
        <w:br/>
        <w:t>документ...</w:t>
        <w:br/>
        <w:t>Құдай-ау, сонда Қостанай мен Ақмоланың арасы тиіп түр ғой!</w:t>
        <w:br/>
        <w:t>Онда екенін білгенде Әзиза ұшып жететін елі ғой. Бұл не деген</w:t>
        <w:br/>
        <w:t>сұмдық?! Не деген тасжүрек дүние?! Әзизаны көп болса атып</w:t>
        <w:br/>
        <w:t>тастар еді де. Атылмай көп жасағаннан гөрі, Тұрарын бір көріп,</w:t>
      </w:r>
    </w:p>
    <w:p>
      <w:r>
        <w:t>атылып кеткеннің өзі мың есеартық еді ғой. Ай, қатыбас, қақбас</w:t>
        <w:br/>
        <w:t>тағдыр!</w:t>
        <w:br/>
        <w:t>Руденконың көмекшісі: Тұрар Рысқұлов 1943 жылы өлген</w:t>
        <w:br/>
        <w:t>дегенде міз бақпай безерген Әзиза, енді мына Бас Прокурордың</w:t>
        <w:br/>
        <w:t>алдында отырып, ал кеп ботадай боздасын.</w:t>
        <w:br/>
        <w:t>Руденко қоңырау басып, көмекшісіне су алдырып ішкізіп,</w:t>
        <w:br/>
        <w:t>Әзизаны кабинетінен, әйтеуір әрең дегенде шығарып салды.</w:t>
        <w:br/>
        <w:t>Көмекшінің бөлмесінде есін жиып алған соң, Әзиза Руден-</w:t>
        <w:br/>
        <w:t>коға қайта кірмек болды.</w:t>
        <w:br/>
        <w:t>-- Бәрі түсінікті болды ғой, енді сізді қабылдамайды, -- деді</w:t>
        <w:br/>
        <w:t>көмекші.</w:t>
        <w:br/>
        <w:t>-- Маған Рысқұловтың заттарын қайтарсын, соны айтамын,-</w:t>
        <w:br/>
        <w:t>деді Әзиза.</w:t>
        <w:br/>
        <w:t>-- Өкінішке орай, ешқандай заты жоқ,-- деді көмекші. -- Біз</w:t>
        <w:br/>
        <w:t>сұрау салғанбыз.</w:t>
        <w:br/>
        <w:t>-- Калай жоқ? Оны Кисловодскіде тұтқынға алғанда, жазып</w:t>
        <w:br/>
        <w:t>жатқан кітабының қолжазбасы бар болатын. Фотоаппараты бар</w:t>
        <w:br/>
        <w:t>болатын. Сағаты бар болатын. Партбилеті, куәлігі бар болатын.</w:t>
        <w:br/>
        <w:t>Неге жоқ? Каламдары бар болатын...</w:t>
        <w:br/>
        <w:t>Бұл сөзге көмекші күлмесе де, мырс етті.</w:t>
        <w:br/>
        <w:t>-- Қайдағы қаламлы айтасыз,-- леді.</w:t>
        <w:br/>
        <w:t>Сол-сол екен, Әзизаның көп-көп заманнан бері қордаланып,</w:t>
        <w:br/>
        <w:t>қат-қат жиналып жаткан ашу-ызасының, кереметтей кегінін,</w:t>
        <w:br/>
        <w:t>шер-шеменінін аузы ашылып, жанартаудай бұлқына бір атқыла-</w:t>
        <w:br/>
        <w:t>ды дейсің...</w:t>
        <w:br/>
        <w:t>--Әй, қарабет! Не дептұрсың?! «Қайдағы қаламын» не? Мен</w:t>
        <w:br/>
        <w:t>сендейді Рысқұлов бір ұстаған қаламның ұштығына да</w:t>
        <w:br/>
        <w:t>теңгермеймін. Білдің бе?! Тауып бер. Заң алдында талап етемін.</w:t>
        <w:br/>
        <w:t>Рысқұловтың өзін ізсіз-түзсіз құртып жібергендерің үшін, Құдай</w:t>
        <w:br/>
        <w:t>алдында жауап бересіңдер, Ал ол ұстаған түймедей бір зат та-</w:t>
        <w:br/>
        <w:t>былса, оны мен дүниенің бар алтынына айырбастамай, тұмар етіп,</w:t>
        <w:br/>
        <w:t>тағып жүремін. Сол үшін керек!</w:t>
        <w:br/>
        <w:t>217</w:t>
        <w:br/>
        <w:t>келініне қарап-қарап койды. «Олақ неме емес пеекен?» Тотия өзіне</w:t>
        <w:br/>
        <w:t>біреу қарап тұрғанын сезгендей, қиғаштай бұрылып атасын көрді.</w:t>
        <w:br/>
        <w:t>Жымиып күлді. Атасы тез теріс айналды. «Дені дұрыс па әзінің?»</w:t>
        <w:br/>
        <w:t>Тотияның күлімдей салатын әдеті еді. Ал мына таңда қызыл</w:t>
        <w:br/>
        <w:t>шырайлы домалақ беті ерекше бал-бұл жайнайды. Өте піскен</w:t>
        <w:br/>
        <w:t>шиедей күрең қызыл қалың еріні бүлкілдеп тұрған сияқты. Ба-</w:t>
        <w:br/>
        <w:t>қыт деген бар болса, соны Тотия қолымен ұстап көргендей.</w:t>
        <w:br/>
        <w:t>Ал Орақ сыр бермеуге тырысты. Әкесіне тартқан тоң, куаны-</w:t>
        <w:br/>
        <w:t>шыда, реніші дс ішіндс жүретін жігіт қой, ешкімге қарамай, қор-</w:t>
        <w:br/>
        <w:t>бандап кақпадан шыға бермек еді, сиыр сауып отырған келіншегі:</w:t>
        <w:br/>
        <w:t>-- Орақ!-- деді.</w:t>
      </w:r>
    </w:p>
    <w:p>
      <w:r>
        <w:t>Орақ жалт қарады. Тотия ақсия күлді. Жігіт оны бас салып</w:t>
        <w:br/>
        <w:t>құшақтап сүйгісі келіп кетті. «Апырау, түнде түні бойы сүйіп,</w:t>
        <w:br/>
        <w:t>аймалай берсемші, кара басып ірге жаққа қарап жатып ұйықтап</w:t>
        <w:br/>
        <w:t>қалғаным қалай», -- деді ішінен.</w:t>
        <w:br/>
        <w:t>-- Орақ, бұзауды ағытып жіберіні, - делі Тотия.</w:t>
        <w:br/>
        <w:t>Орак қысылса да, келіншегінін сөзін қимады. Бұзауды боса-</w:t>
        <w:br/>
        <w:t>тып, енесінін бауырына салды. Келіншегіне карады. Тотия оған</w:t>
        <w:br/>
        <w:t>қарады. Бірін-бірі жана көргендей.</w:t>
        <w:br/>
        <w:t>Орақ келінішегінін қиықша кой көзін, қара қасын, тәмпіштеу</w:t>
        <w:br/>
        <w:t>мұрнын, қызылы кою, қоңырқай томпақ бетін, шисдей дәңгелек</w:t>
        <w:br/>
        <w:t>қалың ернін көрді. Түнде сол еріннен сүйгені есіне түсіп, тұла</w:t>
        <w:br/>
        <w:t>бойы лап ете қалды.</w:t>
        <w:br/>
        <w:t>Тотия күйеуінің шот маңдайындағы жалғыз сызықты, оң</w:t>
        <w:br/>
        <w:t>көзіндегі қоңыр қалды, үлкен мұрнын, қалың қара мұртын көрді.</w:t>
        <w:br/>
        <w:t>Сол мұрттың түнде тамағын қытықтағаны есіне түсіп кетіп, күліп</w:t>
        <w:br/>
        <w:t>жіберді.</w:t>
        <w:br/>
        <w:t>Таңның атқанын қаламайтын адамдар да болады. Олардың</w:t>
        <w:br/>
        <w:t>жан дүниесін түсіну қиын. Таң жана ғана атса да, келін ел ұйқыға</w:t>
        <w:br/>
        <w:t>кеткен түнді сағынып калғандай еді.</w:t>
        <w:br/>
        <w:t>Жаңа косылған күйеу мен келіншек бір-біріне бұзаулы сиыр-</w:t>
        <w:br/>
        <w:t>дың қасында тұрып тагы қарады. Бұзау енесін идіріп әбден қақтап</w:t>
        <w:br/>
        <w:t>еміп қойғаны сонша, сиыр желіні ақжемденіп кетті.</w:t>
        <w:br/>
        <w:t>Үйден самауыр алып шыққан Арай қалт тұра қалды.</w:t>
        <w:br/>
        <w:t>-- Айналайын, келін-ау, бұзау қақтап еміп қойыпты ғой, --</w:t>
        <w:br/>
        <w:t>деді.</w:t>
        <w:br/>
        <w:t>Тотия екі беті ду етіп, шапшып барын бұзауға жармасты. Том-</w:t>
        <w:br/>
        <w:t>пиған бұзаудың тәмпек тұмсығына дейін ақ көбік саумал сүт са-</w:t>
        <w:br/>
        <w:t>сиды. Орақ артына бұрылып қарай алмай, ауладан атып шықты.</w:t>
        <w:br/>
        <w:t>223</w:t>
        <w:br/>
        <w:t>аламдар неге көрінбейді?-- деймін мен. -- Адамдар келсе, мүнінд-</w:t>
        <w:br/>
        <w:t>ма кереметтен тұлдыр қалар ма елі, -- дейсіз Сіз. -- Әне Теңбіл</w:t>
        <w:br/>
        <w:t>Торғай!</w:t>
        <w:br/>
        <w:t>Ойдым-ойдым, көгілдір, қызғылтым, күлгін түсті Теңбіл Тор-</w:t>
        <w:br/>
        <w:t>ғай Сіздің алақаныңызға келіп қонады. Тамылжыта сайрап қоя</w:t>
        <w:br/>
        <w:t>береді. Оның тілін Сіз ғана түсінесіз. -- Міне, Шолпан Кебіс! Шы-</w:t>
        <w:br/>
        <w:t>нында да әдемі, сары алтын жалатқан жұмақ гүлі жалт-жұлт етеді.</w:t>
        <w:br/>
        <w:t>Кәдімгі таң алдыңда туатын Шолпан жұлдыз сұлулықтың,</w:t>
        <w:br/>
        <w:t>махаббаттың киесі көрінеді. Оны еуропалықтар Венера, Стелла</w:t>
        <w:br/>
        <w:t>дейді, Аврора дейді. Біздің түрік дүниесі Шолпан, Чулпан, Чол-</w:t>
        <w:br/>
        <w:t>пон, Зуһра деседі ғой. Сол Шолпан бірде аяғындағы алтын кебісін</w:t>
        <w:br/>
        <w:t>абайламай жерге түсіріп алылты. Содан мына Ақсу-Жабағылы-</w:t>
        <w:br/>
        <w:t>да Шолпан Кебіс атты өте әдемі, өте нәзік, жәудір көз гүл өседі.</w:t>
        <w:br/>
        <w:t>Тұрар көке, Сіз сонда, сол Шолпан Кебісті аймалап көп</w:t>
        <w:br/>
        <w:t>тұрдыңыз. Таң құланиектене, найза шыңдар сұлбасы сұстана</w:t>
        <w:br/>
        <w:t>көрінгенде, сол шыңдардың үстінен шаншыла жарқырап, Шол-</w:t>
        <w:br/>
        <w:t>пан жұлдыз туған еді. Сіз соған сұқтана қарап қалдыңыз. Шат-</w:t>
        <w:br/>
        <w:t>қалда мен бұрын көріп, естімеген ғажайып құстар сайрап, дүние-</w:t>
      </w:r>
    </w:p>
    <w:p>
      <w:r>
        <w:t>әлемді керемет әуенге бөледі. Тіпті, тәкаппар найза шындардың</w:t>
        <w:br/>
        <w:t>өзі тенселіп, тебіреніп кеткендей еді. Мен соған таң қалып, өн</w:t>
        <w:br/>
        <w:t>бойымды бір ғажайып сиқыр билеп, масаң болыптұрғанда, Сіздің</w:t>
        <w:br/>
        <w:t>кенет қайда кетіп қалғаныңызды да байқамаппын. Сіз де жоқ-</w:t>
        <w:br/>
        <w:t>сыз, Шолпан Кебіс те жоқ, Теңбіл Торғай да жоқ.</w:t>
        <w:br/>
        <w:t>-- Көке! -- деп шыңғыра айқайлап жіберіп барып, оянып</w:t>
        <w:br/>
        <w:t>кеттім. Сізді қайтып көре алмадым.</w:t>
        <w:br/>
        <w:t>Мен шетсіз, шексіз дүниеде, сөйтіп жападан-жалғыз қалдым.</w:t>
        <w:br/>
        <w:t>Еңді қайтып кездесеміз бе, жоқпа-- білмеймін? Алпыстан асқан</w:t>
        <w:br/>
        <w:t>жасмынау. Жарық дүниенің сәулесі әлі қанша бұйырады -бол-</w:t>
        <w:br/>
        <w:t>жаусыз. Таң мақшарда Алла, Құдірет, Шексіз Шебер Құдірет,</w:t>
        <w:br/>
        <w:t>Шексіз Дүние-Әлемді Жаратқан Күдірет, Шексіз, Телегей Ақыл-</w:t>
        <w:br/>
        <w:t>Ой -- Көк Тәңірі бізді о дүниеде көрісуге жазсын! Жаныңыз</w:t>
        <w:br/>
        <w:t>Жаннатта болып, нұрыңыз Пейіште шалқысын! Біз пақырды Әру-</w:t>
        <w:br/>
        <w:t>ағыңыз қолдап, Жолбарысыңыз жебей жүрсін! ӘУМИН.</w:t>
        <w:br/>
        <w:t>(Бесінші кітаптың соңы.)</w:t>
        <w:br/>
        <w:t>220</w:t>
        <w:br/>
        <w:t>тепкенін елеген де жоқ. Аузында алтын тіс болмағаны қандай</w:t>
        <w:br/>
        <w:t>онды еді. Әйтпесе, мына иттер алтын тісті жұлқылап әуреге са-</w:t>
        <w:br/>
        <w:t>лар еді. Мейлі, таза кетіп барады. Ит дүниеден сабақты ине де</w:t>
        <w:br/>
        <w:t>алып бара жатқан жоқ. Мына кенеп көйлек пен шалбар, сірә,</w:t>
        <w:br/>
        <w:t>кебіні болар. Ал аяғындағы әміркен туфлиін біреуі шешіп алар.</w:t>
        <w:br/>
        <w:t>Әзиза алып беріп еді, енді бір жендетке бұйырар. Оқасы жоқ, ит</w:t>
        <w:br/>
        <w:t>жалғанда еш нәрсенің онасы жоқ.</w:t>
        <w:br/>
        <w:t>Үлкен Жендет өзгелерді он қадамдай кейін шегіндіріп, сапқа</w:t>
        <w:br/>
        <w:t>тұрғызды. Барлығы да нагандарының құлағын сырт-сұрт қайы-</w:t>
        <w:br/>
        <w:t>рып, шүріппеге сұқ саусақтарын салып, команда күтіп тұрды.</w:t>
        <w:br/>
        <w:t>Үлкен Жендет оқ үнемдейін деген шығар, барлығына түгел ат-</w:t>
        <w:br/>
        <w:t>қызбай, Рысқұлов бетіне түкіріп жәбірлеген Кіші Жендетке:</w:t>
        <w:br/>
        <w:t>-- Черныш! Бір адым алға! -- деп бұйырды.</w:t>
        <w:br/>
        <w:t>Тапалтақ Черныш селк етіп,тенңселе жаздап, алға жылжыды.</w:t>
        <w:br/>
        <w:t>Көзі қысықтау, бет-әлпеті таза орыс деуге де келмейтін, коңыр-</w:t>
        <w:br/>
        <w:t>қайтүсті, қотыр бет біреу. Бірақ жалпы орыста таза орыс бар деу</w:t>
        <w:br/>
        <w:t>де қиын. Орыспен кімнің қаны араласпаған?</w:t>
        <w:br/>
        <w:t>--Ат!--деген бұйрық естілгенде Чернын! тағы селк етті. Үлкен</w:t>
        <w:br/>
        <w:t>Жендет содан секем алды ма, әлде мұндайдағы рәсім есіне түсті ме:</w:t>
        <w:br/>
        <w:t>-- Отставить,-- деді.</w:t>
        <w:br/>
        <w:t>Мұндайда, әдетте соттың үкімі оқылады. Үлкен Жендет қал-</w:t>
        <w:br/>
        <w:t>тасынан қағаз суырып алды. Алайда сықсима шамнан жарытып</w:t>
        <w:br/>
        <w:t>сәуле тамбаған соң, үкімді оқып жатпай-ақ:</w:t>
        <w:br/>
        <w:t>-- Халық жауы Рыскұлов атылсын! -- деп бұйырды. Үлкен</w:t>
        <w:br/>
        <w:t>Жеңдет біресе: «стреляты!», біресе: «отставить» деп тұрғанда, Рыс-</w:t>
        <w:br/>
        <w:t>құловтың көз алдына соңғы суреттер келді.</w:t>
        <w:br/>
        <w:t>Бүкіл ғұмыры қас қағым сәтке сыйып, жүйткіп өте шықты</w:t>
        <w:br/>
        <w:t>ла,ең соңында Қызыл Жебесі тыпыршыған әкесі Рысқұл тұрды</w:t>
        <w:br/>
        <w:t>да калды. Үлкен Жендет «отставить!» дегенде, сорлы сонғы үміт</w:t>
        <w:br/>
        <w:t>тағы да жылт етті. Мүмкін, әбден үрей етіп, қорқытқаны шығар,</w:t>
        <w:br/>
        <w:t>атпайтын шығар... Онысы әурешілік. Ол тағы алданды. Бүкір</w:t>
      </w:r>
    </w:p>
    <w:p>
      <w:r>
        <w:t>наган өзіне қадалғанын буалдыр арасынан көзі шалып қалды.</w:t>
        <w:br/>
        <w:t>Бірақ бірден атылмады. Өйткені Рысқұловтыңтүкірігі көзін бітеп</w:t>
        <w:br/>
        <w:t>тастаған ба, Черныш та жөнді көре алмай, дәлдеп көздей алмай,</w:t>
        <w:br/>
        <w:t>шамалы іркіліп қалды. Неге атпайсың деп ұрса ма деп, әйтеуір</w:t>
        <w:br/>
        <w:t>шүріппені басты-ау...</w:t>
        <w:br/>
        <w:t>Наган тарс етті -- Рысқүлов құламады. Оқ оң құлағының сыр-</w:t>
        <w:br/>
        <w:t>ғалығын ғана жұлып түсті. Сырғалықтан қан сорғалады. Жаны</w:t>
        <w:br/>
        <w:t>шықпай жатып, қан шықты.</w:t>
        <w:br/>
        <w:t>213</w:t>
        <w:br/>
        <w:t>Құдайдың құлағына жетпейді. Бір түйір қорғасын оқтың өтеміне</w:t>
        <w:br/>
        <w:t>бір түйір түкірік те таппады -- не шара?</w:t>
        <w:br/>
        <w:t>Осы өкінішпен тастұйыққа келіп тірелгенін байқамай да қал-</w:t>
        <w:br/>
        <w:t>ды. Тас қабырғаға шақ етіп, алдымен көзілдірігі соғылды. Онсыз</w:t>
        <w:br/>
        <w:t>да шегесі босаған бір шынысы еденге түсіп, күл-талқаны шықты.</w:t>
        <w:br/>
        <w:t>-- На счастье, -- деді жендеттердің бірі.</w:t>
        <w:br/>
        <w:t>Оған ешкім күлген жоқ. Өлім алдында жендеттер де қобал-</w:t>
        <w:br/>
        <w:t>жып, қалжын-малжыңға зауқы соқпайды.</w:t>
        <w:br/>
        <w:t>Рысқұловтың бетін бері бұрып, жон арқасын қабырғаға тіреп</w:t>
        <w:br/>
        <w:t>қойды.</w:t>
        <w:br/>
        <w:t>-- Көзін таңайық па?-- деп сұрады Кіші Жендет Үлкен Жен-</w:t>
        <w:br/>
        <w:t>деттен.</w:t>
        <w:br/>
        <w:t>-- Да он и так слепой, -- деп мырс етті Үлкен Жендет. «Сле-</w:t>
        <w:br/>
        <w:t>пой» екені рас еді. Көзілдірігінің бір көзі түсіп қалған сон, екі</w:t>
        <w:br/>
        <w:t>көзі екі түрлі көріп, басы айналғандай болды.</w:t>
        <w:br/>
        <w:t>-- Снимите ему очки! -- деді Үлкен Жендет.</w:t>
        <w:br/>
        <w:t>-- Они теперь ему ник чему,-- деп келісті Кіші Жендет.</w:t>
        <w:br/>
        <w:t>Кіші Жендет Рысқұловтың алтын жиекті көзілдірігін сыпы-</w:t>
        <w:br/>
        <w:t>рып алып, кейін шегініп кетті. Енді Рысқұловтың бұл дүниекор</w:t>
        <w:br/>
        <w:t>былғаныш дүниеден алып бара жатқан еш нәрсесі жок.</w:t>
        <w:br/>
        <w:t>--Откройте ему рот! -деді Үлкен Жендет. Кіші Женлет кайтып</w:t>
        <w:br/>
        <w:t>барып, Рысқұловтың шықшытын қысып тұрып, аузын аштырды.</w:t>
        <w:br/>
        <w:t>-- Посмотри хорошенько -- нет ли золотых зубов?</w:t>
        <w:br/>
        <w:t>Өлегізіген соқыр шамның сәулесінен жөнді көре алмай, Кіші</w:t>
        <w:br/>
        <w:t>Жеңдет Рысқұловтың иегін көтеріп, езуін саусағымен көріп, ары-</w:t>
        <w:br/>
        <w:t>бері үңілді.</w:t>
        <w:br/>
        <w:t>-- Алтын тіс жоқ. Тістерітүп-түгел, қасқырдың тісіндей, шай-</w:t>
        <w:br/>
        <w:t>тан алғыр, -- деді Кіші Жендет.</w:t>
        <w:br/>
        <w:t>-- Эти азиаты и есть волки, -- деп қалды Үлкен Жендет.-</w:t>
        <w:br/>
        <w:t>Сызмальства мясо жрут. Кіші Жендет езуіне саусағын салып</w:t>
        <w:br/>
        <w:t>көргеннен болар, Рысқұловтың аузы түкірікке толып-ақ кетті.</w:t>
        <w:br/>
        <w:t>Жендеттің бетіне былш еткізіп түкіріп кеп жібергенде, әлгі сор-</w:t>
        <w:br/>
        <w:t>лы екі көзін алақанымен басып, әз болды да қалды. Өшін алмақ</w:t>
        <w:br/>
        <w:t>болып, Рысқұловты ішінен бір тепті.</w:t>
      </w:r>
    </w:p>
    <w:p>
      <w:r>
        <w:t>-- Назад! -- деп ақырды Үлкен Жендет Кіші Жендетке.</w:t>
        <w:br/>
        <w:t>Қаһарына қарағанда, ұзақ жыр таусылатын сыңайлы. Рыс-</w:t>
        <w:br/>
        <w:t>құлов бір түрлі жеңілейіп қалды. Жендеттің бетіне келістіре</w:t>
        <w:br/>
        <w:t>түкіргені бүкіл иттікке, күллі опасыздыққа, жалған дүниенің опа-</w:t>
        <w:br/>
        <w:t>сыздығына түкіргені еді. Сонысына өзі де риза болды. Жендеттіш</w:t>
        <w:br/>
        <w:t>212</w:t>
        <w:br/>
        <w:t>Менің марқұм анам Айша ертеректе «Қызыл Жебеніп»</w:t>
        <w:br/>
        <w:t>бірінші кітабы шыққанда:</w:t>
        <w:br/>
        <w:t>-- Сен Рысқұлов туралы кітап жазды дейді ғой,-- деді.</w:t>
        <w:br/>
        <w:t>-- Иә,--дедім мен.</w:t>
        <w:br/>
        <w:t>-- Сенің әкең Мұртазаны «Рысқұлшына» («Рысқұловшина»</w:t>
        <w:br/>
        <w:t>дегені) деп ұстап әкетіп еді, сол ма?</w:t>
        <w:br/>
        <w:t>-- Сол.</w:t>
        <w:br/>
        <w:t>Айша киметпегізтің астынан қолын шығарып, кіртиіп жасау-</w:t>
        <w:br/>
        <w:t>раған көзін сүртіп, мыс сақиналарын сипалап отырып:</w:t>
        <w:br/>
        <w:t>-- Одан да өз әкеңді жазбайсын ба,-- деді жай ғана.</w:t>
        <w:br/>
        <w:t>Көрдіңіз бе, қалай? Олда өзінше Әзиза сияқты. Сібірдің бір</w:t>
        <w:br/>
        <w:t>түкпірінде, баяғыла сүйегі қурап қалған Мұртазасын өле-әлген-</w:t>
        <w:br/>
        <w:t>ше сағынып әтті.</w:t>
        <w:br/>
        <w:t>Сіз туралы «хамсаны» мен сол жазықсыз жапа шеккен</w:t>
        <w:br/>
        <w:t>әкемнің аруағына да бағыштаймын, Тұрар көке.</w:t>
        <w:br/>
        <w:t>«Хамса» жолы жеңіл болды дей алмаймын. Жазу қиын. Жаз-</w:t>
        <w:br/>
        <w:t>ғанынды басып іпығару одан да қиын. Журналға жарияланып</w:t>
        <w:br/>
        <w:t>жатқан жерінен тұтқындалып, жарық көрмей қалған кезі де бол-</w:t>
        <w:br/>
        <w:t>ды. Өлген бураның басынан тірі атандар жаман үркіп, осқыры-</w:t>
        <w:br/>
        <w:t>нып, оқалақтап, тайрандалы.</w:t>
        <w:br/>
        <w:t>-- Рысқұлов -- пантюркист!-- десті.</w:t>
        <w:br/>
        <w:t>-- Рысқұлов туралы роман жазып жүрген автор -- неопан-</w:t>
        <w:br/>
        <w:t>тюркист!-- деді.</w:t>
        <w:br/>
        <w:t>Мен кек сақтамадым. Оларды Құдай кешсін.</w:t>
        <w:br/>
        <w:t>Мен торыққан кезде, Сіздің рухыңыз әл-қуат берлі, Тұрар</w:t>
        <w:br/>
        <w:t>көке. Мен Сізді түсімде көретін болдым. Қолымнан жетектеп</w:t>
        <w:br/>
        <w:t>алып,тасжарғанның бұтағынан ұстан, өрге қарай тартқылағаны-</w:t>
        <w:br/>
        <w:t>ңыз есімнен кетпейді. Қателеспесем, иә Талғар тау, иә Аспара</w:t>
        <w:br/>
        <w:t>тау, иэ Ақсу-Жабағылының аршалы қия беткейі еді.-- Қияға шы-</w:t>
        <w:br/>
        <w:t>ғып не бар? деймін. -- Жүр, -- дейсіз. Теңбіл Торғайды</w:t>
        <w:br/>
        <w:t>көрсетемін,-- дейсіз. -- Шолпан Кебісті көрсетемін,--дейсіз. О,</w:t>
        <w:br/>
        <w:t>ол бір ғажайып дүние еді: найза шыңдары көз жетпес көкке ба-</w:t>
        <w:br/>
        <w:t>рып тірелген таулар, айнала жаңғақ ағаштары, зау теректер, зипа</w:t>
        <w:br/>
        <w:t>шынар, бұтақтарында жыбырлаған құс ұялары. Құдайдың жұмақ</w:t>
        <w:br/>
        <w:t>жаратқан дүниесі. Маңқиған маңғаз маралдар еш нәрселен</w:t>
        <w:br/>
        <w:t>үрікпейді. Жолбарысы мен елігі бірге жайылған жадыра әлем.</w:t>
        <w:br/>
        <w:t>Киікотының хош иісінең бас айналады. Тобышақ тамырын</w:t>
        <w:br/>
        <w:t>кемірген қозыдай қызыл суырлар бізден қорықпай, сақ-сақ</w:t>
        <w:br/>
        <w:t>күледі. Үлкендігі ұшақтай самрұқ қалықтап жүр. -- Тұрар көке.</w:t>
      </w:r>
    </w:p>
    <w:p>
      <w:r>
        <w:t>219</w:t>
        <w:br/>
        <w:t>Есі өргер! Сендегге Алатаудай ескерткіш орнатса да лайық...</w:t>
        <w:br/>
        <w:t>Онымен де орындарың толмайды... “Талапты” ауылынан қап</w:t>
        <w:br/>
        <w:t>майданға аттанып, қайтпай қалған ағаларым, сендерге арнадым.</w:t>
        <w:br/>
        <w:t>Автор</w:t>
        <w:br/>
        <w:t>І</w:t>
        <w:br/>
        <w:t>Арай бүгін ала сиырды жаңа түскен келініне сауғызды. Ша-</w:t>
        <w:br/>
        <w:t>шағы кере қарыс қыжым орамал бүркенген келін екі күн бойы</w:t>
        <w:br/>
        <w:t>шымылдық ішінде отырып еді, бүгін енесі оны ерте тұрғызып,</w:t>
        <w:br/>
        <w:t>тұңғыш рет үй шаруасына қосты.</w:t>
        <w:br/>
        <w:t>-- Сиыр сау, келін. Өз малыңа ие бол енді,- деді.</w:t>
        <w:br/>
        <w:t>Арайдың арманы көп еді. Көбелек қуған баладай көп жүгірді.</w:t>
        <w:br/>
        <w:t>Біреуіне жетті, біреуі жеткізбеді. Әсіресе аңсағаны-- келін түсіру</w:t>
        <w:br/>
        <w:t>еді. Дәл бір өзі қайта жасарып, жас келін дәуренін өзі бастан қайта</w:t>
        <w:br/>
        <w:t>өткерердей күтті ғой бұл күнді. Ауылдас абысыны Зертүл:</w:t>
        <w:br/>
        <w:t>--Әй, байғұс, сенде де арман бар ма. Бейнеттен босап жаның</w:t>
        <w:br/>
        <w:t>кіріп қалды-ау. Біздің Тұтан бір шүйкебас тауып, мен келінтүсірер</w:t>
        <w:br/>
        <w:t>декүн бар ма екен! -- деп күрсініп кетті. -- «Рең-басы да түлкінің</w:t>
        <w:br/>
        <w:t>баласындай сүп-сүйкімді екен. Бізге қаңдайы жолығады?»</w:t>
        <w:br/>
        <w:t>Аласиырдың бауырына имене барып отырған Тотияға Арай:</w:t>
        <w:br/>
        <w:t>-- И-и, айналайын, аяғың құтты болсын, мал-жаның көп бол-</w:t>
        <w:br/>
        <w:t>сын, -- деп күбірледі. Таңғы самал тисе жасаурай беретін көзін</w:t>
        <w:br/>
        <w:t>кимешегінің омырауымен сүртті. Кім білелі, бұл жолы оның</w:t>
        <w:br/>
        <w:t>көзінен тамшы шығарған самал жел де емес шығар.</w:t>
        <w:br/>
        <w:t>Жас келінге бәрі сын. Емшегін өзінің бұзауы еміп жатқанын,</w:t>
        <w:br/>
        <w:t>яки Арай сауып отырғанын кейде аңғармай қалатын ала сиыр</w:t>
        <w:br/>
        <w:t>бұл жолы: «Мынау кім?» дегендей Тотияға алара бір қарап, тұяк-</w:t>
        <w:br/>
        <w:t>тарын сырт-сырт сілкіп, артқы аяғын көтерінкіреп қойды. Тек,</w:t>
        <w:br/>
        <w:t>Арай «әукемдеп» мойнын қасығанда ғана, көзін жұмып,</w:t>
        <w:br/>
        <w:t>түйіліңкірегі тұрып, қайтадан күйіс алды. Сәрсенбінің базарына</w:t>
        <w:br/>
        <w:t>жиналған атасы Мамай есек ерттеп жатып, көзінің қиығымен</w:t>
        <w:br/>
        <w:t>222</w:t>
        <w:br/>
        <w:t>-- Қайдам, қандай адам жолығатынын, әлі ойында ештене</w:t>
        <w:br/>
        <w:t>жоқ, әне бір қу домбырасын құшақтап қияли боп кетті ме деп</w:t>
        <w:br/>
        <w:t>қорқамын.</w:t>
        <w:br/>
        <w:t>Әлім құлағын Зергүлдің аузына тосып әрен естіді.</w:t>
        <w:br/>
        <w:t>Зергүлді аркасынан қағып:</w:t>
        <w:br/>
        <w:t>-- О, онда болды дей бер. Қолынан домбыра түспейді дейсің</w:t>
        <w:br/>
        <w:t>бе? Онда болды дей бер. Кешікпей келін түсіресің. Балаң ашық</w:t>
        <w:br/>
        <w:t>шығар.</w:t>
      </w:r>
    </w:p>
    <w:p>
      <w:r>
        <w:t>-- Қой әрі, ол Мәжнүн бе еді ашық болатын. --Зергүл ернін</w:t>
        <w:br/>
        <w:t>шығарды.</w:t>
        <w:br/>
        <w:t>--Е, онын не мәжнүндігі бар, марқұм Жұмекене өзің де ашык</w:t>
        <w:br/>
        <w:t>болмап па ен? Тұтан жігіт болды. Бүгінгінің жастарына бостан-</w:t>
        <w:br/>
        <w:t>дық. Алады да біреуді таңдап жүріп.</w:t>
        <w:br/>
        <w:t>-- Айтқаның келсін, аузыңа ақ май, жазған-ау, сонын рас</w:t>
        <w:br/>
        <w:t>болса, маған бір көсеу соғып берші, көсеуі құрғырды әлгі Кен-</w:t>
        <w:br/>
        <w:t>жегүл кемпірдің кебенек келгір шыбышын ұрам деп сындырып</w:t>
        <w:br/>
        <w:t>алдым. Айналайындар-ау, қадаған шыбықты кеміріп жеп қоймай-</w:t>
        <w:br/>
        <w:t>ды. Көп жасағыр, әдемілеп, ұсталығыңды салып, соғып бер. Құла</w:t>
        <w:br/>
        <w:t>қаласа, келінің ұстасын.</w:t>
        <w:br/>
        <w:t>Зергүл арызын айтып тұрғанда Орақ пен Әлім тагы бір</w:t>
        <w:br/>
        <w:t>дөнгелекті құрсаулап тастады.</w:t>
        <w:br/>
        <w:t>Осы кезде шұбар тауықтың шарылдаған жан даусы шықты.</w:t>
        <w:br/>
        <w:t>Орақтың інісі-- Нұрперзент айқай салды. Оракдүкеннен жүгіріп</w:t>
        <w:br/>
        <w:t>шығып, балапан ілген қарақұсты көрді. Дүкеннің ыс қабырға-</w:t>
        <w:br/>
        <w:t>сында баяғыдан бері ілулітұрған жалғыз ауыз ескі мылтықты алып</w:t>
        <w:br/>
        <w:t>үлгергенше карақшы биіктеп кетті. Сөйтсе де мылтық гүрс етті.</w:t>
        <w:br/>
        <w:t>Қарақұс кенет жел шайқағандай бір жағына оқыс құлап барып,</w:t>
        <w:br/>
        <w:t>қайта түзеліп, ұзап сала берді.</w:t>
        <w:br/>
        <w:t>П</w:t>
        <w:br/>
        <w:t>-- Енді біздің күніміз не болады?</w:t>
        <w:br/>
        <w:t>Шаршы шал Орақтың аузын аңдиды. Абайсызда аузынан</w:t>
        <w:br/>
        <w:t>тосын сөз шығып кетпесін дей ме. Аласа адам ұзын бойлы ұлы-</w:t>
        <w:br/>
        <w:t>ның жүзіне аспандағы айға қарағандай шалқая қарайды.</w:t>
        <w:br/>
        <w:t>- Ой, Жәке-ай, сіз де күңірене береді екенсіз. Күніңіз не</w:t>
        <w:br/>
        <w:t>болушы еді? Көппен көрген үлы той деп жатырғой жұрт. Көп не</w:t>
        <w:br/>
        <w:t>көрсе, сіз де соны көресіз де.</w:t>
        <w:br/>
        <w:t>226</w:t>
        <w:br/>
        <w:t>Сақетер тиді саныма,</w:t>
        <w:br/>
        <w:t>Сақсырым толды қаныма, -</w:t>
        <w:br/>
        <w:t>дер еді көнедегі жауынгер жырау. Ол тағы да:</w:t>
        <w:br/>
        <w:t>Жапанда жалғыз қалып барамын,</w:t>
        <w:br/>
        <w:t>Жанымда бір туғанның жогынап, -</w:t>
        <w:br/>
        <w:t>дейді ғой.</w:t>
        <w:br/>
        <w:t>Жапанда Рысқұлов жалғыз қалды. Обал болды-ау деп аяған</w:t>
        <w:br/>
        <w:t>жан болмады. Қайта Үлкен Жендет, байғұс Чернышты:</w:t>
        <w:br/>
        <w:t>-- Тфу, идиат!--депбетінебіртүкіріп, итеріп жіберді де, оның</w:t>
        <w:br/>
        <w:t>орнына өзі тұрды. Бір емес, екі түкірік жеген Черныш ұтылды</w:t>
        <w:br/>
        <w:t>ма, ұтты ма? Бұл үлкен мәселе. Құдайдың: «Өлтірме!» -- деген</w:t>
        <w:br/>
        <w:t>өсиеті рас болса, Черныш өлтірген жоқ. Шын дүние рас болса,</w:t>
        <w:br/>
        <w:t>Черныштың күнәсі жеңілдеді. Ал бұл дүниеде не күтіп тұрғаны</w:t>
        <w:br/>
        <w:t>белгісіз? Үлкен Жендетоны, сірә аямас. Түкірумен құтылып кет-</w:t>
        <w:br/>
        <w:t>се-- мол олжа.</w:t>
      </w:r>
    </w:p>
    <w:p>
      <w:r>
        <w:t>Өзденесінен қан шыққанын көрген соң Рысқұловтан детбір</w:t>
        <w:br/>
        <w:t>кеткендей болды. Әуелгі батылдығы, тәуекел деп тас жұтып,</w:t>
        <w:br/>
        <w:t>бекінгені сетінегендей болды. Тіпті:</w:t>
        <w:br/>
        <w:t>-- Аяңдар, -- деп дауыстап та жібере жаздады. Шын сорлы</w:t>
        <w:br/>
        <w:t>сонда болар еді, Құдай абырой бергенде санасы тез сауығып:</w:t>
        <w:br/>
        <w:t>«Сабыр, сабыр, атасына нәлет!»-- деді. Бұл оның санамен айтқан</w:t>
        <w:br/>
        <w:t>соңғы сөзі еді. Браунингтағы тарс еткенін естіді ме, естімеді ме...</w:t>
        <w:br/>
        <w:t>еш жері ауырған да жоқ, ауырса ауырған да шығар, бірақ оны</w:t>
        <w:br/>
        <w:t>сезген жоқ. Көзінен бір от жарқ етті де, шыр-ыл-да-а-ап ұшып,</w:t>
        <w:br/>
        <w:t>бұл-дыра-ап барып, жоқ болды. Ар жағы... ар жағы тып-тыныш.</w:t>
        <w:br/>
        <w:t>Жарык та жоқ, түнекте жоқ. Мүмкін, көзінен жарқ етіп ұшқан</w:t>
        <w:br/>
        <w:t>жан шығар. Жан кеудеден ұшады деген бекер болар. Сірә, көзден</w:t>
        <w:br/>
        <w:t>ұшатын сыңайлы.</w:t>
        <w:br/>
        <w:t>Дүние теңселген жоқ, теңіз шайқалған жоқ. Кұланиектеніп</w:t>
        <w:br/>
        <w:t>тағы бір таң атып келе жатты. Бар болғаны бір піл бір құмырсқа-</w:t>
        <w:br/>
        <w:t>ны басып кеткендей әпенделеу әлеміш әлем сол баяғы баз қал-</w:t>
        <w:br/>
        <w:t>пында қала берді.</w:t>
        <w:br/>
        <w:t>Екі жендет Рысқұловтың былқ-сылқ еткен өлі бойынан жы-</w:t>
        <w:br/>
        <w:t>луы кетпеген денесін қанар қапқа салды да, қабырғадағы тесік</w:t>
        <w:br/>
        <w:t>науаға сырғытып, итеріп жіберді. Өлік салған қапты сырттағы-</w:t>
        <w:br/>
        <w:t>лар қағып алып, үсті жабық машинаға лақтырып тастады. Лақ-</w:t>
        <w:br/>
        <w:t>214</w:t>
        <w:br/>
        <w:t>Жерде шөн бар-ай,</w:t>
        <w:br/>
        <w:t>Қызла еп бар-ай,</w:t>
        <w:br/>
        <w:t>Құлашанып аулына</w:t>
        <w:br/>
        <w:t>Сәлем деп бар-ай.</w:t>
        <w:br/>
        <w:t>-- Әй, құдай тілеуің бергір! -- деп қуанды Төлеміс шолақ. --</w:t>
        <w:br/>
        <w:t>Әй, Тұтан, қарақ, «құлашаның ауылы» деп саған тиістіріп жатыр.</w:t>
        <w:br/>
        <w:t>Мынатөменгі Терісте қыздеген қамыстағы қырғауылдай, бірінен</w:t>
        <w:br/>
        <w:t>бірі өтеді. Таңдап жүріп аласың. Е, Тұтаң батыр, бәрінен де аман</w:t>
        <w:br/>
        <w:t>келгеніңді айт. Өзім ертіп шығамын сені, таңдап жүріп аласын...</w:t>
        <w:br/>
        <w:t>Дүние дастан,</w:t>
        <w:br/>
        <w:t>Әуелі-ақ бастан</w:t>
        <w:br/>
        <w:t>Ақылды дұшпан артық,</w:t>
        <w:br/>
        <w:t>Ақымак достан, әлу-ай...</w:t>
        <w:br/>
        <w:t>Тұтан ойлайды: Бұл әннің кадірін білмеппіз-ау. Бомба боз-</w:t>
        <w:br/>
        <w:t>дап, зеңбірек зіркілдегенде ән құлаққа еңді естілместей болып</w:t>
        <w:br/>
        <w:t>еді, бұған да шүкір. Қайран ауыл, ән қалай көбейіп кеткен, әнші</w:t>
        <w:br/>
        <w:t>қалай көбейіп кеткен, әлде бұған мән бермеген бе...</w:t>
        <w:br/>
        <w:t>Ақылды дұшпан артық,</w:t>
        <w:br/>
        <w:t>Ақымақ достан, әлу-ай...</w:t>
        <w:br/>
        <w:t>Екі әйел бұл қайырманы аяқтай бере, қарсы жақтан екеу шыға</w:t>
        <w:br/>
        <w:t>келді:</w:t>
        <w:br/>
        <w:t>Айналайын жастар-ай,</w:t>
        <w:br/>
        <w:t>Қосылар ма екен бастары-ай,</w:t>
        <w:br/>
        <w:t>Қырып-қырып сақалын</w:t>
        <w:br/>
        <w:t>Шал қүтырды, масқара-ай...</w:t>
      </w:r>
    </w:p>
    <w:p>
      <w:r>
        <w:t>-- Тәйт, қарақ, о несі, шалдың бәрі құтырған жоқ,-деп қыза-</w:t>
        <w:br/>
        <w:t>рақтады Төлеміс.</w:t>
        <w:br/>
        <w:t>-- И-и-й, күнім-ай,- деді бір кемпір. -- Аман болса, әлі-ақ</w:t>
        <w:br/>
        <w:t>қосылады бастары, балалар кетіп, ауылдан ажар кетті ғой. Сака-</w:t>
        <w:br/>
        <w:t>лын қырып-қырып қыз алған әлгі жер жұтқыр Қайырқұл ғой,</w:t>
        <w:br/>
        <w:t>айналайын Тұтан-ау.</w:t>
        <w:br/>
        <w:t>Тотия Тұтанға қарап еді, көзіне көзі түсті. Тотия енесінің</w:t>
        <w:br/>
        <w:t>артына тығылынқырап жымиып күлді. Өзінс қараған адамға жы-</w:t>
        <w:br/>
        <w:t>миыл күле салатын әдеті баяғы.</w:t>
        <w:br/>
        <w:t>-- Шырағым, Тұтан, екі-үш күннен кейін екеуміз Теріске</w:t>
        <w:br/>
        <w:t>түсеміз. Бір шүйкебас керек саған да, апаңа да,-- деді Төлеміс.</w:t>
        <w:br/>
        <w:t>23%</w:t>
        <w:br/>
        <w:t>-- Ау, мұғалім келін қарағым, енді құдағи болдың, әскерден</w:t>
        <w:br/>
        <w:t>ерің аман-есен қайтып, көзайым бол, -- дейтінді шығарды. Ал</w:t>
        <w:br/>
        <w:t>Айдайды: «Кішкентай құдаша» атап алды.</w:t>
        <w:br/>
        <w:t>«Кішкентай құдаша» қазір алыстан көрінген Тескентаудың</w:t>
        <w:br/>
        <w:t>аузына қарап:</w:t>
        <w:br/>
        <w:t>Ай-яй, көкем,</w:t>
        <w:br/>
        <w:t>Көкем менің аман-сау</w:t>
        <w:br/>
        <w:t>Келер ме екен-ай, --</w:t>
        <w:br/>
        <w:t>деп шырылдады.</w:t>
        <w:br/>
        <w:t>Елсіз дала, мизамды аспан, меңіреу таулар тебіренген жоқ.</w:t>
        <w:br/>
        <w:t>Ақсай ауылы-- әнші ауыл. Үлкенді-кішілі кішкентай жиын-той</w:t>
        <w:br/>
        <w:t>ән-айтыссыз өтпейді. Ал мынау... Сағыныштан қыздың</w:t>
        <w:br/>
        <w:t>кішкентай жүрегі сыздап, даусы дірілдейді. Жол үстінде қара</w:t>
        <w:br/>
        <w:t>қоңыз жылқының жас тезегін аунатып әкетіп барады. Тобылғы</w:t>
        <w:br/>
        <w:t>басына түйеқарын, ебелек ілініп қалыпты.</w:t>
        <w:br/>
        <w:t>-- Папамнан көптен бері хат жоқ, -- деді қыз күрсініп.</w:t>
        <w:br/>
        <w:t>Күрсінуді үйреніпті.</w:t>
        <w:br/>
        <w:t>-- Орақтан да жоқ,-- деді Нұрперзент.</w:t>
        <w:br/>
        <w:t>Ол қызды жұбатпақ болғандағысы.</w:t>
        <w:br/>
        <w:t>«Алайнала әлденеден сезіктентендей тырс етпейді. Тымб0Л-</w:t>
        <w:br/>
        <w:t>маса шегіртке де шырылдамайды. Тым болмаса қарға да қарқыл-</w:t>
        <w:br/>
        <w:t>дамайды. Не алыстан пойыз айқайламайды. Паровоз түтіні де</w:t>
        <w:br/>
        <w:t>ауаға іліп қойған декорациядай тырп етпейді. Тек көк есектің түя-</w:t>
        <w:br/>
        <w:t>ғынан қиыршық тас кана тырсылдайды. Күздің осындай бір</w:t>
        <w:br/>
        <w:t>мүлгіген кезі болады. Бұл күңлер әдетте ұзаққа созылмайды. Бір</w:t>
        <w:br/>
        <w:t>мезгіл әлгі әуеннен дала баяу тербелгендей де болады. Бұл дала</w:t>
        <w:br/>
        <w:t>бесік сияқты еді.</w:t>
        <w:br/>
        <w:t>-- Сен қаншадасың, Нұрперзент? -- деді Айдай.</w:t>
        <w:br/>
        <w:t>-- Он беске шығамын. Оны қайтесің? -- деді Нұрперзент</w:t>
        <w:br/>
        <w:t>таңданып.</w:t>
        <w:br/>
        <w:t>-- Әшейін. Соғыс созыла берер ме екен, Нұрперзент?--деді</w:t>
        <w:br/>
        <w:t>Айдай тағы да Тескентау жаққа қадала қарап.</w:t>
      </w:r>
    </w:p>
    <w:p>
      <w:r>
        <w:t>-- Білмеймін. Өзіңнің мамаң айтты ғой, Германия жеңіліп</w:t>
        <w:br/>
        <w:t>жатырдеп.</w:t>
        <w:br/>
        <w:t>-- Соғыс созыла берсе әскерге сен де барасын, ә, Нұрпер-</w:t>
        <w:br/>
        <w:t>зент2-- деді Айдай.</w:t>
        <w:br/>
        <w:t>-- Барамын, -- деді Нұрперзент.</w:t>
        <w:br/>
        <w:t>244</w:t>
        <w:br/>
        <w:t>Бұл дүниеде бір ұрпаққа бір ұрпақ мұраға жерді қалдырады,</w:t>
        <w:br/>
        <w:t>тау-тасты, аспанды калдырады, арманын қалдырады. Өзі дүние-</w:t>
        <w:br/>
        <w:t>ден көшерде осының бәрін қолма-қол тапсырар мұрагері болма-</w:t>
        <w:br/>
        <w:t>са--ол адам жылай-жылай кетеді. О дүниеге тау мен тасты, айлы</w:t>
        <w:br/>
        <w:t>аспанды, арманын алып кете алмайды ғой.</w:t>
        <w:br/>
        <w:t>Мамай осыңдайдан коркар елі. Оқымаған ожар шалға тұнтшы-</w:t>
        <w:br/>
        <w:t>ғып жатқан бір сезім осыны айтатын.</w:t>
        <w:br/>
        <w:t>Сол сезім қазір Мамайдың кәрі жүрегін елжіретті білем, жай-</w:t>
        <w:br/>
        <w:t>шылықта пейілі тарлау ашқарақ алам енді бар даусымен:</w:t>
        <w:br/>
        <w:t>-- Нұрперзент, уа Нұрперзент! Қайдасың, қарағым? Өріске</w:t>
        <w:br/>
        <w:t>шап. Қасқа қозыны алып кел. Әй, мал танымайтын бір қу әдетін</w:t>
        <w:br/>
        <w:t>бар елі, басқа біреудің қозысымен шатастырып жүрме!-- деді.</w:t>
        <w:br/>
        <w:t>Жеңгесінің босанғанын естіп, Нұрперзент мектептен жаңа</w:t>
        <w:br/>
        <w:t>жүгіріп жетіп еді. Әкесі жұмсағанда ұнжырғасы түсінкіреп тұра-</w:t>
        <w:br/>
        <w:t>тын бала бұ жолы еріске қарай құстай ұшып ала жөнелді.</w:t>
        <w:br/>
        <w:t>Аспанның кірі ашылып, сай-сайда лайсаң су ағып жатты.</w:t>
        <w:br/>
        <w:t>Шырышқа мөлтілдеттілініп қалған тамшыдан Нұрперзенттің шай-</w:t>
        <w:br/>
        <w:t>тан-тері шалбарынын балағы малмандай су болды.</w:t>
        <w:br/>
        <w:t>Әлгінде зікір салған зілқара бұлттар қазір жынынан айырыл-</w:t>
        <w:br/>
        <w:t>ған бақсыдай жуасып, Алатаудың басына барып аялдапты.</w:t>
        <w:br/>
        <w:t>Лезде күн күлімдеп, кемпірқосақ күмбезденіп, құстар қайта</w:t>
        <w:br/>
        <w:t>әнге басты.</w:t>
        <w:br/>
        <w:t>Ал жауын құрты-шұбалшындар жол үстінде мастар құсап</w:t>
        <w:br/>
        <w:t>сұлап жатты.</w:t>
        <w:br/>
        <w:t>Кешке таман қасқа қозының сорпа-суын ішіп-жеп көңілденіп</w:t>
        <w:br/>
        <w:t>алған кемпірлер нәрестенің атын қоямыз деп шуылдады.</w:t>
        <w:br/>
        <w:t>-- Сәуірде туды, Сәуірбек болсын,-- деді көбі.</w:t>
        <w:br/>
        <w:t>-- Жоқ, бұл әкесі әскерде жүргенде туды, Әскербек болады,-</w:t>
        <w:br/>
        <w:t>деді Мамай.</w:t>
        <w:br/>
        <w:t>ІШ</w:t>
        <w:br/>
        <w:t>Күздің сылбыр жауыны басылған. Жусанның үлпілдегі езіліп,</w:t>
        <w:br/>
        <w:t>өлген үйректін басындай салбырап қалған.</w:t>
        <w:br/>
        <w:t>Ауылдан армияға кеткен алпыс адамнан екінші оралған осы</w:t>
        <w:br/>
        <w:t>Тұтан.</w:t>
        <w:br/>
        <w:t>-- Тұтан келлі! Тұтан келді!</w:t>
      </w:r>
    </w:p>
    <w:p>
      <w:r>
        <w:t>231</w:t>
        <w:br/>
        <w:t>-- Сен келгенше тірі бармыз ба, жоқпыз ба...</w:t>
        <w:br/>
        <w:t>Мамай мәсілі аяғының басына карады. Орақтың аузынан</w:t>
        <w:br/>
        <w:t>әлгінде жақсы сөз шығуы керек еді, абайсызда ести алмай қал-</w:t>
        <w:br/>
        <w:t>ған сияқты, Жаксы сөз жерге түсін қалған жоқ па деп аяқ асты-</w:t>
        <w:br/>
        <w:t>нан іздеп тұрғандай.</w:t>
        <w:br/>
        <w:t>Шаршы шал баласынан жұбаныш іздейді. Баласы: «Көппен</w:t>
        <w:br/>
        <w:t>көрген ұлы той», -- дейді. Көрер көзге Орақ мүлде өзгеріп кет-</w:t>
        <w:br/>
        <w:t>кен сияқты. Жұрт жамырап, көнілдерге көлеңке түскенде Орақ-</w:t>
        <w:br/>
        <w:t>тың өзгеше бір жарқылдауын қайтерсің. Жайшылықта көп</w:t>
        <w:br/>
        <w:t>сөйлемейтін момын енді жайраңдап күліп, жарқын-жарқын</w:t>
        <w:br/>
        <w:t>сөйлеп:</w:t>
        <w:br/>
        <w:t>-- Ой, Жәке-ай, бір біз емес, барлық елдің басындағы нәрсе,</w:t>
        <w:br/>
        <w:t>сасатын не бар,-- дейді.</w:t>
        <w:br/>
        <w:t>«Япыр-ай, мынаның желігуін-ай», -- деді Мамай әлденеден</w:t>
        <w:br/>
        <w:t>жүрегі сескеніп.</w:t>
        <w:br/>
        <w:t>Әке мен баланың өмірінде жана бір кезең басталған сияқты.</w:t>
        <w:br/>
        <w:t>Ұлы енді оның арқасынан қағып көңілін жұбатып тұр. Өмір дс-</w:t>
        <w:br/>
        <w:t>ген осы екен.</w:t>
        <w:br/>
        <w:t>-- Тірі қайт, балам!-- дейді Мамай Орақтың жеңінен тартқы-</w:t>
        <w:br/>
        <w:t>лап. Жеңінен тартқыламаса Орақ тірі қайтуды ұмытып қалатын-</w:t>
        <w:br/>
        <w:t>дай.</w:t>
        <w:br/>
        <w:t>-- Ойпыр-ой, Жәке, мені тірі қайтпағанда, бір жаққа кетеді</w:t>
        <w:br/>
        <w:t>ғой деп не еліңіз. Ана әйелдердің көңілін босата бермеңіз енді.</w:t>
        <w:br/>
        <w:t>Ат жеккен арбалар қозғалды.</w:t>
        <w:br/>
        <w:t>-- Менің екі-ақ балам бар, Орақ! -- деді Мамай даусы тар-</w:t>
        <w:br/>
        <w:t>ғыл-тарғыл шығып. -- Оны білесің бе?!</w:t>
        <w:br/>
        <w:t>-- Әлі-ақ немерелі боласыз, Жәке.</w:t>
        <w:br/>
        <w:t>Тотия жымия салды. Содан соң ұялып, төмен қарады. Секпіл</w:t>
        <w:br/>
        <w:t>баскан беті алаулады. Қыжым орамалдың шашағын мыс сақина-</w:t>
        <w:br/>
        <w:t>лы саусағына шиыршықтап орай берді, орай берді. Мамай ішал-</w:t>
        <w:br/>
        <w:t>дың жүрегіндегі үркектік Тотиядан сезілмеді.</w:t>
        <w:br/>
        <w:t>Тек арбалар алыстап, артында шұбаландап бозамық шаң қал-</w:t>
        <w:br/>
        <w:t>ғанда, жаман түс көріп оянғандай селк ете түсті. Түсінде қатты</w:t>
        <w:br/>
        <w:t>киналып жүріп, ояна кеткенде әлгі тауқыметтің бәрі түс екеніне</w:t>
        <w:br/>
        <w:t>көзің жетіп, уһ деп бір қуанып қалатын кезің болады ғой. Бірақ</w:t>
        <w:br/>
        <w:t>Тотияның түсі -- шындықтың өзі сді.</w:t>
        <w:br/>
        <w:t>«Шынымен кете барғаны ма?»- деді. Оң жақ бүйірі сонда оң</w:t>
        <w:br/>
        <w:t>қабақтың тартқанындай бүлк-бүлк етті.</w:t>
        <w:br/>
        <w:t>«Ол кетті, бұл қалды».</w:t>
        <w:br/>
        <w:t>227</w:t>
      </w:r>
    </w:p>
    <w:p>
      <w:r>
        <w:t>Арайдың құлағынан кетпей қойған бір сөз: «Менің екі-ақ</w:t>
        <w:br/>
        <w:t>балам бар».</w:t>
        <w:br/>
        <w:t>«Сандалған шал санын айтқаны несі? Екеу бере ме, жетеу бере</w:t>
        <w:br/>
        <w:t>ме-- Құдайдың ісі де. Құдай асы екеуден-ақ жарылқасын. Ә, «Тірі</w:t>
        <w:br/>
        <w:t>қайт, балам!» дегені дұрыс-ақ, Тірі қайт, қозым!»</w:t>
        <w:br/>
        <w:t>Қара жолдың үстінде тұрып олар станция жаққа көз талған-</w:t>
        <w:br/>
        <w:t>ша қарады.</w:t>
        <w:br/>
        <w:t>-- Енді біздің күніміз не болады? -- деді Мамай түсі бұзылып.</w:t>
        <w:br/>
        <w:t>-- Қойшы-ей, сен шал, не көрінді сонша!--деді Арай.-- Жүр,</w:t>
        <w:br/>
        <w:t>бұзау жамырап кететін болды. Үйле ешкім калмады. Жүр, түге!</w:t>
        <w:br/>
        <w:t>жжж</w:t>
        <w:br/>
        <w:t>..Қара аспанды қақ жарардай ақ сызық сумаң етіп ойқастап</w:t>
        <w:br/>
        <w:t>өтті. Тым-тырыс. Бір сәттен соң Алатау қопарыла құлағандай,</w:t>
        <w:br/>
        <w:t>дүние азынап коя берді. Аспан сынған ағаштай қашырлап, қақ</w:t>
        <w:br/>
        <w:t>бөліне жаздады. Терезенің құранды әйнектері шыңылдады.</w:t>
        <w:br/>
        <w:t>-- Бісмілдә, бісмілдә,- делі Арай. Асығып-үсігіп, бір шыны</w:t>
        <w:br/>
        <w:t>шай ұрттап алайын деп отыра бергені сол еді. Төлеміс шолақ келіп</w:t>
        <w:br/>
        <w:t>әлгінде:</w:t>
        <w:br/>
        <w:t>-- Тез қызылшаға бар, кемпір-шал дейтін заң жоқ, ҚОЛ-АЯҒЫ</w:t>
        <w:br/>
        <w:t>қыбырлауға жарайтынның бәрі жұмысқа шығады! --деп, есіктің</w:t>
        <w:br/>
        <w:t>алдында ат ойнатып кеткен.</w:t>
        <w:br/>
        <w:t>Арай шыныны тастай беріп, орнынан атып тұрды. Күн қай-</w:t>
        <w:br/>
        <w:t>талай күркіреді. Бұл жолы зеңбірек атқандай келте қайырмай,</w:t>
        <w:br/>
        <w:t>ұзақ сарнап, күтірлеген дауыс бірте-бірте алыстап таудан асты.</w:t>
        <w:br/>
        <w:t>-- Әлгі келін шошып қалар ма екен, бәле бол!</w:t>
        <w:br/>
        <w:t>Тотия суға кетіп еді. Арай:</w:t>
        <w:br/>
        <w:t>-- Қоя ғой, сайдан шелек көтеріп шыққан саған ауыр бола-</w:t>
        <w:br/>
        <w:t>ды,--десе де көнбеп еді. Арай далаға атып шыкты. Тотия сайдың</w:t>
        <w:br/>
        <w:t>қабағына мықшиып шығып келеді екен.</w:t>
        <w:br/>
        <w:t>Арайдың сезіктенгеніндей, әлгі бір күн күркіреп, аспан</w:t>
        <w:br/>
        <w:t>кақырағанда, екі шелек су көтерін қабаққа өрмелеп келе жатқан</w:t>
        <w:br/>
        <w:t>Тотияның іші бүріп ала жөнелді. Демі бітіп, аузымен ауа қармап,</w:t>
        <w:br/>
        <w:t>алқынып тұрып қалды. Қолындағы шелектерді жерге сонда да</w:t>
        <w:br/>
        <w:t>қоймады.</w:t>
        <w:br/>
        <w:t>-- Осы елдің қағындысы-ай, -- деді Арай Тотияға қарай</w:t>
        <w:br/>
        <w:t>жүгіріп келе жатып, -- Қыста бораны соқса, арсыл-гүрсіл алты</w:t>
        <w:br/>
        <w:t>228</w:t>
        <w:br/>
        <w:t>жіберіп, қозы қарын май алып шықты. Қарынды капустаның</w:t>
        <w:br/>
        <w:t>қабығындай қылып қағазбен орай берген екен, майы шыққан</w:t>
        <w:br/>
        <w:t>газеттің бір жыртындысын ұстап отырып, Төлеміс Совинформ-</w:t>
        <w:br/>
        <w:t>бюроның хабарын ежіктеп шықты.</w:t>
        <w:br/>
        <w:t>-- Әй, қызталақ герман, салдың-ау сойқанды,--деді.</w:t>
      </w:r>
    </w:p>
    <w:p>
      <w:r>
        <w:t>-- Сол сұмның өзі жейт дейді ғой, рас па?-- деді Кенжегүл.</w:t>
        <w:br/>
        <w:t>-- Кәдімді өзіміз сияқты адам о да, -- деді Тұған.</w:t>
        <w:br/>
        <w:t>-- Адамның айуаны да, қызталақ, -- деді Төлеміс құртқа май</w:t>
        <w:br/>
        <w:t>іліп ала беріп.</w:t>
        <w:br/>
        <w:t>Дастарқанда нан көрінбеді. Оған ешкім таңданған жоқ.</w:t>
        <w:br/>
        <w:t>--Әй, Тұтан-ау, өз көзінмен көрдің бе, сол пәлені?-- деп қой-</w:t>
        <w:br/>
        <w:t>мады Кенжегүл. -- Мүйізі, жалғыз көзі болады екен дегені рас па?</w:t>
        <w:br/>
        <w:t>-- Кәдімгі өзіміз сияқты адам, -- деді Тұтан.</w:t>
        <w:br/>
        <w:t>--Тәуіл апа, менің Орағыма құмалақ ашып берсеңші. Хат бол-</w:t>
        <w:br/>
        <w:t>май тұр ғой, -- деді Арай.</w:t>
        <w:br/>
        <w:t>-- Қаптың үстіне шашпасам болмайды құмалақты, --деді Кен-</w:t>
        <w:br/>
        <w:t>жегүл.</w:t>
        <w:br/>
        <w:t>--Е, жарықтық, аулие ғой, --делі біреу.</w:t>
        <w:br/>
        <w:t>-- Баяғы Соқбелді жәкемнің қызы емес Пе, о кісілер шын</w:t>
        <w:br/>
        <w:t>әулие еді ғой, -- деп Төлеміс шолақ қолының жеңімен маңдайы-</w:t>
        <w:br/>
        <w:t>ның терін сүртті.</w:t>
        <w:br/>
        <w:t>Кенжегүл қапты жайып тастап, қойнынан жарғақ қалта алды.</w:t>
        <w:br/>
        <w:t>Ішіндегі лобияны уыстап тұрып шашып жіберді.</w:t>
        <w:br/>
        <w:t>«Сүфит!» - деді.</w:t>
        <w:br/>
        <w:t>-- Сүйінші, сүйінші! -- деді ыршып түсіп, -- Келіп қалды.</w:t>
        <w:br/>
        <w:t>Мандайы жарық, жүрегің ашық. Оның босағасынан сенің боса-</w:t>
        <w:br/>
        <w:t>ғаңа ауды. Орақ па осы? -- Оқшия қарады. - Орақ! Орақ!</w:t>
        <w:br/>
        <w:t>Енесінің арт жағында отырған Тотияның кеудесі тыпыр-ты-</w:t>
        <w:br/>
        <w:t>пыр етті. Бетіне қызыл теуіп, құлпырып ҡоя берді. Шаң басып</w:t>
        <w:br/>
        <w:t>қалған қызыл алманың тозаңын сүртіп алғандай жайнаң қағып,</w:t>
        <w:br/>
        <w:t>басын созып, құмалаққа үңілді:</w:t>
        <w:br/>
        <w:t>«Ол келе жатқанда алдынан қалай шықсам екен? Әскербекті</w:t>
        <w:br/>
        <w:t>көтеріпала шығам ба? Әлдеапам көтерер ме екен? Кұшактап сүйсем,</w:t>
        <w:br/>
        <w:t>елден ұят-ау. Бөтең әлдебіреу құсап кол алыса салсан--тағы ынғай-</w:t>
        <w:br/>
        <w:t>сыз. Мұрты бұрынғыдай әлі қытығымды келтірер ме екен...»</w:t>
        <w:br/>
        <w:t>-- Аузыңа май, айналайын тәуіп ене, аузыңа май!-- деді Арай.</w:t>
        <w:br/>
        <w:t>-- Айналайын аруақ!-- Жебеп жүрген өзіңсің. Менің білгенім--</w:t>
        <w:br/>
        <w:t>сенің арқаң. Жатқан жерің жанат болғыр, Сокбелді! Әманда қол-</w:t>
        <w:br/>
        <w:t>дай гөр, әумин!</w:t>
        <w:br/>
        <w:t>236</w:t>
        <w:br/>
        <w:t>--Нетуды?-- деді Мамай апалактап. Кенжегүл кері жүгірді.</w:t>
        <w:br/>
        <w:t>-- Ой, әттеген-ай, әлгі ұл ма, қыз ба?</w:t>
        <w:br/>
        <w:t>-- Қарамаппыз ғой қара басып.</w:t>
        <w:br/>
        <w:t>Абыр-сабыр боп жатқан үйді басына көтеріп, анау-мынау</w:t>
        <w:br/>
        <w:t>адамдардан аттап өтіп, Кенжегүл жөргекке жаңа түскен шақа-</w:t>
      </w:r>
    </w:p>
    <w:p>
      <w:r>
        <w:t>лақ баланы барып бас салды. Қызыл шақа көзін тарс жұмып, әлде-</w:t>
        <w:br/>
        <w:t>негеашуланып, асықтай жұдырықтарын түйіп жатыр екен. Кен-</w:t>
        <w:br/>
        <w:t>жегүл жөргектің арасынан нәрестенің аяғын ала колын салып</w:t>
        <w:br/>
        <w:t>жіберді. Далаға қарғып шығып:</w:t>
        <w:br/>
        <w:t>-- Әй, шырақ, бай болатын болдың, қырық қысырақ!-- деді.</w:t>
        <w:br/>
        <w:t>Босанған келінінің үстіне кіре алмай тұрған Мамай:</w:t>
        <w:br/>
        <w:t>-- Е,тұқымың өссін, тұқымың өскір! Сол қысырақтың жар-</w:t>
        <w:br/>
        <w:t>тысы сенікі. Бар, береке тап, -- деді.</w:t>
        <w:br/>
        <w:t>--Е, қыз адам емес пе екен? Балшықтан бала жасап алсаң --</w:t>
        <w:br/>
        <w:t>қайда қалдың? О несі-ей,тоба!-- деп Кенжегүл жағасың ұстады.</w:t>
        <w:br/>
        <w:t>--Әй,тәуін ене, тәуіп ене!-- деп ышқынды іштен бір кемпір. --</w:t>
        <w:br/>
        <w:t>Ұл! Ұл! Жөндеп қарамай онысы несі, байғұс, қуанғаннан есің</w:t>
        <w:br/>
        <w:t>шығып кеткен бе?! Ол сараң шалдан не дәметіп сүйінші сұрай-</w:t>
        <w:br/>
        <w:t>сың. Онан да айналайындар-ау, анау соғыста жүрген Орақтан</w:t>
        <w:br/>
        <w:t>сүйінші сұрап хат жазсандаршы! Орақтан сұрандар!</w:t>
        <w:br/>
        <w:t>Мамайдың іші жылып сала берді. Тұнғыш рет немере сүюі.</w:t>
        <w:br/>
        <w:t>Оның өзін біресе қыз, біресе ұл деп шатастырып жатыр. Бөпенің</w:t>
        <w:br/>
        <w:t>жасы ұзақ болар.</w:t>
        <w:br/>
        <w:t>«Үрім-бұтақ, -- деп күбірледі Мамай не айтып тұрғанын өзі</w:t>
        <w:br/>
        <w:t>деандамай,--тұқым». Жарықтық Бактияр бабасы айтып отырар</w:t>
        <w:br/>
        <w:t>елі. «Балалы үй -- базар, баласыз үй- мазар» деп. Бұл Мамай сол</w:t>
        <w:br/>
        <w:t>Бактияр бабасының көзін көрді. Бақтиярдан әрі кімдер өткен?</w:t>
        <w:br/>
        <w:t>Мамай - шежіреге жоқ адам. Әрі кеткенде Домалақ анаға дейін</w:t>
        <w:br/>
        <w:t>барады да, арман қарай шатаса береді. О, дүние, дүние! Ақсай-</w:t>
        <w:br/>
        <w:t>дың суындай алға зымыраған замандар.</w:t>
        <w:br/>
        <w:t>Ұрпақтар келеді, кетеді. Бірінің қысқа өмірін екіншісі ұзарт-</w:t>
        <w:br/>
        <w:t>пақ боп, сапқа тұрады. Сол тізбек бір жерден үзіліп қалуы да</w:t>
        <w:br/>
        <w:t>мүмкін ғой.</w:t>
        <w:br/>
        <w:t>Мамайдың ұйқыға жатарда қараңғы түнде жатып ойлайтыны</w:t>
        <w:br/>
        <w:t>да осы уайым. Мамай басы жастыққа тисе-ақ қор ете қалатын-</w:t>
        <w:br/>
        <w:t>ның бірі. Бірақ сол қор ете түскенге дейін:</w:t>
        <w:br/>
        <w:t>-- Иә, айналайын, ата-бабам, әруақ өзің қолда, өзің оңда,</w:t>
        <w:br/>
        <w:t>ұрпағымның оты өшпесін, -- деп ішінен өткендерге сыйынып та</w:t>
        <w:br/>
        <w:t>үлгіретін.</w:t>
        <w:br/>
        <w:t>230</w:t>
        <w:br/>
        <w:t>Нұрперзент айқай салды. Бүгін оқудан қалып шал әкесінің</w:t>
        <w:br/>
        <w:t>орнында ауыл сыртында жылқы қайырып жүреді. Тұтанның стан-</w:t>
        <w:br/>
        <w:t>ция жақтан май арбаға мініп келе жатканын көрді.</w:t>
        <w:br/>
        <w:t>Май арба айдаған Төлеміс:</w:t>
        <w:br/>
        <w:t>-- ӘЙ, қызталақ, менен бұрын айтып коятын болдың, ә,</w:t>
        <w:br/>
        <w:t>сүйіншісін өзім алайын деп едім. Мейлі, шап, шап! --деді.</w:t>
        <w:br/>
        <w:t>Бір бөшке сиятын арбаның алдына Төлеміс Тұтан екеуі қатар</w:t>
        <w:br/>
        <w:t>отырыпты,</w:t>
        <w:br/>
        <w:t>Төлеміс майданнан ауылға өткен қыста-ақ бірінші боп қайт-</w:t>
        <w:br/>
        <w:t>ты. Сол колын тастап келді. Келе сала оны колхоз бригадирі етіп</w:t>
      </w:r>
    </w:p>
    <w:p>
      <w:r>
        <w:t>қойды. Адам жетпеген соң май арбаны да өзі айдайды. Қазір оны-</w:t>
        <w:br/>
        <w:t>мен қатар отырған Тұтан Төлеміс ағасының шолақ қолының ор-</w:t>
        <w:br/>
        <w:t>нын толтырғысы келгендей оған тығыла түседі.</w:t>
        <w:br/>
        <w:t>Нұрперзент асау тайдан аунап түсіп, Тұтаннын мойнына</w:t>
        <w:br/>
        <w:t>асылды. Екеуінің де иығына бөшкенің қара майы жұғып қалды.</w:t>
        <w:br/>
        <w:t>Тұтан оны мейірлене бауырына басты. Әлденені ауырсын-</w:t>
        <w:br/>
        <w:t>ғандай боп-боз беті жыбырлап кетті, Оны Нұрперзент кейін білді.</w:t>
        <w:br/>
        <w:t>Арбадан Тұтан таяққа сүйеніп түсті. Шалдарша бүкшиіңкіреп</w:t>
        <w:br/>
        <w:t>қалған. Бөксе жағы бөлек біткендей кирелеңдей береді. Кеуде</w:t>
        <w:br/>
        <w:t>алға жүрсе, бөксесі сүйретіліңкіреп, ырыққа көнбейтін сияқты.</w:t>
        <w:br/>
        <w:t>Нұрперзент асау тайды ақ көбікке малындырып ауылға қа-</w:t>
        <w:br/>
        <w:t>рай жұлдызша ақты.</w:t>
        <w:br/>
        <w:t>-- Тұтан келді! Тұтан келді!</w:t>
        <w:br/>
        <w:t>Әншейін айдалаға айқай салды.</w:t>
        <w:br/>
        <w:t>Бұл айқайға тау селт еткен жоқ. Батысқа қарай топ-топ құзғын</w:t>
        <w:br/>
        <w:t>қарға қалбандай ұшып барады. Сол жақта жемтік молын жертүбінен</w:t>
        <w:br/>
        <w:t>сезгендей. Жер түбінен қаннын иісін сезгендей. Қалбандап ұшысы</w:t>
        <w:br/>
        <w:t>жаман. Анау алыс батыста молшылыққа кенелетін түрі бар.</w:t>
        <w:br/>
        <w:t>--Тұған! Тұтан!</w:t>
        <w:br/>
        <w:t>Ауыл шетіне Нұрперзент асау торы тайды алқындыра кірді.</w:t>
        <w:br/>
        <w:t>Жолда ойнап жүрген бір топ бала тым-тыракай қашты. Зергүл</w:t>
        <w:br/>
        <w:t>кешеғана алабота өртепсақар қайнатып, сабын түсіріп алып, бүгін</w:t>
        <w:br/>
        <w:t>жалғыз шыт көйлегін жуып отыр еді.</w:t>
        <w:br/>
        <w:t>«Тұтан!» деген ашы айқайды естіп шалқасынан түсе жаздады.</w:t>
        <w:br/>
        <w:t>«Сорлы жалғыз өлген екен»,-- деді.</w:t>
        <w:br/>
        <w:t>-- Зергүл апа, сүйінші! Тұған келе жатыр!--деді Нұрперзент</w:t>
        <w:br/>
        <w:t>аласа терезенің алдына атын ойқастатып,</w:t>
        <w:br/>
        <w:t>Кемпір байғұс тағы шалқасынан түсе жаздады. Жалаңаш етіне</w:t>
        <w:br/>
        <w:t>шапан жамылған күйі сүріне-қабына атып шығып:</w:t>
        <w:br/>
        <w:t>232</w:t>
        <w:br/>
        <w:t>--Нұрперзенттікі,-- деді балалар.</w:t>
        <w:br/>
        <w:t>-- Ойбой, ала тушаны сойған екенсіндер ғой... Сорпа-суына</w:t>
        <w:br/>
        <w:t>шақырмайды бұрынғыдай, Жұрттың пейілі тарылды. Жарытып</w:t>
        <w:br/>
        <w:t>мал сойып жатқан да жоқ. Асықтың бәрі ескі, -- деп өзімен-өзі</w:t>
        <w:br/>
        <w:t>сөйлесіп, көпке дейін күбірлеп жүріп-жүріп үйіне кіріп кетті.</w:t>
        <w:br/>
        <w:t>Сол кезде:</w:t>
        <w:br/>
        <w:t>-- Нұрперзент, а Нұрперзент, қайдасың? -- деп Мамай айқай</w:t>
        <w:br/>
        <w:t>салды.-- Қой емес, қозы емес, алам да жоғалады екен-ау, кұлая</w:t>
        <w:br/>
        <w:t>тоба!</w:t>
        <w:br/>
        <w:t>Нұрперзенттің ұнжырғасы түсіп қоя берді. Сабақтан кол бо-</w:t>
        <w:br/>
        <w:t>саған жалғыз күнде де тыныштық жоқ.</w:t>
        <w:br/>
        <w:t>-- Жәкен шақырады әй, жәкең шақырады, -- деп балалар да</w:t>
      </w:r>
    </w:p>
    <w:p>
      <w:r>
        <w:t>қоймады. Ол бір естімей тұрғандай.</w:t>
        <w:br/>
        <w:t>Мойны салбырап, ойыннан шығып жүре берді.</w:t>
        <w:br/>
        <w:t>- Бас аяғыңды жылдам! -- деді Мамай. -- Әй, аруағыннан</w:t>
        <w:br/>
        <w:t>айналайын Бақтияр бабам: «Болымы жок бозбала бейнеттен</w:t>
        <w:br/>
        <w:t>қашар бұлтақтап», -- деуші еді-ау. Дәл сол ғой мына бала.</w:t>
        <w:br/>
        <w:t>Нұрперзент басын тұқшита түсіп, тезірек алымдап жетті.</w:t>
        <w:br/>
        <w:t>-- Көтер енсеңді, ынжық неме...</w:t>
        <w:br/>
        <w:t>Шал жетекке көнбей, шегіншектей берген көк есекті қам-</w:t>
        <w:br/>
        <w:t>шымен бастан қақырата тартып-тартып жіберді.</w:t>
        <w:br/>
        <w:t>--Е, құлағынды ұрайын, арам!</w:t>
        <w:br/>
        <w:t>Көк есек бұл қорлыққа үнсіз көніп, ұзын құлағын кағып-</w:t>
        <w:br/>
        <w:t>қағып басын шайқады.</w:t>
        <w:br/>
        <w:t>-- Ертеден кешке дейін асық ойнап азғанша, Дәуқараның</w:t>
        <w:br/>
        <w:t>диірменіне барып ұн тартып кел, - деді Мамай ұлына.</w:t>
        <w:br/>
        <w:t>Сайдың арғы бетіне су алыгіп шығып бара жатқан Мүнира мына</w:t>
        <w:br/>
        <w:t>сөзді естіп тұра қалды. Шелегін жерге қойып, жақындап келді.</w:t>
        <w:br/>
        <w:t>Мұғалім апайын көріп Нұрперзент бас киімін алды.</w:t>
        <w:br/>
        <w:t>-- Саламатсыз ба, отағасы! -- деді Мүниряа.</w:t>
        <w:br/>
        <w:t>-- Амансыз, құдағи...</w:t>
        <w:br/>
        <w:t>- Отағасы, Нұрперзент диірменге барады дедіңіз бе?</w:t>
        <w:br/>
        <w:t>-- Иә, барса не қылад, асық ойнап азғанша...</w:t>
        <w:br/>
        <w:t>-- Оныңыз дұрыс. Менің айтайын дегенім: мен Айдайды коса</w:t>
        <w:br/>
        <w:t>жіберсем бе деп едім.</w:t>
        <w:br/>
        <w:t>-- Е, кішкентай құлашаны ма? -- деп сөзге араласты үйден</w:t>
        <w:br/>
        <w:t>аркан ала шыққан Арай.</w:t>
        <w:br/>
        <w:t>Мұғалім Арайдың басындағы күндікке қарап біраз тұрды.</w:t>
        <w:br/>
        <w:t>Кемпірдің ақ матаны каттап басына орай бергені ерсі, ал мұғалім</w:t>
        <w:br/>
        <w:t>242</w:t>
        <w:br/>
        <w:t>Сары қыз тан атқанша дөңбекшіп шықты. Таң атқанда жа-</w:t>
        <w:br/>
        <w:t>нында жатқан жат аламның бетіне үніле карады. Беті құп-қу</w:t>
        <w:br/>
        <w:t>шүберектей екен. Аздап тершіпті. Дем алмай жатқан сияқты. Демі</w:t>
        <w:br/>
        <w:t>мүлде естілмейді. Тек анда-санда тісі шықырлайды. Таң жары-</w:t>
        <w:br/>
        <w:t>ғымен бірге қыздың есі енді кіргендей болды. Мына жатысына</w:t>
        <w:br/>
        <w:t>өлердей қорланып, алагеуім ұрланып кірген үйдің ішінде тұншы-</w:t>
        <w:br/>
        <w:t>ғып бара жаткандай, көрпені серпіп тастады. Жігіт дегенмен он</w:t>
        <w:br/>
        <w:t>қолын оның мойнына асып ұйықтаған екен. Қыз қолапайсыз ұп-</w:t>
        <w:br/>
        <w:t>ұзын ап-арық қолды өз мойнынан ақырын көтеріп алып, былай</w:t>
        <w:br/>
        <w:t>сырғытып койды. Сөйтіп, өзі төсектен сусып жерге түсті.</w:t>
        <w:br/>
        <w:t>Ал Тұтан болса езуінде болар-болмас күлкі үйіріліп, әлі ұйық-</w:t>
        <w:br/>
        <w:t>тап жатыр еді. Әлдеқандай түс көріп жаткан болу керек, езу тар-</w:t>
        <w:br/>
        <w:t>тқанына қарағанда.</w:t>
      </w:r>
    </w:p>
    <w:p>
      <w:r>
        <w:t>Езу тартқанына қарағанда тәуір түс көріп жатқан болу ке-</w:t>
        <w:br/>
        <w:t>рек. Түс те бір жұбаныш. Қарқарсыз жұбаныш. Әйтпесе қазір</w:t>
        <w:br/>
        <w:t>Тұтан оянады ғой. Қанша калжыраса да қашанғы ұйықтай берер</w:t>
        <w:br/>
        <w:t>дейсің. Әйтеуір бір тұрады ғой. Сонда әлгі опасыз түс қаша жөнел-</w:t>
        <w:br/>
        <w:t>мей ме. Тұтан сонда өмірдің өзімен, ашы шындықпен бетпе-бет</w:t>
        <w:br/>
        <w:t>кездеседі. От-жалынның ортасында жүріп, ажалмен көзбе-көз</w:t>
        <w:br/>
        <w:t>кездесіп, бір өліп, қайта тірілгенде қылау шалмаған шашы енді</w:t>
        <w:br/>
        <w:t>лезде ағарып іныға келеді. Жүрт оның шашы демде ағарып</w:t>
        <w:br/>
        <w:t>кеткенін сан-саққа жүгіртер, анау дер, мынау дер, снарядтан на-</w:t>
        <w:br/>
        <w:t>мыс күшті екенін олар қайдан білсін. Ал әзірге Тұтан таңғы ұйқы-</w:t>
        <w:br/>
        <w:t>ның құшағында еді. Езуінде сол күлкі. Сары қыз:</w:t>
        <w:br/>
        <w:t>-- Несіне мәз боп жатыр екен, бейшара, -- деді.</w:t>
        <w:br/>
        <w:t>ІҮ</w:t>
        <w:br/>
        <w:t>Бір топ бала Кенжегүл үйінің қалқасында алты атар ойнап</w:t>
        <w:br/>
        <w:t>жатыр еді. Кемпір баскалар құсап асық ойнаған балаларды үйдін</w:t>
        <w:br/>
        <w:t>маңынан кумайтын. Ол перзенті болмаған соң ба, балалардың</w:t>
        <w:br/>
        <w:t>жиылып келіп жаман үйінің күншуақ жағына жиылғанын жак-</w:t>
        <w:br/>
        <w:t>сы көріп тұрушы еді. Сол шырайын байқап, ойыншылар да ұлайы</w:t>
        <w:br/>
        <w:t>осы жерді жағалайды.</w:t>
        <w:br/>
        <w:t>Кемпір үйінен шығып: «әккей-ай, гәмәй-ай, кәгда солдат,</w:t>
        <w:br/>
        <w:t>дамой-ай» деп ыңылдап жүр. Тігулі тұрған асықтардың бәрін</w:t>
        <w:br/>
        <w:t>ұстап көрді.</w:t>
        <w:br/>
        <w:t>-- Мынау кайсындікі, - деді шүкей асықты үстап тұрып.</w:t>
        <w:br/>
        <w:t>16-560 241</w:t>
        <w:br/>
        <w:t>да қалған өз қаптарын таба алмай әлекке түсіп жүретін. Бұл жолы</w:t>
        <w:br/>
        <w:t>біріне-бірі сүйеулі бірнеше қап кана көрінеді. Әлім шалдың шы-</w:t>
        <w:br/>
        <w:t>тынап отырғанында мән бар сияқты. Астық болмай калды. Қол</w:t>
        <w:br/>
        <w:t>диірмен деген бәле шықты. Жұрт мұнда тым сирек келеді.</w:t>
        <w:br/>
        <w:t>Диірменші қырсығып отыр. Бұл түрімен балаларды кешке бір-ак</w:t>
        <w:br/>
        <w:t>қайтарады. Несіне қырсығады? Аласиырына ұн шылап бергенде</w:t>
        <w:br/>
        <w:t>мұрнын шүйіріп жемеуші еді сасық. Енді үш-төрт тауығы жем</w:t>
        <w:br/>
        <w:t>іздеп, диірменге келгендердін қабына қарай тап-тап береді.</w:t>
        <w:br/>
        <w:t>жжж</w:t>
        <w:br/>
        <w:t>Диірменнің желкесіне төніп тұрған жартастан ұшып жүрген</w:t>
        <w:br/>
        <w:t>құстар көрінді.</w:t>
        <w:br/>
        <w:t>-- Көк қарға әлі кетпеген бе, - деді Нұрперзент.</w:t>
        <w:br/>
        <w:t>-- Көк карғаның қауырсынын алар ма еді, -- деді Айдай.</w:t>
        <w:br/>
        <w:t>-- Түу, көк қарғаның қанаты да әуес пе? Жазда талай рет</w:t>
        <w:br/>
        <w:t>Кенжегүлге ұстап бергем. Ол кемпір оныменен тұмаураткан ба-</w:t>
        <w:br/>
        <w:t>лаларды емдейді.</w:t>
        <w:br/>
        <w:t>-- Қанаты қандай әдемі,-- деді Айдай. Алдымен папасы, па-</w:t>
        <w:br/>
        <w:t>пасынан кейінгі арманы -- көк карғаның қанатындай-ақ күрсініп</w:t>
        <w:br/>
        <w:t>алды.</w:t>
        <w:br/>
        <w:t>«Шыны ма%»-- деп Нұрперзент қыздың бетіне қарады. Аяп</w:t>
        <w:br/>
        <w:t>кетті. Қыз мұңайған сияқты. Сол кейпін көріп, казір жер түбіне</w:t>
        <w:br/>
        <w:t>бар десе де дайын тұр.</w:t>
      </w:r>
    </w:p>
    <w:p>
      <w:r>
        <w:t>-- Сен отыра тұр. Есек босанып, ауылға қашып кетіп</w:t>
        <w:br/>
        <w:t>жүрмесін, мен ол көк қарғаны бар болса -- көрейін, - деді</w:t>
        <w:br/>
        <w:t>Нұрперзент.</w:t>
        <w:br/>
        <w:t>-- Құлап қалма, бармай-ақ қойшы соған, -- деді Айдай.</w:t>
        <w:br/>
        <w:t>-- Есек жібін үзіп кетпесін, -- деді Нұрперзент жалғыз аяқ</w:t>
        <w:br/>
        <w:t>соқпақпен төрт тағандап қиялап бара жатып.</w:t>
        <w:br/>
        <w:t>Тайып кетіп, арқан бойы төмен сырғып түсті.</w:t>
        <w:br/>
        <w:t>-- Шықпай-ақ қой, құрысын, құлап кетесің! -- деп айқайла-</w:t>
        <w:br/>
        <w:t>ды Айдай.</w:t>
        <w:br/>
        <w:t>Ол тасжарғаннан ұстады. Тасжарған сенімді. Болат арқан</w:t>
        <w:br/>
        <w:t>секілді. Кетпенмен шапсаң, жаншылып, қиылмай тұрып алады.</w:t>
        <w:br/>
        <w:t>Тасты жансыз дейді-- бекер. Тастың өзегін жарып өсімдік өседі.</w:t>
        <w:br/>
        <w:t>Тастың құрсағынан шыққан шөп жалғанда қатты, кендір аркан</w:t>
        <w:br/>
        <w:t>оның қасында шірік жіп сияқты.</w:t>
        <w:br/>
        <w:t>246</w:t>
        <w:br/>
        <w:t>Біреуі тіпті орамалын ысырып, құлағын есікке төсеп түрып алды.</w:t>
        <w:br/>
        <w:t>Ақыры олардың да сыбыры өшті. Тұтан жанындағы аламнын</w:t>
        <w:br/>
        <w:t>жүрегі аттай тулап жатқанын сонда сезді. Тұла бойынан суық тер</w:t>
        <w:br/>
        <w:t>бұрқ ете қалды. Қараптан-қарап жатып қара суға малынды.</w:t>
        <w:br/>
        <w:t>Жас келін доп-домалақ келген тығыншықтай сары қыз еді.</w:t>
        <w:br/>
        <w:t>Демітемір балқытатын көріктін лебіндей жиілеп, кеудесі көрпені</w:t>
        <w:br/>
        <w:t>көтеріп тастап, қаны тасыды. Байғұс қыздың жан дүниесін бір</w:t>
        <w:br/>
        <w:t>үрей, бір құмарлық билеп, бұған дейін беймәлім дүниенің құша-</w:t>
        <w:br/>
        <w:t>ғына енгендей, әлденені арпалысқан сезіммен күтіп жатты.</w:t>
        <w:br/>
        <w:t>Бірақ ешқандай керемет келе койған жоқ.</w:t>
        <w:br/>
        <w:t>Ол катты шаршаған еді. Ол осы үйден аттанып, қырық адым</w:t>
        <w:br/>
        <w:t>аттап шыққалы бері демалмаған. Ол дүние-дүние болғалы, адам</w:t>
        <w:br/>
        <w:t>баласы кешірмеген алапай апатты көзбе-көз көріп, қасіретін ар-</w:t>
        <w:br/>
        <w:t>қалап, туған үйіне қайтқанда, ұйқысы қанып бір жатқысы келіп</w:t>
        <w:br/>
        <w:t>еді. Бірақ ұйқысы қанып бір жата алмады.</w:t>
        <w:br/>
        <w:t>Келім-кетім адам, той-томалақ, қыз айттыру; асығыс үйлену -</w:t>
        <w:br/>
        <w:t>осының бәрін өзі де түсіне алмай қалды.</w:t>
        <w:br/>
        <w:t>«Ау, ағайындар, мен катты шаршаған адаммын, жаралы жан-</w:t>
        <w:br/>
        <w:t>мын. Мен біразтынңығып, тыңайып алайын. Үйлену қашпас, қайда</w:t>
        <w:br/>
        <w:t>асығасыңдар», -- деу керек еді желіккен жұртқа. Солай демекші</w:t>
        <w:br/>
        <w:t>еді, бірақ ағайыны ауыз аштырмады ғой. Көптен бері ел келін</w:t>
        <w:br/>
        <w:t>түсіруді аңсап қалғандай, кәрісі де, жасы да осы күнді мойнына</w:t>
        <w:br/>
        <w:t>ала бұршақ салып тіледі ғой. Бүкіл ауыл алақан жайып тілек ай-</w:t>
        <w:br/>
        <w:t>тып отырған соң, көңілшек байғұс көне салды. Оның көңілшектігін</w:t>
        <w:br/>
        <w:t>соғыс та алып кала алмапты.</w:t>
        <w:br/>
        <w:t>Жілік-жілігіне, жамбасына корғасын құйып тастағандай бойы</w:t>
        <w:br/>
        <w:t>зіл қаратас тартады. Мұрны шуылдаған сары қыздың ыстық лебі де</w:t>
        <w:br/>
        <w:t>жібіте алар емес.</w:t>
        <w:br/>
        <w:t>Сен өкпелеме оған, сары қыз. Жаман ойлап калма. Ол со-</w:t>
        <w:br/>
        <w:t>ғысқа аттанғанға дейін осы ауылдың балуан бозбаласы еді. Бірінші</w:t>
        <w:br/>
        <w:t>Мамыр тойында мектеп бойынша күрестен алдына жан салма-</w:t>
        <w:br/>
        <w:t>ған. Тіпті бір пұттық балғаны күні бойы соққылап тұратын Орақ-</w:t>
      </w:r>
    </w:p>
    <w:p>
      <w:r>
        <w:t>тың өзі оны жыға алмаушы еді. Майданда қол пулеметті бір өзі</w:t>
        <w:br/>
        <w:t>аркалап, ондаған шақырым жер мыңқ етпей жүре беретін Тұтан</w:t>
        <w:br/>
        <w:t>да осы болатын. Енді ғой оның бұлшық еттерінен әл кетіп, сені</w:t>
        <w:br/>
        <w:t>аймалаудың өзін күш кәріп жатқаны. Егер соғыста қатты жара-</w:t>
        <w:br/>
        <w:t>ланбағанда, мына жатыста сені құшақтап қысқанда қабырғанды</w:t>
        <w:br/>
        <w:t>күйрете жаздар еді, сары қыз.</w:t>
        <w:br/>
        <w:t>240</w:t>
        <w:br/>
        <w:t>күн соғады. Көктемде күні күркіресе жаман үйіміз жайрап қала</w:t>
        <w:br/>
        <w:t>жаздайды. Мына байғұс баласын тастап қоймаса жарар еді. Әй,</w:t>
        <w:br/>
        <w:t>таста қолыңдағы қу шелекті. Әкең судан өліп пе еді! Ойпырмай,</w:t>
        <w:br/>
        <w:t>мынаны-ей, кой деймін қолындағы шелекті жерге!</w:t>
        <w:br/>
        <w:t>Тотияға шелектен ажыраса өзі сайдың табанына құлап</w:t>
        <w:br/>
        <w:t>түсетіндей көрінді. Астыңғы ернін қатты тістеп, саусақтары</w:t>
        <w:br/>
        <w:t>шелектің тұтқасына сіресіп ажырамай қалыпты. Арай әрен айыр-</w:t>
        <w:br/>
        <w:t>ды. Әшейінде шиенің күрең қызылындай ерні көгерістеніп тұр.</w:t>
        <w:br/>
        <w:t>Қолы-басы сұп-суық екен.</w:t>
        <w:br/>
        <w:t>Арай оны арқалап есіктің алдына әрең жеткізді.</w:t>
        <w:br/>
        <w:t>-- Апатай-ай, өлдім-ау, - деді Тотия.</w:t>
        <w:br/>
        <w:t>Арай оны қолтығынан көтеріп, үйге кіргізбек еді, келіні екі</w:t>
        <w:br/>
        <w:t>бүктеліп жерге сылк етті. Есіктің көзін көлшік алды. Көлшікте</w:t>
        <w:br/>
        <w:t>ақ көбіктер секіріп ойнады. Жауынқұрттары жаңа туған баладай</w:t>
        <w:br/>
        <w:t>қызылшақа күйі жаңбырдың астында рахаттанып көсіле түсіп</w:t>
        <w:br/>
        <w:t>жатыр. Нөсер басылса, қорадан тауықтар шығып шоқып кетеді-</w:t>
        <w:br/>
        <w:t>ау деп сескенер емес.</w:t>
        <w:br/>
        <w:t>Арай Тотияны қолтығынан демеп тағы тұрғызбақ болып еді,</w:t>
        <w:br/>
        <w:t>келіні өз білегін өзі тістеп алған екен, зілдей дене жерден көтеріле</w:t>
        <w:br/>
        <w:t>бере аспан тағы күркіреп ала жөнелді. Сол гүрілді басып таста-</w:t>
        <w:br/>
        <w:t>ғысы келгендей бір бажылдақ ашы айқай найзағаймен қабаттаса</w:t>
        <w:br/>
        <w:t>шықты.</w:t>
        <w:br/>
        <w:t>-- Ойбу, құдай атты, мына байғұс туып қойды! -- деп Арай</w:t>
        <w:br/>
        <w:t>айқайлады. -- Әй, Кенжегүл, әшейінде босағаны босатпайсың,</w:t>
        <w:br/>
        <w:t>қайдасың! Тұтанның апасы, әй у-у! Зергүл!</w:t>
        <w:br/>
        <w:t>Сөйтіп, майданда жүрген Орақтың баласы жауын кұртынан</w:t>
        <w:br/>
        <w:t>үлкенірек болып, нөсерлеткен жаңбырдың астында, батпақ</w:t>
        <w:br/>
        <w:t>көлшіктің үстіне тыраң ете түсті. Нөсер батыстан келді. Орақ,</w:t>
        <w:br/>
        <w:t>әлейі жұмсап жібергендей. Менін тұңғышымның былқылдақ, ман-</w:t>
        <w:br/>
        <w:t>дайынан мен үшін сүй дегендей.</w:t>
        <w:br/>
        <w:t>Ініне су кеткен көртышкандай малтығып Мамай келді. Жыл-</w:t>
        <w:br/>
        <w:t>қы қайырып жүрген жерінен нөсер басып қалып, үсті-басы мал-</w:t>
        <w:br/>
        <w:t>мандай су болды. Киім ауыстырмақ еді. Алдынан Кенжегүл</w:t>
        <w:br/>
        <w:t>жүгіріп шықты.</w:t>
        <w:br/>
        <w:t>-- Құдай тілеуінді бергір шырақ-ау, құдай тілеуіңді берді.</w:t>
        <w:br/>
        <w:t>Сүйінші, келінің босанды!-- деді.</w:t>
        <w:br/>
        <w:t>--А!А! Недейсің, рас па?-- деп арсалаңдап, айтуға сөз тап-</w:t>
        <w:br/>
        <w:t>най қалды.</w:t>
        <w:br/>
        <w:t>-- Рас-ей, сүйіншім кәне?</w:t>
        <w:br/>
        <w:t>229</w:t>
      </w:r>
    </w:p>
    <w:p>
      <w:r>
        <w:t>Дұрыс жүріп келе жатқан есекті шыбықпен құймышактан</w:t>
        <w:br/>
        <w:t>салып калды.</w:t>
        <w:br/>
        <w:t>-- Сонда сен кімдерді сағынар едін, Нұрперзент?-- деді Ай-</w:t>
        <w:br/>
        <w:t>дай. Көзін қысыңқырап аспанға қарап келе жатты. Көзін қыс-</w:t>
        <w:br/>
        <w:t>қанда жалғыз меңі үлкейіп көрінді. Мизам қалықтап жүр екен.</w:t>
        <w:br/>
        <w:t>-- Апам мені жақсы көреді,--леді Нұрперзент.</w:t>
        <w:br/>
        <w:t>-- Апаннан баска кімді сағынар едің, Нұрперзент?--деді Ай-</w:t>
        <w:br/>
        <w:t>дай. Қолындағы шыбықпен бір ұзын мизамды іліп алды.</w:t>
        <w:br/>
        <w:t>-- Білмеймін, -- деді Нұрперзент. Ширак жүріп келе жатқан</w:t>
        <w:br/>
        <w:t>есекті енді артқы тірсектен шыбықнен салын жіберді.</w:t>
        <w:br/>
        <w:t>-- Ұялшақ, -- деді Айдай шшылаудай мизамды шыбық басы-</w:t>
        <w:br/>
        <w:t>нан сілкіп тастап.</w:t>
        <w:br/>
        <w:t>Екеуінің көлеңкесі баттасып аяқ астына қарай тығыла берді.</w:t>
        <w:br/>
        <w:t>Күн шаңқай түс еді. Масағын ине жоғалтқандай іздеп жүріп</w:t>
        <w:br/>
        <w:t>теріп алған аңызда мал жайылып жатыр. Қойлардың үстіне қара</w:t>
        <w:br/>
        <w:t>торғайлар конып алыпты. «Қой үстіне бозторғай» неге қонбай-</w:t>
        <w:br/>
        <w:t>ды? Неге жұмыртқаламайды? Сонда жақсылық болар еді» деді</w:t>
        <w:br/>
        <w:t>ішінен Нұрперзент шалдардың сөзі есіне түсіп.</w:t>
        <w:br/>
        <w:t>жжж</w:t>
        <w:br/>
        <w:t>Олар Дәуқара сайының терең табанына түсті. Табанда мая-</w:t>
        <w:br/>
        <w:t>жон жалғыз үй, жалғыз бәйтерек, жалтырап жатқан ак көбікті</w:t>
        <w:br/>
        <w:t>айдын көрінді. Айдай мен Нұрперзент аяқ киімдерін шептіп, суды</w:t>
        <w:br/>
        <w:t>тізеден кешіп өтті. Айдай көк сәндіп көйлегінің етегін түріңкіреп</w:t>
        <w:br/>
        <w:t>алды. Әлде қыздың күн шалмаған ақ санына көзі түсіп кеткен-</w:t>
        <w:br/>
        <w:t>нен бе, әлде айдын судың әсері ме, әйтеуір Нұрперзенттін аздап</w:t>
        <w:br/>
        <w:t>басы айналды. Көк есек судан өтіп алып дүр сілкінді.</w:t>
        <w:br/>
        <w:t>Диірменші Әлім шал тас тісеп жатыр екен. Орақтар соғысқа</w:t>
        <w:br/>
        <w:t>кеткенде осы диірменді ұстап тұрған Антон дейтін орысты да</w:t>
        <w:br/>
        <w:t>әскерге алды. Колхоз диірменінің тілін білсе осы біледі деп, темір</w:t>
        <w:br/>
        <w:t>ұстадан Әлекенді Дәуқараға ауыстырған.</w:t>
        <w:br/>
        <w:t>Балалар көп күтетін болды. Олар жүкті түсіріп, көк есектің</w:t>
        <w:br/>
        <w:t>белін босатты.</w:t>
        <w:br/>
        <w:t>-- Арамдарынды әрі алып кет! -- деп айқайлады қисық мо-</w:t>
        <w:br/>
        <w:t>йын шал.-- Есіктің алдын арамдайды.</w:t>
        <w:br/>
        <w:t>Нұрперзент бұрын бұл диірменнен қап-қап ұн, қап-қап би-</w:t>
        <w:br/>
        <w:t>дайдың тау-тау болып жатқанын көруші еді. Адамдар тау астын-</w:t>
        <w:br/>
        <w:t>245</w:t>
        <w:br/>
        <w:t>-- Не дейсің, не дейсің! - дей берді.</w:t>
        <w:br/>
        <w:t>Жұрт жиналды.</w:t>
        <w:br/>
        <w:t>-- Байғұс-ау, есің шығып кеткен бе, көйлегінді ки! - деді</w:t>
      </w:r>
    </w:p>
    <w:p>
      <w:r>
        <w:t>біреу.</w:t>
        <w:br/>
        <w:t>Көйлегі құрғыр сақар сабынның көкшілдеу көбігіне бөгіп</w:t>
        <w:br/>
        <w:t>жатыр. Кеме ғана бір арқа алаботаның күлін қайнатып, екі-үш</w:t>
        <w:br/>
        <w:t>кссек қара сабын түсіріп алған.</w:t>
        <w:br/>
        <w:t>Әне-міне дегенше, қос ат жеккен май арба да кеп қалды. Шал-</w:t>
        <w:br/>
        <w:t>кемпір, бала-шаға демей, ауылға келіншек түскендей, май арба-</w:t>
        <w:br/>
        <w:t>ның алдынан жапырыла шыкты. Арбакеш Төлеміс: «Қаш, қаш!</w:t>
        <w:br/>
        <w:t>Жолдан қаш!» -- деп жұртты жалғыз қолындағы ұзын қамиты-</w:t>
        <w:br/>
        <w:t>мен жасқайды. Солдатты сонау соғыстың тырнағынан өзі жұлып</w:t>
        <w:br/>
        <w:t>алып келе жаткандай, танауы делдиіп, мақтанып кетіпті. Егде</w:t>
        <w:br/>
        <w:t>кісінің кейде бала мінез болғаны қандай жақсы.</w:t>
        <w:br/>
        <w:t>Кемпір барып баласын бас салып құшақтады, солдаттың белі</w:t>
        <w:br/>
        <w:t>кирелең ете қалды. Езуінде күлкі, кірпігінде кірбең тұр.</w:t>
        <w:br/>
        <w:t>-- Айналайын, апашым!-- деп сыбырлады солдат.</w:t>
        <w:br/>
        <w:t>«Апа, нан берші!» -- деп шолжандап түске дейін төсектен</w:t>
        <w:br/>
        <w:t>тұрмай жатып алатын баланың нышаны көрінбейді. Жағы сопа-</w:t>
        <w:br/>
        <w:t>йып, мұрыны үшкірленіп, шешектен қалған дақтары тереңдей</w:t>
        <w:br/>
        <w:t>түсіпті. Маңдайында ашынған бір әжім тұр. Терши береді скен.</w:t>
        <w:br/>
        <w:t>Әлсіз.</w:t>
        <w:br/>
        <w:t>Кемпір тіксініп қалды. Бірақ бұл әскерде тоя тамақ ішпей</w:t>
        <w:br/>
        <w:t>бірішек боп қалған соң ғой деп ойлады.</w:t>
        <w:br/>
        <w:t>Көрші әйелдер сампылдап жүр.</w:t>
        <w:br/>
        <w:t>-- Балаң келіп көзайым болдың ба, байғұс!</w:t>
        <w:br/>
        <w:t>-- Орнында бар оңалар. Көрген қорлығын бір күнгідей бол-</w:t>
        <w:br/>
        <w:t>майды, еңді.</w:t>
        <w:br/>
        <w:t>--Б-і-із қашан өстіп кеткеніміз келіп, бағымыз ашылар екен.</w:t>
        <w:br/>
        <w:t>-- Апыр-ай, сонда жүрегі түскір жарылып кетпес пе екен.</w:t>
        <w:br/>
        <w:t>Адамдар жиналып солдатты аймалап жатыр. Туысқандығы</w:t>
        <w:br/>
        <w:t>осындайда оянып елжірейді-ай келіп. Ажал аузынан аман кел-</w:t>
        <w:br/>
        <w:t>ген киелі жандай, соған сірә, табынардай, әлдекімдер сұр</w:t>
        <w:br/>
        <w:t>шинельдің етегін сүйіп тәу етіп жатыр.</w:t>
        <w:br/>
        <w:t>Арай Тотия келінін ілестіре келді. Арай Тұтанның мандайы-</w:t>
        <w:br/>
        <w:t>нан иіскеді. Женінің ұшымен көзін сүртті. Тотия оның артына</w:t>
        <w:br/>
        <w:t>балаша тығылып, жымиып күлді.</w:t>
        <w:br/>
        <w:t>-- Біздің Орақпен бірге кетіп ең, көрмедің бе оны, Тұтан?--</w:t>
        <w:br/>
        <w:t>деп сыбырлады Арай.</w:t>
        <w:br/>
        <w:t>233</w:t>
        <w:br/>
        <w:t>-- Әй, Нұрперзент, ә қызталақ, неге алара қарайсың? Маған</w:t>
        <w:br/>
        <w:t>алып бермей, қатынды Тұтанға алып беретін болды леп өкпелеп</w:t>
        <w:br/>
        <w:t>отырсың ба? Асықпа, саған да алып беремін. Алдыңда Тұтан аған,</w:t>
        <w:br/>
        <w:t>одан кейінгі кезек сенікі.</w:t>
        <w:br/>
        <w:t>Нұрперзент лап етін жанып кете жаздады.</w:t>
        <w:br/>
        <w:t>-- Иә, Төке, қатын алып бер деп қашан айттым?</w:t>
      </w:r>
    </w:p>
    <w:p>
      <w:r>
        <w:t>-- Айтпасаң да білемін, қызталақ. Есі-дерті сол. Мамай</w:t>
        <w:br/>
        <w:t>жәкемнің орнына жылқы баққан күні бәрінен айырылып қала-</w:t>
        <w:br/>
        <w:t>тынын өтірік пе? Әне күні Ақсайдан келе жатсам, айдалада ат-</w:t>
        <w:br/>
        <w:t>тың үстінде біреу қалғып отыр. Қарасам: Нұрперзент. «Ау, не-</w:t>
        <w:br/>
        <w:t>ғып отырсың?» «Өлен оқып отырмын». «Жылқы қайда?» «Жылқы</w:t>
        <w:br/>
        <w:t>сайда». Сайда сайтан да жоқ. Бәрі үюлі қызылшаны кеміріп жатыр.</w:t>
        <w:br/>
        <w:t>Білемін ойыңды. Өлең оқыдым дегенше, қызға ойым кетті де.</w:t>
        <w:br/>
        <w:t>-- Өлеңді молдажан әуелі өзі жазалы, -- деп қалды Тотия.</w:t>
        <w:br/>
        <w:t>-- Қойыңдаршы-ей, баламды ұүялта бермей, -деді Арай. -</w:t>
        <w:br/>
        <w:t>Өйтпей-ақ, өзінің малға аса қыры жоқ. Колхоздың жылқысы</w:t>
        <w:br/>
        <w:t>тұрмақ, өзіміздің бұзауды әрен таниды. «Нұрперзент-әй, бұзау-</w:t>
        <w:br/>
        <w:t>ды айдап келші» десең, басқа біреудің бұзауын айдап келеді.</w:t>
        <w:br/>
        <w:t>-- Әне-әнс, айттым ғой, келіншек түсіруге көнілі ауса адам</w:t>
        <w:br/>
        <w:t>сондай болад, -- деп қоймады қызып алған Төлеміс.</w:t>
        <w:br/>
        <w:t>-- Құла қаласа, Орақ келсін. Одан кейін келін түсіру қашпас, -</w:t>
        <w:br/>
        <w:t>делі Арай.</w:t>
        <w:br/>
        <w:t>жжж</w:t>
        <w:br/>
        <w:t>Жұрт той-томалақтан түн ортасында тарады. Қайын жұрты-</w:t>
        <w:br/>
        <w:t>нан қалжырап қайтқан Тұтан бір-екі кесе бозаны көтере алмай,</w:t>
        <w:br/>
        <w:t>қисайып жатып қалғып кеткен екен. Бір кезде екі-үш әйел</w:t>
        <w:br/>
        <w:t>сілкілеп оятты.</w:t>
        <w:br/>
        <w:t>-- Төсегіңе барып жат, - деді бір жеңгесі.</w:t>
        <w:br/>
        <w:t>--О несі ұйқысырап!-- деді екінші жеңгесі.</w:t>
        <w:br/>
        <w:t>Тұтан ұйқылы-ояу төсегіне қисайды. В</w:t>
        <w:br/>
        <w:t>Тағы көзі ілініп бара жатыр екен, жаныңа біреу құлағандай</w:t>
        <w:br/>
        <w:t>болды. Әлгі екі женгесі жас келінді күйеуінің жанына әкеп сал-</w:t>
        <w:br/>
        <w:t>ғандағысы екен. 2.</w:t>
        <w:br/>
        <w:t>Шымылдық түсірілді. Білте шамды біреу үрлеп өшіріп</w:t>
        <w:br/>
        <w:t>«бісмілда» деді. Шик ден есік жабылды. Есіктің сыртында тұрып</w:t>
        <w:br/>
        <w:t>жеңгелері булығып, ауыздарын алақандарымен басын күлді.</w:t>
        <w:br/>
        <w:t>239</w:t>
        <w:br/>
        <w:t>Кемпірлер күс-күс алақандарын жайды.</w:t>
        <w:br/>
        <w:t>Тотия да болар-болмас жоралғы жасады. Семіздеу саусағы-</w:t>
        <w:br/>
        <w:t>нан мыс сақина көрінді. Үш тиындық мыстан сақина соғып, ня-</w:t>
        <w:br/>
        <w:t>қыштап беріп еді Орақ. Әлі тастамапты. Бірақ, жалтырағаны</w:t>
        <w:br/>
        <w:t>көмескі тартыпты.</w:t>
        <w:br/>
        <w:t>Бір мезгіл Тұтанға көзі түсіп еді, белі бүгілген қарт отырған-</w:t>
        <w:br/>
        <w:t>дай көрінді.</w:t>
        <w:br/>
        <w:t>«Апыр-ай, осы кісіні апам Орақтан бір жас кіші деп отырмау-</w:t>
        <w:br/>
        <w:t>шы ма еді. Сонда бұл жиырмаға жетер-жетпес қой. Қартайғаны</w:t>
        <w:br/>
        <w:t>несі? Әлгінде ажарлы сияқты еді, сірә шаршаған ба».</w:t>
        <w:br/>
        <w:t>Ал Тұтан Тотияға көз тоқтата алмады. Көбіне-көп кемпірлер</w:t>
        <w:br/>
        <w:t>жағының сауал-сұрағына жауап беріп, өзін де, өзгені де алдау-</w:t>
      </w:r>
    </w:p>
    <w:p>
      <w:r>
        <w:t>сыратумен әуре.</w:t>
        <w:br/>
        <w:t>-- Аузына май!-- деді тағы да Арай.</w:t>
        <w:br/>
        <w:t>-- Құда қаласа, той еңді сенің үйінде! -- деді біреу.</w:t>
        <w:br/>
        <w:t>--Вкі-үш қарын майы бар бұл пәленің, дайындала бер! -- деді</w:t>
        <w:br/>
        <w:t>тағы біреу.</w:t>
        <w:br/>
        <w:t>Ауыз үйде ескі сары самаурын міңгірлеп әнге басты.</w:t>
        <w:br/>
        <w:t>Бір кесе шайдан кейін Тұтанның боп-боз өңіне қан жүгірді.</w:t>
        <w:br/>
        <w:t>Төгілгеннен қалған аз ғана қаны қазір жиылып бетіне шапқан-</w:t>
        <w:br/>
        <w:t>дай. Шешектің ізі де білінбей кетті. Оның есіне әллене түсті, Ол</w:t>
        <w:br/>
        <w:t>апасынан домбыра сұрады. Шешесі домбыраны шүберекке орап</w:t>
        <w:br/>
        <w:t>сандықтың артына тығып қойған екен, дымқыл тартып,</w:t>
        <w:br/>
        <w:t>көкөңезденіп кетіпті. Құлағы сол өзі соғыска кетерден бүрын бұра-</w:t>
        <w:br/>
        <w:t>ған күйі қатып қалыпты. Домбыра мұны жатырқағанлай екен. Дом-</w:t>
        <w:br/>
        <w:t>быра қапаста үзақ тұрып қападан үні шықпай, тыңқылдайтын бо-</w:t>
        <w:br/>
        <w:t>лыпты. Тұтанның мылтық шүріппесін басып үйренген саусағы да</w:t>
        <w:br/>
        <w:t>дымданып, көк базданған шектен жөнді ештеңе шығара алмады.</w:t>
        <w:br/>
        <w:t>Солдат қысылмасын деп әйелдер әдейі ән бастап жіберді.</w:t>
        <w:br/>
        <w:t>Кішкентай үй қауашағы ашылған гүлдей жайнады. Көптен</w:t>
        <w:br/>
        <w:t>мұндай жиын көрмей бұйығы болып қалған бала-шаға да жина-</w:t>
        <w:br/>
        <w:t>Лып, тар үйге сығылысып, сыйғанынша кіріп алды:</w:t>
        <w:br/>
        <w:t>Ахау айлаш-ай,</w:t>
        <w:br/>
        <w:t>Қуда пайдеш-ай</w:t>
        <w:br/>
        <w:t>Іздегенің ҡыз болса</w:t>
        <w:br/>
        <w:t>Безде найдеш-ай...</w:t>
        <w:br/>
        <w:t>-- Әй, бәрекелді! Әй, Тұтан, карак, саған айтып жатыр, есіттің</w:t>
        <w:br/>
        <w:t>бе?-деді Төлеміс.</w:t>
        <w:br/>
        <w:t>237</w:t>
        <w:br/>
        <w:t>қамай-ақ қойсын, -- депшаншыды.-- Мен сендердің әулиенмін,</w:t>
        <w:br/>
        <w:t>өңшең сыпырғы шаш! Тұтан келеді дедім -- келді! Әне, кәйт</w:t>
        <w:br/>
        <w:t>дейсің енді!</w:t>
        <w:br/>
        <w:t>--Е, жарықтық-ау! Айтқаның келді! Атпкан балын тұп-тура</w:t>
        <w:br/>
        <w:t>шыкты. Қалағанынды ал!-- деді Зергүл.</w:t>
        <w:br/>
        <w:t>-- Айтқаным келді ме, а-а-а! Ненді қалайын? Жалғыз қасқа</w:t>
        <w:br/>
        <w:t>құнажыннан басқа не бар сенде? Кешегі қайнатқан сабыныннан</w:t>
        <w:br/>
        <w:t>бер.</w:t>
        <w:br/>
        <w:t>--О, жарықтық әулие! Сабын сенің салаған кетсін! Бәрін ал! --</w:t>
        <w:br/>
        <w:t>деді Зергүл.</w:t>
        <w:br/>
        <w:t>-- Бер қайнатқан сақар сабыныннан! Өткен саудада мына</w:t>
        <w:br/>
        <w:t>Арайдың дардай баласына, әлгі Нұрперзентін айтам, тура бір дор-</w:t>
        <w:br/>
        <w:t>ба жұмыртқа костым, яйналайын осыған қара сабын әкеп бер деп.</w:t>
        <w:br/>
        <w:t>Балам кешке қолақпандай дәу сабын әкеп берді.</w:t>
        <w:br/>
        <w:t>Дереу бастаудын суын жылытып жіберіп, қомытымды</w:t>
        <w:br/>
        <w:t>кірленге атып ұрып, әлгі сабынмен сүйкей бергенім сол, бетім-</w:t>
        <w:br/>
        <w:t>ау!-- Аржағынан ағаш шыға келді. Ағашқа ары-бері шеге қағып,</w:t>
        <w:br/>
        <w:t>бетіне ғана сайын жалатып, мөр басып лекерлеп қойған екен,</w:t>
      </w:r>
    </w:p>
    <w:p>
      <w:r>
        <w:t>алғаның ас болмағыр. Нұрперзентті айтсаншы, сойталдай боп,</w:t>
        <w:br/>
        <w:t>соны аңғармаған.</w:t>
        <w:br/>
        <w:t>-- Ой, тәуіп ене, ол бала ла әлі, жанкештілердің сұмдығын</w:t>
        <w:br/>
        <w:t>қайдан білсін,-- деді Арай.</w:t>
        <w:br/>
        <w:t>- Ау, айналайынлар-ау, Тұтан келгенде тышқан мұрнын</w:t>
        <w:br/>
        <w:t>қанатпағаным жаман ырым ғой. Әлгі жалғыз құнажыны құрғыр</w:t>
        <w:br/>
        <w:t>буаз еді, енді қайттім, құдай-ау?</w:t>
        <w:br/>
        <w:t>-- Қой, кұнажынды қайтесін, -- деді Төлеміс.-- Ол ертең ағар-</w:t>
        <w:br/>
        <w:t>ған ғой. Гұтан болса ағарған аңсап келді.</w:t>
        <w:br/>
        <w:t>-- Е-е, қайран ішеше, жалғыз сиырын да аяғысы жоқ. Енді</w:t>
        <w:br/>
        <w:t>кайтсін. Баяғыла мұнын шалы осы Тұтан туғанда «өлгенім тірілді,</w:t>
        <w:br/>
        <w:t>өшкенім жанды» деп Тұтан қойды ғой атын.</w:t>
        <w:br/>
        <w:t>-- Е, бұл Тұтан -- шешектен кеткен төрт ұлдан кейін аман</w:t>
        <w:br/>
        <w:t>қалған Тұтан ғой. Әй, Зергүл, енді келін ал тездеп. Жеттің, құдай</w:t>
        <w:br/>
        <w:t>жеткізсе.</w:t>
        <w:br/>
        <w:t>Әйелдер бір-біріне сөз берер емес. Ал Зергүл болса, әлі есі</w:t>
        <w:br/>
        <w:t>шығып жүр. Жаман самаурынды алып ауыз үйге жүгірді. Есіктің</w:t>
        <w:br/>
        <w:t>көзінде жатқан біреудің кебісіне де сүрініп кетті.</w:t>
        <w:br/>
        <w:t>-- Айналайындар-ау, алыңдар! -- деп кенеп дастарқанның</w:t>
        <w:br/>
        <w:t>үстіне құртты уыстап-уыстап лактырды. Тозған қамшыдай бұры-</w:t>
        <w:br/>
        <w:t>мының ұшына байлап койған кара кілтпен кебеженің аузын ашып</w:t>
        <w:br/>
        <w:t>235</w:t>
        <w:br/>
        <w:t>Тұтан балтырын обмотка қысып бара жаткандай, ара-арасын-</w:t>
        <w:br/>
        <w:t>дасаусағын жүгіртті.</w:t>
        <w:br/>
        <w:t>-- О баста бірге болып едік, Рязань дейтін жерде бізді бөліп</w:t>
        <w:br/>
        <w:t>жіберді, --деді. Даусы жел тербегендей дірілдеді. - Қайтып көре</w:t>
        <w:br/>
        <w:t>алмадым.</w:t>
        <w:br/>
        <w:t>Тұтан: «Неге ерте келдім» деп те бір ойлады. Ол ерте келіп</w:t>
        <w:br/>
        <w:t>қалып, басқалардың оралмай жатқанына өзі кінәлі адамдай бір</w:t>
        <w:br/>
        <w:t>күйге түсті. Ұрланып келгендей. Басқаларды тастап қашып</w:t>
        <w:br/>
        <w:t>шыққандай. Өзгелер оралмаса, бұ да оралмауға тиіс деген заң бар-</w:t>
        <w:br/>
        <w:t>дай. Тұтан сол заңды опасыз бұзғандай. АЙ, айналайын әйелдер-</w:t>
        <w:br/>
        <w:t>ай, елім деп еңіреп, аңсап келгенде қолайсыз болды.</w:t>
        <w:br/>
        <w:t>Тұтаннан тер олай да кетті, бұлай да кетті.</w:t>
        <w:br/>
        <w:t>-- Қайдам, қарағымнан хат жоқ, айналайын Тұтан-ау, өзіңмен</w:t>
        <w:br/>
        <w:t>бірге кетіп еді-ау, -- деді Арай.</w:t>
        <w:br/>
        <w:t>Үй іші үнсіз калды. Содан кейін барып біреу:</w:t>
        <w:br/>
        <w:t>-- Қойшы-ей, қайдағыны айтпай! Хат жазуға колы тиіп жүр</w:t>
        <w:br/>
        <w:t>дейсің бе, -- деді.</w:t>
        <w:br/>
        <w:t>-- Біздің Жәмектен хат болмай тұр, жүрміз ғой шыдап, -дейді</w:t>
        <w:br/>
        <w:t>біреу.</w:t>
        <w:br/>
        <w:t>Үй іші тар, еңсесі пәс, құрқылтайдың ұясындай ғана еді. Енді</w:t>
        <w:br/>
        <w:t>суық күнде пеш жақпасада ысып кетті. Сартап болған сағыныш-</w:t>
        <w:br/>
        <w:t>тың лептері ысытып жібергендей.</w:t>
      </w:r>
    </w:p>
    <w:p>
      <w:r>
        <w:t>Май арбаға жегілген аттар мүлгіп тұр еді. Осқырыныпн құлақ-</w:t>
        <w:br/>
        <w:t>тарын ішнаныгпптқылай қалды.</w:t>
        <w:br/>
        <w:t>Кенжегүл келе жатыр екен. -«Әккей-ай, гәмәй-ай, кәгда,</w:t>
        <w:br/>
        <w:t>соллат дамой-ай» -- деп үйге екпіндей кірді.</w:t>
        <w:br/>
        <w:t>-- Айтқаным, кәне, айтқаным. Айтпап па едім, Зергүл, осы</w:t>
        <w:br/>
        <w:t>аптада балаң келед деп!</w:t>
        <w:br/>
        <w:t>Түтанды барып бас салып, көп теңселіп тұрып алды. Бала</w:t>
        <w:br/>
        <w:t>кезінде түсіне кіретін Кенжегүл кемпірді Тұтан казір шын</w:t>
        <w:br/>
        <w:t>тебірене арқасынан қақты.</w:t>
        <w:br/>
        <w:t>--О,айналайын апам,аман-есен жүрсің бе,--деді. Кенжегүл</w:t>
        <w:br/>
        <w:t>мына жылы сөзден қамығып иегі кемсеңдеді.</w:t>
        <w:br/>
        <w:t>-- Қайтсін, жарықтық, куанғаны ғой,-- деді әйелдер.</w:t>
        <w:br/>
        <w:t>-- Жалған-ау, жарымкөңіл ғой, жалғыз емес пе,--деді әйелдер.</w:t>
        <w:br/>
        <w:t>Кенжегүл көзіне түскен кимешегін түріңкірен, жұртқа оқыра-</w:t>
        <w:br/>
        <w:t>на қарап:</w:t>
        <w:br/>
        <w:t>-- Әй, пыш-пыш демей тиыш отыр, түге, қара бұлардың тіпті</w:t>
        <w:br/>
        <w:t>мені есіркей қалуын. Құдай есіркемеген Кенжегүлді адам жарыл-</w:t>
        <w:br/>
        <w:t>234</w:t>
        <w:br/>
        <w:t>әйелдің жұқа көгілдір орамалмен басын бір тарта салғаны Арайға</w:t>
        <w:br/>
        <w:t>ерсі. Бірақ екеуі де бұл жайды іштеріне бүгіп қалды.</w:t>
        <w:br/>
        <w:t>-- Иә, «кішкентай қүдашанызды». Екі пұттай дәніміз бар еді,</w:t>
        <w:br/>
        <w:t>қол диірменге тартып берекесін алдық. Мүмкін болса, Нұрпер-</w:t>
        <w:br/>
        <w:t>зентпен бірге барып тартып әкелсін, --деді Мүнира.</w:t>
        <w:br/>
        <w:t>-- Неге болмасын, мұғалім құдағи-ау,-- деді Арай.-- Күн әлі</w:t>
        <w:br/>
        <w:t>ерте, кешке дейін келіп қалады ғой.</w:t>
        <w:br/>
        <w:t>Дәуқара диірмені ауылдан бес-алты километр, Нұрперзент</w:t>
        <w:br/>
        <w:t>талай рет барып жүрген жер. Жалғыз аяқ жол ирелеңдеп көпте-</w:t>
        <w:br/>
        <w:t>ген сайлардан өтеді. Бұлым-бұлым терең сайлар табанында</w:t>
        <w:br/>
        <w:t>мөлдіреп бір құлақ су ағып жатады.</w:t>
        <w:br/>
        <w:t>Күні тіпті жаздағыдай. Бірақ дала біртүрлі безгектен жаңа</w:t>
        <w:br/>
        <w:t>оналған адамдай. Көбелек те шаттанып ұшпай қалт-қалт етеді...</w:t>
        <w:br/>
        <w:t>Құстардың ұя салып, жем тасыған әрекеті жоқ. Ескі дуалдың</w:t>
        <w:br/>
        <w:t>үстінде үнсіз отырады. Әлде не ойлайды? Қылышын сүйретіп келе</w:t>
        <w:br/>
        <w:t>жатқан қыстан қашпақ ойы бардай. Құстар бақытты. Кетем де-</w:t>
        <w:br/>
        <w:t>ген жағына кете салады. Ұдайы жылы жақта жүремін десе де</w:t>
        <w:br/>
        <w:t>өздері біледі. Адам ғой қыспен де, жазбен де бетпе-бет кездесетін.</w:t>
        <w:br/>
        <w:t>Қыз сарықұрақ фуфайкҡасын шешіп, есектің үстіне тастады.</w:t>
        <w:br/>
        <w:t>Бұл кезде Бурныйдың базарында мата легеннен осы бір сарықұ-</w:t>
        <w:br/>
        <w:t>рақ пен бөзден өзге ештеңе табылмайды. Солдат киімінен қалған</w:t>
        <w:br/>
        <w:t>сары құрак кыз ажарына үйлесімсіз екен, енді ескі көк сәндіп</w:t>
        <w:br/>
        <w:t>көйлектен ақ шәйнектің қақпағындай томлайып қана қос төсі</w:t>
        <w:br/>
        <w:t>көрінді.</w:t>
        <w:br/>
        <w:t>-- Папамнан көптен бері хат жоқ, -- деді қыз. Екеуі мына</w:t>
        <w:br/>
        <w:t>күздін жұмсақ күнінде үндемей келе жатыр еді.</w:t>
      </w:r>
    </w:p>
    <w:p>
      <w:r>
        <w:t>-- Біздің Орақтан да хат келмей тұр, -- деді Нұрперзент.</w:t>
        <w:br/>
        <w:t>Қыздын сол көзінің астында, аққұба ашаң жүзіне қолмен</w:t>
        <w:br/>
        <w:t>қойғандай бір мең бар сді. Қадалып алысқа карағанда сол мең де</w:t>
        <w:br/>
        <w:t>жәудіреген көздерге қосыла жоқ іздегендей болады да тұрады.</w:t>
        <w:br/>
        <w:t>Көлденен жатқан Тескентауға карайды. Тескентаудан пойыздар</w:t>
        <w:br/>
        <w:t>өтеді. Бірақ папасы Шығысқа емес, Батысқа кеткен. Ода мұғалім</w:t>
        <w:br/>
        <w:t>еді. Ерлі-зайыпты мұғалімдер соғыстың алдында ғана Жамбыл</w:t>
        <w:br/>
        <w:t>жақтан келді. Ақсай ауылына туыстай сіңісіп кетті. Қыздың па-</w:t>
        <w:br/>
        <w:t>пасы Ақсайдын жігіттерімен бірге майданға аттанды.</w:t>
        <w:br/>
        <w:t>Енді мұғалім апай осы қызы екеуі ғана. Тотия келін боп</w:t>
        <w:br/>
        <w:t>түскелі бері мұғалім апай мен Арай жақындасып алды. Тотия да</w:t>
        <w:br/>
        <w:t>Жамбыл жақтың қызы ғой. Солан Арай Мүнираға:</w:t>
        <w:br/>
        <w:t>243</w:t>
        <w:br/>
        <w:t>бермеді. Қыздырыл темір басқандай бір мезгіл. Өмірі өшпейтін</w:t>
        <w:br/>
        <w:t>таңба қалғандай сол жерде. Орақтан үят болатындай... Бірақ, кай-</w:t>
        <w:br/>
        <w:t>ран дүние, сонда Тотия, әлдеқалай өзі де байқамай, Тұтан тағы да</w:t>
        <w:br/>
        <w:t>шымшыса екен деп тілеп тұрды. Тұтанның әлгі мықынға тиген</w:t>
        <w:br/>
        <w:t>саусақтары дір-дір етті. Қасық ұстауға келіңкіремей қалды. Асау</w:t>
        <w:br/>
        <w:t>мықын саусактардың әлін алып қалғандай.</w:t>
        <w:br/>
        <w:t>«Апыр-ай, мынандай онған көне көйлектің ішінде де сиқыр-</w:t>
        <w:br/>
        <w:t>лыдене болады екен-ау» деп ойлады Тұтан. Қарны ашқан Нұрпер-</w:t>
        <w:br/>
        <w:t>зент өзінен үлкендердің әлгібір болар-болмас әзіл-оспағын</w:t>
        <w:br/>
        <w:t>елемегенсіп, бөкпенге ағаш қара қасықты қалқыта салды.</w:t>
        <w:br/>
        <w:t>Тотия әлденеден сезіктенгендей кінәні қайнысына бұра</w:t>
        <w:br/>
        <w:t>сөйледі:</w:t>
        <w:br/>
        <w:t>-- Жүренді! Осынды ағаң келген соң айтпасам ба. Түн ішінде</w:t>
        <w:br/>
        <w:t>үйден безіп. Қап, сені ме!</w:t>
        <w:br/>
        <w:t>-- И-и-и, айналайын, тілеуіне жет, -- деді Зергүл.-- Орақ та</w:t>
        <w:br/>
        <w:t>әлі-ақ кеп қалар, құдай қаласа.</w:t>
        <w:br/>
        <w:t>-- Сонда мына Молдажанның қылығын айтып сойғызбасам</w:t>
        <w:br/>
        <w:t>ба,-- деді Тотия.</w:t>
        <w:br/>
        <w:t>-- И-и-и, карақтарым, айтқанын келсін, - деді Зергүл.</w:t>
        <w:br/>
        <w:t>Нұрперзент жеңгесі екеуі сайдың бергі бетінен шыға келген-</w:t>
        <w:br/>
        <w:t>деесіктің алдында Әскербекті көтеріп Арай тұр екен.</w:t>
        <w:br/>
        <w:t>-- Әй, Нұрперзент көке, кел, кел деп айт!» -- дейді Арай.</w:t>
        <w:br/>
        <w:t>--Ә-ә-әй, Нұрперзент көке, кел, кел! -- дейді Әскербек.</w:t>
        <w:br/>
        <w:t>-- Әй, Орақ кәке, кел-кел деп айт!» - дейді немересіне Арай.</w:t>
        <w:br/>
        <w:t>-- Ә-ә-әй, Нұрперзент көке, кел, кел! -- дейді Әскербек.</w:t>
        <w:br/>
        <w:t>Соны естіп Нұрперзент іші-бауыры елжіреп кетті. Елең-алаң-</w:t>
        <w:br/>
        <w:t>да ата-анаға өкпелеп, тоңқылдап үйден қашқаны көңіліне енді</w:t>
        <w:br/>
        <w:t>ерсі көрініп, өзіне өзі кейіді.</w:t>
        <w:br/>
        <w:t>жжж</w:t>
      </w:r>
    </w:p>
    <w:p>
      <w:r>
        <w:t>Оның ұйқысы бұзыла берді. Көзі ілініп бара жатып қайта</w:t>
        <w:br/>
        <w:t>оянып кетеді. Қайта-қайта Тескентау көз алдына келеді. Ән</w:t>
        <w:br/>
        <w:t>естіледі. Әкесі ақырады. Алқоры таяқ көлбеңдейді...</w:t>
        <w:br/>
        <w:t>-- Нұраш, карағым, неғып дөнбекшіп жатырсың бүгін?--деді</w:t>
        <w:br/>
        <w:t>Арай. -- Бір жерің ауыра ма?</w:t>
        <w:br/>
        <w:t>-- Жоқ,--деді Нұрперзент.</w:t>
        <w:br/>
        <w:t>260</w:t>
        <w:br/>
        <w:t>-- Не боп қалды?</w:t>
        <w:br/>
        <w:t>--Диірменші атай ұрсып жатыр, шанаққа өз бидайынды өзің</w:t>
        <w:br/>
        <w:t>сал деп. Мен әрен салдым.</w:t>
        <w:br/>
        <w:t>--Менкөк қарға таба алмай... Міне,мынау бүркіттікі. Бәрібір</w:t>
        <w:br/>
        <w:t>емес пе. Әрен таптым. Айдай:</w:t>
        <w:br/>
        <w:t>-- Көк қарғаныкі керек еді ғой, -- деп жерге қарады.</w:t>
        <w:br/>
        <w:t>-- Әлгі жоғалып кеткен бала сен бе2-- делі диірменші басын</w:t>
        <w:br/>
        <w:t>кисайтып.-- Қайдан жүрсін?</w:t>
        <w:br/>
        <w:t>-- Сонау құздың басына шықтым, ата. Міне, бүркіттің қауыр-</w:t>
        <w:br/>
        <w:t>сынын алып келдім! -- деп айқайлады онын құлағына Нұрпер-</w:t>
        <w:br/>
        <w:t>зент.</w:t>
        <w:br/>
        <w:t>-- Әй, баламысың деген-ай! Мына тұрған жаман Дауқара-</w:t>
        <w:br/>
        <w:t>ның басына шықтым деп мәз болады. Сендей бала күнімізде оған</w:t>
        <w:br/>
        <w:t>күніне он секіріп итығып, он секіріп түсетінбіз. Түрін қара!</w:t>
        <w:br/>
        <w:t>Киімінен киім қалмапты, қызталақ, Бүркіттікі дейді? Неғылған</w:t>
        <w:br/>
        <w:t>бүркіт. Кәдімгі жаман қарақұстың қанаты ғой, тастап кеткен. Әй,</w:t>
        <w:br/>
        <w:t>Нұрперзент! Сенің ағаң бозым еді ғой. Орақты айтам. Әне, сол</w:t>
        <w:br/>
        <w:t>ер елі. Сол Орақтың інісісің ғой сен. Аман бол, әйтеуір. Сора-</w:t>
        <w:br/>
        <w:t>йыл сен әсіп қалыпсың, бірақ ағаңа тартпағансың ба, қайдам.</w:t>
        <w:br/>
        <w:t>Нұрперзент әлгінде диірменге бұрып салған асау суды кешіп</w:t>
        <w:br/>
        <w:t>өтіп еді, қызыл тікен жырған сирағы суға тиіп ашып түр. Оң</w:t>
        <w:br/>
        <w:t>аяғынын бас бармағының астында пышақ кескендей бір жара</w:t>
        <w:br/>
        <w:t>өмірі жазылмайды-ақ. Шілдехана суы тимей қалған шомылдыр-</w:t>
        <w:br/>
        <w:t>ғанда дейді. Казір сол бармағының асты ашығанда көзінен жас</w:t>
        <w:br/>
        <w:t>шығып кете жаздады. Айдайға қарай алмай, теріс айналды.</w:t>
        <w:br/>
        <w:t>-- Жарайды, Нұрперзент, мен білем, сен көк қарғаны ұстай</w:t>
        <w:br/>
        <w:t>аласың,--деді Айдай. -- Ауылға қайтатын уақыт болды.</w:t>
        <w:br/>
        <w:t>Нұрперзент сары адамның лап етіп құлағына дейін қызара-</w:t>
        <w:br/>
        <w:t>тын әдетіне тағы басты. Ол әлгі ренішті лезде ұмытты.</w:t>
        <w:br/>
        <w:t>жжж</w:t>
        <w:br/>
        <w:t>Олар Дәуқара сайынан шығып ауылға беттегенде күн батуға</w:t>
        <w:br/>
        <w:t>ыңғайланды. Мизам көбейе түскен сияқты. Алыстағы Құлан</w:t>
        <w:br/>
        <w:t>төбесіне күн ілінген соң, алып жанартауға айналып бара жатты.</w:t>
        <w:br/>
        <w:t>Сайлардан көмескі ғана жылтылдақ су ағып жатыр. Түнге</w:t>
        <w:br/>
        <w:t>қарай жалғызсырайтындай жыламсырап, мұңайып ағады.</w:t>
        <w:br/>
        <w:t>250</w:t>
      </w:r>
    </w:p>
    <w:p>
      <w:r>
        <w:t>-- Молдажан-о-о-у, Молдажан!</w:t>
        <w:br/>
        <w:t>Бұл-- жеңгесінін даусы. Тотиянын. даусы.</w:t>
        <w:br/>
        <w:t>-&lt;Модажан-ау, Модажан-ау.</w:t>
        <w:br/>
        <w:t>Бұл -- кішкентай Әскербектің даусы. Тілі жана шығып келе</w:t>
        <w:br/>
        <w:t>жатқан бала қораздың даусындай. Орақ, әскерге кеткенде іште</w:t>
        <w:br/>
        <w:t>қалған еді, енді былдырлап, жүгіруге жарап қалды.</w:t>
        <w:br/>
        <w:t>Қарап тұрсан, Орақтан аумайды. Аузынан түсіп қалғандай.</w:t>
        <w:br/>
        <w:t>Кемпір-шал мұны көріп, Орақтың сәби кезін көргендей болады.</w:t>
        <w:br/>
        <w:t>Арай оның асты-үстіне түсіп, садағасы кете жаздайды. Тотияға</w:t>
        <w:br/>
        <w:t>жолатпай, өз қойнына алып, мамасын емізіп жатады. Тіпті ба-</w:t>
        <w:br/>
        <w:t>лаға мейірімсіз көрінетін Мамайдың өзі:</w:t>
        <w:br/>
        <w:t>-- Уәй,уәй, Әсетайым. Әскербегім,- леп қорбаңдап қалалы.</w:t>
        <w:br/>
        <w:t>Осынлайда ғана түсі жылиды. Суық көзі күлімдеп, мүлде өзгеріп</w:t>
        <w:br/>
        <w:t>сала береді.</w:t>
        <w:br/>
        <w:t>-- Модажан-ау»!</w:t>
        <w:br/>
        <w:t>Иә, бұл кішкентай Әскербектің даусы. Тотия оған үйретіп</w:t>
        <w:br/>
        <w:t>жатыр:</w:t>
        <w:br/>
        <w:t>-- Көке деп айт! Көке, кел деп айт! Модажаны несі.</w:t>
        <w:br/>
        <w:t>Сөйтсе, Әскербек:</w:t>
        <w:br/>
        <w:t>-- Көке деп айт, Көке кел деп айт. Модажаны несі,--леп қай-</w:t>
        <w:br/>
        <w:t>талап шықты.</w:t>
        <w:br/>
        <w:t>Оған Тотия ішек-сілесі қатып күлді. Даусы сүп-сүйкімді боп</w:t>
        <w:br/>
        <w:t>сықылықтап, ішегін тартып Әскербек те күлді.</w:t>
        <w:br/>
        <w:t>«Айқайласыз:. Тапкан екен ұратын адамды. Әрі-беріден кейін</w:t>
        <w:br/>
        <w:t>әскерге алса екен осы мені ертерек, көрер см сондаалкоры таяқ-</w:t>
        <w:br/>
        <w:t>пен кімді ұрғанын!»</w:t>
        <w:br/>
        <w:t>«Шіркін, қазір Айдайдың үйіне барар ма едім. Мұғалім апай:</w:t>
        <w:br/>
        <w:t>«Кел, кел Нүрперзент! -- деп бәйек болалы. Дастарқанға шақы-</w:t>
        <w:br/>
        <w:t>ралы. Солармен бірге отырып тамақ ішудің өзі бақыт-ау. Айдай</w:t>
        <w:br/>
        <w:t>таң калар елі. Кой, болмас, әлдене жаман ойлап жүрсе...»</w:t>
        <w:br/>
        <w:t>-- Нұрперзент; ау-у, Нұрперзент! Қайдасың, кел деймін енді!</w:t>
        <w:br/>
        <w:t>Бұл- шешесі.</w:t>
        <w:br/>
        <w:t>«Мейлі, менсіз ле өлмейсіңдер, бір уыс ұнға бола таяқлен са-</w:t>
        <w:br/>
        <w:t>байтын мен немене сонша».</w:t>
        <w:br/>
        <w:t>-- Әй, жүгермек! Бір пәле көрейін демесен жылдам жет үйге!</w:t>
        <w:br/>
        <w:t>Бұл- әкесі. В</w:t>
        <w:br/>
        <w:t>«Әлі кіжініп жүр. Жарар, ертенгі сабаққа да лайындалмай,</w:t>
        <w:br/>
        <w:t>кешке лейін соның жұмысын істеп келсем де жақпаймын.</w:t>
        <w:br/>
        <w:t>Жетті...»</w:t>
        <w:br/>
        <w:t>257</w:t>
      </w:r>
    </w:p>
    <w:p>
      <w:r>
        <w:t>төтеп берді. Дарий патша бастаған ассириялықтар осы біз мекен-</w:t>
        <w:br/>
        <w:t>деген жерлерді: мынау Алатауды, сонау Құлан, Қаратауды, Жуа-</w:t>
        <w:br/>
        <w:t>лыны, тағы басқа көп жерлерді басып алмақ болды...</w:t>
        <w:br/>
        <w:t>Нұүрперзентке соңғы сөздер алыстан естілді. Гитлердің басы...</w:t>
        <w:br/>
        <w:t>Торсық толы қан...</w:t>
        <w:br/>
        <w:t>Арт жакта отырған бала Нұрперзенттін алдына бүктеулі қағаз</w:t>
        <w:br/>
        <w:t>тасталы. Ашып оқыт! қараса Айдай жазыпты:</w:t>
        <w:br/>
        <w:t>«Саған көп қарыздармын. Рахмет! Сен болмасаң кеше жағ-</w:t>
        <w:br/>
        <w:t>дай қиын еді. А».</w:t>
        <w:br/>
        <w:t>Нұрперзент құлағының ұшы ысып бара жатқанын сезді.</w:t>
        <w:br/>
        <w:t>Әлгінде ғана қиялыңа қанат бітіп отырған, енді шыңнан ұшатын</w:t>
        <w:br/>
        <w:t>адамдай, біртүрлі козғалақтай берді. Түнде көрген қорлығының</w:t>
        <w:br/>
        <w:t>бәрі естен шықты.</w:t>
        <w:br/>
        <w:t>-- Нұрперзент, сен неге сабақты тындамай отырсың? -- деді</w:t>
        <w:br/>
        <w:t>мұғалім апай.</w:t>
        <w:br/>
        <w:t>Нұрперзент лезде кол көтергенін өзі де сезбей қалды.</w:t>
        <w:br/>
        <w:t>-- Иә,не айтасың? -- деді апай.</w:t>
        <w:br/>
        <w:t>-- Гитлердің басы,-- деді Нұрперзент.</w:t>
        <w:br/>
        <w:t>-- Гитлердің басы несі?</w:t>
        <w:br/>
        <w:t>-- Сонылорсыққа салса,--деді Нұрперзент. Балалар ду күлді.</w:t>
        <w:br/>
        <w:t>-- Тынышталынлар, балалар, тынышталынңдар.</w:t>
        <w:br/>
        <w:t>-- Нұрперзент, сен сірә, шаршап отырсың-ау, қайта ғой онда,-</w:t>
        <w:br/>
        <w:t>деді апай.</w:t>
        <w:br/>
        <w:t>Нұрперзент кластан шығып бара жатқанда балалар состиып</w:t>
        <w:br/>
        <w:t>қалды. «Нүрперзентке шынымен бірдеңе болған шығар». Жал-</w:t>
        <w:br/>
        <w:t>ғыз Айдай ғана төмен қарады. Ернін тістеледі.</w:t>
        <w:br/>
        <w:t>Нұрперзент сайдың табанына түсіп, бастау басына барып</w:t>
        <w:br/>
        <w:t>жатты. Бастау басына төнген жалбыз бен қорға әлі көк. Ал қыр-</w:t>
        <w:br/>
        <w:t>да мия мен сора әлдеқашан қурап калған. Мұнда бәрі-- көк бас-</w:t>
        <w:br/>
        <w:t>тау түбі бүлк-бүлк етеді. Бұлқынып кеп қалады. Бастау түбіндегі</w:t>
        <w:br/>
        <w:t>ұлпа құмды белгісіз бір күш вулканша атқылағысы келгендей.</w:t>
        <w:br/>
        <w:t>Әлде жүректің оқыс бұлқынып кеп қалғанындай. Мысалы,</w:t>
        <w:br/>
        <w:t>әлгінде Айдайдың хатын оқығанда, Нұрперзент жүрегі бір тулап</w:t>
        <w:br/>
        <w:t>түскеніндей.</w:t>
        <w:br/>
        <w:t>Сутүбінде -- өмір-бақи қыбырлағанын қоймай әуре-сарсаңға</w:t>
        <w:br/>
        <w:t>түскен жамбас құрт. Толқынмен арпалысқан адамдай, әлденеге</w:t>
        <w:br/>
        <w:t>тырмысады-ай келіп.</w:t>
        <w:br/>
        <w:t>Мизамды сай. Жым-жырт. Бірақ біреу біреумен қоштасып</w:t>
        <w:br/>
        <w:t>жатқандай бір жай. Ол сірә, кетіп бара жатқан жаз ба екен?</w:t>
        <w:br/>
        <w:t>263</w:t>
      </w:r>
    </w:p>
    <w:p>
      <w:r>
        <w:t>Күйіс қайырған сиырдың аузынан шұбатылған сілекей сияк-</w:t>
        <w:br/>
        <w:t>ты, мизам күміс жіптей жылтылдап ұшады. Балапан баулыған</w:t>
        <w:br/>
        <w:t>сонғы қарлығаштар аспанда әлгі мизам үстінен арықтан секірген</w:t>
        <w:br/>
        <w:t>лақтай кайкаң етіп қалқып өтеді.</w:t>
        <w:br/>
        <w:t>Нұрперзент Айдай жазған әлгі бір жапырақ қағазды шалба-</w:t>
        <w:br/>
        <w:t>рының қалтасынан алып қайтадан оқыды. «Саған көп карыздар-</w:t>
        <w:br/>
        <w:t>мын...»</w:t>
        <w:br/>
        <w:t>Сол замат Нұрперзент үлкен-үлкен үйдей толқындарды анса-</w:t>
        <w:br/>
        <w:t>ды. Әттен, Жуалыда бәрі бар, тек теңіз жок. Мына сай суға то-</w:t>
        <w:br/>
        <w:t>лып шалқып жатар ма еді, құлаштап тұрып жүзер ме еді сол ай-</w:t>
        <w:br/>
        <w:t>ДЫНЫНда...</w:t>
        <w:br/>
        <w:t>жжж</w:t>
        <w:br/>
        <w:t>Жер де, тау да аппақ. Тек бір дүлей құздарға ғана қар дары-</w:t>
        <w:br/>
        <w:t>майтын сияқты, қарайып жатыр. Бір сәт адамдар да осы катпар-</w:t>
        <w:br/>
        <w:t>қатпар шыңдар сияқты, бірі биік, бірі аласа, өзгермей, мәңгі</w:t>
        <w:br/>
        <w:t>өлмей, өмір сүрс беретін сияқты. Таулардың тұрақтылығы адам-</w:t>
        <w:br/>
        <w:t>ды бір мезгіл сескендірер еді.</w:t>
        <w:br/>
        <w:t>Таудан асылып күн шыққанда Тотия сиыр сауып отыр еді.</w:t>
        <w:br/>
        <w:t>Баяғы Орақ пен екеуі бір-біріне қарап дүниені ұмытарда бұзауы</w:t>
        <w:br/>
        <w:t>кақтап еміп коятын ала сиыр. Қыста да суалмай шай катыққа</w:t>
        <w:br/>
        <w:t>жарап тұр.</w:t>
        <w:br/>
        <w:t>Нұрперзент мектепке асығып, тамағын ішіп жатқан. Арай бір</w:t>
        <w:br/>
        <w:t>тостаған көк айранға қос уыс тары талкан козғап беріп еді. Ма-</w:t>
        <w:br/>
        <w:t>май шал есекті ерттеп, Бурныйдың базарына қамданып жүрген.</w:t>
        <w:br/>
        <w:t>-- Нұрперзент, сен шайға ҡарамай-ақ қой. Жәкеңмен бірге</w:t>
        <w:br/>
        <w:t>шал құсап шай ішіп отырисың ба, --деді Арай. -- Жәкең базарға</w:t>
        <w:br/>
        <w:t>барады. Стансадан әскерлерді көрсе, Орақтың хабарын біліп қай-</w:t>
        <w:br/>
        <w:t>тар. Стансаға жол түсті дейді, поштасы қатынаса, хатта келіп қалар.</w:t>
        <w:br/>
        <w:t>Мамай ерттеулі есегін есіктің алдына шығарып байлап, ал-</w:t>
        <w:br/>
        <w:t>дына бір уыс кәшек тастады. Көк есектің көзіне лезде қырау</w:t>
        <w:br/>
        <w:t>тұрды. Жақ жүні үрпиді. Жанына жақындап келген бөрте шы-</w:t>
        <w:br/>
        <w:t>бышка құлағын жымырып, тіс ақситты. Байғұс сыбағасына ти-</w:t>
        <w:br/>
        <w:t>ген бір уыс сояу шөпті қызғанғандағысы.</w:t>
        <w:br/>
        <w:t>Темір дүкеннің ар жағынлағы дуал жактан ала сауысқанның</w:t>
        <w:br/>
        <w:t>шықылықтағаны естілді. Әлдекімнің үйінен арамза туған қозы-</w:t>
        <w:br/>
        <w:t>сын іздеп қой маңырайды.</w:t>
        <w:br/>
        <w:t>264</w:t>
        <w:br/>
        <w:t>-- Мынаған бүгін не болған! - деп кемпір енді ашулы кейіп</w:t>
        <w:br/>
        <w:t>білдірді. -- Байғұс, ұрса өз Әкең ғой. Құдай өзгеге ұрғызбасын.</w:t>
        <w:br/>
        <w:t>Соны сопша кек тұтып, көкірегін қапалап қапсың ғой. Қой, ұйық-</w:t>
        <w:br/>
        <w:t>та!</w:t>
        <w:br/>
        <w:t>-- Апа,--деді Нұрперзент.</w:t>
        <w:br/>
        <w:t>-- Ау, қарағым?</w:t>
        <w:br/>
        <w:t>Үн шықпады.</w:t>
        <w:br/>
        <w:t>-- Не айтайын деп елің?</w:t>
      </w:r>
    </w:p>
    <w:p>
      <w:r>
        <w:t>-- Әншейін...</w:t>
        <w:br/>
        <w:t>Ол сол түнді көп жыл бойы ұмыта алмалы. Бірақ «апа» деп</w:t>
        <w:br/>
        <w:t>алып одан ары не айтқысы келгенін ұмытып қалыпты. Не айт-</w:t>
        <w:br/>
        <w:t>пақшы еді. Сірә, сыртқа шықпай-ақ кеткен бір сыр болды ма.</w:t>
        <w:br/>
        <w:t>Сыртқа шықпай кеткен сыр да -- көмулі қалған бір қазына ма,</w:t>
        <w:br/>
        <w:t>кімбілсін...</w:t>
        <w:br/>
        <w:t>жжж</w:t>
        <w:br/>
        <w:t>-- Нұрперзент, ұйқың қанбаған ба, неғып қалғып отырсың?-</w:t>
        <w:br/>
        <w:t>деді Мүнира апай. Нүрперзенттің көзі алаң етті. Балалар ду күлді.</w:t>
        <w:br/>
        <w:t>-- Тынышталындар, балалар, тынышталындар, күлмеңдер.</w:t>
        <w:br/>
        <w:t>Нұрперзент кеше қарт әкесіне көмектесіп, диірмен тартып келді.</w:t>
        <w:br/>
        <w:t>Содан шаршаған болар...</w:t>
        <w:br/>
        <w:t>“Сонымен біздің эрамызға дейінгі сегізінші -- алтыншы</w:t>
        <w:br/>
        <w:t>ғасырларда біздің сақтар мен массагеттер деп аталатын бабала-</w:t>
        <w:br/>
        <w:t>рымыз Ассирия мемлекетімен катынас жасап, иық тіресіп тұрған.</w:t>
        <w:br/>
        <w:t>Бірақ Ассирия патшасы Кир біздін жерімізді тартып алмақ бол-</w:t>
        <w:br/>
        <w:t>ған. Сонда сақтар мен массагеттер Кирге қатты тойтарыс берді.</w:t>
        <w:br/>
        <w:t>Тіпті Кирдің өзі тұтқындалып, басы кесілді. Сонда массагеттер</w:t>
        <w:br/>
        <w:t>падишасы Тамарыс патшайым Кир патшасының кесілген басын</w:t>
        <w:br/>
        <w:t>торсық толы қанға бөктіріп қойып:</w:t>
        <w:br/>
        <w:t>--Ал, канішер Кир, аңсағаның осы болса, қанғаныңша іш,--</w:t>
        <w:br/>
        <w:t>деген екен.</w:t>
        <w:br/>
        <w:t>-- Гитлерді де сөйтер ме еді! -- деді Нұрперзент.</w:t>
        <w:br/>
        <w:t>-- Иә, балалар, Нұрперзент дұрыс айтады: Г итлердің де күні</w:t>
        <w:br/>
        <w:t>таусылып келеді, о да басынан айырылатын күн жакын,-- деді</w:t>
        <w:br/>
        <w:t>Мүнира апай. -- Сталинград шайқасынан кейін ГІ итлерлің шаны-</w:t>
        <w:br/>
        <w:t>рағы шайқалып түр. Жә, бұл өз алдына әңгіме... Сонымен, сақ-</w:t>
        <w:br/>
        <w:t>тар мен массагеттер ассириялықтардың екінші шабуылында ла</w:t>
        <w:br/>
        <w:t>262</w:t>
        <w:br/>
        <w:t>Мұғалім апай қызы екеуімектеп үйінің қуықтай бір бөлмесінде</w:t>
        <w:br/>
        <w:t>тұратын.</w:t>
        <w:br/>
        <w:t>-- Айдай, Нұрперзент! Сендерсіңдер ме? -- леді ол анадай-</w:t>
        <w:br/>
        <w:t>дан.-- Қарақтарым-ау, кешіктіңдер ғой. Сендер кеткелі қашан?</w:t>
        <w:br/>
        <w:t>-- Диірменші диірменнің тасын тісеп жатыр екен. Соны көп</w:t>
        <w:br/>
        <w:t>күтіп калдык, -- делі Нұрперзент.</w:t>
        <w:br/>
        <w:t>-- Айдай алтыным, немене, бір жерін ауырғаннан сау ма? -</w:t>
        <w:br/>
        <w:t>Мүнира әлденеден секем алғандай қызының бетін өзіне бұрып,</w:t>
        <w:br/>
        <w:t>кеш қаранғылықта көзіне үңіле қарады. -- Қорықтындар ма, әлде?</w:t>
        <w:br/>
        <w:t>-- Жоқ, мама, біз қорыққан жоқпыз,-- деп Айдай анасының</w:t>
        <w:br/>
        <w:t>мойнына жас балаша асыла кетті. Шешесінің бетінен құшырла-</w:t>
        <w:br/>
        <w:t>на сүйіп-сүйіп алды. -- Пошта келген жоқ па, мама?</w:t>
        <w:br/>
        <w:t>-- Жоқ, алтыным, келмеді ғой,-- деді мұғалім апай.</w:t>
        <w:br/>
        <w:t>-- А... Мен жоқта келіп қалған шығар деп ем,-- деді Айдай.</w:t>
      </w:r>
    </w:p>
    <w:p>
      <w:r>
        <w:t>-- Келсе сенен бағана-ақ сүйінші сұрамас па елім, алтыным.</w:t>
        <w:br/>
        <w:t>Анасы қызының басынан сипап-сипап, сары фуфайканың</w:t>
        <w:br/>
        <w:t>арқасынан қақты.</w:t>
        <w:br/>
        <w:t>-- Рахмет саған, Нұрперзент, -- деді.</w:t>
        <w:br/>
        <w:t>Нұрперзент сайды қиялап арғы бетке өткенде, есіктің алдында</w:t>
        <w:br/>
        <w:t>міз бақпай тұрған тұлғаны көріп жүрегі су ете қалды.</w:t>
        <w:br/>
        <w:t>-- Бала, барсың ба, жоксың ба! -- деді әлгі қарайған қозғала</w:t>
        <w:br/>
        <w:t>беріп.</w:t>
        <w:br/>
        <w:t>-- Диірменші тас тісеп жатыр скен, көп ұстады,--деді Нұрпер-</w:t>
        <w:br/>
        <w:t>зент үні дірілденкіреп.</w:t>
        <w:br/>
        <w:t>-- Тас тісесе, алдымен сенікін салды ма, құртты десеңші онда,</w:t>
        <w:br/>
        <w:t>жартысы қалады ғой тастан шықпай.</w:t>
        <w:br/>
        <w:t>-- Жок, алдымен басқа бір қап бидай салды.</w:t>
        <w:br/>
        <w:t>-- Бидайынды ауыстырып қойған жоқ па? -- Шал ала қапты</w:t>
        <w:br/>
        <w:t>қорбия келіп, бұрышынин ұрып-ұрып көрді. Арқанды шешіп,</w:t>
        <w:br/>
        <w:t>қапты жерге түсіріп еді, ол тік тұрмай, былқ стіп қисая кетті.</w:t>
        <w:br/>
        <w:t>-- Әй, сені құдай атып калыпты ғой. Әлгі ит қисык аллап со-</w:t>
        <w:br/>
        <w:t>ғыпты ғой.</w:t>
        <w:br/>
        <w:t>Мұндаға дейін көкпарда құнан серкені жерден тулақтай іліп</w:t>
        <w:br/>
        <w:t>алып, ағызып жүре беретін шаршы шал қара ала қапты қапсыра</w:t>
        <w:br/>
        <w:t>құшақтап бір тұрды да, жерге қайта қойды.</w:t>
        <w:br/>
        <w:t>-- Әй, жүгермек! --деді.</w:t>
        <w:br/>
        <w:t>Бұл сөз -- тек әдетте айтыла салатын арзан қарғыс емес еді.</w:t>
        <w:br/>
        <w:t>Ар жағында алты батпан Зіл жатты.</w:t>
        <w:br/>
        <w:t>255</w:t>
        <w:br/>
        <w:t>-- Неғылған ұрысқан, бізде бидай жетеді ғой, керек болса</w:t>
        <w:br/>
        <w:t>жәкем тағы да тауып келеді,-- леді Нұрперзент.</w:t>
        <w:br/>
        <w:t>-- Ал мамам екеуміздің басқа бидай табар жеріміз жоқ. Бірақ</w:t>
        <w:br/>
        <w:t>сенің ұныңды алмаймын.</w:t>
        <w:br/>
        <w:t>-- Неге, Айдай?</w:t>
        <w:br/>
        <w:t>-- Ұят қой біреудікін ұрлағандай боп. Тамақтан кайтіп өтеді ол...</w:t>
        <w:br/>
        <w:t>-- Ұрлағаны несі, мен өзім ықтиярыммен беріп тұрмын ғой.</w:t>
        <w:br/>
        <w:t>Қыздың реңі ашылайын деді, жас тығылған көзі жалт етті.</w:t>
        <w:br/>
        <w:t>Бірақ лезде қайтадан қатая қалды.</w:t>
        <w:br/>
        <w:t>-- Өз ықтиярыммен дейсін бе2 Жәкеннің ашуы қатты ғой.</w:t>
        <w:br/>
        <w:t>Айқайлағаны жаман. Қорқамын.</w:t>
        <w:br/>
        <w:t>-- Ой, ол айқайлай береді, маған тимейді.</w:t>
        <w:br/>
        <w:t>-- Мейлі онда. Ойбай-ай, тағы да біліп койып масқара бол-</w:t>
        <w:br/>
        <w:t>майық,--деп Айдай тарғыншақтай берді.</w:t>
      </w:r>
    </w:p>
    <w:p>
      <w:r>
        <w:t>Нұрперзент есектен үлкен қапты түсірді. Аузын сөгіп Ай-</w:t>
        <w:br/>
        <w:t>дайдың дымқыл тарткан ақ қапшығына қос қолымен көсіп-кесіп</w:t>
        <w:br/>
        <w:t>ұн салды. Ақ қапшықтың аузын Айдай ашып тұрды. Нұрперзент</w:t>
        <w:br/>
        <w:t>қос уыстап ұн салған сайып қысылып, ақ қапшықтың аузын та-</w:t>
        <w:br/>
        <w:t>рылта берді.</w:t>
        <w:br/>
        <w:t>-- Болды енді, жетеді,--делі Айдай бір қылмыс істеп тұрған-</w:t>
        <w:br/>
        <w:t>дай аландап.</w:t>
        <w:br/>
        <w:t>Ұн әлі жып-жылы еді. Нұрперзент ұнның иісі барын байқай</w:t>
        <w:br/>
        <w:t>бермеуші еді.</w:t>
        <w:br/>
        <w:t>Қазір жаңа тартылған ұнның иісін анық сезді. Әбден қарны</w:t>
        <w:br/>
        <w:t>ашқанын сонда білді.</w:t>
        <w:br/>
        <w:t>Бұл кезде көк есек Айдай қапшығының аузынан алып таста-</w:t>
        <w:br/>
        <w:t>ған жентекті мимырттап тұрып жеп алды. Қарны ашып, ыза бол-</w:t>
        <w:br/>
        <w:t>ған Нұрперзент қараптан қарап тұрып көк есекті ыңқдегізіп іштен</w:t>
        <w:br/>
        <w:t>бір тепті. )</w:t>
        <w:br/>
        <w:t>Нұрперзенттің ала қабы ортайыңқырап қалды. Екеуі жуал-</w:t>
        <w:br/>
        <w:t>дызбен қаптардың аузып қайта тігіп, есекке артты. Алдымен ала</w:t>
        <w:br/>
        <w:t>қапты көтерді. Екеуі қол ұстасып көтеріп еді, Айдайдың жінішке</w:t>
        <w:br/>
        <w:t>саусақтары Нұрперзенттің уысынан қаптың салмағымен сусып</w:t>
        <w:br/>
        <w:t>шыға берді. :</w:t>
        <w:br/>
        <w:t>Баланың басы дыңылдап, құлағы шуылдай бастады. Кеудесі</w:t>
        <w:br/>
        <w:t>сарт-сұрт соғып, алқынып қалды.</w:t>
        <w:br/>
        <w:t>- Білегімнен мықтап ұсташы! -- деді Айдай. -</w:t>
        <w:br/>
        <w:t>Ол қыздың білегінен ұстады. Буын-буынын біреу алып қой-</w:t>
        <w:br/>
        <w:t>ғандай. Қаптын салмағымен қыздың білегінен тағы колы сыр-</w:t>
        <w:br/>
        <w:t>253</w:t>
        <w:br/>
        <w:t>Тасжарған да, тобылғы да, жабайы шие де-- бәрі де төменде</w:t>
        <w:br/>
        <w:t>қалды. Алда тек жалаңаш тастар. Кеулесін күнге де, ақ боранға</w:t>
        <w:br/>
        <w:t>да жалаңаш тосатын дүлей тастар. Әр жерінде алақандай жасыл</w:t>
        <w:br/>
        <w:t>таңдақ -- мүк басқан, әр жерінен жарақат жандай шып-шып су</w:t>
        <w:br/>
        <w:t>шығады. Әр жерінен көздей тесік-құрқылтайдың ұясы көрінеді.</w:t>
        <w:br/>
        <w:t>Түсі суық сұр тастар:</w:t>
        <w:br/>
        <w:t>-- Ей,болымсыз бозбала! Қызға қырындаймын деп мұншама</w:t>
        <w:br/>
        <w:t>қиналғаныңа жол болсын! Көк қарға деген тауық тақылеттес жа-</w:t>
        <w:br/>
        <w:t>ман-жұман құстар мұңдай биікті мекендемейді. Біздің кеудемізге</w:t>
        <w:br/>
        <w:t>тек қырандар ғана қонақтай алады,-- дегісі келгендей елі.</w:t>
        <w:br/>
        <w:t>«Көк қарғаныкі болмаса, бүркіттің қауырсыны табылар, ол</w:t>
        <w:br/>
        <w:t>көк қарғаныкінен де жақсы емес пе?»</w:t>
        <w:br/>
        <w:t>Ойлағанындай-ақ, түу биікте, тас кемердің жыртығынан ас-</w:t>
        <w:br/>
        <w:t>панның көгі көрінген жерде бір-екі ұзын-ұзын қауырсын жатты.</w:t>
        <w:br/>
        <w:t>Нұрперзент ақырғы күшін жинал тастан-тасқа секірді.</w:t>
        <w:br/>
        <w:t>«Көк қарға деген не ол! Міне, саған мұзбалақ қыранның</w:t>
        <w:br/>
        <w:t>қауырсынын әкелдім, Айдай!» - деймін.</w:t>
        <w:br/>
        <w:t>«Рахмет, Нұрперзент! Сен қандай батырсың, сонау биікке</w:t>
        <w:br/>
        <w:t>қалай шықтың? Сенің мұндай күшті екеніңді білмеуші едім», --</w:t>
      </w:r>
    </w:p>
    <w:p>
      <w:r>
        <w:t>дейді Айдай.</w:t>
        <w:br/>
        <w:t>«Пәлі,сода сөз боп па, мен әлі саған самұрық құстың қауыр-</w:t>
        <w:br/>
        <w:t>сынын алып берем. Ол тек Найза-Көк шоқысының шыңында ғана</w:t>
        <w:br/>
        <w:t>болады. Онда мәңгі мұз жатады. Оған жан баласы бара алмайды,</w:t>
        <w:br/>
        <w:t>бірақ қайтсем де саған алып беремін! -- деймін.</w:t>
        <w:br/>
        <w:t>«Рахмет, Нұрперзент! Мен өмірімде сендей қайсар, қайратты</w:t>
        <w:br/>
        <w:t>адам көрген емеспін. Сен ерекше жансың. Мұның бәрін мен мек-</w:t>
        <w:br/>
        <w:t>тепте айта-айта жүремін. Мамама айтамын. Ол саған ұдайы «бес»</w:t>
        <w:br/>
        <w:t>коятын болады», -- дейді Айдай.</w:t>
        <w:br/>
        <w:t>Осы ойдың жетегімен ол Дәукара жартасының ең биігіне шықты.</w:t>
        <w:br/>
        <w:t>Күнқағары мыжырайған кепкесін алып, бет-аузының терін</w:t>
        <w:br/>
        <w:t>сүртті. «Айдай мені көріп тұр ма екен» деп төмен үңілді. Диірмен</w:t>
        <w:br/>
        <w:t>ойыншық үйдей боп көрінді. Әрең дегенде байлаулы есекті тап-</w:t>
        <w:br/>
        <w:t>ты. Жанында тағы бір есек келіп қосылған сияқты. Қанша қара-</w:t>
        <w:br/>
        <w:t>сада Айдайды көре алмады. Бір қолына кепкесін, бір қолына сы-</w:t>
        <w:br/>
        <w:t>пырғыдай ұзын-ұзын қауырсындарды ұстап тұрып:</w:t>
        <w:br/>
        <w:t>-- Айдай!-- деп айқайлады.</w:t>
        <w:br/>
        <w:t>«Айдай» деді бейтаныс дауыстар. Нұрперзент сонда ғана ба-</w:t>
        <w:br/>
        <w:t>рып басын көтеріп жан-жағыңа қарады. Ол сонда кең дүниеге</w:t>
        <w:br/>
        <w:t>бесігінің ернеуінен баспалап қана қараған бала сияқты еді.</w:t>
        <w:br/>
        <w:t>248</w:t>
        <w:br/>
        <w:t>Тағы датасжарғаннан ұстады. Тасжарған жоқ жерде жабайы</w:t>
        <w:br/>
        <w:t>шиенің түбіртегіне жармасты. Құс шоқыған шиенің сүйегі қара-</w:t>
        <w:br/>
        <w:t>йып қатып қалыпты. Торы тобылғы көрінді. Тастар тобылғы мен</w:t>
        <w:br/>
        <w:t>тасжарғанның бұталарын ұсынып, балаға колын беріп-ақ жатыр.</w:t>
        <w:br/>
        <w:t>Едәуір биікке көтерілді. Төменде диірменнің үйі, байлаудағы</w:t>
        <w:br/>
        <w:t>есек, оның жанында Айдай--бәрі кішірейіп кетті. Айдай қолын</w:t>
        <w:br/>
        <w:t>бұлғап қайт дейді.</w:t>
        <w:br/>
        <w:t>-- Менің кім екенімді білмей жүрген шығарсың, -- деп ай-</w:t>
        <w:br/>
        <w:t>қайлағысы келді Нұрперзент, аяғын тасқа тіреп, тобылғыдан ұстап</w:t>
        <w:br/>
        <w:t>тұрып. Оның даусын төменде арқырап аққан су Айдайғаесіттірген</w:t>
        <w:br/>
        <w:t>жоқ.</w:t>
        <w:br/>
        <w:t>Көк қарғаның қауырсыны. Айдай сынды қызға керегі сол.</w:t>
        <w:br/>
        <w:t>Айдай деп атын қалай қойған? Ай сияқты. Ай дидарлас дегені</w:t>
        <w:br/>
        <w:t>ғой. Келеді соған. Бетіндегі меңі де ұқсас. Бірақ Ай сиякты то-</w:t>
        <w:br/>
        <w:t>лық емес, аққұбаша, жүзі ашаң... Көк қарғаны Нұрперзент басқа</w:t>
        <w:br/>
        <w:t>балалармен бірге бұзылған мешіттің боғатынан талай ұстаған.</w:t>
        <w:br/>
        <w:t>Қанаты қаракөк, күлгінкөк, одан көгілдір, одан жасыл тартып,</w:t>
        <w:br/>
        <w:t>құлпырып ойнап тұрады. Түрі әдемі дегені болмаса, өзі бұзык-</w:t>
        <w:br/>
        <w:t>ақ: тістегенде қолыңнан кара қан дірдек-дірдек ағады.</w:t>
        <w:br/>
        <w:t>Нұрперзент көк қарға шоқып қанатқан алақанына қарады.</w:t>
        <w:br/>
        <w:t>Тасжарған қиып кетіпті. Қанталап тұр. «Көк қарғаның қауырсы-</w:t>
        <w:br/>
        <w:t>ны неге керек екен?» Бір мезгіл басын көтеріп төбені шолды.</w:t>
        <w:br/>
        <w:t>Құрқылтай болар, біраз құс баяу айналып ұшып, жартастарға</w:t>
        <w:br/>
        <w:t>қонақтап отыр. «Бәсе, көк қарға бұл кезде кетіп қалар-ау.</w:t>
        <w:br/>
        <w:t>Кетпейтін құрқылтай ғай. Сарлы қыстың қамын ойлап, ұясын</w:t>
        <w:br/>
        <w:t>жылылап жүр ме? Көк қарғаны енді қайда таптым?» -- деді</w:t>
        <w:br/>
        <w:t>Нұрперзент пышақтай кияқ тасқа ілініп тұрып. Төбеден</w:t>
        <w:br/>
        <w:t>кемерленіп, ызғарлы құз төнді. «Көк қарғаны тек ұясынан ғана</w:t>
      </w:r>
    </w:p>
    <w:p>
      <w:r>
        <w:t>ұстауға болады. Онда да балапан кезінде. Ал әшейінде ол өмірі</w:t>
        <w:br/>
        <w:t>ұстата ма?»</w:t>
        <w:br/>
        <w:t>Бала сасайын деді. Бірақ тастан тасқа тырмысып өрмелей</w:t>
        <w:br/>
        <w:t>берді. Сары адамның тершендігі ұстап, самайынан төмен қарай</w:t>
        <w:br/>
        <w:t>үрпек жүнді жағын жағалай айғыз-айғыз жол түсті. Ұзын қолы-</w:t>
        <w:br/>
        <w:t>нан әлі кетіп, тала бастады. Шайтантері шалбарының тізесі ыды-</w:t>
        <w:br/>
        <w:t>рап, сетінеген тесіктен канталаған сирағы сығалады. Дәл иегінің</w:t>
        <w:br/>
        <w:t>астынан тарғыл тастан аумайтын бір топ кекілік пыр етіп жер</w:t>
        <w:br/>
        <w:t>бауырлай ұшып, бұлым айналып кетті.</w:t>
        <w:br/>
        <w:t>«Байғұс басым, көк қарғаның қауырсынын тауып келем деп</w:t>
        <w:br/>
        <w:t>нем бар еді. Енді құр қол барғаным -- не болғаным?»</w:t>
        <w:br/>
        <w:t>247</w:t>
        <w:br/>
        <w:t>Екеуі де үнсіз қалды. Шал қорылдайды. Аңда-санда катты</w:t>
        <w:br/>
        <w:t>қор ете қалғанда Арай:</w:t>
        <w:br/>
        <w:t>-- Не болды, байғұс-ай,-- деп түртіп жібереді. Шал:</w:t>
        <w:br/>
        <w:t>--А!а! Бисмилла, биемилла,-- деп барып қайтадан ұйықтап</w:t>
        <w:br/>
        <w:t>кетеді.</w:t>
        <w:br/>
        <w:t>Оқтын-оқтын ләл бір баранла лалада қалып, есік тырмалаған</w:t>
        <w:br/>
        <w:t>күшіктің қыңсылағанындай бір үн шығып кетеді. Темір төсекте</w:t>
        <w:br/>
        <w:t>жалғыз жататын Тотия түсінде жылап жатыр ма, күліп жатыр ма--</w:t>
        <w:br/>
        <w:t>белгісіз.</w:t>
        <w:br/>
        <w:t>Жас келіншек тым ұзак жападан-жалғыз тізесін құшақтап</w:t>
        <w:br/>
        <w:t>жатқанда қандай түс көруі мүмкін? Тым болмаса кішкентай</w:t>
        <w:br/>
        <w:t>Әскербек те жатпайды жанына. Әжесінін бауырынан шықпай-</w:t>
        <w:br/>
        <w:t>ды. Бұл үйде ұйқысы түзу сол ғана. Арайдың шандыр төсін</w:t>
        <w:br/>
        <w:t>кішкентай қолымен ұстап алып пысылдап, түк білер смес.</w:t>
        <w:br/>
        <w:t>Кей-кейде Готия ұйықтап жатып көрпесін серпіп, кеудесін</w:t>
        <w:br/>
        <w:t>ашып тастайды. Ондайда ұйқысы сақ ене:</w:t>
        <w:br/>
        <w:t>-- Мына шіркін, қайтеді,-- деп келінінін көрпесін қайта жа-</w:t>
        <w:br/>
        <w:t>бады. Сонда ұйқыда жатқан Тотияның денесінен жалын шарпы-</w:t>
        <w:br/>
        <w:t>ғандай бір аптап сезеді. Сонысынан сескенеді де. Әзәзіл айнал-</w:t>
        <w:br/>
        <w:t>дырмаса неғылсын деп шошиды. Қаранғыда көрпесі ашылып қап,</w:t>
        <w:br/>
        <w:t>ағарандаған төстің алаулап бара жатқаны, әйтеуір, жақсылық емес</w:t>
        <w:br/>
        <w:t>сияқты көрінді.</w:t>
        <w:br/>
        <w:t>-- Бір жерің ауырып жатқан жоқ па, Нұраш, -- деді шешесі</w:t>
        <w:br/>
        <w:t>тағы да.</w:t>
        <w:br/>
        <w:t>-- Жоқ,-- деді Нұрперзент.</w:t>
        <w:br/>
        <w:t>-- Онда не болды, неге дөңбекшіп жатырсын?</w:t>
        <w:br/>
        <w:t>-- Әншейін.</w:t>
        <w:br/>
        <w:t>Әншейін емес еді, түні бойы көз алдынан әлгі құдаша кетпей</w:t>
        <w:br/>
        <w:t>қойды. Оның жұп-жұмсақ жұмыр білегін әлі ұстап тұрғандай бір</w:t>
        <w:br/>
        <w:t>сезім буа береді.</w:t>
        <w:br/>
        <w:t>«Сары фуфайканы шешіп, қаптардың үстіне тастады. Екі</w:t>
        <w:br/>
        <w:t>шынтағына жамау түскен көнетоз көк көйлегі кеуде тұстан тыр-</w:t>
        <w:br/>
        <w:t>сылданқырап тұратынын байқап еді. Керіп кеткендей емес,</w:t>
      </w:r>
    </w:p>
    <w:p>
      <w:r>
        <w:t>бүршік тастап жапырақ жарғалы келе жатқан жас шыбықтың бо-</w:t>
        <w:br/>
        <w:t>йының сыздағанындай бір құбылыс.</w:t>
        <w:br/>
        <w:t>Сайдың арғы бетіндегі мектептің бір терезесінен ғана жал-</w:t>
        <w:br/>
        <w:t>ғызсырап көрінген сәуле мына қараңғы бөлмеден ішке еніп келіп,</w:t>
        <w:br/>
        <w:t>Нұрперзент көзін жұмса да көңілінен кетпей койды. Ол, сірә,</w:t>
        <w:br/>
        <w:t>тағы бір аунап түссе керек:</w:t>
        <w:br/>
        <w:t>261</w:t>
        <w:br/>
        <w:t>ғып кетіп, ала қап жерге сылк ете түсті. Мына бір түн алдындағы</w:t>
        <w:br/>
        <w:t>көзбайланар шакта әлдебір таңғажайып адамдар жиылып, ән сал-</w:t>
        <w:br/>
        <w:t>ғандай көрінді.</w:t>
        <w:br/>
        <w:t>- Қойшы, осы қапты шынымен екеуміз көтеріп сала алмай-</w:t>
        <w:br/>
        <w:t>мыз ба,--деді Айдай.</w:t>
        <w:br/>
        <w:t>-- Саламыз ғой, -- деп күңк етті Нұрперзент. Ол қапты әрі-бері</w:t>
        <w:br/>
        <w:t>жұлмалағаннан жеңілдейтіндей аузынан ұстап тартқылай берді.</w:t>
        <w:br/>
        <w:t>- Бүгін әйтеуір қырсықайналдырды, --деді Айдай. - Түнейміз</w:t>
        <w:br/>
        <w:t>бе?</w:t>
        <w:br/>
        <w:t>Неге екені белгісіз, Нұрперзент өзін түннің түсін келе жатқа-</w:t>
        <w:br/>
        <w:t>ны қорқытпағанын сезді. Қайта қапты жылдам көтеріп сала қой-</w:t>
        <w:br/>
        <w:t>мағандары өзіне ұнап тұрғанын байқады. Әдейі тілемесе де АЙ-</w:t>
        <w:br/>
        <w:t>даймен тағы қолдасып, қап көтеріп, ол қап тағы жерге түсіл кетсе</w:t>
        <w:br/>
        <w:t>екен деген бір көмескі тілек барын аңғарды.</w:t>
        <w:br/>
        <w:t>Айлайдың «Қырсық айналдырды-ау» дегені оны масан калып”</w:t>
        <w:br/>
        <w:t>тан айықтырғандай болды. Буын-буыны босап, колы дірілдегенді</w:t>
        <w:br/>
        <w:t>қойды. Қараңғы қаптап келеді. Бұларға не боп қалды дел</w:t>
        <w:br/>
        <w:t>үйдегілердің алаңдап отырғаны есіне түсті. Ала қаптың ортайып</w:t>
        <w:br/>
        <w:t>қалганын сезіп қойып, өзіне қадалған ашулы әкенін көзін көрген-</w:t>
        <w:br/>
        <w:t>дей болды. Нұрперзент ала қапты жерге сұлатып жатқызды да,</w:t>
        <w:br/>
        <w:t>қақ ортасынан қос қолдап үстап қоржын құсатып ырғап-ырғай</w:t>
        <w:br/>
        <w:t>көрді. Сөйтті де қапты жерден жұлып алды. Көтерген бойда</w:t>
        <w:br/>
        <w:t>есектің арқасына былқ дегізіп тастай салғанда байғұс мақұлық</w:t>
        <w:br/>
        <w:t>белі кирең етіп, теңселіп кетті. Айдай аңырды да қалды.</w:t>
        <w:br/>
        <w:t>-- Жаңа екеуміз жабылып көтере алмап едік қой...</w:t>
        <w:br/>
        <w:t>Нұрперзент үндеместен ақ қапшықты жерден бір шүйке Жүн</w:t>
        <w:br/>
        <w:t>көтергендей жұлып алып, ала қаптын үстіне арқанмен қаттытар-</w:t>
        <w:br/>
        <w:t>тып шандып тастады.</w:t>
        <w:br/>
        <w:t>Ақсайдан соққан аңқылдақ жел асыранды күшіктей еркелеп</w:t>
        <w:br/>
        <w:t>жолаушылардың төсіне асылып, бет-аузын аймалады.</w:t>
        <w:br/>
        <w:t>Алошағанның қурайларытүңделетіп түрегеліп кеткен өліктердің</w:t>
        <w:br/>
        <w:t>қаңқа сүйектеріндей ербиіп-ербиіп жол ернеуіне карай енгелгді.</w:t>
        <w:br/>
        <w:t>Диірменшілер көңіліне аздап үрей үйелесе де, анау сайдын</w:t>
        <w:br/>
        <w:t>ар жағында естілген адам даусы, иттің үргені қорқынышты басты.</w:t>
        <w:br/>
        <w:t>Алатаудың белуар тұсынан жалғыз-жарым от жылтырайды.</w:t>
        <w:br/>
        <w:t>Ақыр күзге дейін төмен түспей отырған малшылар болса керек.</w:t>
        <w:br/>
        <w:t>Заңғар таудың шатқалында бірлі-жарым үй отырып қойшылар</w:t>
        <w:br/>
        <w:t>қорықпағанда, екі ауылдын ортасында елең-аланда бойын бір сәт</w:t>
        <w:br/>
        <w:t>үрей билегеніне Нұрперзент ызаланды.</w:t>
      </w:r>
    </w:p>
    <w:p>
      <w:r>
        <w:t>254</w:t>
        <w:br/>
        <w:t>ұстап алу асқан ерлікпен барабар ғой, қайран. Ак шәйнек тұрмақ,</w:t>
        <w:br/>
        <w:t>сары самаурынды төпкеріп кетсе де, баланы әлгіндей бакытты</w:t>
        <w:br/>
        <w:t>шағында шарт сындырып шапалақпен ұрмау керек еді.</w:t>
        <w:br/>
        <w:t>-“Көк есек күйсегенін кенет коя койды. Аузында бір-екі тал</w:t>
        <w:br/>
        <w:t>сояу шөп ілініп қалды. Салпан құлағын тікшитіп, бадырақ көзін</w:t>
        <w:br/>
        <w:t>кең ашып сай жаққа, онан кейін үйдің тау жақ бұрышына кара-</w:t>
        <w:br/>
        <w:t>ды. Бір пысқырып, құйрығын бұлған еткізіп, кәшекке қайта</w:t>
        <w:br/>
        <w:t>кірісті. Үйдің бұрышында біреу шылым шегіп тұрғандай көкшіл</w:t>
        <w:br/>
        <w:t>бу қылаң етті.</w:t>
        <w:br/>
        <w:t>Шалдың кәрі көкірегіне біреу тағы бір қасық су төгіп</w:t>
        <w:br/>
        <w:t>жібергендей болды. Жан-жақтан жау қаумалап, жаны алқымға</w:t>
        <w:br/>
        <w:t>келгендей, өзінен-өзі ҡысылды. Бір сәт басына: «Осы әлгі неміс</w:t>
        <w:br/>
        <w:t>нт келіп қалған жоқ па!»-- деген жаман ой сап етті. Мал қорадан</w:t>
        <w:br/>
        <w:t>шелекке сорғалаған сүттің сарылы келді құлаққа. Арай ауыз үйде</w:t>
        <w:br/>
        <w:t>қайнаған самаурынның бықсығын өшіріп, кернейін алып жатты.</w:t>
        <w:br/>
        <w:t>Нұрперзент болса, айранға шылаған талқанды жеп болып,</w:t>
        <w:br/>
        <w:t>сөмкесіне кітабын салып түр еді.</w:t>
        <w:br/>
        <w:t>Шал дағдарыстан арыла алмады. Босағада тұрып калды. Ат-</w:t>
        <w:br/>
        <w:t>тап үйге кірсе әлдене албастыдай арт жағынан лап қоятындай</w:t>
        <w:br/>
        <w:t>бойын лезде үрей биледі. Өзінің қалшылдап бара жатқанын ол</w:t>
        <w:br/>
        <w:t>кырау тұрған сақалының дірілінен сезді.</w:t>
        <w:br/>
        <w:t>Орақ оның үшінші баласы еді. Тұңғышы мен оған тетелесі</w:t>
        <w:br/>
        <w:t>шешектен шетінеп кетті. Мойнына ала бұршақ салғандай боп,</w:t>
        <w:br/>
        <w:t>құдайдан сұрап алғаны Орақ еді.</w:t>
        <w:br/>
        <w:t>Жок, оған әлі Орақ өлді деп ешкім айтқан жоқ. Бірақ жүрегі</w:t>
        <w:br/>
        <w:t>құрғыр әлденеге әлем-жәлем бей-жай күйге түсті. Тағы да сай</w:t>
        <w:br/>
        <w:t>жаққа қарады. Бірдеме қараң етіп қайта көрінбей кетті. Анандай</w:t>
        <w:br/>
        <w:t>жерде бүзылған үйлің луалында қарға отыр екен. Сауысқан біреу</w:t>
        <w:br/>
        <w:t>жанын алқымына тірегендей булыға шықылықтады.</w:t>
        <w:br/>
        <w:t>«Ұшып жүрген қарға ма екен»,-- делі ішінен Мамай.</w:t>
        <w:br/>
        <w:t>Ескі дуал үстіндегі қарға бұған бір, сай жаққа бір қарады.</w:t>
        <w:br/>
        <w:t>Түнде жауған қардан соң дүн-дүние аппақ екен. Суық күзде сой-</w:t>
        <w:br/>
        <w:t>диып сиықсыз қалған шоңайна екеш шоңайнаға дейін қазір</w:t>
        <w:br/>
        <w:t>үлбіреп жаңа түскен келіншектей сызылып тұр. Сірә, шоқылар-</w:t>
        <w:br/>
        <w:t>дан күн көтерілейін деп келе жатыр-ау, ақша қар бетінің құлпыр-</w:t>
        <w:br/>
        <w:t>ма жалтылы көбейді. Дүниенің осыншама ақтығынан шығар,</w:t>
        <w:br/>
        <w:t>Мамайға әлгі бір қылт-қылт етіп қарайған бастар әзірейілдей</w:t>
        <w:br/>
        <w:t>көрілді.</w:t>
        <w:br/>
        <w:t>Іш жақтан Арай дауыстады.</w:t>
        <w:br/>
        <w:t>266</w:t>
        <w:br/>
        <w:t>Көз алдында көмескі оттар көрінді. Қырық үйлі ауылдың</w:t>
        <w:br/>
        <w:t>шашыраған оттары. Жаураған, жалтақ болған ауру көздей оттар.</w:t>
        <w:br/>
        <w:t>Үзілмеген үміттей. Мейлі, соның өзі де медеу. Қараңғылық бас-</w:t>
        <w:br/>
        <w:t>қан жаман ғой. Дүние әлемді қараңғылық басып кетсе не бол-</w:t>
        <w:br/>
        <w:t>мақ. Күн тұтылғаны есте. Бір сәтке дүние күңгірт тартты. «Мен</w:t>
      </w:r>
    </w:p>
    <w:p>
      <w:r>
        <w:t>болмасам тіршілігің нешік?» дегендей еді.</w:t>
        <w:br/>
        <w:t>Қырық көз. Қырық от. Тек кана от па екен? Арман, үміт,</w:t>
        <w:br/>
        <w:t>үрей, уайым, махаббат, сағыныш...</w:t>
        <w:br/>
        <w:t>Кештін осы бір көгілдір шағында тау бөктерін, бүкіл Жуа-</w:t>
        <w:br/>
        <w:t>лыны сағыныш кернеп өткендей болды.</w:t>
        <w:br/>
        <w:t>жжж</w:t>
        <w:br/>
        <w:t>Ол орнынан тұрып, сайдың табаныңа қарай тұра жүгірді. Арғы</w:t>
        <w:br/>
        <w:t>қабаққа Тұтанның үйінің тұсынан көтерілді.</w:t>
        <w:br/>
        <w:t>Арт жакқа қарап біраз тұрды. Өз үйінің есігі ашық. Самау-</w:t>
        <w:br/>
        <w:t>рынның оты көрінеді. Бірі шығып, бірі кіріп жүр.</w:t>
        <w:br/>
        <w:t>«Іздесін, бәлемдер».</w:t>
        <w:br/>
        <w:t>Тұтан үйінің тұсында түп-түп ақ ши өсуші еді. Зергүл апай</w:t>
        <w:br/>
        <w:t>оны өзіегіп өсіргендей адамнан да, малдан да қызғыштай қорып,</w:t>
        <w:br/>
        <w:t>ши бойлап піскенде, бәрін біртіндеп суырып алады. Содан ши</w:t>
        <w:br/>
        <w:t>тоқиды, өреше тоқиды. Қалғанын бау-бау қылып тауықханаға ба-</w:t>
        <w:br/>
        <w:t>канша іліп қояды.</w:t>
        <w:br/>
        <w:t>Ақ шидің қазір түбіртектері ғана қалған. Нұрперзент соның</w:t>
        <w:br/>
        <w:t>арасында тұрып, домбыра үнін естіді. Тұтан ғай!</w:t>
        <w:br/>
        <w:t>Тұтаң далаға көп шықпайтын болып жүр... Ксліншегі кетіп</w:t>
        <w:br/>
        <w:t>қалғалы бері есіл азаматтың сағы сынғандай.</w:t>
        <w:br/>
        <w:t>Іштен тынатын болуы керек. Көрер көзге онысын білдірмей</w:t>
        <w:br/>
        <w:t>аңқылдап отырады.</w:t>
        <w:br/>
        <w:t>Тұтаннын ала күшігі шәуілдеп түрегеліп, Нұрперзентті та-</w:t>
        <w:br/>
        <w:t>нып коя қойды. Бұл ауылдын аламдары бірінің есігін бірі кақпай</w:t>
        <w:br/>
        <w:t>кіреді. Тіпті мұндаға дейін құлып атаулы болған емес. Үйі иесіз</w:t>
        <w:br/>
        <w:t>қалып бара жатқан адам, тауық кіріп кетпесін деп есіктің тиегіне</w:t>
        <w:br/>
        <w:t>шөп қыстырып кете береді.</w:t>
        <w:br/>
        <w:t>Нұрперзент есікті ашып кіріп келгенде будың арасынан</w:t>
        <w:br/>
        <w:t>Зергүл мойынын соза қарап:</w:t>
        <w:br/>
        <w:t>-- Нұрперзент, сенсің бе?- деді,</w:t>
        <w:br/>
        <w:t>258</w:t>
        <w:br/>
        <w:t>-- Құдайым-ау, мына дүние қандай ғажап!-- дегісі келді.</w:t>
        <w:br/>
        <w:t>-- Биікке шықсаң жер-әлем осылай көрінеді екен ғой.</w:t>
        <w:br/>
        <w:t>Ол жартастың ернеуінен екі адым жерде әзінің қайда екенін</w:t>
        <w:br/>
        <w:t>ұмыткандай есі кетіп ұзақ тұрды.</w:t>
        <w:br/>
        <w:t>..Айнала таулар аскақтай түсті. Таулардың өркештеріне</w:t>
        <w:br/>
        <w:t>өлшеп қиыл кигізгендей көгілдір аспан төнкерулі тұр. Тасасын-</w:t>
        <w:br/>
        <w:t>да бір нүкте жоқ, не карлығаш, не қарға жоқ, көкпеңбек. Мөп-</w:t>
        <w:br/>
        <w:t>мәлдір. Егер молдалардың айтатынындай, Құдай-тағала көкте</w:t>
        <w:br/>
        <w:t>екені рас болса, мынаңдай мөлдір аспаннан ол көрінбей қоймас</w:t>
        <w:br/>
        <w:t>еді. Аспан тасасында бір қарайған көрінбей үңірейіп тұрғаны</w:t>
        <w:br/>
        <w:t>аламды қорқытқандай. Теріскейдегі Қаратаудың «Күйік» асуы</w:t>
        <w:br/>
        <w:t>тұсынан мұнартып, баланың жана шығып келе жатқан тісіндей</w:t>
      </w:r>
    </w:p>
    <w:p>
      <w:r>
        <w:t>боп, Үлкен Бурылдың қос өркеші көріңді. Тескентау, Маймақ,</w:t>
        <w:br/>
        <w:t>тұсынан Қапшағайды қиялай Күркіреусу ақ лентадлай ирелеңдеп,</w:t>
        <w:br/>
        <w:t>Манастың қойнына кіріп, зым-зия болды. Арқа тұстағы Алатау-</w:t>
        <w:br/>
        <w:t>дың Манаспен бойталасар шоқысы Найзакөктің басы Пешіннен</w:t>
        <w:br/>
        <w:t>құлаған Күнге шағылысып, тәңірінің асыл тасты тәжіңдей жар-</w:t>
        <w:br/>
        <w:t>қырады. Күн түспеген шатқалдар қарауытып, қарауытқан сайын</w:t>
        <w:br/>
        <w:t>құпияға толып барады. Сонда Нұрперзент:</w:t>
        <w:br/>
        <w:t>«Қалпе айта беретін құдіреті күшті құдай осы шатқалдарда</w:t>
        <w:br/>
        <w:t>өмір сүрмей ме екен?» -- деп ойлады.</w:t>
        <w:br/>
        <w:t>«Бәлкім, Кенжегүл жалынып шақыратын дию-перілер</w:t>
        <w:br/>
        <w:t>мекендейтін шығар», -- деп ойлады.</w:t>
        <w:br/>
        <w:t>Күн құлап бара жатқан батыста Шақпақ жоны, Құлан мен</w:t>
        <w:br/>
        <w:t>Жабағылы таулары тұр еді. Аяқ астында алақандай болып Жуа-</w:t>
        <w:br/>
        <w:t>лы жатты. О, жарықтық. Доп-домалак анамыз біздің! Шабағын</w:t>
        <w:br/>
        <w:t>таулардан тұрғызған берекелі бесігіміз біздің!</w:t>
        <w:br/>
        <w:t>Шақпақтың бер жағынан көгілдір күмбез тәрізденіп Бурный-</w:t>
        <w:br/>
        <w:t>дың элеваторы көрінеді. Әған жазда Нұрперзент көк есекпен та-</w:t>
        <w:br/>
        <w:t>лай арпа-бидай тасыған. Оның бер жағындағы тал-дарағы топ-</w:t>
        <w:br/>
        <w:t>топ болып отырған ауылды «Орақ-Балға» дейді. Онан бері</w:t>
        <w:br/>
        <w:t>сайларды жағалап отырған өз ауылы.</w:t>
        <w:br/>
        <w:t>-- Нұрпер-р-р-зент!</w:t>
        <w:br/>
        <w:t>Нұрперзент ұйқыдан оянғандай селк етті. Төменде титтей</w:t>
        <w:br/>
        <w:t>қуыршақ адам қол бұлғайды. Айдай ғой шақырып тұрған.</w:t>
        <w:br/>
        <w:t>-- Айдай, қазір! --деді Нұрперзент. Дәуқара жартасы күнгір-</w:t>
        <w:br/>
        <w:t>күңгір қайталап:</w:t>
        <w:br/>
        <w:t>-- Айдай, Ай-дай... Ай-дай...-- деп қайтадан мелшие қалады.</w:t>
        <w:br/>
        <w:t>--Түу, қайда жүрсін, тегі! -- деді Айдай жыламсырап.</w:t>
        <w:br/>
        <w:t>249</w:t>
        <w:br/>
        <w:t>Нұрперзент еңкейіп, қапты көтеріспек болып еді, жон арқа-</w:t>
        <w:br/>
        <w:t>сынан бірдене сарт ете қалды. Басын колымен қорғалады. «Не-</w:t>
        <w:br/>
        <w:t>мен ұрлы екен?» Қызыл күрең таяқты көзі шалды.</w:t>
        <w:br/>
        <w:t>--О, жетпей, желкең қиылғыр! Қияйын мен сенін желкенді!</w:t>
        <w:br/>
        <w:t>Ау,неге алданасын, он беске келдің ғой, он бес кесектің астында</w:t>
        <w:br/>
        <w:t>қалғыр! Сені мен осы жұмыстын үдесінен шығады деп жұмса-</w:t>
        <w:br/>
        <w:t>ДЫМ ғой...</w:t>
        <w:br/>
        <w:t>Шал таякты тағы көтере бергенде, Нұрперзент жалт берді.</w:t>
        <w:br/>
        <w:t>Таяқ көк есектің құймышағын сипай өтті. Есек кіржің ете қалды.</w:t>
        <w:br/>
        <w:t>-- Сеңдерге не болды-ей, әкелі-балалы екеуіңе бейуақытта, -</w:t>
        <w:br/>
        <w:t>деп үйден Арай шықты.</w:t>
        <w:br/>
        <w:t>-- Мына шірік құртып келді, - делі Мамай. -- Қамбаны т4-</w:t>
        <w:br/>
        <w:t>қырлап салып ем, мына қап шымшыма болатын, өзің тіктің ғой</w:t>
        <w:br/>
        <w:t>аузын. Енді қарашы! Бір лән бір адамның құны боп тұрғанда.</w:t>
        <w:br/>
        <w:t>-- Иә, қойшы байғұс-ой, қолында қалған жалғыз балаға да</w:t>
        <w:br/>
        <w:t>күн көрсетпейін дедің бе. Есейіп, ер-азамат болғанша Орағымды</w:t>
        <w:br/>
        <w:t>даұрушы ең-ау,сен шал. Үйірінің берекесін алатын жаман сәурік</w:t>
      </w:r>
    </w:p>
    <w:p>
      <w:r>
        <w:t>айғыр сықылды ол нең ол?</w:t>
        <w:br/>
        <w:t>Мамай Арайдан аздап болса да именетін. Ал енді Орақты</w:t>
        <w:br/>
        <w:t>ұрғанын еске салғаны оны мүлдем мұқатып тастады. Үлкен ұлын</w:t>
        <w:br/>
        <w:t>кәрі жүректің сағынып жүргенін енді сезгендей, жай сыздап коя</w:t>
        <w:br/>
        <w:t>берді. Неге ұрдым деп опық жегендей, іштей бір өкініш қиналы.</w:t>
        <w:br/>
        <w:t>-- Жоқ, ұрып неғыламын, дән деген қазір ұшпайды, мынадан</w:t>
        <w:br/>
        <w:t>кемінде бірпұттай құртқан. Не диірменші қамбаға деп алдап алды</w:t>
        <w:br/>
        <w:t>бұл көк миды, не мұның өзі алмаға айырбастап құртты. Сөйттің</w:t>
        <w:br/>
        <w:t>бе-ей, айт шынынды?-- деді Мамай.</w:t>
        <w:br/>
        <w:t>Бірақ оның бұл сұрағына жауап болмады. Нұрперзент үйді</w:t>
        <w:br/>
        <w:t>айналып сайдың қабағына түсіп кетіп еді. Сайдын қабағына келіп</w:t>
        <w:br/>
        <w:t>екі тізесін құшақтап отырып алды. Жылағысы келді. Әдейі жы-</w:t>
        <w:br/>
        <w:t>лағысы келді. Бірақ көзінен жас шықпады. Өзін-өзі аяп, мүсәпір</w:t>
        <w:br/>
        <w:t>халін мүсіркеп-ақ жылауға тырысып еді, жас шықпады.</w:t>
        <w:br/>
        <w:t>Арғы қабақтан мектептің бір-ақ терезесінен көмескі жарық</w:t>
        <w:br/>
        <w:t>көрінді. Сәл төменірек Тұтанның үйінен де елегізген сәуле елесі</w:t>
        <w:br/>
        <w:t>білінді. Бүл елде жермай таусылып, білте шамға тоңмай жаға бас-</w:t>
        <w:br/>
        <w:t>таған кез еді.</w:t>
        <w:br/>
        <w:t>-- Нұрперзент-ау, Нұрперзент!</w:t>
        <w:br/>
        <w:t>Бұл--апасының даусы.</w:t>
        <w:br/>
        <w:t>«Бармаймын. Айқайлай берсін. Шіркін, мұғалім апай қандай</w:t>
        <w:br/>
        <w:t>тамаша адам, баланы ұрмақ тұрмақ, зекіп сөйлемейді ғой».</w:t>
        <w:br/>
        <w:t>256</w:t>
        <w:br/>
        <w:t>Мамай қақырынып, көне тонның етегін қағып үйге кіре бер-</w:t>
        <w:br/>
        <w:t>мек еді. Бірер шыныаяқ ыстық шай ұрттап алайын жолға деген.</w:t>
        <w:br/>
        <w:t>Сайдан біреу бұқпалап қарағандай болды.</w:t>
        <w:br/>
        <w:t>«Таң азанда қарға омбылап қалған мал болар ма», -- деп ой-</w:t>
        <w:br/>
        <w:t>лады.</w:t>
        <w:br/>
        <w:t>Сайдан біреу басын қылтитып тағы қарады.</w:t>
        <w:br/>
        <w:t>«Мынанын дені сау ма, не нәрсе өзі, -- деді Мамай. - Әлде</w:t>
        <w:br/>
        <w:t>біреу омбылап қалған ба?»</w:t>
        <w:br/>
        <w:t>Үйге кіре беріп, сай жаққа тағы қарап еді, серейіп-серейіп</w:t>
        <w:br/>
        <w:t>түрегелген үшеуді көзі шалды. Мұның бұрылғанын көріп әлгілер</w:t>
        <w:br/>
        <w:t>бұға қалды.</w:t>
        <w:br/>
        <w:t>Шалдың кәрі жүрегі діретті. Суық легі тұла бойын шалықтап</w:t>
        <w:br/>
        <w:t>барып, басына қыл бұрау салғандай бір қысып өтті.</w:t>
        <w:br/>
        <w:t>«Кой, бекер болар, бала-шаға шығар...»</w:t>
        <w:br/>
        <w:t>Әлгінде Арай шығарып төккен күлдің үстіне біртүйдек суық-</w:t>
        <w:br/>
        <w:t>бас торғай қонды. Шүпірлеп күлді шоқып, дән іздеп өзеуреп жа-</w:t>
        <w:br/>
        <w:t>тыр. Оттан шыққан күлден дән табылар ма еді. Одан болмаған</w:t>
        <w:br/>
        <w:t>соң көк есектің алдындағы сояу шөпті барып жағалады.</w:t>
        <w:br/>
        <w:t>Торғайдың да аяғы тонса керек, мамығы қопсып, бір тұяғын</w:t>
        <w:br/>
        <w:t>бауырына қысып, бүйірлеп жата қалып, жерге жабысады. Есек</w:t>
        <w:br/>
        <w:t>оларды есіркегендей, құлақ жымырмайды.</w:t>
      </w:r>
    </w:p>
    <w:p>
      <w:r>
        <w:t>Мамайдың есіне өзінің Орақты бір ондырмай сабаганы түсті.</w:t>
        <w:br/>
        <w:t>Қалпе жарықтық екеуі шай ішіп отыр еді. Осындай қыстың күні</w:t>
        <w:br/>
        <w:t>болатын. Орак үйге жүгіре кіріп ақ шәйнекті ақтарып кетті. Дас-</w:t>
        <w:br/>
        <w:t>тарқан бүлінді. Бала қапелімде не кыларын білмей, сасқанынан</w:t>
        <w:br/>
        <w:t>ыржиып күлді. Дені дұрыс адамның қылығы емес. Сөйтсе, ол</w:t>
        <w:br/>
        <w:t>осындай суыкбас торғай ұстат алған екен. Екі беті аязсүйіл алау-</w:t>
        <w:br/>
        <w:t>лаған, алқынып келген баланы бассалып ұстап алып, жағына</w:t>
        <w:br/>
        <w:t>шапалақпен тартып-тартып жіберді.</w:t>
        <w:br/>
        <w:t>-- Көмгенде күлгір, неменеңе күлесің! -- деді әкесі.</w:t>
        <w:br/>
        <w:t>--Е, қызталақ!-- деді қалпе де сүйсініп.</w:t>
        <w:br/>
        <w:t>Қазір, неге екені белгісіз, сол ойына орала кетті. «Неғып</w:t>
        <w:br/>
        <w:t>ұрдым», -- деп өкініп тұрған жоқ, бірак аянышқа ұқсас бірдеңе</w:t>
        <w:br/>
        <w:t>екпесін қысып, алқымына өксік әкелді.</w:t>
        <w:br/>
        <w:t>Суықбас торғайлар енді еркелегендей көк есектің құймыша-</w:t>
        <w:br/>
        <w:t>ғына сексн-секен қонып алып, сабалақ жүніне жабысқан қиқым-</w:t>
        <w:br/>
        <w:t>сиқымды шоқи бастады.</w:t>
        <w:br/>
        <w:t>Иә, дәл осындай қылшылдаған қыстың күні еді. Орақ суық-</w:t>
        <w:br/>
        <w:t>бас торғай ұстап алғанына куанып еді. Оған ол кезде шымшық</w:t>
        <w:br/>
        <w:t>265</w:t>
        <w:br/>
        <w:t>-- Коя ғой Айдай, сен несіне жылайсың? -- деді Нұрперзент</w:t>
        <w:br/>
        <w:t>аузына сөз түспей. -- Әншейінде былқ етпейтін мына арамның</w:t>
        <w:br/>
        <w:t>үрке қалатынын кім білген.</w:t>
        <w:br/>
        <w:t>-- Папамнан хат келмей жүргенде-е-е-е...</w:t>
        <w:br/>
        <w:t>Айдай сөзінің аяғын айта алмай, әршіп-өршіп жылады. Бұл</w:t>
        <w:br/>
        <w:t>мына бір қалта ұннын қайғысынан гөрі молырақ, көкіректе</w:t>
        <w:br/>
        <w:t>бұрыннан лықсып, шығарға санлау таппай тұрған қамкөнілдің</w:t>
        <w:br/>
        <w:t>ағыл-тегіл арыны еді.</w:t>
        <w:br/>
        <w:t>-- Қойшы енді, Айдай,--деді Нұрперзент. Басынан ебедейсіз</w:t>
        <w:br/>
        <w:t>сипағандай болды. Алақаны дуылдап тыз-тыз етті. Шашы мақ-</w:t>
        <w:br/>
        <w:t>палдай жұмсақ еді. Нұрперзент бұрын мұндай шаш сипап көрген</w:t>
        <w:br/>
        <w:t>емес. Ол өзінен-өзі қорқып қолын тартып ала қойып, енді екінші</w:t>
        <w:br/>
        <w:t>реттигізуге жүрексініп, қарап тұрып қара терге түсті.</w:t>
        <w:br/>
        <w:t>Жалбыз әлі шөлі қанбағансып, бұлақтан әдейі басын көтер-</w:t>
        <w:br/>
        <w:t>мей тұрған сияқты. Осындай елең-алаң аққан судың сылдыры</w:t>
        <w:br/>
        <w:t>айтыптаусылмайтын арман тақылеттес. Бір топ бұлдырық күннің</w:t>
        <w:br/>
        <w:t>батқан жеріне, сонау Түлкібас түсына барып қонуға серттескен-</w:t>
        <w:br/>
        <w:t>дей, шырылдап ұшып, алдағы бейтаныс ымырт құшағына Лезде</w:t>
        <w:br/>
        <w:t>сіңіп кетті.</w:t>
        <w:br/>
        <w:t>Нұрперзент не істерін білмей, ақ қапшықты бір олай, бір бы-</w:t>
        <w:br/>
        <w:t>лай аудара берді. Бет жағы шыланып, домбазданып қалыпты. Бір</w:t>
        <w:br/>
        <w:t>үйдің бетіне қарап отырған азығы. Бар сенгені осы. Айлыққаас-</w:t>
        <w:br/>
        <w:t>тық сатып алып жетісе қоймайсың... Мамасы ашумен енлі Ай-</w:t>
        <w:br/>
        <w:t>дайды ұрады-ау деп бір ойлады.</w:t>
        <w:br/>
        <w:t>Мақталы сары фуфайканы алып Айлайдың арқасына жапты.</w:t>
        <w:br/>
        <w:t>Қызбүрісіп, бір уыс боп жүдеп қалғандай көрінді. Шашынантағы</w:t>
        <w:br/>
        <w:t>сипады. Алақаны алаулап ала жөнелген жоқ. Бірақ шашка жала-</w:t>
        <w:br/>
        <w:t>ңаштанған жүрегі тиіп тұрғандай-ақ кеудесі бір бұлқынып салды</w:t>
      </w:r>
    </w:p>
    <w:p>
      <w:r>
        <w:t>датынды. Беймаза, бейтаныс сезімнен айығып, алдында отырған</w:t>
        <w:br/>
        <w:t>қыздың аянышты халін еңді терең үккандай еді. Басына бір ой</w:t>
        <w:br/>
        <w:t>келді.</w:t>
        <w:br/>
        <w:t>-- Айдай,а Айдай, бері қарашы,-- деді.-- Сенің мамаң білмей</w:t>
        <w:br/>
        <w:t>де калсын. Бетіндегі суланған жерін алып тастайық. Оның орны-</w:t>
        <w:br/>
        <w:t>на менің қабымнан біраз ұн ауыстырып салайық. Ешкім Де</w:t>
        <w:br/>
        <w:t>білмейді.</w:t>
        <w:br/>
        <w:t>«Ешкімде білмейді» деп айтса да, өзіңе-өзі сеніңкіремей түр.</w:t>
        <w:br/>
        <w:t>Мамай шалдың білмейтіні жердің астында шығар.</w:t>
        <w:br/>
        <w:t>--А..а...саған жәкең ұрсып жүрмесе... - деді Айдай, амал-</w:t>
        <w:br/>
        <w:t>сыз тұйықтан бір саңылау талқандай.</w:t>
        <w:br/>
        <w:t>252</w:t>
        <w:br/>
        <w:t>Қазаннып қақпағын енді алып ағаш табаққа бөкпен құйып</w:t>
        <w:br/>
        <w:t>түр екен.</w:t>
        <w:br/>
        <w:t>-- Ау,айналайын Нұрперзент, кел,-- деді Тұтан таяғын тая-</w:t>
        <w:br/>
        <w:t>нып тұра беріп. Будан көрінбей төрде төсек үстінде жантайып</w:t>
        <w:br/>
        <w:t>жатырекен.</w:t>
        <w:br/>
        <w:t>Олар екеуара бір табақты ортаға алып, қою бөкпенге қасық-</w:t>
        <w:br/>
        <w:t>ты енді сала бергенде, ала күшік шәуілдей қалды. Зергүл лалаға</w:t>
        <w:br/>
        <w:t>Шығып:</w:t>
        <w:br/>
        <w:t>-- Жат-әй, жексұрын!-- деді. Үйге Тотияны ерте кірді.</w:t>
        <w:br/>
        <w:t>-- Кел, кел, Тотия,-- деді Тұтан.</w:t>
        <w:br/>
        <w:t>- Отыр, келін, дәм ал,-- деді Зергүл.</w:t>
        <w:br/>
        <w:t>-- Молдажан-ау, сені іздеп жүрсек, мұнда отырсың ғой, -</w:t>
        <w:br/>
        <w:t>деді Тотия.</w:t>
        <w:br/>
        <w:t>-- Отырмын, -- деп күнк етті Нұрперзент.</w:t>
        <w:br/>
        <w:t>-- Жүр үйге, атам ұрсып жатыр, келмесе көреді дейді.</w:t>
        <w:br/>
        <w:t>-- Отыр келін, одан кейін барасындар ғой,-деді Зергүл.</w:t>
        <w:br/>
        <w:t>-- Жоқ, әже, әншейін ауыз тиейін де, кетейін,-- деді Тотия.</w:t>
        <w:br/>
        <w:t>Тотия табақтың шетінен қасықпен қалқып алып, ауызтиді.</w:t>
        <w:br/>
        <w:t>-- Бәкпен ғой, келін, кешкісүттің бәрін құйдым, іш қарағым, --</w:t>
        <w:br/>
        <w:t>делі Зергүл.</w:t>
        <w:br/>
        <w:t>-- Апыр-ай, ұшып-конбай отырсаңшы,-- деді Тұған. Бұрын</w:t>
        <w:br/>
        <w:t>байқамаған қылық көрсетіп, Тотияны білегінен тартып төрге</w:t>
        <w:br/>
        <w:t>сүйреді.</w:t>
        <w:br/>
        <w:t>-- Отырмасаң, төрге шығарам! Онан ла сыйынмен көне ғой!</w:t>
        <w:br/>
        <w:t>Бір рет келіншектің серіппе мықынын ппымшыңқырап та</w:t>
        <w:br/>
        <w:t>жіберді. Келіншектің жұп-жұмыр мықыны соңда жағаға лақтыр-</w:t>
        <w:br/>
        <w:t>ған балықтай қайқаң етіп бұлқынып кеп қалды.</w:t>
        <w:br/>
        <w:t>-- Құдай-ау, Тұтан, сен де қай-кайдағыны айтасың. Тотия</w:t>
        <w:br/>
        <w:t>баяғынын келіні дегі пе ен төрге шықпайтын? Казіргі келіндерге</w:t>
      </w:r>
    </w:p>
    <w:p>
      <w:r>
        <w:t>рұқсат, -- деді Зергүл жаулығы қара қазан буынан әрең-әрең</w:t>
        <w:br/>
        <w:t>ағараңдап.</w:t>
        <w:br/>
        <w:t>Елде құрбы-құрдастардың әзіл-ойыны жарасады. Бірақ</w:t>
        <w:br/>
        <w:t>Тұтандар тым ерте ересек тартып, байсалдылықты тым ерте</w:t>
        <w:br/>
        <w:t>үйреніп калған ба, әлде Нұрперзенттен ұялды ма, бұқылығы өзіне</w:t>
        <w:br/>
        <w:t>де оспадарлау көрінді де, Тотияны қоя бере салды. Тотияның</w:t>
        <w:br/>
        <w:t>мықынында Тұтанның қолының табы қалды. Ол әлі шымшып</w:t>
        <w:br/>
        <w:t>тұрғандай сезілді.</w:t>
        <w:br/>
        <w:t>Ашы шымшу емес, асыранды күшіктің еркелеп, аяп</w:t>
        <w:br/>
        <w:t>тістегеніндей ғана зілсіз кол. Тұтанның қолы тиген жер маза</w:t>
        <w:br/>
        <w:t>259</w:t>
        <w:br/>
        <w:t>Күн батқан замат Құлантау үстінен сағым ойнайды. Құлан-</w:t>
        <w:br/>
        <w:t>ның өзі желкенді кемедей тербетілді.</w:t>
        <w:br/>
        <w:t>Ал Алатау шыңдары тәкаппар кекірейіп, бастарын соңғы</w:t>
        <w:br/>
        <w:t>сәуле шалып, күннің батуына іштей күйзелсе ле, сырттай сыр</w:t>
        <w:br/>
        <w:t>бермей, міз бақпай кекшиіп тұр. Қанша кекішисе де Алатау -</w:t>
        <w:br/>
        <w:t>Ақсай жактан салқын самал соқты. Кәдімгі бозінгеннің</w:t>
        <w:br/>
        <w:t>тебіренгеніндей бір сау желген жібек самал. Тек теріскейде Қара-</w:t>
        <w:br/>
        <w:t>тау бұйығы бүк түсіп, бүрісіп, шапанын бүркеніп, ірге жаққа жата</w:t>
        <w:br/>
        <w:t>кеткен кемпірлер сияқты.</w:t>
        <w:br/>
        <w:t>Көк есек беймезгіл шақ түскенін сезгендей жиі-жиі пысқы-</w:t>
        <w:br/>
        <w:t>рынып, жорға жүріске салды. Апақ-сапақта көзге көрінбей</w:t>
        <w:br/>
        <w:t>әлдекімдер сыбырласып жүрген сияқты. Дәл құлақтың түбінен</w:t>
        <w:br/>
        <w:t>зу етіп жарқанат ұшып өтті. Түстік-батыста жалғыз жұлдыз атыл-</w:t>
        <w:br/>
        <w:t>ған ақсары-ракетадай салбырап тұрды да қойды.</w:t>
        <w:br/>
        <w:t>Алатау созылып барып-барып, сонау алыстағы Ақсу-Жаба-</w:t>
        <w:br/>
        <w:t>ғылы, Түлкібас тұсынан беймәлім бір дүниеге сүңгіп кеткендей</w:t>
        <w:br/>
        <w:t>бұлдырай бастады. Бейне бір алып айдаһар бүктетіліп, әлдеқайда</w:t>
        <w:br/>
        <w:t>бір інге кіріп бара жатқандай.</w:t>
        <w:br/>
        <w:t>Орта жолда Оспан сайының жайдақ суынан өте бергенде дәл</w:t>
        <w:br/>
        <w:t>есектің тұмсығының астынан дәу бір қарақұс қалбаң ете қалды.</w:t>
        <w:br/>
        <w:t>Әллебір жалба шапан өзінен-өзі ұша жөнелгендей болды.</w:t>
        <w:br/>
        <w:t>Арамқатқыр жалт берді. Екеуіде ентелегі қаптарды кармады.</w:t>
        <w:br/>
        <w:t>Сөйткенше болмады: үстіңгі қапшық бұлт етіп шығып, суға күмі</w:t>
        <w:br/>
        <w:t>берді. Су сықылықтап бір қапшық баға жетпес байлықты құша-</w:t>
        <w:br/>
        <w:t>ғына алды. Су да қазір ненің қымбат екенін білгендей-ақ, ак қап-</w:t>
        <w:br/>
        <w:t>шықты асап жібергісі келгендей аптығып, қақалыпн-қақалып,</w:t>
        <w:br/>
        <w:t>қарғи ақты. Жұқа қағинықтан су лезде өтіп кетті. Ұнның көбі</w:t>
        <w:br/>
        <w:t>иленіп қалыпты.</w:t>
        <w:br/>
        <w:t>-- Енді қайттім, мамама не бетімді айттым, -- леді Айдай дау-</w:t>
        <w:br/>
        <w:t>сы дірілдеп. -- Үйдегі барымыз осы еді, -- енді қайттім! Екі күн</w:t>
        <w:br/>
        <w:t>отырып, миясын тазалап еді мамам...</w:t>
        <w:br/>
        <w:t>Есек ішін тартты. Кінәсін сезіп, өткен іске өкініп тұрған жоқ.</w:t>
        <w:br/>
        <w:t>Өзінше бір есектің де мұңы бар. Жұлдыздар шығып қалды. Те-</w:t>
        <w:br/>
        <w:t>рең сайдың суындағы сәулелері әллебір асыл тастар сияқты.</w:t>
        <w:br/>
        <w:t>Жалбыздың жазы ұзақ. Әлі көгеріп, суға төніп түр. Иттердің</w:t>
        <w:br/>
        <w:t>үргені естіледі. Ауыл алыс емес. Жетіп қалғанда қырсық шалды.</w:t>
        <w:br/>
        <w:t>-- Папамнан хат келмей мамам өзі қамығып жүргенде, ол аз</w:t>
        <w:br/>
        <w:t>болғандай менің істегенім мынау.</w:t>
      </w:r>
    </w:p>
    <w:p>
      <w:r>
        <w:t>Айдай отыра қалып, бетін басып жылап жіберді.</w:t>
        <w:br/>
        <w:t>251</w:t>
        <w:br/>
        <w:t>ды әрең-әрең сызып өткен қара жолдың үстінде әуреге түсті.</w:t>
        <w:br/>
        <w:t>Өзін-әзі ұмытып, шыңылтыр аязды кеште қара суға малынды.</w:t>
        <w:br/>
        <w:t>-- Басыңды баудай кесейін. Қаныңды судай ішейін, аһ! --деп</w:t>
        <w:br/>
        <w:t>ақырғанда аппак: қардын үстін шынында да қып-қызыл қан ба-</w:t>
        <w:br/>
        <w:t>сып кеткендей болды. Көктің жүзі алапат даулерге толып бара</w:t>
        <w:br/>
        <w:t>жатқап секілді көрінді.</w:t>
        <w:br/>
        <w:t>Арай бұған тәнті болды.</w:t>
        <w:br/>
        <w:t>Нұрперзент Кенжегүлді құшақтал сүйгісі келді.</w:t>
        <w:br/>
        <w:t>Кок есек жақ жүні үрпиіп, көзін жұмып әлденеге ішін тарт-</w:t>
        <w:br/>
        <w:t>ты.</w:t>
        <w:br/>
        <w:t>Аяғы буулы жатқан қызыл қораз айнала жұмбақ дүниеге</w:t>
        <w:br/>
        <w:t>жантайып жатып бойлап-байлап қарап, бү әркі-тәркі тіршілікте</w:t>
        <w:br/>
        <w:t>не сыр барын біле алмай қыли көзін жылылықтатты.</w:t>
        <w:br/>
        <w:t>Түсінбесен енді түсінесің дегендей Кенжегүл оны бассалып</w:t>
        <w:br/>
        <w:t>буулы аяктан қос қолдап ұстап, Арайдың басынан шыр айнал-</w:t>
        <w:br/>
        <w:t>дырды.</w:t>
        <w:br/>
        <w:t>-- Алас-калас,</w:t>
        <w:br/>
        <w:t>Бәледен адас!</w:t>
        <w:br/>
        <w:t>Қораз жан даусы шығып шар-шар етіп, қанаттарын сабалап</w:t>
        <w:br/>
        <w:t>калбаң каққанда, Арайдып үстінде киелі от ойнақтап тұрғандай</w:t>
        <w:br/>
        <w:t>көрінді.</w:t>
        <w:br/>
        <w:t>-- Алас-қалас,</w:t>
        <w:br/>
        <w:t>Бәледен адас,</w:t>
        <w:br/>
        <w:t>Бәледен адас.</w:t>
        <w:br/>
        <w:t>-- Алас,алас айқас алас!-деп шынғырып-шыңғырып алып,</w:t>
        <w:br/>
        <w:t>Кенжегүл қоразды лақтырып жіберді. Арайды көк есектің үстіне</w:t>
        <w:br/>
        <w:t>топеткізіп отырғызып, Нұрперзентке:</w:t>
        <w:br/>
        <w:t>-- Айда, бала! -- деп ақырып қалды.</w:t>
        <w:br/>
        <w:t>Көк есек қосаяқ кақты. Кенжегүл аулақты колымен жасқап:</w:t>
        <w:br/>
        <w:t>-- Алас-алас, ойхой алас! --леп айдалаға айбат шекті. Нұрпер-</w:t>
        <w:br/>
        <w:t>зент шешесінің бетіне қаралы. Көзінде қуаныш, көңілінде күлік.</w:t>
        <w:br/>
        <w:t>Арай мына көкпардан жаны қысылса да, жүзі жадыранқы көрінді.</w:t>
        <w:br/>
        <w:t>Қызыл қораз қырау басқан кара жолдың үстінде шар-шар</w:t>
        <w:br/>
        <w:t>жылан, сілесі қатқан кезде «Ой, тоба!» -- дегендей ішегін қайта-</w:t>
        <w:br/>
        <w:t>қайта тартты.</w:t>
        <w:br/>
        <w:t>270</w:t>
        <w:br/>
        <w:t>-- Неге ұрасың менің козыларымды!</w:t>
      </w:r>
    </w:p>
    <w:p>
      <w:r>
        <w:t>-- Оу, айналдым, Әскербек! Ұрмаймын қозыларыңды. -</w:t>
        <w:br/>
        <w:t>Тұтан баланы басынан асыра көтеріп алып көп тұрды. Әскербек</w:t>
        <w:br/>
        <w:t>әуелде сықылықтап күлсе де, еңді:</w:t>
        <w:br/>
        <w:t>-- Иә,түсемін, түсемін,-- деді.</w:t>
        <w:br/>
        <w:t>Жерге түскесін Тұтаннын еекі обмоткасына кішкентай сау-</w:t>
        <w:br/>
        <w:t>сақтарын сұғып көрді. Баламысың деген.</w:t>
        <w:br/>
        <w:t>--Менің Орақ көкемде осыңдай етік киіп келе мс,аға,-деді.</w:t>
        <w:br/>
        <w:t>-- Иә, айналдым! -- деді Тұтан. Арай елжіреп басын шұлғы-</w:t>
        <w:br/>
        <w:t>ды. Тотия:</w:t>
        <w:br/>
        <w:t>-- Әй, жүгермек, қақсамай тыныш отыр, - деді.</w:t>
        <w:br/>
        <w:t>-- Нәрестеге олай деме, Тотия,-- деді Тұтан.</w:t>
        <w:br/>
        <w:t>Тотия дәу келідегі түктелген арпаны кенеп қаптың үстіне</w:t>
        <w:br/>
        <w:t>төңкеріп салып тұрып Тұтанға қарап қалды. Түктелген арпаның</w:t>
        <w:br/>
        <w:t>буы бұрқырады. Тауықтар дәнге қарай тап-тап берді.</w:t>
        <w:br/>
        <w:t>Арай:</w:t>
        <w:br/>
        <w:t>«Тауық шоқыды, тауық», --дептаяғын жасқады. Тотия жоқ-</w:t>
        <w:br/>
        <w:t>шылық жылдағыдай қара арпаны тауықтан қызғанатын қылығы</w:t>
        <w:br/>
        <w:t>жоқ. Әлден уақыттан соң барып:</w:t>
        <w:br/>
        <w:t>-- Кіш-әй, кіш,-- деді.</w:t>
        <w:br/>
        <w:t>Тауықтармен бірге әлгібір наурызкөк те айқайдан жасқанып,</w:t>
        <w:br/>
        <w:t>әрірек барып отырды.</w:t>
        <w:br/>
        <w:t>жжж</w:t>
        <w:br/>
        <w:t>«Винтовканың шаппасын тежеп койғанда затвордың серіппесі</w:t>
        <w:br/>
        <w:t>сығылады да, потенциялық энергия жинайды. Винтовканың құла-</w:t>
        <w:br/>
        <w:t>ғын басқанда серіппе босатылады да боегімен бірге ударникті</w:t>
        <w:br/>
        <w:t>соғады, ол барып капсулыьге соғады, одан патрондағы оқ-дәрі от</w:t>
        <w:br/>
        <w:t>алады».</w:t>
        <w:br/>
        <w:t>Тұтан бұл мәтінді екі қайтара оқыды. Балалар жазып үлгерді.</w:t>
        <w:br/>
        <w:t>Нұрперзент оны газет қиындысынан құрастырған блокнотка</w:t>
        <w:br/>
        <w:t>жазды.</w:t>
        <w:br/>
        <w:t>-- Ағай, потенциялық деген не? --деді бір бала.</w:t>
        <w:br/>
        <w:t>Тұтан қуқыл жүзі лезде лап етіп, күлімсіреп біраз отырды.</w:t>
        <w:br/>
        <w:t>Одан терезеге қарады. Сыртта дегдіген топыраққа бір топ тауық</w:t>
        <w:br/>
        <w:t>аунап жатыр екен. Дәл бір суға шомылғандай рахаттанып қалып-</w:t>
        <w:br/>
        <w:t>ты. «Потенциялық деген не? Мен қайдан білейін. Мен сенен ар-</w:t>
        <w:br/>
        <w:t>276</w:t>
        <w:br/>
        <w:t>нан сүйел отыр екен. Әскербек жүгіріп барып соларды кішкентай</w:t>
        <w:br/>
        <w:t>жұдырығымен қойып-қойып қалды.</w:t>
        <w:br/>
        <w:t>-- Неге ұрасындар женешемді! -- деді.</w:t>
        <w:br/>
        <w:t>-- Арманда кеткен асылым-ай, -- деді әйелдер оған жауап</w:t>
      </w:r>
    </w:p>
    <w:p>
      <w:r>
        <w:t>ретінде әндетіп.</w:t>
        <w:br/>
        <w:t>Әскербек сонда барып шар-шар етіп жылап жіберді...</w:t>
        <w:br/>
        <w:t>Аппақ қарға шағылыса шақырайып күн шықты.</w:t>
        <w:br/>
        <w:t>Таулар бірімен-бірі көрісіп жылаған адамдардың азанғы</w:t>
        <w:br/>
        <w:t>көлеңкесіндей -- ығы-жығы, теңселіп тұрған сияқты.</w:t>
        <w:br/>
        <w:t>жж</w:t>
        <w:br/>
        <w:t>Тауықтар сарайға жаңа конақтай бастаған кез еді. Көлденең</w:t>
        <w:br/>
        <w:t>сырыққа сыйғаны сыйып, сыймағаны тезек үйіндісінің үстіне</w:t>
        <w:br/>
        <w:t>құрқылдасыл, ұйқы қамына кірісті. Ал ең жайлы орын іздегені</w:t>
        <w:br/>
        <w:t>көкесектің үстіне қонып аляды. Есек оны елемеген болып, құла-</w:t>
        <w:br/>
        <w:t>ғын кағып қойып, көзін жұмып тұра береді.</w:t>
        <w:br/>
        <w:t>Бұл ұйқы қамына да, тіршілік қамына да ерте кірісетін отба-</w:t>
        <w:br/>
        <w:t>сы. Түнімен түсіне тары кіріп, ұйықтап отырып та құрқылдасып</w:t>
        <w:br/>
        <w:t>коятыны бар. Баяғы бір шұбар тауықтың балапанын қарақұс алып</w:t>
        <w:br/>
        <w:t>кеткеннен бері бұл тауықтар отбасына пәлендей катер төңген</w:t>
        <w:br/>
        <w:t>емес. Сондықтан болар, мына ымырт алакөленкесінде сарайға</w:t>
        <w:br/>
        <w:t>Нұрперзенттің кіріп келгені олар үшін күтпеген жайт сді. Алам</w:t>
        <w:br/>
        <w:t>сырықтың дәл ортасында отырған қызыл қоразға жақындады.</w:t>
        <w:br/>
        <w:t>Жүрісі сезікті. Тауықтар мойындарын созып-созып, адамға</w:t>
        <w:br/>
        <w:t>қоқиланып қарады. Қызыл қораз ішегін тартып әлдене деді. Адам</w:t>
        <w:br/>
        <w:t>абайлап барып, аяғынан шап беріп ұстай алған кезде, жан даусы</w:t>
        <w:br/>
        <w:t>шығып, шар-шар етіп, сарай іші тауықтың сұңқылынан даңғаза</w:t>
        <w:br/>
        <w:t>болды. Қораздың жалпылдата қаққан қанатынан дауыл тұрды.</w:t>
        <w:br/>
        <w:t>Нұрперзент қораздың аяғын жіппен байлап, іріңді көзін</w:t>
        <w:br/>
        <w:t>жұмын мүлгіп тұрған сабалақ көк есекті ерттеді.</w:t>
        <w:br/>
        <w:t>«Арай қатты ауырды ғой. Сол жақ бет-аузы қисайып, сол</w:t>
        <w:br/>
        <w:t>кол-аяғы қимылдамай қалды. Тілі күрмеле берді. Түннің бір</w:t>
        <w:br/>
        <w:t>мезгілінде терлеп жатып дәретке шықса, ай шақырайыптұрекен,</w:t>
        <w:br/>
        <w:t>әлдене сол жағынан соғып өткендей болыпты да құлап қалыпты.</w:t>
        <w:br/>
        <w:t>Не соғып кеткенін біле алмайды. Жын-періге, яки аруаққа жо-</w:t>
        <w:br/>
        <w:t>риды ғой баяғы.</w:t>
        <w:br/>
        <w:t>268</w:t>
        <w:br/>
        <w:t>көрінді. Біреу лақтырып жіберген мыс табақтай екен. Әуеде сол</w:t>
        <w:br/>
        <w:t>күн тарс жарылып кеткендей болды. Онан арғысын мен</w:t>
        <w:br/>
        <w:t>білмеймін. Мені санитаркалар қазып алған болу керек, бірак</w:t>
        <w:br/>
        <w:t>менің оларға қарап, күлуге шамам келген жоқ. Бел содан кетті.</w:t>
        <w:br/>
        <w:t>Соғыста адам қансырап есі кетіп жатады, қызға қарап күле</w:t>
        <w:br/>
        <w:t>бермейді. Қызға қарап күлуге шама келмейді. Бала ғой. Соғыс-</w:t>
        <w:br/>
        <w:t>тың алдында ғана біз де осындай бала едік. Осы сайдың табанын-</w:t>
        <w:br/>
        <w:t>да талай күресіп, алысып-жұлысып едік. Орақ бар еді. Сайлау</w:t>
        <w:br/>
        <w:t>бар елі, Өскен бар еді, Қайып бар еді... Көп слік қой. Және мына</w:t>
        <w:br/>
        <w:t>балалардан әлдекайда ірі едік. Сәуірлін жасылындай бір күн екен</w:t>
        <w:br/>
        <w:t>ғой өге шыққан. Қызғалдақ айындай екен ғой о кез. Потенция...</w:t>
        <w:br/>
        <w:t>Әй-әй, балақайлар шыннан төбелесіп калмандар. Соғыста шын-</w:t>
        <w:br/>
        <w:t>нан төбелеседі, бірін-бірі өлтіре береді, біздікі жәй сабақ кой,</w:t>
        <w:br/>
        <w:t>қызып кетіп жұдырықтасуға болмайды. Болмайды, балақайлар.</w:t>
        <w:br/>
        <w:t>Бір-біріннің киімінді жыртпандар. Ойбай, киім қымбат қазір.</w:t>
        <w:br/>
        <w:t>Балалардың бір тобы бәйшешек теріп кетті. Бірсыпырасы әлі</w:t>
        <w:br/>
        <w:t>атысып жатты. Баламысың деген, ойларында ештеңе жоқ,</w:t>
        <w:br/>
        <w:t>көбісінің қарны аш, сонда да балалығын қоймайды. Бәйшешек</w:t>
      </w:r>
    </w:p>
    <w:p>
      <w:r>
        <w:t>терген де бір дәурен. Қылтиып жер астынан бұқпантайлап шы-</w:t>
        <w:br/>
        <w:t>ғып келе жатады. Үркердей бол үйіліп тұрғанын көресің. Жердің</w:t>
        <w:br/>
        <w:t>сызы кеппей, күнді көрсе көсегесі көгеріп, қаптап шығады. Қай-</w:t>
        <w:br/>
        <w:t>ран бәйшешек дәурені. Кішкентай қозы-лақ қартаңқұлақтың</w:t>
        <w:br/>
        <w:t>жапырағын үзіп жеп, қарны тойса тасыраңдап ойнақ салады. Е,</w:t>
        <w:br/>
        <w:t>жануар...</w:t>
        <w:br/>
        <w:t>Арт жақтан ат дүбірі естілді. Тұтан бұрылып қараса, брига-</w:t>
        <w:br/>
        <w:t>дир Төлеміс екен. Жуан қарагер атты шу-шулеп тебініп таяп келді</w:t>
        <w:br/>
        <w:t>де:</w:t>
        <w:br/>
        <w:t>-- Аман ба, қарақ! -- деді. Ат үстінен Тұтанға жалғыз қолын</w:t>
        <w:br/>
        <w:t>ұсынды. Сол кезде қамшының сабын көкпар тартатындай аузы-</w:t>
        <w:br/>
        <w:t>натістеп алды. Аузын да түк басып, ерні жалақ болып әр жерінен</w:t>
        <w:br/>
        <w:t>қақ-қақ жарылып кетіпті, оған жапырақ жапсырғансып қойыл-</w:t>
        <w:br/>
        <w:t>ты. Жалғыз қолымен ердің басынан ұстап ауып түсті, қоңылтақ</w:t>
        <w:br/>
        <w:t>жеңін жалбаң еткізіп, жел желбіретті.</w:t>
        <w:br/>
        <w:t>-- Мен саған келдім, Тұтан, -- деді жалғыз қолды бригадир</w:t>
        <w:br/>
        <w:t>атынын тізгінін керзі етікті аяғының басына іле салып, жүресінен</w:t>
        <w:br/>
        <w:t>отыра беріп, бешпетінің желбіреген бос жеңімен маңдайын, бет-</w:t>
        <w:br/>
        <w:t>аузын сүртті.</w:t>
        <w:br/>
        <w:t>-- Не шаруа? -- деді Тұтан да жүресінен отырмақшы болып,</w:t>
        <w:br/>
        <w:t>бірақ лезде қайта тұрды, таяққа сүйенді.</w:t>
        <w:br/>
        <w:t>278</w:t>
        <w:br/>
        <w:t>Арайды есекке көтеріп мінгізді. Нұрперзент құлап кетпесін</w:t>
        <w:br/>
        <w:t>деп үстап алды. Кенжегүл кемпір алдыға шықты. Күн батып бара</w:t>
        <w:br/>
        <w:t>жатқанда, олар үлкен қара жолдың елсіз шетіне кеп тоқтады.</w:t>
        <w:br/>
        <w:t>Арайды екеулеп есектен түсірді.</w:t>
        <w:br/>
        <w:t>--Е, мүсәпір, құбылаға қарап отыр,-- деді Кенжегүл,</w:t>
        <w:br/>
        <w:t>-- Тағы да болса бір қырыннан жабысқан. Қарсы алдыңнан</w:t>
        <w:br/>
        <w:t>келгендетіл тартпай кеткендей екенсін,-- деді Кенжегүл ала қап-</w:t>
        <w:br/>
        <w:t>тың ішінен аяғы байлауды қызыл коразды суырып алып. Қызыл</w:t>
        <w:br/>
        <w:t>қораз кап ініінлегі қараңғылықтан сон айдаланың ымырт караң-</w:t>
        <w:br/>
        <w:t>ғылығынч үйрене алмай, ішегін тартып, жан-жағына мойнын</w:t>
        <w:br/>
        <w:t>қылқын-қылқың созып-созып қарады.</w:t>
        <w:br/>
        <w:t>Арай кисайған бетін құбылаға қырындата берді. Құлақтың</w:t>
        <w:br/>
        <w:t>түбінен бет терісін біреу тартып түрғандай көз қиығын да айнты-</w:t>
        <w:br/>
        <w:t>тып кетіпті.</w:t>
        <w:br/>
        <w:t>Батқан күннің қызылын көрлі. Күннің бұлай батқаны шат-</w:t>
        <w:br/>
        <w:t>қал ішінен білінбеуші еді. Енді мынау еңістен күнбатыс құбыла</w:t>
        <w:br/>
        <w:t>қызғылтым кештің мүлгіген тыныштығында әзгеше байқалды.</w:t>
        <w:br/>
        <w:t>Арайдың ауру жүрегі дір етті. Өлген баласы есіне тағы түсті.</w:t>
        <w:br/>
        <w:t>Алчагеуім әлсіз сағым толқынында үлкен ұлы бір батып, бір қал-</w:t>
        <w:br/>
        <w:t>қып шығып, өзіне қарай малтып келе жатқандай көрінді. Орағы</w:t>
        <w:br/>
        <w:t>батысқа қарай кетіп еді ғой.</w:t>
        <w:br/>
        <w:t>Кенжегүл айдалада көзге көрінбес әлдекімдермен алысып:</w:t>
        <w:br/>
        <w:t>-- Басынды баудай кесейін, қанынды судай шашайын, аһ!--</w:t>
        <w:br/>
        <w:t>деп аласұралы.</w:t>
        <w:br/>
        <w:t>Нұрперзентке мұнысы ә дегенде ерсі көрінсе де, бірте-бірте</w:t>
        <w:br/>
        <w:t>Кенжегүл барын сала жұлынған кезде шешесінің осылан айы-</w:t>
      </w:r>
    </w:p>
    <w:p>
      <w:r>
        <w:t>ғып кететініне сене жаздады. Кенжегүл Арайдың алдында өзін</w:t>
        <w:br/>
        <w:t>айыпты сезініп жүруші еді. Әлгі бір Тұтан келгенде Арайға құма-</w:t>
        <w:br/>
        <w:t>лақ апнын, Орақты үйге ендіріп қойғаны бар гой. Айтқаны келмеді,</w:t>
        <w:br/>
        <w:t>дүние керісінше кетіп, теріс айналды. Орақты естірткенде осы</w:t>
        <w:br/>
        <w:t>әулие кемпір Араймен көрісіп түрып:</w:t>
        <w:br/>
        <w:t>-- Балгерлігім құрысын, ку құлай, Орақтай боздақты алған-</w:t>
        <w:br/>
        <w:t>ша мен қақбасты неге алмайды,-- деп бурыл шашын жұлып жы-</w:t>
        <w:br/>
        <w:t>лаған. Содан бал ашқанды да қойды. Ал енді Арай айлы түнде</w:t>
        <w:br/>
        <w:t>күрт құлап қалғанда мұнын соқпалы екеніне күмән келтірмелі</w:t>
        <w:br/>
        <w:t>де, әлгі Ібілістермен айқасып бағуға бел байлады. Сөйтіп Арай-</w:t>
        <w:br/>
        <w:t>дын алдында ақталып алмақшы. Кемпір өзінің кереметіне өзі</w:t>
        <w:br/>
        <w:t>сеніп, дәу перісіне сыйынып, күн батқанда, айдалада, аппақ қар-</w:t>
        <w:br/>
        <w:t>269</w:t>
        <w:br/>
        <w:t>«Бүгін күн жылиын деген-ау, сірә. Тотия! Мені далаға алып</w:t>
        <w:br/>
        <w:t>шықшы. Әне, бұл естімейді енді...»</w:t>
        <w:br/>
        <w:t>Арай алкоры таяқты сау колымен жылжып алып, жанында</w:t>
        <w:br/>
        <w:t>Тұрған қара құманды қаңғырлатты. Келіні жалт карады. Келіні...</w:t>
        <w:br/>
        <w:t>жалт қарағанда көзі жаутаң ете қалатын. Әлдене күткендей, әлде-</w:t>
        <w:br/>
        <w:t>неден үміт еткендей үнсіз сұрақ бар еді көздерінде.</w:t>
        <w:br/>
        <w:t>«Бүгін күншуақ бар екен. Мені далаға, үйдің ығына алып</w:t>
        <w:br/>
        <w:t>шығындаршы. Қыс бойы дала бетін көрмей, көкірегім қысылды.</w:t>
        <w:br/>
        <w:t>Өлмеген құлға келді жаз деген осы-ау, ә. О-о, бісміллә, бәсе дала</w:t>
        <w:br/>
        <w:t>гіріліп келе жатыр екен ғой. Е, мені ыққа отырғыз. Тонбайсын ба</w:t>
        <w:br/>
        <w:t>дейсін бе? Тоңбаспын. Аяқ жағымды бір шапанмен қымтай сал.</w:t>
        <w:br/>
        <w:t>Нем тоңады менің! Денемнін бір жағы онсыз да жансыз, суы-</w:t>
        <w:br/>
        <w:t>ғыңды сезбейді де. Жарықтық, даланың ауасы-ай! Тауықтар да</w:t>
        <w:br/>
        <w:t>құрт-құмырсқа теріп жеп, қыт-қыттап қалыпты. Байғұс қызыл</w:t>
        <w:br/>
        <w:t>қоразды бұлардан бекер айырыппыз ғой. Одан менің жазылып</w:t>
        <w:br/>
        <w:t>кеткенім қайсы. Мені соққан жын-пері қызыл қоразбен қаққан-</w:t>
        <w:br/>
        <w:t>нан қорықпайтын боп шықты ғой. Көктем де келді, қызыл қораз-</w:t>
        <w:br/>
        <w:t>бен қаққанда қақаған қыс сді.</w:t>
        <w:br/>
        <w:t>И-и-и, жарықтық, наурызкөк пе мынау! Алда, әулием-ай,</w:t>
        <w:br/>
        <w:t>көктемнің жаршысы кепті ғой. Ау, Тотия, Нұраш! Наурызкөк</w:t>
        <w:br/>
        <w:t>кеп қапты ғой, наурызкәк, әулис қүс қой бұл. Әне, бұлар естімейді</w:t>
        <w:br/>
        <w:t>енді мені...</w:t>
        <w:br/>
        <w:t>Наурызкөк. Наурызкөже жасаушы едік... Жұрт, сірә, жүйкс-</w:t>
        <w:br/>
        <w:t>леген бе, әлде наурызкөк келгенін көрмеген бе, наурызкөжеге</w:t>
        <w:br/>
        <w:t>шақырмайды ғой бір-бірін. Жұрт ұдайы наурызда менің көжемді</w:t>
        <w:br/>
        <w:t>мақтаушы еді. Он екі түрлі дәмнен пісіруші ем-ау. Ақ бидай</w:t>
        <w:br/>
        <w:t>Түктеп, қыстан қалған сүрді салып, бұритақ, жасымық косып,</w:t>
        <w:br/>
        <w:t>құйқалы құйрық шыжғырып пісіргенде, ел ішкенінше ішіп,</w:t>
        <w:br/>
        <w:t>ішкенінен калғанын аяқ-табағына құйып, үйлі-үйіне әкетуші еді.</w:t>
        <w:br/>
        <w:t>Кейбіреулердің пісірген қара көжесін ауыз тиіп қана қойып,</w:t>
        <w:br/>
        <w:t>менікін түк қалдырмай сарқын ішіп кетер слі. 22</w:t>
        <w:br/>
        <w:t>-- Ау, Тотия! Естімейді еңді бұл мені. Тілі жоқтың тіршілігі</w:t>
        <w:br/>
        <w:t>құрысын да.</w:t>
        <w:br/>
        <w:t>Арай анадай жерде кара арпаның кәріқызы мен тасмиясын</w:t>
        <w:br/>
        <w:t>Теріп отырған келініне әрен бұрылып, сау колын көтеріп, алқо-</w:t>
        <w:br/>
        <w:t>ры таяқпен бусап жаткан жерлі салып-салып калды.</w:t>
        <w:br/>
        <w:t>271</w:t>
      </w:r>
    </w:p>
    <w:p>
      <w:r>
        <w:t>сілкінгендей еді. Қызыл тары қауызынан лезде аршылып, аппақ</w:t>
        <w:br/>
        <w:t>қанттай сөк иісі аңқыдлы. Бір пүттық балға соққылап үйренген</w:t>
        <w:br/>
        <w:t>Орақтың келісабынан шыққан дыбыс катқыл, Тотияның соққы-</w:t>
        <w:br/>
        <w:t>сы жұмсақтау еді. Кейін Тотия Арай екеуі қолдасып келі түйді.</w:t>
        <w:br/>
        <w:t>Қос келісап үндері алма-кезек, сағат тілінің ілгері-кейін соғып</w:t>
        <w:br/>
        <w:t>тұрғанындай, әткеншектің аунағанындай жарасымды келуші еді.</w:t>
        <w:br/>
        <w:t>Ал жалғыз келісаптын дыбысы... Кенжегүлдің тулақ қаққанын-</w:t>
        <w:br/>
        <w:t>дай қаңқ-қаңқ. Жалқы көкектің сұнқылындай. Арай сонда: «Жал-</w:t>
        <w:br/>
        <w:t>гыздык келісапқа да жараспайды екен-ау»,-- деді.</w:t>
        <w:br/>
        <w:t>Қара мойнақ, көгілдір шымшық кір басқан күресін қардан</w:t>
        <w:br/>
        <w:t>Әлдене шоқып, аламды жатырқамай жақындай береді. Мынаекі</w:t>
        <w:br/>
        <w:t>әйелдің әңгімесін тыңдағысы келгендей, айналшықтап кетпейді.</w:t>
        <w:br/>
        <w:t>Кірлеген қар күресіні машина басып кеткен иттің өлігіндей</w:t>
        <w:br/>
        <w:t>жидіп жатыр. Еріп кемерленген жиегінен қылтиып көк көрінеді.</w:t>
        <w:br/>
        <w:t>Таудың да қары түріліп, түлеп барады екен. Тау тіркестері</w:t>
        <w:br/>
        <w:t>бірінің жотасына бірі басын салып, дамыллап жаткан арыстан-</w:t>
        <w:br/>
        <w:t>дар сияқты.</w:t>
        <w:br/>
        <w:t>Күн өрлеген сайын тау мұнарта берді. Жерден бу көтерілді.</w:t>
        <w:br/>
        <w:t>Бірер үйдің мұржасынан ілмиіп түтін шықты. Көтерем аттың</w:t>
        <w:br/>
        <w:t>құйрығындай селдір түтін. Жер жарықтық ауылдың аш-жалаңаш</w:t>
        <w:br/>
        <w:t>халін жасырғысы келгендей бұсай түсті. Жерден көтерілген бу</w:t>
        <w:br/>
        <w:t>ілмиген арық-тұрақ түтінді қалқалап, аспанға қақпакылдап алып</w:t>
        <w:br/>
        <w:t>кетіп жатты.</w:t>
        <w:br/>
        <w:t>Сайдың ар жағына бір топ кекілік келіп қонғандай болды.</w:t>
        <w:br/>
        <w:t>Мектептен үзіліске шыққан балалар бірін-бірі қуалап ойнап, у</w:t>
        <w:br/>
        <w:t>да шусайдын қабағында асыр салды. Қырық түтін түтеткен ауыл</w:t>
        <w:br/>
        <w:t>бойынша бар қызық осы мектеп үйінде болар. Мына кезде сың-</w:t>
        <w:br/>
        <w:t>ғырлаған күлкі мол естілетін осы үй бір ізгіліктін мекеніндей еді.</w:t>
        <w:br/>
        <w:t>Арай балалардың шуына елтігендей боп отыр. Дәл бір сай-</w:t>
        <w:br/>
        <w:t>дың арғы қабағынан бері қарай біреу күміс теңге шашқандай,</w:t>
        <w:br/>
        <w:t>соның бірін жоғалтпай жинап алғисы келгендей мына мешел</w:t>
        <w:br/>
        <w:t>кемпір.</w:t>
        <w:br/>
        <w:t>Наурызкөк әрірек отырды. Тауықтар оны жатырқағандай</w:t>
        <w:br/>
        <w:t>іштерін бір-бір тартып алып, бусаған жерді көсеудей аяктары-</w:t>
        <w:br/>
        <w:t>мен аямай қазып, азық іздеп жатты.</w:t>
        <w:br/>
        <w:t>«Өлмеген құлға келді жаз. Былтыр бұл уақытта Орактан хат</w:t>
        <w:br/>
        <w:t>бар еді. Хатын: «Ардақты жаннан артық көруші ата, апа, Нұрпер-</w:t>
        <w:br/>
        <w:t>зент, Әскербек, Тотия...» деп бастаушы еді. Келіншегін ең соңы-</w:t>
        <w:br/>
        <w:t>нан айтатыны несі екен. Енді хат жоқ, хат болмайды. Мүлде</w:t>
        <w:br/>
        <w:t>18-560 273</w:t>
        <w:br/>
        <w:t>кеткені ғой... Мүлде жоғалу мүмкін бе... Ол шәйіт емес пе? Шәйіт</w:t>
        <w:br/>
        <w:t>болған адам мүлде жоғала ма? Оның рухы өлмейтін шығар. Рух</w:t>
        <w:br/>
        <w:t>та анасын таныр ма екен? Мүмкін, ол осы ауаны аралап ұшып</w:t>
        <w:br/>
        <w:t>жүр ме. Ода Отанына оралмай ма. Оның Отаны менмін ғой. Ба-</w:t>
        <w:br/>
        <w:t>ланын отаны ана ғой».</w:t>
        <w:br/>
        <w:t>Арай мүйізі сырқыраған маралдай, орамалмен шандулы ба-</w:t>
        <w:br/>
        <w:t>сын үйдің қабырғасына шалқайта сүйеп, шайқап-шайқап қойды.</w:t>
      </w:r>
    </w:p>
    <w:p>
      <w:r>
        <w:t>Суық тарткан төсінің тұсынан әлдене жыбыр-жыбыр еткендей.</w:t>
        <w:br/>
        <w:t>Іші елжіреп көзіне жас емес, жастың елесіндей бірдеңе ты-</w:t>
        <w:br/>
        <w:t>ғылды. Кемпірдің іші жылыды. «Менің бұл тебіренгенім жаным-</w:t>
        <w:br/>
        <w:t>ның әлі бойдан кетпегені ғой. Мен де әлі -- адаммын-ау» деп ой-</w:t>
        <w:br/>
        <w:t>лады.</w:t>
        <w:br/>
        <w:t>Арай сау қолымен жасаураған көзін көлегейлеп, тауға қара-</w:t>
        <w:br/>
        <w:t>ды. Ақсай шатқалының басын ала құздан құлап, ақ қасқа жолақ</w:t>
        <w:br/>
        <w:t>жатыр. «Құздан құлаған каска судай болған, Орағым,--делі Арай.-</w:t>
        <w:br/>
        <w:t>Құздан құлаған сарқырама су құзға қайтып оралар ма? Ондай</w:t>
        <w:br/>
        <w:t>атты күн қайда?!»</w:t>
        <w:br/>
        <w:t>Сол сәтте кемпір төскейдегі Керегетастай қарауытып, қал-</w:t>
        <w:br/>
        <w:t>шиды да қалды. Осылайша канша отырар еді...</w:t>
        <w:br/>
        <w:t>Жәудір көз көгілдір шымшық пыр етіп ұша жөнелді. Арай:</w:t>
        <w:br/>
        <w:t>«Әй, әттеген-ай, кетіп қалды-ау. Қайта оралар ма екен?» - деді.</w:t>
        <w:br/>
        <w:t>Сөйтсе, сайдан өтіп бері қарай Тұтан келе жатыр екен. Со-</w:t>
        <w:br/>
        <w:t>ның таяғынан сескенді ме, наурызкөк ұшып кетті.</w:t>
        <w:br/>
        <w:t>-- Армысыздар-ау, -- деді Тұтан Арайдың тұсынан.</w:t>
        <w:br/>
        <w:t>Арай басын шұлғыды. «Отыр», --деп қасынан орын көрсетті.</w:t>
        <w:br/>
        <w:t>Тотия сәлемге жауап ретінде ернің күбірлетті. Сәл-сәл жы-</w:t>
        <w:br/>
        <w:t>миған болды. «Алам көрсе жымиятын ку әдеті қалмаған ба»,-</w:t>
        <w:br/>
        <w:t>деді Арай.</w:t>
        <w:br/>
        <w:t>Тотия келісапты қос колдап қайта көтерді. Арпатүктеліп тап</w:t>
        <w:br/>
        <w:t>болып қалған ба, әлде Тотияға әл кірді ме, әйтеуір дән бұрынғы-</w:t>
        <w:br/>
        <w:t>дай шашылып-төгілмеді. Келі тәлтіректемеді. Келісап бұрынғы-</w:t>
        <w:br/>
        <w:t>дай тайғанақтамай, қаққан қазықтай қадалып жатыр келітүпке.</w:t>
        <w:br/>
        <w:t>Арай аң-таң. Тұтаннан амандық сұрауды да ұмытты. Тұтан</w:t>
        <w:br/>
        <w:t>оның хал-жайын сұрап жалпылдап жатыр. Арайдың оған жары-</w:t>
        <w:br/>
        <w:t>тыл берген жауабы жоқ. Тотияға таңқалады. Тотияның бетінде</w:t>
        <w:br/>
        <w:t>қызыл шұғыла ойнақ салды. Келісапты кос қолдап енді көгер-</w:t>
        <w:br/>
        <w:t>генде төсі шшыршық атып дір-дір ететіні шығарды. Майыстыр-</w:t>
        <w:br/>
        <w:t>ған сәмбі талдай тұла бойы серіппелі. Келі түйген кейпі- сәмбі</w:t>
        <w:br/>
        <w:t>талды Иіп тұрып қоя бере салғанындай. Қайқаң бел.</w:t>
        <w:br/>
        <w:t>274</w:t>
        <w:br/>
        <w:t>--“Әй, байғұс-ау, неғып тұрсың бағанадан бері, шай суып кетті</w:t>
        <w:br/>
        <w:t>ғой, базарыннан калдын ғой.</w:t>
        <w:br/>
        <w:t>Жүрегі түскірдің мазасы кетті. Арайдың әлгі айқайы дем бол-</w:t>
        <w:br/>
        <w:t>ғандай: «Е, маған не көрінді осы», -- ден босағадан ішке аттай</w:t>
        <w:br/>
        <w:t>берді...</w:t>
        <w:br/>
        <w:t>Кей-кейде осындай біртымыкта сонау алыс еңістен наровоз-</w:t>
        <w:br/>
        <w:t>дың даусы талып жетуі еді. Сол паровоздың даусы ма, жок әлде</w:t>
        <w:br/>
        <w:t>біреу жылағандай болды ма... Кейде бір құлаған, иесіз үйдің</w:t>
        <w:br/>
        <w:t>үстінде байғыз жылап отырушы еді, соның үні ме? Бірақ қыста</w:t>
        <w:br/>
        <w:t>қайдан байғыз болсын.</w:t>
        <w:br/>
        <w:t>«О-со-ай...» -- деп естілді үн тағы да.</w:t>
      </w:r>
    </w:p>
    <w:p>
      <w:r>
        <w:t>--Саған не болған, байғұс-ау, өңің қашып кетіпті гой?-- деді</w:t>
        <w:br/>
        <w:t>Арай ішкі есіктен аттай берген шалына.</w:t>
        <w:br/>
        <w:t>-- Апыр-ай, апыр-ай, не боп барады, -- деп Мамай Арайдың</w:t>
        <w:br/>
        <w:t>иығын қапсыра уыстап селк-селк етті.</w:t>
        <w:br/>
        <w:t>-- Апыр-ай, Арай-ай,--делі. Бұрын ол ешкашан жұбайының</w:t>
        <w:br/>
        <w:t>атын атап көрген емес. Қазақбайшылап «қатын-әй» деп шақыра-</w:t>
        <w:br/>
        <w:t>тын. Көңілі түссе ғана «бәйбіше»деп калушы еді.</w:t>
        <w:br/>
        <w:t>-- Бауырым-ой!-- деген үрейлі үн босағадан бері аттады. Арай</w:t>
        <w:br/>
        <w:t>шалының қауқарсыз қолынан сырғып, былқ етіп екі бүктетіліп</w:t>
        <w:br/>
        <w:t>жерге шөге берді.</w:t>
        <w:br/>
        <w:t>Ә дегенде не болғанын біле алмаған Готияның қолындағы</w:t>
        <w:br/>
        <w:t>бір шелек сүт әлден соң барып ақтарылды да қалды.</w:t>
        <w:br/>
        <w:t>Жаңа ғана сауылған ағарған буы шығып табалдырыққа дейін</w:t>
        <w:br/>
        <w:t>жылғалап келіп іркілді. Баса-көктеп кірген жаманшылыққа тос-</w:t>
        <w:br/>
        <w:t>қауыл болғысы келгендей есікті көлденеңдеп, аппақ болын</w:t>
        <w:br/>
        <w:t>көлкілдеп жатып алды.</w:t>
        <w:br/>
        <w:t>Нұрперзент бар бітіргені көкірегіне кітабын қыса берді. Біреу</w:t>
        <w:br/>
        <w:t>тартып алатындай. Мына топырлап кірген адамдар осы кітап,</w:t>
        <w:br/>
        <w:t>дәптер атаулы қымбат кезде соның сөмкесін тартып алуға</w:t>
        <w:br/>
        <w:t>келгендей...</w:t>
        <w:br/>
        <w:t>«Арманда кеткен бауырым-ой...»</w:t>
        <w:br/>
        <w:t>Әскербек бұл уақытта ұйқыдан оянып көрген бала емес. У-</w:t>
        <w:br/>
        <w:t>шуға аң-таң қалып, көзін уқалап, қынқылдап койып біраз отыр-</w:t>
        <w:br/>
        <w:t>ды. Содан сон «іі» еткісі келді. Жаланбұт күйі кісілердің арасы-</w:t>
        <w:br/>
        <w:t>мен ауыз үйге шығып, кірленді ізлелі. Ашық есіктен енген аяздан</w:t>
        <w:br/>
        <w:t>дезде ұйқысы шайдай ашылды, сонда барып өз шешесін көрді.</w:t>
        <w:br/>
        <w:t>Күйеуі өлгенде бұрынғы қазақтың жесірлері өз бетін өзі жыртып</w:t>
        <w:br/>
        <w:t>тастайтынын Әскербек білмеуші еді. Тотияны екі әйел екі жағы-</w:t>
        <w:br/>
        <w:t>267</w:t>
        <w:br/>
        <w:t>тық білемін бе, мен де сен сияқты жеті кластық білім алған адам-</w:t>
        <w:br/>
        <w:t>мын. Бар айырмашылығымыз мылтықтын мен адамға ат ылғанын</w:t>
        <w:br/>
        <w:t>көрдім, сен нысанаға атылғанын ғана көріп жүрсін».</w:t>
        <w:br/>
        <w:t>-- Потенциялық дейсің бе? -- Ол тағы да далаға қарады. Тау-</w:t>
        <w:br/>
        <w:t>ықтар жүнін қобыратып сілкініп жатыр екен. -- Оны іс жүзінде</w:t>
        <w:br/>
        <w:t>көрсек қайтеді? Далаға шығып маневр өткізейік. Класс! Екіге</w:t>
        <w:br/>
        <w:t>бөлін! Далчяға!</w:t>
        <w:br/>
        <w:t>Класс екіге бөлініп далаға шықты. Жамырайтын бұзаулар</w:t>
        <w:br/>
        <w:t>сияқты. Шуақты күн -- олардың өрістен қайтқан енесіндей еді.</w:t>
        <w:br/>
        <w:t>«Мына күн соғысқа лайық емес екен-ау», -- деді Тұған. Бірақ</w:t>
        <w:br/>
        <w:t>көкейінде:</w:t>
        <w:br/>
        <w:t>-- Потенциялық деген не?-- деген сүрақ тұрды. Онып жауа-</w:t>
        <w:br/>
        <w:t>бын беру керек еді. Соны ұмыттыру үшін де балаларды екітопқа</w:t>
        <w:br/>
        <w:t>бөліп, соғысқа шығарды. Бір тобын сайдың мына жағына, бір</w:t>
        <w:br/>
        <w:t>тобын сайдың ана жағына шығарып, соңында сол сайдың таба-</w:t>
        <w:br/>
        <w:t>ныңда шайқаспақ.</w:t>
        <w:br/>
        <w:t>-- Ағай, соғысқа кыздар да қатыса ма? -- деді Айдай.</w:t>
      </w:r>
    </w:p>
    <w:p>
      <w:r>
        <w:t>-- Сендер санитарка боласыңдар, жаралыларды құтқарасын-</w:t>
        <w:br/>
        <w:t>дар.</w:t>
        <w:br/>
        <w:t>«Әй, қолбасшы! -- деді ол өзіне-өзі. -- Соғысты сен өз</w:t>
        <w:br/>
        <w:t>көзіңмен көрдің ғой, шын соғыс мұндай емес. Азынаған апат</w:t>
        <w:br/>
        <w:t>даусы мұнда естіліп тұрған жоқ, бірақ мен балаларға соғыс саба-</w:t>
        <w:br/>
        <w:t>ғын үйретуге мәжбүрмін. Мен әртіс болмақшы едім. Алматыға</w:t>
        <w:br/>
        <w:t>консерваторияға бармақшы едім. Түсе алар ма едім, консервато-</w:t>
        <w:br/>
        <w:t>рияға. Сахна, халық... ән... күй... Ең шебері мен. Тұтап портреті</w:t>
        <w:br/>
        <w:t>ілінген афишалар. Радиодан күмбірлеген Тұтан күйі... Гастрөл-</w:t>
        <w:br/>
        <w:t>мен әлем аралап кеткен де Тұтан. Мен осы командир болуды ар-</w:t>
        <w:br/>
        <w:t>мандадым ба?., Иә, мен ауылғааға лейтенант болып қайтсам деуші</w:t>
        <w:br/>
        <w:t>едім. Үш кубик кейіннен үш жұлдыз болыпты. Менің кезімде</w:t>
        <w:br/>
        <w:t>пагон болмады. Мен кеткен сон шықты. Аға лейтенанттың үш</w:t>
        <w:br/>
        <w:t>жұлдызын ала алмадым, консерваторияға бара алмадым. Бала</w:t>
        <w:br/>
        <w:t>оқытқан сияғым мынау. Потениия... Е, балақайлар... Анау АЙ-</w:t>
        <w:br/>
        <w:t>дайды қара! Біреуді дәкемен кәдімгідей таңып жатыр. Нүрлер-</w:t>
        <w:br/>
        <w:t>зент кой. Е, бауырым, оқ тиіп жаралы болу онай емес, ол кезде</w:t>
        <w:br/>
        <w:t>сен күсап, қызға қарап қытығы келген адамдай күле бермейлі.</w:t>
        <w:br/>
        <w:t>Октиген мүлдем басқаша... Оның қандай болатынын мен өзім де</w:t>
        <w:br/>
        <w:t>білмей қалдым соғыста.</w:t>
        <w:br/>
        <w:t>..Смоленек түбіндегі орман елі. Біз блиндаждан шығып келе</w:t>
        <w:br/>
        <w:t>жатқанбыз. Табалдырықтан аттай бергенімде әуелі жарқырап күн</w:t>
        <w:br/>
        <w:t>277</w:t>
        <w:br/>
        <w:t>-- Ау, Тотия, әне анау кішкентай көгілдір шымшықты көрдін</w:t>
        <w:br/>
        <w:t>бе? Ол көктемнің хабаршысы ғой. Сүйініпі сұрат! алыстан келді.</w:t>
        <w:br/>
        <w:t>Кешегі соғыс алдындағы баршылық заманда он екі дәмнен ас</w:t>
        <w:br/>
        <w:t>пісіруші ек, казір оған шама келмес... Анау тазалап отырған қара</w:t>
        <w:br/>
        <w:t>арпаңнан бір келі түктеп жіберіп, көже пісір, көршілерді шақыр.</w:t>
        <w:br/>
        <w:t>О, күдая, құдауанда, көрсетпегенің көп екен, арпаның қарасы да</w:t>
        <w:br/>
        <w:t>болады екен ғой. Мұны да көрлік. Әлгі шал байғұс бір жақтан</w:t>
        <w:br/>
        <w:t>тауып келеді, әйтеуір. О да қара нардай еді, қайысты ғой, ішінен</w:t>
        <w:br/>
        <w:t>тынатын адам еді, аппақ қудай боп кетті демде.</w:t>
        <w:br/>
        <w:t>Айналайын, Тотия, тумасамлатуғандай болған қарағым, айт-</w:t>
        <w:br/>
        <w:t>қанымды екі етпейді. Е, мейлің, келіні осы күншуаққа алып</w:t>
        <w:br/>
        <w:t>шығып түйемін дейсің бе? Мейлің, айналайын. Ана арпаңа аздап</w:t>
        <w:br/>
        <w:t>су бүркіп дымдап ал. Сен деаурудан тұрған адамдай боп калдың-</w:t>
        <w:br/>
        <w:t>ау, Тотия. Екі бетіңнен кан тама жаздап, деміңнен ыстық Леп жа-</w:t>
        <w:br/>
        <w:t>лындап жанып тұрар едін, адамнан бақ тайса қиын екен ғой.</w:t>
        <w:br/>
        <w:t>Келісапты да әрең көтеріп, шөптей болып қалғанын қарашы.</w:t>
        <w:br/>
        <w:t>Қайран Тотия! Өмір осы да. Жасыма, жаным. Мен де сендей</w:t>
        <w:br/>
        <w:t>кезімде жесір қалғанмын. Оны сен білмейтін де шығарсың.</w:t>
        <w:br/>
        <w:t>Кейінгілер оны біле бермейді. Иә, сендей кезім еді-ау. Келіншек</w:t>
        <w:br/>
        <w:t>бол түскеніме бір жыл толар-толмаста күйеуім түйнектен қай-</w:t>
        <w:br/>
        <w:t>тыс болды. Қазір соқырішек деп жүр ғой. Жесір ерден кетсе де,</w:t>
        <w:br/>
        <w:t>елден кетпейді деген рәсімі бар бүл жердің. Мені осы ел сонда</w:t>
        <w:br/>
        <w:t>осы атаң Мамайға қосқан. Бұл бір қатыны өлген кембағал қай-</w:t>
        <w:br/>
        <w:t>нағамыз сді. Тағдыр да. Балалы-шағалы болдық. Тату-тәтті</w:t>
        <w:br/>
        <w:t>тұрдық, ақыры мұндай боларын, аждаһадай соғыс келерін қай-</w:t>
        <w:br/>
        <w:t>дан білдік...»</w:t>
        <w:br/>
        <w:t>Тотия арпаны көпке дейін жөндеп түйе алмады. Келісап та-</w:t>
        <w:br/>
        <w:t>йып кете берді. Келінің ернеуіне тиіп, ішіндегі арпа төгілді. Арқа-</w:t>
        <w:br/>
        <w:t>лаган отыны бір жағына ауып кеткен адамдай бір қолайсыздық</w:t>
        <w:br/>
        <w:t>қолын байлады. Бұрынғыдай көсілтіп түю жок. Екі жерінен</w:t>
        <w:br/>
        <w:t>темірмен құрсаулап тастаған жуан ақ келінің іші берекелі, түюге</w:t>
      </w:r>
    </w:p>
    <w:p>
      <w:r>
        <w:t>жайлы. Ауылдастар қайта-қайта сұрап маза бермеуші елі. Көптен</w:t>
        <w:br/>
        <w:t>бері ішіне түйір түспей ақ келіле келісапты жатырқап қалғанлай</w:t>
        <w:br/>
        <w:t>екен. Тотия өзінің неге кібіртіктей бергенін еміс-еміс енді</w:t>
        <w:br/>
        <w:t>түсінгендей болды.</w:t>
        <w:br/>
        <w:t>Келілегенді екеулеп түйеді екен ғой. О, әсіресе тары піскенде.</w:t>
        <w:br/>
        <w:t>Осы Тотия келіншек боп түскен сон екі-үш күннен кейін Арай</w:t>
        <w:br/>
        <w:t>тайқазан тары қайнатып, оны қуырып, ақтатты. Келіге Тотия мен</w:t>
        <w:br/>
        <w:t>Оракты қойлы. Қос келісап кезектесіп, жарыса соққылағанда жер</w:t>
        <w:br/>
        <w:t>272</w:t>
        <w:br/>
        <w:t>құстар сескенеді. Онын есесіне шегірткелер сан қилы жырға ба-</w:t>
        <w:br/>
        <w:t>сады. Нұрперзент Айдайдың көк сәндігі көйлегінін тесілген шын-</w:t>
        <w:br/>
        <w:t>тағынан шөп жүгіртіп қытықтайды. Айдай:</w:t>
        <w:br/>
        <w:t>-- Тимеші! --деп қолынтартып алып, басын шайқайды. Сон-</w:t>
        <w:br/>
        <w:t>дакекілі желп-желп етеді. Шынтағынын тесігінен қыздың қысыл-</w:t>
        <w:br/>
        <w:t>ғаңын көріп, Нұрперзент оны аяп кетеді. «Әттең, ақшам көп бол-</w:t>
        <w:br/>
        <w:t>са, көйлек сатып әлерер едім» дейлі.</w:t>
        <w:br/>
        <w:t>Нұрперзенттін көзі Айдайдың қанталаған балтырын шалып</w:t>
        <w:br/>
        <w:t>қалады:</w:t>
        <w:br/>
        <w:t>-- Ойбу, аяғына не болған?--дейді.</w:t>
        <w:br/>
        <w:t>-- Жаңа көбелек қуғанда, қызыл тікен жырып кетті, -- деді</w:t>
        <w:br/>
        <w:t>Айдай жыламсырап.</w:t>
        <w:br/>
        <w:t>-- Абайламайсың ба,--дейді Нұрперзент күн шалған қоныр-</w:t>
        <w:br/>
        <w:t>қай балтырды қолымен болар-болмас сипалап. Қыз үндемей көзін</w:t>
        <w:br/>
        <w:t>жұмып жатады. Бала байғұс батылданып алақанын тобықтан сыр-</w:t>
        <w:br/>
        <w:t>ғыта-сырғыта тізеге жетеді. Көк сәндіп көйлектің етегін кәріқыз</w:t>
        <w:br/>
        <w:t>тікен тұтып қалған екен. Нұрперзент соны теріп алып тастаған</w:t>
        <w:br/>
        <w:t>болады. Кәріқыз тікен де таусылмайды. Көк сәпдіп көйлектін</w:t>
        <w:br/>
        <w:t>етегін сипалап қашанғы отырады. Тізеден ары аунай бергенде</w:t>
        <w:br/>
        <w:t>қыздың қолы Нұрперзенттің білегіне сарт ете қалады. Жұлқып</w:t>
        <w:br/>
        <w:t>тастамайды. Ауыр қолды ақырын абайлап көтеріп, дестенің үстіне</w:t>
        <w:br/>
        <w:t>салады. Нұрперзенттің ісінген саусақтарын сипалайды. Қыздын</w:t>
        <w:br/>
        <w:t>орактан күлдіреп ойылған алақанынан су шығып тұр. Нүрпер-</w:t>
        <w:br/>
        <w:t>зент Айдайдың кишкентай қолын өзінің тақпақтай қолымен</w:t>
        <w:br/>
        <w:t>қысып, жібермей жатады. Сөйтіп жатып екеуі де ұүйыктап кетеді.</w:t>
        <w:br/>
        <w:t>Көк сәнліп көйлектің етегін кенет ұйтқып өткен құйын</w:t>
        <w:br/>
        <w:t>желпілдетіп кетеді. Қыздың тікен жырған балтырына өзеуреп</w:t>
        <w:br/>
        <w:t>қаракөк шыбын конады. Нән құмырсқалар пішеншілердің бет-</w:t>
        <w:br/>
        <w:t>аузына дейін жортып өтеді. Сілесі қатқан екеу құмырсқаның жы-</w:t>
        <w:br/>
        <w:t>бырынан ояна қоймайды.</w:t>
        <w:br/>
        <w:t>Ал әлі шалғы тимеген жардай шабындық арасында алдыңғы екі</w:t>
        <w:br/>
        <w:t>аяғын құдайға жалбарынған бәләуидің колдарындай аспанға көтеріп,</w:t>
        <w:br/>
        <w:t>тырп етпестен биесау отырады. Мына екі адамның тыныштығын</w:t>
        <w:br/>
        <w:t>әлденеден қорғағысы келгендей мызғымай сақшылық етеді.</w:t>
        <w:br/>
        <w:t>Бұлт керуендері аспчнда ман-ман көшіп бара жатады.</w:t>
        <w:br/>
        <w:t>Көбелектер мастықтан тәлтіректеп ұша алмайды.</w:t>
        <w:br/>
        <w:t>Бал арасы теңге жапырақтын қызғылтым гүліне тұмсығын</w:t>
        <w:br/>
        <w:t>тығып шырынын ішеді де, мас болып біразға дейін теңселіп,</w:t>
        <w:br/>
        <w:t>көтеріле алмай отырады.</w:t>
      </w:r>
    </w:p>
    <w:p>
      <w:r>
        <w:t>283</w:t>
        <w:br/>
        <w:t>УТ</w:t>
        <w:br/>
        <w:t>Көбелек жабайы жоңышқаның гүлімен сүйісіп жатқандай сді.</w:t>
        <w:br/>
        <w:t>Айдай бас салып ұстап алмақшы болды. Көбелектің көзі адам-</w:t>
        <w:br/>
        <w:t>дардың көзіндей екеу-ақ емес, арқасында да бар ғой: Айдайдың</w:t>
        <w:br/>
        <w:t>ұрлана басып келе жатқанын көріп күліп отырған сияқты. Қыз</w:t>
        <w:br/>
        <w:t>колын соза бергенде ұша жөнелді, қорқып ұшпай, ойнап жүрген</w:t>
        <w:br/>
        <w:t>сияқты. Айдайға: -- Ал, ұстап алшы кәне, -- деп бұраландан ал-</w:t>
        <w:br/>
        <w:t>дын орап қалқыды. Көбелек қызды алысқа, тауларға шақырады.</w:t>
        <w:br/>
        <w:t>Ертіп жүре беруден ерінбейді.</w:t>
        <w:br/>
        <w:t>Айдай сықылықтап күліп, белуардан көгал кешіп, аяғына</w:t>
        <w:br/>
        <w:t>шырмауық оралып көбелекті қуа береді.</w:t>
        <w:br/>
        <w:t>-- Қызым, әй қызым! Кой, шабындықты таптама! Ойынды</w:t>
        <w:br/>
        <w:t>қой. Азда болса шалғы тарт. Әлің келмесе -- палды жіңішкелеп</w:t>
        <w:br/>
        <w:t>ал,--деді Мамай.</w:t>
        <w:br/>
        <w:t>Сол жылы жер де бойы жазылып, берекесі кіріп, иіп салған</w:t>
        <w:br/>
        <w:t>сияқты. Шәп ырғын. Тасқадейін көктеп кетті. Бүкіл ауыл болып</w:t>
        <w:br/>
        <w:t>пішен шабуға аттанып еді. Жазық жерді ат машина шабады. Те-</w:t>
        <w:br/>
        <w:t>рең сайларға гпалғыншылар топ-топ болып, бөлініп түскен. Төлеміс</w:t>
        <w:br/>
        <w:t>бригадир Мамай тобына Нұрперзент пен Айдайды бөлді. Үшеуі</w:t>
        <w:br/>
        <w:t>Оспан сайының үлкен бір бұлымын еңсере алмай шалдыға бас-</w:t>
        <w:br/>
        <w:t>таған кез еді.</w:t>
        <w:br/>
        <w:t>Ай-ай, киікотының анқуы-ай! Күн ысып, шөп түнгі шықты</w:t>
        <w:br/>
        <w:t>төккен сайын киікотының иісі дүн-дүниені мас қыла бастайды.</w:t>
        <w:br/>
        <w:t>Бұл ауылдың қазақтары қымыз ашытатын күбіні арша ағашынан</w:t>
        <w:br/>
        <w:t>қиып, киікотымен ыстайды ғой. Жазықтағы сарыала арпа арасы-</w:t>
        <w:br/>
        <w:t>нан бөдене бытпылықтайды. Жабайы жоңышқаның гүлін ара</w:t>
        <w:br/>
        <w:t>сорып, маужырайды. Ак гүл ашқан құлқайырдың бұтағына әнші</w:t>
        <w:br/>
        <w:t>сары торғай қонып алып сайрайды. Қыздар құлқайырдың гүлін</w:t>
        <w:br/>
        <w:t>теріп алып жүр. Қайнатып шайырымен шаші жумақшы ғой.</w:t>
        <w:br/>
        <w:t>Мамай палды жіңішкелеп ал деген сон, Айдай тым жылдам-</w:t>
        <w:br/>
        <w:t>датты. Мамайлың желкесінде келе жатқан Нұрперзентті өкше-</w:t>
        <w:br/>
        <w:t>леп қалды.</w:t>
        <w:br/>
        <w:t>-- Нұрперзент, ау Нұрперзент! Аяғынды шауып тастайын ба,</w:t>
        <w:br/>
        <w:t>шынын ба, шауып жіберейін бе? Әйтпесе кібіртіктемей жылдам</w:t>
        <w:br/>
        <w:t>тарт,-- лейді Айдай сықылықтап.</w:t>
        <w:br/>
        <w:t>Нұрперзент өкпесі өшіп, қос қолының қары талып барады.</w:t>
        <w:br/>
        <w:t>Демалайын десе -- алда әкесі озып кетеді, арт жақтан бастырма-</w:t>
        <w:br/>
        <w:t>латып Айдай қуыгп жетелі. Амалы таусылып, о да палды қияқтай</w:t>
        <w:br/>
        <w:t>281</w:t>
        <w:br/>
        <w:t>Карлығаштар куанғанынан жас балаша былдырлап, ішегі тала</w:t>
        <w:br/>
        <w:t>сықылықтап күліп мәз болады.</w:t>
        <w:br/>
        <w:t>Шатқалда күн жарқырап тұрғанда, тауда күн күркіреп,</w:t>
        <w:br/>
        <w:t>бұлттар буырқанып, бұлқан-талқан болып жатады. Сай табаның-</w:t>
        <w:br/>
        <w:t>дағы бұлақ суы тасқа соғып, солан тамшылар аспанға шапшиды.</w:t>
        <w:br/>
        <w:t>Бірақ отанынан айырылғысы келмейді. Бұлақ қойнына тамшы-</w:t>
      </w:r>
    </w:p>
    <w:p>
      <w:r>
        <w:t>лар қайтадан құлайды.</w:t>
        <w:br/>
        <w:t>Су жалап жатқан жасыл өңезді жалқақ үстінде бүтына іші</w:t>
        <w:br/>
        <w:t>өтіп кеткен баладай екі көз бақырайып, көкқасқа семіз бақалар</w:t>
        <w:br/>
        <w:t>отыр. Анда-санда арбаң етіп оқыс қарғып шыбын-шіркейді қар-</w:t>
        <w:br/>
        <w:t>майды. Тілін қара найзағайлай қылып ойнап, сәнкой әйелдің</w:t>
        <w:br/>
        <w:t>көйлегіңдей зер қабық су жыланы қылымсып жатады. Әлгі семіз</w:t>
        <w:br/>
        <w:t>көкқасқаның ажалы содан болардай.</w:t>
        <w:br/>
        <w:t>Шалғын арасынан оқшауланып түп-түп шоңайна тікен</w:t>
        <w:br/>
        <w:t>тікірейіп зәр шатып! тұрады. Жалпы тікен атаулы ашулы.</w:t>
        <w:br/>
        <w:t>Тікендер ажарсыз. Оған қүстар да қанбайды. Одан белорақтың</w:t>
        <w:br/>
        <w:t>жүзі таяды.</w:t>
        <w:br/>
        <w:t>Құлаған дуал жақтан көкек сұнқылдайды. Аяулысынан ада-</w:t>
        <w:br/>
        <w:t>сып калғандай зарлайды. Адасып қалса өзі кінәлі, көрінген тезек</w:t>
        <w:br/>
        <w:t>үйіндісінің түбіне, тақыр жерге жұмыртқалап жүре береді. Ал</w:t>
        <w:br/>
        <w:t>жұмыртқасын бұралқы ит, иә мысық жеп қойса, жатып кеп жы-</w:t>
        <w:br/>
        <w:t>лайды.</w:t>
        <w:br/>
        <w:t>Мүмкін, олай да емес шығар. Мүмкін, көкектің айтып тауы-</w:t>
        <w:br/>
        <w:t>са алмай отырған арманы бар шығар. Мүмкін, ол алам болсам</w:t>
        <w:br/>
        <w:t>деп армандайтын шығар. Кім біледі, қарғыс тимегенде, көкек бір</w:t>
        <w:br/>
        <w:t>кезде адам болған деседі ғой. Ал жер бетінде алам болып жара-</w:t>
        <w:br/>
        <w:t>тылғанына шүкіршілік етпейтіндер ле бар. Қарттар:</w:t>
        <w:br/>
        <w:t>«Жаратқанына түкір, жасаған», -- дейді.</w:t>
        <w:br/>
        <w:t>Адам болып жаратылудың өзі таудай бақыт. Соны сезу мүң</w:t>
        <w:br/>
        <w:t>екен --ешбір бақытсыздыққа бүл дүниеден орын қалмайтын си-</w:t>
        <w:br/>
        <w:t>яқты. Соның бір дәлелі әне анау қосаяқтап, санын шапаттап келе</w:t>
        <w:br/>
        <w:t>жатқан Кенжегүл.</w:t>
        <w:br/>
        <w:t>«Жаратқанына ілүкір, жасағанды» көп айта беретіннің бірі</w:t>
        <w:br/>
        <w:t>сол. Ақ сазандай алты ұл тауын, бәрі де қызылшадан қырылды</w:t>
        <w:br/>
        <w:t>сонау бір ерте заманда. Күйеуден ашаршылықта айырылды.</w:t>
        <w:br/>
        <w:t>Соққы сонынан соққы адамды сорлы гтер еді, Кенжегүл сезбейді.</w:t>
        <w:br/>
        <w:t>«Жазған-ау, қартайғанда киікше қарғымай, жайырақ жүр» деп</w:t>
        <w:br/>
        <w:t>көк шалғын аяғынан шалады. Кемпірентігіп екі өкпесін қолына</w:t>
        <w:br/>
        <w:t>алып, салып ұрып келеді.</w:t>
        <w:br/>
        <w:t>284</w:t>
        <w:br/>
        <w:t>«Біздің Орақ емес пе екен?»-- деді Тотия. Артынша; «Апыр-</w:t>
        <w:br/>
        <w:t>ау әлі үміткер екенмін-ау», -- деп өзіне-өзі таң болды.</w:t>
        <w:br/>
        <w:t>«Менің Өскенім болса екен, иә құлай!»</w:t>
        <w:br/>
        <w:t>«Сұлтан сорлы тірі ме?»</w:t>
        <w:br/>
        <w:t>«Қайып емес пе екен?»</w:t>
        <w:br/>
        <w:t>«Сайлау келіп, жүрегім жарылар ма?»</w:t>
        <w:br/>
        <w:t>«Найын?»</w:t>
        <w:br/>
        <w:t>«Нәмет келіп қалды ма?»</w:t>
        <w:br/>
        <w:t>«Асан шығар, апыр-ау?»</w:t>
      </w:r>
    </w:p>
    <w:p>
      <w:r>
        <w:t>Сайдың іші қанша адам -- сонша сұрақ. Ол -- ол ма, калың</w:t>
        <w:br/>
        <w:t>шалғын шүйгін шөп түп-түгел сүрақ белтісі құсап бүгіліп тына</w:t>
        <w:br/>
        <w:t>қалғандай болды.</w:t>
        <w:br/>
        <w:t>«Орақ болса... Қой қазір өрісте, Бригадирдіп атына мініп</w:t>
        <w:br/>
        <w:t>Нұрперзент шабады да, алдына әңгеріп келеді», -- деді Мамай.</w:t>
        <w:br/>
        <w:t>«Орақ келсе... Апам жазылып кетер ме еді. Әскербекті қайтіп</w:t>
        <w:br/>
        <w:t>көтерер екен?» -- деді Тотия.</w:t>
        <w:br/>
        <w:t>«Орақ болып шықса... Мені жәкем күзде интернатқа оқуға</w:t>
        <w:br/>
        <w:t>жіберер еді», -- деді Нұрперзент.</w:t>
        <w:br/>
        <w:t>Әдейі ойланбаса да, қайран үміт ұясын жел ұшырған бала-</w:t>
        <w:br/>
        <w:t>пандай талпынып дауылға қарсы канат қақты.</w:t>
        <w:br/>
        <w:t>Кенжегүл сайдын қабағынан табанына түсе бергенде, Мамай</w:t>
        <w:br/>
        <w:t>шыдамай:</w:t>
        <w:br/>
        <w:t>-- Әй, айтсаңшы, кім? Кім ойбай? -- деді.</w:t>
        <w:br/>
        <w:t>-- АЙ, құдай, аты кім еді әлгі... Аты кім еді-ей? -- деп кемпір</w:t>
        <w:br/>
        <w:t>алба-далба есі кетіп коптің арасынан әлдекімді іздеді.</w:t>
        <w:br/>
        <w:t>Көзі өрттен шыққан ұшқындай, көнтері беттен кара су там-</w:t>
        <w:br/>
        <w:t>шылайды.</w:t>
        <w:br/>
        <w:t>--Байғұс-ау, есің кетіп қалған ба, айтсаңшы! -- деді ел қама-</w:t>
        <w:br/>
        <w:t>лап.</w:t>
        <w:br/>
        <w:t>-- Әлгі кінкентай құлашанынң әкесі келді. Әй, құдаша,</w:t>
        <w:br/>
        <w:t>әкеннің аты кім еді? -- Айдайды адамдардың арт жағынан көріп</w:t>
        <w:br/>
        <w:t>барып бассалды. Айдай одан жайшылықта сескеңер еді. Қазіро</w:t>
        <w:br/>
        <w:t>да Кенжегүлдің мойнына асылды.</w:t>
        <w:br/>
        <w:t>-- Ырысының бес елісін-ай, - деді біреу тұрып.</w:t>
        <w:br/>
        <w:t>-- Әй, кішкентай кұдаша, сүйінші! -- деп бір әйел Айдайдың</w:t>
        <w:br/>
        <w:t>құлағындағы сырғаға жармасып жатыр.</w:t>
        <w:br/>
        <w:t>Айдай Кенжегүлдін қайыстай бетінен шөпілдете сүйіп-сүйіп</w:t>
        <w:br/>
        <w:t>алды да, ауылға қарай құстай үшты. Кемпір дестенің үстіне гүрс</w:t>
        <w:br/>
        <w:t>етіп отыра кетті.</w:t>
        <w:br/>
        <w:t>286</w:t>
        <w:br/>
        <w:t>Боздап әндетіп келеді.</w:t>
        <w:br/>
        <w:t>Әккөй-ай, гәмәй-ай</w:t>
        <w:br/>
        <w:t>Когда, соллат. дамой</w:t>
        <w:br/>
        <w:t>Ол әрі-беріден соң қыліпа мен киікотына, тіпті адыраспан-</w:t>
        <w:br/>
        <w:t>ның тұнып тұрғанына ла карамады. Жайшылықта адыраспан</w:t>
        <w:br/>
        <w:t>шыққан жерден айналшықтап кете алмас сді. Дәру шөптің бәрін</w:t>
        <w:br/>
        <w:t>баптап, айдаладағы малдан қорып, піскенін қиып алып, жаман</w:t>
        <w:br/>
        <w:t>үйінің боғатына бау-бау күйінде іліп қояр еді.</w:t>
        <w:br/>
        <w:t>Намаз оқығанда сауап болады деп, жамау көйлегі мен тік</w:t>
        <w:br/>
        <w:t>шалбарын теріс киіп отырған жерінен тұра жүгіргеп екен, киімін</w:t>
        <w:br/>
        <w:t>оңына айналдырып үлгермепті.</w:t>
      </w:r>
    </w:p>
    <w:p>
      <w:r>
        <w:t>Шегіртке біткен жау тигендей жапырыла ыршып қашып ба-</w:t>
        <w:br/>
        <w:t>рады. Аяғының астынан есі кеткен бір бөдене «пырр» етс қалған-</w:t>
        <w:br/>
        <w:t>да, Кенжегүл шалқасынан түсе жаздады, оған да жан керек: «Су-</w:t>
        <w:br/>
        <w:t>бихан алла, аруах!» - деп қайтадан қасаяқ қақты.</w:t>
        <w:br/>
        <w:t>ӘӘккай-ай, гәмәй-ай,</w:t>
        <w:br/>
        <w:t>Канада, солдат, дамой-ай...</w:t>
        <w:br/>
        <w:t>Оспан сайына жақындай бере:</w:t>
        <w:br/>
        <w:t>-- ӘЙ, солдат келді, дамой келді! -- деп айқай салды.</w:t>
        <w:br/>
        <w:t>Түсте біраз дамылдап, көлеңке қуып жатқан шалғышылар</w:t>
        <w:br/>
        <w:t>оның айқайын ести қоймады. Сарыала арпаның атызында итқо-</w:t>
        <w:br/>
        <w:t>нақтан бөдене іздеп жүрген Мамай ғана көзін көленкелеп, Кен-</w:t>
        <w:br/>
        <w:t>жегүл жаққа қарап, ан-таң болып біршама тұрды.</w:t>
        <w:br/>
        <w:t>«Құдая, тоба. Алам ба, албасты ма?»</w:t>
        <w:br/>
        <w:t>Кәрі жүрегі су сетті. Сонау бір аязды ақ таңда таулар теңсел-</w:t>
        <w:br/>
        <w:t>ген кездегідей, тұла бойына біреу суық су төгіп жібергендей бол-</w:t>
        <w:br/>
        <w:t>Ды.</w:t>
        <w:br/>
        <w:t>«Арай өлген болар ма?»--деді.- Бәріміз шөп шауып жүрген-</w:t>
        <w:br/>
        <w:t>де, үйде жалғыз қалған жарымжан иманы үйірілмей кетсе, мас-</w:t>
        <w:br/>
        <w:t>қара болдық-ау».</w:t>
        <w:br/>
        <w:t>«Салдат, салдат» дегенді есітіп, есі кірді. Еңді:</w:t>
        <w:br/>
        <w:t>-- «Солдаты кім болды екен?» -- деді. )</w:t>
        <w:br/>
        <w:t>Кәрі жүрегі бүлк-бүлк етіп, әлденеден дәмелі. «Орақ оралды</w:t>
        <w:br/>
        <w:t>М42- дейді ғой баяғы.</w:t>
        <w:br/>
        <w:t>«Салдат, салдат» дегенді естін, сайда саялап жатқандар өре</w:t>
        <w:br/>
        <w:t>гүрегелді.</w:t>
        <w:br/>
        <w:t>285</w:t>
        <w:br/>
        <w:t>Бригадир қамшының сабымен қартанқұлақтың түбін қазғы-</w:t>
        <w:br/>
        <w:t>лап үндеместен тұқшиып біраз отырды. Қартаңқұлақты айнала</w:t>
        <w:br/>
        <w:t>аспанға жуалдыздай шаншыла көтеріліп, көк қаптап келеліекен.</w:t>
        <w:br/>
        <w:t>Бригадир былтырғыдан қалған қойдың құмалағын көк арасынан</w:t>
        <w:br/>
        <w:t>ысырып бөлек койды. Лақтың құлағындай жасыл жапыраққа</w:t>
        <w:br/>
        <w:t>күлгін секпіл түсіп қалыпты. Бұл жауқазын, енді бірер аптада қып-</w:t>
        <w:br/>
        <w:t>қызыл керемет осы жапырақтың ортасынан өрттей алаулап шыға</w:t>
        <w:br/>
        <w:t>келмекші. Онын аты -- қызғалдақ. Қамшы сабымен қазылған</w:t>
        <w:br/>
        <w:t>топырақты уысымен сығымдап-сығымдап:</w:t>
        <w:br/>
        <w:t>-- Жер кеуіп барады,--деді.</w:t>
        <w:br/>
        <w:t>Тұтан да таяғымен жер шұқылай бастады. Таяққа сүйенген</w:t>
        <w:br/>
        <w:t>күйі еңкейіп, қопсыған топырақты уыстап көрді.</w:t>
        <w:br/>
        <w:t>-- Дегдіп қалыпты, -- деді.</w:t>
        <w:br/>
        <w:t>-- Бұл сай қабағы ғой, ал анау төскейде қаудырап кеуіп қал-</w:t>
        <w:br/>
        <w:t>ды,-деді бригадир.</w:t>
        <w:br/>
        <w:t>Екеуі сайды бойлай төскейге қарады. Тауға дейін кәсіліп жат-</w:t>
        <w:br/>
        <w:t>қан дала көгілдір-күлгін көрінді, Дала жап-жасыл болуға тиіс кой,</w:t>
      </w:r>
    </w:p>
    <w:p>
      <w:r>
        <w:t>бірақ, көгілдір-күлгін тартты. Адам бір сағынғанда немесе бір</w:t>
        <w:br/>
        <w:t>әдемі ән айтқысы келгенде кеңіл осындай көгілдір дүниеге</w:t>
        <w:br/>
        <w:t>сүңгігендей болады.</w:t>
        <w:br/>
        <w:t>Таудыңдла қазір кар белуарына дейін түріліп, көгілдіртүрге еніп</w:t>
        <w:br/>
        <w:t>тұр. Таудың шоқы жағы данышпан шалдар сияқты мүлгіп қалған.</w:t>
        <w:br/>
        <w:t>-- Мен саған келдім, Тұтан батыр, -- деді бригадир. Енді бір</w:t>
        <w:br/>
        <w:t>аяғымен шөкелеп отырып, мұғалімнің ӛстіне тура қарады. Жал-</w:t>
        <w:br/>
        <w:t>ғыз колымен ысталған кара мұртын жан-жағына жатқыза сипа-</w:t>
        <w:br/>
        <w:t>ды.-- Көмектес. Мына балаларынды бер. Ақыр алысып киім тоз-</w:t>
        <w:br/>
        <w:t>дырып жүрғой. Онан да соқаайлап, жер жыртсын. Адам жетпей,</w:t>
        <w:br/>
        <w:t>жер кеуіп барады, Тұтан қарақ.</w:t>
        <w:br/>
        <w:t>-- Сіз қызықсыз, Төке, -- деді мұғалім. -- Алысып киім тоз-</w:t>
        <w:br/>
        <w:t>дырып жүрген жоқ олар, сабақ өтіп жатыр. Әскери ойын сабағы.</w:t>
        <w:br/>
        <w:t>Сіз бен біз соғыска осындай сабақтан өтпей барып сорламадық</w:t>
        <w:br/>
        <w:t>па. Берілген программа, бөлінген сағат бар. Ерігіп жүрген ешкім</w:t>
        <w:br/>
        <w:t>жоқ, Төке.</w:t>
        <w:br/>
        <w:t>-- Әй, сенің шешең менің жеңгем болады. Боқтап жіберейін</w:t>
        <w:br/>
        <w:t>бе осы. Онысы несі, мен түсінер деп келсем!</w:t>
        <w:br/>
        <w:t>-- Төке, сіздің үйдегі кісі біздің де женгеміз болалы, абайла-</w:t>
        <w:br/>
        <w:t>ңыз,-- делі Тұтан сақ-сақ күліп. й</w:t>
        <w:br/>
        <w:t>Бригадир бірдене деуге оқталып барып үңдемей калды. Ай-</w:t>
        <w:br/>
        <w:t>тып салғанда қиын болатын еді. Айтып салғанда ескі жараның</w:t>
        <w:br/>
        <w:t>279</w:t>
        <w:br/>
        <w:t>«Одүние»,-- деді Арай.</w:t>
        <w:br/>
        <w:t>Наурызкөк әлдеқайдан қайта үшып келіп, еріп жатқан</w:t>
        <w:br/>
        <w:t>күресіннің үстіне конды.</w:t>
        <w:br/>
        <w:t>-- Қазір сабактан қолым бос еді, сіздін көніліңізді сұрайын</w:t>
        <w:br/>
        <w:t>деп бері бұрыла салып едім, -- деді Тұтан Арайға.</w:t>
        <w:br/>
        <w:t>«Көп жаса, айналайын, -- деді Арай. -- Мен тәуірмін. Мен</w:t>
        <w:br/>
        <w:t>өлмейтін дешығармын. Ажал мені алса нстер дейсің. Жас адам-</w:t>
        <w:br/>
        <w:t>ның жайрағаны жаман. Сендер аман болыңдар».</w:t>
        <w:br/>
        <w:t>-- Күн жылынды, енді жақсы боп кетесіз, -- деді Тұтан.</w:t>
        <w:br/>
        <w:t>«Шүкір, айтқаның келсін,-- деді Арай. -- Көктем шықты.</w:t>
        <w:br/>
        <w:t>Наурызкөкті көрдің бе? Наурызкөже істегелі жатырмыз. Отыр.</w:t>
        <w:br/>
        <w:t>Кетпе. Наурызкөжеден дәм тат».</w:t>
        <w:br/>
        <w:t>-- Апам сізге кетпе деп отыр, наурызкөжеден дәм татып</w:t>
        <w:br/>
        <w:t>кетіңіз деп отыр, -- деп түсіндірді Тотия.</w:t>
        <w:br/>
        <w:t>-- Соның рас болса, келісабынды маған бере тұршы, -- деді</w:t>
        <w:br/>
        <w:t>Түтан. - Бұ жарықтық келі түймегелі қай заман.</w:t>
        <w:br/>
        <w:t>Бүкшиінкіреп тұратын белін түзегісі келгендей кос колымен</w:t>
        <w:br/>
        <w:t>арқасын басып-басып қойып, қайқайыңқырады. Алақанына</w:t>
        <w:br/>
        <w:t>түкіріп, келісапты ұстады. Атжақты ашаң жүзі күлімсіресе де,</w:t>
        <w:br/>
        <w:t>күдіктілеу.</w:t>
        <w:br/>
        <w:t>«Тәуекел!» -- деген түрі бар.</w:t>
      </w:r>
    </w:p>
    <w:p>
      <w:r>
        <w:t>-- Қиналып қайтесіз, өзім-ақ...-- делі Тотия алқыныңқырап.</w:t>
        <w:br/>
        <w:t>Женінің ұшымен жітсіген бетін сүртті.</w:t>
        <w:br/>
        <w:t>-- Оу, қиналғаны несі! --деді Тұтан келісапты жоғары көтере</w:t>
        <w:br/>
        <w:t>беріп. «Е, бақ! Жүзімді төмен етпе!» -- деп жалбарынды.</w:t>
        <w:br/>
        <w:t>«Е, айналайын ер азамат,-- делі Арай.-- Түйісінің жөні бөлек.</w:t>
        <w:br/>
        <w:t>Әлденіп, дімкәсінен айығайын деген ғой. Адам, адам...»</w:t>
        <w:br/>
        <w:t>Тұтан күшті құлаштай салды. Бел омырткасы дамылсыз сы-</w:t>
        <w:br/>
        <w:t>тырлап, көшкен мұз сөгіліп жаткандай көрінді. Шешек дакты</w:t>
        <w:br/>
        <w:t>мұрнының ұшы тершіді. Ескі гимнастеркасынын қолтығы дым-</w:t>
        <w:br/>
        <w:t>қылданды.</w:t>
        <w:br/>
        <w:t>-- Болды, Тұтан, койыңыз. Түктеліп болды, -- деді Тотия</w:t>
        <w:br/>
        <w:t>дегбірсізденіп.</w:t>
        <w:br/>
        <w:t>-- Шыннан болды ма? --делі Тұтан демігіп.</w:t>
        <w:br/>
        <w:t>-- Болғанда қандай!</w:t>
        <w:br/>
        <w:t>-- Рахмет! -- деді Тұтан. Кімге айтқаны белгісіз. Қуанғаны</w:t>
        <w:br/>
        <w:t>болар, көп жыл бойы айырылмас серік болған таяғын жерден</w:t>
        <w:br/>
        <w:t>жұлып алып, құлаштап тұрып сай жаққа лактырып жіберді. Жаңа</w:t>
        <w:br/>
        <w:t>туған қозы-лақ одан дүркірей қашты. Әскербек айқайлады:</w:t>
        <w:br/>
        <w:t>275</w:t>
        <w:br/>
        <w:t>аузын жұлып алатын еді. «Сен де еркексің бе?» -- дей жаздады.</w:t>
        <w:br/>
        <w:t>Келе салып, келіншегі кетіп калғанын бетіне салық етпек еді-ау.</w:t>
        <w:br/>
        <w:t>Абайламай сөйлеген -- ауырмай өледісі рас-ау қазақтың.</w:t>
        <w:br/>
        <w:t>-- Қалжың ғой, қарақ,-- деді бригадир. -- Қалжыңдасуға да</w:t>
        <w:br/>
        <w:t>хал жоқ қазір. Ер-азамат бірді-екілі болмаса, оралмай түрсағыс-</w:t>
        <w:br/>
        <w:t>тан: Жұмыс қолы жетіспейді. Екеуміз, елден татар дәм-тұзымыз</w:t>
        <w:br/>
        <w:t>бар екен, аман келдік, әйтеуір. Екі жарты -- бір бүтін дегендей,</w:t>
        <w:br/>
        <w:t>бірімізге-біріміз сүйеу болайықта. Бер мына балаларынды маған</w:t>
        <w:br/>
        <w:t>бір мезгіл, жер курап бара жатыр.</w:t>
        <w:br/>
        <w:t>Жер шұқылап, жас жусанның балағын уыстан төмен қарап</w:t>
        <w:br/>
        <w:t>отырып айтты. Даусы қарлықты. Әлденеге тостақ көзі мұңдана</w:t>
        <w:br/>
        <w:t>түсті. Тұтан үндемей қалды.</w:t>
        <w:br/>
        <w:t>-- Апыр-ай, Төке...</w:t>
        <w:br/>
        <w:t>-- Апырайыңды кой, қарақ. Үлкенге де, кішіге де ауыртпа-</w:t>
        <w:br/>
        <w:t>лықтүсіп тұрған заман. Әне, анау оқушыларың екеу-екеу бәйше-</w:t>
        <w:br/>
        <w:t>шектеріп жүр. Ойбой, осы бәйшешек теріп жайбарақат жүретін</w:t>
        <w:br/>
        <w:t>кез бе қазір! Сағысқа барып, ажал аузынан кайтсан да, сенін де</w:t>
        <w:br/>
        <w:t>балалығың қалмапты-чу, Тұтан карак. Сен де, мен де көрдік қой</w:t>
        <w:br/>
        <w:t>осы көресіні. Бір қолдан айырылып шонтиған түрім мынау</w:t>
        <w:br/>
        <w:t>менің...- Төлеміс таяқтың басынан кос қолдап ұстап, кос жұды-</w:t>
        <w:br/>
        <w:t>рыққа иегін сүйеп тұрған Тұтанға қарап, -- сонау Псков түйінде</w:t>
        <w:br/>
        <w:t>қалды. Бұған да шүкір, өзім қайтпай қалсам қайтер елім. Қазір</w:t>
        <w:br/>
        <w:t>үйрендім, ал түсіме жиі кіреді. Түсімде әлдеқашан өлген әкем-</w:t>
        <w:br/>
        <w:t>мен жолығып жүремін, амандасқанда қос қолымды беріп аман-</w:t>
        <w:br/>
        <w:t>дасамын. Жасы үлкенмен қазақ қос қолын беріп амандасады ғой.</w:t>
        <w:br/>
        <w:t>Мен түсімде әкеммен қос қолдасып амандасып жүрем. Соған</w:t>
        <w:br/>
        <w:t>қуанып қаламын: е, қолым бүтін екен ғой деп. Ал ояна келсем,</w:t>
        <w:br/>
        <w:t>кол орнында болмайды. Сенбей біраз жатамын. Оң ЖОдЫНнен</w:t>
      </w:r>
    </w:p>
    <w:p>
      <w:r>
        <w:t>сол колымды іздеп сипалаймын.</w:t>
        <w:br/>
        <w:t>-- Е, ерім, қол деген қайтып өспейді, -- деймін өзіме-өзім.</w:t>
        <w:br/>
        <w:t>Ал, қарак, әңгімелесіп отырып қалдым ғой. Әкеттім балаларың-</w:t>
        <w:br/>
        <w:t>ды!</w:t>
        <w:br/>
        <w:t>-- Потенция,-- деді Тұтан.</w:t>
        <w:br/>
        <w:t>--Не дедін, қарақ?</w:t>
        <w:br/>
        <w:t>-- Жәй, әскери сабақты айтамын.</w:t>
        <w:br/>
        <w:t>жіңішкелеп алады. Тұра қалып, шалғыны қайрайды, кайта-кайта</w:t>
        <w:br/>
        <w:t>қайрай берген соң шал зекиді.</w:t>
        <w:br/>
        <w:t>-- Белорақты қайрай бергенше өзінді қайрасаншы,-- дейді.</w:t>
        <w:br/>
        <w:t>Ай-хой, киікотының иісі-ай! Мұрынды жарыл барады. Танау-</w:t>
        <w:br/>
        <w:t>ды қытықтайды. Адамдар тұра қалып, аспанға қарап түшкіреді.</w:t>
        <w:br/>
        <w:t>Сарыала арпаның арасынан бөдене зарлап қосағын шақырады.</w:t>
        <w:br/>
        <w:t>Құлқайырдың басындағы сары торғай әнін тамылжыта түседі.</w:t>
        <w:br/>
        <w:t>Бұрыла беріс басқа бұлымнан сар-сар еткен шалғы дауысы, бау-</w:t>
        <w:br/>
        <w:t>дай түсіп жатқан атан бел дестелердің сыбдыры естіледі. Ара-тұра</w:t>
        <w:br/>
        <w:t>шалғы шыңдап жатқан балға-төстің шықылы шығады. Тас қай-</w:t>
        <w:br/>
        <w:t>рактар шалғымен коса адамдарды да өткірлей түскісі келгендей</w:t>
        <w:br/>
        <w:t>болат жүзінен от шашыратады.</w:t>
        <w:br/>
        <w:t>-- Ау, Нұрперзент деймін, аяғыңды шауып тастайын ба</w:t>
        <w:br/>
        <w:t>деймін, неге үндемейсің?</w:t>
        <w:br/>
        <w:t>Нұрперзент бұрыла алмайды. Алдындағы әкесінің қарасы</w:t>
        <w:br/>
        <w:t>өзін арбап қойғандай. Шалдан қалып кеткенді ар көреді. Ал шар-</w:t>
        <w:br/>
        <w:t>шы шал ұзыниан-ұзақ палдың басынан түскеннен аяғына дейін</w:t>
        <w:br/>
        <w:t>былк етпей алып шығады. Тозығы жеткен қоңыр шибарқыт шал-</w:t>
        <w:br/>
        <w:t>барының шуда жіптен өрген шашақ бауы біресе оңға, біресе сол-</w:t>
        <w:br/>
        <w:t>ға әткеншектей тербетіледі де тұрады. Нұрперзент оның емен</w:t>
        <w:br/>
        <w:t>қабығындай желкесінің қатпары сәл-сәл ғана жіпсігенін бай-</w:t>
        <w:br/>
        <w:t>қайды. «Түйені жел шнайқаса, ешкіні көктен ізде» дегендей</w:t>
        <w:br/>
        <w:t>Нұрперзент қара суға түсіп, қарылары қарысып қалды.</w:t>
        <w:br/>
        <w:t>Мамай палдың аяғына шығып, шалғысын десте үстіне таста-</w:t>
        <w:br/>
        <w:t>ды Ла:</w:t>
        <w:br/>
        <w:t>-- Нұрперзент әй, көжені әкелші! -- делі.</w:t>
        <w:br/>
        <w:t>Нұрперзент мандайының терін сыпырып тастауға енді қолы</w:t>
        <w:br/>
        <w:t>тиіп, жүріп бара жатып сүртінеді. Жонарқасынан шыққан тер</w:t>
        <w:br/>
        <w:t>күнге шағылысып, жылт-жылт етеді. Құм қайнатқан қайнарға</w:t>
        <w:br/>
        <w:t>қойып, үстін жалбызбен жапкан құмырадағы сусынды ағаш қа-</w:t>
        <w:br/>
        <w:t>сыкпен қозғап-қозғап жіберді. Үшеуі отырып мұздай тары көжені</w:t>
        <w:br/>
        <w:t>ішіп алып жан шақырды. Күн шанқайып түр екен. Мамай:</w:t>
        <w:br/>
        <w:t>--А, балалар, біраз дамылдап алыңдар, -- деді де, өзі арпа</w:t>
        <w:br/>
        <w:t>арасынан бөдене аулауға кетті.</w:t>
        <w:br/>
        <w:t>Пай-пай, киікотының иісі-ай! Адамды шала мас қылып, дес-</w:t>
        <w:br/>
        <w:t>те үстіне кішкене қисайғанда әсіресе әтірдей аңқиды. Сарыала</w:t>
        <w:br/>
        <w:t>арпаның арасынан бөдене дауысы естілмей қалады. Мамайдан</w:t>
        <w:br/>
        <w:t>корқып бұғып жатса керек. Құлқайыр басындағы сары торғай</w:t>
        <w:br/>
        <w:t>көрінбейді. Аспанда асыкпай қалықтай жүрген қырғилан әнші</w:t>
      </w:r>
    </w:p>
    <w:p>
      <w:r>
        <w:t>282</w:t>
        <w:br/>
        <w:t>-- Неге үндемейсің, Нұрперзент?</w:t>
        <w:br/>
        <w:t>-- Сен кетіп қалатын болдың, Айдай.</w:t>
        <w:br/>
        <w:t>--Папамды қызметке ауыстырған соң көшпей қайтеміз? Қой-</w:t>
        <w:br/>
        <w:t>шы, қолың тыныш таппайды екен... Тақта, біреу келе жатыр.</w:t>
        <w:br/>
        <w:t>Екеуі демін ішінен алды. Таудан соққан самал желден терек-</w:t>
        <w:br/>
        <w:t>тер тербетіліп, жалырақтар жамырап тұр. Сайды қиялай жайы-</w:t>
        <w:br/>
        <w:t>лып бара жатқан жылқы пысқырынады. Көкқасқа құрбақалар</w:t>
        <w:br/>
        <w:t>тостақ көздері шарасынан шыға бақылдайды. Мастардың қосы-</w:t>
        <w:br/>
        <w:t>лып хор айтқанындай. Қабақта отырған екеуінін желкесінен та-</w:t>
        <w:br/>
        <w:t>сырлатып бір ат шауып өтті. Кісінеп-кісінеп алды.</w:t>
        <w:br/>
        <w:t>-- Шұбар айғыр. Бастық ауданнан келген екен ғой.</w:t>
        <w:br/>
        <w:t>-- Босаған соң адасып кетпей жылқыларды өзі тауып келеді</w:t>
        <w:br/>
        <w:t>ә,--дейді Айдай.</w:t>
        <w:br/>
        <w:t>-- Таппағанда. Өзінің үйірі емес Пе.</w:t>
        <w:br/>
        <w:t>Аттың шыңғырған ашы даусы, шақ-шақ, соғысқан тұяқтар</w:t>
        <w:br/>
        <w:t>дыбысы естілді.</w:t>
        <w:br/>
        <w:t>-- Қайран шұбар шайнады сорлы жирен айғырды, -- Деген</w:t>
        <w:br/>
        <w:t>айбарлы үн шықты. Құрық сарт-сұрт етті. Айғырлар азынағанын</w:t>
        <w:br/>
        <w:t>қойды. Сайдың іші жылқының лысқырығына толып, балбыра-</w:t>
        <w:br/>
        <w:t>ған Тыныштық орнады. Киікотының исі маусым айындай емес,</w:t>
        <w:br/>
        <w:t>біртүрлі қаңсық, ашылау сезіледі.</w:t>
        <w:br/>
        <w:t>-- Сең кеткен соң біздің ауылдың қызығы болмайды ғой.</w:t>
        <w:br/>
        <w:t>-- Ахау деген. Ауыл маған қарап қалып па. Былайда-былайла</w:t>
        <w:br/>
        <w:t>бәрібір оқуға кетуім керек қой. Сегізінші бітірдік. Мұнда онжыл-</w:t>
        <w:br/>
        <w:t>дық жоқ. Папам бір жағынан соны ойлап көшпекші болды ғой.</w:t>
        <w:br/>
        <w:t>Тыңыш отыр деймін, Нұрперзент, колыңа ие бола алмайсың ба.</w:t>
        <w:br/>
        <w:t>Сең де оқуың керек кой, Нүрлерзент. Жүрсейші қалаға. Папам</w:t>
        <w:br/>
        <w:t>интернатқа орналастырар еді сені.</w:t>
        <w:br/>
        <w:t>-- Жәкем жібермейді. «Үйде ауру бар. Мал-жанға қарайтын</w:t>
        <w:br/>
        <w:t>адам жоқ. Осы оқуың жетелі» дейді. «Жәкем оқымаған, бабам</w:t>
        <w:br/>
        <w:t>оқымаған, бабамның әкесі Бахтияр да оқымаған, жәкем ылғи</w:t>
        <w:br/>
        <w:t>айтып отыратын Домалақ анамыз да оқымаған... Соларға тартып</w:t>
        <w:br/>
        <w:t>мен де оқымауым керек пе?»</w:t>
        <w:br/>
        <w:t>Қыздың тостағандай көзі бұлттан шыққан ай сәулесіне шағы-</w:t>
        <w:br/>
        <w:t>лысып жалт ете калды. Көзінің астыңдағы ноқат меңінедейін көрінді.</w:t>
        <w:br/>
        <w:t>Қаранғыда білінбейді екен, әйтпесе көзіне дейін: «Жүрсеші» деп</w:t>
        <w:br/>
        <w:t>тұрғандай екен. Бозбала содан қызынқырады ма, өйткені қыз:</w:t>
        <w:br/>
        <w:t>288</w:t>
        <w:br/>
        <w:t>-- Енді қолыңды тыныш ұстап отырмасаң, артыңа қайырып</w:t>
        <w:br/>
        <w:t>байлап қоямын,--- деді.</w:t>
        <w:br/>
        <w:t>-- Байламақ тұрмақ, бригадирдің қолы құсатып оқ жұлып</w:t>
      </w:r>
    </w:p>
    <w:p>
      <w:r>
        <w:t>кетседе сені құшақтамай отыра алатын емес.</w:t>
        <w:br/>
        <w:t>--Е, ертең мен кетіп қалған соң қайтеді бұл қолын?</w:t>
        <w:br/>
        <w:t>-- Кәйтеді дейсің бе? Кәйтуші еді? Бүйтеді. Міне! Міне! Бы-</w:t>
        <w:br/>
        <w:t>дай!</w:t>
        <w:br/>
        <w:t>Қызсуға батып кетіп, бір сәт кайта шығып, аузымен ауа қар-</w:t>
        <w:br/>
        <w:t>магаплай алқыпды.</w:t>
        <w:br/>
        <w:t>-- Тоқташы! О не? Сыблырлайды бірдеңе!</w:t>
        <w:br/>
        <w:t>Екеуі құлақ түре қалды. Шөп сыбырлады. Шөп кәдімгідей</w:t>
        <w:br/>
        <w:t>көп дауыспен сөйлеп жаткан тәрізді.</w:t>
        <w:br/>
        <w:t>-- Пішен ғой. Тырмадан қалған.</w:t>
        <w:br/>
        <w:t>-- Көгалдау жерге барайықшы.</w:t>
        <w:br/>
        <w:t>-- Түу, Нұрперзент, сені мен момын ғой десем.</w:t>
        <w:br/>
        <w:t>Бұлт астынан сылаң етіп ай шықты. Оған қарап ұйықтап жат-</w:t>
        <w:br/>
        <w:t>қан иттер шәуілдеді. Иттің үргенінің бәрі ұрсып-боқтағаны емес</w:t>
        <w:br/>
        <w:t>шығар. Бәлкім, Айды жаксы көргеннен шәуілдейтін шығар.</w:t>
        <w:br/>
        <w:t>Өйткені баз біреуі шәуілдің соңын қыңсылап, еркелегендей, Ай</w:t>
        <w:br/>
        <w:t>арқасынан сипалағандай ыңырсып барып бітіреді.</w:t>
        <w:br/>
        <w:t>Ай сайдың кабағынан табанына түскен екеуге қарап сылқ-</w:t>
        <w:br/>
        <w:t>сылқ күлді:</w:t>
        <w:br/>
        <w:t>«Нұрперзентті момын дедің ә, Айдай. Момынның бәрі құмар-</w:t>
        <w:br/>
        <w:t>лықтан құр қалса -- дүние не болмақ. Күнге қарағанда мына мен</w:t>
        <w:br/>
        <w:t>де момынмын. Бірақ адамдар, алғашқы гашықтар, алғашқы ма-</w:t>
        <w:br/>
        <w:t>хаббат иелері күндізден гөрі түнді қалайды, айлы түнді қалайды.</w:t>
        <w:br/>
        <w:t>Ынтызарлық-кқұмарлық Күннен гөрі меңде күшті. Ал мен мо-</w:t>
        <w:br/>
        <w:t>мынмын, Айдай. О, күдіретті құмарлық, қасиетті махаббат! Мен</w:t>
        <w:br/>
        <w:t>алғашқы сүйіскендерді көрген сайын бір жасаймын. Мәңгілікке</w:t>
        <w:br/>
        <w:t>қолымды жеткізген солар. Бақытты болындар!»</w:t>
        <w:br/>
        <w:t>Ай суға сүңгігендей қара-қошқыл бұлттың арасына күмп</w:t>
        <w:br/>
        <w:t>берді. Дүние күңгірт тартты.</w:t>
        <w:br/>
        <w:t>«Класта басқа балалар қыздарды шыңғыртып шашынан тар-</w:t>
        <w:br/>
        <w:t>тып, төсіне жармасып, бетінен сүймек боп, сілекей еріндерін ала-</w:t>
        <w:br/>
        <w:t>ала жүгіргенде, бұл кітап оқып терезенің алдында теріс қарап</w:t>
        <w:br/>
        <w:t>отырушы еді. Сонау бір екеуміз колдасып қап көтергенде осы-</w:t>
        <w:br/>
        <w:t>нын жапырақтай дірілдегені-ай. Енді...» --деді Айдай өткенді ой-</w:t>
        <w:br/>
        <w:t>лап.</w:t>
        <w:br/>
        <w:t>-- Неге үндемейсің, Нұрперзент?</w:t>
        <w:br/>
        <w:t>19-560 289</w:t>
        <w:br/>
        <w:t>Дүние шындықтан гөрі елеске, түске үксайды. Мың-милли-</w:t>
        <w:br/>
        <w:t>он жылдан кейін қайта айланып келіп, кәріп тұрғандайсың, Алы-</w:t>
        <w:br/>
        <w:t>рау,өзгерменті-ау дегендейсін. Қаладағы қызметкердің анда-сан-</w:t>
        <w:br/>
        <w:t>да туған ауылына бір келіп кететіні сияқты, адам бұл дүниеге</w:t>
        <w:br/>
        <w:t>өлгеннен кейін де жүз жыл, мың жылда бір келіп кетіп тұратын</w:t>
        <w:br/>
        <w:t>болса. Бәлкім, солай шығар да. Бірақ адамдар бір кезде өмір сүріп,</w:t>
        <w:br/>
        <w:t>өліп, содан мың Жылдан соң қайта туғанын білмейтін шығар.</w:t>
        <w:br/>
        <w:t>Олардың есінде олардың бұрынғы өмірінен ешбір елес, ешбір</w:t>
      </w:r>
    </w:p>
    <w:p>
      <w:r>
        <w:t>естелік, ешбір белгі қалмай, мүлде қайта туатын шығар.</w:t>
        <w:br/>
        <w:t>Олар бір кезде өмір сүргенін, туған ата-анасы, сүйген жары,</w:t>
        <w:br/>
        <w:t>бала-шағасы болғанын еш есіне түсіре алмайтын шығар. Кім</w:t>
        <w:br/>
        <w:t>біледі. Солай болғанның өзінде адам өмірі кейде кандай аяныш-</w:t>
        <w:br/>
        <w:t>ты.</w:t>
        <w:br/>
        <w:t>Мамай мен Нұрперзент есік алдын малдың қиы мен кәшек-</w:t>
        <w:br/>
        <w:t>тен тазалауға кірісті. Шал сарыала мұзды күрекпен қаршылдата</w:t>
        <w:br/>
        <w:t>ұрып, құлаштап алысқа-алысқа лақтырды.</w:t>
        <w:br/>
        <w:t>-- Әй, бала,-- деді мұрнынан буы бұрқырап, күректің сабына</w:t>
        <w:br/>
        <w:t>кос-қолдап сүйеніп тымағын көзіне баса киді.</w:t>
        <w:br/>
        <w:t>-- Не?--деді Нұрперзент айырмен кәшек тырмалағанын коя</w:t>
        <w:br/>
        <w:t>койып:</w:t>
        <w:br/>
        <w:t>-- Орақ өлді ғой,-- деді Мамай.</w:t>
        <w:br/>
        <w:t>-- Білмеймін, -деді Нұрперзент.</w:t>
        <w:br/>
        <w:t>-- Құртты ғой біздің Орақты, -- леді Мамай еңді тымағын касқй</w:t>
        <w:br/>
        <w:t>маңдайына көтеріп.</w:t>
        <w:br/>
        <w:t>-- Ешкім құртқан жоқ. Отанды қорғау әркімге парыз, -деді</w:t>
        <w:br/>
        <w:t>Нүрперзент мұғалім апайдың сөзін қайталап.</w:t>
        <w:br/>
        <w:t>-- Сойлысын сойлынын, -- деді шал әдейі сақаулана. Тыма-</w:t>
        <w:br/>
        <w:t>ғын көзіне түсіріп, ернін шығарып, басын шұлғыды.</w:t>
        <w:br/>
        <w:t>-- Несі бар, жасым жетсе мен де кетем,--деді Нұрперзент.</w:t>
        <w:br/>
        <w:t>-- Желкен үзілгір, желкен үзілсін деп жүрсің ғой. Аз еді</w:t>
        <w:br/>
        <w:t>біреуіңнін көктей солғанын, -- деді шал. Бұл жолы сақауланған</w:t>
        <w:br/>
        <w:t>жоқ. Кекететіндей емес, әнгіме қатайыңқырап қалды.</w:t>
        <w:br/>
        <w:t>-- Еңді желкені үзбейді, соғыс біткен. Жасым толса, өзім-ақ</w:t>
        <w:br/>
        <w:t>кетем,-- деді Нұрперзент.</w:t>
        <w:br/>
        <w:t>-- Әй, әй балам, -- делі Мамай. Тымағын қасқа мандайына</w:t>
        <w:br/>
        <w:t>ысырды. Қасқа маңдайынан бу қазаннан жаңатүсірген асқабақ-</w:t>
        <w:br/>
        <w:t>тай бұрқырады.</w:t>
        <w:br/>
        <w:t>-- Орақ енді келмейді, -- шал тымағын баса киді. Бір уыс боп</w:t>
        <w:br/>
        <w:t>жиырылып калды. Күректің сабын кос-колдап ұстап, етпеттеп</w:t>
        <w:br/>
        <w:t>298</w:t>
        <w:br/>
        <w:t>Тектінің аты текті ғой, шаңырағын шайқалтпай түтінін үзбей,</w:t>
        <w:br/>
        <w:t>келінін кіші баласына қоса қойды.</w:t>
        <w:br/>
        <w:t>Кенжегүлдің көзі әлі шоқтай, бірақ айналасын көріктей әжім</w:t>
        <w:br/>
        <w:t>басқан, ақсиғанда сояудай-сояудай боп түспей тұрған екі-ақ тісі</w:t>
        <w:br/>
        <w:t>көрінер еді.</w:t>
        <w:br/>
        <w:t>«Қалған тісіңді кағытт тастар ма еді, қақбас», -- деді ішінен</w:t>
        <w:br/>
        <w:t>Мамай.</w:t>
        <w:br/>
        <w:t>Соны ұға қойғандай, Кенжегүл де:</w:t>
        <w:br/>
        <w:t>-- Әй, шырақ, ана байлап отырған қара серкені қашан соя-</w:t>
      </w:r>
    </w:p>
    <w:p>
      <w:r>
        <w:t>сын? Өлдік қой көніміз қурап. Жас сорпа жарықтык түнде түсіме</w:t>
        <w:br/>
        <w:t>кіреді, - деді.</w:t>
        <w:br/>
        <w:t>-- Сенің жаназаңа сояйын деп отырмын, -- деді Мамай. -</w:t>
        <w:br/>
        <w:t>Сорпашылын қарашы мұнын.</w:t>
        <w:br/>
        <w:t>Кенжегүл басын қайқандатты. Ұршығымен жер тіреді. Алға</w:t>
        <w:br/>
        <w:t>ұмсыныңқырап:</w:t>
        <w:br/>
        <w:t>-- Байғұс-ау, мен өлмеймін, -- деді.</w:t>
        <w:br/>
        <w:t>-- Е, шайтан боп кетіп пе ең өлмейтін,-- деді Мамай.</w:t>
        <w:br/>
        <w:t>-- Маған аруақтар аян берген. Мен, атыңнан айналайын</w:t>
        <w:br/>
        <w:t>Соқбелдінің қызымын. Оны сен шал білетін жәнің бар. Атын-</w:t>
        <w:br/>
        <w:t>нан айналайын Сокбелді жәкем түсімде менімен сөйлесіп жүреді,--</w:t>
        <w:br/>
        <w:t>деді бақсы.</w:t>
        <w:br/>
        <w:t>-- О жазған, онда Соқбелді жәкең сені аңа жайға әкеткелі</w:t>
        <w:br/>
        <w:t>жүр екен, -- деді Мамай,</w:t>
        <w:br/>
        <w:t>-- Әке балаға жамандық ойламайды. Жұрттың бәрі сен деп</w:t>
        <w:br/>
        <w:t>пе едің... -- Бақсы балпылдағанын кілт коя қойды. Тым алыс</w:t>
        <w:br/>
        <w:t>кеткенін өзі де сезе калып, ұршықтың сабын санына катты-қат-</w:t>
        <w:br/>
        <w:t>ты ысқылады. Ешкінің қылынан иіріп отырған шуда жібі бырт-</w:t>
        <w:br/>
        <w:t>бырт үзіле берді.</w:t>
        <w:br/>
        <w:t>Үйдің іші үнсіз қалды.</w:t>
        <w:br/>
        <w:t>Қиыршық қар аспаннан жауған ақ жарма сияқты еді. Адам-</w:t>
        <w:br/>
        <w:t>дардың бәрі тауық болып кетті деп ойлады ма, аспаннан әлдекім</w:t>
        <w:br/>
        <w:t>әлгі ақ жарманы жалықпай жайлап себелеп тұрған сияқты седі.</w:t>
        <w:br/>
        <w:t>Ауылдас үйлер, сай қабағындағы түп-түп ши, қарайған мал, қар-</w:t>
        <w:br/>
        <w:t>қылдаған қарғалар - бәрі-бәрі әлдебір алыста, перде сыртыңда</w:t>
        <w:br/>
        <w:t>тұрғандай.</w:t>
        <w:br/>
        <w:t>297</w:t>
        <w:br/>
        <w:t>-- Қой, балам,ақылын бар еді ғой, жаман іске бастама,- деді</w:t>
        <w:br/>
        <w:t>шал.</w:t>
        <w:br/>
        <w:t>Келіні үнсіз қимылдай берді. Іші алаулап бара жатқандай</w:t>
        <w:br/>
        <w:t>шыдай алмай шал үһлеп-уһлеп алды.</w:t>
        <w:br/>
        <w:t>Тек жаман сағат қана ештеңені елемей, баяғы сартылынасал-</w:t>
        <w:br/>
        <w:t>ды датұрды.</w:t>
        <w:br/>
        <w:t>Келінінің көзінен жас шықпады. Қызылшырайлы жүзі қуқыл,</w:t>
        <w:br/>
        <w:t>көзінің алды көгерістеніп кетті. Баласынын мойнына бөкебайды</w:t>
        <w:br/>
        <w:t>қатты сілкіп байлады.</w:t>
        <w:br/>
        <w:t>«Басе, көптен бері тым-тырыс еді-ау біздің үйдің іші. Қашан-</w:t>
        <w:br/>
        <w:t>ғы тым-тырыс болар дейсің. Тымырайғанның артында бірдеңе</w:t>
        <w:br/>
        <w:t>болады ғой. Әй, сезіп ем-ау... Тотия ғой бұл. Қайран Тотия! Піл</w:t>
        <w:br/>
        <w:t>екенсің. Шыдаған осындай-ақ болар. Сыйлаған осындай-ақ бо-</w:t>
        <w:br/>
        <w:t>лар. Мына шал байғұс соны азырқанып түр ма. Қашанғы осылай</w:t>
        <w:br/>
        <w:t>отыра береді дейді екен. Көзінің жасын қара. Жылауық болды</w:t>
        <w:br/>
        <w:t>осы шал. Көздің жасы деген не, тәңірі. Долы қатындардың</w:t>
        <w:br/>
        <w:t>көзінен бырт-бырт шыға беретін су ғой. Әй, сонда да ақ шашты,</w:t>
        <w:br/>
        <w:t>ақ сақалды шалдың көз жасынан қарыкса болады».</w:t>
      </w:r>
    </w:p>
    <w:p>
      <w:r>
        <w:t>-- Қарағым, балам, ақылың бар еді ғой. Кетсең -- мына мені</w:t>
        <w:br/>
        <w:t>бауыздап, өлігімнің үстінен аттап өтіп кет. Ана отырған анаңды</w:t>
        <w:br/>
        <w:t>да тірідей көме кет, --деді Мамай. Жайшылықта жай шашқандай</w:t>
        <w:br/>
        <w:t>суық көзін қазір тарс жұмып алыпты. Тұзды судай ақшыл тамшы</w:t>
        <w:br/>
        <w:t>мұрнын жағалай ағып, буырыл мұртына сіңіп кетіп жатты.</w:t>
        <w:br/>
        <w:t>Тотияның көзі бір сәт енесіне түсіп кетті. Кемпір тәкаппар-</w:t>
        <w:br/>
        <w:t>ланған екен. Қыбыр етпеді. Ымдаған да жоқ. Кетпе деп жалба-</w:t>
        <w:br/>
        <w:t>рынған да жоқ. Мынау үйдің қырғи тигендей тынышсыз</w:t>
        <w:br/>
        <w:t>тірлігімен ісі болмай, табалдырыққа сұқтана қарайды. Тотия со-</w:t>
        <w:br/>
        <w:t>дан сескенер еді.</w:t>
        <w:br/>
        <w:t>Тотия Әскербектің бөкебайын қайтадан шешейін деп, колы</w:t>
        <w:br/>
        <w:t>кібіртіктеп қалды. Бала шешесінің бетіне қарап, одан соң шалға</w:t>
        <w:br/>
        <w:t>қарап жымиып күлді.</w:t>
        <w:br/>
        <w:t>жжж</w:t>
        <w:br/>
        <w:t>Өткен жолғы шатақтан кейін бәрі бәз-баяғы қалпына қай-</w:t>
        <w:br/>
        <w:t>тып келген сияқты еді. Бес жаны бар бір ұя құрқылдасқан кеп-</w:t>
        <w:br/>
        <w:t>тердей келісті-ақ күндер өткізіп жатты. Бір күні үйге Кенжегүл</w:t>
        <w:br/>
        <w:t>келіп:</w:t>
        <w:br/>
        <w:t>295</w:t>
        <w:br/>
        <w:t>- Біздің ауылдан көшпей-ақ койсандар болмай ма?</w:t>
        <w:br/>
        <w:t>-- Папамды Жамбыл жаққа қызметке ауыстырды дедім ғой,</w:t>
        <w:br/>
        <w:t>мен саған. Қандайсың өзің! Әй... әй, Нұрперзент, құшақтағаның</w:t>
        <w:br/>
        <w:t>бір жөн. Ал еңді колынды жүгіртпе. Әйтпесе ашуланамын! Ш-</w:t>
        <w:br/>
        <w:t>ш-шш!!! Біреу келе жатыр!</w:t>
        <w:br/>
        <w:t>Сайдың қабағында қалбайып айға қарап қолын жайып біреу</w:t>
        <w:br/>
        <w:t>тұр екен. Күбірлеп бетін сыйпады. Енкейіп жер шұқылады.</w:t>
        <w:br/>
        <w:t>- Кенжегүл ғой. Түйежантақ қазып жүр,--деді Нұрперзент.</w:t>
        <w:br/>
        <w:t>-- Оны қайтеді, түнде қазғаны несі?</w:t>
        <w:br/>
        <w:t>-- Жантақтын тамыры дәрі ғой. Ай он төртке толғанда түнде</w:t>
        <w:br/>
        <w:t>қазады деуші еді. Сонысы бүгін шығар.</w:t>
        <w:br/>
        <w:t>--Осы кемпірден мен коркамын, -- деді Айдай.</w:t>
        <w:br/>
        <w:t>-- Мүсәпір ғой. Кей-кейле түнде балаларының атын атап ша-</w:t>
        <w:br/>
        <w:t>қырады екен. Алты ұлынан айырылыпты ертеректе. Казір қой-</w:t>
        <w:br/>
        <w:t>ыпты ғой. Әйтпесе, бұрын түн баласына сайды бойлап, тауға</w:t>
        <w:br/>
        <w:t>қарап, інген боп боздап, көкек болып сұңқылдап үлларын іздеп</w:t>
        <w:br/>
        <w:t>жүреді екен.</w:t>
        <w:br/>
        <w:t>-- Қорқамын. Қайтайықшы, -- деді Айдай. Мұрперзенттің</w:t>
        <w:br/>
        <w:t>құшағына енді өзі тығыла түсті. Сай табанындағы саздауыттан</w:t>
        <w:br/>
        <w:t>дермен шөптің кермек иісі аңқиды. Дермен шөп осы өлкеден бас-</w:t>
        <w:br/>
        <w:t>қа жерге апарып ексе де өспейді деп отырушы еді шалдар.</w:t>
        <w:br/>
        <w:t>Нұрперзентке бұл аңқыған дермен емес, Айдайдың шашы сияқ-</w:t>
        <w:br/>
        <w:t>ты көріңді. Жалбыз арасында баланың былдыр-былдыр тіліндей</w:t>
        <w:br/>
        <w:t>түсініксіз тау бұлағы ағып жатты. Түнгі бұлақтың тілі осы. Бұдан</w:t>
        <w:br/>
        <w:t>өзгермейді. Бірақ аққан су өзгеріп жауады. Бұлақ суы бір орын-</w:t>
        <w:br/>
        <w:t>да тұрмайды. Нұрперзент пен Айлайдың сүйісуі бұлақтың был-</w:t>
      </w:r>
    </w:p>
    <w:p>
      <w:r>
        <w:t>дыр-былдыр үніндей елі. Ал өздері бұлақ кой.</w:t>
        <w:br/>
        <w:t>ҮН</w:t>
        <w:br/>
        <w:t>Арай тез айыға алмады. Әйгеуір беті бері қарағандай болды.</w:t>
        <w:br/>
        <w:t>Бетінің қисайғаны сәл-пәл түзелейін деді. Әлде көз үйреніп кет-</w:t>
        <w:br/>
        <w:t>кеннен кейін солай көріне ме...</w:t>
        <w:br/>
        <w:t>Түн тым-тырыс. Иттер де үрмейді. Бұйығып ұйықтайтын бо-</w:t>
        <w:br/>
        <w:t>луы керек. Қабырғалағы жаман сағаттың жападан-жалғыз Тал-</w:t>
        <w:br/>
        <w:t>май сарнап сартылдағаны сондыктан шығар.</w:t>
        <w:br/>
        <w:t>Бетіне аюдың суретің салған қаңылтыр сағатты Бурныйдың</w:t>
        <w:br/>
        <w:t>базарынан Орақ алып келіп еді. Ол соғыстың алдында болатын.</w:t>
        <w:br/>
        <w:t>290</w:t>
        <w:br/>
        <w:t>-- Ауылда адам қалмапты. Ана Жанышқұлынын машинасы-</w:t>
        <w:br/>
        <w:t>нан жолай түсіп қалыпты әлгі кішкене құдашаның әкесі. Шешесі</w:t>
        <w:br/>
        <w:t>ауданға кеткен скен. Үйінен ешкімді таштай тұрғанда мен көрдім.</w:t>
        <w:br/>
        <w:t>Сүйіншісін алайын деп екі өкпемді колыма алып жеткенім ғой.</w:t>
        <w:br/>
        <w:t>Кенжегүл айқайлап сөйлегенін қоя койып, айнала аламдарға</w:t>
        <w:br/>
        <w:t>аңырып қалды.</w:t>
        <w:br/>
        <w:t>-- Немене, азырқанып тұрсындарма,түге!--делі кекетіп ернін</w:t>
        <w:br/>
        <w:t>шығарып.</w:t>
        <w:br/>
        <w:t>-- Бас-басыңа сүйінші сұрамалы деп тұрсыңдар ма?-- Кенет</w:t>
        <w:br/>
        <w:t>тарғыл үні дірілдеп тамағына әлдене тығылғандай солқ-солқ етті.</w:t>
        <w:br/>
        <w:t>Мыс сақиналы саусағын ішошайтты.</w:t>
        <w:br/>
        <w:t>-- Мен бейбақ сенен Орағын, сенен Сұлтаның келді деп, се-</w:t>
        <w:br/>
        <w:t>нен Сайлауың келді деп, сенен Асаның келді деп, сенен Өскенің</w:t>
        <w:br/>
        <w:t>келді деп, сенен Нұралың келді деп, сенен Қайып келді деп --</w:t>
        <w:br/>
        <w:t>боріңс-бәріңе кеткендерің келді деп сүйінші сұрап, сонан кейін</w:t>
        <w:br/>
        <w:t>жазған жүрегім тарс айрылып өліп кетсем -- екі дүниеде арма-</w:t>
        <w:br/>
        <w:t>ным болмас еді! Қайтейін, кайтейін, қу құдай!</w:t>
        <w:br/>
        <w:t>-- Құдайда нен бар, байғүс-ау,тіліндітигізбе,-- дейді Мамай.</w:t>
        <w:br/>
        <w:t>-- Құдайға шүкірде. Бір-бірлеп келіп жатыр ғой,--дейді бри-</w:t>
        <w:br/>
        <w:t>гадир.</w:t>
        <w:br/>
        <w:t>-- Аманшылық болса, бәрі келеді, --дейді Тұтан.</w:t>
        <w:br/>
        <w:t>-- Айтқаның келсін, айналайын! --деді әйелдер.</w:t>
        <w:br/>
        <w:t>Сарыала арпаның арасынан қайтадан бөдене бытпылдықтай-</w:t>
        <w:br/>
        <w:t>ды. Ақ құлқайырдың бұтағына сары торғай қайта кеп қонады.</w:t>
        <w:br/>
        <w:t>Киікотының иісі анңқи түседі.</w:t>
        <w:br/>
        <w:t>Биесау аспанға алдынғы екі аяғын көтерген күйі әлі отыр.</w:t>
        <w:br/>
        <w:t>Биесау тілінде мына адамлардың жоғын жоқтап, әлдеқандай</w:t>
        <w:br/>
        <w:t>құдіретке алақан жайып жалбарынғандай.</w:t>
        <w:br/>
        <w:t>Бригадирдің тұсаулы аты танауын киікотының Иісі қытықта-</w:t>
        <w:br/>
        <w:t>ғандай қайта-қайта пысқырынады.</w:t>
        <w:br/>
        <w:t>-- Ал отырмайық, күн қайтып бара жатыр. Мен өрістегі мал-</w:t>
        <w:br/>
        <w:t>ға алам жіберейін. Мұғалім құданың тойына кегіке жиналамыз.</w:t>
      </w:r>
    </w:p>
    <w:p>
      <w:r>
        <w:t>Қазір тағы біраз ерлендер, -- деді бригадир.</w:t>
        <w:br/>
        <w:t>Жардай шалғын баудай түсіп жатты. Қайрақтас жаныған бел-</w:t>
        <w:br/>
        <w:t>орақтар әндетті. Шалғы шыңдаған төс пен балға қосылды оған.</w:t>
        <w:br/>
        <w:t>287</w:t>
        <w:br/>
        <w:t>құдайға қараған жан екен, естірте сала екірендеп, кетем десе, не</w:t>
        <w:br/>
        <w:t>бетімізді айтар сдік. Мың болғыр Тотия! Мен тірі өлікті төсекке</w:t>
        <w:br/>
        <w:t>көтеріп салып, көтеріп түсіреді. Баласындай жуындырып, іша-</w:t>
        <w:br/>
        <w:t>йындырады. Ау, сонда бұл кетіп қалса, бәрінен бұрын менің күнім</w:t>
        <w:br/>
        <w:t>не болмақ? Мені тірілей тастап кеткенше, көме кет деп қайтып</w:t>
        <w:br/>
        <w:t>айтам оған сонда. Бұл ғой баланы да ала кетеді. Қолбайлау бол-</w:t>
        <w:br/>
        <w:t>масын деп қалдырарма екен әлде? Әй, қайдам, елжірегенде етегі</w:t>
        <w:br/>
        <w:t>жасқа толып үстіне төнісі жаман ғой. Ол қайдан айырылсын. Ба-</w:t>
        <w:br/>
        <w:t>лане-е-е, балан-ы, Орақтан қалған жалғызде-есе алып кетеді-і-і!</w:t>
        <w:br/>
        <w:t>Сормандай сонда боламыз».</w:t>
        <w:br/>
        <w:t>Паралич кемпірдің көзі таң қараңғысында ғана ілініп бара</w:t>
        <w:br/>
        <w:t>жатты. Сағаттың әуені сонда әдемі әуендей естіле берді.</w:t>
        <w:br/>
        <w:t>Терезеден әлдекім сығалағандай болды. Арай өң мен түстің</w:t>
        <w:br/>
        <w:t>арасында жатын:</w:t>
        <w:br/>
        <w:t>-- Орақ келді! Орақ келді! Ау, ашсаңдаршы есікті! - деп ай-</w:t>
        <w:br/>
        <w:t>қайлады. Бірақ оның үнсіз айқайын ешкім естімеді.</w:t>
        <w:br/>
        <w:t>жжж</w:t>
        <w:br/>
        <w:t>Ертең ерте бәрі шайға отырды. Ә дегеннен Тотия құрсаулап</w:t>
        <w:br/>
        <w:t>қойған шынызяққа ақ шайнектің қақпағын түсіріп алды. Үй іші</w:t>
        <w:br/>
        <w:t>бұған үйреніп кеткен. Шай құйған сайын шайнектін қақпағы</w:t>
        <w:br/>
        <w:t>пиялаға қанғырлап түсе береді. Бірақ үйдегілер бір нәрсеге</w:t>
        <w:br/>
        <w:t>түсінбейді. Тотия әдейі істей ме, жоқ әлі жетпей қойған бір ол-</w:t>
        <w:br/>
        <w:t>қылығы ма бейшараның. Мамай шал әдетініне апыл-ғұпыл асап,</w:t>
        <w:br/>
        <w:t>түннен қалған тұздықты лезде тауысты. Тағы бір жаққа асығып</w:t>
        <w:br/>
        <w:t>отыр. Нұрперзент те мектепке асығады. Бұл үйле жалғыз асық-</w:t>
        <w:br/>
        <w:t>пайтын Арай еді.</w:t>
        <w:br/>
        <w:t>Тотия шай құйып отырып, үйдің төбесінен салбырап түсіп</w:t>
        <w:br/>
        <w:t>келе жатқан өрмекшіні көрді. Көздей терезеден жаңа шыққан</w:t>
        <w:br/>
        <w:t>күннің жарығы түсіп, өрмекшінің жібін жалтыратты, Өрмекші</w:t>
        <w:br/>
        <w:t>асықпай баяу төмендеп келіп, дәл екі ортада салбырап тұрыл қал-</w:t>
        <w:br/>
        <w:t>ды. Сәл тұрды да тағы төмендеді, кенет әлденеден сескенгендей</w:t>
        <w:br/>
        <w:t>тез-тез өрмелеп жоғары сатылады. Үйдің төбесіне таман барып</w:t>
        <w:br/>
        <w:t>ілініп қалды.</w:t>
        <w:br/>
        <w:t>Тотия шай құюды да ұмытқандай, өрмекшіден көз алмады.</w:t>
        <w:br/>
        <w:t>Оны көріп басқалары да үйдің төбесіне үңілді.</w:t>
        <w:br/>
        <w:t>-- Үйге біреу келетін болды, -- Деді Нұрперзент.</w:t>
        <w:br/>
        <w:t>292</w:t>
        <w:br/>
        <w:t>-- Баяғыда Сәрсенбі жарықтық, жатқан жерің торқа болғыр,</w:t>
        <w:br/>
        <w:t>сақалын жұлып, бармағын шайнап: «Мен өлгенде кім жылайды?</w:t>
        <w:br/>
        <w:t>Артынан жаны ашып жылаған адамы болса, шын дүниеде, таң</w:t>
        <w:br/>
        <w:t>мақшарда құдайдың мейірімі түседі екен. Мен өлгенде кім жы-</w:t>
      </w:r>
    </w:p>
    <w:p>
      <w:r>
        <w:t>лайды?» -- деп әкіргенін өзім көрдім. Есіл ер еркеккіндіксіз еді</w:t>
        <w:br/>
        <w:t>ғой. Айтқанындай үш қызы үшн жаққа кетті. Есігі жабылып, оты</w:t>
        <w:br/>
        <w:t>сөнген жоқ па?</w:t>
        <w:br/>
        <w:t>Қалпе сөйлегенде демі кеңірдегінде әлденеге тиіп кетіп жел</w:t>
        <w:br/>
        <w:t>каққан боғаттың қамысындай шуылдайды.</w:t>
        <w:br/>
        <w:t>Қара серкені жайғастырып, қазанға салысып, колы-басын</w:t>
        <w:br/>
        <w:t>жуып, шайға енді ентігіп отыра берген Мамай қалпенің әлгі</w:t>
        <w:br/>
        <w:t>әңгімесін естіп:</w:t>
        <w:br/>
        <w:t>-- Құлдық! Құлдық! - деді.</w:t>
        <w:br/>
        <w:t>Арай калпенің өзін үшкіре келмегенін әсте-әсте аңғара бас-</w:t>
        <w:br/>
        <w:t>тады. Қара шайға қанағаттанбай, қазан жаққа қарай-қарай көрші-</w:t>
        <w:br/>
        <w:t>қолаң отырды.</w:t>
        <w:br/>
        <w:t>Арай әліптің артын бақты. Үй жылы болса да көрпемен тізесін</w:t>
        <w:br/>
        <w:t>қымтады. Шапанын иығына тартыңқырады. Жер бетіндегі күйбің</w:t>
        <w:br/>
        <w:t>тіршілікті байқап отыруға келген өзге бір дүниенің адамындай.</w:t>
        <w:br/>
        <w:t>Тек анда-санда касы керіледі. Соның өзі сөзбен тең. Соның өзі</w:t>
        <w:br/>
        <w:t>өзгелер әрекетін иә қостап, ия даттап отырғанмен тең.</w:t>
        <w:br/>
        <w:t>-- Мүсәпір ғой, байғұс, -- деді аяқ-қолы бүтін адамдар.</w:t>
        <w:br/>
        <w:t>Арай ол сөзге тойтарыс бергісі келгендей тәкаппар. Ел бір</w:t>
        <w:br/>
        <w:t>жапырақ жаңа матаға зар болған кезде, аппақ полотнайдан ки-</w:t>
        <w:br/>
        <w:t>мешек, күндігі дәкенің тазасы. Көйлегі сары сылан шәйі. Шар-</w:t>
        <w:br/>
        <w:t>шы шалға:</w:t>
        <w:br/>
        <w:t>-- Менің қарызымнан құтылғаның болсын, көзімнің тірісінде</w:t>
        <w:br/>
        <w:t>ахирет киімімді дайындап қой,--депеді, Мамай Ташкентке қаты-</w:t>
        <w:br/>
        <w:t>нап тұратын саудагерлермен байланысып, жан бар жерде каза бар</w:t>
        <w:br/>
        <w:t>деп, кемпірінің таза киімін тауып беріп еді. Арай оны басқа</w:t>
        <w:br/>
        <w:t>біреулер құсап, сандыққа салып тастамай, мұздай боп киініп алды.</w:t>
        <w:br/>
        <w:t>Падишадай паң. Пандықтың нышаны да жоқ, ақжарқын адам еді.</w:t>
        <w:br/>
        <w:t>Енді пандануды үйренді. «Бөрі арығын білдірмес, сыртқа жүнін</w:t>
        <w:br/>
        <w:t>қампайтар» детен осындай. Егер сырттан бөтен адам отырса «мы-</w:t>
        <w:br/>
        <w:t>нау неткен кердең кемпір еді» деп калғандай.</w:t>
        <w:br/>
        <w:t>Жараткан Алла қайырымды. Адал пәндесіне жаманшылық</w:t>
        <w:br/>
        <w:t>ойламайды, --деді Қалпе ұйықтап отырып түсінде сөйлегендей.</w:t>
        <w:br/>
        <w:t>«Жаратқан қайырымды болса, пенделерін неге мұнша зарык-</w:t>
        <w:br/>
        <w:t>тырады? Қайда оның қайырымы? Жаратқанға мына мен не жаз-</w:t>
        <w:br/>
        <w:t>304</w:t>
        <w:br/>
        <w:t>«Келмедің ғой, жолаушы, -- деді Арай. --Дастарқаны жүлеу</w:t>
        <w:br/>
        <w:t>екен ледің бе. Бұл ауылда кеше соғысқа дейін менің дастарқа-</w:t>
        <w:br/>
        <w:t>нымнан мол ластарқан болмаушы еді. Ақыр байлың баласы яш-</w:t>
        <w:br/>
        <w:t>тан өлген. Менін мынандай күйімді көріп шошыдың ба. Ат ары-</w:t>
        <w:br/>
        <w:t>са тулақ болады, адам арыса аруақ болады. Дәулет шіркін кімнің</w:t>
        <w:br/>
        <w:t>басында қонақтап қалған дейсің. Бәрінеп де денсаулықты, аман-</w:t>
        <w:br/>
        <w:t>дықты айтсаңшы, бірінілі байлық денсаулық деген осы екен ғой.</w:t>
        <w:br/>
        <w:t>Ол болса, қатықсыз қара су ішкенім де уайым емес-ау».</w:t>
        <w:br/>
        <w:t>Тотия шыны-аяқты жиып бола бере, үйдің төбесін сыпырып</w:t>
        <w:br/>
        <w:t>тастамақшы елі. Әлгі өрмекшінің бөріктей ауынан баска, су</w:t>
        <w:br/>
        <w:t>түбіндегі балдырдай сүңгілер де салбырап-салбырат! бұрыш-</w:t>
        <w:br/>
        <w:t>бұрышты тұтып қалған екен. Қолына жусан сыпырғыш алып,</w:t>
      </w:r>
    </w:p>
    <w:p>
      <w:r>
        <w:t>келіні төнкеріп үстіне шығып, сүңгілерді іле бергені сол еді,</w:t>
        <w:br/>
        <w:t>мұжық келі бүлтетіп тайып кетті де, Тотия жерге етпетінен құлап</w:t>
        <w:br/>
        <w:t>түсті. Құлағанда да оңбай кұлады. Қара құманның үстіне иығымен</w:t>
        <w:br/>
        <w:t>құлады. Қара құмандағы су ақтарылып жүре берді. Тұтанғалы</w:t>
        <w:br/>
        <w:t>келе жатқан өртті сөндіргісі келгендей мол жайылды.</w:t>
        <w:br/>
        <w:t>Келіншек бойын жиып ала алмастан есеңгіреп біраз жатты.</w:t>
        <w:br/>
        <w:t>Ернін тістеп, көзін тарс жұмып алыпты, Шал қалбалактап қасы-</w:t>
        <w:br/>
        <w:t>на бара берді. Үйректін балапанын басып шығарған күрік тауық</w:t>
        <w:br/>
        <w:t>сияқты. Суғатүскен балапанын шырайналып құрқылдап жүгіріп</w:t>
        <w:br/>
        <w:t>жүргендей. Ұстап тұрғызайын десе, келінінің тәніне қолы тиіп</w:t>
        <w:br/>
        <w:t>кетсе күйіп қалатындай қорқатын ку әдеті тағы бар.</w:t>
        <w:br/>
        <w:t>-- Нұрперзент! Нұрперзент! Ойбай тұрғызсаңшы! -- деп ба-</w:t>
        <w:br/>
        <w:t>қырып жүр. Тотия құларлың алдында ғана кітабын қолтықтап</w:t>
        <w:br/>
        <w:t>ауыз үйге шыққан Нұрперзент әкесінің ойбайын естіп, жүрегі су</w:t>
        <w:br/>
        <w:t>ете калды. Келе жеңгесін сүйемелдеп тұрғыза берді. Келіншек</w:t>
        <w:br/>
        <w:t>тізерлеп тұра беріп қайнысын қатты итеріп жіберді.</w:t>
        <w:br/>
        <w:t>-- Құры! Құры бәрің де! -- деді.--Тиме маған! Күлің суырыл-</w:t>
        <w:br/>
        <w:t>ғырдың үйінін тозаңын сүртем деп нем бар елі мен бейбақтын.</w:t>
        <w:br/>
        <w:t>Нем бар еді менін бүл үйле! Қараңғал, қараңғалғыр. Қайда әлгі</w:t>
        <w:br/>
        <w:t>қу жетім? Тумай жатып әкесін жалмаған жалмауыз қайда? Ба-</w:t>
        <w:br/>
        <w:t>сыңды жұтқыр, шешек! Кел бері, киін, кетеміз! Әскербек...</w:t>
        <w:br/>
        <w:t>Шалдың басы өзінен-өзі қалтандап бара жатқандай көрінді.</w:t>
        <w:br/>
        <w:t>-- Айналайын, балам, аузына әзір болшы, аузына әзір бол-</w:t>
        <w:br/>
        <w:t>Шы, -- дей берді. -- Не айтып кеттің, балам, ашуынды бас, ашу-</w:t>
        <w:br/>
        <w:t>ыңды бас...</w:t>
        <w:br/>
        <w:t>Келіні болса, еңді сазарып алды. Тіс жармады. Бақырған ба-</w:t>
        <w:br/>
        <w:t>ласын жұлмалап жүріп киіндіре басталы.</w:t>
        <w:br/>
        <w:t>294</w:t>
        <w:br/>
        <w:t>топырлап тұрып алды. Бірақ солардың бәрі ықтай берді де,</w:t>
        <w:br/>
        <w:t>тіреудің түбінде, дастарқан басып, ақ шәйнекті ақтарып кеткен</w:t>
        <w:br/>
        <w:t>бет-аузы алаулаған, аптыққан,ақ қозының елтірісінен құлақшын</w:t>
        <w:br/>
        <w:t>киген баланы көрді.</w:t>
        <w:br/>
        <w:t>«Ой, әттеген-ай!» -- деді. )</w:t>
        <w:br/>
        <w:t>Үйде самарқау отырғандар құран Тілінің арасынан әлгі қара</w:t>
        <w:br/>
        <w:t>қазак сөздерін бірлен аңғара қалып, қалпеге қарасты. Қалпе де</w:t>
        <w:br/>
        <w:t>мүлт кеткенін сезе қойыт, дұғаны лоғаруға ыңғайланып кол жай-</w:t>
        <w:br/>
        <w:t>ды.</w:t>
        <w:br/>
        <w:t>Содан соң барып, терезе жақтүкпірде отырған Арайға бұры-</w:t>
        <w:br/>
        <w:t>лып:</w:t>
        <w:br/>
        <w:t>-- Келін, тәуірсін бе, шырағым, -- деді. Арай тілі бұралып,</w:t>
        <w:br/>
        <w:t>әрең-әрен:</w:t>
        <w:br/>
        <w:t>-- Шүкіл,-- деді.</w:t>
        <w:br/>
        <w:t>Дұға оқылып болғанша ғана әдеп сақтап отырған шаршы шал</w:t>
        <w:br/>
        <w:t>енді домаландап, түрегеліп, шаруа қамына кірісті. Мал қорада</w:t>
        <w:br/>
        <w:t>онаша байлаулы тұрған бордақҡы қара серкені ауыз үйге Әкеп,</w:t>
        <w:br/>
        <w:t>аяғын буды. Басының астына бір қолтық мия тастатты.</w:t>
      </w:r>
    </w:p>
    <w:p>
      <w:r>
        <w:t>Әскербек санын шапаттап куянып жүр.</w:t>
        <w:br/>
        <w:t>-- Асығын өзім алам, асығын өзіме бер, -- дейді атасына.</w:t>
        <w:br/>
        <w:t>-- Саған бермегенде кімге берем, коя тұр, -- дейді атасы.</w:t>
        <w:br/>
        <w:t>-- Иә, Нұрперзент көкем алып қояды гой,-- дейді Әскербек.</w:t>
        <w:br/>
        <w:t>Мамайдың есіне сонда Нұрперзенттің әлі асық ойнайтыны</w:t>
        <w:br/>
        <w:t>түсті, Кепжегүлдің үйінің күншуақ жағына шығып алып, қысты</w:t>
        <w:br/>
        <w:t>күні қырқысып, асық атысып жататындардың ішінен өзінің</w:t>
        <w:br/>
        <w:t>Нұрперзентін де көретіні есіне түсті, «Әлі бала екен-ау» деп бір</w:t>
        <w:br/>
        <w:t>қалды. Лезде өзіне өзі ыза болғандай, қарт денесіндегі қаны қай-</w:t>
        <w:br/>
        <w:t>нап шыға келді. Айналасында аяқ-табақ ұстап, ішек-қарын ар-</w:t>
        <w:br/>
        <w:t>шуға келген көрші келін-кегпшіктеріне жылан көзімен бір қарап</w:t>
        <w:br/>
        <w:t>калды.</w:t>
        <w:br/>
        <w:t>-- Пышақ тиіп кетеді, кейін, кейін! --деп Әскербекке де қат»</w:t>
        <w:br/>
        <w:t>қкыл-катқыл үн қатып, итеріп жіберді. Серкенің терісі мен ақ</w:t>
        <w:br/>
        <w:t>шелінің арасына жұдырығын салып, іреп-іреп қалғанда жып-</w:t>
        <w:br/>
        <w:t>жылы жыбыршыған денеге білегіне дейін кіріп кетті. «Неғылған</w:t>
        <w:br/>
        <w:t>бала, балшыққа батқыр, зіңгіттей болғанша бала бола бере ме?»</w:t>
        <w:br/>
        <w:t>деп өзін-өзі қайрады.</w:t>
        <w:br/>
        <w:t>Арай: «Қалпе мені тағы үшкіргелі келді ме,-- деп ойлады.-</w:t>
        <w:br/>
        <w:t>Жарыктық, мен алғаш осы елге келін боп түскенле осындай еді,</w:t>
        <w:br/>
        <w:t>әлі бүргедей секіреді».</w:t>
        <w:br/>
        <w:t>302</w:t>
        <w:br/>
        <w:t>басып, жалғыз аяк жолға түсті. Жабысқақ тікен түтқан қылшық</w:t>
        <w:br/>
        <w:t>құйрығын екі такымының арасына қысып алыпты.</w:t>
        <w:br/>
        <w:t>Көк есек өзі оз болғалы иесін мұндай ауыр жолға алып шык-</w:t>
        <w:br/>
        <w:t>қан емес. Соны сезгендей кібіртігі көп. Андап басып, мықшиып</w:t>
        <w:br/>
        <w:t>артқы тірсегі дір-дір етеді.</w:t>
        <w:br/>
        <w:t>Мамай көк есекпен көп жүрді, бірақоны мініп мұндай қиын</w:t>
        <w:br/>
        <w:t>жолға аттанған емес. Содан болар, ежелгі шабандоздың қаршы-</w:t>
        <w:br/>
        <w:t>ғадай қақшиып отырысы жоқ. Түлкі тымақты дәу басы домалап</w:t>
        <w:br/>
        <w:t>омырауына түсіп кеткен. Іші түйнеген адамдай екі бүктеліп ба-</w:t>
        <w:br/>
        <w:t>рады. Мына ак буалдыр арасынан Нұрперзентке енді әкесі қай-</w:t>
        <w:br/>
        <w:t>тып келмеске кетіп бара жатқандай көрінеді.</w:t>
        <w:br/>
        <w:t>Қиыршықктың арты жапалақ қарға айналды. Қардың қанаты</w:t>
        <w:br/>
        <w:t>бардай еді. Көк есек мінген адамды ак қанатты періштелер қаума-</w:t>
        <w:br/>
        <w:t>лап беймәлім бір алысқа алып барады. Әкенің аты -- әке ғой. Өз</w:t>
        <w:br/>
        <w:t>балаң өзеккетепкілесен кетпейді, кісі баласы кісендесең тұрмай-</w:t>
        <w:br/>
        <w:t>ды деп бұрынғылар осындайды көріп айткан ғой. Нұрперзент</w:t>
        <w:br/>
        <w:t>әкесін аяп кетті.</w:t>
        <w:br/>
        <w:t>-- Жәке!--деп айқай салды.</w:t>
        <w:br/>
        <w:t>Шал бұрылып қараған жоқ. Өзі де, есегі де бұл дүниеден</w:t>
        <w:br/>
        <w:t>оқшауланып, ақ шілтерінің ар жағынан елес сияқты көрінеді.</w:t>
        <w:br/>
        <w:t>Баласының шақырғанына бұрылмады. Бұрылғанда баласы не</w:t>
        <w:br/>
        <w:t>айтар еді?</w:t>
        <w:br/>
        <w:t>Мамай тоқтамады. Алдында бір карайған жоқ. Ақ тұңғиыққа</w:t>
        <w:br/>
        <w:t>сүңгіп барады. Жолы-- шексіз, Мамай - мәңгілік сияқты еді.</w:t>
      </w:r>
    </w:p>
    <w:p>
      <w:r>
        <w:t>Шақпақ жақтан жайлап жел соқты. Аспаннан жауған тор-</w:t>
        <w:br/>
        <w:t>ғайбас қар орай да борай ұйтқи бастады. Жуалының атақты ақ</w:t>
        <w:br/>
        <w:t>бораны белгі берген тәрізді.</w:t>
        <w:br/>
        <w:t>Есек үстіне бір қап тұзды тік тұрғызып байлап қойғандай.</w:t>
        <w:br/>
        <w:t>Алыстаған сайын қимылсыз қапқа ұқсайды. Нұрперзент әткен-</w:t>
        <w:br/>
        <w:t>кеткеннің бәрін ұмытты. Дүниеде әкесінен артық адам жоқтай</w:t>
        <w:br/>
        <w:t>көрінді. Казіргі халін көріп, көзіне жас іркілді.</w:t>
        <w:br/>
        <w:t>-- Жәке, қайт!--деп айқайлады.</w:t>
        <w:br/>
        <w:t>Мамай бұрылмады.</w:t>
        <w:br/>
        <w:t>Үйден жүгіріп Әскербек шықты. Ұзын кірпігіне лезде-ак</w:t>
        <w:br/>
        <w:t>ақұлпа іліңді. Ол көзін жыпылықтатып, алаулаған жауқазын бетін</w:t>
        <w:br/>
        <w:t>қарға тосты. Баламысың деген, қызық көреді.</w:t>
        <w:br/>
        <w:t>-- Не деп айқайлап тұрсың, аға?</w:t>
        <w:br/>
        <w:t>-- Жәкемді шақырып тұрмын.</w:t>
        <w:br/>
        <w:t>-- Жәкем кайда барады, а?</w:t>
        <w:br/>
        <w:t>300</w:t>
        <w:br/>
        <w:t>келгендей, әлдене сыр-сыр етеді. Көзі жасаурай береді. Таң қала-</w:t>
        <w:br/>
        <w:t>сын, екі бетінің ұшынан қызылшырай еш ұшпайды.</w:t>
        <w:br/>
        <w:t>«Жарыҡтық енді канша жасар екен. Мен осы елге келін боп</w:t>
        <w:br/>
        <w:t>түскенде осындай еді. Менің некемдібіремес,екі рет қиды. Менін</w:t>
        <w:br/>
        <w:t>келінімнің некесін де екі рет қия ма? Қанша жасамақ? Жасай</w:t>
        <w:br/>
        <w:t>берсін жарықтық. Адамға жүз жасаса аз ғой. Адам қалай аз жа-</w:t>
        <w:br/>
        <w:t>сайды. Жасаған!»</w:t>
        <w:br/>
        <w:t>Арай өз ойынан өзі корқып кеткендей жансызколы даербенетті.</w:t>
        <w:br/>
        <w:t>-- Бәріне сабыр керек, шүкіршілік керек. Басың аман болса-</w:t>
        <w:br/>
        <w:t>құраласың. Алла-тағаланың қалауы солай, балам, екі жарты -</w:t>
        <w:br/>
        <w:t>бір бүтін болып бас құрап, түтін түтет. Орақ біріңнің ағаң, біріңнің</w:t>
        <w:br/>
        <w:t>адал алған жарың болған. Екеуің қосылып, оның отын өшірмесен--</w:t>
        <w:br/>
        <w:t>аруағы риза. Ата-баба әлхам-заманнан келе жатқан ғадат: іні--</w:t>
        <w:br/>
        <w:t>әменгер. Алланың қалауы солай, -- деді қалпе,</w:t>
        <w:br/>
        <w:t>Аттарын атамаса да, кімге айтқаны белгілі болды. Үй үнсіз</w:t>
        <w:br/>
        <w:t>қалды. Терезенін түбіндегі богаттың қамысы сырттан сарнап бір</w:t>
        <w:br/>
        <w:t>таусылмас күйге басты. Боран арындап тұр еді.</w:t>
        <w:br/>
        <w:t>Адамлардың лебінен қабырғаларға тенбіл-тенбіл дымқыл дак.</w:t>
        <w:br/>
        <w:t>түсті. Бәрі жер шұқылады. Жалғыз сағат қана осындай тыныш-</w:t>
        <w:br/>
        <w:t>тықта еркінсіп сарт-сарт соқты. Осы үйде сағаттың бар екенін</w:t>
        <w:br/>
        <w:t>енді білгендей бәрі де бірінен соң бірі бас көтеріп қабырғаға қара-</w:t>
        <w:br/>
        <w:t>ды. Кейбіреулері оны соғыстың аллында Бұрныйдың базарынан</w:t>
        <w:br/>
        <w:t>Орақ алып келгенін еске түсірді. Оның жүрісіне, дыбысына на-</w:t>
        <w:br/>
        <w:t>зар салып көрмеген Мамай:</w:t>
        <w:br/>
        <w:t>-- Мынаиттің миды шағуын-ай, жұлып алыпоткатастасаөзін,-</w:t>
        <w:br/>
        <w:t>деп бір ойлады. Мамай тегі ол сағатты Орак алып келгенін біле</w:t>
        <w:br/>
        <w:t>бермеуші де елі. Мамай тегі Орақтан қалған көз еді деп бір затты</w:t>
        <w:br/>
        <w:t>да бағалап, баққан кісі емес. Мамай үшін Орақтан қалған жалғыз</w:t>
        <w:br/>
        <w:t>Әскербек еді.</w:t>
      </w:r>
    </w:p>
    <w:p>
      <w:r>
        <w:t>Арай басқаша. Оған сағаттың сартылы әлдебір әуендей.</w:t>
        <w:br/>
        <w:t>әлдебір соғып тұрған қантамырдай елестейтін. Осы сағат жүріп</w:t>
        <w:br/>
        <w:t>тұрғанда семіп калған қолы әйтеуір бір қайта тіріліп, тамырымен</w:t>
        <w:br/>
        <w:t>лыпылдап кан жүгірерлей көрінетін. Әлдеқалай Нұрперзент ұмы-</w:t>
        <w:br/>
        <w:t>тып сағаттың шынжыр бауы тартылмай тоқтан қалса, Арай селк</w:t>
        <w:br/>
        <w:t>етіп шошып кетуші еді.</w:t>
        <w:br/>
        <w:t>Қазір Тотияның есіне сағат дыбысы ұзақ түндерді түсірді.</w:t>
        <w:br/>
        <w:t>Кей-кейде ұйқы қашып, жастық құшақтап, ары-бері аунай берелі,--</w:t>
        <w:br/>
        <w:t>Таң атпайды-ау шіркін сондайда. Ал мына сағат сол ұзақ түндерді</w:t>
        <w:br/>
        <w:t>ерінбей есептейді-ау, сабаз.</w:t>
        <w:br/>
        <w:t>306</w:t>
        <w:br/>
        <w:t>-- Ау, ағайын, есіттіңдер ме, Өркеңцегі Қапанның келінінегін</w:t>
        <w:br/>
        <w:t>қайнысына қосыпты ғой, -- деді.</w:t>
        <w:br/>
        <w:t>Арай астыңғы ернін қымқырып, басын шайқады. Кенжеғүл</w:t>
        <w:br/>
        <w:t>оны байқамаған болып, балпылдай берді.</w:t>
        <w:br/>
        <w:t>-- Байғұс Қапан, орнында бар оңалар -- ода жақсы, әйтеуір</w:t>
        <w:br/>
        <w:t>түтіні өшпейді ғой, бала бейшара жылапты дейді...</w:t>
        <w:br/>
        <w:t>Енді Мамай алара қарады. «Ондай жағын айтпай-ақ қой».</w:t>
        <w:br/>
        <w:t>-- Қалпе жарықтық барып некесін қиыпты. Бір тоқтышақ</w:t>
        <w:br/>
        <w:t>сойып берсе керек Бибісара кемпір. Бары со да, барын аясын ба.</w:t>
        <w:br/>
        <w:t>Тышқан мұрнын қанатқан ерді айтсаңшы. Өліге сауап, тіріге,</w:t>
        <w:br/>
        <w:t>әйтеуір, сорпа-ау...</w:t>
        <w:br/>
        <w:t>Кенжегүл жайласып тіреудің түбіне отырып алған соң, көмпи-</w:t>
        <w:br/>
        <w:t>ген ескі шапанының қойнынан ұршық суырды. Жұмыс орны осы</w:t>
        <w:br/>
        <w:t>үйдей-ақ ешбір елеңсіз, жіп иіруге кірісті. Соғыс жылдарында</w:t>
        <w:br/>
        <w:t>барша Ақсай ауылы жіп иіру тоқыма фабрикасына айналып кет-</w:t>
        <w:br/>
        <w:t>кен сияқты еді. Қыс бойы жіп иіріп, шұлық пен қолғап тоқып</w:t>
        <w:br/>
        <w:t>шығады. Бәрін майданға жібереді. Майданға осы Ақсайдан кет-</w:t>
        <w:br/>
        <w:t>кен адамдарға айнымай тиетіндей-ақ, мынау Сейсенге, мынау</w:t>
        <w:br/>
        <w:t>Маханға, мынау Өскенге, мынау Нәметке, мынау Қайыпка деп</w:t>
        <w:br/>
        <w:t>тоқиды.</w:t>
        <w:br/>
        <w:t>Өз үйінен соғысқа аттандырған ешкімі болмаса да,</w:t>
        <w:br/>
        <w:t>Кенжегүлдің колынан ұршық түспейді. Иіруін иіреді. Тоқуын</w:t>
        <w:br/>
        <w:t>Тотияға береді. Орақ опат болғанға дейін:</w:t>
        <w:br/>
        <w:t>-- Әй, келін. Орағыңа шактап тоқы. Оның колы балғадай,</w:t>
        <w:br/>
        <w:t>баскалардікіңдей емес екенін өзің білесің ғой. Әй, бірақ білетін</w:t>
        <w:br/>
        <w:t>де мезгілің болған жоқ-ау. Орақ бірер рет өзінді жұдырықтаған-</w:t>
        <w:br/>
        <w:t>да білер едің. Алда айналайын-ай, шекеннен шертпеуші еді ғой.</w:t>
        <w:br/>
        <w:t>Шақтап тоқы соған! -- дейтін.</w:t>
        <w:br/>
        <w:t>Орақ өлді деген соң да кемпір иірген жібін Тотияға әкеле</w:t>
        <w:br/>
        <w:t>берді. Бір күні Тотия оған:</w:t>
        <w:br/>
        <w:t>--Енді кімге шақтап тоқимыз, тәуіп әже-ау,-- деп еді.</w:t>
        <w:br/>
        <w:t>-- Бұрынғыдай токи бер,-- деді бақсы булығып. Сонан соң:</w:t>
        <w:br/>
        <w:t>-- Ей, сорлығар, Ораққа шақтап тоқы! Пәнде кебін кигеннен</w:t>
        <w:br/>
        <w:t>күдер үзеді, кебенек кигеннен күдер үзбейді! -- деді ақиланып.</w:t>
        <w:br/>
        <w:t>Сөйткен Кенжегүленді келіп: «Өркеңдегі Капаннын келіншегін</w:t>
      </w:r>
    </w:p>
    <w:p>
      <w:r>
        <w:t>қайнысына қосыпты», - леп отыр.</w:t>
        <w:br/>
        <w:t>-- Бибісара текті жерден шыққан ғой байғұс, канша айтқан-</w:t>
        <w:br/>
        <w:t>мен, баяғы Байзақ датқаның тұқымынан емес пе. Қалпеге қойын</w:t>
        <w:br/>
        <w:t>сойып, қолын қусырып, бұрынғының кәдесін істеп-ақ жатыр.</w:t>
        <w:br/>
        <w:t>296</w:t>
        <w:br/>
        <w:t>-- Орақ көкеңе барады.</w:t>
        <w:br/>
        <w:t>-- Иә, алдайсың!-- деді Әскербек. Сырмақ пима киген, сары</w:t>
        <w:br/>
        <w:t>құрақты кішкентай фуфайкасы, ақ қозының елтірісінен құлақ-</w:t>
        <w:br/>
        <w:t>шыны бар бала жәкесінің Орақты іздеп кеткеніне сенбейді.</w:t>
        <w:br/>
        <w:t>Мұздын үстіне сырғанап жүр.</w:t>
        <w:br/>
        <w:t>-- Алдамаймын, -- деді Нұрперзент. -- «Бұ да беске шығып</w:t>
        <w:br/>
        <w:t>қалды. Мен бұдан он бір жас үлкенмін».</w:t>
        <w:br/>
        <w:t>-- Иә, жәкем қалпеге барамын, -- деді ғой.</w:t>
        <w:br/>
        <w:t>-- Қашан айтты?</w:t>
        <w:br/>
        <w:t>-- Жаңа үйге кіріп айтты ғой. Қалпені ертіп келемін, шәй-</w:t>
        <w:br/>
        <w:t>пай дайындай беріңдер, -- деді ғой.</w:t>
        <w:br/>
        <w:t>«Калпені қайтпекші? Тағы ла апамды оқыта ма! Оқыта-оқыта</w:t>
        <w:br/>
        <w:t>болмап па еді?».,</w:t>
        <w:br/>
        <w:t>-- Қалпенің келгені жақсы ә, аға?-- деді Әскербек.</w:t>
        <w:br/>
        <w:t>-- Несі жақсы?</w:t>
        <w:br/>
        <w:t>-- Иә, қалпе келгенде қант жейміз ғой.</w:t>
        <w:br/>
        <w:t>Қалпе келсе қазақ байғұс дастарқанға барын салады. Оны бала</w:t>
        <w:br/>
        <w:t>екеш бала да біліп алған.</w:t>
        <w:br/>
        <w:t>Шаршы шал қалпенің үстіндегі қарды қағып, киімін өзі</w:t>
        <w:br/>
        <w:t>шешіндірді. Бұйра қызыл қозының елтірісінен орама жаға сал-</w:t>
        <w:br/>
        <w:t>ған сары тонды шешкенде қалпе торғайдай-ақ болып қалды.</w:t>
        <w:br/>
        <w:t>Сәулесі күңгірттеу үйдің ішіне кәрі көзі үйренбей кібіртіктеп</w:t>
        <w:br/>
        <w:t>басты. Мамай оны қолтығынан демеп, қақ төрге әкеп отырғыз-</w:t>
        <w:br/>
        <w:t>ды. Қалпе жан-жағына бұрылмай, жасаураған қызыл жиек көзін</w:t>
        <w:br/>
        <w:t>есіктің маңдайшасына қадап, дәл құдайдың бір өзімен сөйлесіп</w:t>
        <w:br/>
        <w:t>отырғандай, құран тілінде күбірлей жөнелді. «Осы үйден шәйіт</w:t>
        <w:br/>
        <w:t>кеткен Орақ деген құлына рахымынды түсір, иманын бер, жал-</w:t>
        <w:br/>
        <w:t>ған дүниеде аз жасады, шын дүниеде шет кақпа, Алла»,-- деген-</w:t>
        <w:br/>
        <w:t>дей еді.</w:t>
        <w:br/>
        <w:t>Осыны айтып отырып, Орақтың қандай екенін көз алдына</w:t>
        <w:br/>
        <w:t>елестеткісі келлі. Есейген кезін есіне түсіре алмады. Соғыстың</w:t>
        <w:br/>
        <w:t>алдындағы бозбалалар бәрі де өрімдей, бәрі бір әке, бір шешенің</w:t>
        <w:br/>
        <w:t>перзентіндей бір-біріне ұқсас па еді? Көз алдына біресе Қайып</w:t>
        <w:br/>
        <w:t>келді, біресе Асан келді, біресе Өскен келді, енді бірде Сайлау,</w:t>
        <w:br/>
        <w:t>енді бірде Найын елес берді. Бәрі сапырылысып көзінің алдында</w:t>
        <w:br/>
        <w:t>301</w:t>
      </w:r>
    </w:p>
    <w:p>
      <w:r>
        <w:t>Тау жақ терезенің тұсына Орақ өзі орнатқан болатын. Содан тап-</w:t>
        <w:br/>
        <w:t>жылмай әлі тұр. Анда-санда шынжырды Нұрперзент тартып</w:t>
        <w:br/>
        <w:t>қояды. Маятнигі алымдаған жолаушы сияқты.</w:t>
        <w:br/>
        <w:t>Сағаттың сартылы паралич Арайдың тіліндей түсініксіз.</w:t>
        <w:br/>
        <w:t>Бірдеңе айтқысы келетіндей, ұдайы әллене айтқысы келетіндей.</w:t>
        <w:br/>
        <w:t>Арай сағат тілін тыңдайды. Үй ішінің үйреншікті тынысы.</w:t>
        <w:br/>
        <w:t>Өзгеріссіз өтіп келеді. Тек қазір Әскербек өз шешесінің койны-</w:t>
        <w:br/>
        <w:t>на жатады. Бұрын Арайдын бауырына тығылып жатар еді. Басқа</w:t>
        <w:br/>
        <w:t>өзгерген ештене жоқ. Қашанғы осылай бола берер дейсін. Мұның</w:t>
        <w:br/>
        <w:t>да шегі бар шығар. Әскербектін ұйқысы тынышсыз-ақ, теуіп-теуіп</w:t>
        <w:br/>
        <w:t>көрпені ысырып тастайды. Сонда Тотияның үсті ашылып қала-</w:t>
        <w:br/>
        <w:t>ды.</w:t>
        <w:br/>
        <w:t>--Ей, сорлығар, жап үстінді, атаң оянып кетсе ұят болады, -</w:t>
        <w:br/>
        <w:t>деп айтқысы келеді Арайдың. Бірақ оны айта алмайды.</w:t>
        <w:br/>
        <w:t>Осы келіншек ана бір Орақты естірткен жылы жаман жүдеп</w:t>
        <w:br/>
        <w:t>кетіп еді. Түнде аһлап-үһлеп ұйықтай алмай шығатын. Жаурап</w:t>
        <w:br/>
        <w:t>бара жатқандай қос-кос көрпе жамылатын. Әжептәуір арықтап</w:t>
        <w:br/>
        <w:t>еді. Арай енді онын қайтадан толықсып, ажарланып кеткенін</w:t>
        <w:br/>
        <w:t>байқады.</w:t>
        <w:br/>
        <w:t>Түн қараңғысында адам бір нәрсеге қадалып қарай берсе,</w:t>
        <w:br/>
        <w:t>жарық бардағыдай анық көретін сияқты. Кемпір келінінің тәсі</w:t>
        <w:br/>
        <w:t>бір көтеріліп, бір тартылып толқып жатқанын байқады. Кеуде</w:t>
        <w:br/>
        <w:t>көрік сияқты. Көрік көтеріліп тұрса ғана от жанады гой. Мына</w:t>
        <w:br/>
        <w:t>келіншектін кеулесінде от жанып қана қоймай, лаулап жатқан</w:t>
        <w:br/>
        <w:t>тәрізді. Ұдайы солай толқып жатады. Сонда мешел кемпір алам</w:t>
        <w:br/>
        <w:t>төсінің толқығаны ғажайып сұлу екенін сезгендей болады, қызық-</w:t>
        <w:br/>
        <w:t>қандай болады, бірақ оны өзі жете сезінбейді.</w:t>
        <w:br/>
        <w:t>Жалбандаған жаман сағат осы төстің әуеніне төңкеріліп,</w:t>
        <w:br/>
        <w:t>кошпеметшіл билеп тұрғандай болады. Кейде сол залым сағат осы</w:t>
        <w:br/>
        <w:t>төстін ансаулы минуттарын шотқа салып, аяусыз есептеп, уақыт-</w:t>
        <w:br/>
        <w:t>тың бей-берекет сарп болып бара жатқанын еске салғысы кел-</w:t>
        <w:br/>
        <w:t>гендей есерлене түсе ме дейсің. Қайткенде де кемпірге солай</w:t>
        <w:br/>
        <w:t>көрінеді.</w:t>
        <w:br/>
        <w:t>«Естірткелі екі жыл өтті. Бұл болса -- жиырма бірде. Үсті-</w:t>
        <w:br/>
        <w:t>басы реңді. Төркін жағынан екі-үш рет шешесі келіп кеткелі</w:t>
        <w:br/>
        <w:t>сұлық. Айтпаушы ма еді, айтты гой: «Байғұс-ау өлгеннің соңы-</w:t>
        <w:br/>
        <w:t>нан өлмек жоқ, тірі адам тіршілігін қылады. Басың жаста біреудің</w:t>
        <w:br/>
        <w:t>етегінен ұста», -- лемелі дейсің бе. Оны айтты ғой. Екеуі онаша</w:t>
        <w:br/>
        <w:t>шығып үйдің артында отырып алғаны тегін емес шығар. Десе ле,</w:t>
        <w:br/>
        <w:t>291</w:t>
        <w:br/>
        <w:t>Арай өзінің шалына да іші жылып қалды. «Қайтсін, байғұс.</w:t>
        <w:br/>
        <w:t>Қолынан келгенін аяп жүрген жоқ. Аяқ жетер жердегі қожа-</w:t>
        <w:br/>
        <w:t>молданың бәрін әкеліп оқытты. Қалпені тағы шақырды, шабы-</w:t>
        <w:br/>
        <w:t>лып жүр. Мені аясаң, сені құдай аясын»,--деді.</w:t>
        <w:br/>
        <w:t>Бірақ қалпе оны үшкірейін демейді. Алатақиялы басын шы-</w:t>
        <w:br/>
        <w:t>бындаған аттай шұлғып отырды да қойды. Үйге бір-бірлеп</w:t>
        <w:br/>
        <w:t>көрші-қолаң тола бастады. Ауыз үйдің есігі қайта-қайта ашылып-</w:t>
        <w:br/>
        <w:t>жабылып, қазан қамына кіріскен келін көбейді. Әне-міне деген-</w:t>
        <w:br/>
        <w:t>ше, самаурын да быжылдап келіп, тіреудің түбінен орын алды.</w:t>
        <w:br/>
        <w:t>«Орақтың жылы айналып келіп қалғаны ма, -- делі Арай. -</w:t>
      </w:r>
    </w:p>
    <w:p>
      <w:r>
        <w:t>Екі жылдың жүзі болғаны ғой. Ораққа құран оқытайын деген екен</w:t>
        <w:br/>
        <w:t>ГОЙ».</w:t>
        <w:br/>
        <w:t>Тотия тіреудің түбіне отырып шай құйды. Ак шайнектің</w:t>
        <w:br/>
        <w:t>қақпағы ә дегенде шыны аяқтың ішіне сақыр-сұкыр етіп түсіп</w:t>
        <w:br/>
        <w:t>кетті.</w:t>
        <w:br/>
        <w:t>«Ойпыр-ой, осы байғұс шай құйған сайын шайнектің қақпа-</w:t>
        <w:br/>
        <w:t>ғына әзір бола алмайтын несі екен, -- деді Арай. -- Басқа ісінің</w:t>
        <w:br/>
        <w:t>бәрі әптиектей, кақпақ сияқты қағындысы бар ма?!»</w:t>
        <w:br/>
        <w:t>Шыныяяққа қақпақ түсіп кеткенде калпеселт етіп басын көтерді.</w:t>
        <w:br/>
        <w:t>-- Қызылын қырла, жасылың жарда қалмай, етек-жеңді жи-</w:t>
        <w:br/>
        <w:t>нақтап отырмақ ойларың жақсы, келін шырағым, -- деді Қалпе.</w:t>
        <w:br/>
        <w:t>Шақпақ көк қанттан қырт дегізіп бір тістеп, артынан шай ұртта-</w:t>
        <w:br/>
        <w:t>ды. Әскербек қалпенін алдына ғана шашылған қантқа қарап,</w:t>
        <w:br/>
        <w:t>Арайдың тізесінен асыла қол созды. Аз қант жаңа қылтиып шық-</w:t>
        <w:br/>
        <w:t>қан бір шоғыр бәйшешектей дастарқанның бір шетінде ғана</w:t>
        <w:br/>
        <w:t>үркектеп тұр еді.</w:t>
        <w:br/>
        <w:t>-- Ой, жүгермек, кейін отыр,--деп кейіді.</w:t>
        <w:br/>
        <w:t>-- Тиме балаға, жарқыным, -- деп калпе Әскербектің басы-</w:t>
        <w:br/>
        <w:t>нан мысық сипағандай қолын женімен бүркеп сипап қойып, бір</w:t>
        <w:br/>
        <w:t>түйір қантты қос саусағымен ғана дірілдетіп, шымшуырмен ұста-</w:t>
        <w:br/>
        <w:t>ғандай ұсынды. --Бұл бір бұтак кой. Ұрық. Бар жақсы. Жоқ жа-</w:t>
        <w:br/>
        <w:t>ман. Кешегі өткен Жұмабек ақын:</w:t>
        <w:br/>
        <w:t>Жаяулык пен жалғыздық,</w:t>
        <w:br/>
        <w:t>Жалғанның жаман тарлығы, --</w:t>
        <w:br/>
        <w:t>деген.</w:t>
        <w:br/>
        <w:t>Жалғыздық жаман, келін шырағым. Шүкірлік еткен дұрыс.</w:t>
        <w:br/>
        <w:t>Нұрперзентіңе серік бұ жаман неме. - Қалпе Әскербектің алды-</w:t>
        <w:br/>
        <w:t>на қойдың құмалағындай тағы бір қант тастады.</w:t>
        <w:br/>
        <w:t>393</w:t>
        <w:br/>
        <w:t>-- Кім болды екен? -- деді Тотия.</w:t>
        <w:br/>
        <w:t>-- Иә, өрмекші, өрмекші, -- деп айқайлады Әскербек.</w:t>
        <w:br/>
        <w:t>«Кім деболсаң, кел,-- деді Арай.-- Адамдар осы күні бірінің</w:t>
        <w:br/>
        <w:t>үйіне бірі сирек кіретін боп барады. Үйге мейман келмегелі қай</w:t>
        <w:br/>
        <w:t>заман. Кім де болсаң келе бер, жолаушы. Мүмкін, жақсы хабар</w:t>
        <w:br/>
        <w:t>әкелерсің. Жаман хабарға да үйренген жанбыз. Келе бер, жолау-</w:t>
        <w:br/>
        <w:t>шы, біз бір мұңлы болғандармыз. Әлде Орақты білетін біреумісің».</w:t>
        <w:br/>
        <w:t>Өрмекші селтетіп, жиырылып алып, ақырын төмен түсе берді.</w:t>
        <w:br/>
        <w:t>--О, ақыры келетін болды, -- деді Нұрперзент.</w:t>
        <w:br/>
        <w:t>-- Кім болды екен? -- деді Тотия.</w:t>
        <w:br/>
        <w:t>-- Иә, ол өрмекші ғой, - деді Әскербек.</w:t>
        <w:br/>
        <w:t>Шал ешқаңдай назар аудармай шарт жүгінген күйі шайды со-</w:t>
        <w:br/>
        <w:t>раптай берді.</w:t>
        <w:br/>
        <w:t>«Кім де болсаң келе бер, -- деді Арай. -- Біз жақсы хабарға</w:t>
        <w:br/>
        <w:t>зармыз, жаман хабарға үйренгенбіз. Кібіртіктеме, келе бер.</w:t>
      </w:r>
    </w:p>
    <w:p>
      <w:r>
        <w:t>Бәлкім, сен Орактан дерек білетін біреу шығарсын, Бәлкім, сен</w:t>
        <w:br/>
        <w:t>Орақтың әлі де болса тірі қалғанын білетін біреу шығарсың. Сан-</w:t>
        <w:br/>
        <w:t>сапалақ қызыл-қырғын деседі ғой. Мың сан адамның қайсыбірін</w:t>
        <w:br/>
        <w:t>есепке алып жатыр дейсін...</w:t>
        <w:br/>
        <w:t>Кім де болсаң келе бер, жолаушы. Мүмкін, сен менің келініме</w:t>
        <w:br/>
        <w:t>ойың бар біреу шығарсың. Мұндай көрікті келін бұл ауылға бұрын</w:t>
        <w:br/>
        <w:t>біткен емес. Талайлар қызығады. Көзің шыққырлардың көзі қыза-</w:t>
        <w:br/>
        <w:t>ды... Қашанғы осылай бола берер дейсің. Бір күні ақыры біреудің</w:t>
        <w:br/>
        <w:t>етегінен ұстайды ғой. Жиырма бірдегі адамның біреудің етегінен</w:t>
        <w:br/>
        <w:t>ұстамасқа амалы бар ма. Бәрін де құдай қылат та. Әлі оны да</w:t>
        <w:br/>
        <w:t>көрерміз. Орақты естірткенде шықпаған жан енді шығар деймісің.</w:t>
        <w:br/>
        <w:t>Ксле бер, жолаушы. Біз тәуекелге бел буған адамбыз».</w:t>
        <w:br/>
        <w:t>Өрмекші дастарқан үстіне дейін салбырап түсіп келіп, қайта-</w:t>
        <w:br/>
        <w:t>дан жылдамдата кері қайтты. Бұ жолы аялдамай жібін жинап,</w:t>
        <w:br/>
        <w:t>үйдің төбесіндегі ұйысқан өрмегіне бір-ақ жетіп дамылдады.</w:t>
        <w:br/>
        <w:t>Өрмектің ортасындағы қара шыбынның қаңқасы қалтылдады.</w:t>
        <w:br/>
        <w:t>-- Қайта ойланып қалды. Кетіп қалды. Келмейтін болды, --</w:t>
        <w:br/>
        <w:t>деді Нұрперзент.</w:t>
        <w:br/>
        <w:t>-- Онысы несігкен?--деп Тотия төмен қарапернін сылп еткізді.</w:t>
        <w:br/>
        <w:t>-- Иә, ол өрмекші деп айттым ғой, иә, ол кетіп қалған жоқ</w:t>
        <w:br/>
        <w:t>қой. Әне, үйдің төбесінде тұр ғой, -- деді Әскербек.</w:t>
        <w:br/>
        <w:t>Шал: «Жә, жоқка алацдамай, шай құйыңдар» дегендей шыны</w:t>
        <w:br/>
        <w:t>аяғын саусағымен шертіп-шертіп сыңғырлатып, аңырып отыр-</w:t>
        <w:br/>
        <w:t>ған келініне қарай домалатып жіберді.</w:t>
        <w:br/>
        <w:t>293</w:t>
        <w:br/>
        <w:t>дым?! Баламды алды. Балаларымды алды. Қыздай косылған ары-</w:t>
        <w:br/>
        <w:t>сымнан айырды. Оны аштан өлтірді. Орақты өлтірді. Онын жал-</w:t>
        <w:br/>
        <w:t>ғыз нәрестесін жетім қалдырды. Алғанын бүлдіршіндей күнінде</w:t>
        <w:br/>
        <w:t>жесір қалдырды. Мені жарымжан етті. Күнәміз қайсы? Жер</w:t>
        <w:br/>
        <w:t>жүзінде жетім қалғандар мен жесір қалғандар жабыла қол көтер-</w:t>
        <w:br/>
        <w:t>се аспан астында бос орын аз қалар еді. Не жазыпты соның бәрі</w:t>
        <w:br/>
        <w:t>Жасағанға! Жасағанның жамандық ойламайтыны қайда?» -- деді</w:t>
        <w:br/>
        <w:t>Арай. Арқасы құрысқан адамша иығын бір қозғап отырды. Жас</w:t>
        <w:br/>
        <w:t>сорпаның иісі үйдің ішін аралап, адамдардың шыдамын бай-</w:t>
        <w:br/>
        <w:t>қағысы келгендей аңқыды.</w:t>
        <w:br/>
        <w:t>-- Жаратқан Алланың құдіретіне шек жоқ. Бар қылам десе</w:t>
        <w:br/>
        <w:t>бар қылады, жоқ қылам десе жоқ қылады, -- деді қалпе.</w:t>
        <w:br/>
        <w:t>«Жаратқанның құдіреті күшті болса, адамдарды, елдерді неге</w:t>
        <w:br/>
        <w:t>соғыстырып қояды? Тыйып тастамай ма? Кұдіреті күшті екен,</w:t>
        <w:br/>
        <w:t>күнәкарларды ғана қан қақсатпай ма? Жаппай әлем, жұмыр жерді</w:t>
        <w:br/>
        <w:t>неге канға бояйды? Жасаған әліл болса, біз сияқты әлсізді кор-</w:t>
        <w:br/>
        <w:t>ғамай ма? Менің Орағымда несі бар. Ол неден күнәкәр? Көзін</w:t>
        <w:br/>
        <w:t>ашқаннан адамдар үшін тер төккені ме? Ол бір пұттық балғамен</w:t>
        <w:br/>
        <w:t>солқылдатып темір илегенде Жасағанның жағасына жармасқан</w:t>
        <w:br/>
        <w:t>жоқ қой. Оның ұрған балғасынан шыққан темір төстіктің шы-</w:t>
        <w:br/>
        <w:t>ңылы құлағымда әлі тұр. Соқанын тісі, арбаның дөңгелегі, аттың</w:t>
        <w:br/>
        <w:t>тағасы онын соққаны. Қан төгер қару соққан емес. Пәлен жыл</w:t>
        <w:br/>
        <w:t>жалынып жүріп бір пышақ істетіп ала алмадым. Пьшпақ; соққан-</w:t>
        <w:br/>
        <w:t>ды жек көруші еді. Сөйткен Орақ мылтық асынды. Соғысты.</w:t>
        <w:br/>
        <w:t>Көппен көрген ұлы той. Оқ тиді. Өлді. Кімнің оғы ол? Оны атқан</w:t>
        <w:br/>
        <w:t>адамның әке-шешесі бар ма? Елі, мекені, Отаны бар ма? Елі,</w:t>
        <w:br/>
        <w:t>мекені, Отанынан жырақта неғып жүрген? Жасаған оны көрмей,</w:t>
      </w:r>
    </w:p>
    <w:p>
      <w:r>
        <w:t>тәйт жөніңе жүр демей қайда қалған?» -- Арай бала әлдилеген-</w:t>
        <w:br/>
        <w:t>дей ілгері-кейінді баяу тербеліп кетті.</w:t>
        <w:br/>
        <w:t>-- Алла деген адам қор болмайды. Адамның екі иығында екі</w:t>
        <w:br/>
        <w:t>періште отыр. Не ойлағанынды жазып отыр. О дүниеде сол ойын,</w:t>
        <w:br/>
        <w:t>жаман пиғылын бәрі ссепте тұрады,--деді қаліте.</w:t>
        <w:br/>
        <w:t>Арайға әдейі арнап айтқан сияқты. Арай сыр берген жоқ.</w:t>
        <w:br/>
        <w:t>Бірақ ішінен: «Е, Алла, жазсам, жаңылсам кешіре гөр. Мен бір</w:t>
        <w:br/>
        <w:t>бейбақ мүсәпірмін», - деді.</w:t>
        <w:br/>
        <w:t>Қалпе екі аяғының басына ғана қонақтап, тізерлеп, жүзін</w:t>
        <w:br/>
        <w:t>төмен салып отыр. Селеу сақалының ұшына қарап сөйлейді.</w:t>
        <w:br/>
        <w:t>Сөйлегенде сөзбен бірге кеңірлегінен желбезек ілесе шыққысы</w:t>
        <w:br/>
        <w:t>20-560 305</w:t>
        <w:br/>
        <w:t>төмен каралы. - Келін кетпекке ой қып жүр. Ол кетсе -- бізге</w:t>
        <w:br/>
        <w:t>Әскербек жоқ. Орақтың оты өшеді. Түсіндің бе-ей, мылқау! Орак-</w:t>
        <w:br/>
        <w:t>тың оты мүлде өшеді.</w:t>
        <w:br/>
        <w:t>-- Неғыл дейсін өшсе? -- Нұрперзент бұлай дегісі жоқ еді,</w:t>
        <w:br/>
        <w:t>бірақ әкесінің әлденені алқымға тақап, тәптіштегені жынына. тиіп</w:t>
        <w:br/>
        <w:t>кетті.</w:t>
        <w:br/>
        <w:t>-- Бірге тумап па едін, тумай кеткір!-- деді шал. Аузынан</w:t>
        <w:br/>
        <w:t>шашыраған түкірігі мұртына мүз боп ката бастады. Шал безгек</w:t>
        <w:br/>
        <w:t>буғандай селкілледі.-- Жарықтық бабамыз Бактиярайтар еді. Ол</w:t>
        <w:br/>
        <w:t>кезде біз балаелік кой. Бақтияр айтар еді. Баяғы бір жаугершілікте</w:t>
        <w:br/>
        <w:t>біреу атына жалғыз баласын мінгестіріп қаша жөнеліпті. Сонда</w:t>
        <w:br/>
        <w:t>әлгі кісінің туған інісі:</w:t>
        <w:br/>
        <w:t>-- Көке, ау көке, мені шыннан тастап кеткенің бе? -- деп ар-</w:t>
        <w:br/>
        <w:t>тынан шырылдап жүгіреді.</w:t>
        <w:br/>
        <w:t>Көкесі аттын басын тартып тұра қалып:</w:t>
        <w:br/>
        <w:t>-- Об-боу, әкпар-ей! Бауырым қалып барады екен ғой. Әй,</w:t>
        <w:br/>
        <w:t>атасы басқа аттан түс! -- деп өз баласын түсіріп тастап, өз інісін</w:t>
        <w:br/>
        <w:t>мінгестіріп қашкҡан екен дейді. Сол айтқандай, Орақ менен де гөрі</w:t>
        <w:br/>
        <w:t>саған жақын. Сен оның бауырысың. Құрсағын, ұяң бір. Түсіндің</w:t>
        <w:br/>
        <w:t>бе-ей, Нұрперзент?!</w:t>
        <w:br/>
        <w:t>-- Неғыл дейсің енді, -- деді Нұрперзент жыларман бол.</w:t>
        <w:br/>
        <w:t>-- Келінді, Әскербекті жібермейік дейім!</w:t>
        <w:br/>
        <w:t>-- Жіберме-- жібермесең. Кетпе де.</w:t>
        <w:br/>
        <w:t>-- Ой-бу, мынау ит түк те түсініп тұрған жоқ қой. Қой, бол-</w:t>
        <w:br/>
        <w:t>майды екен. Сен итке басқаша түсіндірмесе болмайды екен.</w:t>
        <w:br/>
        <w:t>Шал күректі беталды лактырып жіберіп еді, малқораның</w:t>
        <w:br/>
        <w:t>түбінде мызғып отырған тауықтардың қасына барып қаңқ ете</w:t>
        <w:br/>
        <w:t>қалды. Тауықтар шар-шар етіп, шоршып түсіп, тырағайлап қашпа</w:t>
        <w:br/>
        <w:t>жөнелді.</w:t>
        <w:br/>
        <w:t>Мамай жүн белбеуін тартып байлап, түлкі тымағын баса киді.</w:t>
        <w:br/>
        <w:t>Үйге кіріп кетіп, домаландап қайта шыкты. Кәшекте тұрған есекті</w:t>
        <w:br/>
        <w:t>ерттей бастады.</w:t>
      </w:r>
    </w:p>
    <w:p>
      <w:r>
        <w:t>Нұрперзент әлденеге жүрегі суылдады. Жан-жағына қарап</w:t>
        <w:br/>
        <w:t>еді,ак қиыршық әлі жауып тұр. Үйдің боғатындағы қамыс содан</w:t>
        <w:br/>
        <w:t>сытыр-сытыр сыбырлайды. Не айтқысы келеді? Үй -- ескі, 60-</w:t>
        <w:br/>
        <w:t>ғаттағы қамыс көпті көрген.</w:t>
        <w:br/>
        <w:t>Мамай аяғын үзеңгіге салып, ердің басын тартып мінген кез-</w:t>
        <w:br/>
        <w:t>де көк есектің құймышағы шөгіп барыл көтерілді. Мұздақта төрт</w:t>
        <w:br/>
        <w:t>аяғы төрт жаққа кете жаздады. Түзеліп алып, кібіртіктеп, бір-бір</w:t>
        <w:br/>
        <w:t>299</w:t>
        <w:br/>
        <w:t>МАҚАН</w:t>
        <w:br/>
        <w:t>ШІ</w:t>
        <w:br/>
        <w:t>Тұтан тіреудің түбінде бүк түсіп отырған Тотияның иегінен</w:t>
        <w:br/>
        <w:t>көтеріп, оның бетінің жасын өз алақанымен сүртгі.</w:t>
        <w:br/>
        <w:t>Тотия Тұтанның аққұбаша бетіне ұзақ бір көзтастады. «Тұтан-</w:t>
        <w:br/>
        <w:t>ның бетіндегі шұбары қайда кеткен?» -деді өзіне-өзі. Онан соң</w:t>
        <w:br/>
        <w:t>томен қарап саусағымен жер шұқылады.</w:t>
        <w:br/>
        <w:t>Тұтан тұрып:</w:t>
        <w:br/>
        <w:t>-- Арай ала, егер Тотия біздің үйге барып жүрсе ұрыспайсыз</w:t>
        <w:br/>
        <w:t>ба2--деді.</w:t>
        <w:br/>
        <w:t>-- Жоқ, ұлыспаймын, Енді оны жылатпандал,--деді.-- Ұмы-</w:t>
        <w:br/>
        <w:t>тын кетпей, Нұлпелзентке интелнаттың қағазын алып бел,-- деп</w:t>
        <w:br/>
        <w:t>теріс айналды. Іргеде ұйықтап жатқан Әскербектің үстін сау</w:t>
        <w:br/>
        <w:t>қолымен қымтап жапты. Қайтадан бері бұрылып:</w:t>
        <w:br/>
        <w:t>-- Шалды кінәламандал. Ол байғұстың көңілі адал, -- деді.</w:t>
        <w:br/>
        <w:t>Осы әзір ғана қимылдап, сөз сөйлеп отырған қалыптан лезде</w:t>
        <w:br/>
        <w:t>өзгеріп, қайтадан паң, кердең кемпірге айналды. Табалдырыққа</w:t>
        <w:br/>
        <w:t>көз кадап, кереге тастай сіресті де қалды.</w:t>
        <w:br/>
        <w:t>Табалдырық түбіне содан ширек ғасыр бұрын Орақтың</w:t>
        <w:br/>
        <w:t>кіндігін Арай өзі көміп қойып еді... Сол жерге ананың құрсағы</w:t>
        <w:br/>
        <w:t>мен баланың кіндігінен араласып қан тамып еді,</w:t>
        <w:br/>
        <w:t>Арайдың ұзақ күндер, айлар, жылдар бойы босағадан көз</w:t>
        <w:br/>
        <w:t>алмай, қақшиып қалатын кездерін жақындары ауру адамның</w:t>
        <w:br/>
        <w:t>әдетіне жориды. Ал дәл сол кездерде босағаға қарамойнақ</w:t>
        <w:br/>
        <w:t>көгілдір шымшық келіп қонатынын Арайдан басқа ешкім</w:t>
        <w:br/>
        <w:t>көрмейді...</w:t>
        <w:br/>
        <w:t>Аңа үміті өлмейді...</w:t>
        <w:br/>
        <w:t>Ана үміті өлмейді.</w:t>
        <w:br/>
        <w:t>жжж</w:t>
        <w:br/>
        <w:t>«Тірі қайт, балам!» - деген тілегін бұ күнде Мамайдың өзі де</w:t>
        <w:br/>
        <w:t>ұмыта бастап еді. Бірақ сол сөз Арайдың құлағынан кетпейді.</w:t>
      </w:r>
    </w:p>
    <w:p>
      <w:r>
        <w:t>Табиғат шіркін- шебер-ақ.</w:t>
        <w:br/>
        <w:t>34</w:t>
        <w:br/>
        <w:t>Дастарқан жиылып, қолға су құйылды. Қалпе талған аяғын</w:t>
        <w:br/>
        <w:t>алға көсілді. Басы төмен салбырап түсе берді. Тоя жеген тамақ-</w:t>
        <w:br/>
        <w:t>тан соң маужырап ұйқысы келді. Мамай қалпенің ұйқысын қашыр-</w:t>
        <w:br/>
        <w:t>ғысы келгендей қатты-қатты сәйлеп кетті:</w:t>
        <w:br/>
        <w:t>- Оу, әрберден кейін мысығын жоғалып кетсе де ішің ашып</w:t>
        <w:br/>
        <w:t>қалады. Бұ жерде мысық емес, адам жоғалайын деп отыр ғой.</w:t>
        <w:br/>
        <w:t>Орақтың жалғыз баласынан айырылғалы отырмыз ғой. Маскара</w:t>
        <w:br/>
        <w:t>болатын болдық кой, Тұтан-ау! Мен көзімнің тірісінде ұрығым-</w:t>
        <w:br/>
        <w:t>ды әлдеқайда қаңғыртып, тірі жетім, жаутаң көз етіп жібере ал-</w:t>
        <w:br/>
        <w:t>маймын. Мен өлген соң өздерін білесіндер: ел болмасаң, ебелек</w:t>
        <w:br/>
        <w:t>боп ұшып кет, түге!</w:t>
        <w:br/>
        <w:t>Калпе басын көтеріп көзін ашты.</w:t>
        <w:br/>
        <w:t>-- Бір таза кесеге күміс теңге салып таза су құйып әкеліңдер, --</w:t>
        <w:br/>
        <w:t>делі. Бетін ак дәкемен жауып әкел. -- Басы қайтадан төсіне дома-</w:t>
        <w:br/>
        <w:t>лаң ете қалды. Кесені әкелген көріші әйел қалпені мәсілі аяғынан</w:t>
        <w:br/>
        <w:t>түрткілеп оятты.</w:t>
        <w:br/>
        <w:t>Қалпе басын көтеріп көзін ашты. Қалпе күбірлеп аят айтты.</w:t>
        <w:br/>
        <w:t>Онан соң сырылдақ даусын көтере:</w:t>
        <w:br/>
        <w:t>-- Таңнын ақ қасында, бүгін халық қасыңда... Мамайдан сыз-</w:t>
        <w:br/>
        <w:t>ған, Арайдан туған Нұрперзентті қабыл алдың ба, қарағым? --</w:t>
        <w:br/>
        <w:t>деп кесені Тотияның қолына ұстатты. Тотия ақ орамалын қасы-</w:t>
        <w:br/>
        <w:t>на дейін түсіре түнеріп теріс айналды. Үн қатпады.</w:t>
        <w:br/>
        <w:t>-- Айт, қарағым, Алланың ісі, -- деді қалпе көзіне ұйқы ты-</w:t>
        <w:br/>
        <w:t>ғылып, есіней сөйлеп.</w:t>
        <w:br/>
        <w:t>Бас-басына бай қайда бақтығара,</w:t>
        <w:br/>
        <w:t>Шал да болса тиіп ал екеуара, --</w:t>
        <w:br/>
        <w:t>деп әндетті Кенжекүл.</w:t>
        <w:br/>
        <w:t>-- Бала да болса деп айтсаңшы, -- деді Тұтап.</w:t>
        <w:br/>
        <w:t>-- Әмеңгерлік -- ата жолы. Құдайы әменгерің ғой, келіп, --</w:t>
        <w:br/>
        <w:t>деді бір пысық абысыны,</w:t>
        <w:br/>
        <w:t>-- Туған қайныңнын барына тпүкір, --деп қалысқысы келмеді</w:t>
        <w:br/>
        <w:t>тағы бір абысыны.</w:t>
        <w:br/>
        <w:t>-- Әй, қойсаңдаршы, бұларың ұят! Масқара,-- деді Тұтап.</w:t>
        <w:br/>
        <w:t>Тотия оның бетіне бажырая қарады. Кеседегісуды у ішкендей</w:t>
        <w:br/>
        <w:t>сіміріп салды да, ыдысын лақтырып жіберіп, аузын жаулықпен</w:t>
        <w:br/>
        <w:t>басты. Әлгі ішіп жіберген суы көзінен көл боп ҡайта шығып жат-</w:t>
        <w:br/>
        <w:t>қандай ағыл-тегіл жылап қоя берді.</w:t>
        <w:br/>
        <w:t>310</w:t>
        <w:br/>
        <w:t>БІРІНИП БӨЛІМ</w:t>
      </w:r>
    </w:p>
    <w:p>
      <w:r>
        <w:t>«Нәртас -- Шұғыла» жолаушылар автобусынан орта жолда</w:t>
        <w:br/>
        <w:t>бала көтерген жас әйелтүсіп қалды. Автабус толы адам айдалада</w:t>
        <w:br/>
        <w:t>жалғыз қалып бара жатқан әлгінің кім екенін Де, қайда бараты-</w:t>
        <w:br/>
        <w:t>нын да, қайдан келе жатқанын да білмесе керек. Бала көтерген</w:t>
        <w:br/>
        <w:t>ұрғашы аз ба, тәйірі. Әйтсе де баз біреуі терезеден қарап тұрып,</w:t>
        <w:br/>
        <w:t>жол жағасынан шалғайырақ жатқан шағын ауылды байқап:</w:t>
        <w:br/>
        <w:t>«Байғұс, баламен жаяу жеткенше талай жер екен-ау»,-- деп аяды.</w:t>
        <w:br/>
        <w:t>Ал біреулер көліктің тоқтағанын жақтырмай:</w:t>
        <w:br/>
        <w:t>-- Кез келген бағанға бас иіп, аялдамаса іші ауыра ма?</w:t>
        <w:br/>
        <w:t>-- Өгіз арба сияқты, -- деп күңкілдеседі.</w:t>
        <w:br/>
        <w:t>Баяғы заман болса бұл екі ортаны атты адам араға үш-төрт</w:t>
        <w:br/>
        <w:t>қонып өтер еді. Енді ғой жұрт екі-үш сағатты көпсінеді. Уақыт-</w:t>
        <w:br/>
        <w:t>тың нышаны деген осы, сірә.</w:t>
        <w:br/>
        <w:t>Қайтсін, космос дәуірі. Асыққан, аптыққан заман.</w:t>
        <w:br/>
        <w:t>Мына келіншек те асығыс. Жұмысынан бір-ақ күңге сұра-</w:t>
        <w:br/>
        <w:t>нып шыққан. Амалы болса, осы бүгін кешке кері қайтпақшы.</w:t>
        <w:br/>
        <w:t>Әрі кеткенде таңертеңгі автобусқа сөзсіз үлгіруге тиіс.</w:t>
        <w:br/>
        <w:t>Тауға қарай жортақтай ирелеңдеген қара жолға түскен</w:t>
        <w:br/>
        <w:t>Мәрзия баланы оң иығына таман ыңғайлап алды да, еңкейіп</w:t>
        <w:br/>
        <w:t>жердегі сөмкені көтеріп, алыстан көрінген топ талға бет түзеп</w:t>
        <w:br/>
        <w:t>жүріп кетті. Асфальтпен әрі-бері жеңіл машиналар да ағылып</w:t>
        <w:br/>
        <w:t>жатыр. Қол көтермек болып бір ойлады да:</w:t>
        <w:br/>
        <w:t>«Кім жолынан қалып, емешегі езіле кояр дейсің. Онан да ерте</w:t>
        <w:br/>
        <w:t>күнді кеш қылмай жылжи берейін. Бәлкім, біздің ауылға бара-</w:t>
        <w:br/>
        <w:t>тын біреу-міреу болса, қуып жетер», -- деді.</w:t>
        <w:br/>
        <w:t>316</w:t>
        <w:br/>
        <w:t>кептер ұшады. Лүл еткен леп жоқ. Аспанның асты ауасын сорып</w:t>
        <w:br/>
        <w:t>алып қойған өлі кеуек сияқты. Жапырак жансыздай. Осындай</w:t>
        <w:br/>
        <w:t>тымырсыққа шыдай алмай аспанның көк шынысы шытынап</w:t>
        <w:br/>
        <w:t>түскен де, айнала ұшып жүрген жабайы кептерлер сол шыны-</w:t>
        <w:br/>
        <w:t>нын сынықтары секілді.</w:t>
        <w:br/>
        <w:t>Кол созым жерде деген тау жолы жүргенге алыстай береді,</w:t>
        <w:br/>
        <w:t>алыстай берсді. Өрлеуіт бірте-бірте білдірмей өкпеңді әшіріл,</w:t>
        <w:br/>
        <w:t>алқындырар.</w:t>
        <w:br/>
        <w:t>Ермектің басы былк-сылк. Мәрзия ауылға әлдекім құсап бар-</w:t>
        <w:br/>
        <w:t>майың деп жап-жаңа кызыл жүн кофтасын киіл алып еді, енді</w:t>
        <w:br/>
        <w:t>ыстықтатын, пысынатып барады. Қампиған қара сөмке де қарын</w:t>
        <w:br/>
        <w:t>талдырды. ішінде Ермектін жаялықтары, апасына алған базар-</w:t>
        <w:br/>
        <w:t>лык: көйлектік көк қыжым, жеңгесі Фатиматқа салы орамал,</w:t>
        <w:br/>
        <w:t>жәкесіне ондатр тұтқан қазақы бөрік сатып алған. Нәртастың</w:t>
        <w:br/>
        <w:t>көшпелі мағазинінен кейде осындай таңсық бұйымдар да табы-</w:t>
        <w:br/>
        <w:t>лып қалады.</w:t>
        <w:br/>
        <w:t>Шөлдегені соніна ерні солған шиедей кеберсіді. Мамасы да</w:t>
        <w:br/>
        <w:t>сыздап барады. Ермек ембегелі біраз уақыт болды. Жол соқты ма--</w:t>
        <w:br/>
        <w:t>ұйқыдан көзін ашпайды.</w:t>
        <w:br/>
        <w:t>Бір-екі сағат ембегеніне шыдамай келемін, енді Ермекті ем-</w:t>
        <w:br/>
        <w:t>шектен шығарғанда не болады? -- деп уайымдады. -- Биенің сүтін</w:t>
      </w:r>
    </w:p>
    <w:p>
      <w:r>
        <w:t>берсс де апам Ермекті асырар-ау, ал мен байғұс қайттім, бүйтіп</w:t>
        <w:br/>
        <w:t>сыздай беретін болса?..»</w:t>
        <w:br/>
        <w:t>Титығына тиген ауыр жолдан ақсары жүзі албырап, екі бетінін</w:t>
        <w:br/>
        <w:t>ұшына қан тепті. Шып-Шшып тер шықты.</w:t>
        <w:br/>
        <w:t>Ұзын жолдан бөлініп, ауылға қарай тартқан телеграф баған-</w:t>
        <w:br/>
        <w:t>дарының басынуий көк карғалар отыр. Баяғы бала күніндегі көк</w:t>
        <w:br/>
        <w:t>қарғалар. Түрлі-түрлі құлпырма қауырсындарына қызығушпы елі.</w:t>
        <w:br/>
        <w:t>Көзіне қазір оттай басылды. Өзінің ет бауыры, етене жақынын</w:t>
        <w:br/>
        <w:t>көргендей қуанып қалды. Қуыршақты бірге ойнасқан құрбысы-</w:t>
        <w:br/>
        <w:t>мен кездескендей, алқымына тас тығылғандай түйіліп, жылағы-</w:t>
        <w:br/>
        <w:t>сы келді.</w:t>
        <w:br/>
        <w:t>Табиғаттан тамаша суретші жок, онда артық-кемсіз бәрі</w:t>
        <w:br/>
        <w:t>үйлесімді десек те, кейде таң қаларлық кереғар келеңсіздік кез-</w:t>
        <w:br/>
        <w:t>десер. Осы көк қарғанын қауырсындарынлагм аунақшыған бояу-</w:t>
        <w:br/>
        <w:t>ларды көріп сүйсінерсің, бірақ, құстың даусы тым тұрпайы.</w:t>
        <w:br/>
        <w:t>Кәдімгі ала қарғаның кішіретін біреу еріккеннен әдемілеп,</w:t>
        <w:br/>
        <w:t>құлпыртып бояған да, даусын өзгертуді ұмытып кеткендей. Не-</w:t>
        <w:br/>
        <w:t>месе әдемі әйелдің көмейінен еркектің гүрілдек даусы шыққан-</w:t>
        <w:br/>
        <w:t>318</w:t>
        <w:br/>
        <w:t>кесеге сарт ете калды. Кесе сынып, калпенің сақалына су шашы-</w:t>
        <w:br/>
        <w:t>рады. Жалғыз күміс теңге дөңгеленіп барып-барып есіктің</w:t>
        <w:br/>
        <w:t>көзіндегі бір кебіске сүрініп жығылды.</w:t>
        <w:br/>
        <w:t>Бір тамшы су келі үстіңдегі жетілік шамның шынысына да</w:t>
        <w:br/>
        <w:t>тиіп кетті. Шыны шырт етті де, қақ бөлініп түсті. Тілдей от ша-</w:t>
        <w:br/>
        <w:t>лықтап, өшейін, өшейін деп жалпылдады. Семіз қара түтіннің иісі</w:t>
        <w:br/>
        <w:t>бұрк ете қалды. Шам сөнген жоқ, бірақ оты ары-бері аунақшып,</w:t>
        <w:br/>
        <w:t>қай жақтан леп келсе сол жақтан үркектей берді.</w:t>
        <w:br/>
        <w:t>-- Астафиралла! -- деді қалпе тынысы бітіп бара жатқандай</w:t>
        <w:br/>
        <w:t>қырылдап.</w:t>
        <w:br/>
        <w:t>--А,әруақатқан!-деп Мамай ызадан өз сақалын өзі тауық-</w:t>
        <w:br/>
        <w:t>тың жүніндей жұлып алды.</w:t>
        <w:br/>
        <w:t>-- Ай-бой, заман-ай, -- деді Кенжегүл арқасы құрыстап.</w:t>
        <w:br/>
        <w:t>-- А,бүібіліс жүрген жер оңбайды, бұл мүсәпір Арай келінді</w:t>
        <w:br/>
        <w:t>ібіліс күрмеп қойған. Бұған кінә жоқ. Назар салмай-ақ қойың-</w:t>
        <w:br/>
        <w:t>дар, -- деді қалпе ұзын жеңімен бет-аузын сүртіп.</w:t>
        <w:br/>
        <w:t>-- О басында мұндай істің керегі жоқ еді,-- деді Түтан.</w:t>
        <w:br/>
        <w:t>-- Көкірегіме қара қан толып кетті. Өзіме-өзім пышақ салып</w:t>
        <w:br/>
        <w:t>төксем бе екен! Жер сабап, көк жұлып, құлақ естімес, көз көрмес</w:t>
        <w:br/>
        <w:t>жерге кетсем бе екен, түге! -- деді Мамай.</w:t>
        <w:br/>
        <w:t>-- Апыр-ай, көке-ай, не көрінді сонша, не боп қалды?! - деді</w:t>
        <w:br/>
        <w:t>Тұтан.</w:t>
        <w:br/>
        <w:t>-- Шық үйімнен, Тұтан! Шырқымды бұзып, берекемді шай-</w:t>
        <w:br/>
        <w:t>ҡамай жоғал!--деді Мамай шаршы денесі тарс жарылардай ісініп.</w:t>
        <w:br/>
        <w:t>-- Орақ өліп, сен аман келгенде көрген жақсылығымыз асы</w:t>
        <w:br/>
        <w:t>масенен. Жақсыңаттан жығылса, жаманың тұрып табалар деген</w:t>
        <w:br/>
        <w:t>осы ма? Бұ нең?</w:t>
      </w:r>
    </w:p>
    <w:p>
      <w:r>
        <w:t>-- Шықпаймын, коке! Шатпа басын Нүрперзенттің. Ол оқуға</w:t>
        <w:br/>
        <w:t>тиіс. Мына біз оқи алмай қалдық. Соғыс оқытпады бізді. Енлі</w:t>
        <w:br/>
        <w:t>тым болмаса Нұрперзент окуға тиісті. От басы, ошақ қасы етіп</w:t>
        <w:br/>
        <w:t>баланың бағын байламаңыз, -- деді Тұтан.</w:t>
        <w:br/>
        <w:t>Мамай тізесімен жылжып Тұтанның алдына барып быртық</w:t>
        <w:br/>
        <w:t>саусағымен көзін шұқып ала жаздап тұр.</w:t>
        <w:br/>
        <w:t>-- Сорлысын. Ана мешел кемпірді кім бағады сонда? Орак-</w:t>
        <w:br/>
        <w:t>тың баласы қайда қаңғырып кетпек сонда” Әлде сен бағасын ба?</w:t>
        <w:br/>
        <w:t>Туысқансың ғой, мешел кемпірді мойнына мінгізіп жүріп бағар-</w:t>
        <w:br/>
        <w:t>сың, бәлкім? Ау, жанашырым, ойландың ба бір сәт. Сен кешегі</w:t>
        <w:br/>
        <w:t>өткен Жұмабай ақынның жалғыз баласысың. Сені әкең бабаның</w:t>
        <w:br/>
        <w:t>ұрпағы, сонау заманнан жалғасып келе жатқантүқым деп зар илеп</w:t>
        <w:br/>
        <w:t>342</w:t>
        <w:br/>
        <w:t>... Бәрі ұмытылады екен. Бірақ мына сағат еске қай-қайдағы-</w:t>
        <w:br/>
        <w:t>ны түсіреді. Діңкесі кұрығанда өгіздер де әккі.</w:t>
        <w:br/>
        <w:t>Бірде Нұрперзент шығып кеткен самиянды мойынтұрыққа</w:t>
        <w:br/>
        <w:t>сала бергенде жалан аяғын өгіз басып қалды. Басты да тырп ет-</w:t>
        <w:br/>
        <w:t>пестен тұрып алды. Аяғын жаншып, сүйегін уатып жіберер ме</w:t>
        <w:br/>
        <w:t>еді, тағы да болса жер жарықтық жұмсақ, баланы аяғандай еді.</w:t>
        <w:br/>
        <w:t>Нұрперзент өгізді ары итереді, бері итереді -- былқ етпейді. Жұды-</w:t>
        <w:br/>
        <w:t>рықпен жауыр арқасына ұрады, көк шыбындар шошып ұшады.</w:t>
        <w:br/>
        <w:t>Өгіз былқ етпейді. Бір минут-- мәңгіліктей, жаны қиналған сон,</w:t>
        <w:br/>
        <w:t>адамдарды шақырып айқай салды. Сонда жүгіріп жеткен Айдай</w:t>
        <w:br/>
        <w:t>еді. Қайда екен қазір сол Айдай? Есінде ме екен оның да сол қос</w:t>
        <w:br/>
        <w:t>айдаған кез? Қыстың ішінде Нұрперзенттің мұрнына жауқазын</w:t>
        <w:br/>
        <w:t>иісі келді. Сол көктемде қызғалдақ көп еді. Бірақ жер жыртып</w:t>
        <w:br/>
        <w:t>титықтағанда, қызғалдақ теруге мұрша келмей, үйге жетіп, сүріне</w:t>
        <w:br/>
        <w:t>жығылушы еді-ау.</w:t>
        <w:br/>
        <w:t>Тұтан сағатқа қарап отырып Нұрперзенттің жасын есептеді.</w:t>
        <w:br/>
        <w:t>«Он алтыда ма, он жетіде ме екен?» деді өзіне-өзі.</w:t>
        <w:br/>
        <w:t>-- Мәке,осы Нұрперзент нешеге шығады?-- деп сұрады Ма-</w:t>
        <w:br/>
        <w:t>майдан.</w:t>
        <w:br/>
        <w:t>Тарс жарылып кеткелі отырған шаршы шал шап ете қалды.</w:t>
        <w:br/>
        <w:t>-- Оны қайтейін деп едің? -- Бір шара етті алдына алып, жа-</w:t>
        <w:br/>
        <w:t>лаңдаған сары пышақпен табақ-табаққа бөліп салып жатыр.</w:t>
        <w:br/>
        <w:t>Келін-кепшік, әйелдер жағына ішек-қарын, сирақ сияқты</w:t>
        <w:br/>
        <w:t>бірдеңелерді лақтырып-лақтырып тастап, қасқаланған сары</w:t>
        <w:br/>
        <w:t>құйқалы басты жамбас, тоқпан жілік, жауырынмен жабулап,</w:t>
        <w:br/>
        <w:t>қалпенің алдына қойды да, Мамай өзіде сол табаққа қосылды.</w:t>
        <w:br/>
        <w:t>Қалпе жанқалтасынан ақ шүберекке ораған бәкісін ыстық</w:t>
        <w:br/>
        <w:t>суға шайғызып, хирургтің пышағындай бипаздап сүртіп, өзі де</w:t>
        <w:br/>
        <w:t>бір операңияға кірісетіндей, ұзын жеңін шынтағына дейін түрініп:</w:t>
        <w:br/>
        <w:t>-- Иә, бисмілла,--деді.</w:t>
        <w:br/>
        <w:t>Бір құлақты кесіп алып, Арайдың жанында ұйықтап қалған</w:t>
        <w:br/>
        <w:t>Әскербектің алдына қойды. Екінші құлақты кесіп алып, жан-</w:t>
        <w:br/>
        <w:t>жағына қарады. Бала-шаға көрінбеді. Үйіндегі немересін ойлады</w:t>
        <w:br/>
        <w:t>ма, құлақты дастарқанның шетіне бүктей беріп еді, Арай сау</w:t>
        <w:br/>
        <w:t>қолын көтерді. Калпеге Нұрперзентті нұсқады.</w:t>
      </w:r>
    </w:p>
    <w:p>
      <w:r>
        <w:t>-- Ода бала,соған бер, -- дегенін жүрт түсіне қойды.</w:t>
        <w:br/>
        <w:t>-- Әй, бұлттай аунақшып, алжымай жөніңе отыр,-- деді Ма-</w:t>
        <w:br/>
        <w:t>май көзінен қаһары шашырап.</w:t>
        <w:br/>
        <w:t>308</w:t>
        <w:br/>
        <w:t>Сөйткен Марзия жекеменшік «Волга» тұрмақ, такси де кез-</w:t>
        <w:br/>
        <w:t>деспей қияннан қиналып, бала көтеріп, жаяу-жалпы келеді.</w:t>
        <w:br/>
        <w:t>Бетінен оты шығады. Өзтуған жерін, өзөскен жерің мына тобылғы</w:t>
        <w:br/>
        <w:t>түбіртектеріне дейін жауыға қарайтын сияқты. Біресе анау Шшо0-</w:t>
        <w:br/>
        <w:t>найна тікеніне дейін ақсиысып, етегін ашып, күлін шашып күлетін</w:t>
        <w:br/>
        <w:t>де тәрізді.</w:t>
        <w:br/>
        <w:t>Мәрзия осылай боларын ойлап, жолға бағана әрең шығып-</w:t>
        <w:br/>
        <w:t>акеді. Тәуекел деген. Күлсе -- күлер, айтса--айтар. Кімнің аузы-</w:t>
        <w:br/>
        <w:t>на қақпақ қоясың. Әйтеуір, ата-анасы безінбесе болды. «Жат жа-</w:t>
        <w:br/>
        <w:t>рылқамас, өз -- өлтірмес» деген ғой. Өзің -- өзекке тепсең де</w:t>
        <w:br/>
        <w:t>кетпейді.</w:t>
        <w:br/>
        <w:t>«Беларусь түтінін тарқ-тарқ атқылап, ойқастай келіп, Мәрзия-</w:t>
        <w:br/>
        <w:t>ның тұсынан өте беріп тоқтады. Кабинадан табақтай беті май-</w:t>
        <w:br/>
        <w:t>май жігіт:</w:t>
        <w:br/>
        <w:t>-- Амансыз... - деп ыздия қалды.</w:t>
        <w:br/>
        <w:t>«Құдай-ау, мынау Қаражан ба?»</w:t>
        <w:br/>
        <w:t>-- Аманбыз.</w:t>
        <w:br/>
        <w:t>-- Иә, қайдан? Мынау өзіңнің балаң ба?</w:t>
        <w:br/>
        <w:t>-- Өзімнің балам.</w:t>
        <w:br/>
        <w:t>-- Өзің тудың бе-ей?</w:t>
        <w:br/>
        <w:t>-- Өзім тудым.</w:t>
        <w:br/>
        <w:t>-- Қайтіп, жазған-ау?</w:t>
        <w:br/>
        <w:t>«Бүйтіп!» -- деп ананың пасықтығына орай пасық қимыл</w:t>
        <w:br/>
        <w:t>көрсетейін деп тұрды да, үндеместен бедірейген бойы жолдың</w:t>
        <w:br/>
        <w:t>шетіне шығып кете барды. «Беларусь» ілбіп қапталдаса берді.</w:t>
        <w:br/>
        <w:t>-- Ал, күйеу бала қайда?</w:t>
        <w:br/>
        <w:t>-- Жүрген шығар.</w:t>
        <w:br/>
        <w:t>-- Неге бірге келмедіңдер?</w:t>
        <w:br/>
        <w:t>-- Жұмысы бар да.</w:t>
        <w:br/>
        <w:t>Одан әрі артық кеткенін енді аңғарғандай, Қаражан:</w:t>
        <w:br/>
        <w:t>-- Бәрі қалжың ғой. Кел, отыр кабинаға, - деп жалбандап,</w:t>
        <w:br/>
        <w:t>есік ашып, қол созды.</w:t>
        <w:br/>
        <w:t>Мәрзия қарамастан жүре берді.</w:t>
        <w:br/>
        <w:t>-- Ой, баяғы мінезің қалмапты ғой, балалы-шағалы болсан да.</w:t>
      </w:r>
    </w:p>
    <w:p>
      <w:r>
        <w:t>) Қаражан енді сөйлеуден жалықпас. Бұл өзі жалпы жаман</w:t>
        <w:br/>
        <w:t>жігіт емес. Бірак осы бір мылжындығы... Мылжың болмаса, кім</w:t>
        <w:br/>
        <w:t>біледі...</w:t>
        <w:br/>
        <w:t>Түні бойы терезе тұсын торып, қой кора аңдыған аш бөрідей</w:t>
        <w:br/>
        <w:t>кетпеуші еді. Еңді кекетіп келеді. Өмір деген осы. Достың күлкісі,</w:t>
        <w:br/>
        <w:t>320</w:t>
        <w:br/>
        <w:t>-- Мәке, сізге не болған, алдыға келгенді тістеп, артка келгенді</w:t>
        <w:br/>
        <w:t>тепкілеп мазаңыз кетті ғой, тегі,-- деді Тұтан.</w:t>
        <w:br/>
        <w:t>-“Сен де жабыл. Бәрің жабылып, бар бәлеңді маған үйіп-төк</w:t>
        <w:br/>
        <w:t>те, артылғаны болса, далаға шашып жібер! -- делі Мамай табақ-</w:t>
        <w:br/>
        <w:t>таң бас алмай. -- Неғып баласына қалдың түге Нұрперзентті.</w:t>
        <w:br/>
        <w:t>Жұмысқа айдағанда балаекен демейсіндер, қабырғасы катпап еді-</w:t>
        <w:br/>
        <w:t>ау демейсіңдер, А, менің түтінімнің тіршілігіне тұс-тұстан тиісіп,</w:t>
        <w:br/>
        <w:t>жауша жармасасың, бұ нең? Ағайындығын осы ма, әлде ішінде</w:t>
        <w:br/>
        <w:t>ит өліп жатыр ма?! Жас, бала дейді ғой. Жас па, жас емес пе--</w:t>
        <w:br/>
        <w:t>өзім білем, туғызған мен. Кіріспе, түге!</w:t>
        <w:br/>
        <w:t>Мамай сөздің ара-арасында тұздықталған еттен асал жатыр.</w:t>
        <w:br/>
        <w:t>Арай дәм сызған жоқ. Міз бақпай қалды. Шалының ниетін әбден</w:t>
        <w:br/>
        <w:t>түсінді. Бұрыннан сезетін, бірақ мұнша шұғыл кіріседі деп ойла-</w:t>
        <w:br/>
        <w:t>маған. Шаршы шалдың оған әлгіде «тәйт» деп тастағаны ауру</w:t>
        <w:br/>
        <w:t>жүрегіне мірдің оғындай тиді. Жалқау жатқан жүрегі еңді әрекпілі,</w:t>
        <w:br/>
        <w:t>арық қабырғасын қатты соқты. Тіпті денесінің паралич шалған</w:t>
        <w:br/>
        <w:t>жағына да жан бітіп, каны тасып кеткендей көрінді.</w:t>
        <w:br/>
        <w:t>«Дүниекоңыз қорқау шал, енді маған әкірендегенді шығар-</w:t>
        <w:br/>
        <w:t>ды шаршы топтың көзінше. Бір заманда дәуірледік, бір заманда</w:t>
        <w:br/>
        <w:t>тоздық, шапанның ескісі құсап. Арадан ажар кетті, шырық бұзыл-</w:t>
        <w:br/>
        <w:t>ды. Бұ да болса тағдыр. Ақыры не болады. Жас баланы шырыл-</w:t>
        <w:br/>
        <w:t>датып, өзінен үлкен жеңгесіне қосқанда не мұратқа жетеміз. Ба-</w:t>
        <w:br/>
        <w:t>ланың бағын байлап жеткен мұрат бізге опа бола ма? Соны неге</w:t>
        <w:br/>
        <w:t>ойламайды сорлы шал?»</w:t>
        <w:br/>
        <w:t>“Тұтан тыйылмады:</w:t>
        <w:br/>
        <w:t>-- Неге кіріспейін. Нұрперзент сізге ұл болса, маған -- іні.</w:t>
        <w:br/>
        <w:t>Туысқан емеспіз бе,- деді.</w:t>
        <w:br/>
        <w:t>Мамай майлы саусағымен аяғындағы мәсінің қонышын жо-</w:t>
        <w:br/>
        <w:t>нып-жонып уқалады:</w:t>
        <w:br/>
        <w:t>-- Итпен құда болсаң -- тойын боқ сасиды, -- деп өзіңнің</w:t>
        <w:br/>
        <w:t>Жұмабай әкең марқұм айтушы еді, сол айтқандай сенімен туыс-</w:t>
        <w:br/>
        <w:t>қан боп туа шөгерміз түге! Туысқан екенің рас болса, елге күлкі,</w:t>
        <w:br/>
        <w:t>есекке таң қылмай, тыныш отыр, Тұтан. Мен өзім осы кезде қай-</w:t>
        <w:br/>
        <w:t>наулы қазанға түсіп тұрмын! -- деті шаңқ-шаңқ етті. Жылан көз</w:t>
        <w:br/>
        <w:t>кірпік қақпай қадалғанда Тұтан шыдай алмай төмен қаралы.</w:t>
        <w:br/>
        <w:t>Үйдің іші тым-тырыс болды. Тағы да сағат сартылы ешкімді</w:t>
        <w:br/>
        <w:t>елемей соқты датұрды. Уақыттын біреудің қуанышында, біреудің</w:t>
        <w:br/>
        <w:t>ренішінде, адамдардың ұрысында, қырқысында шаруасы жоқ,</w:t>
        <w:br/>
        <w:t>асқақ еді.</w:t>
        <w:br/>
        <w:t>309</w:t>
      </w:r>
    </w:p>
    <w:p>
      <w:r>
        <w:t>«Қайран Тотия, -- деді Арай. -- Жыла-жыла. Сенің жанын-</w:t>
        <w:br/>
        <w:t>ды, неге жылағаныңды мына сорпа-суға тойғандардың ешқай-</w:t>
        <w:br/>
        <w:t>сысы түсінбейді. Жыла Тотия, масқаралатәніріні де, тағдырыңды</w:t>
        <w:br/>
        <w:t>да. Ит терісін басына қапта Жасағанның. Көз жасыңа көміп</w:t>
        <w:br/>
        <w:t>тұншықтыр «Алланынісін!» Адамдарды жылан жылы бір, соғыс-</w:t>
        <w:br/>
        <w:t>та бір қырған «құдайдың құдіретіне» лағнет де.</w:t>
        <w:br/>
        <w:t>Тастан шыққан бұлақтай көз жасыңнан айналайын, Тотия!</w:t>
        <w:br/>
        <w:t>Мына қалпе мен ана шаршы шалды тоғыт соған.</w:t>
        <w:br/>
        <w:t>Қайдан білсін олар сенің күйігіңлі. Әйел болып көрді дейсің</w:t>
        <w:br/>
        <w:t>бе олар. Жесір әйел болып көрді дейсің бе? Жастай жесір қалған</w:t>
        <w:br/>
        <w:t>әйелдің қаранғы түндерде кірпік кақпай жататынын олар қайдан</w:t>
        <w:br/>
        <w:t>білсін. Наурызкөк келген наурыз айында көшкен бұлтқа карап,</w:t>
        <w:br/>
        <w:t>жесір келіншектің не ойлайтынын олар қайдан білсін. Сәмбі тал-</w:t>
        <w:br/>
        <w:t>дың шыбығы сыздап бүршікке буаз болған кезде жесір</w:t>
        <w:br/>
        <w:t>келіншектің жүрегі ел көшкендей жалғызсырайтынын олар білер</w:t>
        <w:br/>
        <w:t>деймісің! Мен де жастайымнан жесір болғанмын, Тотия. Айтып</w:t>
        <w:br/>
        <w:t>ем ғой саған, Жесірдің күні лақтырған тас сиякты. Жетім-жесірі</w:t>
        <w:br/>
        <w:t>көп жердің өзі де лактырған тас сияқты. Осы Жер әрберден соң</w:t>
        <w:br/>
        <w:t>денесінен жұлып алып лақтырып жіберген бас сияқты. Сондық-</w:t>
        <w:br/>
        <w:t>тан онда тәртіп аз. Соғыса береді адамдары. Жыла, Тотия! Соғыс-</w:t>
        <w:br/>
        <w:t>тың бетін тырналап шикандай қыл! Абыройын айрандай төк!</w:t>
        <w:br/>
        <w:t>Бүкіл жетім-жесір қалғандар қауымынан қарғағын қанды соғыс-</w:t>
        <w:br/>
        <w:t>ты! Менің қол-аяғымды алып, тіл-жағымды байлаған «жын-пері»</w:t>
        <w:br/>
        <w:t>осы соғыс қой! Мен үшін де төк жасынды. Өйткені мен жылай-</w:t>
        <w:br/>
        <w:t>жылай көз жасымтандырдай тартылып, ылғал қалған жоқ. Мен-</w:t>
        <w:br/>
        <w:t>де енді біртамшы да жас жоқ. Бозда, Тотия! Неке қиярында боз-</w:t>
        <w:br/>
        <w:t>даған соңғы келіншек сен бола ғой. Сенен кейінгіге жетпей-ақ</w:t>
        <w:br/>
        <w:t>қойсын бұл сойқан. Менің некемді екі рет қиған, сенің некенді</w:t>
        <w:br/>
        <w:t>екі рет қиған қалпе енді Әскербектің келіншегінің некесін екі</w:t>
        <w:br/>
        <w:t>рет кимай-ақ қойсын».</w:t>
        <w:br/>
        <w:t>Әркім-әркім:</w:t>
        <w:br/>
        <w:t>-- Қой, қарағым, құдай жолы, оның несіне жылайсың?</w:t>
        <w:br/>
        <w:t>-- Туған қайнынның барына шүкір ет, жоқ болса қайтер едің,</w:t>
        <w:br/>
        <w:t>-- Ата-бабамыздан келе жатқан рәсім шәриәт жолы осылай.</w:t>
        <w:br/>
        <w:t>Онын несіне қала боласың, -- десіп жатыр.</w:t>
        <w:br/>
        <w:t>Тотия тіреуді құшақтап, бұралып қалды. Солығын баса ал-</w:t>
        <w:br/>
        <w:t>май отыр.</w:t>
        <w:br/>
        <w:t>Калпе тағы да кесе, тағы да күміс теңге, тағы да таза су сұра-</w:t>
        <w:br/>
        <w:t>ды. Соны бәрін Нұрперзентке ұсына бергенде алқоры таяқ ақ</w:t>
        <w:br/>
        <w:t>3</w:t>
        <w:br/>
        <w:t>-- Байғүс-ай, менің әлгібір ашу үстіндегі сөзімді көңіліне ауыр</w:t>
        <w:br/>
        <w:t>алып қалдың 0а2-- деді бәйбішесі.</w:t>
        <w:br/>
        <w:t>-- «Шығасыға иесі басшы» дегеннің кері келді Де,--деді шалы.</w:t>
        <w:br/>
        <w:t>-- Байғұс қыздың бағы байланып калмаса болды да. Бір</w:t>
        <w:br/>
        <w:t>тіршілік болар. Қой енді, - леп Шәмшия бекемдік көрсетті.</w:t>
      </w:r>
    </w:p>
    <w:p>
      <w:r>
        <w:t>-- Ағайынның табасы жаман. Қойтық сияқтылар:</w:t>
        <w:br/>
        <w:t>-- Жалғыз қызың орыс боп кетті. Өзің тағы ораза ұстайсың,</w:t>
        <w:br/>
        <w:t>кәпір. Сен анау қызыңның күнәсін жуу үшін отыз күн емес,</w:t>
        <w:br/>
        <w:t>қырық күн тұтуың керек оразаны, -- деп қағытушы еді. Нағыз</w:t>
        <w:br/>
        <w:t>қағытқан енді болды. Солардың ызасы өтеді ғой, -- деді Ақан</w:t>
        <w:br/>
        <w:t>жуасыған қалпы.</w:t>
        <w:br/>
        <w:t>Шам сөнді.</w:t>
        <w:br/>
        <w:t>Көрші бөлмеден Ермектің өз ернін өзі сорып ұйықтаған пы-</w:t>
        <w:br/>
        <w:t>сылы естілді.</w:t>
        <w:br/>
        <w:t>-- Тағы да болса, жылауық емес көрінеді өзі, -- деді кемпір.</w:t>
        <w:br/>
        <w:t>-- Жылауық еместі ертең ана қызың кеткенде көрерсін әлі,</w:t>
        <w:br/>
        <w:t>тұра тұр, -- деді қарт.</w:t>
        <w:br/>
        <w:t>-- Уа, тәңірі, өзің оңда, өзің қолда, -- деді кемпір даусы</w:t>
        <w:br/>
        <w:t>дірілдеп.</w:t>
        <w:br/>
        <w:t>Бозала таң болмай жатып-ақ, шал мен кемпір шайды быжыл-</w:t>
        <w:br/>
        <w:t>дата қайнатып, сәресіге Мәрзияны оятты. Жолда тоқ жүресің деп</w:t>
        <w:br/>
        <w:t>оған сүтке сөк салып берді.</w:t>
        <w:br/>
        <w:t>-- Бірінші автобус өтіп кетсе -- жұмыстан қалып қоямын, -</w:t>
        <w:br/>
        <w:t>деп Мәрзия киіне бастады. -- Келесі жұмада келемін.</w:t>
        <w:br/>
        <w:t>Үйден шығарда ұйықтап жатқан Ермектің бетінен сүйді.</w:t>
        <w:br/>
        <w:t>Оянып кетпесін деп бұл бөлмеге шам жаққан жоқ. Қараңғы үйде</w:t>
        <w:br/>
        <w:t>сәби жүзі солғындау көрінеді. Астыңғы ернін анда-санда солқ”</w:t>
        <w:br/>
        <w:t>солқ еміп, қамсыз ұйқыда. Дүниедегі ең жақын адамы кетіп бара</w:t>
        <w:br/>
        <w:t>жатқанымен ісі жоқ. Қарны ашқанда бір-ақ іздейді.</w:t>
        <w:br/>
        <w:t>-- Биенің сүтіне тарынын, жармасын салып берсем қайтеді?--</w:t>
        <w:br/>
        <w:t>дейді Мәрзияның шешесі.</w:t>
        <w:br/>
        <w:t>«Бәрібір ана сүтіндей қайдан болсын. Енесінен ерте айрыл-</w:t>
        <w:br/>
        <w:t>ған құлын қалай отықса, бұ да сөйтіп, басқа дәмге әсте-әсте</w:t>
        <w:br/>
        <w:t>үйренер.</w:t>
        <w:br/>
        <w:t>326</w:t>
        <w:br/>
        <w:t>кездеспеу еді. Ақыры шықты ма алдымнан, карны салбыраған</w:t>
        <w:br/>
        <w:t>қаншық».</w:t>
        <w:br/>
        <w:t>Рысты дәу пұшық кебісті тарп-тарп еткізіп барып, Мәрзия-</w:t>
        <w:br/>
        <w:t>ның қолын алды. Ернін сылп дегізіп, Ермекке карады:</w:t>
        <w:br/>
        <w:t>-- Балаңның бауы берік болсын, байғүс-ау. Тіпә, тіпә.</w:t>
        <w:br/>
        <w:t>Ермек оның бетіне бағжиып қарады да, лезде теріс айналып,</w:t>
        <w:br/>
        <w:t>мамасының иығына басын жасырды.</w:t>
        <w:br/>
        <w:t>-- Күл-қоқысты көшеге төкпесең басың ауыра ма, байғұс-</w:t>
        <w:br/>
        <w:t>ай,-- деді Мәрзия шыдай алмай.</w:t>
        <w:br/>
        <w:t>-- Сен қайдан мәдениетті бола қалдың, -- деп Рысты шап ете</w:t>
        <w:br/>
        <w:t>түсті. -- Үйретіп жіберіпті ғой өзінді. Иә, келіп қапсың... Айт-</w:t>
        <w:br/>
        <w:t>пақшы, мен барып үйіңнен сүйінші сұрайыншы, -- деп Рысты</w:t>
      </w:r>
    </w:p>
    <w:p>
      <w:r>
        <w:t>бұрыла беріп еді, Мәрзия тоқтатты.</w:t>
        <w:br/>
        <w:t>-- Немене, мен бір ырғалып-жырғалып, төркіндеп келе жа-</w:t>
        <w:br/>
        <w:t>тыр деп пе едің! Желбіремей қой әрі!</w:t>
        <w:br/>
        <w:t>Рысты жеңгесі ернін шығарып, мұрнын бір көтерді де:</w:t>
        <w:br/>
        <w:t>-- Қайыршы, - деп балпаң басып кете барды.</w:t>
        <w:br/>
        <w:t>Шал мен кемпір едәуір тулады. Шешесі көп күйзелді.</w:t>
        <w:br/>
        <w:t>-- Ел бетіне қайітіп қараймын, ойбай! Жүзіқара деген осы да.</w:t>
        <w:br/>
        <w:t>Көрсетпегенің осы ма еді, қу құдай!</w:t>
        <w:br/>
        <w:t>Ақанның бәйбішесі Шәмшия мәржиінңкіреген сары кемпір</w:t>
        <w:br/>
        <w:t>әді. Тісітүскенсоңаузы бүрісіңкіреп, алғашқы ажары тайып, кетік</w:t>
        <w:br/>
        <w:t>қасықтай әсер қалдыратын. Мәрзияның ақсарылығы шешесіне</w:t>
        <w:br/>
        <w:t>тартқан.</w:t>
        <w:br/>
        <w:t>Ақан карт сабырлы-ақ еді, бірақ кемпірі үйден өлік шыққан-</w:t>
        <w:br/>
        <w:t>дай дауыс қылған сон, шыдай алмады:</w:t>
        <w:br/>
        <w:t>-- Қақсама-ей, қара басыңа көрінгір!</w:t>
        <w:br/>
        <w:t>Шәмшия да шыдай алмай, шалына шаптыға кетті.</w:t>
        <w:br/>
        <w:t>-- Осы бәленің бәрі сенен. От басынша-а-а отырған қыз бала-</w:t>
        <w:br/>
        <w:t>ны отанынан бездіріп, қу медиен айдалаға қаңғыртып жіберіп,</w:t>
        <w:br/>
        <w:t>сен қылдың осының бәрін. Өмір-бақи өзіннің тау кезіп, тас қаша-</w:t>
        <w:br/>
        <w:t>ғаның аздай, туған баланды сол кезбе ізіңе салып құрттың ғой,</w:t>
        <w:br/>
        <w:t>ойбай!</w:t>
        <w:br/>
        <w:t>Қарт ақиланып бір тұрды да, ашуына ақылын қарауыл қо-</w:t>
        <w:br/>
        <w:t>йып, өзін-өзі тежеді. Бәйбішесі байбаламдап айтса да, шындық-</w:t>
        <w:br/>
        <w:t>322</w:t>
        <w:br/>
        <w:t>--Сені енді жәкем көтереді, апам көтереді, Фатимат көтереді.</w:t>
        <w:br/>
        <w:t>Жылауық болып жүрме. Жылауық баланы жүрт жек көреді. Мен</w:t>
        <w:br/>
        <w:t>демалыс күндері келіп тұрамын. Жыламайсың ә, Ермек?</w:t>
        <w:br/>
        <w:t>Ермек езу тартты. Балғын алақанымен Мәрзияның бетін,</w:t>
        <w:br/>
        <w:t>аузын шапаттап ойнады.</w:t>
        <w:br/>
        <w:t>«Ұқсамасан--тумағыр. Тура Әділдің өзі», -деді ішінен Мәрзия.</w:t>
        <w:br/>
        <w:t>Соңғы кезде колхоз байып, тұрғындары шетінен бес-алты</w:t>
        <w:br/>
        <w:t>бөлмелі шатырлы үйлер сала бастаған. Мәрзиялар бұрын қор-</w:t>
        <w:br/>
        <w:t>жын тамда тұратын. Әкесі бір күні:</w:t>
        <w:br/>
        <w:t>--«Қазақ байыса қатын алады, сарт байыса там салады» деуші</w:t>
        <w:br/>
        <w:t>еді. Бұл күнде соңғысы болдық білем. Қой, бізде қимылдайық,-</w:t>
        <w:br/>
        <w:t>деп осы үйді орнатқан. Бұл үй көше бойынан оқшау, таудың</w:t>
        <w:br/>
        <w:t>қуысында, шатқалдың дәл тәрінде. Көше менекі арада орманды;</w:t>
        <w:br/>
        <w:t>нулы сай жатады.</w:t>
        <w:br/>
        <w:t>Сөйтіп, бойжеткен Мәрзияға жеке бөлме тиген. Бойжеткен-</w:t>
        <w:br/>
        <w:t>де не, оныншы класта оқып жүрген кезі ғой. Қыздың бұлғақтай-</w:t>
        <w:br/>
        <w:t>тын кезі -- қызғалдақтың ғұмырындай-ақ. Бозбаласымақ мына</w:t>
        <w:br/>
        <w:t>бауға қарайтын терезенің алдын аз торыған жоқ, бірақ ол да бір</w:t>
        <w:br/>
        <w:t>күнгідей болмады. Ол қызық мына терезеден түсетін толған ай-</w:t>
      </w:r>
    </w:p>
    <w:p>
      <w:r>
        <w:t>дың селдір бозамық сәулесіндей елес бұл күнде. Әсіресе әлгі</w:t>
        <w:br/>
        <w:t>Қаражан көп өзеуреп еді, аузының салуы жоқ байғұс, айдалада</w:t>
        <w:br/>
        <w:t>калды. Бағана оның: -- «Баяғыны бір еске алайық», -- дегені бір</w:t>
        <w:br/>
        <w:t>сойқан.</w:t>
        <w:br/>
        <w:t>Оныншы класс бітіретін жылы... Алма гүлдеп, ауа жұпар</w:t>
        <w:br/>
        <w:t>шашып тұрған кез. Мәрзия емтиханға дайындалып кеш жатып</w:t>
        <w:br/>
        <w:t>еді, қатты ұйықтап қалған екен. Бір уақыт бастырылғандай 60-</w:t>
        <w:br/>
        <w:t>лып, қинала оянып, көзін ашып алса, дәл кеуде тұсында ақ жа-</w:t>
        <w:br/>
        <w:t>мылған біреу өңкиіп отыр.</w:t>
        <w:br/>
        <w:t>-- Ойбай!-- деп бақырып жіберіп, бұлқынып көріп еді, тырп</w:t>
        <w:br/>
        <w:t>ете алмады. Үстіндегі ақ жамылған оның аузын басып:</w:t>
        <w:br/>
        <w:t>-- Шығарма үніңді! Мен әулиемін! Қарсыласпай, тыныш жат! -</w:t>
        <w:br/>
        <w:t>деп ғүж-гүж етті. Мәрзияға бұл таныс дауыс сияқты көрінді.</w:t>
        <w:br/>
        <w:t>Әлгінің бетін қараңғыда жыға тани алмағанмен, ақсиған тістері</w:t>
        <w:br/>
        <w:t>ағараңдап көрінгенде, Қаражан екенін біле қойды.</w:t>
        <w:br/>
        <w:t>-- Жарайды, үндемейін, бірақ тұншығып барамын, садаған</w:t>
        <w:br/>
        <w:t>болайын, кеудемді баспаңыз, -- деп жалынды. Екі аяғын абайлап</w:t>
        <w:br/>
        <w:t>кеудесіне жиыпалды да, ақ жамылған әулиенітура жүректен топ</w:t>
        <w:br/>
        <w:t>басынан ыңкеткізіп теуіп кеп жіберді де, анау төсектен гүрс етіп</w:t>
        <w:br/>
        <w:t>құлап түсті.</w:t>
        <w:br/>
        <w:t>324</w:t>
        <w:br/>
        <w:t>Есін жиғызбай, жерде жатқан туфлимен әлгіні бастан-бас-</w:t>
        <w:br/>
        <w:t>тан перді-ай кеп. «Әулие» байғұс терезеден калай атып шыққа-</w:t>
        <w:br/>
        <w:t>нын білмей де қалды.</w:t>
        <w:br/>
        <w:t>Сөйткен Қаражан әлгінде өзінше уәж айтып, уәде байласып</w:t>
        <w:br/>
        <w:t>кетті. Басынғаны ғой. Ауылдан қырық жігіт қырындағанда көнбей</w:t>
        <w:br/>
        <w:t>қойған Мәрзия айдаладағы Әділдің екі-үш айда тұзағына түсті</w:t>
        <w:br/>
        <w:t>де, соңынан еріп кете барды.</w:t>
        <w:br/>
        <w:t>Енді міне, өз көңілі пәс, ата-ананың жүзі төмен. Салыңқы</w:t>
        <w:br/>
        <w:t>қарын, салпы етек Рысты женгесіне дейін ернін шығарады. «Ит</w:t>
        <w:br/>
        <w:t>жоқта шошка үреді қораға» деп, Қаражан мұның қойнына кел-</w:t>
        <w:br/>
        <w:t>мек болады. Сонда ауылда кайтіп қалмақ? Не де болса, қараны</w:t>
        <w:br/>
        <w:t>батырып, аулақ, көз көрмес, құлақ, естімес жаққа кету керек.</w:t>
        <w:br/>
        <w:t>Ермекті ақырғы рет емшектен шығарып отырып, Мәрзия</w:t>
        <w:br/>
        <w:t>осыны ойлаған.</w:t>
        <w:br/>
        <w:t>Қаражан айтқан сертінде тұрып, ел орынға отыра масан күйде</w:t>
        <w:br/>
        <w:t>тарпаң мінез танытып келіп тұр екен. Фатимат үйге кіргізбей</w:t>
        <w:br/>
        <w:t>қойды.</w:t>
        <w:br/>
        <w:t>-- «Қасапшыға мал қайғы, қара ешкіге жан қайғы». Әрі жүр,</w:t>
        <w:br/>
        <w:t>әрі! Сенін ермегің бе еді бұл ел. Бар әрі далбасаламай, - деп қуып</w:t>
        <w:br/>
        <w:t>жіберді.</w:t>
        <w:br/>
        <w:t>Мәрзия таң қылаң бере бірінші рейспен Нәртаска қайтаты-</w:t>
        <w:br/>
        <w:t>нын айтты. Әке-шешесі:</w:t>
        <w:br/>
        <w:t>-- Үйден тысқары жүргенде тапқан олжаң мынау ғой. Енді</w:t>
        <w:br/>
        <w:t>шекене тиген жоқ па. Үйінде отырған қыздар өліп жатқан жоқ.</w:t>
        <w:br/>
        <w:t>Кетпе,-- деп еді, Мәрзия болмады.</w:t>
        <w:br/>
        <w:t>-- Кетпегенде көргенім жанағы Қаражан сияқтылардың ке-</w:t>
      </w:r>
    </w:p>
    <w:p>
      <w:r>
        <w:t>леке-мазағы ғой. Енді менен қорықпай-ақ қойындар, өлер жерімді</w:t>
        <w:br/>
        <w:t>білемін.</w:t>
        <w:br/>
        <w:t>Сонымен, Ермек осында қалатын болды. Марзия: «Құдай бер-</w:t>
        <w:br/>
        <w:t>ген автобус ағыл-тегіл жүріп жатыр, әр апта сайын келіп қайта-</w:t>
        <w:br/>
        <w:t>мын»,--деді.</w:t>
        <w:br/>
        <w:t>Жатар алдында қарт ұзак отырып намаз оқыды. Намаз емес-</w:t>
        <w:br/>
        <w:t>ау, ұшы-қиыры жок дастан айтып отырғандай ма, әйтеуір үні зар-</w:t>
        <w:br/>
        <w:t>лы, бұрынғыдай емес, мақамы сай-сүйегінді сырқыратқандай</w:t>
        <w:br/>
        <w:t>екен. Отырып-отырып, шыдамы таусылған бәйбішесі:</w:t>
        <w:br/>
        <w:t>-- Қойшы-ей, сұңқылдай бермей,-- деді. Карт мәсісін тарт-</w:t>
        <w:br/>
        <w:t>қылап шешіп жатып:</w:t>
        <w:br/>
        <w:t>-- ӘЙ, әттең-ай... -- деді.</w:t>
        <w:br/>
        <w:t>325</w:t>
        <w:br/>
        <w:t>дай бір әсер қалады. Ал керісінше, бұлбұл шіркіннің түрі ауған</w:t>
        <w:br/>
        <w:t>бидайдың өңіндей солғын ғой.</w:t>
        <w:br/>
        <w:t>Талай рет кезектесіп қозы-лақ баққан жер. Ауылда қазір мал</w:t>
        <w:br/>
        <w:t>кәп, малшы аз. Сондықтан жекеменшіктің қозы-лағын үй бас са-</w:t>
        <w:br/>
        <w:t>йын кезек-кезек бағады. Ақан үйінін кезегі келгенде Мәрзия</w:t>
        <w:br/>
        <w:t>ауылдың бар қозы-лағын осы өріске өргізіп шығатын.</w:t>
        <w:br/>
        <w:t>«О да бір қызық күндер екен. Әттең, қыз байғұс неге жат</w:t>
        <w:br/>
        <w:t>жұрттық! Әйтпесе ауылдан кетпес едім, Бірақ... ауылдың ла</w:t>
        <w:br/>
        <w:t>жігіттері аз емес-ау, Әсіресе Қаражан... Айтпақшы, ол ауылда ма</w:t>
        <w:br/>
        <w:t>екен? Әлде одабасқа жаққа кетіп қалды ма? Осы ер балаларға не</w:t>
        <w:br/>
        <w:t>жоқ, колхоздан кетіп?..»</w:t>
        <w:br/>
        <w:t>Соңынан тырылдаған трактор даусы шықты. Бұрылып қарап</w:t>
        <w:br/>
        <w:t>еді,тіркемесіне пішен артқан «Беларусь» екен. Кабинадағы адам</w:t>
        <w:br/>
        <w:t>таныс сияқты. Жол азабын тартып келе жатқанын көрсеткісі кел-</w:t>
        <w:br/>
        <w:t>мей, Мәрзия аяғын ширак басып, тез-тез адымдап жүре берді.</w:t>
        <w:br/>
        <w:t>Сезіп келеді, трактордың тырылы күшейді: жүрісін жылдам-</w:t>
        <w:br/>
        <w:t>датқан болар. Мәрзия жол-жөнекей таныс біреу-міреу кездеспесе</w:t>
        <w:br/>
        <w:t>екен-ақдеп тілеп еді. Мынандай халде ешкімнің көзіне түскісі жоқ,</w:t>
        <w:br/>
        <w:t>Оның арманы басқарақ еді, амал не. Төркініне Әділмен бірге</w:t>
        <w:br/>
        <w:t>таксилетіп түспек еді. Бұлар таксиден... жок, тіпті такси де емес,</w:t>
        <w:br/>
        <w:t>өздерінің жекеменшік «Волгасы»... иә, содан түсіп жатқанда үйден</w:t>
        <w:br/>
        <w:t>жүгіріп апасы шығады. Мәрзия екенін танып:</w:t>
        <w:br/>
        <w:t>-- Ойбай-ау, жәкесі -ау, қызың келді, неғып жатсың! -- деп</w:t>
        <w:br/>
        <w:t>шалын асықтырар, Төменгі көшедегі ағайыны жиналар. Жәкесі</w:t>
        <w:br/>
        <w:t>әуелі ашуланбақ болып, одан кейін шыдай алмай:</w:t>
        <w:br/>
        <w:t>-- Айналайын Мәрзия-ау! Сені де көрер күн бар екен ғой, -</w:t>
        <w:br/>
        <w:t>деп теңселіп келіп құшақтап бауырына қысады. Әке бәрін де кеш-</w:t>
        <w:br/>
        <w:t>кен. «Еңді бетіні көрмеймін. Рұқсатымсыз, ақ батамсыз бөтен</w:t>
        <w:br/>
        <w:t>босағадан аттадын. Енді сені көрсем -- көзім шықсын!» - деген</w:t>
        <w:br/>
        <w:t>райдан қайтқан. Жок болсан бере алмайтын, бар болсаң көрс</w:t>
        <w:br/>
        <w:t>алмайтын ағайын:</w:t>
        <w:br/>
        <w:t>-- Шіркіннің жұлдыҙының жанғаны-ай. Күйеуі қандай</w:t>
        <w:br/>
        <w:t>келбетті еді. Сірә, текті жерден болар, - деп куанар да күндер.</w:t>
        <w:br/>
        <w:t>Әкесі де масаттанып, әрі қазақтың күншілдігіне қысастанып,</w:t>
      </w:r>
    </w:p>
    <w:p>
      <w:r>
        <w:t>жалғыз үлы Жәдігерге:</w:t>
        <w:br/>
        <w:t>-- Әкел ана қара кұнан қойды! Айдаболдың асында шаппа-</w:t>
        <w:br/>
        <w:t>ғанда, әкеннің басында шабасын ба!-- деп бір шалқақтар.</w:t>
        <w:br/>
        <w:t>Қартка одан артық дәреже керек емес, Ағайынның алдында</w:t>
        <w:br/>
        <w:t>асқары аласармаса болғаны.</w:t>
        <w:br/>
        <w:t>319</w:t>
        <w:br/>
        <w:t>Балақай пысылдап ұйықтап қалды. Ұйықтамағаны жақсы еді.</w:t>
        <w:br/>
        <w:t>Онда жеңіл сиякты. Ұйықтаса болды -- былқ-сылқ етіп ауырлап</w:t>
        <w:br/>
        <w:t>кетеді. Өзі де туғаннан-ақ салмақты еді. Сәбихана сестралары</w:t>
        <w:br/>
        <w:t>оны:</w:t>
        <w:br/>
        <w:t>-- Богатыры!-- деп сүйсінген. Төрт жарым кило тартқан ба-</w:t>
        <w:br/>
        <w:t>тырың осы-- Ермек. Әділ артынан келгенде:</w:t>
        <w:br/>
        <w:t>-- Баланның салмағы бес кило тартты,- деп Мәрзия сүйінші</w:t>
        <w:br/>
        <w:t>сұраған. Күйеуі қалбаңдап, мұртың қайта-қайта сипап:</w:t>
        <w:br/>
        <w:t>-- Апыр-ай, Мәрзияшка, әйтеуір, өзің амансың ба? Қиналып</w:t>
        <w:br/>
        <w:t>қалдың ба? деп жанашырлық білдірген. Бірақ Әділдің терезе ал-</w:t>
        <w:br/>
        <w:t>дында тәлтіректеп, тілі күрмеліңкіреп тұрғанынан Мәрзия ыңғай-</w:t>
        <w:br/>
        <w:t>сызданған.</w:t>
        <w:br/>
        <w:t>-- Бар енлі, бара бер үйге, -- деп асықтырып еді. Палатада</w:t>
        <w:br/>
        <w:t>бірге жатқан әйелдер:</w:t>
        <w:br/>
        <w:t>-- Қуғаның не? Қуанышын баса алмай тұрған адамды кет-</w:t>
        <w:br/>
        <w:t>кет дей ме екен?-- деп кінәлаған. Мәрзия:</w:t>
        <w:br/>
        <w:t>-- Қайдан, қызулау екен,-- деп ақталды.</w:t>
        <w:br/>
        <w:t>-- Ой, тәйірі, ұлының қуанышына ішпейтін әке бола ма екен?</w:t>
        <w:br/>
        <w:t>Өзің бір әбден ерке келіншексің-ау, сірә.</w:t>
        <w:br/>
        <w:t>-- Жап-жас болып әлден байын билеп алуын қарашы.</w:t>
        <w:br/>
        <w:t>Әділ мұртын басып тұрып, қиқылдап жөтеліп алып, темекіден</w:t>
        <w:br/>
        <w:t>сарғайып кеткен тістерін көрсете жөнсіз күліп:</w:t>
        <w:br/>
        <w:t>-- Ал,сен кетдесең-- кеттім, Мәрзияшка. Сенін денсаулығың</w:t>
        <w:br/>
        <w:t>үшін... аздан... -- леп сөзін аяқтай алмай тәлтіректеп сәбихана</w:t>
        <w:br/>
        <w:t>сыртын айналып ұзай берген.</w:t>
        <w:br/>
        <w:t>Сонда Мәрзиянын тағы бір қысылғаны-- Әділ не сестралар-</w:t>
        <w:br/>
        <w:t>ға, не өзіне тым болмаса бір тал гүл ала келмепті-ау. Басқалар-</w:t>
        <w:br/>
        <w:t>дың күйеулері сестраларға шоколад дейсің бе, шампан дейсің бе-</w:t>
        <w:br/>
        <w:t>үйіп тастайды. Әрине, ештеңе әкелмедің деп ешкім сөкпейді.</w:t>
        <w:br/>
        <w:t>Ыһрақ, қүрығыр, іштерінен бәрібір ойлайды ғой. Жазылмай қалып-</w:t>
        <w:br/>
        <w:t>тасқан заңның бұ да бірі. Ал Әділ оны білмелті.</w:t>
        <w:br/>
        <w:t>Тастак жол, таныс жол. Жүрсең -- қышырлайды, тарысөк</w:t>
        <w:br/>
        <w:t>жегенде тісіңе тиген тастай. Қызыл қанат шұбар шегірткелер</w:t>
        <w:br/>
        <w:t>олан-бұдан пыр-пырлап ұшады. Тырбық боз жусан, жусанға ілініп</w:t>
        <w:br/>
        <w:t>қалған ебелек, түйеқарын қаңбақ. Әр жерден түп-тұп шеңгел</w:t>
        <w:br/>
        <w:t>кездеседі. Әлі жаздың ортасы болса да тау бөктері сарғайып, са-</w:t>
        <w:br/>
        <w:t>сырдың жапырағы қурап, раң ұшқан. Алыстан карағанға тау</w:t>
        <w:br/>
        <w:t>бетегелері тенкиіп-теңкиіп пісіп жатқан сарыала бағлан, басы-</w:t>
        <w:br/>
        <w:t>палды қауынларға ұқсайды. Жол үстінен топ-тобымен жабайы</w:t>
      </w:r>
    </w:p>
    <w:p>
      <w:r>
        <w:t>317</w:t>
        <w:br/>
        <w:t>дұшпанның табасы жаман. Ермек оянып кетті. Жол үстінде жы-</w:t>
        <w:br/>
        <w:t>лап мазалар ма екен деп қорқып еді Мәрзия, жылаған жоқ, қайта</w:t>
        <w:br/>
        <w:t>тракторшы бөтен адамға қарап ыржиып күліп қойды.</w:t>
        <w:br/>
        <w:t>-- Өй, мынау маладес қой-ей. Бұрыннан танитын сияқты мені.</w:t>
        <w:br/>
        <w:t>Мені әкем деп қалдың ғой, ә? Әкең қайда өзіңнің?</w:t>
        <w:br/>
        <w:t>Қаражан астын-үстін сапырып сөйлеп келеді. Мәрзия одан</w:t>
        <w:br/>
        <w:t>әргісіне құлақ та салған жоқ. Әлгі: «Әкең қайда?» -- дегені</w:t>
        <w:br/>
        <w:t>көкірегіне доғал найзадай қатты тиді. «Ал, Ермек, «әкең қайда?»</w:t>
        <w:br/>
        <w:t>дегенді әлден естідің. Өміріңде әлі қанша рег естір екенсің? Сенің</w:t>
        <w:br/>
        <w:t>сағыңды сындыратын осы сұрақ шығар, әлі!»</w:t>
        <w:br/>
        <w:t>Көзіне лезде үйірілген опасыз жасты Қаражанға көрсетпей</w:t>
        <w:br/>
        <w:t>сілкіп тастады. Бойын тік ұстауға тырысты.</w:t>
        <w:br/>
        <w:t>Әне-міне дегенше көшеге де жетіп калған екен. Көшенің кіре</w:t>
        <w:br/>
        <w:t>берісіне орнаткан дарбаза тәрізді қондырғының мандайшасына</w:t>
        <w:br/>
        <w:t>«Бірлік» колхозы деп жазылған. Екі жақ босағасында: «Мүйізді</w:t>
        <w:br/>
        <w:t>ірі қарадан мол өнім алайық!», «Мал басын көбейтейік!» деген</w:t>
        <w:br/>
        <w:t>ұрандар бар.</w:t>
        <w:br/>
        <w:t>-- Ал, Мәрзия, мен кешке келемін. Баяғыны бір еске алайық,--</w:t>
        <w:br/>
        <w:t>деп көзін қысып қалып, қисық тістерін ақсита, тракторын тар-</w:t>
        <w:br/>
        <w:t>қылдата қатты айдап, жолаушыларды шаңға көмін кетті.</w:t>
        <w:br/>
        <w:t>«Бес гектардай болған бетің құрысын», -- деді Мәрзия.</w:t>
        <w:br/>
        <w:t>Сұүмбідей теректер сол баяғыша сыңсып тұр. Терек басы</w:t>
        <w:br/>
        <w:t>құжынаған құстар. Күн ыси бастағанға ма, көшеде адам сирек.</w:t>
        <w:br/>
        <w:t>Мәрзия онысына қуанды. «Баяғыны еске алайық» деді-ау әлгі</w:t>
        <w:br/>
        <w:t>жаман. Еске алатын не бар? Е, айтпақшы, әлгітерезеден түскені...</w:t>
        <w:br/>
        <w:t>Мәрзия өзінен-өзі жынды адам құсап күліп жіберді де, біреу</w:t>
        <w:br/>
        <w:t>байқап қалмады ма екен деп жан-жағына алақ-жұлақ, қарады.</w:t>
        <w:br/>
        <w:t>Ермек есінеді. Артынша қыңқыл шығарды. Мамасы оған:</w:t>
        <w:br/>
        <w:t>-- Қазір, қазір, сәл шыда, қазір үйге келеміз, - деп, жылдам-</w:t>
        <w:br/>
        <w:t>дата басты.</w:t>
        <w:br/>
        <w:t>Шашын құйқасына дейін көгертіл қырғызған бір бала қара</w:t>
        <w:br/>
        <w:t>тайқардың құйымшағына отырып шапқылап барады. ТГерек-</w:t>
        <w:br/>
        <w:t>теректін арасымен сыңқылдап ағып жаткан судан өтіп, аяғы ауыр-</w:t>
        <w:br/>
        <w:t>лау бір келіншек сиырдың жапасын күрекпен көшеге лақтырып</w:t>
        <w:br/>
        <w:t>жіберді де, бала көтерген жүргінтшіге аңырып қарап қалды:</w:t>
        <w:br/>
        <w:t>-- Біліспісің, бетім-ау! -- деп аяғына іле салған дәу кебісті</w:t>
        <w:br/>
        <w:t>тарп-тарп сүйретіп жолаушыларға қарай беттеді.</w:t>
        <w:br/>
        <w:t>«Әй, жолым болмас менің бұл дүниеде, -- деді Мәрзия екі</w:t>
        <w:br/>
        <w:t>беті ду қызарып, -- Құдайдан жалынып тілегенім осы бәлемен</w:t>
        <w:br/>
        <w:t>21-560 321</w:t>
        <w:br/>
        <w:t>Төлеміс бригадир жоғалған қолын ойлады. Бұл кезде ол</w:t>
      </w:r>
    </w:p>
    <w:p>
      <w:r>
        <w:t>кемістігін бірте-бірте ұмытайын деп-ақ еді. Бірақ осындай бір</w:t>
        <w:br/>
        <w:t>ұсақ-түйек сайтан дүние әрнені еске сала береді екен. Бәрі</w:t>
        <w:br/>
        <w:t>мына сағаттан шығады. Төлемістің соғыста тостағандай бір</w:t>
        <w:br/>
        <w:t>сағаты болушы еді. Әскерде жүргенде өзіне тиесілі темекісін</w:t>
        <w:br/>
        <w:t>жинап-жинап соған айырбастап алған. Сол қолын Псков</w:t>
        <w:br/>
        <w:t>түбінде снаряд жұлғанда әлгі сағат қоса кетті. Содан бері</w:t>
        <w:br/>
        <w:t>темекіні өзі шегетін болды. Кей-кейде: «Сағат аман қалды ма</w:t>
        <w:br/>
        <w:t>екен? Қолыммен бірге калды ма екен, әлде біреу шешіп алды</w:t>
        <w:br/>
        <w:t>ма екен?» деп те қояды.</w:t>
        <w:br/>
        <w:t>Мына үнсіз хал, мына сағаттың сартылы Нүрперзентке сірә</w:t>
        <w:br/>
        <w:t>таусылмас тәрізді көрінді. Уақыттың осындай бір өтпей қойған</w:t>
        <w:br/>
        <w:t>кезі қашан еді? Қашан еді? Е-е, сона бір жылы көктемде қос ай-</w:t>
        <w:br/>
        <w:t>дағанда екен ғой. Осы Төлеміс бригадир мына Тұтаннан оқушы</w:t>
        <w:br/>
        <w:t>балаларды сұрап алып жер айдатып, тұқым септірген.</w:t>
        <w:br/>
        <w:t>Екі тарғыл өгізесінде. Екеуінің де мүйіздері шаңырақтай еді.</w:t>
        <w:br/>
        <w:t>Кұйымшактары жауыр болатын. Оған көк шыбын үймелейтін.</w:t>
        <w:br/>
        <w:t>Мойынғтұрық тіреген шоқтықтары қатпар-қатпар қасан еді. Осы</w:t>
        <w:br/>
        <w:t>отырган Төлеміс бір күні айқай салғаны есінде. Сөйтсе Нұрпер-</w:t>
        <w:br/>
        <w:t>зент тарғыл өгіздің үстінде ұйықтап кеткен екен.</w:t>
        <w:br/>
        <w:t>-- Нұрперзент, тракторыңның бензині ағып кетті, қарақ!</w:t>
        <w:br/>
        <w:t>Ояна келсе шыннан әлдене шорылдайды. Тарғылдардың</w:t>
        <w:br/>
        <w:t>«бензині» екен. Тарғылдар трактордың тірлітін атқарған соң,</w:t>
        <w:br/>
        <w:t>темірден жаралмяғанына налығандай өкпесі қабынып, іші сол-</w:t>
        <w:br/>
        <w:t>қылдап, бір басуға зорығып тұрып алар еді. Жас бала әсіресе</w:t>
        <w:br/>
        <w:t>өгіздерге мойынтұрық кигізерде катты қорлық көрген. Біреуіне</w:t>
        <w:br/>
        <w:t>мойынтұрықтың бір жағын кигізіп, енді екіншісін жеге берген-</w:t>
        <w:br/>
        <w:t>де, анаусы шаңырақтай мүйізін шайқап қалып, самиянды шыға-</w:t>
        <w:br/>
        <w:t>рып-ақ жібереді, мойынтұрық сақыр-сұқыр жерге түседі...</w:t>
        <w:br/>
        <w:t>Нұрперзенттің біртанқалатыны: тарғылдар мойынтұрықтан</w:t>
        <w:br/>
        <w:t>мойны босасымен бір жаққа қаша жөнелмейдлі. Еріне басып, жерге</w:t>
        <w:br/>
        <w:t>мойнын бірерсозалы. Алысқа бармай бір-екі рет жапа тастайды,</w:t>
        <w:br/>
        <w:t>ұзак тұрып «бензинін» ағызады. Содан кейін көнтек болған</w:t>
        <w:br/>
        <w:t>тізелерін бүгіп, жамбастай жатып, ыңқ деп бір күрсінеді. Содан</w:t>
        <w:br/>
        <w:t>кейін күйіс кайыра алмай, түйіліп қалғандай көзін жұмып, үзақ</w:t>
        <w:br/>
        <w:t>ойға кеткендей болады. Есіне не түседі, оны кім біледі, бірақ</w:t>
        <w:br/>
        <w:t>жұмулы көзден жылғасып жінішке ғана жас ағады. Оған семіз</w:t>
        <w:br/>
        <w:t>көк шыбындар мен өмірі бүйірі томпаймайтын қара шіркейлер</w:t>
        <w:br/>
        <w:t>үймелейді...</w:t>
        <w:br/>
        <w:t>307</w:t>
        <w:br/>
        <w:t>құдайдан тілеп алып, атынды ата ошағы өшпесін деп Тұтан қой-</w:t>
        <w:br/>
        <w:t>ған. А нсге мен өз тұқымымның үзіліп қалмауын тілемеймін?</w:t>
        <w:br/>
        <w:t>Орақтың оты өшіп, неге оның аты тылсым, өзімен бірге кетуі</w:t>
        <w:br/>
        <w:t>керек?</w:t>
        <w:br/>
        <w:t>Ертең мен өлгенде шын дүниеде Оракпен дидарласканла оған</w:t>
        <w:br/>
        <w:t>не бетімді айтам мен бейбақ?!</w:t>
        <w:br/>
        <w:t>Қазіргі дүние әлемнің жеп отырған наны о баста бір ғана</w:t>
        <w:br/>
        <w:t>дәннен өсіп шыққан. Сол жалғыз дәнді топыраққа ұялатып, бір</w:t>
        <w:br/>
        <w:t>масақ өсіріп, бір уыс бидай алған адамның сауабы мың жылдық.</w:t>
        <w:br/>
        <w:t>Оладам екі дүниеде өлмек емес. А сен балаоқытасын, белсендісін,</w:t>
        <w:br/>
        <w:t>осыны неге білмейсің!</w:t>
        <w:br/>
        <w:t>-- Менің мұғалім екенім рас болса, мұндай іске жол бере ал-</w:t>
      </w:r>
    </w:p>
    <w:p>
      <w:r>
        <w:t>маймын. Әмеңгерлік заманы өткен. Біктиярсыз кәмелетке жет-</w:t>
        <w:br/>
        <w:t>пеген баланы некелеуге қақыңыз жоқ, - леді Тұтан.</w:t>
        <w:br/>
        <w:t>-- Кеше, соғысқа дейін комсомол болып, мына қалпенің</w:t>
        <w:br/>
        <w:t>сәлдесін басынан жұлып алып ең, енді бүгін кәмүніс болып, менің</w:t>
        <w:br/>
        <w:t>сақалымнан алдың ғой, Тұтан! Сені ме, қап!</w:t>
        <w:br/>
        <w:t>-- Мамай, қайтесің, сол құдайдан безген күнәкар пендемен</w:t>
        <w:br/>
        <w:t>айтысып. Құдай онысы үшін жазалап қойған жан емес пе. Осы</w:t>
        <w:br/>
        <w:t>күнге дейін қатын-баласы жоқ емес пе. Тоқтат сөзді, -- деді қал-</w:t>
        <w:br/>
        <w:t>пе қатуланып. - Тогия мен Нүрперзенттің некесін қидым. Оған</w:t>
        <w:br/>
        <w:t>мына жұрт куә. Аумиын!-- қалпе тізесіне қолын тіреп орнынан</w:t>
        <w:br/>
        <w:t>тұра берді.</w:t>
        <w:br/>
        <w:t>-- Өтірік айтасың, қалпе. Менің әйелім де, балам да болалы,--</w:t>
        <w:br/>
        <w:t>деді Тұтан орнынан тұрып. Орнынан таяқсыз тұрды. Бойы тіп-</w:t>
        <w:br/>
        <w:t>тік еді. Үйдің төбесіне жетеғабыл екен.</w:t>
        <w:br/>
        <w:t>-- Мен кайтайын, Мамай, есегің ерттеулі ме еді? Боран ба-</w:t>
        <w:br/>
        <w:t>сылды ма екен? Мені үйге жеткізіп сал. Иә, жаппар ием!-- Әйел-</w:t>
        <w:br/>
        <w:t>дер қалпенің кебісіне бірден кол созды. Тіреудің түбіне кебісті</w:t>
        <w:br/>
        <w:t>арғымақ аттай қосарлап қойды.</w:t>
        <w:br/>
        <w:t>Калпенін соңынан жұрт бір-бірлеп үйді-үйіне тарай баста-</w:t>
        <w:br/>
        <w:t>ды.</w:t>
        <w:br/>
        <w:t>Тұтан босағада тұрып, артына бұрылып қарады. Арай оған</w:t>
        <w:br/>
        <w:t>басын изеді. Түсі жылыды. Тұтан қайтып орнына келді. Арай-</w:t>
        <w:br/>
        <w:t>дың арқасынан қақты. Арай оның қолын сүйді.</w:t>
        <w:br/>
        <w:t>-- Нұлпелзент екеуің біл-біліне қолған бол, -деді.-- Нұлпел-</w:t>
        <w:br/>
        <w:t>зент қалаға балып оқысын. Интелнатқа қағаз алып бел.</w:t>
        <w:br/>
        <w:t>Нұрперзент келіп, апасы мен Тұтанды құшақтады. Зындан</w:t>
        <w:br/>
        <w:t>түбінен бір әлеует күш алып шыққандай тынысы кеңейді.</w:t>
        <w:br/>
        <w:t>313</w:t>
        <w:br/>
        <w:t>ты айтты. Алдыннан шындық шыға келгенде, арының басылып,</w:t>
        <w:br/>
        <w:t>жігерің жасып, кінәңді мойындамасқа жол қалмайды. Ақан тарс</w:t>
        <w:br/>
        <w:t>жарылардай еді:</w:t>
        <w:br/>
        <w:t>-- Әй, ит-ай, ақыры табаладың ба? Жөн-жөн.</w:t>
        <w:br/>
        <w:t>«Табалдырықтан биік тау жоқ. Жаман қатыннан асқан жау</w:t>
        <w:br/>
        <w:t>жоқ» деген осы да. Жауым болып жұлып же енді мені.</w:t>
        <w:br/>
        <w:t>Қарт шөгінкіреп отырып қалды. Тіп-тік арқасы құрыстанып,</w:t>
        <w:br/>
        <w:t>екі иінінен зіл-батпан басқандай, сол салмақтан езіліп, боз қырау</w:t>
        <w:br/>
        <w:t>тұрған шоқшасақалын иіп әкеліп, ашыққан малдай, аузына жет-</w:t>
        <w:br/>
        <w:t>сеталмамақ. Бірақ жетер-жетпес, бөдене құйрық сақалды сауса-</w:t>
        <w:br/>
        <w:t>ғымен жоғары иіп, бас көтермей кос тізесіне конактады да қал-</w:t>
        <w:br/>
        <w:t>ды.</w:t>
        <w:br/>
        <w:t>Шәмшия да енді қайтып үн шығарған жоқ, Тек көрші бөлме-</w:t>
        <w:br/>
        <w:t>ден нәрестенің жылаған даусы естілді. Үлкендердің арасындағы</w:t>
        <w:br/>
        <w:t>қырауқабақ ұрыс-керістеоның жұмысы жок, сәбидің өз діттегені</w:t>
        <w:br/>
        <w:t>бар. Ермек емшек іздей бастады.</w:t>
        <w:br/>
        <w:t>Тағы да болса мұнда сабыр сақтаған Фатимат қана. Әдетте,</w:t>
        <w:br/>
        <w:t>жеңге атаулы қайынсіңлісіне күндестеу келер еді, шалыс басса</w:t>
      </w:r>
    </w:p>
    <w:p>
      <w:r>
        <w:t>табалап, ақылы асса күндеп жүретін жеңгелерден емес еді Фати-</w:t>
        <w:br/>
        <w:t>мат. Ермекті қолына алып, айналып-толғанып, асты-үстіне түсіп</w:t>
        <w:br/>
        <w:t>жатыр. Жаялығын ауыстырып, жуып-шайып, қайынсіңлісінің</w:t>
        <w:br/>
        <w:t>қас-қабағына қарап, жұқа көңілін көтеруге тырысады.</w:t>
        <w:br/>
        <w:t>Мәрзия қыз күніндегі өз бөлмесіне барып, баласын емізді.</w:t>
        <w:br/>
        <w:t>Ашыққан нәрссте аптығып, емшекті сұғанақтана асап жіберді.</w:t>
        <w:br/>
        <w:t>-- Ем, Ермек, бұл ана сүтін соңғы емуің. Бұдан кейін саған</w:t>
        <w:br/>
        <w:t>басқа дәм бұйырады. Емшектен сені әлден айыру обал-ақ. Амал</w:t>
        <w:br/>
        <w:t>не...</w:t>
        <w:br/>
        <w:t>Емшектегі сүтпен бірге көзінен жас жылжып ағып, бір-екі</w:t>
        <w:br/>
        <w:t>рет баланың езуіне де тамып кетті. Гәтті сүтке аһңы дәм аралас-</w:t>
        <w:br/>
        <w:t>қанын жақтырмай бала тыжырынып, кермек дәмді тілімен кері</w:t>
        <w:br/>
        <w:t>шығарды. Оның емшектен жеруі осыдан басталды. Келесі жолы</w:t>
        <w:br/>
        <w:t>Мәрзия емшегінің ұшына қызыл бұрыш жағып қойып еді, байқа-</w:t>
        <w:br/>
        <w:t>май бас салған сәби аузын от қарығандай шыр ете түсті де, енді</w:t>
        <w:br/>
        <w:t>қайтып ана төсіне беттей алмады.</w:t>
        <w:br/>
        <w:t>-- Өмір деген осы, Ермек, -- деді Мәрзия ұлына үлкен адам-</w:t>
        <w:br/>
        <w:t>мен сөйлесіп отырғандай. -- Тәтті болсан, тамсанып жеп кояды,</w:t>
        <w:br/>
        <w:t>ашы болсаң, тыжырынып түкіріп тастайды.</w:t>
        <w:br/>
        <w:t>Сәби жылағанын қоя қойып, (Шешесінің бетіне қарап қалып-</w:t>
        <w:br/>
        <w:t>ты. Шынымен тыңдап жатқандай.</w:t>
        <w:br/>
        <w:t>323</w:t>
        <w:br/>
        <w:t>Жетім қозы тас бауыр.</w:t>
        <w:br/>
        <w:t>Түңілер де отығар,-</w:t>
        <w:br/>
        <w:t>дер еді ақын. Сол айткандай тас бауыр болып, маңдайымды тай-</w:t>
        <w:br/>
        <w:t>қитпаса болғаны для».</w:t>
        <w:br/>
        <w:t>Ақан сыртта қара биені арбаға жегіп қойған екен.</w:t>
        <w:br/>
        <w:t>-- Жәке-ау, несіне әуре болдың. Жаяу-ақ жетіп қалам ғой.</w:t>
        <w:br/>
        <w:t>Әкесі алара бір қарап алды да:</w:t>
        <w:br/>
        <w:t>-- Қызым, дос бар, дұшпан бар, осы есіңде болсын, -- деді.</w:t>
        <w:br/>
        <w:t>Басқа ештеңе айтқан жоқ. Тек: «Отыр!» дегендей иегімен нұсқап</w:t>
        <w:br/>
        <w:t>аласа арбаның үстін көрсетті.</w:t>
        <w:br/>
        <w:t>Далада жататын асыранды арқар бұларды дарбазаға дейін</w:t>
        <w:br/>
        <w:t>шығарып салды. Шал арқар шығып кетпесін деп дарбазаны жа-</w:t>
        <w:br/>
        <w:t>уып, тиегін салып қойды. Оған шамданғандай тау тағысы қақпаны</w:t>
        <w:br/>
        <w:t>сақ еткізіп сүзіп кеп қалды.</w:t>
        <w:br/>
        <w:t>-- Шығармайсыз ба оны қамап қойғанша, -- деді Мәрзия.</w:t>
        <w:br/>
        <w:t>-- Шығармайын демеймін-ау, бірақ мына көшенің иттері</w:t>
        <w:br/>
        <w:t>жаман, талап жеп қоя жаздайды. Ит емес, шиебөрі өңшең.</w:t>
        <w:br/>
        <w:t>Төменде су сарқырайды. Шатқал қарауытып жатыр. Койнау-</w:t>
        <w:br/>
        <w:t>дан жылтырап жалғыз сәуле көрінеді. Ол жана өзі аттанған үйдің</w:t>
        <w:br/>
        <w:t>оты. Сәуле таудың тар қуысынан қорқып дір-дір етіп,</w:t>
        <w:br/>
        <w:t>әлдекімдерді іздеп зарығып тұрған сиякты-ақ. Бірте-бірте көзден</w:t>
        <w:br/>
        <w:t>тасалана қалып бара жатқан жалғыз терезеден Ермек қарап</w:t>
        <w:br/>
        <w:t>тұрғандай.</w:t>
      </w:r>
    </w:p>
    <w:p>
      <w:r>
        <w:t>Арба сайғатүсіп, қалың нудың арасына кіргенде, жалғыз сәу-</w:t>
        <w:br/>
        <w:t>ле мүлдемкөрінбей қалды. Ермекті тастап бара жатқанын Мәрзия</w:t>
        <w:br/>
        <w:t>сонда барып, шын сезінді.</w:t>
        <w:br/>
        <w:t>Арбаның салдырынан ағаш басындағы құстар оянып, қанат-</w:t>
        <w:br/>
        <w:t>тарын қағып, дүр-дүр сілкінсе, сайдағы су сарқырамасына таңғы</w:t>
        <w:br/>
        <w:t>тіршіліктің тынысы қосылады. Аңғардың таңғы ауасы кеуденді</w:t>
        <w:br/>
        <w:t>кернеп, өкпе орнына канат бітіп, әлдеқайда биікке алып ұшатын-</w:t>
        <w:br/>
        <w:t>дай асқақ сезім бір сәт бойынды шарпып өтеді. Дүниеде уайым,</w:t>
        <w:br/>
        <w:t>қайғы барын; сағыныш, сарғаю барын, тозу, қартаю барын</w:t>
        <w:br/>
        <w:t>біржолата ұмытқын келгендей бір сәт.</w:t>
        <w:br/>
        <w:t>Алау сібір тартқан таң алдындағы ел, сәресі ішкендері бол-</w:t>
        <w:br/>
        <w:t>маса, әлі ұйқыда көрінеді. Ауыз бекітіп, ораза тұтқандар о</w:t>
        <w:br/>
        <w:t>дүниенің қамын ойлап, таңғы тәтті ұйқыдан безіп, қарттықтың</w:t>
        <w:br/>
        <w:t>қара суығы соқпайтын, ажалдан азат, хор қыздарының құшағында</w:t>
        <w:br/>
        <w:t>мәңгілік қызыққа бататын бейши төріне жету жолында жантала-</w:t>
        <w:br/>
        <w:t>327</w:t>
        <w:br/>
        <w:t>сын жатқаңдай. Беймәлім, буалдыр тан, буалдыр үміттер... Шал</w:t>
        <w:br/>
        <w:t>қара биенің делбесін қағып, жортак желіске салды. Мына</w:t>
        <w:br/>
        <w:t>беймезгіл уақытта біреу-міреу көрмесін деген ниеті барын Мәрзия</w:t>
        <w:br/>
        <w:t>біліп қойды.</w:t>
        <w:br/>
        <w:t>Көп ұзамай көлденең жатқан асфальт жолға да жеткен. Әлден</w:t>
        <w:br/>
        <w:t>уақыттан соң маңдай шамы жарқырап, «Шұғыла -- Нәртас» ав-</w:t>
        <w:br/>
        <w:t>тобусы да бұрылыстан бұлаң етіп шыға келді.</w:t>
        <w:br/>
        <w:t>жжж</w:t>
        <w:br/>
        <w:t>Нариманнын Сарыбайдағы досы Захар айта беретін бір қал-</w:t>
        <w:br/>
        <w:t>жыңы бар еді:</w:t>
        <w:br/>
        <w:t>-- Жұмыс-- Алитет емес, тауға қашып кетпейді, -- дейтін.</w:t>
        <w:br/>
        <w:t>Қайран Захар. Рудныйдан аттанарда Нариманды қимай, қояр-</w:t>
        <w:br/>
        <w:t>да-қоймай, Қостанайдың аэропортына дейін шығарып салып еді.</w:t>
        <w:br/>
        <w:t>Сол Захар айтпақшы, енді жұмыс қашпас. Асықпай-ақ, ап-</w:t>
        <w:br/>
        <w:t>тықпай-ақ, біраз күн аялдап, көптен көрмеген Шұғыланың</w:t>
        <w:br/>
        <w:t>төрінде аунап-қунап аттанса да болады.</w:t>
        <w:br/>
        <w:t>Бұл қала Нариман өмірінің мөлдір бастауы тәрізді. Сондық-</w:t>
        <w:br/>
        <w:t>тан да оған деген сағынышы мол. Адам өскен соң талай елді ара-</w:t>
        <w:br/>
        <w:t>лар, небір тамаша қалаларды көрер. Бірақ солардың бәрі жиы-</w:t>
        <w:br/>
        <w:t>лып балалық шағынды тербетіп, бесігің болған жерге қайдан</w:t>
        <w:br/>
        <w:t>жетсін.</w:t>
        <w:br/>
        <w:t>Нариман интернатта оқып жүргенде бұл қала шап-шағын,</w:t>
        <w:br/>
        <w:t>жалаң қабат, жабы үйлердің шалары-тын. Екі қатарлы екі-ақ үй</w:t>
        <w:br/>
        <w:t>бар еді бүкіл шаһарда. Біреуі Пушкин көшесіндегі обкомның,</w:t>
        <w:br/>
        <w:t>екіншісі -- Абай көшесіндегі облатком үйі. Енді қараса обком-</w:t>
        <w:br/>
        <w:t>ның бұрынғы үйі емхана болып кетіпті де, облаткомның үйі</w:t>
        <w:br/>
        <w:t>дәрігерлер техникумына беріліпті. Әйткенмен әлгі үйлер Нари-</w:t>
        <w:br/>
        <w:t>манға аяныштылау көрінді. Бұрын алдарынан тізіліп машина</w:t>
        <w:br/>
        <w:t>кетпейтін, еңсесі биік, сонадайдан көз тартатын ең елеулі ғима-</w:t>
        <w:br/>
        <w:t>раттар еді. Елден келгендердің аттары тықыршып байлаулы тұрар</w:t>
        <w:br/>
        <w:t>еді алдарында.</w:t>
      </w:r>
    </w:p>
    <w:p>
      <w:r>
        <w:t>Енді сол бұрынғы биік еңсе аласарып қалғандай ма, сырты да</w:t>
        <w:br/>
        <w:t>сыланбай, қотыраштанып кетіпті. Обком мен облатком бұл кез-</w:t>
        <w:br/>
        <w:t>де төрт-бес қабат жаңа, зәулім жайларға көшкен екен.</w:t>
        <w:br/>
        <w:t>Әлі есінде Нариманның... Бұрынғы обкомның, қатарындағы</w:t>
        <w:br/>
        <w:t>сары үйде қалалық комсомол комитеті болатын. Көше жаққа</w:t>
        <w:br/>
        <w:t>328</w:t>
        <w:br/>
        <w:t>бөлімнің бастығы болып отырып, пайдаланып кеттің. Менен бас-</w:t>
        <w:br/>
        <w:t>қа біреу болса, сені сотқа берер еді.</w:t>
        <w:br/>
        <w:t>Жарас. Дәлелің жоқ. Түк те істей алмайсың.</w:t>
        <w:br/>
        <w:t>Нариман. Ар-ұятты қайтесін? Жаныңды жемей ме?</w:t>
        <w:br/>
        <w:t>Жарас. Мүмкін. Сондықтан да сені жек көремін. Бір-</w:t>
        <w:br/>
        <w:t>бірімізден алыста, көз көрмес жерде жүргеніміз жақсы.</w:t>
        <w:br/>
        <w:t>Нариман. Екеуміз осы интернаттың құрсағына сыйып-ақ</w:t>
        <w:br/>
        <w:t>жүріп едік қой. Мына қарсы алдыңдағы бөлмеде жататынбыз.</w:t>
        <w:br/>
        <w:t>Сонла дүниетарлық етпеп еді. Бір табактан тары ботқа жегенбіз.</w:t>
        <w:br/>
        <w:t>Жарас. Әркімнің жолы әр түрлі. Бір табактан тары ботка</w:t>
        <w:br/>
        <w:t>желік қой деп өле-өлгенше күнкөрісіміз бірдей болмақ па? Бір</w:t>
        <w:br/>
        <w:t>дәннен екі сабақ жүгері өнеді. Біреуінің собығы үлкен, дәні ба-</w:t>
        <w:br/>
        <w:t>данадай болады. Біреуінің собығы солғын, дәні аш, шипая келеді.</w:t>
        <w:br/>
        <w:t>Нариман. Лука Кузьмич есіңде ме? Ол біздің тәрбиешіміз еді</w:t>
        <w:br/>
        <w:t>ғой. Алал болыңдар, біріне-бірін қастандық жасамаңдар деуші</w:t>
        <w:br/>
        <w:t>еді.</w:t>
        <w:br/>
        <w:t>Жарас. Өмір деген тәрбиеші тағы бар. Сен соны осы уақытқа</w:t>
        <w:br/>
        <w:t>дейін ұқпадың ба?</w:t>
        <w:br/>
        <w:t>Нариман. Мен білетін өмір ешкімге жаман бол, қиянат қыл</w:t>
        <w:br/>
        <w:t>демейді.</w:t>
        <w:br/>
        <w:t>Жарас. Әй, Нариман, осы бір пәлсапанды басына шайнап жақ.</w:t>
        <w:br/>
        <w:t>Баяғыда осындай қысыр ойға құмар едің. Әлі қоймапсың ғой.</w:t>
        <w:br/>
        <w:t>Менің өз ақылым өзіме жетеді, ақылымнан айналайын, адастыр-</w:t>
        <w:br/>
        <w:t>майды.</w:t>
        <w:br/>
        <w:t>-- Ағай, сізге кім керек?</w:t>
        <w:br/>
        <w:t>Нариман ыңғайсызданып қалды. Бір сәттік елес сайдан қаш-</w:t>
        <w:br/>
        <w:t>кан түлкінің құйрығындай бұлан ете түсіп, ғайып болды. Қарсы</w:t>
        <w:br/>
        <w:t>алдында интернаттың кезекші баласы тұр.</w:t>
        <w:br/>
        <w:t>-- Сонымен сен Лука Кузьмичті білмейтін болып шықтын-ау?</w:t>
        <w:br/>
        <w:t>-- Ондай кісі жоқ бізде, -- деді бала.</w:t>
        <w:br/>
        <w:t>Ол автовокзалға келгенде әлі таң қараңғысы еді. Қарасайға</w:t>
        <w:br/>
        <w:t>енді бес минуттен кейін алғашқы автобус жүрейін деп тұр екен.</w:t>
        <w:br/>
        <w:t>Бірақ орын жоқ, билет сатылып қойыпты. Рас, ренжитін де реті</w:t>
        <w:br/>
        <w:t>жоқ. Екі сағаттан кейін келесі көлік жүрмекші. Асықпай соған-</w:t>
        <w:br/>
        <w:t>ақ отырып кетуге болады.</w:t>
        <w:br/>
        <w:t>335</w:t>
      </w:r>
    </w:p>
    <w:p>
      <w:r>
        <w:t>пай-ақ, алдыңғы есікті ашып жіберді. Автобусты тоқтатқанына</w:t>
        <w:br/>
        <w:t>кінәлі адамдай имене басып, ішке бір бойжеткен ақша жүзі алау-</w:t>
        <w:br/>
        <w:t>лап кіре берді. Әлгі шал биесін жетектеп, арбаны жолдан шыға-</w:t>
        <w:br/>
        <w:t>рып, автобусқа оң сапар тілегендей сақалын сипады. Қыз оған</w:t>
        <w:br/>
        <w:t>терезеден қол бұлғады. Әлдене айтқысы келгендей аузын аша</w:t>
        <w:br/>
        <w:t>беріп токтап қалды. Автобус орнынан қозғалып, арбалы карт</w:t>
        <w:br/>
        <w:t>көрінбей кеткенде, қыздың бетінен кенет алау семіп, лезде ақша</w:t>
        <w:br/>
        <w:t>жүзін мұн шалғандай, көзі таңғы шықтай мөлт-мөлт етті.</w:t>
        <w:br/>
        <w:t>«Орнымды ұсынсам ба екен, жоқ, түк байқамаған боп отыра</w:t>
        <w:br/>
        <w:t>берсем бе екен. Өзім жаңа жеткенде...»-- деп Нариман екіойлы</w:t>
        <w:br/>
        <w:t>халде қызға тағы да көзі түсіп сді, қалай түрегеліп кеткенін өзі де</w:t>
        <w:br/>
        <w:t>байқамай қалды.</w:t>
        <w:br/>
        <w:t>-- Отырыңыз, қарындас.</w:t>
        <w:br/>
        <w:t>Қыз жалт етіп бұған қарады:</w:t>
        <w:br/>
        <w:t>--Рахмет. Отыра беріңіз. Мен түрегеліп-ақ тұрамын. «Коман-</w:t>
        <w:br/>
        <w:t>дировкаға келе жатқан болар, - деді ішінен. -- Әлде оқу бітіріп</w:t>
        <w:br/>
        <w:t>қызметкетұрғалы келе ме екен? Бірак институтты жаңа бітірген</w:t>
        <w:br/>
        <w:t>жас жігітке ұқсамайды».</w:t>
        <w:br/>
        <w:t>Нариман қатарласып түрегеп тұр. Екеуі де ыңғайсызданып,</w:t>
        <w:br/>
        <w:t>біріне-бірі ізет көрсетіп қалды.</w:t>
        <w:br/>
        <w:t>-- Отырыңыз. Мен кішкене аяқ жазып алайын, --деді Нари-</w:t>
        <w:br/>
        <w:t>ман. Түкпірдегі семіз әйел бұл мезетте таңданып:</w:t>
        <w:br/>
        <w:t>-- Қызым-ау, жас жігіт қиылып тұрғанда отыра қоймайсың</w:t>
        <w:br/>
        <w:t>ба, -- деп қалды. Қыз қысыла түсіп барып, Нариманнын орнына</w:t>
        <w:br/>
        <w:t>жайғасты. Қолындағы қара сөмкесін қайда қоярын білмей жан-</w:t>
        <w:br/>
        <w:t>жағын шолып еді, Нариман іліп алып, автобустың текшесіне жыл-</w:t>
        <w:br/>
        <w:t>дам коя салды. «Мұндай ептілік маған қайдан біткен?» -- депөзіне-</w:t>
        <w:br/>
        <w:t>өзі таң. Бір қолымен қыз отырған орындықтың арқалығынан, бір</w:t>
        <w:br/>
        <w:t>қолымен аспалы тұтқадан ұстап, тау жақтағы терезеге тесіле</w:t>
        <w:br/>
        <w:t>қарап, қызды өзге жұрттан қызғана тасалағандай, бүкіл автобус-</w:t>
        <w:br/>
        <w:t>тың ішінде тағы да жалғыз сорайып тұр.</w:t>
        <w:br/>
        <w:t>Жігіттін ықыласына риза болса да қыз сыр бермей, автобус-</w:t>
        <w:br/>
        <w:t>тың астында қусырылып қалып жатқан сұп-сұр лентадан көз АЛ-</w:t>
        <w:br/>
        <w:t>май алдыға қарады да отырды. Үстінен төніп тұрған адамға әлде-</w:t>
        <w:br/>
        <w:t>қалай қарыздар жандай түрінең ынғайсыздық байқалады.</w:t>
        <w:br/>
        <w:t>Түкпір жақтағы семіз әйел басы кеудесіне домаландап қалғи</w:t>
        <w:br/>
        <w:t>бастады.</w:t>
        <w:br/>
        <w:t>-- Қайда барасыз, қарыңдас? -- деді Нариман үндемей түрд</w:t>
        <w:br/>
        <w:t>бергенді жөнсіз санап. Қайда баратынын білуден гөрі, сұрау</w:t>
        <w:br/>
        <w:t>міндет сияқты.</w:t>
        <w:br/>
        <w:t>338</w:t>
        <w:br/>
        <w:t>-- О, шаңкөз,--деп күрсінді.</w:t>
        <w:br/>
        <w:t>Содан бастап Жарас «Шаңкөз» атанып кетіп еді...</w:t>
      </w:r>
    </w:p>
    <w:p>
      <w:r>
        <w:t>Нариман қараптан-қарап тұрып мырс етіп күлді. Жарас екеуі</w:t>
        <w:br/>
        <w:t>бір партада отырушы еді. Есетті Жарас көбінесе Нариманнан</w:t>
        <w:br/>
        <w:t>көшіре салатын. Бірақ онысынын жымын білдірмей жіберетін.</w:t>
        <w:br/>
        <w:t>Тінті кейде көпе-көрнеу ол «5» алып, Нариман «4» немесе «3» ала-</w:t>
        <w:br/>
        <w:t>тын келенсіз жағдай да болатын. Ұрлығы ашылып, Шаңкөзатан-</w:t>
        <w:br/>
        <w:t>ғанға дейін солай боп келген.</w:t>
        <w:br/>
        <w:t>-- Лука Кузьмичті білмейтін болдың ғой, сонымен?</w:t>
        <w:br/>
        <w:t>-- Бізде ондай адам жок,-- деді бала.</w:t>
        <w:br/>
        <w:t>«Айналайын-ай,--деді Нариман үнсіз,-- ержеткенде сен қан-</w:t>
        <w:br/>
        <w:t>дай болар екенсін? Жарассың ба, әлде Наримансың ба? Әлде бүл</w:t>
        <w:br/>
        <w:t>екеуіне де ұксамассың. Кім болсам ол бол, бірақ өз ұяласынның</w:t>
        <w:br/>
        <w:t>қастығынан сақтасын сені тағдыр!»</w:t>
        <w:br/>
        <w:t>Ол Жарасты көрді. Көз алдына біресе бала Жарас, біресе бас-</w:t>
        <w:br/>
        <w:t>тық Жарас елес берді. Атінабардан қауын ұрляған баланы Нари-</w:t>
        <w:br/>
        <w:t>ман аяп кетті. Ал Рудныйдан Таң-Шолпанды алып қашқан Жа-</w:t>
        <w:br/>
        <w:t>растын әрекетін Нариман әрі ойлап, бері ойлап ақылына сыйды-</w:t>
        <w:br/>
        <w:t>ра алмас. Шын махаббат па, болмаса есеп пе?</w:t>
        <w:br/>
        <w:t>Жарас. Екеуі де емес. Сенен өш алу.</w:t>
        <w:br/>
        <w:t>Нариман. Менде кандай өшің бар еді?</w:t>
        <w:br/>
        <w:t>Жарас. Ұмытып қалдың ба? Атшабардағы қауын базарда сен</w:t>
        <w:br/>
        <w:t>мені сатып кеттің. Бір деп кой. Екіншіден, осы тұрған интернат-</w:t>
        <w:br/>
        <w:t>та, анау клубта бір рет сағымды сындырдың.</w:t>
        <w:br/>
        <w:t>Нариман. Калай?</w:t>
        <w:br/>
        <w:t>Жарас. Сен ұмытшақ екенсің. Облдрамтеатрдың артисткасы</w:t>
        <w:br/>
        <w:t>Гүлжан Бәкиеваны ұмытып қалдың ба? Сол келіп осы интериат-</w:t>
        <w:br/>
        <w:t>та көркемөнерпаздар үйірмесін құрмап па еді? «Түнгі сарынды»</w:t>
        <w:br/>
        <w:t>қойғанда саған Жантас батырдың рөлін, маған Кәрім деген оңба-</w:t>
        <w:br/>
        <w:t>ғанның рөлін бергені кәне?</w:t>
        <w:br/>
        <w:t>Нариман. Е, оған да мен кінәлімін бе? Режиссер өзі біледі</w:t>
        <w:br/>
        <w:t>кімге не берерін.</w:t>
        <w:br/>
        <w:t>Жарас. Содан соң... оқу бітірерде медальді саған берді. Се-</w:t>
        <w:br/>
        <w:t>нен үміт күтті ұстаздарымыз. Ал өмірде басқаша болып шықты.</w:t>
        <w:br/>
        <w:t>Білімін тасып бара жатса, кандидаттық неге қорғап алмайсын?</w:t>
        <w:br/>
        <w:t>Мен қазір докторлыққа дайындалып жүрмін.</w:t>
        <w:br/>
        <w:t>Нариман. Канлидаттықты қалай қорғағаның белгілі. Ол-</w:t>
        <w:br/>
        <w:t>Сарыбай кенішін судан құрғату жөніндегі менің ашқан жаңалы-</w:t>
        <w:br/>
        <w:t>ғым болатын. Соколов-Сарыбай комбинатында техникалық</w:t>
        <w:br/>
        <w:t>334</w:t>
        <w:br/>
        <w:t>ұстап алғандай. Мәрзия жымиды да қойды. Қайтадан шашымен</w:t>
        <w:br/>
        <w:t>алысып кетті.</w:t>
        <w:br/>
        <w:t>Автобус зулап келе жатып табанда лықсып тоқтады. Жағада</w:t>
        <w:br/>
        <w:t>жайылып жүрген кілең қызыл сиырлардың бір-екеуі асфальтқа</w:t>
        <w:br/>
        <w:t>шығып кетіп, жолды кес-кестен тұр екен. Боздата сигнал бер-</w:t>
        <w:br/>
        <w:t>генде құлактарын қағып-қағып қойып, ерініп, бір-бір басып,</w:t>
        <w:br/>
        <w:t>құйрықтарын бұлғаңдатып жиекке әрең түсті.</w:t>
        <w:br/>
        <w:t>Машина кілт тоқтағанда қаперсіз тұрған Нариман оң қолы-</w:t>
      </w:r>
    </w:p>
    <w:p>
      <w:r>
        <w:t>мен қыздың жалаңаш тізесінен тірей құлады.</w:t>
        <w:br/>
        <w:t>-- Мынау қайтеді-ай, - деді сасқанынан.</w:t>
        <w:br/>
        <w:t>--Обалыңыз сиырларға, - деп күлді Мәрзия шолақ көйлектің</w:t>
        <w:br/>
        <w:t>етегін тізесіне тартқылап.</w:t>
        <w:br/>
        <w:t>Осы бір елеусіз-ақ қалдыра салатын оқыс жағпай жол үстінде</w:t>
        <w:br/>
        <w:t>кездескен бұл екеуін екі жаққа еріксіз жетектеп әкетті...</w:t>
        <w:br/>
        <w:t>Күндер өтіп жатады, есте қалатыны болады, қалмайтыны бо-</w:t>
        <w:br/>
        <w:t>лады. Ана бір жылы Сарыбайдың кенішінен қайтып келе жат-</w:t>
        <w:br/>
        <w:t>қанда жабық машина үстінде Нариман Таң-Шолпанмен қарама-</w:t>
        <w:br/>
        <w:t>қарсы отырып қалғаны бар. Сол кез есінен кетпейді. Машина кілт</w:t>
        <w:br/>
        <w:t>тоқтап, үстіндегі адамдар лықсып жапырыла құлап жатқанда,</w:t>
        <w:br/>
        <w:t>Нариман Таң-Шолпанның тізесіне жығылған... Аяғында пима-</w:t>
        <w:br/>
        <w:t>сы бар еді. Пимасыз жүру қыстың күні Сарыбайда мүмкін емес-</w:t>
        <w:br/>
        <w:t>ті. Сонда Таң-Шолпан жымиытт қана қойған. Нариман қысыл-</w:t>
        <w:br/>
        <w:t>ған. Қыз қысылмағанда, жігіттің бет моншағы үзіле қалатын</w:t>
        <w:br/>
        <w:t>әдеттің керегі де жоқ па екен. Сонда Нариман терлеп-тепшімей-</w:t>
        <w:br/>
        <w:t>ақ өзін еркін, өрлеу ұстаса, кім білгді...</w:t>
        <w:br/>
        <w:t>Ал Жараста ол қабілет бар еді. О, Жарас па! Нариман Сары-</w:t>
        <w:br/>
        <w:t>бай кенішінің участок бастығы боп жүргенде, Жарас Соколов-</w:t>
        <w:br/>
        <w:t>Сарыбай кен комбинатының техникалық бөліміне бастык бол-</w:t>
        <w:br/>
        <w:t>ды. Ал оқуды екеуі бір бітірді ғой.</w:t>
        <w:br/>
        <w:t>Жарис қыз-қырқын арасында да жолы болған жігіт еді. Ин-</w:t>
        <w:br/>
        <w:t>ститутты бітірмей жатып-ақ Бағила деген сұлу қызға үйленіп,</w:t>
        <w:br/>
        <w:t>Нариман қара нан мен қара суды қанағат тұтып, керзі етіктен</w:t>
        <w:br/>
        <w:t>құтыла алмай жүргенде, Жарас ұлан-асыр үйлену тойын өткізді.</w:t>
        <w:br/>
        <w:t>Тойға деканның өзі келіп қатысып, жас жұбайларға ақ батасын</w:t>
        <w:br/>
        <w:t>берді. Сөйтіп, Нариман бәрі Рудныйға қызметке барғанда Жарас</w:t>
        <w:br/>
        <w:t>341</w:t>
        <w:br/>
        <w:t>Таластан бөлініп, қаланы қақ жарып ағатын үлкен су бұдан</w:t>
        <w:br/>
        <w:t>он жыл бұрынғыдай әлі лайсан. ҚКазтандай ағыны да бұрынғы-</w:t>
        <w:br/>
        <w:t>дай. Таксиді қақпаның алдына тоқтатып қойын, ішке имене кірді.</w:t>
        <w:br/>
        <w:t>Интернаттың үйі -- баяғыдағы бай саудагердің ғимараты. Жаға-</w:t>
        <w:br/>
        <w:t>лай биік дуалмен қоршалған, өзге дүниеден оқшау.</w:t>
        <w:br/>
        <w:t>Жүріс-тұрысы бөтен адамды көріп, бір оқушы бала:</w:t>
        <w:br/>
        <w:t>-- Сізге кім керек? - деді.</w:t>
        <w:br/>
        <w:t>Нариман кім керек екенін қапелімде айта алмай, аңырып</w:t>
        <w:br/>
        <w:t>тұрып қалды.</w:t>
        <w:br/>
        <w:t>--Лука Кузьмич бар ма?-- деді ойланбастан. Айтарын айтып</w:t>
        <w:br/>
        <w:t>алып ыңғайсызданды. Сол кезде селкілдеген сексендегі қарт еді,</w:t>
        <w:br/>
        <w:t>Лука Кузьмич кайдан болсын. Бала аңқайып:</w:t>
        <w:br/>
        <w:t>-- Ол кім?--деді.</w:t>
        <w:br/>
        <w:t>-- Өзің асханада кезекші екенсің ғой,--деді Нариман жауап</w:t>
        <w:br/>
        <w:t>орнына.</w:t>
        <w:br/>
        <w:t>--Иә..</w:t>
        <w:br/>
        <w:t>Баланың кезекші екенін Нариман бірден таныған. Бұл кезде</w:t>
      </w:r>
    </w:p>
    <w:p>
      <w:r>
        <w:t>оқушылар мектепте. Бүкіл аулада жалғыз бала жүрсе -- ол</w:t>
        <w:br/>
        <w:t>кезекші. Картоп аршыған колы таттаныл тұр.</w:t>
        <w:br/>
        <w:t>«Демек, картопты әлі қолмен тазалайды екен ғой», --деп қой-</w:t>
        <w:br/>
        <w:t>ды Нариман.</w:t>
        <w:br/>
        <w:t>Нариман өзі де талай рет су тасып, картоп аршыған. Бірақ ол</w:t>
        <w:br/>
        <w:t>кезде ас үйге кезекші болудың өзі мәртебе. Бір күн болсада тоя</w:t>
        <w:br/>
        <w:t>тамақ ішесің. Бір күн болса да саған комағай жолдастарың жа-</w:t>
        <w:br/>
        <w:t>рамсақтанып қалады. Кезекші болуға Жарас әсіресе құмар еді.</w:t>
        <w:br/>
        <w:t>Мектептен ашығып келген балалардың өзіне жалынышты болуы-</w:t>
        <w:br/>
        <w:t>нан ләззат табатындай көрінетін. Өзінің құлқыны үшін емес,</w:t>
        <w:br/>
        <w:t>қомағайлардың құлдық ұруына бола, өзі сұранып кезекшілікке</w:t>
        <w:br/>
        <w:t>жиі қалатын.</w:t>
        <w:br/>
        <w:t>Жарастың кезекшілігінін жиілеп кеткенінен секем алған хи-</w:t>
        <w:br/>
        <w:t>мия пәнінің мұғалімі Афролита Ғаббасовна деген кербез</w:t>
        <w:br/>
        <w:t>келіншек бір күні оны тақтаға шақырсын. Жарас сұрақтарға жа-</w:t>
        <w:br/>
        <w:t>уап бере алмай терлеп-тепшіген. Мұғалім шыдай алмай:</w:t>
        <w:br/>
        <w:t>--Н,Одеген не? --деп еді. Жарас қапелімде сасып калды ма,</w:t>
        <w:br/>
        <w:t>бұған да жауап айта алмай, жерге қарады. Сонда Афродита Ғаб-</w:t>
        <w:br/>
        <w:t>басовна алтын сакиналы саусағымен Жарастың иегінен сүйемел-</w:t>
        <w:br/>
        <w:t>деп басын көтерді де, байғұс баланың жанарына көз дәрігерінше</w:t>
        <w:br/>
        <w:t>үңіліп көп қарады. Жарас айдаһар арбаған көжектей кірпік</w:t>
        <w:br/>
        <w:t>қақпай қалған. Ақыры Афродита Ғаббасовна:</w:t>
        <w:br/>
        <w:t>333</w:t>
        <w:br/>
        <w:t>бірдеме дәметіп жүрген қу шығар деп айлап қала ма? Ол кісінін</w:t>
        <w:br/>
        <w:t>әрбір минуті зәру. Құр текке уақытын алып не керек, еріккен</w:t>
        <w:br/>
        <w:t>адам құсап. Ен бастысы, біреудің істеген жақсылығы, өз</w:t>
        <w:br/>
        <w:t>көкейінде, көкірегінде жаттаулы жүрсе болды емес пе? Дүниеде</w:t>
        <w:br/>
        <w:t>жақсылықты ұмытып кеткен жаман. Ал қазір жалпаңдап жетіп</w:t>
        <w:br/>
        <w:t>барсам жағымпаздық деп танылар. Басқа бір реті келер. Жұмыс</w:t>
        <w:br/>
        <w:t>бабында бір күрделі мәселелер шешу керек болар. Сондай жұмыс-</w:t>
        <w:br/>
        <w:t>пен бір жолыққанда, тек сөз арасында ғана айтармын:</w:t>
        <w:br/>
        <w:t>«Есіңізде ме, аға? Сонау елуінші жылдың жазында окуға</w:t>
        <w:br/>
        <w:t>өзіңіздің алдыңыздан аттанып едім? Сол жақсылығыңызды бір</w:t>
        <w:br/>
        <w:t>мысқалдай болса да ақтай алсам деген ой маған маза бермес», -</w:t>
        <w:br/>
        <w:t>деп.</w:t>
        <w:br/>
        <w:t>Осы оймен ол Атшабардан келіп бір-ақ шыққанын байқамай</w:t>
        <w:br/>
        <w:t>да қалды. Бірақбұрынғы бұл білетін Атшабар жоқ орнында, Адам</w:t>
        <w:br/>
        <w:t>танымастай. «Мың бір түн» ертегісіндегі қас қағым арасында</w:t>
        <w:br/>
        <w:t>ғажайып қала орнап шыға келетіні сияқты бір әсер. Нариман</w:t>
        <w:br/>
        <w:t>әлгінде ғана осы Атшабарда тұрып көзін жұмып, қайтадан ашып</w:t>
        <w:br/>
        <w:t>қалғанда, дүние өзгеріп сала бергендей құбылыс.</w:t>
        <w:br/>
        <w:t>Нариман интернатта оқып жүргенде бұл Атшабарыңыздың</w:t>
        <w:br/>
        <w:t>үстінде мал базар, ұн базар, қауын базар, жайма базар -- толып</w:t>
        <w:br/>
        <w:t>жатқан базар болар еді. Ол Атшабар-- орта ғасырдағы Тараздың</w:t>
        <w:br/>
        <w:t>бір елесіндей, көненің бір көзіндей көрінетін.</w:t>
        <w:br/>
        <w:t>Баяғыда оның хан базарында түркі тілімен кабат араб, парсы,</w:t>
        <w:br/>
        <w:t>орыс, қытай тілдерінде сөйлейтін саудагерлерді кездестіруге 60-</w:t>
        <w:br/>
        <w:t>лар екен. Атшабардың үстіндегі мал базарында Таластың атақты</w:t>
        <w:br/>
        <w:t>қазақы қойлары отар-отарымен сатылатын көрінеді. Үйір-үйір</w:t>
        <w:br/>
        <w:t>жылқы осы арадан шартарапқа айдалады екен.</w:t>
      </w:r>
    </w:p>
    <w:p>
      <w:r>
        <w:t>Шамамен, қазір мына институт үйі тұрған жерде, Нариман-</w:t>
        <w:br/>
        <w:t>нын кезінде жағалай жайма: жеміс-жидек, өрік-мейіз, алма-қақ</w:t>
        <w:br/>
        <w:t>сыңсып жататын. Интернаттың шалақұрсақ балаларының тана-</w:t>
        <w:br/>
        <w:t>уын кәуап пен тұшпаранынң иісі қытықтап, бастарын айналдыра-</w:t>
        <w:br/>
        <w:t>тың. Төңіректеп шықпай жүрген балаларды аспаз:</w:t>
        <w:br/>
        <w:t>-- Кет, кет, айда!- деп қуалайтын.</w:t>
        <w:br/>
        <w:t>Әсіресе қауын базары қызық елі. Сары ала, көк ала қауын-</w:t>
        <w:br/>
        <w:t>қарбыздар тау-тау болып үйіліп қалған. Береке-молшылықтан</w:t>
        <w:br/>
        <w:t>біраз ыңыранып жатады. Бірақ интернат балалары өкімет асыра-</w:t>
        <w:br/>
        <w:t>са да бүйірлері томпаймай, әрі десе қауын деген әуес асқа анс2-</w:t>
        <w:br/>
        <w:t>ры ауып мына сауданы жағалап, судың жағасында тұрып шөлде-</w:t>
        <w:br/>
        <w:t>гендей болушы еді. Қауыннын әнгелегі, әміркені, басыпалдысы,</w:t>
        <w:br/>
        <w:t>330</w:t>
        <w:br/>
        <w:t>итшыбындар есі кетіп, аласұрып, ары-бері түртінектеп, асау арам-</w:t>
        <w:br/>
        <w:t>ның шабына қойды да кетті. Үсті жұнттай, жүнінен жылтылдап</w:t>
        <w:br/>
        <w:t>майы шығып тұрған айғыр есек ал кеп тулады дейсін, ал кеп</w:t>
        <w:br/>
        <w:t>мәңкіді дейсің, арбаны сүйретіп ала жөнелді. Жалбыр кас шал</w:t>
        <w:br/>
        <w:t>әуелі түкке түсінбей аң-таң боп, асып-сасып, жалма-жан есекті</w:t>
        <w:br/>
        <w:t>ұстамаққа тұра ұмтылды. Күзгі көбелектей қалт-құлт етіп, ұдайы</w:t>
        <w:br/>
        <w:t>мүлгіп отыратын шалдың мұндай жүйрік екенін кім білген, ыр-</w:t>
        <w:br/>
        <w:t>шын-ыршып түседі, жарықтық.</w:t>
        <w:br/>
        <w:t>Сол сәтте Жарас екі дәу басыпалдыны ала кеп қашсын. Ал-</w:t>
        <w:br/>
        <w:t>дында уәделескен: Жарас екі қауын алып қашады. Нариман оның</w:t>
        <w:br/>
        <w:t>қолынан біреуін қағып алып, қарама-қарсы жаққазытады. Қуғын-</w:t>
        <w:br/>
        <w:t>шы екеумізді бірдей ұстап алмасын деген амал. Бақырып-шақы-</w:t>
        <w:br/>
        <w:t>рып, сүрініп-қабынып, асау есектің шылбырында сүйретіліп</w:t>
        <w:br/>
        <w:t>жүрген қартты көргенде Нариман оны аяп кетті. Жарасқа: «тас-</w:t>
        <w:br/>
        <w:t>та, құрысын!» -- деп айқайлады.</w:t>
        <w:br/>
        <w:t>Міне, сөйткен базардың орны мынау. Адам танымастай өзгер-</w:t>
        <w:br/>
        <w:t>ген. Базар жоқ. Жалбыр қас шал да жоқ. Сонда-ақ саудыраған кәрі</w:t>
        <w:br/>
        <w:t>еді. Одан бері талай жыл өтті. Кім біледі, бұл жарықдүниеден көшкен</w:t>
        <w:br/>
        <w:t>де шығар. «Сол бір балалығымызды кешті ме екен», -- деді ішінен</w:t>
        <w:br/>
        <w:t>Нариман, талай заман өтіп кеткен кінәсіне кәдімгідей өкініп.</w:t>
        <w:br/>
        <w:t>Араға он жыл салып туған қалаға қайтып оралғанда «елу</w:t>
        <w:br/>
        <w:t>жылда -- ел жаңаның» мәніне түсінгендей боласың. Өзгермеген</w:t>
        <w:br/>
        <w:t>баяғы сол өзгеше бояулы көгілжім аспан, дала. Нариман көп</w:t>
        <w:br/>
        <w:t>жүрді, талай жерді аралады, ал бұл қаланың аспаны ерекше си-</w:t>
        <w:br/>
        <w:t>яқты. Бәлкім, олай емес те шығар, бірақ бұл аспанға Нариман-</w:t>
        <w:br/>
        <w:t>ның бала кезінде көзі үйренген. Бала шақта көрген мен есейген-</w:t>
        <w:br/>
        <w:t>де көргеннің арасы алшақ екен-ау.</w:t>
        <w:br/>
        <w:t>Бала кезінде ол көп тан қалушы еді. Каланы алғаш көргенде,</w:t>
        <w:br/>
        <w:t>киноға алғаш барғанда... Ал қазір оны таңдандыратын нәрсе қал-</w:t>
        <w:br/>
        <w:t>маған сияқты. Бұл жақсы да емес шығар. Нариман, сірә, қазір</w:t>
        <w:br/>
        <w:t>мына аспанға баяғы бала көзбен қараса керек. Балалығың анда-</w:t>
        <w:br/>
        <w:t>санда есіңе түскені де тәуір екен.</w:t>
        <w:br/>
        <w:t>Кенет фонтан атқылап қоя берді. Суы шапшып скамейкада</w:t>
        <w:br/>
        <w:t>отырғандарға шашырады. Әлгі күлегеш кыздар баж-баж ете қа-</w:t>
        <w:br/>
        <w:t>лып, орындарынан: «Ой! Ой!» - деп ата кеп жөнелді. Нариман да</w:t>
        <w:br/>
        <w:t>түрегелді.</w:t>
        <w:br/>
        <w:t>Өтіп бара жатқан таксиге тұра жүгірді. Тәңірі жарылқағыр,</w:t>
      </w:r>
    </w:p>
    <w:p>
      <w:r>
        <w:t>тоқтай қалды. Нариман ішкі базардың желкесіндегі интернатқа</w:t>
        <w:br/>
        <w:t>соға кетпек.</w:t>
        <w:br/>
        <w:t>332</w:t>
        <w:br/>
        <w:t>қараған үлкен терезе бірінші хатшының бөлмесінікі еді. Бірінші</w:t>
        <w:br/>
        <w:t>хатшының қабылдауында болғаны есінен кетпейді. Оныншы клас-</w:t>
        <w:br/>
        <w:t>ты үздік тәмәмдаған бір топ баланы бірінші хатшы Алмас Заң-</w:t>
        <w:br/>
        <w:t>ғаров өзі қабылдап, оларға Алматының, Москва, Ленинградтың</w:t>
        <w:br/>
        <w:t>оқу орындарына баруға, әсіресе инженерлік мамандыққа ие бо-</w:t>
        <w:br/>
        <w:t>луға көп кеңес беріп, ағалық ақыл айтып еді.</w:t>
        <w:br/>
        <w:t>Алмас Заңғаров жасы әлі отызға жете қоймаса да, ел ағасы</w:t>
        <w:br/>
        <w:t>болуға лайық ер көңіл, айдын ақыл иесі екен. Жазық мандай мен</w:t>
        <w:br/>
        <w:t>жарлауыт қабақ астынан қараған сабырлы да ойлы көздер</w:t>
        <w:br/>
        <w:t>шәкірттердің әрқайсысына жеке-жеке аялдап әрі аймалап:</w:t>
        <w:br/>
        <w:t>«Кімсің, сен, бауырым? Болашақта кандай адам боларсын?» -</w:t>
        <w:br/>
        <w:t>деп тұрғандай еді.</w:t>
        <w:br/>
        <w:t>Калалық комитеттің хатшысы сонда:</w:t>
        <w:br/>
        <w:t>-- Бізге инженер кадрлар көп керек. Басқаны былай қойған-</w:t>
        <w:br/>
        <w:t>да, осы Шұғыланың өзінде қаншама завод салынады, осы аймақ-</w:t>
        <w:br/>
        <w:t>тан қаншама кеніш ашылады. Соның бәріне маман керек,-- де-</w:t>
        <w:br/>
        <w:t>ген.</w:t>
        <w:br/>
        <w:t>Нариман енді ойлап тұрса, сол бір қабылдаудың үлкен әсері</w:t>
        <w:br/>
        <w:t>болған екен. Әр нәрсеге бір себеп. Тіпті кейбір үлкен істердің өзі</w:t>
        <w:br/>
        <w:t>аз ғана ықпалдан, қамзаудан, қолдаудан туып кететіні бар.</w:t>
        <w:br/>
        <w:t>Тау бауырында не көп -- сай көп. Сайлардың бұлым-бұлы-</w:t>
        <w:br/>
        <w:t>мында бұғып жатқан қайнар көздер болады. Кейбірі тұншығып,</w:t>
        <w:br/>
        <w:t>тұнба лаймен тұмшаланып, болар-болмас бүлк ете қалып, әйтеуір</w:t>
        <w:br/>
        <w:t>тіршілік белгісін білдіріп жатады. Ал енді қайнарға бір мейірімді</w:t>
        <w:br/>
        <w:t>қол кез келіп, әлгі тұнба балшықты аршып алып тастаса лезде</w:t>
        <w:br/>
        <w:t>жайнаң қаққан жәудір көз бұлақ бұлқынып ағып, айдынға қарай</w:t>
        <w:br/>
        <w:t>асығар. Кім біледі, егер сол жылы облыс комсомолының</w:t>
        <w:br/>
        <w:t>жетекшісі әлдеқалай уақыты, мүмкінлігі болмай, оныншы класс</w:t>
        <w:br/>
        <w:t>бітірушілерді қабылдамаса, жалынды жақсы сөзбен ағалық</w:t>
        <w:br/>
        <w:t>ақылын айтпаса, Нариманның тағдыры баска бағыт алар ма еді.</w:t>
        <w:br/>
        <w:t>Ол сол бір толқымалы шакта юрист болсам ба екен, журналист</w:t>
        <w:br/>
        <w:t>болсам ба екен деп, түске дейін бір түрлі, түстен кейін бір түрлі</w:t>
        <w:br/>
        <w:t>шешімге келіп, сынаптай толқып жүрген. Кездесуден кейін тау-</w:t>
        <w:br/>
        <w:t>кен инженері болуға біржолата бекініп еді.</w:t>
        <w:br/>
        <w:t>Қазір сол Алмас Заңғаров облыстық партия комитетінің</w:t>
        <w:br/>
        <w:t>бірінші хатшысы екен. Нариман оған жолықпақшы да болды.</w:t>
        <w:br/>
        <w:t>«Нем кетеді? Үй сұрамаймын одан. Қызмет сұрамаймын. Басым</w:t>
        <w:br/>
        <w:t>істі болып еді -- құтқар демеймін. Тек баяғы бір ауыз жақсы сөзі</w:t>
        <w:br/>
        <w:t>үшін рахмет айтып қана шыксам. Онда тұрған не бар? Әй, бірақ,</w:t>
        <w:br/>
        <w:t>329</w:t>
        <w:br/>
        <w:t>Бір нәрсеге оқталып қалса қайтпайтын қу мінезі бұл жерде</w:t>
        <w:br/>
        <w:t>де қылқын-қылқың етіп бас көтеріп кояды. Дәл осы жүрейін деп</w:t>
        <w:br/>
        <w:t>тұрған автобусқа мінбесе әлденеден құр қалатындай дегбірі қаш-</w:t>
        <w:br/>
        <w:t>ты. Жат та кеп шопырды айналдыра бастады:</w:t>
      </w:r>
    </w:p>
    <w:p>
      <w:r>
        <w:t>-- Мені ала кетіңіз. Орынсыз-ақ тұрып барамын. Өте асығыс</w:t>
        <w:br/>
        <w:t>едім.</w:t>
        <w:br/>
        <w:t>-- Жол ұзақ. Тұрып баруға болмайды. Жалпы, артық адам</w:t>
        <w:br/>
        <w:t>алуға рұқсат жоқ. Сіз бала-шаға емес, оқыған адамсыз.</w:t>
        <w:br/>
        <w:t>Түсінбейсіз бе айтқанға, -- деп шопыр шіренді. - Келесі автобус-</w:t>
        <w:br/>
        <w:t>ты күтіңіз.</w:t>
        <w:br/>
        <w:t>Орналасып отырып алған жұрт оған кейбірі мүсіркей, кейбірі</w:t>
        <w:br/>
        <w:t>енжар, елеусіз қарайды. Кейбіреуі орынға өзі жетіп, сен жете</w:t>
        <w:br/>
        <w:t>алмай қалғанына іштей риза да сияқты. Өзі аман болса, өзгенін</w:t>
        <w:br/>
        <w:t>қайғысына басы ауырмайды.</w:t>
        <w:br/>
        <w:t>«Ұра берсе, құдай да өледі» демекші, қадала берсе, қара тас-</w:t>
        <w:br/>
        <w:t>тай қатал шопыр де жібиді екен, автобус орнынан енді жылжи</w:t>
        <w:br/>
        <w:t>бергенде:</w:t>
        <w:br/>
        <w:t>-- Ну, кірсең-- кірші, -- деп мүсіркеген болды.</w:t>
        <w:br/>
        <w:t>Өзі шалқақ, өзі жұмсақ орындықта отырғандар шетінен ше-</w:t>
        <w:br/>
        <w:t>ниген кесірлілер сияқты көрінеді. Орындықтың өзі адамды с0-</w:t>
        <w:br/>
        <w:t>ған бейімдейді. Сопайып тұрған жалғыз Нариман. Әне-міне де-</w:t>
        <w:br/>
        <w:t>генше автобус қаланың құрсауынан шығып, бауырын жазып,</w:t>
        <w:br/>
        <w:t>көсіле түсті. Қызғылтым-сары түтіні будақтап сол жақта хим3а-</w:t>
        <w:br/>
        <w:t>вод қалып барады екен.</w:t>
        <w:br/>
        <w:t>Асаға құлай бергенде қармақ көтерген бір жолаушы түсіп</w:t>
        <w:br/>
        <w:t>қалды. Оның орны Нариманға тиді. Енді өзі де шалқайып отыр.</w:t>
        <w:br/>
        <w:t>Терезе жақтағы семіз, мосқал әйел әлден ыссылан, газетпен</w:t>
        <w:br/>
        <w:t>желпініп қояды. Сол қол жақта жалы желмен желбіреген бурыл</w:t>
        <w:br/>
        <w:t>айғырдай көсіле түсіп тау жатыр. Оның аты шынында да Үлкен</w:t>
        <w:br/>
        <w:t>Бурыл. Автобус дүсірлетіп ағаш көпірден өте шықты. Көпірдің</w:t>
        <w:br/>
        <w:t>аузында «р. АССА» деген жазу бар екен. Бір құлақ суды Аса өзені</w:t>
        <w:br/>
        <w:t>деп ешкім де ойламас. Бала кезінде бір жыл осы Асаның жаға-</w:t>
        <w:br/>
        <w:t>сындағы Жаныс интернатында жатып оқып еді. Ол кездегі Аса</w:t>
        <w:br/>
        <w:t>өткел бермес айдынды өзен болатын. Иірімдеріне түйе бойламас,</w:t>
        <w:br/>
        <w:t>балығы көп, берекелі дария еді. Енді жылтырап бір сайдың суын-</w:t>
        <w:br/>
        <w:t>дай ғана бірдеңе көрінеді. Асаның басына бөген салып, буып тас-</w:t>
        <w:br/>
        <w:t>таған екен,</w:t>
        <w:br/>
        <w:t>Бурылдын желбіреген жал-жалының үстінен Аспантау шо-</w:t>
        <w:br/>
        <w:t>қылары көкті түйрей түсіп, жарқ-жарқ ете қалды. Әне-міне де-</w:t>
        <w:br/>
        <w:t>336</w:t>
        <w:br/>
        <w:t>-- Нәртасқа.- Тостағандай көздері жалт етіп жоғары қарады</w:t>
        <w:br/>
        <w:t>да, төгіліп түскендей тез тайып кетті. Сірә, тағы да сұрақ күткен-</w:t>
        <w:br/>
        <w:t>дей құлақ түріп қалған ыңғайы бар. Жаңа сауал туа қоймады.</w:t>
        <w:br/>
        <w:t>Кейде үрлеп жібермесе ошақтағы оттыц өшіп қалатыны тәрізді,</w:t>
        <w:br/>
        <w:t>екі адамның әнгімесіне де түрткі керек.</w:t>
        <w:br/>
        <w:t>-- Өзіңіз ше? - деді қыз.</w:t>
        <w:br/>
        <w:t>-- Мен бе?</w:t>
        <w:br/>
        <w:t>---Иә, сіз...-- Қыз бір езуін ғана тартып күлгендей болды.</w:t>
        <w:br/>
        <w:t>-- Мен Қарасай қаласына барамын. -- Нариман қыздың</w:t>
        <w:br/>
        <w:t>иығына сусып төгілген толқын-толқын қара шашынан әтірдің</w:t>
        <w:br/>
        <w:t>болар-болмас иісін сезді.</w:t>
      </w:r>
    </w:p>
    <w:p>
      <w:r>
        <w:t>-- Өзіңіз оқитын шығарсыз?</w:t>
        <w:br/>
        <w:t>-- Мен бе?-- деді қыз әуелі таңданып.</w:t>
        <w:br/>
        <w:t>-- Иә, сіз...</w:t>
        <w:br/>
        <w:t>-- Окимын.-- Басын сәл-сәл иді. -- Оныншыда.</w:t>
        <w:br/>
        <w:t>«Болса болар. Жас кой», - деді Нариман. Бірак бұл уақытта</w:t>
        <w:br/>
        <w:t>оныншы кластың оқушылары мемлекеттік емтиханын тапсырып</w:t>
        <w:br/>
        <w:t>жататыны еске түсіп: «Мұның кыдырыстап жүрісі қалай» деді.</w:t>
        <w:br/>
        <w:t>-- Мектеп бітірген соң кино оқуына түспекшімін. Қалай ой-</w:t>
        <w:br/>
        <w:t>лайсыз, түсе аламын ба? -- Қыз басын қисайтып бұған наздана</w:t>
        <w:br/>
        <w:t>қарағандай болды.</w:t>
        <w:br/>
        <w:t>-- Негетүсе алмайсыз. Әрине, түсе аласыз. Талант болса, несі</w:t>
        <w:br/>
        <w:t>бар.</w:t>
        <w:br/>
        <w:t>-- Талант, талант,-- деп күрсінді қыз.</w:t>
        <w:br/>
        <w:t>-- Айып етпеңіз, атыңыз кім?</w:t>
        <w:br/>
        <w:t>-- Мәрзия.</w:t>
        <w:br/>
        <w:t>-- Оһо! Әдемі екен. Нағыз киноактрисаларға лайық ат.</w:t>
        <w:br/>
        <w:t>-- Өзіңіз атыңызды айтпадыңыз ғой.</w:t>
        <w:br/>
        <w:t>-- А, менің атым -- Нариман.</w:t>
        <w:br/>
        <w:t>Осы кезде шопыр құлақ тұндыра ұзақ сигнал берді. Қалғып-</w:t>
        <w:br/>
        <w:t>мүлгіп шалқалап жаткан жұрт бастарын көтеріп, көздерін апыл-</w:t>
        <w:br/>
        <w:t>ғұпыл уқалап «авария емес пе?» дегендей жан-жақтарына алақ-</w:t>
        <w:br/>
        <w:t>жұлақ карасты. Сөйтсе, бір салт атты автобусқа жол бермей келеді</w:t>
        <w:br/>
        <w:t>екен. Асфальттың екі қапталы үйір-үйір жылқы. Мынау, сірә,</w:t>
        <w:br/>
        <w:t>жылқышы болар. Автобусты елемей, асфальтқа шығып алғаны-</w:t>
        <w:br/>
        <w:t>на қарағанда қызу да шығар. Мұншама жылқының қымызының</w:t>
        <w:br/>
        <w:t>буы қыздырмай койсын ба? Қымыздың нағыз бал татыған шағы.</w:t>
        <w:br/>
        <w:t>Жылқышы тиапын тап-тақыр қырғызып, тастаған шомбал</w:t>
        <w:br/>
        <w:t>қара екен. Шопырмен тұстаса беріп:</w:t>
        <w:br/>
        <w:t>339</w:t>
        <w:br/>
        <w:t>ды. Кейіннен Безруков Москваға қызметі ауысып кетті де, ша-</w:t>
        <w:br/>
        <w:t>ғын партияның жұмысын басқару осы Тимофей Петровқа</w:t>
        <w:br/>
        <w:t>жүктелді.</w:t>
        <w:br/>
        <w:t>Ақан геологтардың әрі жер көрсетуші жолбасшысы, әрі тас</w:t>
        <w:br/>
        <w:t>үлгілерін жинайтын көмекшісі болған. Қаратаудың ол білмейтін</w:t>
        <w:br/>
        <w:t>қойнауы жоқ. Әрбір аңғары, әрбір шатқалы, құзы мен қиясы түгел</w:t>
        <w:br/>
        <w:t>алақанында жазулы тұрғандай. Геологтардың оны жолбасшы етіп</w:t>
        <w:br/>
        <w:t>алуында осындай мән бар-ды. Кейінгі жылдары құяң ауру мендеді</w:t>
        <w:br/>
        <w:t>де, енді тас кешіп, тау кезгенім жетер тегі, тағы киік боп кетсем</w:t>
        <w:br/>
        <w:t>дедеп, пенсияға шыққан.</w:t>
        <w:br/>
        <w:t>Колхоз көше салып, ел-жұрт жаңа үйлер тұрғыза бастағанда,</w:t>
        <w:br/>
        <w:t>Ақан бұрынғы бабасының қыстауында, Сүңгі шатқалынан шық-</w:t>
      </w:r>
    </w:p>
    <w:p>
      <w:r>
        <w:t>пай қалып қойды. Кейінірек сол шатқалдан су қоймасы салын-</w:t>
        <w:br/>
        <w:t>ды. Сүңгі өзені буылды да, Ақанның үйінің желкесінен құбыр-</w:t>
        <w:br/>
        <w:t>мен жердің астына түсіріліп жіберілді. Қазір бүкіл Карасай</w:t>
        <w:br/>
        <w:t>қаласын ауыз сумен қамтамасыз етіп тұрған сол қойма.</w:t>
        <w:br/>
        <w:t>Қаланың басшылары колқа салған сон Ақан қарап жатқанда</w:t>
        <w:br/>
        <w:t>небітірем деп, сол су қоймасының қарауылы болуға келісті. Енді</w:t>
        <w:br/>
        <w:t>колхоздың көшесінен жоғары шатқалдағы жалғыз үйде сол қарт</w:t>
        <w:br/>
        <w:t>Сүңгі қоймасына жан жолатпай қорып отыр. Абайсызда жайы-</w:t>
        <w:br/>
        <w:t>лып жүрген мал түсіп кетпесін дейді, Әлдеқандай ниеті бұзықтар</w:t>
        <w:br/>
        <w:t>ауыз суды арамдап жүрмесін дейді. Сырт қарағанда істейтін</w:t>
        <w:br/>
        <w:t>жұмысы жок сияқты көрінгенмен жауапкершілігі жетіп жатыр.</w:t>
        <w:br/>
        <w:t>Қойма басына барып, мезгіл-мезгіл өз сағатында суға хлор ша-</w:t>
        <w:br/>
        <w:t>шып тұрады. Ауыз суды дәрілеп болып, тоған үстінде томағасы</w:t>
        <w:br/>
        <w:t>сыпырылмай ұмыт қалған кәрі бүркіттей құж-құж қия тастарға</w:t>
        <w:br/>
        <w:t>қарап ұзақ отырып қалады. Ұша кеп жөнелгісі келгендей қомда-</w:t>
        <w:br/>
        <w:t>нып-қомданып, сонау Нәртас, Көкжон адырларын аралаған</w:t>
        <w:br/>
        <w:t>кездерді, геолог достарын аңсайды.</w:t>
        <w:br/>
        <w:t>Десе де геолог достары мұны ұмытпайды. Шұғыламен екі</w:t>
        <w:br/>
        <w:t>ортаға ары-бері қатынаста Тимофей досы ылғи да жолай соқпай</w:t>
        <w:br/>
        <w:t>кеткен емес. Бір жолы үй іші, бала-шағаның амандығын сұрас-</w:t>
        <w:br/>
        <w:t>тырып отырып:</w:t>
        <w:br/>
        <w:t>-- Мәрзия окуға түсті ме?: - деп қалды.</w:t>
        <w:br/>
        <w:t>-- Жоқ, түсе алмай қайтты,-- деді Ақан Тимофей Петрович-</w:t>
        <w:br/>
        <w:t>ке.-- Қиын көрінеді ғой. О да бір бәйгеге ат қосқандай ма, қай-</w:t>
        <w:br/>
        <w:t>дам. Қикулап, қоса тнауын, шылбырынан тартып, сүйемелдері</w:t>
        <w:br/>
        <w:t>болмаса, жалғыз-жарым жолда қалатын көрінеді.</w:t>
        <w:br/>
        <w:t>346</w:t>
        <w:br/>
        <w:t>--Да,--деді досы не дерін білмей. Біраз ойланып отырды. --</w:t>
        <w:br/>
        <w:t>Но ничего, Мәрзияны бізге жібер, үйде қарап отырғанда не</w:t>
        <w:br/>
        <w:t>бітіреді. Жұмыс істесін. Баяғы өз жұмысынң - коллектор болады.</w:t>
        <w:br/>
        <w:t>Оқуға стажбен қабылдайды.</w:t>
        <w:br/>
        <w:t>-- Ойбай-ау, қыз балаға қол емес қой, -- деп шал шоршып</w:t>
        <w:br/>
        <w:t>түсті.</w:t>
        <w:br/>
        <w:t>-- Ой, сен қойсаңшы қазақбайский! Көрсін, жүрсін, енбек</w:t>
        <w:br/>
        <w:t>етсін. Жаман болмайды. Әрі айлық алады, ақтпа табады. Мен бол-</w:t>
        <w:br/>
        <w:t>ған жерде қорықпа.</w:t>
        <w:br/>
        <w:t>Ақан Тимофейге өзіне сенгендей сенеді. Кемітірі бұрқылдап</w:t>
        <w:br/>
        <w:t>еді.</w:t>
        <w:br/>
        <w:t>- Жап аузынды! -- дептастады.</w:t>
        <w:br/>
        <w:t>Ал Мәрзия геологтар лагеріне қуана-қуана аттанды. Оның</w:t>
        <w:br/>
        <w:t>жасында адам арманшыл болады, көңіл шіркін алып ұшып, алыс-</w:t>
        <w:br/>
        <w:t>қа шарықтайды. Оның үстіне оқуға түсе алмай қайтқан қыздың</w:t>
        <w:br/>
        <w:t>ауылдағы халі қандай. Ана жеңгесі де, мына жеңгесі де:</w:t>
        <w:br/>
        <w:t>-- Әй, қыз, сен профессор боп қайтты дейді ғой, құтты болсын.</w:t>
        <w:br/>
        <w:t>-- Оқуды оңдырттың. Енді сомадай боп үйде отырғанша,</w:t>
        <w:br/>
        <w:t>біреудің етегінен ұстап неге құрымайсың, -- десіп, отырса опақ,</w:t>
        <w:br/>
        <w:t>тұрса сопақ қылатын болды. Мәрзия оларға:</w:t>
      </w:r>
    </w:p>
    <w:p>
      <w:r>
        <w:t>--Байғұстар-ау, менің күйігім сендерге түсті ме, нелерің кетті?</w:t>
        <w:br/>
        <w:t>Жайыңа жүр, түгі, -- дейді. Жеңілетін Рыстылар мв:</w:t>
        <w:br/>
        <w:t>--Отырын қалған қыздың обалы қырық қашарға жүк болады</w:t>
        <w:br/>
        <w:t>деген.</w:t>
        <w:br/>
        <w:t>-- Отырған қыздың обалы емес, сендей сүйрік ауыз қатын-</w:t>
        <w:br/>
        <w:t>дардың сұмдығы мен мекерлігі қырық есекке жүк болады.</w:t>
        <w:br/>
        <w:t>Ақыры барын осылай шапылдасуға ұласады.</w:t>
        <w:br/>
        <w:t>-О, қарабет, -- деседі жеңгелері,-- сендей жүзіқара қатын-</w:t>
        <w:br/>
        <w:t>ды кемпірі өлген шал да алмайды. Отыр омалып!</w:t>
        <w:br/>
        <w:t>Өзі теңдес бозбала, жігіт-желен дегенде көбісі Қаражан сы-</w:t>
        <w:br/>
        <w:t>қылды. Қылжақбас Қаражанның дәмесі әжептәуір. Ақыры ода</w:t>
        <w:br/>
        <w:t>ақ жамылып әулие болып, түнде терезеден түсіп, таяқ жептынды.</w:t>
        <w:br/>
        <w:t>Мәрзия Тимофей ағайдын үсті брезент дәу машинасына оты-</w:t>
        <w:br/>
        <w:t>рып, Нәртас жағына кете барған.</w:t>
        <w:br/>
        <w:t>-- Әкең жүрген жерлерді көрсетемін, -- деп еді Тимофей.</w:t>
        <w:br/>
        <w:t>Алдыда беймәлім күнбатыс жатты. Аспан бұлттанған екен, сірә</w:t>
        <w:br/>
        <w:t>жауатын шығар. Қара бұлттың ошақтай жерін күн сәулесі жыр-</w:t>
        <w:br/>
        <w:t>тып жан-жаққа шашырап кеткен Қаратаудың адырларын сәуле</w:t>
        <w:br/>
        <w:t>шалып, әр төбенің басынан алтын буы шығып жатқандай. «Осын-</w:t>
        <w:br/>
        <w:t>347</w:t>
        <w:br/>
        <w:t>тенше, садақша иіліп жатқан Қаратау көрінді. Жағасын қамыс</w:t>
        <w:br/>
        <w:t>басып кеткен Билікөлдің көк тостағаны аулактан, оң қол жақтан</w:t>
        <w:br/>
        <w:t>жалтырайды. Асаның суы тартылған сон, көл де кішірейіп кет-</w:t>
        <w:br/>
        <w:t>кен сиякты.</w:t>
        <w:br/>
        <w:t>Бозала таңмен бірге тау жақтан дүркін-дүркін ұшқан қоңыр</w:t>
        <w:br/>
        <w:t>қаздар Билікөлді бетке алып, ойдым-ойдым бұлттай болып көшіп</w:t>
        <w:br/>
        <w:t>барады.</w:t>
        <w:br/>
        <w:t>Қойнауынан топ-тобымен қаз ұшкан тау мына таң әлетінде,</w:t>
        <w:br/>
        <w:t>сәресі сәтінде жылаған нәрестесін бесікке сүйеніп емізіп, әрі</w:t>
        <w:br/>
        <w:t>балқып, әрі қалғып отырған ана бейнелес.</w:t>
        <w:br/>
        <w:t>Аскактығы жок, момын тау. Неге екенін өзі де біле бермес. На-</w:t>
        <w:br/>
        <w:t>риманға осы тау геологиялық, географиялық ұғымдардан гөрі өзге-</w:t>
        <w:br/>
        <w:t>шелеу көрінеді. Жанды нәрсе сияқты. Әлде тіпті кәдімгі өзіңнің</w:t>
        <w:br/>
        <w:t>туған шешең, ақсүтін берген анаң сияқты. Ауылға барған сайын:</w:t>
        <w:br/>
        <w:t>-- Айналайын! Садағаң кетейін! Дәу жігіт болдың ба?-- деп</w:t>
        <w:br/>
        <w:t>мейірімі ағыл-тегіл, моп-момакан бір кемпірлер алдыннан шы-</w:t>
        <w:br/>
        <w:t>ғып, колынңды алып, арқаңнан қағып, айналып-толғанар. Сол</w:t>
        <w:br/>
        <w:t>аңқылдақ, ақкөңіл, бейнетқор, момын кемпірлер мен мына тау-</w:t>
        <w:br/>
        <w:t>дың түр-тұрпатында, мінезінде бір ғажайып ұқсастық бар-ақ.</w:t>
        <w:br/>
        <w:t>Асфальт жолмен жарысып жатқан жоғары вольтті электр</w:t>
        <w:br/>
        <w:t>линиясының сымдары -- ұзыннан-ұзақ кұрылған өрмек сияқты.</w:t>
        <w:br/>
        <w:t>Бағана басындағы кәрі қарақұс сол өрмекті тоқып отырған әжең</w:t>
        <w:br/>
        <w:t>тәрізді.</w:t>
        <w:br/>
        <w:t>Аспанда жұқалаң үлпа бұлттар көрінеді. Меринос қойдың</w:t>
        <w:br/>
        <w:t>жібек жүнін жуып, енді соны кептіруге жайып қойғандай.</w:t>
      </w:r>
    </w:p>
    <w:p>
      <w:r>
        <w:t>Күннің шығысынан батысына созылып жатқан тауды бір</w:t>
        <w:br/>
        <w:t>күдірет араларын алыстатпай қойнау-шатқалдармен бөтегелі</w:t>
        <w:br/>
        <w:t>бөлтектерге бөлген де отырған. Шатқал түкпірінен жасыл орман</w:t>
        <w:br/>
        <w:t>жалт ете қалады. Таусылмас тас бөлтектерді жасыл жіпке тесіп</w:t>
        <w:br/>
        <w:t>тізіп қойғандай. Жасыл жіпке тізілген қара маржан...</w:t>
        <w:br/>
        <w:t>Арылдап келе жатқан автобус ойда-жоқта күрк-күрк жөтеліп</w:t>
        <w:br/>
        <w:t>барып тоқтады. Шалқалап жатқан жолаушылар мойындарын со-</w:t>
        <w:br/>
        <w:t>зып-созып қарасқан. Машинаның бір жері бұзылған екен деп</w:t>
        <w:br/>
        <w:t>ойлады көбісі. Сөйтсе, алда бір қыз қол көтеріп тұр екен. Қара</w:t>
        <w:br/>
        <w:t>бие жегілген біраттық арба асфальтті көлденеңдеп бекітіп алған.</w:t>
        <w:br/>
        <w:t>Шопыр екі қолын ербендетіп бажылдай бастап еді, арбаның жа-</w:t>
        <w:br/>
        <w:t>нындағы шал оның терезесінің тұсына таяп:</w:t>
        <w:br/>
        <w:t>- Әй тамыр, ана қыз жұмысынан қалады, ала кет,-- деді. Бір</w:t>
        <w:br/>
        <w:t>ғажабы, қырсық мінез көрінген шопыр бұл жолы бәлсініп жат-</w:t>
        <w:br/>
        <w:t>22-560 337</w:t>
        <w:br/>
        <w:t>Арада аз күн өтер-өтпес Жарас Хамзин мен Таң-Шолпан</w:t>
        <w:br/>
        <w:t>бұл қалада жоқ боп шықты. Алып-қашпа гу-гу өсек өрттен де</w:t>
        <w:br/>
        <w:t>тез тарайды: екеуі Алматы жаққа кетіпті десті. Екі баламен Ба-</w:t>
        <w:br/>
        <w:t>ғила бәйбіше ол қалды. Нариманға «қызы тастап кеткен жігіт»</w:t>
        <w:br/>
        <w:t>деген жаманат жапсырылды. Қараптан-қарап жүріп ол</w:t>
        <w:br/>
        <w:t>секемшіл болды. Екі адам бірігіп тұрса «әнгімесі мен туралы</w:t>
        <w:br/>
        <w:t>шығар» деген ой миында құртша ирелеңдейтін бәлені шығар-</w:t>
        <w:br/>
        <w:t>ды. Айлы түні өз көлеңкесінен өзі шошыған қояндай демде</w:t>
        <w:br/>
        <w:t>азып кетті.</w:t>
        <w:br/>
        <w:t>Сол екі арада үкіметтің қаулысы шықты. Қаратау фосфорит</w:t>
        <w:br/>
        <w:t>бассейніне көмекке мамандар жіберу керек. Талапкерлердің қаға-</w:t>
        <w:br/>
        <w:t>рына Нариман да жазылды.</w:t>
        <w:br/>
        <w:t>Қызмет жолы осы Рудныйдан басталып еді. Қуанышты күн-</w:t>
        <w:br/>
        <w:t>дерді көп кешті, реніші де аз болған жоқ. Таң- Шолпанмен таныс-</w:t>
        <w:br/>
        <w:t>қан қала. Жатақхана алдында тұрып онымен алғаш сүйіскен түн.</w:t>
        <w:br/>
        <w:t>-- Қойшы, жаным! -- деп еді-ау сонда.</w:t>
        <w:br/>
        <w:t>Қойшы, жаным!</w:t>
        <w:br/>
        <w:t>Жүрегіңнен балталасаң да өшпейтін сөз.</w:t>
        <w:br/>
        <w:t>Мүмкін, оны айта салу Таң-Шолпан үшін арзан болған шы-</w:t>
        <w:br/>
        <w:t>ғар. Кім білген. Бірақ Нариман шын сенген. Енді сол сенімді</w:t>
        <w:br/>
        <w:t>семдіре алмайды-ақ. Сүю дегеннің азабы да осы шығар. Басқа</w:t>
        <w:br/>
        <w:t>біреу болса айтар еді: сендей шүйкебас аяқ басқан сайын кездеседі</w:t>
        <w:br/>
        <w:t>деп. Нариман оны айта алмас. Сүю дегеннің азабы, сірә, осы бо-</w:t>
        <w:br/>
        <w:t>лар.</w:t>
        <w:br/>
        <w:t>Міне, Қарасай қаласы қайдасын деп автобустың үстінде келе</w:t>
        <w:br/>
        <w:t>жатыр. Алдында шашын жел желбіреткен бөтен қыз отыр.</w:t>
        <w:br/>
        <w:t>Ақан қызын өзінің досы Тимофейге қатты тапсырды.</w:t>
        <w:br/>
        <w:t>Адам алдында да, құдай алдында сен жауап бересің. Өзі қыз</w:t>
        <w:br/>
        <w:t>бала,--деді.</w:t>
        <w:br/>
        <w:t>Ақан Тимофей екеуі сонау Безруков, Гиммельфарбтар</w:t>
        <w:br/>
        <w:t>кезінен геологтар партиясында бірге жүріп, бірге тұрған. Безру-</w:t>
      </w:r>
    </w:p>
    <w:p>
      <w:r>
        <w:t>ков геологтардың ішіндегі ақыны еді. Кәдімгітарғыл тастың өзіне</w:t>
        <w:br/>
        <w:t>тас деп қарамай, оны бір жанды заттай көретін. Әрбір түйір тас-</w:t>
        <w:br/>
        <w:t>тан ол ең алдымен руда емес, сүлулық іздейтін сиякты еді. Өзі</w:t>
        <w:br/>
        <w:t>өлең жазатын. Міне, сол Нәртас кендерін ашқан атақты геолог-</w:t>
        <w:br/>
        <w:t>тардың партиясында Ақан мен Тимофей көп жылдар бірге бол-</w:t>
        <w:br/>
        <w:t>345</w:t>
        <w:br/>
        <w:t>көтеріліп, сонау биікке, ақ қайыңның бұтағына барып ізіңді де</w:t>
        <w:br/>
        <w:t>қалды.</w:t>
        <w:br/>
        <w:t>Ізінше «ха-халаған» күлкі жамырап коя берді. Тұстағы үйдің</w:t>
        <w:br/>
        <w:t>төртінші этажындағы балконда бір топ бала мәз болып шек-сілесі</w:t>
        <w:br/>
        <w:t>қатып қалыпты. Қулар эмиянды жіпке байлап жолға әдейі тас-</w:t>
        <w:br/>
        <w:t>тап қояды да, өткен-кеткен адамдардын кол созуын аңдып оты-</w:t>
        <w:br/>
        <w:t>рады екен.</w:t>
        <w:br/>
        <w:t>Нариман дүниеқоңыз емес-ақ еді. Егер алдында жатқан қал-</w:t>
        <w:br/>
        <w:t>татолы акша болған күннің өзінде оны ала қашу, яки қымқырып</w:t>
        <w:br/>
        <w:t>қалу үш ұйықтаса ойында жоқ. Баяғы бала кезінде ауылғаақ есек</w:t>
        <w:br/>
        <w:t>мінген дуана келіп жүретін. Ол кезде ауылкенестің хатшысы зйеч</w:t>
        <w:br/>
        <w:t>жипайтын кез болатын. Хатшы жарғанат тәрізді біреу еді, үй-үйді</w:t>
        <w:br/>
        <w:t>қыдырып жүріп әбден мас болып, ауданға атпен кетіп бара жат-</w:t>
        <w:br/>
        <w:t>қанда елден жинаған бір қоржын акшасы жолға түсіп қалады. Оны</w:t>
        <w:br/>
        <w:t>бірінші көрген ақ есекті дуана екен. Бір қоржын теңге көргенде,</w:t>
        <w:br/>
        <w:t>есі шығып кете жаздапты. Десе де дереу сабыр сақтап, әрі құдай</w:t>
        <w:br/>
        <w:t>алдындағы шариғат шартын сақтап, ақша тауып алғанын жария</w:t>
        <w:br/>
        <w:t>етеді. Шариғат бойынша, даладан лүние тауып алған мұсылман</w:t>
        <w:br/>
        <w:t>үш қайтара айқайлап тұрып, өзінің тапқан нәрсесін атап, жұртка</w:t>
        <w:br/>
        <w:t>жария етуі керек. Егер сонда иесі табылмаса, нәрсені тапқан адам</w:t>
        <w:br/>
        <w:t>алуына болады. Ол адал. Алақ есекті дуана сол салтты сақтап:</w:t>
        <w:br/>
        <w:t>-- Ей, жарандар! -- деп бардауысымен айқай салады да: «Ақша</w:t>
        <w:br/>
        <w:t>тауып алдым», -- деп сыбырлайды,</w:t>
        <w:br/>
        <w:t>-- Ей, жарандар! (Ақша тауып алдым).</w:t>
        <w:br/>
        <w:t>-- Ей, жарандар! (Ақша тауып алдым ).</w:t>
        <w:br/>
        <w:t>Ұдайы ақтап, «аллахуалап» айқайлап жүретін дуананың бұл жа-</w:t>
        <w:br/>
        <w:t>риясына ешкім бәлендей мән бере қоймапты. Әрідесе сөзінің аяқ.</w:t>
        <w:br/>
        <w:t>жағынсыбырлап айткан соң ешкім естімеген. Сонымендуана адам-</w:t>
        <w:br/>
        <w:t>дарлы да, Алланы да риза етіп, ақшаны сіңіріп кете барған.</w:t>
        <w:br/>
        <w:t>Бірақ Нариман өйтпес еді. Әмиянды тура милицияның өзіне</w:t>
        <w:br/>
        <w:t>апарып тапсырар еді. Алайда ана жүгермектер қулығын асырды.</w:t>
        <w:br/>
        <w:t>Әлі күліп, езулері екі жакка кеткен. Мейлі, олардікі балалық</w:t>
        <w:br/>
        <w:t>шығар. Ал Таң-Шолпанға ңе жоқ. Бағана күлгеннен әлі күліп,</w:t>
        <w:br/>
        <w:t>ішін басып, ішегі түйіліп қала жаздады. Ә дегенде, бұ қызыққа</w:t>
        <w:br/>
        <w:t>Нариман өзі де күлген. Бірте-бірте езуін жиып, Таң-Шолпанның</w:t>
        <w:br/>
        <w:t>тыйылуын күткен. Әй, қояр емес. Шалқалап барып, екі қолын</w:t>
        <w:br/>
        <w:t>шарт еткізіп, екі бүктеліп ішін басады.</w:t>
        <w:br/>
        <w:t>- Болды ғой енді, қойсаңшы.</w:t>
        <w:br/>
        <w:t>Қыз бұрынғыдан бетер сықылықтады...</w:t>
        <w:br/>
        <w:t>344</w:t>
      </w:r>
    </w:p>
    <w:p>
      <w:r>
        <w:t>сәттер болмаушы ма еді: мына қыздың келбеті де сондай сыпайы,</w:t>
        <w:br/>
        <w:t>ың-жынсыз бір күдірет қызуының табы бар, Сол әлеміші жоқ</w:t>
        <w:br/>
        <w:t>әдемілік табына жылынып отыра бергің келер. Осыдан осы жол</w:t>
        <w:br/>
        <w:t>таусылмаса екен, мына бөлтек-бөлтек қаз-катар кара маржан</w:t>
        <w:br/>
        <w:t>сияқты тау тізбегі үзілмесе екен ден тілегендейсің.</w:t>
        <w:br/>
        <w:t>Нариман біресе кызға, біресе тауға қарайды. Қызға қараған-</w:t>
        <w:br/>
        <w:t>да есейгені, бозым шақтан да өтіп кеткені есіне түседі. Тауға қа-</w:t>
        <w:br/>
        <w:t>рағанда көз алдына балалық шағы елес бере береді. Сәби шағын</w:t>
        <w:br/>
        <w:t>ұмытпағаны да жақсы-ау. Бала кезді еске алсаң -- тазарып қал-</w:t>
        <w:br/>
        <w:t>ғандай боласың.</w:t>
        <w:br/>
        <w:t>4</w:t>
        <w:br/>
        <w:t>Баяғы Рудный. Нариманның жолдастары, әсіресе Захар досы</w:t>
        <w:br/>
        <w:t>қайта-кайта құлағының етін жет:</w:t>
        <w:br/>
        <w:t>-- Гойларың қашан?</w:t>
        <w:br/>
        <w:t>-- Таң-Шолпан екеуіннің тойларынды енді кашан күтеміз?-</w:t>
        <w:br/>
        <w:t>деп, отырса да, тұрса да маза бермейтін. Мұндай сұраққа тіпті</w:t>
        <w:br/>
        <w:t>Нариманның еті де өліп кетті.</w:t>
        <w:br/>
        <w:t>Нариманға күні ертен Таң-Шолпан екеуінің үйлену тойы</w:t>
        <w:br/>
        <w:t>күтіп тұрғандай көрінетін. Сол бір кездерде Таң-Шолпан ұдайы</w:t>
        <w:br/>
        <w:t>түсіне кіруші еді. Бірде Нариман жөргекке ораулы бала көтеріп</w:t>
        <w:br/>
        <w:t>жүр екен. Түсінде қуанған жоқ. Соңында көтеріп жүргені Жарас-</w:t>
        <w:br/>
        <w:t>тың Бағила сұлудан туған кенже баласы болып шығады. Ояна</w:t>
        <w:br/>
        <w:t>келе, түске не болса сол кіреді екен-ау деген де койған.</w:t>
        <w:br/>
        <w:t>Ал соның ертесіне кешқұрым Нариман Таң-Шолпан екеуі</w:t>
        <w:br/>
        <w:t>Маритэ көшесін бойлап «Отан» кинотеатрына келе жатты.</w:t>
        <w:br/>
        <w:t>Солтүстікке жаздың жаңа келген кезі. Рудныйда бұдан үш-төрт</w:t>
        <w:br/>
        <w:t>жыл бұрын отырғызылған тал-дарақ нау тартып, жапырақ жа-</w:t>
        <w:br/>
        <w:t>йып сыңсып тұрған. Саумал ауа, самал жел. Жас қайыңның тең-</w:t>
        <w:br/>
        <w:t>ге жапырақтары сыбырласқан жұмбақ сыр. Мұндайда екеуара</w:t>
        <w:br/>
        <w:t>сөйлесіп керегі жоқ. Олар үшін сиқырлы кештің өзі-ақ бәрін</w:t>
        <w:br/>
        <w:t>айтып тұр. )</w:t>
        <w:br/>
        <w:t>Каннен-каперсіз келе жатқанда тротуардан сұр асфальттің</w:t>
        <w:br/>
        <w:t>үстінен қампиған қара әмиян бадырайып көрінген. Топ-томпак.</w:t>
        <w:br/>
        <w:t>Тапа-тәннан ойлап жатуға да мұрша болған жоқ. Нариман әлгі</w:t>
        <w:br/>
        <w:t>әмиянға қол созып еңкейе бергені сол еді, кенет қара қалта</w:t>
        <w:br/>
        <w:t>қыбыр-қыбыр қимылдағандай болды да, қалбаң етіп жоғары</w:t>
        <w:br/>
        <w:t>343</w:t>
        <w:br/>
        <w:t>--- Жарысасың ба?-- деп айқайлады.</w:t>
        <w:br/>
        <w:t>Сол-ақ екен, тебініп кап, құйғыта жөнелді. Астындағы семіз</w:t>
        <w:br/>
        <w:t>торы тапырақтап тартып кетті де автобус едәуір артта қалды. Енді</w:t>
        <w:br/>
        <w:t>жолаушылар желікті:</w:t>
        <w:br/>
        <w:t>-- Куын жет!</w:t>
        <w:br/>
        <w:t>-- Бас газды!</w:t>
        <w:br/>
        <w:t>- Кой, жындымен жынды боласыңдар ма, - деп біреу басу</w:t>
        <w:br/>
        <w:t>айтты.</w:t>
      </w:r>
    </w:p>
    <w:p>
      <w:r>
        <w:t>Дегенмен автобус ышқынып қалып еді, аттың адымын аш-</w:t>
        <w:br/>
        <w:t>тырмай қуып жетіп, басып озды. Торының танауы делбен-дел-</w:t>
        <w:br/>
        <w:t>бең етіп, көзі шатынап, пыр-пыр етіп қала берді. Семіз неме қы-</w:t>
        <w:br/>
        <w:t>зыл май болып кеткен де шығар. «Обалын есірік тақырбасқа», -</w:t>
        <w:br/>
        <w:t>деді ішінен Нариман. Жолаушылар тақырбас қараны мазақтап,</w:t>
        <w:br/>
        <w:t>мәз боп қалды. Жылқышы аксия күліп, мұртын ширатып кала</w:t>
        <w:br/>
        <w:t>берді. «Есіріктігі Қаражан сияқты екен-ау»,--деп қойды Мәрзия.</w:t>
        <w:br/>
        <w:t>Жұрттың у-шуынан оянып кеткен семіз әйел екі аяғының</w:t>
        <w:br/>
        <w:t>арасына еденге қайып отырған себетінен жұмыртқа, помидор, нан</w:t>
        <w:br/>
        <w:t>алып жей бастады. Тамақтанып болған соң ыстыққа шыдай ал-</w:t>
        <w:br/>
        <w:t>май ары желпінді, бері желпінді. Күн шығар-шықпастан автобус-</w:t>
        <w:br/>
        <w:t>тың ішін қапырық алып кеткені де рас. Мәрзия да қызыл кофта-</w:t>
        <w:br/>
        <w:t>сын шешіл, екі бүктеп, тізесіне қойды. Жеңсіз жеңіл көйлектен</w:t>
        <w:br/>
        <w:t>енді аршын төсі анық байқалды. Көйлек кеуде тұстан тырсылдап</w:t>
        <w:br/>
        <w:t>тұр екен. «Оныншы класс оқушысының да кеудесі осыншама</w:t>
        <w:br/>
        <w:t>өседі екен-ау. Бірақ қазіргі жастар тез жетіледі ғой». Нариман ө3</w:t>
        <w:br/>
        <w:t>ойынан өзі ұялғандай көзін тайдырып, тағы да терезеге қарады.</w:t>
        <w:br/>
        <w:t>Түкнірдегі әйел желпіне-желніне шыдамы таусылды лй8</w:t>
        <w:br/>
        <w:t>терезені сырғытып ашып жіберіп еді, жел лап койды. Мәрзия-</w:t>
        <w:br/>
        <w:t>ның шашы ұйпа-тұйпасы шығып, бетіне желбіреп түсе берді. Енді</w:t>
        <w:br/>
        <w:t>ол шашын реттеумен әуре. Жанындағыларға білдірмей, бір колы-</w:t>
        <w:br/>
        <w:t>мен төсін сипалап отыр. Сірә, бала емуге дағдыланған мамасы</w:t>
        <w:br/>
        <w:t>мезгілі өтіп бара жатқан соң сүт кернеп сыздаса керек. Мәрзия-</w:t>
        <w:br/>
        <w:t>ның қабағын кірбің шалды. Оны Нариман терезеден соққан жел-</w:t>
        <w:br/>
        <w:t>ден деп жорыды. Төбеден төніп тұрған оған жұқалаң көйлектің</w:t>
        <w:br/>
        <w:t>ойық омырауынан қос анардың арасында ойпан жатқан сиқыр-</w:t>
        <w:br/>
        <w:t>лы сай көрінеді. Қыз шашымен алысады, бір колымен омырауын</w:t>
        <w:br/>
        <w:t>қымтаған Мәрзия жел ұйпалай берген шашына ие бола алмай:</w:t>
        <w:br/>
        <w:t>«Енді қайтем?» -- дегендей, сәл езу тартып Нариманға жалт қара-</w:t>
        <w:br/>
        <w:t>ды. Ол сасып қалды. Дәл оны ұрлық үстінде қолынан шап беріл</w:t>
        <w:br/>
        <w:t>340</w:t>
        <w:br/>
        <w:t>бір баланың әкесі атанған. Рудныйда екінші ұлы дүниеге келді.</w:t>
        <w:br/>
        <w:t>Ал Нариман әлі бойдақ болатын.</w:t>
        <w:br/>
        <w:t>Бірақ Нариман Жарастың бақытын ешуақытта күндеген емес.</w:t>
        <w:br/>
        <w:t>Күндеп жатуға қолы датимеген шығар-ау. Рудный жылдарының</w:t>
        <w:br/>
        <w:t>зымырап өте шыққаны соншалық, Нариман жұмыстан бір сәт</w:t>
        <w:br/>
        <w:t>бас бұрып үлгерген емес. Өткен күнде белгі жок дер еді. Ал На-</w:t>
        <w:br/>
        <w:t>риман күндерінің белгісі боп кенішті судан құрғату жөніндегі</w:t>
        <w:br/>
        <w:t>елеулі еңбегі қалды. Адымдағыш экскаватордың қолын ұзарт-</w:t>
        <w:br/>
        <w:t>қан жаңалығы қалды. Мұның бәрі мемлекетке қыруар пайда</w:t>
        <w:br/>
        <w:t>келтірді.</w:t>
        <w:br/>
        <w:t>Алеңбір сәулелі шағы Таң-Шолпанмен бірге өткізген күндері</w:t>
        <w:br/>
        <w:t>еді. Бәлки, ашқан жаңалықтары ескірер, мүмкін, сол жаңалық-</w:t>
        <w:br/>
        <w:t>тар жолында ұйқысыз өткізген түндер ұмтылар. Бірақ Ғаң-Шол-</w:t>
        <w:br/>
        <w:t>пан көздерінің шұғыласы Нариман көкірегінен өшер ме екен...</w:t>
        <w:br/>
        <w:t>Қыз көңілі қызықта. Әдейілеп емес, әншейін-ақ, қараптан-</w:t>
        <w:br/>
        <w:t>қарап отырып, мына Нариман мен Әділді көңіл таразысына са-</w:t>
        <w:br/>
        <w:t>лып, салыстырады. Бұрынғы Әділ Нариманнан көріктілеу ле</w:t>
        <w:br/>
        <w:t>көрінер. Иә, обалы нешік, Әділ ә дегенде Мәрзияға бет біткеннін</w:t>
        <w:br/>
        <w:t>сұлуы сияқты елес берген. Ал мына жігіт қарақошқыл қою шашы</w:t>
        <w:br/>
        <w:t>шалқақ қайырылған, жазық мандайын үш сызық орып кеткен,</w:t>
        <w:br/>
        <w:t>ақсары жүзін безеу бұзған, қоңқақ мұрындылау екен. «Еркектің</w:t>
        <w:br/>
        <w:t>беті жылтырағанынан гөрі осындай кесек пішіндігі келісті шы-</w:t>
      </w:r>
    </w:p>
    <w:p>
      <w:r>
        <w:t>ғар»,-- деп қойды ішінен Мәрзия. -- Мынаның көзі алдамайтын</w:t>
        <w:br/>
        <w:t>сияқты. Көзітымсабырлы, аздап мұң шалып тұрады екен. О несі?»</w:t>
        <w:br/>
        <w:t>Дәл осы мезгілде Нариман мұның өзін Таң-Шолпанмен с2-</w:t>
        <w:br/>
        <w:t>лыстырып тұрғанын Мәрзия сезген жоқ. Екеуінде құдай реңнен</w:t>
        <w:br/>
        <w:t>ренжітпеген екен. Бірақ Таң-Шолпан сұлулығы тәкаппарлау:</w:t>
        <w:br/>
        <w:t>өзінің әдемілігін әбден біліп, сонысына бәлденетін адамның әдеті</w:t>
        <w:br/>
        <w:t>бар еді онда. Сол сұлулықтан кейде жылуы жоқ қысқы күн сияқ-</w:t>
        <w:br/>
        <w:t>ты ызғар есіп тұрғандай болатын. Бірақ Нариман соны сезе тұра,</w:t>
        <w:br/>
        <w:t>ақ қарлы, көк мұзды шыңдарды паналайтын арқарсияқты ғарыш-</w:t>
        <w:br/>
        <w:t>тың қашықтығынан сәулесі көрініп тұратын Жұлдызға үмітсіз</w:t>
        <w:br/>
        <w:t>ынтық болғандай, Таң-Шолпанға ақыл-сабырдан тысқары аңса-</w:t>
        <w:br/>
        <w:t>ры ауды.</w:t>
        <w:br/>
        <w:t>Жанында ғана отырған Мәрзияның кескіні алыстағы жұлдыз-</w:t>
        <w:br/>
        <w:t>дардың шағырмақ жылтылындай емес, ызғарлы көкөзек</w:t>
        <w:br/>
        <w:t>көктемдегі құралай суығынан кейінгі күншуақтың жылуындай</w:t>
        <w:br/>
        <w:t>майда. Үйдің іргесіне арқанды сүйеп, көзінді жұмып, жүзінді</w:t>
        <w:br/>
        <w:t>күннің майса шуағына тосып, тапжылмай отыра бергің келетін</w:t>
        <w:br/>
        <w:t>342</w:t>
        <w:br/>
        <w:t>торламасы, кәріқызы -- не керек, түр-түрі бар. Шырынға буаз-</w:t>
        <w:br/>
        <w:t>дықтан шыламай қақ-қақ айырылып кеткендеріне ара конып ра-</w:t>
        <w:br/>
        <w:t>хатка батиды. Ана балалардан гөрі ара бақыттырақ.</w:t>
        <w:br/>
        <w:t>Нариман скверлегі орындықта өткенді ойлап, байқамастан</w:t>
        <w:br/>
        <w:t>өзінен-өзі күліп жіберді. Гүлзардың арғы бетінде отырған сту-</w:t>
        <w:br/>
        <w:t>дент қыздар мұның жападан-жалғыз мәз-мәйрамдығын ерсі</w:t>
        <w:br/>
        <w:t>көріп, өздері де сақ-сақ күлді. Нариман қысылып қалды. ”</w:t>
        <w:br/>
        <w:t>Есіне сонда Жарас екеуінің қауын ұрлағаны түсіп еді. Сәлделі</w:t>
        <w:br/>
        <w:t>қаусаған шал өліп қалған адамдай басы кеудесіне салбырап ұйық-</w:t>
        <w:br/>
        <w:t>тан отыратын. Бірақ Жарас пен Нариман жақындай бергеннен-</w:t>
        <w:br/>
        <w:t>ақ:</w:t>
        <w:br/>
        <w:t>-- Аулақ! Аулақ! - деп ала шапанының ұзын жеңін желп-</w:t>
        <w:br/>
        <w:t>желп көтеріп жасқайтын. Ал қауыны қауын-ақ: кілең ірімшіктей</w:t>
        <w:br/>
        <w:t>сары ала басыпалды. Үлкен Бурылдағы құмда піскен қауынды</w:t>
        <w:br/>
        <w:t>қарабайыр диханнан арзанға толайым көтере сатытт алады да,</w:t>
        <w:br/>
        <w:t>өкіргіп екі-үш есе құнына сатады. Жарас әйтеуір осы шалға сыр-</w:t>
        <w:br/>
        <w:t>тынан қатты ішүйілді. Бір күні айтты:</w:t>
        <w:br/>
        <w:t>-- Қақбасты бір ойбайлату керек!</w:t>
        <w:br/>
        <w:t>-- Қайтіп?</w:t>
        <w:br/>
        <w:t>-- Үндеме, көресің.</w:t>
        <w:br/>
        <w:t>-- Ойбай, қой, бәлесінен аулақ.</w:t>
        <w:br/>
        <w:t>-- Қорыкпа! - деп Жарас қайтарып тастады. Жарас айтпай-</w:t>
        <w:br/>
        <w:t>ды, айтса дегеніне жетпей қалуы мүмкін емес.</w:t>
        <w:br/>
        <w:t>Атшабардағы сырахананың алдында ылғи да аттар байлаулы</w:t>
        <w:br/>
        <w:t>тұратын. Көбі қырдан, колхоздан келген жолаушылардың,</w:t>
        <w:br/>
        <w:t>белсенділердің көлігі. Иелері қызара бөртіп, саптыаяқ соңынан</w:t>
        <w:br/>
        <w:t>саптыаяқ сыра тартып, қауқылдасып отырғанда аттар ертеден</w:t>
        <w:br/>
        <w:t>кешке дейін шыжыған күннің астында қаңтарулы тұрады. Ауыз-</w:t>
        <w:br/>
        <w:t>дықтары алынбайды, ашығады, шөлдейді. Мама ағашты кеміреді.</w:t>
        <w:br/>
        <w:t>Оның үстіне қас қылғандай, қасақана итшыбын буады. Содан да</w:t>
      </w:r>
    </w:p>
    <w:p>
      <w:r>
        <w:t>пысқырынып, тыпыршып, сауырын құйрығымен шапаттап жан</w:t>
        <w:br/>
        <w:t>сактап басады. Аттың қадірін білетін қазақ сыра көрінген жерде</w:t>
        <w:br/>
        <w:t>бәрін де ұмытып кете ме, кім біледі.</w:t>
        <w:br/>
        <w:t>Жарас сол сырахананың алдына барып, аттардың шабынан</w:t>
        <w:br/>
        <w:t>бір уыс итшыбын ұстап алып, уыстаған күйі қауын базарға қайта</w:t>
        <w:br/>
        <w:t>зытты. Жалбыр қас саудагердің әбзеллеп тастаған әңкілдек ай-</w:t>
        <w:br/>
        <w:t>ғыр есегі арбаға байлаулы, алдына көк жоңышқа салулы, арғы-</w:t>
        <w:br/>
        <w:t>мактан бетер күтулі тұратын. Жарас сол есекке таяп келіп, ша-</w:t>
        <w:br/>
        <w:t>бына қолын апарып, уысын жаза қойғаны. Тұтқыннан құтылған</w:t>
        <w:br/>
        <w:t>3%</w:t>
        <w:br/>
        <w:t>шама төбелерден алтын табылмауы мүмкін емес», --дейді Мәрзия</w:t>
        <w:br/>
        <w:t>төңіректен көз алмай. Фосфорит табылып, алтын табылмағаны</w:t>
        <w:br/>
        <w:t>аған онша ұнамайды. Геологтар жөндеп іздемей жүргендей</w:t>
        <w:br/>
        <w:t>көрінеді. Енді кен іздеушілерге өзі келе жатыр, алтынды өзі та-</w:t>
        <w:br/>
        <w:t>батынлай-ақ қиял қысады.</w:t>
        <w:br/>
        <w:t>Бұлттың жыртығы бітеліп, сәуле сөнді. Арқасынан алтын</w:t>
        <w:br/>
        <w:t>сағым жүгірген адырлар қарауытып, бірте-бірте аспан мен жердің</w:t>
        <w:br/>
        <w:t>арасын қосып жібергендей.</w:t>
        <w:br/>
        <w:t>Жабық машина фарыз жақты. Асфальтсіз қара жолдың</w:t>
        <w:br/>
        <w:t>үстінен фар салған жарык коридормен қосаяқ, тьпиқан шоқаң-</w:t>
        <w:br/>
        <w:t>дап тұра қашты. Көззі жап-жасыл жапалақ қалбан етіп, үн-түнсіз</w:t>
        <w:br/>
        <w:t>қараңғылыққа сүңгіп кетті.</w:t>
        <w:br/>
        <w:t>Мәрзияның тұла бойы тітіркенгендей болды.</w:t>
        <w:br/>
        <w:t>Машинаның жарығы біресе шаншылып төмен түсіп, біресе</w:t>
        <w:br/>
        <w:t>тік аспанға шапшып, түн қаранғылығын отты қанжардай тілгілегі</w:t>
        <w:br/>
        <w:t>келеді. Бір кезде қараңғыдан ағарандаған шатыр-палаткалар шыға</w:t>
        <w:br/>
        <w:t>келді. Қаран-құраң аламдар көрінді. Машпинанын моторы өшті,</w:t>
        <w:br/>
        <w:t>шамы сөнген жоқ. Кабинаның есігі ашылып, Тимофей Петро-</w:t>
        <w:br/>
        <w:t>вич түсе бергенде біреу гитарамен құттықтау маршын ойнады.</w:t>
        <w:br/>
        <w:t>Ал кабинадан Мәрзия шыға бергенде гитараның шегікенет үзіліп</w:t>
        <w:br/>
        <w:t>кеткендей баж етіп барып, үні өшті.</w:t>
        <w:br/>
        <w:t>-- Әй, Әділ, есіңнен танып қалдың ба? Неге ойнамайсың</w:t>
        <w:br/>
        <w:t>карындастың құрметіне құттықтау маршын, - леп біреу ренжіп</w:t>
        <w:br/>
        <w:t>жатыр.</w:t>
        <w:br/>
        <w:t>-- Кімекенін білмей жатып қиын шығар? Амансыз ба, қарын-</w:t>
        <w:br/>
        <w:t>дас.</w:t>
        <w:br/>
        <w:t>--Сәламатсыздар ма,- деді қыз алақараңғыда кімдер тұрға-</w:t>
        <w:br/>
        <w:t>нынажырата алмай қысылып, ұп-ұзын біреу имиіп тұрып, көздері</w:t>
        <w:br/>
        <w:t>ежірейіп, келген мейманның балтырына қадалды да қалды. Соны</w:t>
        <w:br/>
        <w:t>сезген Мәрзия юбкасының етегін төмен тартқылады. Әлгі</w:t>
        <w:br/>
        <w:t>үзынтұраның ұятсыз көзқарасын аңғарған гитаршы жігіт оны</w:t>
        <w:br/>
        <w:t>бүйірінен түртіп кеп қалды. Анау сонда барып өзінің ерсілігін</w:t>
        <w:br/>
        <w:t>сезіп: -- Қойдым, қойдым, Әдеке, -- деп қолын кеудесіне апа-</w:t>
        <w:br/>
        <w:t>рып, кешірім өтінгендей болды.</w:t>
        <w:br/>
        <w:t>348</w:t>
      </w:r>
    </w:p>
    <w:p>
      <w:r>
        <w:t>йын билеп, бір ысынып, бір суып, жан дүниесі өзімен-өзі алы-</w:t>
        <w:br/>
        <w:t>сып жатар. Бірақ түн ұйқысын мазасыз түстер болмаса, Әділ келіп</w:t>
        <w:br/>
        <w:t>бөлген емес. Сол үлкен палаткада үш адам: «Таласбай, Аманкүл</w:t>
        <w:br/>
        <w:t>және Әліл. Түні бойы сол баяғы корыл. Үшеудің біреуі. Оны</w:t>
        <w:br/>
        <w:t>Мәрзия анық Аманқұл жексұрын» деп түйді.</w:t>
        <w:br/>
        <w:t>-- Баяғыда бір бай болыпты, -- деді Мәрзия.</w:t>
        <w:br/>
        <w:t>-- Төрт құбыласы сай болыпты, -- деді Әділ.</w:t>
        <w:br/>
        <w:t>-- Пожалуста, сен күлме, әйтпесе айтпаймын.</w:t>
        <w:br/>
        <w:t>-- Қойдым, қойдым, қызым.</w:t>
        <w:br/>
        <w:t>-- Байдың жаз жайлауы Тасауыз деген жер екен.</w:t>
        <w:br/>
        <w:t>-- Е-е, өзіміздің осы Тасауыз болды ғой.</w:t>
        <w:br/>
        <w:t>-- Сен тыңда енді...</w:t>
        <w:br/>
        <w:t>-- Ал қойдым, қойдым.</w:t>
        <w:br/>
        <w:t>- Байдың қойына бір арлан қасқыр шаба беріпті. Бай</w:t>
        <w:br/>
        <w:t>жігіттерін жинап, аңдып жүріл, ақыры бір күні әлгі арланды</w:t>
        <w:br/>
        <w:t>тірідей ұстап алыпты.</w:t>
        <w:br/>
        <w:t>--Так-так.</w:t>
        <w:br/>
        <w:t>-- Тірідей терісін сыпыртқызады.</w:t>
        <w:br/>
        <w:t>--Ие?</w:t>
        <w:br/>
        <w:t>-- Жалаңаш қасқырды босатып қоя береді.</w:t>
        <w:br/>
        <w:t>-- Садизм. А-а, қойдым, айта бер.</w:t>
        <w:br/>
        <w:t>-- Жалаңаш қасқыр тәлтіректеп біраз жер жүріп барып өліп</w:t>
        <w:br/>
        <w:t>қалады.</w:t>
        <w:br/>
        <w:t>-- Әрине, өледі.</w:t>
        <w:br/>
        <w:t>Бай басқа байлардай ақымақ болмаса керек, малының бәрін</w:t>
        <w:br/>
        <w:t>сатып, алтынға айналдырады. Бұрынғыларша айтқанда, бір ша-</w:t>
        <w:br/>
        <w:t>наш алтын болады.</w:t>
        <w:br/>
        <w:t>-- Аздүние емес.</w:t>
        <w:br/>
        <w:t>-- Аз дүние болмаса, бай солан айырылып қалады.</w:t>
        <w:br/>
        <w:t>-- Қалайша?</w:t>
        <w:br/>
        <w:t>-- Алтынды үйде ұстауға болмайды. Түнде жалғыз өзі осы</w:t>
        <w:br/>
        <w:t>Тасауыздың бір жырасына апарып алтынды көмеді. Белгі б0Л-</w:t>
        <w:br/>
        <w:t>сын деп түнде ағараңдап жатқан бір қу бас сүйекті қойып кетеді.</w:t>
        <w:br/>
        <w:t>Арада біршама уақыт өткеннен соң әлгі бас сүйек жатқан жерді</w:t>
        <w:br/>
        <w:t>келіп казады -- алтын табылмайды. Сол төңіректің бәрін түгел</w:t>
        <w:br/>
        <w:t>360</w:t>
        <w:br/>
        <w:t>аяғының балтырын сипалады. «Шалбар киіп алмаса, юбкамен</w:t>
        <w:br/>
        <w:t>жүретін жер емес екен».</w:t>
      </w:r>
    </w:p>
    <w:p>
      <w:r>
        <w:t>Қартан кісі тамызық тұтатып, от жаға бастады. Мосыға шай</w:t>
        <w:br/>
        <w:t>қойды.</w:t>
        <w:br/>
        <w:t>-- Жарайсын, Таласбайым, жарайсың, шалым, -- деді ұзын-</w:t>
        <w:br/>
        <w:t>тұра Аманқұл.</w:t>
        <w:br/>
        <w:t>Әкесіндей адамды көзін бақырайтып қойып: «жарайсың, Та-</w:t>
        <w:br/>
        <w:t>ласбайым» деп атын атағаны Мәрзияға ерсі көрінді.</w:t>
        <w:br/>
        <w:t>Қушыбықтар шатырлап, қап-қаранғы аспанды бұрғылап тесіп</w:t>
        <w:br/>
        <w:t>өтіп кеткісі келгендей жоғарыға ұшқындар көтеріліп, көп үзі"</w:t>
        <w:br/>
        <w:t>май өшіп қалып жатты. Өлерінде болар-болмас түтінге айналып,</w:t>
        <w:br/>
        <w:t>белгісіз зым-зия боп кетеді.</w:t>
        <w:br/>
        <w:t>Машинаның жарығын сөндіріп қойған соң сол жақтың қа-</w:t>
        <w:br/>
        <w:t>раңғылығы тым қоюланып, түнектің өзіне жан кіріп, бояуы тым</w:t>
        <w:br/>
        <w:t>қалындап бара жатқандай көрінді. Көбелек, маса біткен енді</w:t>
        <w:br/>
        <w:t>шәугім ілген отты айналшықтай бастады. Бірақ оған фарға үйме-</w:t>
        <w:br/>
        <w:t>леп қонғандағыдай емес қашқактап, шыр көбелек, билел жүр.</w:t>
        <w:br/>
        <w:t>Шайды бесеуі далада отырып ішті. Үлкен палатканың маң-</w:t>
        <w:br/>
        <w:t>дайшасына қос кол фонар іліп койды. Көбелек биі енді соған</w:t>
        <w:br/>
        <w:t>ауысты. Орталарындағы жалғыз қырлы стаканды Мәрзияға берді.</w:t>
        <w:br/>
        <w:t>Өзгелері темір кружкадан үрлей-үрлей сораптап отыр, Аманқұл</w:t>
        <w:br/>
        <w:t>кинақтап, Тимофей Петровичке жалтақ-жалтақ қарайды. Соны</w:t>
        <w:br/>
        <w:t>сезген бастык:</w:t>
        <w:br/>
        <w:t>-- Жарайды, ақыр-тақыры болсын. Бір жартылық ала келіп</w:t>
        <w:br/>
        <w:t>ем, біреу-ақ. Содан соң бұл арадан көшкеніне, -- сухой закон.</w:t>
        <w:br/>
        <w:t>Баста!- деді.</w:t>
        <w:br/>
        <w:t>-- Қарындастың келу кұрметіне, -- деп қуанды Аманқұл.</w:t>
        <w:br/>
        <w:t>Шайдан босаған кружқкаларға арақтың құйылған дыбысы құлқ-</w:t>
        <w:br/>
        <w:t>құлқ етіп естіледі.</w:t>
        <w:br/>
        <w:t>-- Қарындасқа ше? -деді Аманқұл.</w:t>
        <w:br/>
        <w:t>-- Мен ішпеймін ғой, -- деп Мәрзияның даусы «соны да</w:t>
        <w:br/>
        <w:t>білмейсің бе әлі күңге дейін» деп таңғалғандай шықты.</w:t>
        <w:br/>
        <w:t>-- Таныстық үшін де, -- деп қиылды Аманқұл.</w:t>
        <w:br/>
        <w:t>-- Мәрзияға берілмейді, -- деп тыйды әңгімені Тимофей Пет-</w:t>
        <w:br/>
        <w:t>рович.</w:t>
        <w:br/>
        <w:t>-- Мынастаканмен алсаңыздаршы, -- деп қыз ыдысында қал-</w:t>
        <w:br/>
        <w:t>ған шайды төге беріп еді, Аманқұл.</w:t>
        <w:br/>
        <w:t>-- Жоқ, кружкамен дәмдірек болады. Кел, қарынлас, тым</w:t>
        <w:br/>
        <w:t>болмаса шайыңмен соғыстыр, -- деп қолың созып ұмтыла түсті.</w:t>
        <w:br/>
        <w:t>350</w:t>
        <w:br/>
        <w:t>кеткен. Тимофей Петрович Нәртастағы геология-барлау партия-</w:t>
        <w:br/>
        <w:t>сында бір шаруамен жүр.</w:t>
        <w:br/>
        <w:t>Ұзынтұра Аманқұл бұлармен қоштасқалы бір аптадай болып</w:t>
        <w:br/>
        <w:t>қалды. Жаңатас кеніші бас инженерінің орынбасары болып</w:t>
        <w:br/>
        <w:t>қызметі өсіп кетті. Кетерінде «жолаяқ» жасалы. Біртостан кейін-</w:t>
        <w:br/>
        <w:t>ақ қызып калған Әділ:</w:t>
      </w:r>
    </w:p>
    <w:p>
      <w:r>
        <w:t>-- Әй, сен геолоғсын, сонда қалай тау-кен жұмысына алады</w:t>
        <w:br/>
        <w:t>сені,--деп қойып қалды.</w:t>
        <w:br/>
        <w:t>-- Е, сен осы әлі баласын, Әділ, -- деп ырсиды Аманқұл. -</w:t>
        <w:br/>
        <w:t>Қалауын тапса қар жанады. Неғыласын, қанғыбас өмір, кош енді!</w:t>
        <w:br/>
        <w:t>Алып жіберейік сол үшін!</w:t>
        <w:br/>
        <w:t>-- Алып жіберейік, -- деп Эділ де мешел құйрығымен жыл-</w:t>
        <w:br/>
        <w:t>жып, алға талпынып-талаынып қойды.- Сен бар ғой, Аманқұл,</w:t>
        <w:br/>
        <w:t>ұмытпа бізді. Бәлкім, мені жұмысқа аларсың. Ақыры геологкеніш</w:t>
        <w:br/>
        <w:t>жұмысына жарай береді екен ғой...</w:t>
        <w:br/>
        <w:t>Сөйтіп, бұлар Аманқұлды шығарып салған.</w:t>
        <w:br/>
        <w:t>Сонымен, Тасауыздын шаткалындағы жыра қазған жерге Әділ</w:t>
        <w:br/>
        <w:t>мен Мәрзия ғана шығын еді. Палатка тұрған жерден бір шақы-</w:t>
        <w:br/>
        <w:t>рымдай жоғарыда күнгей беттен барлау жұмысы жүргізіліп жа-</w:t>
        <w:br/>
        <w:t>тыр. Оған жер қазатын машина шыға алмайды. Бұрғылау станогін</w:t>
        <w:br/>
        <w:t>қою және қиын.</w:t>
        <w:br/>
        <w:t>Жерді қолмен қазу керек. Аралығы он-он бес метр атыздар</w:t>
        <w:br/>
        <w:t>қазып, әр терендіктің тастарынан бірер кесек алып, жеке-жеке</w:t>
        <w:br/>
        <w:t>таңбалап қаттап, қапшыққа салып арқалап алып қайту -- бар</w:t>
        <w:br/>
        <w:t>жұмыс осы.</w:t>
        <w:br/>
        <w:t>Кісі бойы келетін шұңқырдың ішінде Әділ тұр. Қыртыс қат-</w:t>
        <w:br/>
        <w:t>ты. Тереңдеген сайын тастақ. Қайла шақ-шақ етеді. Шұңқырдың</w:t>
        <w:br/>
        <w:t>қаракәленке түбінен от жарқылдайды. Еңкейіп кесек тасты алып,</w:t>
        <w:br/>
        <w:t>ары-бері аударып қарап, жиекке лақтырады.</w:t>
        <w:br/>
        <w:t>-- Ал, қызым,-- дейді Мәрзияға. -- Жазып қой. Галенит. Иа,</w:t>
        <w:br/>
        <w:t>галениттің нағыз өзі. Көрдің бе жылтыраған нүктелерді. Былай</w:t>
        <w:br/>
        <w:t>карасан, кәдімгі тас. Бірақ галенит.</w:t>
        <w:br/>
        <w:t>--Галенитіңіз не еді? -- деп Мәрзия әлгі кесекті алып топы-</w:t>
        <w:br/>
        <w:t>рағын сүрте бастайды.</w:t>
        <w:br/>
        <w:t>-- Сен қыз үйтіп кесір сөз айтпа. Жалпы тас атаулыға тіл</w:t>
        <w:br/>
        <w:t>тигізуге болмайлы. Оны әлгі Омар Қайым айткан:</w:t>
        <w:br/>
        <w:t>Месяца месяцами сменялись до нас,</w:t>
        <w:br/>
        <w:t>Мулреци мудрецами сменялись до нас.</w:t>
        <w:br/>
        <w:t>357</w:t>
        <w:br/>
        <w:t>мен ұйқыдағы корыл. Қисынсыз. Жок, бұл ұзынтұра болуғатиіс.</w:t>
        <w:br/>
        <w:t>Мысалы, жүлдыздар сыңғырлайды, олар корылдауы мүмкін емес</w:t>
        <w:br/>
        <w:t>кой. Ендеше гитаршы жігіттің де қорылдауы мүмкін емес».</w:t>
        <w:br/>
        <w:t>Қызтағы да ұйықтап кетті. Тау іші, таза ауадағы үйқы да та34.</w:t>
        <w:br/>
        <w:t>Онда көретін түс те өзгеше, өзгеге ұқсамас. Қыз түсінде ақ тай-</w:t>
        <w:br/>
        <w:t>лақты көрді. Ол аспанда ұшып жүр екен. Мойнындағы жез</w:t>
        <w:br/>
        <w:t>қоңыраудың үні гитардың үніне үқсас. Қыз сол ақ тайлаққа жет-</w:t>
        <w:br/>
        <w:t>пек болып ұшқысы келеді. Бірақ қанатсыз жаратылған пенде қай-</w:t>
        <w:br/>
        <w:t>дан үшады. Әйтсе де жерден едәуір көтеріліп, су түбінен жоғары</w:t>
        <w:br/>
        <w:t>тіп-тік ұмтылып шыққан сияқты әрекет. Едәуір-ақ көтерілген.</w:t>
        <w:br/>
        <w:t>Астыға қараса -- аңғар-аңғар, арса-арса таулар, үстіге қараса</w:t>
        <w:br/>
        <w:t>көкпеңбек аспан, ақ тайлақ тым алыстап кеткен, жез коңырау</w:t>
        <w:br/>
        <w:t>үні болар-болмас талып естілер. Қыз оған жете алар емес. Ұша-</w:t>
        <w:br/>
        <w:t>рын ұшыпалып, енді жерге кайта түсуге корқады. Ақ тайлақалыс,</w:t>
      </w:r>
    </w:p>
    <w:p>
      <w:r>
        <w:t>жер қорқынышты. Бірте-бірте төмендей береді. Жер тегіс емес.</w:t>
        <w:br/>
        <w:t>Шыңырау шатқал. Түбінде айдаһардай бүктетілігі, ақ су арқырап</w:t>
        <w:br/>
        <w:t>ағып жатыр. Шатқалға құламасам скен деп жазық жерге түсуге</w:t>
        <w:br/>
        <w:t>тырысады. Құлап бара жатқанымды ақтайлақ көрсе шауып келіп,</w:t>
        <w:br/>
        <w:t>құтқарар-ау деген үміт үзілмес. Енді кеттім-ау дегенде ышқынып</w:t>
        <w:br/>
        <w:t>оянып кетті.</w:t>
        <w:br/>
        <w:t>Тып-тыныш. Тек көрші палаткадан қорыл естіледі. «Жоқ,</w:t>
        <w:br/>
        <w:t>жоқ, мүмкін емес», -- дейді Мәрзия.</w:t>
        <w:br/>
        <w:t>жжж</w:t>
        <w:br/>
        <w:t>Содан бері бір айдың жүзі болған. Жаз болса да беткейдегі</w:t>
        <w:br/>
        <w:t>шөп курап, жабайы жүзім мен жабайы шие төгіліп, төгілмегені</w:t>
        <w:br/>
        <w:t>тырбық бұтада қақталып, қара мейіз құсап катып қалған. Оны</w:t>
        <w:br/>
        <w:t>кекіліктер шоқып, азық етер. Барлау жүргізіліп жатқан Тасауыз</w:t>
        <w:br/>
        <w:t>шатқалында кекілік көп. Аздап Таласбай қарт болмаса, тастан</w:t>
        <w:br/>
        <w:t>тасқа секіріп құс аулауға баскаларының зауқы жоқ. Таласбай</w:t>
        <w:br/>
        <w:t>таудың тарғыл құсын өзге аңшылар құсап мылтықпен ауламай-</w:t>
        <w:br/>
        <w:t>лы, тұзақ құрып ұстайды. Қызыл аттың құйрығынан қыл суырт-</w:t>
        <w:br/>
        <w:t>пақтап, содан тұзақ жасап, жабайы шиенің түбіне құрып қояды.</w:t>
        <w:br/>
        <w:t>Бірді-екілі кекілік соған-ақ түсіп қалады.</w:t>
        <w:br/>
        <w:t>Бүгін Таласбай қарт жоқ. Кемпірі қатты ауырып жатыр /2-</w:t>
        <w:br/>
        <w:t>ген хабар жетіп, дереу Байқадам жағындағы ауылына суыт жүріп</w:t>
        <w:br/>
        <w:t>356</w:t>
        <w:br/>
        <w:t>мекиенін іздеп әлек. Мекиені күндіз бір мейірімсіз мергеннің</w:t>
        <w:br/>
        <w:t>оғына ілінді ме, әлде бәлсіне ме, қоразға үн қатпайды. Қазір</w:t>
        <w:br/>
        <w:t>шырғанақтың дәні піскен кез, құстың зары ку тамақтың камы-</w:t>
        <w:br/>
        <w:t>нан басқарақ болса керек. Қосағына жете алмай, ынтық сезім</w:t>
        <w:br/>
        <w:t>ұйқыға да конактатпай, үздігіп-үздігіп қақылықтайды.</w:t>
        <w:br/>
        <w:t>Ал шілдеқоныздың назы әлгідегі гитар сөзінің жалғасы си-</w:t>
        <w:br/>
        <w:t>яқты. Ыстық сезім, аңсар сағыныштың әсем сазын сөзбен емес,</w:t>
        <w:br/>
        <w:t>не музыка тілімен, не түнгі шек-шек, яқи шілдекоңыз тілімен</w:t>
        <w:br/>
        <w:t>жеткізу арынды сияқты.</w:t>
        <w:br/>
        <w:t>Үлкен палаткада үн! адам, ал кішісінде Тимофей Петрович</w:t>
        <w:br/>
        <w:t>жеке жатады екен.</w:t>
        <w:br/>
        <w:t>-- Ертен саған өз алдыңа жеке отау тігеміз. Бүгін мына аспан</w:t>
        <w:br/>
        <w:t>шатырдын астында ұйықтап шық, Қаласаң, менің палаткама жат.</w:t>
        <w:br/>
        <w:t>Мен далаға жата берейін,-- деді Тимофей Петрович Мәрзияға.</w:t>
        <w:br/>
        <w:t>Мәрзия даланы таңсык көрді. Оған жаңа қап-төсек берілді.</w:t>
        <w:br/>
        <w:t>Кап-төсектің астына қамыс-мардан төселді. Мәрзия қап-төсектің</w:t>
        <w:br/>
        <w:t>ішіне кіріп кетті.</w:t>
        <w:br/>
        <w:t>-- Ал енді бет-аузыңды маса жеп қоймасын, мә, мына дәке-</w:t>
        <w:br/>
        <w:t>мен орап ал. Қайырлы түн! -- деп Тимофей өз төсегіне кетті.</w:t>
        <w:br/>
        <w:t>Анаүшеуі үлкен шатырдың ішінде көпке дейін күңкіл-күңкіл</w:t>
        <w:br/>
        <w:t>сөйлесіп, кейде күліп қойып жатыр. Әсіресе Аманқұлдың күлкісі</w:t>
        <w:br/>
        <w:t>барылдаңқырап қатғы шығады.</w:t>
        <w:br/>
        <w:t>«Мен туралы бірдеңе деп жатыр-ау, оңбаған».</w:t>
        <w:br/>
        <w:t>Шалқасынан жатқан Мәрзия, бетіндегі дәкені ысырып қ0-</w:t>
        <w:br/>
        <w:t>йып, аспанға қарады. Бағанағы ойдым-ойдым бұлттар ыдырап</w:t>
      </w:r>
    </w:p>
    <w:p>
      <w:r>
        <w:t>кетіпті. Жұлдыздар самаладай самсап түр. Біріне-бірі жанасып</w:t>
        <w:br/>
        <w:t>кетіп, содан жез қоңыраудың сыңғыры шығып жатқандай. Не-</w:t>
        <w:br/>
        <w:t>месе, аспан толы керуен көшкендей, әртайлақтың мойнында бір-</w:t>
        <w:br/>
        <w:t>бір мыс қоңырау.</w:t>
        <w:br/>
        <w:t>-- Айналайын, аспан, -- деп күбірледі Мәрзия, -- неткен</w:t>
        <w:br/>
        <w:t>ғажайыпсың. Неткен жұмбақсың. Не сиқыр мынау. Не күй мы-</w:t>
        <w:br/>
        <w:t>нау!</w:t>
        <w:br/>
        <w:t>Жаутаң көз жұлдыздар Мәрзияға жамырай қарап:</w:t>
        <w:br/>
        <w:t>от Ұйықта, жердің перзенті. Сен аспандағы бізге кызықсаң,</w:t>
        <w:br/>
        <w:t>біз жердегі саған қызығамыз. Жерде өмір сүру қандай бақыт.</w:t>
        <w:br/>
        <w:t>Ұйықта,-- дейді.</w:t>
        <w:br/>
        <w:t>Жұлдыздар жерге жете алмай мұнайып, көздері жаутаңдап</w:t>
        <w:br/>
        <w:t>тұратын да сияқты. Ал егер ұлы жазушы Аңдерсенге сенсек, су</w:t>
        <w:br/>
        <w:t>перісінің қыздары -- перизаттар адамға ғашық болады екен. Ал</w:t>
        <w:br/>
        <w:t>354</w:t>
        <w:br/>
        <w:t>адамдар пері тілін түсінбей, перизаттың ғашығын ұқпай, өзінің</w:t>
        <w:br/>
        <w:t>топастығына басатын көрінеді. Адамға деген махаббат тілсіз,</w:t>
        <w:br/>
        <w:t>түсініксіз болғаннан соң бишара перизаттар денесі мұхит бетіндегі</w:t>
        <w:br/>
        <w:t>ақ көбікке айналып, рухы аспанға ұшып кететін көрінеді.</w:t>
        <w:br/>
        <w:t>Қайран махаббаттың бейкүнә, ақ періште құрбандары. Ас-</w:t>
        <w:br/>
        <w:t>пандағы жұлдыздар солар шығар. Бір кезде ұшып кетіп, қайта-</w:t>
        <w:br/>
        <w:t>дан жерге жете алмай жанарын жәудір мұң шалып, жаутан-жау-</w:t>
        <w:br/>
        <w:t>таң қарауы содан шығар.</w:t>
        <w:br/>
        <w:t>Мәрзия көзі ілініп, әдемі түс көріп, ұйықтап бара жатып,</w:t>
        <w:br/>
        <w:t>шошып ояңлы. Бүйірінен біреу түртіп кеп калғандай болды. Тағы</w:t>
        <w:br/>
        <w:t>да түртіп кеп жіберді. Қыздың даусы шығып кетті. Ұйқысы сақ</w:t>
        <w:br/>
        <w:t>Тимофей:</w:t>
        <w:br/>
        <w:t>-- Не болды? -- деді іштен дауыстап.</w:t>
        <w:br/>
        <w:t>-- Біреу... - деді Мәрзия не айтарын білмей қорқып. Тимо-</w:t>
        <w:br/>
        <w:t>фей Петрович палатканың есігін ысырытт сыртқа шықты.</w:t>
        <w:br/>
        <w:t>-- Ешкім жоқ кой.</w:t>
        <w:br/>
        <w:t>-- Қайдам, біреу бүйірімнен түрткілей береді.</w:t>
        <w:br/>
        <w:t>«Жігіттердін біреуі ақымақтық жасап жүр ме?» -- деп үлкен</w:t>
        <w:br/>
        <w:t>палатканы барып көріп еді, ондағы үшеу сілесі қатып, қорылдап</w:t>
        <w:br/>
        <w:t>ұйықтап жатыр.</w:t>
        <w:br/>
        <w:t>-- Анық түртті ме? Түсің шығар?</w:t>
        <w:br/>
        <w:t>-- Жоқ, анық.</w:t>
        <w:br/>
        <w:t>-- Е-е, білдім-білдім! -- деп Тимофей Петрович балаша мәз</w:t>
        <w:br/>
        <w:t>болып күлді дейсің.</w:t>
        <w:br/>
        <w:t>--Олне, Тимофей Петрович? -- деп Мәрзия аң-таң.</w:t>
        <w:br/>
        <w:t>-- Құрбақа ғой, кәдімгі құрбақа, жаба. Мына кап-төсегіңе</w:t>
        <w:br/>
        <w:t>масалар қонады. Құрбақа секіріп соларды ұстап жейді. Масалар</w:t>
        <w:br/>
        <w:t>сені жегісі келеді, ал құрбақа оларды какшыл отыр. О, қуларым, е!</w:t>
      </w:r>
    </w:p>
    <w:p>
      <w:r>
        <w:t>Айтса айтқандай, құрбақалар тарбаң-тарбаң секіріп жүр.</w:t>
        <w:br/>
        <w:t>-- Қой, бұлар саған маза бермес. Сен палаткаға көш. Мен</w:t>
        <w:br/>
        <w:t>сыртқа ауысайын. О баста-ақ айтып едім -- көнбедің. Көрдің бе</w:t>
        <w:br/>
        <w:t>енді.</w:t>
        <w:br/>
        <w:t>Сырттан гөрі палатканың іші көңілсіздеу көрінді. Жаутан көз</w:t>
        <w:br/>
        <w:t>жұлдыздар тасаланған. Маса аулағыш құрбақалар мұнда келе</w:t>
        <w:br/>
        <w:t>алмас. Үлкен палатка жақтан қорыл естілді. Сірә, ұзынтұра</w:t>
        <w:br/>
        <w:t>Аманкүл болар. «Гитаршынын олай ұйықтауы мүмкін емес, --</w:t>
        <w:br/>
        <w:t>деді Мәрзия өзін-өзі сендіргісі келіп. -- Музыкақұмар адамнан</w:t>
        <w:br/>
        <w:t>өрескел ешнәрсе шықпаса керек. Ояуындатитардан ғажайып күй</w:t>
        <w:br/>
        <w:t>төгіп, ұйықтағанда қорылдаса -- қисынсыз келгені ғой. Гитар үні</w:t>
        <w:br/>
        <w:t>355</w:t>
        <w:br/>
        <w:t>лып-айналып барып құлағанда жер осылайша аунақшитыпн. Со-</w:t>
        <w:br/>
        <w:t>дан жүрегі лоблып, басы айналыш біраз жататын.</w:t>
        <w:br/>
        <w:t>Көзін тағы да ашып калып еді, көкпеңбек аспан әлі тұр. Жез</w:t>
        <w:br/>
        <w:t>қоңыраулы ақ тайлақ көрінбейді. Жер аунақшығанын қойған.</w:t>
        <w:br/>
        <w:t>Кекілік балапандарын шақырып қақылықтайды. Әділ папирос</w:t>
        <w:br/>
        <w:t>сорып отыр. Ақырын түрып, юбканың етегін тізесіне тартқыла-</w:t>
        <w:br/>
        <w:t>ды. Кофтасынын түймесін салып, қос қолымен шашын жөндеді.</w:t>
        <w:br/>
        <w:t>Юбкасының етегін қаққылады. Теңге гүлдің жап-жасыл жапы-</w:t>
        <w:br/>
        <w:t>рактарына ілініп, күн сәулесімен ойнаған бірер түйір лалға көзі</w:t>
        <w:br/>
        <w:t>түсті. Көктемнен адасып қалып қойған бірер жетім қызғалдақ-</w:t>
        <w:br/>
        <w:t>тай жаутаң қағып дір-дір етеді. Жап-жасыл теңге гүл, қып-қы-</w:t>
        <w:br/>
        <w:t>зыл лал. Лал...</w:t>
        <w:br/>
        <w:t>-- Ендісен менің әйелімсің,--дсді Әділ. Даусы өзгерген жоқ.</w:t>
        <w:br/>
        <w:t>Сол үйреншікті;</w:t>
        <w:br/>
        <w:t>-- «Жазып кой, галенит», -- дегенлегісіндей бір сыдырғы,</w:t>
        <w:br/>
        <w:t>дірілсіз үн.</w:t>
        <w:br/>
        <w:t>«Шынымен осы-ақ па? Жез коңыраулы ақ тайлақ қайда?</w:t>
        <w:br/>
        <w:t>Музыка қайда? Қалайша бәрі қарабайыр?»</w:t>
        <w:br/>
        <w:t>Шырғанақты тоғайдан көкек сұңқылдады. Әлдебір кауіп</w:t>
        <w:br/>
        <w:t>төніп келе жатқанын тау-таска жария еткісі келгендей сауыс-</w:t>
        <w:br/>
        <w:t>қанның жағы тынбады. Тырбық аршалағы өрмекшінің жібі күнге</w:t>
        <w:br/>
        <w:t>шағылысып күмістей жалтырайды. Өрмекшінің торының орта-</w:t>
        <w:br/>
        <w:t>сында ақсары ала көбелектің қаңқасы қалтырайды. Мәрзия аузы-</w:t>
        <w:br/>
        <w:t>ның кермек татығанын байқады. Өзінің көзінен жас парлап жы-</w:t>
        <w:br/>
        <w:t>лап отырғанын сонда сезді.</w:t>
        <w:br/>
        <w:t>Кекілік қақылықтады.</w:t>
        <w:br/>
        <w:t>Мәрзия таңдайы кеуіп, қатты шөлдегенін енді сезді. Төмен-</w:t>
        <w:br/>
        <w:t>нен су сылдыры естілді.</w:t>
        <w:br/>
        <w:t>жжж</w:t>
        <w:br/>
        <w:t>Ермек алты айға толғанда скеуіажырасты. Сотқа барған жоқ.</w:t>
        <w:br/>
        <w:t>Екеуінің неке куәлігі де жөкеді ғой. Әділ ішіп кетті. Нәртас Гео-</w:t>
        <w:br/>
        <w:t>логиялық барлау партиясынан жұмыстан шығып, Бетбақтын бір</w:t>
        <w:br/>
        <w:t>түкпіріне басқа партиямен кетіп қалды. Кетерде баласын колына</w:t>
        <w:br/>
        <w:t>алып, құдды ғылымға беймәлім жаңа бір жәндіктің баласын көріп</w:t>
        <w:br/>
        <w:t>тұрғандай басын шайқап, көп тұрды да, қайтадан бесігіне жат-</w:t>
      </w:r>
    </w:p>
    <w:p>
      <w:r>
        <w:t>қызды. Шамаданын алып босағадан аттай берді. Шығып бара жа-</w:t>
        <w:br/>
        <w:t>364</w:t>
        <w:br/>
        <w:t>-- Ал,танысып қойындар: Молдабекова Мәрзия Ақановна, --</w:t>
        <w:br/>
        <w:t>деді Тимофей Петрович. - Біздің шағын табордың жаңа мүшесі.</w:t>
        <w:br/>
        <w:t>Коллектор.</w:t>
        <w:br/>
        <w:t>Қолын ең алдымен ұзынтұра ұсынды.</w:t>
        <w:br/>
        <w:t>-- Аманқұл Ақырапов.</w:t>
        <w:br/>
        <w:t>Аманқұлдың саусақтары сидиған, тобылғы қамшының сабын-</w:t>
        <w:br/>
        <w:t>дай қатты екен. Мәрзияның қолын босатпай біразға дейін тұрып</w:t>
        <w:br/>
        <w:t>алды. Тіпті сұқ саусағымен Мәрзияның жұмсақ жып-жылы ала-</w:t>
        <w:br/>
        <w:t>қаның жыбырлатып, қытықтағысы келе ме.</w:t>
        <w:br/>
        <w:t>«Ұятсыз»,-- деді ішінен Мәрзия, колын жұлқи тартып алып.</w:t>
        <w:br/>
        <w:t>--“Әділ,--деді гитаршы. Мұныкі дос пейіл, ашық алақан екен.</w:t>
        <w:br/>
        <w:t>Әріректе екі колын артына ұстап, қақырынып тұрған қартан-</w:t>
        <w:br/>
        <w:t>дау кісі жақындамай-ақ:</w:t>
        <w:br/>
        <w:t>-- Амансың ба, қарағым,-- деп шокша сакалды иегін көтерді.--</w:t>
        <w:br/>
        <w:t>Сен осы Сүңгідегі Ақанның қызы болдың ба сонда?</w:t>
        <w:br/>
        <w:t>-- Иә.</w:t>
        <w:br/>
        <w:t>-- Е-е. Әкең қалай, аман ба? Күйлі ме шал?</w:t>
        <w:br/>
        <w:t>-- Шүкір, жаман емес.</w:t>
        <w:br/>
        <w:t>-- Әкеннің орнын басайын деген екенсің ғой. Әкеңнен қал-</w:t>
        <w:br/>
        <w:t>ған тірлік қой бұл. Жөн-жөн.</w:t>
        <w:br/>
        <w:t>Мәрзия бұл кісінің шын айтып тұрғанын, яки мысқылдап</w:t>
        <w:br/>
        <w:t>тұрғанын түсіне алмады. Әйтеуір, жәкесін танитын адам боп</w:t>
        <w:br/>
        <w:t>шықты. Оған кыз қуанып калды. Бейтаныс жерде әкеңді білетін</w:t>
        <w:br/>
        <w:t>біреудің болғаны да жақсы.</w:t>
        <w:br/>
        <w:t>--А как же, -- деді ұзынтұра Аманқұл. -- Айталық, ауылда:</w:t>
        <w:br/>
        <w:t>шопанның қызы шопанның таяғына мұрагер. Құдай біледі, мына</w:t>
        <w:br/>
        <w:t>Сарысу ауданында шопандар тойында өз көзіммен көрдім. Ал</w:t>
        <w:br/>
        <w:t>енді геологтың қызы геолог болады.</w:t>
        <w:br/>
        <w:t>-- Қайдағы геолог,- деді қартаң кісі шырт түкіріп, -- мұның</w:t>
        <w:br/>
        <w:t>Әкесі де мен сияқты қара жұмысшы болған.</w:t>
        <w:br/>
        <w:t>Машинаның фарына жарқырауық зауза қоңыз тарс ете қал-</w:t>
        <w:br/>
        <w:t>ды. Майда шыбын-шіркей, көбелек, маса дегендерің үйпа-тұйпа</w:t>
        <w:br/>
        <w:t>болды.</w:t>
        <w:br/>
        <w:t>Көлбақалар біріне-бірі кезек бермей бақылдасып жатыр.</w:t>
        <w:br/>
        <w:t>Соған қарағанда бұл манда қара су болғаны. Аулақта бір құрбақа</w:t>
        <w:br/>
        <w:t>құрылдап отыр. Жалғызсырап жылағаны ма, кім білсін. Масалар</w:t>
        <w:br/>
        <w:t>ызындап жүр. Мәрзия бір масаның оң балтырына келіп қадалып,</w:t>
        <w:br/>
        <w:t>шағып жатқанын сезді. Бірақ мына кісілердің көзінше сырбергісі</w:t>
        <w:br/>
        <w:t>келмей, еңкейген жоқ. Ақырын білдірмей сол аяғымен оң</w:t>
        <w:br/>
        <w:t>349</w:t>
      </w:r>
    </w:p>
    <w:p>
      <w:r>
        <w:t>тып балаға тағы қарады. Нәресте әкесіне ыржиып езу тартып күлді</w:t>
        <w:br/>
        <w:t>де қойды. Туған әкесі мүлде кетіп бара жатқанымен ісі жоқ.</w:t>
        <w:br/>
        <w:t>Әділ Мәрзияға:</w:t>
        <w:br/>
        <w:t>--«Қош,--деді. Баяғы үн. «Жазып кой, галенит» легеңлегідей.-</w:t>
        <w:br/>
        <w:t>Менімен бақытты бола алмайсың. -- Сөйтті дс теңселе басып</w:t>
        <w:br/>
        <w:t>шығып жүре берді.</w:t>
        <w:br/>
        <w:t>Жалпылдақ қара қоға жаққандай жарқ етіп жанып, жалпетіп</w:t>
        <w:br/>
        <w:t>өше қойған махаббат болды бұл. Өшкен оттың тым болмаса</w:t>
        <w:br/>
        <w:t>күліндей де жылу жоқ. Бір жасудай шоқ қалса, тамызықтап қай-</w:t>
        <w:br/>
        <w:t>та тұғатар күш Мәрзиядан табылар ма еді, бірақ Әділ жауын ас-</w:t>
        <w:br/>
        <w:t>тында калған су кәшектей бықси берді.</w:t>
        <w:br/>
        <w:t>Мәрзия баланы перзентханаға өткізбекші болып еді. Ары</w:t>
        <w:br/>
        <w:t>ойлап, бері ойлап, беттің арын белбеуге түйіп, елдегі әке-шешесіне</w:t>
        <w:br/>
        <w:t>апарып тастауды жөн көрді. Енді міне, сол Ермекті төркінінің</w:t>
        <w:br/>
        <w:t>қолына қалдырып Нәртаска қайтып келс жатқан беті. Алдында</w:t>
        <w:br/>
        <w:t>бейтаныс жігіт түр. Әлгінде автобус оқыстан тоқтағанда алдына</w:t>
        <w:br/>
        <w:t>құдай жаздан, тартынған бөтен жан. Екеуі де сол бір күтпеген</w:t>
        <w:br/>
        <w:t>жайдан ыңғайсызданған. Мән бермей, елеусіз-ак қалдыратын</w:t>
        <w:br/>
        <w:t>нәрсе. Сөйтсе де екеуінің де жан дүниесін бір шайқан өткен</w:t>
        <w:br/>
        <w:t>құйын жел сияқты.</w:t>
        <w:br/>
        <w:t>5</w:t>
        <w:br/>
        <w:t>Қаратаудың бауырын баяғыда жайлаған жандардың қараша</w:t>
        <w:br/>
        <w:t>киіз үйлері мәңгіге қатып қалғандай күмбез тәріздес тастар кез-</w:t>
        <w:br/>
        <w:t>десе бастады. Ара-арасында үйір-үйір жылқы жатыр. Әрі-бері</w:t>
        <w:br/>
        <w:t>ағылған неше алуан машинаға олардың көзі әбден үйренген.</w:t>
        <w:br/>
        <w:t>Соңдала, сірә, токтықтан болар, жертітірснтіп Бел/А3-дар өткенде</w:t>
        <w:br/>
        <w:t>жануарлар осқырына, оқшия карап, үріккен болып, жапырыла</w:t>
        <w:br/>
        <w:t>жалт беріп, жөңкіліп бара жатады. Ал ойсыл қараның паңдығы -</w:t>
        <w:br/>
        <w:t>перғауынның тәкаппарлығынан аспаса кем смес, БелАЗ-дардын</w:t>
        <w:br/>
        <w:t>өзіне басын болар-болмас қана бұрып, «бұҺ!» деп ернін бір</w:t>
        <w:br/>
        <w:t>шүйіріп қойып, тұра береді.</w:t>
        <w:br/>
        <w:t>Түйежантақтын піскен шағы. Дала сарғайып кеткенмен шебі</w:t>
        <w:br/>
        <w:t>дәрі.</w:t>
        <w:br/>
        <w:t>Жолбірте-бірте тау ішіне сүнгіп барады. Тұлдырсыз қара тас-</w:t>
        <w:br/>
        <w:t>тар жақпар-жакпар, тырнақ ілінер бұдыры жоқ жап-жалтыр.</w:t>
        <w:br/>
        <w:t>Осының бәріне қызыға қарап келе жатқан Нариманға Мәрзия:</w:t>
        <w:br/>
        <w:t>365</w:t>
        <w:br/>
        <w:t>--Сіз бұрын бұл жақта болмап па едіңіз?-- деді.</w:t>
        <w:br/>
        <w:t>-- Жақ, -- деп Нариман онын сөз бастағанына риза болған-</w:t>
        <w:br/>
        <w:t>дай жалт қарады.</w:t>
        <w:br/>
        <w:t>-- Біздің Қарасай осындай.</w:t>
        <w:br/>
        <w:t>-- Негесіздікі? Сіздікі Нәртас емес пе? Қарасай мына біздікі.</w:t>
        <w:br/>
        <w:t>-- Қарасай бәрімізге ортақ қой, ағай. Нәртас та, Қарасай да.</w:t>
      </w:r>
    </w:p>
    <w:p>
      <w:r>
        <w:t>Автобустың көк пердесін жел кеулеп желбіретеді. Қыздың</w:t>
        <w:br/>
        <w:t>шашы бетіне төгіліп, қара толқынның арасынан, бұлт тасасынан</w:t>
        <w:br/>
        <w:t>жарқ еткендей ақша жүз ағарандайды. Қыз бір қолын төсінен</w:t>
        <w:br/>
        <w:t>әсте алмайды. Төсіне екі көмбе алтын жасырып қойып, соны</w:t>
        <w:br/>
        <w:t>кірпік қақпай қорып отырғандай.</w:t>
        <w:br/>
        <w:t>Мәрзия үшін ең қияметі, енді сыздаған омыраудан өзінен-</w:t>
        <w:br/>
        <w:t>өзі сүт ағып, жұқа көйлектен шып-шып сыртқа шыға бастады.</w:t>
        <w:br/>
        <w:t>Соны мына катар отырған адам байқап қалмаса екен деп қысыл-</w:t>
        <w:br/>
        <w:t>ғанда, тұла бойынан суық тер бұрқ ете қалды. Мезгілінде</w:t>
        <w:br/>
        <w:t>емізілмеген емшектің азабына шыдай алмаған жасана қазір Қара-</w:t>
        <w:br/>
        <w:t>сай қаласына жеткеннен кейін кері жүретін автобусқа мініп Ер-</w:t>
        <w:br/>
        <w:t>мекке ұшып жетпекші де болды. Қарны ашын жылаған Ермектің</w:t>
        <w:br/>
        <w:t>шырылдаған даусы құлағына келгендей, елеңдеп қалады.</w:t>
        <w:br/>
        <w:t>Бірақ суықбауыр ақыл айтады: «Осылай боларын біліп, тәуе-</w:t>
        <w:br/>
        <w:t>келге бел байлап едің ғой. Ермек өлмес, Фатимат емізіп отырған</w:t>
        <w:br/>
        <w:t>шығар. Менің балапанымды жатырқайтын жан емес. Уа, құдай,</w:t>
        <w:br/>
        <w:t>жұмыртқасын шақшақай шымшықтың ұясына салып кететін</w:t>
        <w:br/>
        <w:t>көкек мен болдым-ау!»</w:t>
        <w:br/>
        <w:t>Қайла бас тарғыл көкек шырғанақтағы інақшақайдың ұясы-</w:t>
        <w:br/>
        <w:t>на жұмыртқалап кеткенін былтыр тауда жүргенде байқағап.</w:t>
        <w:br/>
        <w:t>Көкек өзі ұя салмайды екен, көк соққыр. Ал иман жауғыр шақ-</w:t>
        <w:br/>
        <w:t>шақай көкектің жұмыртқасын шақшиған күннің көзінде тапжыл-</w:t>
        <w:br/>
        <w:t>Май талай күн отырып басып шығарады да, ашқарақ балапанды</w:t>
        <w:br/>
        <w:t>жатырқамай, шегіртке ұстап беріп асырайды.</w:t>
        <w:br/>
        <w:t>Адырларды аждаһадай жалмап, жер танабын тартып, алып-</w:t>
        <w:br/>
        <w:t>ұшып келе жатқан автобус қазір Мәрзияға көк өгізден де шабан</w:t>
        <w:br/>
        <w:t>көрінді. Неде болса, Қарасайға жетсек екен деп зарықты. Қасын-</w:t>
        <w:br/>
        <w:t>дағы жігіттен қымсынып, өзін-өзі қоярға жер таппай әлек. Ау,</w:t>
        <w:br/>
        <w:t>білсе неғылады? Кімнін қандай шаруасы бар оның ана екенінде.</w:t>
        <w:br/>
        <w:t>Жолай автобус үстінде кездесетін көлденен көк атты аз ба? Со-</w:t>
        <w:br/>
        <w:t>ның біреуі де азар болса.</w:t>
        <w:br/>
        <w:t>Өзін еркін ұстауға тырысты. Нариманға қарап жымиып қой-</w:t>
        <w:br/>
        <w:t>ды. Ұялған тек тұрмас. Кеудесін кос қолымен басып алған. Оны</w:t>
        <w:br/>
        <w:t>Нариман қыздың инабаттылығына жорыды.</w:t>
        <w:br/>
        <w:t>366</w:t>
        <w:br/>
        <w:t>Комбинат табалдырығын жүрексіне аттаған Нариман ғана.</w:t>
        <w:br/>
        <w:t>«Мені қалай қабылдар екен?» деген тілсіз толқу маза бермей</w:t>
        <w:br/>
        <w:t>келеді. Әрине, Министрлер Советінің қаулысына сай жолдама-</w:t>
        <w:br/>
        <w:t>мен келе жатқан маман жұмыссыз қаламын деп қорықпайды. Десе</w:t>
        <w:br/>
        <w:t>де бейтаныс орта -- беймәлім дүние. Кім біледі... аздап жүрек</w:t>
        <w:br/>
        <w:t>тоқтатып, демалайын деп кіреберістегі автоматқа бір тиын тас-</w:t>
        <w:br/>
        <w:t>тап, сиропсыз су да ішіп алды. Бір-бір басып екінші қкабатка</w:t>
        <w:br/>
        <w:t>көтеріле берді-ау. Жол-жөнекей қабырғаларға ілінген озаттар-</w:t>
        <w:br/>
        <w:t>дың суретіне жеке-жеке тоқтап тұрып көз салады. Суреттер На-</w:t>
        <w:br/>
        <w:t>риманға: «Сен кімсің?» дегендей үнсіз тесіле қарайды.</w:t>
        <w:br/>
        <w:t>Міне, мынау өткен І-мамырдағы қала демонстрациясынан</w:t>
        <w:br/>
        <w:t>көріністер, Қала халқының жүзі жарқын, шат-шадыман көніл,</w:t>
        <w:br/>
        <w:t>ағыл-тегіл куаныш. Қолдарына шар ұстаған, жалауша ұстаған</w:t>
        <w:br/>
        <w:t>балақайларын мойындарына, иықтарына мінгізіп алған әкелердің</w:t>
        <w:br/>
        <w:t>төбесі көкке жеткендей жетісіп келеді. Балаларын күйеулеріне</w:t>
        <w:br/>
        <w:t>көтергізіп койған әйелдердін шат күлкісінен жан-жаққа сәуле</w:t>
        <w:br/>
        <w:t>тарап жатқандай.</w:t>
      </w:r>
    </w:p>
    <w:p>
      <w:r>
        <w:t>Тұра тұр! Күлмей келе жатқан мына бір келіншек тым таныс</w:t>
        <w:br/>
        <w:t>қой. Құдайым-ау, мынау Таң-Шолпан емес пе? Соның дәл өзі</w:t>
        <w:br/>
        <w:t>ғой! Жүзі неге сынық? Басқа әйелдер құсап неге мӘз-мәйрам</w:t>
        <w:br/>
        <w:t>болып күлмеген? Күлсе -- күлген шығар, бірауық езу жиып ал-</w:t>
        <w:br/>
        <w:t>ғанда түсіп қалған шығар суретке. Онда тұрған не бар?</w:t>
        <w:br/>
        <w:t>Ар жағында бала көтеріп тұқшиыңқырап келе жатқан алам</w:t>
        <w:br/>
        <w:t>да Нариманға таныс. Иә, ол таныс. Бұл баяғы Жарас Хамзин.</w:t>
        <w:br/>
        <w:t>Таң-Шолпанның құдай қоскан қосағы. Анау мойнына мінгізгені</w:t>
        <w:br/>
        <w:t>екеуінен туған бала. Міне, кездесу деп осыны айт! Комбинаттың</w:t>
        <w:br/>
        <w:t>табалдырығы қалай-қалай қарсы алалы сені, Нариман Данаев!</w:t>
        <w:br/>
        <w:t>«Хош, бұлар Алматыда емес, Қарасайда болып шықты. Мен</w:t>
        <w:br/>
        <w:t>ғой бұларды аңдып артынан келген адам сиякты болып қалдым.</w:t>
        <w:br/>
        <w:t>Әдейі іздемегеніме бір құлай куә. Бұл қалай? Кездейсоқ па? Жоқ</w:t>
        <w:br/>
        <w:t>әлде жазмыш па?» Нариман Таң-Шолпанды алғаш киноға Ш8-</w:t>
        <w:br/>
        <w:t>қыра барғандағыдай, жүрегі түскір жарыс дүбіріне елегізіген</w:t>
        <w:br/>
        <w:t>жүйрік аттай тыпырши қалды. Жападан-жалғызтұрып сезім тол-</w:t>
        <w:br/>
        <w:t>қынына малтығып, мазасы кеткеніне өзі қымсыңды. Көнілі әлі</w:t>
        <w:br/>
        <w:t>суымапты. Қайран алаңғасар ақ көңіл ақылға салғанға көнбей,</w:t>
        <w:br/>
        <w:t>сабыр сақтамай, асау аттай, тізгін жұлқып, ауыздықпен алысып,</w:t>
        <w:br/>
        <w:t>басы қатты сезімнің дауылын қайта бір көтеріп өтті.</w:t>
        <w:br/>
        <w:t>«Қайран Таң-Шолпан! Сен, сірә, бәрібір менімен бақытты</w:t>
        <w:br/>
        <w:t>бола алмас та ма едің. Ал енді Жарастан таптың ба сол бақытты?</w:t>
        <w:br/>
        <w:t>368</w:t>
        <w:br/>
        <w:t>Қопарылған жартастар кездесе бастады. Аммониттің күшімен</w:t>
        <w:br/>
        <w:t>тау қырқасы кесіліп, тас жол салынған. Таудың қырқасына авто-</w:t>
        <w:br/>
        <w:t>бус алқынып шыға келгенде арғы беттен әуелі көз ұшына дейін</w:t>
        <w:br/>
        <w:t>тақтайдай көсілген дала көлбең ете қалды. Төменде тап-тұйнақ-</w:t>
        <w:br/>
        <w:t>тай шап-шағын қаланың үйлері ойыншық құсап көрінді. Оң жақ</w:t>
        <w:br/>
        <w:t>қолтықтан түтіні будақтаған алып фабрика асқақтайды. Байыту</w:t>
        <w:br/>
        <w:t>фабрикасы кенін Нариман бірден таныды.</w:t>
        <w:br/>
        <w:t>Әне-міне дегенше автовокзалға да келіп жеткен. Нариман</w:t>
        <w:br/>
        <w:t>автобустың мұнша тсз жеткенінс өкінішті сияқты. Жол сапары</w:t>
        <w:br/>
        <w:t>үстінде біраз уақыт бірге болған адамнан айырылысар шак туды.</w:t>
        <w:br/>
        <w:t>Жол үстінде кімдермен бірге жүрмейсің? Көбісі көңілінде қал-</w:t>
        <w:br/>
        <w:t>майды. Ізсіз-түссіз ғайып болады. Ерекше біреулері есте болар.</w:t>
        <w:br/>
        <w:t>Ал мына қызды Нариман жуық арада ұмыта алмас.</w:t>
        <w:br/>
        <w:t>-- Ал, Мәрзия, қалсаң қайтеді осында? Біраз демалып барар-</w:t>
        <w:br/>
        <w:t>сыз.</w:t>
        <w:br/>
        <w:t>-- Жок, Нариман аға, -- деп жымиды Мәрзия, -- мен онсыз</w:t>
        <w:br/>
        <w:t>да кешігіп келе жатырмын. Оныншы класта оқимын дегеніме</w:t>
        <w:br/>
        <w:t>шыннан сеніп қалдыңыз ба? Мен жұмыс істеймін ғой. Тез жет-</w:t>
        <w:br/>
        <w:t>песем-- кешігемін. Қош болыңыз!</w:t>
        <w:br/>
        <w:t>Қарасайлық жолаушылар түсіп, Нәртасқа билеті бар жана</w:t>
        <w:br/>
        <w:t>адамдар мініп болған соң автобұс тағы да от алды.</w:t>
        <w:br/>
        <w:t>-- Алресінді айт, мен барамын Нәртасқа, сені іздеп барамын, --</w:t>
        <w:br/>
        <w:t>деді Нариман терезенін сыртынан.</w:t>
        <w:br/>
        <w:t>-- Онда адрес жоқ, көшесі жоқ. Барсаңыз, шындап іздесеңіз</w:t>
        <w:br/>
        <w:t>табасыз ғой.</w:t>
      </w:r>
    </w:p>
    <w:p>
      <w:r>
        <w:t>Мына сөзден кейін Нариман автобусқа кайта қарғып мінбек</w:t>
        <w:br/>
        <w:t>болып бір тұрды да, бөгеліп қалды. Неге тежелді, өзі де білмейді.</w:t>
        <w:br/>
        <w:t>Соған өзі де өкінеді. Автобус жүре берді.</w:t>
        <w:br/>
        <w:t>Күн шыжып тұр. Асфальт қызған таба сияқты. Қоңырсық</w:t>
        <w:br/>
        <w:t>исі шығады. Нариман бала көтерген бір әйелден:</w:t>
        <w:br/>
        <w:t>-- Комбинатка қалай баруға болады? -- деп сұрады.</w:t>
        <w:br/>
        <w:t>Әлгі әйел қай автобусқа міну керек екенін айтты. Нариман</w:t>
        <w:br/>
        <w:t>автобустың келуін күтпей жаяу тартты.</w:t>
        <w:br/>
        <w:t>«Е, қайырымды кәрі ана, табалдырығың құтты болсын»,--</w:t>
        <w:br/>
        <w:t>деді ішінен Нариман.</w:t>
        <w:br/>
        <w:t>Ол «Қарасай кен-химия комбинаты» деген жазуға ҡадала қа-</w:t>
        <w:br/>
        <w:t>рап біразтұрды. Комбинатка кіріп-шыккан адамдар жанынан өтіп</w:t>
        <w:br/>
        <w:t>жатты. Бәрі бейтаныс. Жүріс-тұрыстары емін-еркін. «Біз осы</w:t>
        <w:br/>
        <w:t>жердің қожасымыз» деген бір сенім байқалады жүздерінен.</w:t>
        <w:br/>
        <w:t>367</w:t>
        <w:br/>
        <w:t>сында әлідіріл бар. Аурудан тұрғандай, -- Ағатай, мен сізге өле-</w:t>
        <w:br/>
        <w:t>өлгенше ризамын. Ажалдан алып қалдыңыз ғой. Апыр-ай, пәле</w:t>
        <w:br/>
        <w:t>кайда, аяқ астында деген осы екен-ау. Сіз болмағанда...</w:t>
        <w:br/>
        <w:t>Арғы беттен кекіліктің мекіші қақылықтап ала жөнелді. Сірә,</w:t>
        <w:br/>
        <w:t>балапандарын шақырып жаткан болар. Бала кекілік жұмыртқа</w:t>
        <w:br/>
        <w:t>жарып, жарық дүниеге көзін ашканнан-ақ сақ туады. Тарғыл тас-</w:t>
        <w:br/>
        <w:t>тың тағысын аңдушы көп. Бірақ балапандар кейде тобылғы мен</w:t>
        <w:br/>
        <w:t>таушиені қуалай жайылытт, жем қызығымен жау көзіне шалынар</w:t>
        <w:br/>
        <w:t>ұзаққа кетіп қалады. Ана кекілік содан да сабырсызданып, бебеу</w:t>
        <w:br/>
        <w:t>қағады.</w:t>
        <w:br/>
        <w:t>Әділ Мәрзияны тұңғынш көргендей оған сұқтана көп қарады.</w:t>
        <w:br/>
        <w:t>Енді қыздың жүзіне қан ойнап, нұрланып бара жатыр еді. Сұлу-</w:t>
        <w:br/>
        <w:t>лық атаулы дәл қазір соның диларыннч келіп ұялағандай, шапақ,</w:t>
        <w:br/>
        <w:t>табы сезіледі. Әділ оның қарақұрт шаккан саусағын ұстап көрді,</w:t>
        <w:br/>
        <w:t>ісігі қайтқан, ұшына қан қатқан, күйген күкірттің орны сартап.</w:t>
        <w:br/>
        <w:t>Енді бір сәтте саусақ жайына қалып, қыздың жалаң білегін сипа-</w:t>
        <w:br/>
        <w:t>лап отырекен. Күңсіген қозықұйрыктын қабығындай атлас жыл-</w:t>
        <w:br/>
        <w:t>тыр, бірақ кеберсулі, таудың күні күйдіріп, қоңырайған ақ білек.</w:t>
        <w:br/>
        <w:t>Қыз Әділдің бұл оқыс мінезінен секемденгендей, қолын тартып</w:t>
        <w:br/>
        <w:t>көріп еді, жігіт айырылар ниет таныта қоймады. Бұрын мұндайы</w:t>
        <w:br/>
        <w:t>жоқ-ты. Бұрын дәл осындай отырысты қыздың өзі қиялдаған. Сол</w:t>
        <w:br/>
        <w:t>қиял шындыққа айналғанда бойын үрей шалықтайын деді. Ке-</w:t>
        <w:br/>
        <w:t>неткатты қорыққандай колын жұлки тартты. Бірақ әлуеттітұтам-</w:t>
        <w:br/>
        <w:t>нан құтылмақ жоқ. Қайта Әділ ту сыртынан, аш белінен қапсыра</w:t>
        <w:br/>
        <w:t>құшақтап, өзеуреп өзіне тарта берді. Бір мезгіл белін босатқан</w:t>
        <w:br/>
        <w:t>кол енді мойнына оралды да, қыздың нұры шалқыған бетін бері</w:t>
        <w:br/>
        <w:t>қаратып, шоқтай ерніне ернін төндіре тұнттықтырып жіберді.</w:t>
        <w:br/>
        <w:t>Мәрзия демі бітіп бара жатып, ауға түскен балықтай бұлқынып</w:t>
        <w:br/>
        <w:t>басын әрең босатып, аузымен ауа қармады. Сол-ақ екен, қайта</w:t>
        <w:br/>
        <w:t>тұншықты. Бұл жолы жігіт шоқ еріннен ұзақ сүйді. Қыз әлі ле</w:t>
        <w:br/>
        <w:t>бұлқынып калып, бұлқынып калып басылды.</w:t>
        <w:br/>
        <w:t>Бірауық қыз көзін ашып еді, көкпеңбек аспанды көрді. Көз</w:t>
        <w:br/>
        <w:t>ұшында жез қоңыраулы ақ тайлақ теңселіп, әткеншек ойнап тұр</w:t>
        <w:br/>
        <w:t>екен. Соның ырғағына сай астындағы жер де алтыбақаншааунақ-</w:t>
        <w:br/>
        <w:t>шып барады. Бала күнінде көгалда өзінен-өзі шыркөбелек айна-</w:t>
      </w:r>
    </w:p>
    <w:p>
      <w:r>
        <w:t>363</w:t>
        <w:br/>
        <w:t>ның әйел баласын көрсс әукесі салбырап қоя береді. Алқымын</w:t>
        <w:br/>
        <w:t>қарашы, әбжыланның тамағындай ісініп бара жатқанын. Өліп</w:t>
        <w:br/>
        <w:t>отыр. Бұл әлі сенің қойнына қол жүгіртпей қоймас. Түлкінің</w:t>
        <w:br/>
        <w:t>қызылындай бас-аяғың әп-әдемі бала екенсін, жайың қалай бо-</w:t>
        <w:br/>
        <w:t>лар екен? Ұзынтұра ағаңнан сактан. Мұның ішінде жыртқыш</w:t>
        <w:br/>
        <w:t>бұғып жатыр. Соның бас көтеруінен сақтан, қарындас. Ал менен</w:t>
        <w:br/>
        <w:t>қорықпа... Ал менен корықпа...»</w:t>
        <w:br/>
        <w:t>Мәрзия еңді балтырын масадан қорығанын жасырғанды кой-</w:t>
        <w:br/>
        <w:t>ды. Алақанымен сабалап отыр. Алақанына бірер тойған маса</w:t>
        <w:br/>
        <w:t>ілініп, қан жұғып та қалды: «Гитар бары, гитаршы бары кандай</w:t>
        <w:br/>
        <w:t>жақсы. Музыканың құдіреті осындай оқшауда білінеді екен-ау.</w:t>
        <w:br/>
        <w:t>Мынау неткен наз, неткен жүрегіңді дірілдетер дыбыс. Бұл жігіт</w:t>
        <w:br/>
        <w:t>мұндай өнерімен неге әртіс боп кетпеген. Мұрты сәл ересек етіп</w:t>
        <w:br/>
        <w:t>көрсетеді екен. Шашынын бұйра толқыны қандай жарасымды.</w:t>
        <w:br/>
        <w:t>Дәл маңдай тұсынан бір тобы ағарғаны несі? Нышан-ау, сірә.</w:t>
        <w:br/>
        <w:t>Нышаны бар адамдар бақытты болады деуші еді апам. Көздері</w:t>
        <w:br/>
        <w:t>зәрсіз екен. Адал жанды адамдардың жанары осындай аялы бо-</w:t>
        <w:br/>
        <w:t>латын шығар. Рас, тістері ұсақтау, сирек екен. Күлгені жақсы,</w:t>
        <w:br/>
        <w:t>бірақ тістері бұзыңқырап тұр. Тіс салдырып, жөндетіп алса бол-</w:t>
        <w:br/>
        <w:t>май ма? Бойы да бар екен. Рас, үзынтұрадай емес. Ұзынтұраның</w:t>
        <w:br/>
        <w:t>алқымы ісік пе? Біздің үйдегі түйетауықтың қоразының тұмсы-</w:t>
        <w:br/>
        <w:t>ғындай салбырап кетеді екен. Қарағанының қорқауын ше. Ұят-</w:t>
        <w:br/>
        <w:t>сыз. Айтпақшы, мен қайда жатар екем? Кілең еркектің ортасын-</w:t>
        <w:br/>
        <w:t>да жалғыз қалғаным қалай? Тимофей ағай шынымен мені мұнда</w:t>
        <w:br/>
        <w:t>ойланбай алып келді ме? Бір түнлікте бұлармен қалай жатарсың?</w:t>
        <w:br/>
        <w:t>Тоба. Менікі де балалық екен-ау. Көрмеген, білмеген жерге калай</w:t>
        <w:br/>
        <w:t>келіп қалдым. Қой, таң атысымен, Тимофей ағайға үйге апарып</w:t>
        <w:br/>
        <w:t>таста дейін...»</w:t>
        <w:br/>
        <w:t>Әділ осымен біттім дегендей гитардың алты шегін қабат ала</w:t>
        <w:br/>
        <w:t>дар еткізіп бір қақты да тоқтады. Осқырынып ат осқырды. Сөйтсе,</w:t>
        <w:br/>
        <w:t>қаранғыдан көрінбегені болмаса бұлардың ту сыртындағы өзек-</w:t>
        <w:br/>
        <w:t>театарқандаулы екен. Жандарында жылқы баласының жүргені</w:t>
        <w:br/>
        <w:t>Мәрзияға медеу болды. Айдалада, қара қапастың тұтқынында,</w:t>
        <w:br/>
        <w:t>бөтен адамдардың ортасында жатырқау көңілмен алабұртып</w:t>
        <w:br/>
        <w:t>отырғанда жылқы баласы оған: «Мұнда да ел бар, елегізбе», --</w:t>
        <w:br/>
        <w:t>дегеңдей еді.</w:t>
        <w:br/>
        <w:t>Гитардың үні өшкен соң, төменгі сай табанынан судың сыл-</w:t>
        <w:br/>
        <w:t>дырап аққаны, бақалардың шуылы, шырғанақ, жынысындағы</w:t>
        <w:br/>
        <w:t>қырғауылдың шақырғаны анық естілді. Қырғауыл қораз, сіра,</w:t>
        <w:br/>
        <w:t>23-560 353</w:t>
        <w:br/>
        <w:t>сол, ортан қолына сұғылған отты қанжар тұла бойын ҡақ Тіліп</w:t>
        <w:br/>
        <w:t>өткендей болды да, көзінің алды жарк етіп, лезде дүние қарауы-</w:t>
        <w:br/>
        <w:t>тып жүре берді. Жан лаусы шыққан болар, Әділ шар еткен үннен</w:t>
        <w:br/>
        <w:t>шошып, бір-ақ қарғып қасына жетті.</w:t>
        <w:br/>
        <w:t>-- Қарақұрт!</w:t>
        <w:br/>
        <w:t>Қу бастың оппасын өрмекшінің торындай шілтер тұтып қал-</w:t>
        <w:br/>
        <w:t>ған. Сол шырмаудан құтыла алмай қураған нешеме шыбын,</w:t>
        <w:br/>
        <w:t>көбелектің қаңқалары әлі қалтырап түр. Уын төккенге талмау-</w:t>
        <w:br/>
        <w:t>сырап қарақұрт бүрісіп қана, оппаның қуысында Тығылып Жа-</w:t>
      </w:r>
    </w:p>
    <w:p>
      <w:r>
        <w:t>тыр.</w:t>
        <w:br/>
        <w:t>Ойланып тұрар жер емес, Әділ дереу Мәрзияның басын сүйеп,</w:t>
        <w:br/>
        <w:t>күрт шаққан ортан саусақты түбінен, көйлегін жыртып, шүбе-</w:t>
        <w:br/>
        <w:t>рекпен тарс байлап тастады да, жамбас қалтасында жүретін ал-</w:t>
        <w:br/>
        <w:t>мас ұстаралардың біреуін қағаз қынабынаң тез шығарып, болар-</w:t>
        <w:br/>
        <w:t>болмас қаң шығып, нүкте боп тұрған жерді шертіп жіберді.</w:t>
        <w:br/>
        <w:t>Қаракошқыл қан бұрқ ете қалды. Әділ қыздың саусағын аузына</w:t>
        <w:br/>
        <w:t>салып, солқылдата сорып, тұз-кермек татыған қанды қайта-кай-</w:t>
        <w:br/>
        <w:t>та түкіріп тастады. Саусақты түбінен саумалап, тағы Да сорды.</w:t>
        <w:br/>
        <w:t>Қыздың қуқыл жүзіне қайтадан қан жүгірейін деді. Әділ енді жан</w:t>
        <w:br/>
        <w:t>қалтасынан шишақпақ алып, екі шидің басын жараның аузына</w:t>
        <w:br/>
        <w:t>қысып ұстап тұрып, келесі шиді тұтатып алып, саусақтың басын</w:t>
        <w:br/>
        <w:t>быж-быж елкізіп, күйдірді де түбіндегі шүберегін шешті.</w:t>
        <w:br/>
        <w:t>Әділ, сірә, арақты шеккі көрмейтін. Бүгін де бір шөлмекті</w:t>
        <w:br/>
        <w:t>ала шығын еді, еңді соным ақыл болған екен деді. Қырлы рөмке-</w:t>
        <w:br/>
        <w:t>ге дәсерлете құйды да, қызға:</w:t>
        <w:br/>
        <w:t>-- Ішіп жібер! -- деді. Анау басын шайқап еді:</w:t>
        <w:br/>
        <w:t>-- Өлгің келмесе, іш! -- деп бұйырды. -- Уды қайтарады.</w:t>
        <w:br/>
        <w:t>Әлгінде саусағының үшінен кірген қанжар енді өнешінен</w:t>
        <w:br/>
        <w:t>кіргендей болды да, іші-бауырын өртеп жүре берді. Әділ қызды</w:t>
        <w:br/>
        <w:t>кұба талдың көлеңкесіне жатқызып қойлы да, шөлмектен өзіде</w:t>
        <w:br/>
        <w:t>бір құйып алып, тартып жіберді,</w:t>
        <w:br/>
        <w:t>Әлден уақыттан кейін Мәрзия басын көтерді. Мастығы Тй-</w:t>
        <w:br/>
        <w:t>рап, басы зіл-батпан болып қалған адамдай мең-зең халде.</w:t>
        <w:br/>
        <w:t>-- Ағатай-ай, енді мең шынымен өлмес пе екем? -деді.</w:t>
        <w:br/>
        <w:t>-- Өлмейсін. Енді кайта сен ауырмайтын асыл жанды бола”</w:t>
        <w:br/>
        <w:t>сың, -- деп күлді Әділ. -- Қаракүрт шаққан адамға ауру жола"</w:t>
        <w:br/>
        <w:t>майды.</w:t>
        <w:br/>
        <w:t>-- Жоламағаны құрысын, өліп қала жаздадым ғой аяқ асты"</w:t>
        <w:br/>
        <w:t>нан. Әсіресе әке-шешеме обал болатын еді де. -- Мәрзияның Дау-</w:t>
        <w:br/>
        <w:t>362</w:t>
        <w:br/>
        <w:t>іліксе, ар жағын көрер едім. Әйтеуір, машинасы бар қызмет түсе...</w:t>
        <w:br/>
        <w:t>Үйішіңнен безіп, ішкенің ірің, жегенін -- желім болып жүргенің.</w:t>
        <w:br/>
        <w:t>Тимофей өз орнына мына маскүнемді ұсынатын шығар. Мұның</w:t>
        <w:br/>
        <w:t>менен несі артық? Гитартартатыны ма? Қазір де үздіге қалыпты.</w:t>
        <w:br/>
        <w:t>Тартысы өзгеше. Мына қызға өзеуреп отыр ғой. Оны әлі көрерміз.</w:t>
        <w:br/>
        <w:t>Аманкұлдан анау-мынау әйел баласы оңай құтылып көрген емес.</w:t>
        <w:br/>
        <w:t>Періште болса, осындай жерге өз аяғымен келе ме? Бір құдай</w:t>
        <w:br/>
        <w:t>айдап, бір құдай жетелесе де қыз баласы аттап басатын жер емес.</w:t>
        <w:br/>
        <w:t>Анда-санда алыс қаладағы бәйбішеге салпақтап барып жүрген-</w:t>
        <w:br/>
        <w:t>ше, аяқ ылау жақыннан табылып, жақсы болған шығар. Аракка</w:t>
        <w:br/>
        <w:t>ақшанды аяғанынмен қыз ала келгенің үшін рахмет. Қу тізені</w:t>
        <w:br/>
        <w:t>құшақтап қаңсып жүргенімізді сезіп, әдейі алып келген шығар»</w:t>
        <w:br/>
        <w:t>сын, Тимофей. Бірақ мына гитаршы...»</w:t>
        <w:br/>
        <w:t>Таласбай карт сәл шегіншектеп жамбастап жатыр. Ала мон-</w:t>
        <w:br/>
        <w:t>шақтан тізіп алған таспиғы қолында. Бір-бірлеп, қой санағандай</w:t>
        <w:br/>
        <w:t>әрқайсының арқасынан сипалап жөнелтіп жатыр: «Бүл Ақан өзі</w:t>
        <w:br/>
        <w:t>орыс мінезділеу еді, әлі солай екен ғой. Әйтпесе, қызын айдй-</w:t>
        <w:br/>
        <w:t>даға, кілең еркектің ішіне жібере ме? Құдай, тәуба, тәуба! Бізде</w:t>
      </w:r>
    </w:p>
    <w:p>
      <w:r>
        <w:t>ұл өсіріп, қыз өсіріп отырмыз. Айтпақшы, ауылға бір барыл үйлі</w:t>
        <w:br/>
        <w:t>көріп қайту керек еді-ау. Кемпір байғұс қыңқыл-сыңқылы</w:t>
        <w:br/>
        <w:t>көбейіңкіреп жүр елі. Ол қандай? Келін биені қақтап сауып, құлы"</w:t>
        <w:br/>
        <w:t>нын жарытпай жүр ме? Қартайғанда ақша табам деп, елден безіп,</w:t>
        <w:br/>
        <w:t>тау кезіп кеткенімді ерсі көретін ақсақал, көксақал ағайын көл.</w:t>
        <w:br/>
        <w:t>Осы жұмысты қойсам ба екен? Мына қыз келді ғой, менің орны”</w:t>
        <w:br/>
        <w:t>маістей тұрар. Сұранып, үйге барайын».</w:t>
        <w:br/>
        <w:t>Әділ шектен қолын тартып алып, іиілдеконңыздың шырылы”</w:t>
        <w:br/>
        <w:t>на құлақ түргендей, біраз аңырайып калды да, алты шекке бес</w:t>
        <w:br/>
        <w:t>саусақты қайта салды: «Қош келдін, қарындас. Байқаймын, сені</w:t>
        <w:br/>
        <w:t>романтика айдап келді ғой. Сен тегін емес шығарсың. Әлі-йк.</w:t>
        <w:br/>
        <w:t>жалығып жүрмесең. Мұнда кино жоқ, театр жоқ. Тіпті көрші</w:t>
        <w:br/>
        <w:t>шопандар ауылына жылына бірер рет келетін облыстық филар”</w:t>
        <w:br/>
        <w:t>монияның әртістері де маңайламайды бізді. Біздің әншілеріміз</w:t>
        <w:br/>
        <w:t>мына шілдеқоңыздар, көлбака мен шөлбақалар. Қала берсе, бай-</w:t>
        <w:br/>
        <w:t>ғыз. Шырғанақтағы қырғауылдың кораздары, Бұларсаған ұнауы</w:t>
        <w:br/>
        <w:t>да мүмкін. Сені кайдам, өзіме ұнайды. Бұл өмірдің өз қызығы</w:t>
        <w:br/>
        <w:t>көп. Көре білген кісіге, әрине. Кәкірегіңде саңылау болса</w:t>
        <w:br/>
        <w:t>көресің, Әйтпесе, мына Аманқұл құсап сарыуайыммен сарнап</w:t>
        <w:br/>
        <w:t>күңіренесің. Айтпақшы, осы ұзынтүра неге саған өзеуреп, тыШ-</w:t>
        <w:br/>
        <w:t>қан Інінің аузында отырған мысық құсап тесіліп қалған. Сорлы-</w:t>
        <w:br/>
        <w:t>352</w:t>
        <w:br/>
        <w:t>тінтеді -- алтын табылмайды. Сол-сол екен, содан бері елу шақ-</w:t>
        <w:br/>
        <w:t>ты жыл екен -- алтын табылмайлы.</w:t>
        <w:br/>
        <w:t>-- Жатқан шығар,-- деді Әділ есінеп.</w:t>
        <w:br/>
        <w:t>-- Жатса табылар еді де. Алтын көшеді дейді ғой. Ел айтады,</w:t>
        <w:br/>
        <w:t>байды жалаңаш қасқырдың жазыры ұрды деп. Айтпакшы, әлгі</w:t>
        <w:br/>
        <w:t>белгіетіп қойған қу сүйек сол арланның басы скен. Соның кесірі</w:t>
        <w:br/>
        <w:t>дейді.</w:t>
        <w:br/>
        <w:t>--Сөз емес,-- деді Әділ самарқау ғана. -- Айталық, ку басты</w:t>
        <w:br/>
        <w:t>ерігіп келе жатқан біреу етігінің тұмсығымен теуіп кеп жіберді</w:t>
        <w:br/>
        <w:t>делік. Бір емес, екі-үш рет домалатып жіберді делік. Алтынның</w:t>
        <w:br/>
        <w:t>жаткан жерінен адасу деген содан басталады. Әйтпесе, алтын</w:t>
        <w:br/>
        <w:t>көшеді деген сөз бекер әншейін.</w:t>
        <w:br/>
        <w:t>-- Ендеше, жүрг оны көшіп кетті деп ойлайды,-- деді Мәрзия.</w:t>
        <w:br/>
        <w:t>жжж</w:t>
        <w:br/>
        <w:t>-- Жүр, қызым, кішкене сусын ішіп, әлденіп алайық,-- деді</w:t>
        <w:br/>
        <w:t>Әділ Әлден уақыттан сон. Оларсусынды таңертең төменде бұлақ,</w:t>
        <w:br/>
        <w:t>басында қалдырып кетін еді. Екеуі беткейден табанға түсіп, бір</w:t>
        <w:br/>
        <w:t>топ құба тал түбіндегі көгалды тандап алды. Алты қанат ақ отау</w:t>
        <w:br/>
        <w:t>сыйғандай ғана жап-жасыл алаңқай еріксіз көз тартты. Әлі тұяқ</w:t>
        <w:br/>
        <w:t>тимеген, тұнып тұрған теңге гүл, иманжапырақ екен. Арғы</w:t>
        <w:br/>
        <w:t>шетінде алқынып су ағып жатыр. Шырғанақ, пен итмұрын жы-</w:t>
        <w:br/>
        <w:t>ныс болып, жағаны тұтып алған. Арасы тола құс ұясы. Ала сауыс-</w:t>
        <w:br/>
        <w:t>қан бебеулеп, екі адамның келгенін бүкіл Тасауыз аң-құсына</w:t>
        <w:br/>
        <w:t>жария етіп, жарсалып жүр. Кұйтакандай зымырандар шырғанақ</w:t>
        <w:br/>
        <w:t>арасынан жылтың-жылтың көрініп, сауысқанның байбаламы рас</w:t>
        <w:br/>
        <w:t>па, жоқ па дегендей сығалат!-сығалап қояды.</w:t>
        <w:br/>
        <w:t>Аспанда ойлым-ойдым үшпа бұлттар. Көлеңкесі бетінді си-</w:t>
        <w:br/>
        <w:t>пап өте шығады да артынша қүн жарқырап, қызған табаның ап-</w:t>
      </w:r>
    </w:p>
    <w:p>
      <w:r>
        <w:t>табындай жалын шарпиды.</w:t>
        <w:br/>
        <w:t>--«Бұлттан шыққан күн ашы, жаман қатынның тілі ашы», --</w:t>
        <w:br/>
        <w:t>дейді Әділ көзін көлегейлеп аспанға қарал.</w:t>
        <w:br/>
        <w:t>Мәрзия асыр салып, сәуірдегі қозы-лақтай інаттанып, шал-</w:t>
        <w:br/>
        <w:t>ғын сазда дөңгелене би билеп кете жаздап тұрғанда көзіне көк</w:t>
        <w:br/>
        <w:t>арасынан ағарандап қу бас көрінді. Әдемі алаңқайдың ажарын</w:t>
        <w:br/>
        <w:t>бұзып түрғандай екен. Мәрзия оны шетке лақтырып тастамақ-</w:t>
        <w:br/>
        <w:t>шы болып, еңкейіп, үнірейген көздін оппасынан ұстай бергені</w:t>
        <w:br/>
        <w:t>361</w:t>
        <w:br/>
        <w:t>Эти мертвые камни у нас под ногами</w:t>
        <w:br/>
        <w:t>Прежде былн эратками пленительных глаз.</w:t>
        <w:br/>
        <w:t>Солай, қызым. Енді бір жүз жылдан кейін, яки екі жүз жыл-</w:t>
        <w:br/>
        <w:t>дан кейін сенін анау танадай екі көзің ана қолындағы тас құсап</w:t>
        <w:br/>
        <w:t>қалмасын кайдан білесің. Сондыктан тас, топырақ атаулыға</w:t>
        <w:br/>
        <w:t>құрметпен қарау керек. Бірақ мың жыл оқысан да сенен геолог</w:t>
        <w:br/>
        <w:t>шықпайды. Тас тергеніңе бір ай болды. Сонда да есіңе сақтай</w:t>
        <w:br/>
        <w:t>алмайсың. Айтпап па едім сан рет, галенит - корғасын деп.</w:t>
        <w:br/>
        <w:t>--Е, кұдай, қорғасын де. Ал біз фосфорит іздеп жүрген жоқ-</w:t>
        <w:br/>
        <w:t>пыз ба? Галснитті жүк қылып арқалап қайтеміз?</w:t>
        <w:br/>
        <w:t>-- Сен айтқанды істе. Мүмкін, сол қорғасынның қасында</w:t>
        <w:br/>
        <w:t>фосфорит бар шығар, қайдан білдің.</w:t>
        <w:br/>
        <w:t>-- Е, бар болса, -- бар демейсің бе?</w:t>
        <w:br/>
        <w:t>-- Оны лаборатория анықтайды.</w:t>
        <w:br/>
        <w:t>--Өзім анықтай алмаймын де. Жарайсын, геологім. Галенит,</w:t>
        <w:br/>
        <w:t>халькафирит, ферит, доломит, фосфорит... Әліл деймін. Егер 2е</w:t>
        <w:br/>
        <w:t>мына сен тұрған шұңқырдан ат басындай алтын шыға келсе қай-</w:t>
        <w:br/>
        <w:t>тер едің?</w:t>
        <w:br/>
        <w:t>-- Ондай керемет тек түсте ғана болады.</w:t>
        <w:br/>
        <w:t>-- Айталық табыла қалса ше?</w:t>
        <w:br/>
        <w:t>-- Несі бар, жағаға лақтырып Тастар едім де: жаз, «аурум» дер</w:t>
        <w:br/>
        <w:t>едім.</w:t>
        <w:br/>
        <w:t>-- Ал сонда мен алтынды қақшып алып, сені басыңа мына</w:t>
        <w:br/>
        <w:t>күрекпен бір қойып қылжитып, қашып кетсем қайтесің?</w:t>
        <w:br/>
        <w:t>-- Несі бар, жата берем, мүрде қазулы. Бірақ сен көме кет.</w:t>
        <w:br/>
        <w:t>Әйтпесе, анау жүрген құзғын шоқып қорлайды ғой. Бірақ сен</w:t>
        <w:br/>
        <w:t>мені ат басындай алтынға бола өлтірмейсің. Оған қолың батпай-</w:t>
        <w:br/>
        <w:t>ды, білем. Сен жақсы қызсың.</w:t>
        <w:br/>
        <w:t>-- Алтын көрсе періште жолдан таяды дейді ғой.</w:t>
        <w:br/>
        <w:t>-- Демек, сен періштеден де жақсысын.</w:t>
        <w:br/>
        <w:t>-- Иә, өтірік айтасың, -- деп Мәрзия өкпелеп қалғандай боЛ-</w:t>
        <w:br/>
        <w:t>ды.</w:t>
        <w:br/>
        <w:t>Әділ белуарына дейін жалаңаш. Басында мыжылған қамыс</w:t>
      </w:r>
    </w:p>
    <w:p>
      <w:r>
        <w:t>қалпағы бар. Денесі күнге әбден күйген, қолдан құйған қоладай.</w:t>
        <w:br/>
        <w:t>Қыздың беті тотығып, жеңсізбілегінің бір қабат терісі түлеп түсіп,</w:t>
        <w:br/>
        <w:t>күңге күйген. Басымнан күн өтпесін деп ақ. орамалды алқымнан</w:t>
        <w:br/>
        <w:t>ала байлап қояды.</w:t>
        <w:br/>
        <w:t>-- Менің өтірік айтқанымды қайдан білдің сен қыз?</w:t>
        <w:br/>
        <w:t>358</w:t>
        <w:br/>
        <w:t>Таласбай қарт кружкасын шайдан босатқан жоқ. «Иманды</w:t>
        <w:br/>
        <w:t>шал шығарсың» деп қойды Мәрзия. Үш адамға бір жартылық,</w:t>
        <w:br/>
        <w:t>жұмырға жұқ та болмаған, үшеуі детүк көрмегендей, ауыздарын</w:t>
        <w:br/>
        <w:t>алақандарымен сүртті де қойды.</w:t>
        <w:br/>
        <w:t>Содан соң Әділ гитарын алып қанғырлата бастады. Әуелі</w:t>
        <w:br/>
        <w:t>құлаққа бұл қаңғыр-күңгір мазасыз тигенмен, әуен бірте-бірте</w:t>
        <w:br/>
        <w:t>әуезденіп, мына түнмен үндес бір қоныр күмбірге ауысты. Жо-</w:t>
        <w:br/>
        <w:t>ғарғы жуан шекке жеткенде өзгеше бір діріл қанатын тынбай</w:t>
        <w:br/>
        <w:t>қағып тұрып алды.</w:t>
        <w:br/>
        <w:t>Бесеуі де үнсіз. Бағанағы бұлт сөгіле бастаған сияқты, түнеріп</w:t>
        <w:br/>
        <w:t>келіп-келіп ақыры жаумай кетті. Ойдым-ойдымнан жұлдыздар</w:t>
        <w:br/>
        <w:t>жымыңдайды.</w:t>
        <w:br/>
        <w:t>Тимофей Петрович аршиамен тісін шұқылап отыр: «Так... Ер-</w:t>
        <w:br/>
        <w:t>тен екінші бұрғылау машинасынын сынған тісін алмастыру ке-</w:t>
        <w:br/>
        <w:t>рек. Запас тіс аз. Тас катты. Тіс шыдамайды. Бүйте берсс әлі бұл</w:t>
        <w:br/>
        <w:t>арадан табылмаған кеннің құнын қазір-ақ жеп қоярмыз. Так...</w:t>
        <w:br/>
        <w:t>Бұл Тасауыздың қорын аныктасак, Кәкжонға қарай жылыстар-</w:t>
        <w:br/>
        <w:t>мыз. Қыста тағы да Нәртастың ескі қыстағын паналаймыз ғой.</w:t>
        <w:br/>
        <w:t>Отын дайындау керек. Қыс киімнің қамы бар. Иә. Тағы бір жаз</w:t>
        <w:br/>
        <w:t>өте шығады. Қаратауын жыл соңынан жылды қылғытып жатыр.</w:t>
        <w:br/>
        <w:t>Жас болса келіп қалды. Безруков құсап, қалаға тұрақтап, кітап</w:t>
        <w:br/>
        <w:t>жазуға кірісер ме еді. Бірақ ол қолдан келмейді. Болмаса мына</w:t>
        <w:br/>
        <w:t>қыздың әкесі Ақаң құсап таудын бір қуысын мекендеп, кәрі бас-</w:t>
        <w:br/>
        <w:t>ты қанғырта бермей, тыныш табу керек пе? Түйетауык асырап</w:t>
        <w:br/>
        <w:t>дегендей... Айтпақшы, бұл қызға арнаулы киім беру керек. Тас</w:t>
        <w:br/>
        <w:t>басып, тау кезетін адамға лайық емес үстіндегісі. Маса да талап</w:t>
        <w:br/>
        <w:t>кояр. Мына екі аш қасқырдың ортасына бір бағлан қозыны бе-</w:t>
        <w:br/>
        <w:t>кер әкеп қостым ба? Шалды қойшы, ол намаз оқитын адам. Өзім</w:t>
        <w:br/>
        <w:t>бармын ғой, бас-көз болармын».</w:t>
        <w:br/>
        <w:t>Тісін шұқып отырған аршаның тұқылын түкіріп тастады.</w:t>
        <w:br/>
        <w:t>Аманкұл көзін жұмып, шылым шегіп отыр: «Саран неме, бір-</w:t>
        <w:br/>
        <w:t>ақ жартылық әкелуін. Ақшасы жетпеді ме? Мыш-мыш теңге ала-</w:t>
        <w:br/>
        <w:t>ды, қайда жібереді? Әлде пенсияға шығуға дайындалып, кассаға</w:t>
        <w:br/>
        <w:t>басып жатыр ма? Пенсияға кетсе,соңына мені ұсыныпта кетпейді</w:t>
        <w:br/>
        <w:t>ғой бүл сараң. Ұсынбаса, жаналақай! Егерім, Жарас уәдесіне</w:t>
        <w:br/>
        <w:t>жетсе, құдай оңдап Нәртас кенішінің бір жеріне қызметке ауыс-</w:t>
        <w:br/>
        <w:t>сам, тау кезіп, далада түнеп жүргенді қояр едім. Жат жарылқа-</w:t>
        <w:br/>
        <w:t>мас, өзің өзекке тепсе де өлтірмес. Жарас аман болсын. Қайтсін,</w:t>
        <w:br/>
        <w:t>ода ретін келтіре алмай жүр ғой. Кеніштің бір жеріне тұяғым</w:t>
        <w:br/>
        <w:t>351</w:t>
        <w:br/>
        <w:t>-- Білеміз ғой. «Біз де әркімді байқаймыз, тап бергеннен тай-</w:t>
        <w:br/>
        <w:t>қаймыз. Шын асылы кез келсе, қайтіп басты шайқаймыз...» Сол</w:t>
      </w:r>
    </w:p>
    <w:p>
      <w:r>
        <w:t>айтқандай, бала емеспіз ғой, құдайға шүкір.</w:t>
        <w:br/>
        <w:t>-- Ал сен маған әлі бала сияктысын, қызым.</w:t>
        <w:br/>
        <w:t>Әділ шұңқырдан шықпақ болып ернеуге екі қолымен ясы-</w:t>
        <w:br/>
        <w:t>лып көтеріле беріп еді, алакандары тайып кетті, қайта сырғып</w:t>
        <w:br/>
        <w:t>түсті. Сусыған топырақ ышқырына барып құйылды.</w:t>
        <w:br/>
        <w:t>Әділдің шұңқыр түбіне құлап түскенін көріп, Мәрзия сықы-</w:t>
        <w:br/>
        <w:t>лыктап күліп алды.</w:t>
        <w:br/>
        <w:t>-- Қолыңды әкел.</w:t>
        <w:br/>
        <w:t>Әділ күрек пен қайланы тепкішек етіп, бір қолымен ернеу-</w:t>
        <w:br/>
        <w:t>ден ұстап, бір колын Мәрзияға созды. Қыздын қолы мұның ала-</w:t>
        <w:br/>
        <w:t>қанына көміліп көрінбей кетті. Әділ шұңқырға Мәрзияны түсіре</w:t>
        <w:br/>
        <w:t>жаздап, сыртқа әрен шықты. Әлде әдейі солай етті ме, әйтеуір</w:t>
        <w:br/>
        <w:t>тырмысып, Мәрзияны өзімен бірге құлата жаздап, көп әуреге</w:t>
        <w:br/>
        <w:t>салды.</w:t>
        <w:br/>
        <w:t>Екеуі де алқына дем алып, біраз тұрып калған. Неден алқы-</w:t>
        <w:br/>
        <w:t>нады? Шынымен шаршаған ба? Әлде жүрегі түскір басқа бір</w:t>
        <w:br/>
        <w:t>белгісіз сезіммен дүрсілдеп ала жөнелген бе?</w:t>
        <w:br/>
        <w:t>Арада өткен бір айдың жүзінде бұлар бір-бірімен сыр алы-</w:t>
        <w:br/>
        <w:t>сып болғандай-ақ. Сөзбен емес, көзбен-ақ ұғынысар мезгіл жет-</w:t>
        <w:br/>
        <w:t>кен. Көздері ұшырасыт қалғанда жанарлар бір-біріне шақпақ тас-</w:t>
        <w:br/>
        <w:t>ша шағылысып, жарқыл-жұрқкыл от шығып, лап ете жаздап барып</w:t>
        <w:br/>
        <w:t>қалареді. Бүл сезімді әсіресе қыз жасыра алмай, балғын жас бал-</w:t>
        <w:br/>
        <w:t>қыпкете жаздап, майыспай, сана салқынына өзін суарып жүрген.</w:t>
        <w:br/>
        <w:t>Амаңқұл оған көңілін білдіріп көріп еді, мандайын тасқа со-</w:t>
        <w:br/>
        <w:t>ғып, тауы шағылып, ақыры үміт үзгендей болды. Әрберден соң</w:t>
        <w:br/>
        <w:t>ақиқат жауығуға көшті. Мәрзиямен сәлемдеспейді де, сөйлес-</w:t>
        <w:br/>
        <w:t>пейді де, «е, сен Қаражаннан да жаман болдың-ау»,-- дейді оған</w:t>
        <w:br/>
        <w:t>ішінен Мәрзия,-- Қаражан байғұс ақ көңіл ғай, арсыз неме, қан-</w:t>
        <w:br/>
        <w:t>ша қорлап жатсаң да, ұмытып кетіп, ертеңіне баяғы қылжақбас-</w:t>
        <w:br/>
        <w:t>тығына қайта басады. Ал мынауың нағыз жау. Бірақ сонысы да</w:t>
        <w:br/>
        <w:t>жөн. Арамызды ажыратып алғанымыз жақсы».</w:t>
        <w:br/>
        <w:t>Ал Әділтүсініксіздеу болды. Колқа да салмас, Аманқұл құсап</w:t>
        <w:br/>
        <w:t>түн жамылып, қолын да сумандатлас, тілек те білдірмес. Тек кешкі</w:t>
        <w:br/>
        <w:t>бір сәттерле, тамақтан сон гитарын қолына алып, жүрегіңді</w:t>
        <w:br/>
        <w:t>елжіретер, көзге жас әкелер күйлер тартар. Содан да қыз бала</w:t>
        <w:br/>
        <w:t>сескенетін. Сол түні бір сұмдық болатындай, сол түні балалық</w:t>
        <w:br/>
        <w:t>дәуренімен қоштасатындай бір желік, бір үрей алма-кезек бо-</w:t>
        <w:br/>
        <w:t>359</w:t>
        <w:br/>
        <w:t>-- Жарайды, Жарас Хамзинович, мен ойланайын. Асығыс-</w:t>
        <w:br/>
        <w:t>тық абырой әпермес, оныңыз рас. Бара беріңіз.</w:t>
        <w:br/>
        <w:t>Хамзин шығып кеткен. Дәлізде Нариманды тағы көріп, біраз</w:t>
        <w:br/>
        <w:t>толқыған. «Ит те болса ұялас еді ғой, -- деп. -- Кесе-көлденен</w:t>
        <w:br/>
        <w:t>тұрып қайтем?» Бірак лезде бұл райдан қайтып калды. «Жоқ,</w:t>
        <w:br/>
        <w:t>Нариманның бұл жерде болуы жақсылық емес», -- деп түйіліп</w:t>
        <w:br/>
        <w:t>қалды.</w:t>
        <w:br/>
        <w:t>Нариманның бір рет милицияға түнеп шыққаны рас еді. Бір</w:t>
        <w:br/>
        <w:t>күні табан астында тісі ауырды. Аурудың бәрі жаман, бірақ тіс</w:t>
        <w:br/>
        <w:t>ауырған қандай. Біреулер айтты: жүз грамм арақ ішсен,--табан-</w:t>
      </w:r>
    </w:p>
    <w:p>
      <w:r>
        <w:t>дасап тыйылады деп.</w:t>
        <w:br/>
        <w:t>-- Ойбай-ау, сол арақ деген бәлені татып алмаушы едім, -</w:t>
        <w:br/>
        <w:t>деді Нариман.</w:t>
        <w:br/>
        <w:t>-- Е, ішейін деп ішесің бе, емге ішесің дағы. Тісің ауырып,</w:t>
        <w:br/>
        <w:t>жаныңа батса, емге бір ұрттағанның несі айып?!</w:t>
        <w:br/>
        <w:t>Ақыл айтушылар жүз грамм емес, қырлы стаканға дестелей</w:t>
        <w:br/>
        <w:t>құйып:</w:t>
        <w:br/>
        <w:t>-- Көзінді жұм да тартып жібер, -- деген.</w:t>
        <w:br/>
        <w:t>Тәуекел деп тартып жібергені. Әңешін өртеп, іші-бауырын</w:t>
        <w:br/>
        <w:t>тіліп түскен. Ақсары жүзі албырап, бетіне қан шапшып шыға</w:t>
        <w:br/>
        <w:t>келген, көзі қызарып кеткен. Басы зіл тартқан. Бірақ тісі ауыр-</w:t>
        <w:br/>
        <w:t>ғанын қоймады. Амал жок, дәрігерге бармақшы болды.</w:t>
        <w:br/>
        <w:t>Емханаға келсе, есіктен дәрігер күзетші кіргізбейді.</w:t>
        <w:br/>
        <w:t>-- Неге? -- десе.</w:t>
        <w:br/>
        <w:t>-Сізге кіруге болмайды, ішіп алыпсыз, --дейді. -- Дәрігерлер</w:t>
        <w:br/>
        <w:t>мас адамды карамайды,- дейді.</w:t>
        <w:br/>
        <w:t>-- Ау,түсінсеңізшні, менің тісім шыдатпай барады.</w:t>
        <w:br/>
        <w:t>-- Түсінетін не бар, бәрі түсінікті, -- дейді дау кемпір, -</w:t>
        <w:br/>
        <w:t>Үйіңізге барыңыз да демалыңыз.</w:t>
        <w:br/>
        <w:t>-- Мен дәрігерге баруға тиіспін. Жіберіңіз. Жібермеуге ха-</w:t>
        <w:br/>
        <w:t>қыңыз жоқ.</w:t>
        <w:br/>
        <w:t>-- Қандай хақы? Көрсетейін мен саған хақыны? Хақышылын.</w:t>
        <w:br/>
        <w:t>Пит алып, басынуын.</w:t>
        <w:br/>
        <w:t>Сөйтіп дәу кемпір телефонның тұтқасын алып: «Милипия!»-</w:t>
        <w:br/>
        <w:t>деген.</w:t>
        <w:br/>
        <w:t>384</w:t>
        <w:br/>
        <w:t>дырылған. Сол көзілдіріктің ар жағындағы жанар іші-сыртыңды</w:t>
        <w:br/>
        <w:t>түгел тінтіп, рентген сәулесіндей бәрін көретін тәрізді. Шашы-</w:t>
        <w:br/>
        <w:t>ның ағарғаны, немесе өзінің түсі солай екені белгісіз, әйтеуір</w:t>
        <w:br/>
        <w:t>акселеу. Нариманның Рудныйдан келгенін білген соң тіпті ор-</w:t>
        <w:br/>
        <w:t>нынан тұрып, колын қайтадан қысты. !</w:t>
        <w:br/>
        <w:t>-- Солай-солай, жас жігіт. Мұныңыз тамаша! -- деп алақа-</w:t>
        <w:br/>
        <w:t>нын ысқылан, қутындап қалды.-- Шынын айтсам, сіз сияқты ма-</w:t>
        <w:br/>
        <w:t>мандарға зәруміз. Так, Рудныйда кім болып істедіңіз? Участок</w:t>
        <w:br/>
        <w:t>бастығы, одан кейін рудник бастығының орынбасары... Оһо.</w:t>
        <w:br/>
        <w:t>Мұндай қызметті қиып тастап келу деген... Сонымен, бұрынғы</w:t>
        <w:br/>
        <w:t>істеген қызметіңізге барабар қызмет беру керек шығар сізге. Мен</w:t>
        <w:br/>
        <w:t>сізге бір жұмыс айтар едім, сіз оған келісесіз бе, келіспейсіз бе,</w:t>
        <w:br/>
        <w:t>білмеймін. Өте қиын жұмыс...</w:t>
        <w:br/>
        <w:t>Оника қиқылдап жөтеліп қалды: сигарет тұтатып, кішкентай</w:t>
        <w:br/>
        <w:t>сары мүштікке салып, бірер сорып хрусталь күлдеуішке қоясал-</w:t>
        <w:br/>
        <w:t>ды. Сигареттің ұшынан көкшіл түтін жібектей ширатылып бүран-</w:t>
        <w:br/>
        <w:t>дай көтеріле берді.</w:t>
      </w:r>
    </w:p>
    <w:p>
      <w:r>
        <w:t>«Комбинаттың байлығы-ой, күлдеуішке дейін әшекейлі хрус-</w:t>
        <w:br/>
        <w:t>таль» -- деп қойды ішінен Нариман. Жұмыс қиын деп айтты-ау</w:t>
        <w:br/>
        <w:t>деген ойында жоқ.</w:t>
        <w:br/>
        <w:t>-- Нәртас дегенді, сірә, естуіңіз бар шығар? Әрине, естідіңіз.</w:t>
        <w:br/>
        <w:t>Ендеше сол Нәртастан жаңа рудник ашылайын деп жатыр. Қара-</w:t>
        <w:br/>
        <w:t>сайдан сексен километр солтүстік-батыста. Қарасай маңындағы</w:t>
        <w:br/>
        <w:t>Шолақ, Ақсай кеніштерінің проблемасы шешілген. Бізді</w:t>
        <w:br/>
        <w:t>қинайтыны -- Нәртас. Әрине, Сарыбайдаң кейін Нәртас сізге</w:t>
        <w:br/>
        <w:t>тозақ болып көрінуі де мүмкін. Егер қиыншылықтан қорқатын</w:t>
        <w:br/>
        <w:t>болсаңыз, осы бастан айтыңыз.</w:t>
        <w:br/>
        <w:t>Хрусталь күлдеуіштің ернеуінде көлденең жаткан сигареттін</w:t>
        <w:br/>
        <w:t>жанған жағы ұзарып, сұп-сұр күлі түсіп кетпей әрең ілініп тұр.</w:t>
        <w:br/>
        <w:t>-- Мен сізге айтайын: ит байласа тұрғысыз жер. Басында қал-</w:t>
        <w:br/>
        <w:t>қан болар бірде-бір үй жоқ. Жұмысшылар вагонда тұрады. Жаз-</w:t>
        <w:br/>
        <w:t>датозақтың аптабы. Қыста -- боран да боран. Секуңдына қырық-</w:t>
        <w:br/>
        <w:t>елу метрге дейін жылдамдықпен дауыл соғады. Қиыршық құм</w:t>
        <w:br/>
        <w:t>суырып тұрады. Өтірік айтып не керек, жұмысшылар тұрақта-</w:t>
        <w:br/>
        <w:t>майды. Әлгіндей жағдайға шыдайтындар кемде-кем. Ал, қалай?</w:t>
        <w:br/>
        <w:t>Ол: «Ал, қалай?» деген кезде сигареттің күлі үзіліп түсті.</w:t>
        <w:br/>
        <w:t>Дыбыссыз, үлпілдек өлім. «Мені сонда бұл қандай қызметке кой-</w:t>
        <w:br/>
        <w:t>мақшы. Рудныйдағына барабар деді-ау. Демек рудник бастығы-</w:t>
        <w:br/>
        <w:t>372</w:t>
        <w:br/>
        <w:t>Рудныйда Хамзин комбинат басшыларының бірі еді.</w:t>
        <w:br/>
        <w:t>Техсоветтің председателі болды. Өйтін-бүйтіп жүріп, кандидат-</w:t>
        <w:br/>
        <w:t>тық қорғап алды. Атты кісі түсіп, жаяу кісі жатып қарамаса да,</w:t>
        <w:br/>
        <w:t>әйел баласы бір көз салмай өтпейтін ажары бар, жалпақ жауы-</w:t>
        <w:br/>
        <w:t>рынды ғой. Қазір тағы да болса қарны шығып, барбиыңқырап</w:t>
        <w:br/>
        <w:t>кетіпті. Ана бір кезде сымбатты жігіт болатын, обалы не.</w:t>
        <w:br/>
        <w:t>Таң-Шолпан үшін Нариман дүмбілез, «перспективасыз»,</w:t>
        <w:br/>
        <w:t>«жаяу инженер» еді. Нариман Сарыбайдың карьерінде адымда-</w:t>
        <w:br/>
        <w:t>ғыш экскаватордың алымын ұзартуды ашқан болмашы ғана жа-</w:t>
        <w:br/>
        <w:t>ңашыл. Тағы да Сарыбай карьерін су тасқынынан құтқарудың</w:t>
        <w:br/>
        <w:t>жобасын жасауға қатысты. Мұнысы, әрине, жаналық еді. Бірак</w:t>
        <w:br/>
        <w:t>оны техсоветтің бастығы боп тұрғанда Хамзин өзі пайдаланып,</w:t>
        <w:br/>
        <w:t>кандидаттық, диссертация қорған кетті. Аузындағы ірімшіктен</w:t>
        <w:br/>
        <w:t>айырылған қарға құсап қалған сон әлбетте, Таң-Шолпан да кімнің</w:t>
        <w:br/>
        <w:t>кім екенін, сірә байқаған болу керек.</w:t>
        <w:br/>
        <w:t>--Сіз Хамзинді білесіз бе?-- деді ертеңіне уәде бойынша бар-</w:t>
        <w:br/>
        <w:t>ғанында директор Оника.</w:t>
        <w:br/>
        <w:t>-- Білемін. -- «Неге сұрады екен?» деп секем алып калды.</w:t>
        <w:br/>
        <w:t>Директор кешегідей емес, кешегі айқара ашылған құшақ жок.</w:t>
        <w:br/>
        <w:t>Шытулы қабақ. Сиғарет тұтатып, сары мүштікке салмай-ақ тар-</w:t>
        <w:br/>
        <w:t>та берді.</w:t>
        <w:br/>
        <w:t>Қабағын сәл кірбің шалса, көңілі пәс тартса, қу жөтел буып</w:t>
        <w:br/>
        <w:t>ала жөнелетін әдетіне басып, бірауық қиқылдал алды. Көзілдірігін</w:t>
        <w:br/>
        <w:t>алып, орамалымен жасаураған көзін сүртті.</w:t>
        <w:br/>
        <w:t>- Білемін. Бір комбинатта істегенбіз.</w:t>
        <w:br/>
        <w:t>-- Сіз Сарыбайда үлкен авария жасап, сотты болыпсыз ғой.</w:t>
        <w:br/>
        <w:t>Оны неге жасырғансыз?</w:t>
      </w:r>
    </w:p>
    <w:p>
      <w:r>
        <w:t>Директордың үні қатқылдау естілді.</w:t>
        <w:br/>
        <w:t>-- Авария болғаны рас. Бірақ менін кінәмнан емес. Мені</w:t>
        <w:br/>
        <w:t>ешкім соттаған жоқ. Комбинат комиссиясы мені кінәсіз деп та-</w:t>
        <w:br/>
        <w:t>уып, өз қызметімді қайтып берген. Одан қала берсе, соңғы кезде</w:t>
        <w:br/>
        <w:t>рудник бастығының орынбасары етіп өсірген.</w:t>
        <w:br/>
        <w:t>Ониканын қолындағы мүштіксіз сигареттің күлі бозарып</w:t>
        <w:br/>
        <w:t>әрең-әрең ілініп тұр. Сигарет ұшындағы ұзарып бара жатқан</w:t>
        <w:br/>
        <w:t>сұрғылт күл ойда жоқ жерлен «тұмсықты» есіне түсірді. Маскү-</w:t>
        <w:br/>
        <w:t>376</w:t>
        <w:br/>
        <w:t>тер! Басқалардың бәрі күлкіге мәз; сзу тартпаған жалғызсол. Неге</w:t>
        <w:br/>
        <w:t>көңілсіз болды екен? «Әй, Таң-Шолпан! Таң-Шолпан! Жолы-</w:t>
        <w:br/>
        <w:t>мыз қиын адамдармыз-ау, екеуміз де».</w:t>
        <w:br/>
        <w:t>Қазір Нариманға Таң-Шолпан зәбір көрген, тұрмыстың ашы</w:t>
        <w:br/>
        <w:t>таяғын татқан, бақытсыз адам құсап көрінді. Ку көңілі солай</w:t>
        <w:br/>
        <w:t>сезінеді, бірак: «Кой, олай болуы мүмкін емес. Тамағы тоқ, көйлегі</w:t>
        <w:br/>
        <w:t>көк. Қалағанына тиіп, теңін тапқан. Рас, біреудің шаңырағын</w:t>
        <w:br/>
        <w:t>ортасына түсіріп, ойрандап кетті. Онын обалы ұрмай қалмауы да</w:t>
        <w:br/>
        <w:t>мүмкін. Жазықсыз әйел, жас балалардың көз жасы жібермей</w:t>
        <w:br/>
        <w:t>жүрсе кайтпекші? О да ықтимал».</w:t>
        <w:br/>
        <w:t>Сол минутте Нариман Таң-Шолпанды көргісі келді.</w:t>
        <w:br/>
        <w:t>-- Халің қалай? -- деп бір ауыз сұрау үшін. Бәлкім, «халің</w:t>
        <w:br/>
        <w:t>қалай?» деген бір ауыз сөзге мұқтаж шығар. Немесе, ол Нариман-</w:t>
        <w:br/>
        <w:t>нан сұраса:</w:t>
        <w:br/>
        <w:t>-- Қалайсың, Нариман? --деп.</w:t>
        <w:br/>
        <w:t>Шіркін, бір ауыз сөз. Неге адамдар кейде ең керек кезінде</w:t>
        <w:br/>
        <w:t>бір-біріне сол сөзді қимайды. Қайран да ауылдың белгісіз ақын-</w:t>
        <w:br/>
        <w:t>дары-ай!</w:t>
        <w:br/>
        <w:t>-- Дүние ойлап тұрсаң шолак екен,</w:t>
        <w:br/>
        <w:t>Қарағай басын кессең молақ екен.</w:t>
        <w:br/>
        <w:t>Жігіттер, тіршілікте сіз, біз дескен,</w:t>
        <w:br/>
        <w:t>Қызығы бұл жалғанның сол-ақ екен...</w:t>
        <w:br/>
        <w:t>Ойланған адамға, шынында да, осыдан артық не керек? Қазір</w:t>
        <w:br/>
        <w:t>Нариманнан біреу:</w:t>
        <w:br/>
        <w:t>-- Хал калай, Нариман?--десе,алтын бергеннен артық көрер</w:t>
        <w:br/>
        <w:t>еді. Бір ауыз жылы сөздің зәрулігін ол қазір білді. Сахараның</w:t>
        <w:br/>
        <w:t>шөлінде қалған адамның аузына бір тамшы су тамызған қандай</w:t>
        <w:br/>
        <w:t>адамгершілік болса, дәл қазір Нариманға бір ауыз жылы сөзайт-</w:t>
        <w:br/>
        <w:t>қан адам сондай жақсылық істер еді. Әлдеқалай қасына дәл казір</w:t>
        <w:br/>
        <w:t>Тан-Шолпан келіп:</w:t>
        <w:br/>
        <w:t>-- Амансың ба, Нариман,- десе, ол бәрін кешіп жіберердей</w:t>
        <w:br/>
        <w:t>еді...</w:t>
        <w:br/>
        <w:t>Бірақ Нариманнан жағдаят сұраған ешкім болған жок. Бас-</w:t>
        <w:br/>
        <w:t>палдақпен әрі-бері өтіп жатқандар оған назар да салмайды. Бәрі</w:t>
        <w:br/>
        <w:t>бейтаныс.</w:t>
        <w:br/>
        <w:t>«Алдақашан ілінген ескі суретке сонша үңілгені несі?» де-</w:t>
        <w:br/>
        <w:t>гендей кейбіреулер күдіктене қарайды.</w:t>
      </w:r>
    </w:p>
    <w:p>
      <w:r>
        <w:t>379</w:t>
        <w:br/>
        <w:t>-- Жә, сіз емес, мұз кінәлі. Қолыңызды әкеліңіз, -- деп күле-</w:t>
        <w:br/>
        <w:t>геш қыз ып-ыстық алақанымен Нариманның қолынан тартып</w:t>
        <w:br/>
        <w:t>қалды. Нариманның дегбірі кеткені сонша, жәбір көрген қыз-</w:t>
        <w:br/>
        <w:t>дың қолынан ұшып кеткен теодолитін алып беру де ойына</w:t>
        <w:br/>
        <w:t>келмепті.</w:t>
        <w:br/>
        <w:t>-- Әдепсіз, -- деді әлгі қыз.</w:t>
        <w:br/>
        <w:t>-- Жа, Таң-Шолпан, жетер, бишараны жерлей бермесенші,-</w:t>
        <w:br/>
        <w:t>деп ақсарысы күлкісін біраз тыйды.</w:t>
        <w:br/>
        <w:t>Таң-Шолпан. Иә, анымен танысу осылай басталған. Құдай-</w:t>
        <w:br/>
        <w:t>ау, содаң бері не заман. Нариман суретке қарады.</w:t>
        <w:br/>
        <w:t>Алам өмірінде осындай бір болмашы, көзге ілінбес, түкке</w:t>
        <w:br/>
        <w:t>тұрмас жайттердің кейде тағдырына кол салатыны несіекен? Егер</w:t>
        <w:br/>
        <w:t>оның пимасының табаны тайып кетпегенде сол жолы Таң-Шол-</w:t>
        <w:br/>
        <w:t>панмен таныспауы да мүмкін ғой. Танысудың кездейсок болғаны</w:t>
        <w:br/>
        <w:t>өкінішті емес, айырылысудың кездейсоқ болғаны өкінішті. Еңді</w:t>
        <w:br/>
        <w:t>міне тағы дидарласатын болды. Әрине, бір қалада жүрген соң</w:t>
        <w:br/>
        <w:t>қалай жолықпассың. Ең қиыны, ол Таң-Шолпанды өкшелеп,</w:t>
        <w:br/>
        <w:t>артынан іздеп келгендей көрінетін болды. Өзі, мына күйеуі с0-</w:t>
        <w:br/>
        <w:t>лай ойлауға мүмкін. Таң-Шолпанды, рас, бір көрсем деуші еді.</w:t>
        <w:br/>
        <w:t>Ал мына сапарда жұмыс бабымен келе жатқаны адамға да, Ал-</w:t>
        <w:br/>
        <w:t>лағадааян. «Бірақ жұрт оныңды қайдан білсін. Қалай-калай жо-</w:t>
        <w:br/>
        <w:t>рыр екен? Қандай саққа жүгіртер екен? Әлде Рудныйға қайтып</w:t>
        <w:br/>
        <w:t>кетсем бе? Ондағылар кет әрі демес. Кайта қуанар. Бірақ не лел</w:t>
        <w:br/>
        <w:t>барам? Ау, сонда менің қылмысым не? Жазығым не? Таң-Шол-</w:t>
        <w:br/>
        <w:t>пан жүрген жерде мен жүрмейтіндей не істеп қойыппын? Мен</w:t>
        <w:br/>
        <w:t>емес, қайта ол қысылсын. Бәлені бастаған өзі болатын. Мен қай-</w:t>
        <w:br/>
        <w:t>та басымды тік ұстап, тәкаппар, өр кеуде боп жүрсем керек оның</w:t>
        <w:br/>
        <w:t>қасында. Мен онымен кездесе калғанның өзінде тіл қатпастан,</w:t>
        <w:br/>
        <w:t>тек болар-болмас бас изеп өте шығуым керек. Жалбақтап, қыза-</w:t>
        <w:br/>
        <w:t>рып-бозарып, бұрынғыдай буын-буының құрып, діріл қағып тұрд-</w:t>
        <w:br/>
        <w:t>тын дәнене жоқ. Тек сазарып қал! Күйеуіне кездескенде е.</w:t>
        <w:br/>
        <w:t>Ыңғайсыздықты мен емес, солар сезінсін. Керек болса, бұл қала-</w:t>
        <w:br/>
        <w:t>дан өздері кетіптұрсын. Мен олар құсап Рудныйды тастап, қашыл</w:t>
        <w:br/>
        <w:t>келгенім жоқ. Мен жолдамамен, үлкен тапсырмамен келіп</w:t>
        <w:br/>
        <w:t>тұрмын. Менің бетім ашық, жүзім жарқын. Шіркеулі шірік мея</w:t>
        <w:br/>
        <w:t>емес».</w:t>
        <w:br/>
        <w:t>Өзін-өзі осылай қайрап, комбинат директорының кабинетіне</w:t>
        <w:br/>
        <w:t>беттей берді. Қабылдау бөлмесіндегі хатшы қыз:</w:t>
        <w:br/>
        <w:t>-- Отыра тұрыңыз, - Деді.</w:t>
        <w:br/>
        <w:t>370</w:t>
        <w:br/>
        <w:t>Директор:</w:t>
        <w:br/>
        <w:t>-- Өзім шақыртамын. Ұҙап кетпеңіз, -- деген. Жіпсіз байла-</w:t>
        <w:br/>
        <w:t>нып, екінші қабат пен бірінші қабаттың арасына ілінген сурет-</w:t>
        <w:br/>
        <w:t>терге, кабырға газетіне, бұйрықтар мен хабарландыруларға қай-</w:t>
        <w:br/>
        <w:t>та-қайта карап тықыршумен минуттер, сағаттар өтіп жатты. «Неге</w:t>
        <w:br/>
        <w:t>мұнша үзақ күттіреді? Әлде басқа жұмыстардың қабатында мені</w:t>
      </w:r>
    </w:p>
    <w:p>
      <w:r>
        <w:t>ұмытып кетті ме екен? Мүмкін, телефоннан шығар. Мұндайда</w:t>
        <w:br/>
        <w:t>телефонисткалардан кесірлі адам бар ма? Апыр-ай, солардың</w:t>
        <w:br/>
        <w:t>төбеннен тоқпақпен ұрғандай дүнк етпесі-ай. Бір ҡаламен сөйлесе</w:t>
        <w:br/>
        <w:t>қалайын десең ноктасыз байлап қояды.</w:t>
        <w:br/>
        <w:t>-- Енді қашан? -- десең.</w:t>
        <w:br/>
        <w:t>- Күту керек!-- деп тұтқаны тарс тастай салады. Сол кесірі</w:t>
        <w:br/>
        <w:t>басынды жарғыр телефонисткалар дәл қазір сәйтпесіне кім кепіл.</w:t>
        <w:br/>
        <w:t>«Рулныйды қоспай жатқан шығар».</w:t>
        <w:br/>
        <w:t>Сөйтіп, әрі-бері болып, толғатып тұрғанда сыртқы есіктен бір</w:t>
        <w:br/>
        <w:t>қарткісі кіре берді. Басындадөңгелек сусар бөрік. Аяғында кебіс-</w:t>
        <w:br/>
        <w:t>мәсі. Біракүстіңдегісі кәдімгі өзіміздің еуропалық костюм. Көйлегінің</w:t>
        <w:br/>
        <w:t>жағасы кіршіксіз аппақ.</w:t>
        <w:br/>
        <w:t>«Сірә, тегін шал емес шығарсын» деп қойды ішінен Нари-</w:t>
        <w:br/>
        <w:t>ман.</w:t>
        <w:br/>
        <w:t>Екінші қабатқа көтерілуі қиындау болған сон, сәлем беріп,</w:t>
        <w:br/>
        <w:t>қолтығынан демемекші болды.</w:t>
        <w:br/>
        <w:t>-- Ассалаумаәлейкүм, ақсақал!</w:t>
        <w:br/>
        <w:t>Ол Нариманнын бетіне тесіле карай қалды.</w:t>
        <w:br/>
        <w:t>-- Уа,алейкүмассалам? Қай баласың? Ана директорына алып</w:t>
        <w:br/>
        <w:t>баршы мені. Өзі бар ма екен әуелі? Сөйлесейін онымен бір!</w:t>
        <w:br/>
        <w:t>--Не боп қалды, ақсақал?</w:t>
        <w:br/>
        <w:t>-- Ау, осы сеңдер қызықсындар, -- деп қарт орта жолда тоқ-</w:t>
        <w:br/>
        <w:t>тай калды. -- Мына қазір күн ысыды. Ертең сенбі, онан соң</w:t>
        <w:br/>
        <w:t>жексенбі. Екі күн мына түтін сасыған қалаңнан безіп кетіп, Сүнгі</w:t>
        <w:br/>
        <w:t>бойын барып паналайсындар. Паналайтындарың сондағы тал-да-</w:t>
        <w:br/>
        <w:t>рақ. Солай ғой?</w:t>
        <w:br/>
        <w:t>-- Солай, солай! -- деді Нариман не айтып тұрғанына онша</w:t>
        <w:br/>
        <w:t>түсінбесе де.</w:t>
        <w:br/>
        <w:t>-- Ал ендеше сол тал-дарақты анау совхоздың малына неге</w:t>
        <w:br/>
        <w:t>таптатып қоясыңдар, а? Көлеңкесінде тырайып-тырайып жат-</w:t>
        <w:br/>
        <w:t>қанда бәледейсіндер. Ал совхоздың малынан арашалап алуға кел-</w:t>
        <w:br/>
        <w:t>генде тырс етпейсіндер. Бұл не? Сол совхоздын бастықтарына</w:t>
        <w:br/>
        <w:t>айтып тыйғызбайсындар ма ана жүгенсіз жүрген малшыларын!</w:t>
        <w:br/>
        <w:t>380</w:t>
        <w:br/>
        <w:t>Нариман кабинеттен шығып кетті.</w:t>
        <w:br/>
        <w:t>Ол сонда тағдырын телефон шешетінін бірден білді. Әрине,</w:t>
        <w:br/>
        <w:t>Оника Саңдыбаевты біледі. Ол Соколов-Сарыбай комбинатының</w:t>
        <w:br/>
        <w:t>директоры, Оника телефон соғады. Сандыбаев қалай айтса --</w:t>
        <w:br/>
        <w:t>солай болады.</w:t>
        <w:br/>
        <w:t>Пендешілік қой, әрине. Енді Нариман Сандыбаевпен кездес-</w:t>
        <w:br/>
        <w:t>кен кездерін еске ала бастады. Арада қақтығыс болмаған сияқты.</w:t>
        <w:br/>
        <w:t>Көзқарасы жаман емес сияқты. Рас, Сембай оқиғасынан кейін</w:t>
        <w:br/>
        <w:t>Нариманды бірден бұйрық беріп жұмыстан тнығарып, кейін іс</w:t>
        <w:br/>
        <w:t>анықталған сон, ол райдан қайтқан. Басқа не бар тағы? Баска</w:t>
        <w:br/>
        <w:t>ештеңе есіне түсер емес. Нариманның орнында өзге біреу болса,</w:t>
      </w:r>
    </w:p>
    <w:p>
      <w:r>
        <w:t>Сандыбаевтың қолтығының астына кіріп алып есіңде қалар ма</w:t>
        <w:br/>
        <w:t>еді. Оника казір одан: Данаев кандай адам? -- деп сұрайды, Әри-</w:t>
        <w:br/>
        <w:t>не. Сонда Сандыбаев:</w:t>
        <w:br/>
        <w:t>-- Ол қай Данаев? -- десе, қызық сонда болар. О да мүмкін.</w:t>
        <w:br/>
        <w:t>Комбинат үлкен. Данаев сияқты инженерлер көп. Бәрін есте сақ-</w:t>
        <w:br/>
        <w:t>тауға Сандыбаев міндетті емес.</w:t>
        <w:br/>
        <w:t>Кейде осындай түкке тұрмас ұсақ-түйектен адам тағдыры күрт</w:t>
        <w:br/>
        <w:t>өзгеріп жүре береді.</w:t>
        <w:br/>
        <w:t>Уақыт мұндай кезде өтпейді-ақ, Тағдыр шешілетін сәтті күту</w:t>
        <w:br/>
        <w:t>қандай қиын. Басқа әр түрлі ойлар келеді. Мұндайда күдік қүты-</w:t>
        <w:br/>
        <w:t>рады. Басын көтеріп шыға келеді, залым. «Енді мені бас инженер</w:t>
        <w:br/>
        <w:t>етіп тағайындамас та. Оңда не істеу керек? Рудныйға қайту керек</w:t>
        <w:br/>
        <w:t>пе? Не деп барам? Мені Қарасай қабылдамай қойды деп барам</w:t>
        <w:br/>
        <w:t>ба? Рудный мен Қарасайдың арасы қанша жер? “Үш мың ки/9-</w:t>
        <w:br/>
        <w:t>метрдей бар шығар. Телефонның о басында Сандыбаев, мына</w:t>
        <w:br/>
        <w:t>басында Оника. Екеуінің әңгімесі мен-- Данаев!»</w:t>
        <w:br/>
        <w:t>Басшы адамдардың қара қылды қақ жарғаң әділеттігі осын-</w:t>
        <w:br/>
        <w:t>дайда, біреудің тағдыры шешілерде әсіресе керек-ақ. Бір сөзді</w:t>
        <w:br/>
        <w:t>былай айтса-- бітіп жатыр ғой. Айталық, қазір Сандыбаев көңілсіз</w:t>
        <w:br/>
        <w:t>отыруы да мүмкін ғой. Кейде жоспар орындалмай жатады. Кейде</w:t>
        <w:br/>
        <w:t>жоғарылан тоқпақ та тиіп қалады. Қуанышы мен реніші аралас бүл</w:t>
        <w:br/>
        <w:t>өмірде адамның көніл күйі де аумалы-төкпелі. Кім біледі Санды-</w:t>
        <w:br/>
        <w:t>баев қаңдай күйде отырғаның. Бәлкім, ол орнында жоқ та шығар.</w:t>
        <w:br/>
        <w:t>Командировкаға, Алматыға, яки Мәскеуге кетіп қалған шы-</w:t>
        <w:br/>
        <w:t>ғар. Оңда Оника Нариман туралы басқа біреуден сұрауы да ЫктИ-</w:t>
        <w:br/>
        <w:t>мал ғой. Ол басқа біреу не айтар? Қандай адамға тап боларсың”</w:t>
        <w:br/>
        <w:t>Осындай қара дауыл қалың ойдың тұманында тұрғанда қар-</w:t>
        <w:br/>
        <w:t>сы алдына қараса: 1-мамыр демонстрациясында түсірілген сурет-</w:t>
        <w:br/>
        <w:t>378</w:t>
        <w:br/>
        <w:t>Директор мен бас инженердің есіктері бір-біріне қарама-қар-</w:t>
        <w:br/>
        <w:t>сы. Екеуі де қара дермантинмен қапталған. Бұрышта телетайп</w:t>
        <w:br/>
        <w:t>тарсылдап тұр. Телефон дамыл таппай шырылдайды. Хатшы қыз</w:t>
        <w:br/>
        <w:t>да тыным көрмейді. Телефон тыйылған сәтте кітапка үңіледі.</w:t>
        <w:br/>
        <w:t>Сірә, кешкі институтта оқитын болар. Директордан екі-үш адам</w:t>
        <w:br/>
        <w:t>шықты. Оның есесіне екі-үш адам кіріп кетті. Рұқсатсыз. Сірә,</w:t>
        <w:br/>
        <w:t>басшыға рұқсатсыз кірулеріне қарағанда, өздері де басшы шы-</w:t>
        <w:br/>
        <w:t>ғар. Хатшы қыз кінәлі адамдай қиналып:</w:t>
        <w:br/>
        <w:t>«Мен қайтейін. Бұлар өстеді енді, сәл күте тұрыңыз», -- де-</w:t>
        <w:br/>
        <w:t>гендей рай танытты. Нариман сонысына да риза. Әдетте мұндай</w:t>
        <w:br/>
        <w:t>жерде отырғандар кердең келеді. Жоқ, мынау ондай емес. Іші</w:t>
        <w:br/>
        <w:t>жылып қалды. Тағы едәуір уақыт өтті. Нариман тықырши баста-</w:t>
        <w:br/>
        <w:t>са керек, хатшы қыз:</w:t>
        <w:br/>
        <w:t>-- Қазір ішіндегілер шықсын, бірінші боп кіресіз, -- деді.</w:t>
        <w:br/>
        <w:t>Директордың есігі әдеттегіден гөрі серпінділеу ашылғанға</w:t>
        <w:br/>
        <w:t>орнынан еріксіз түрегелді. Есік шалқайып ашылды да, ар жағы-</w:t>
        <w:br/>
        <w:t>нан Жарас Хамзин шыға келді. Басы шалқақ. Дөңес көзілдіріктің</w:t>
        <w:br/>
        <w:t>ар жағынан көздері міз бақпай Нариманға біраз қарап қалған.</w:t>
        <w:br/>
        <w:t>Нариман еріксіз:</w:t>
        <w:br/>
        <w:t>-- Саламатсыз ба, -- дей берді.</w:t>
      </w:r>
    </w:p>
    <w:p>
      <w:r>
        <w:t>Ол ернін де қыбырлатқан жоқ. Шұғыл бұрылды да, «Бас ин-</w:t>
        <w:br/>
        <w:t>женер» деген жазуы бар есікке қарай беттеді. Жүрісі алшақ, өзі</w:t>
        <w:br/>
        <w:t>семірген екен, қарны салыңқы, шықшыт еттері шығыңқы. Құлағы</w:t>
        <w:br/>
        <w:t>содан кішірейіп кеткен сияқты. Ерні дүрдіктене түсіпті. Бірақ</w:t>
        <w:br/>
        <w:t>шашы бұрынғысынша кап-қкара, селдір. Ту сыртынан қаран қал-</w:t>
        <w:br/>
        <w:t>ған Нариманға желке шашы жайраның садағындай атылайын деп</w:t>
        <w:br/>
        <w:t>дүрдиіп бара жатты. Жон арқасы бітеу, қамалдай берік. «Әй,</w:t>
        <w:br/>
        <w:t>байғұс басым-ай, -- деді өзіне өзі.-- Неменеге бас иіп, сәлемдесіп</w:t>
        <w:br/>
        <w:t>сәндене қалдым. Адам ғұрлы көрген жоқ, көзіне де ілген жоқ.</w:t>
        <w:br/>
        <w:t>Таспен ұрғанды аспен ұратын ку мінез менен қашан калады. Тас-</w:t>
        <w:br/>
        <w:t>пен ұрса таспен ұр. Тек солай».</w:t>
        <w:br/>
        <w:t>Өзіне-өзі кіжініп тұра берер ме еді, абырой болғанда, хатшы</w:t>
        <w:br/>
        <w:t>қыз:</w:t>
        <w:br/>
        <w:t>- Кірсеңізші енді, -- деп даусы шығыңқырап кетті.</w:t>
        <w:br/>
        <w:t>Сірә, Нариманның кібіртіктеп тұрып қалғанын ол өзінше</w:t>
        <w:br/>
        <w:t>түсінсе керек.</w:t>
        <w:br/>
        <w:t>Директор-- Оника иманжүзді кісіекен. ІШықшыты шығыңқы,</w:t>
        <w:br/>
        <w:t>қаймыжық ерін, екі ұртын терең әжім жыралап өткен. Келтелеу</w:t>
        <w:br/>
        <w:t>қыр мұрынның үстіне мүйіз каптырмалы жалпақ көзілдірік кон-</w:t>
        <w:br/>
        <w:t>371</w:t>
        <w:br/>
        <w:t>Мына түріңе қарасам, алданған сияқтысың. Дүние сол. Біреуді</w:t>
        <w:br/>
        <w:t>алдап, қулығымды асырдымғ-ау десең, бәрібір алысқа бармай, өзің</w:t>
        <w:br/>
        <w:t>де жер соғып қалғанынды бір-ақ білесің. Бұл мен білген заман</w:t>
        <w:br/>
        <w:t>болса, арзан айла, қортыкай қулықпен ұзаққа шаппассың. Төбен-</w:t>
        <w:br/>
        <w:t>мен төмен қарай алтын төкседе, сезім алданып сергелдеңге түссе...</w:t>
        <w:br/>
        <w:t>Жарастың жақсылығы, мен білсем, жарытпаған жақсылық».</w:t>
        <w:br/>
        <w:t>Басқа-басқа, дәл осындай кездесуді күтпеп еді-ау. Ол киялын-</w:t>
        <w:br/>
        <w:t>да Таң-Шолпанмен жолығып қалудың талай-талай түрлерін</w:t>
        <w:br/>
        <w:t>көрген. Ерте ме, кеш пе, әйтеуір жер басып жүргенде, онымен</w:t>
        <w:br/>
        <w:t>бір кездесу мүмкін де еді. Әттең, ол сонау жылы Сарыбай</w:t>
        <w:br/>
        <w:t>кенішіндегі кездесуге ұксамайды-ау деп коркар да еді. Сарыбай</w:t>
        <w:br/>
        <w:t>кенішінде қыстың күні мұзлакта тайып жығылып қақтығысып</w:t>
        <w:br/>
        <w:t>қалатын кездесу!</w:t>
        <w:br/>
        <w:t>Қаңтарда Рудный аспанына күннің көтерілгені қызық.</w:t>
        <w:br/>
        <w:t>Қырау-қабақ ақшыл аспанды шаншыла шыққан қып-қызыл шар</w:t>
        <w:br/>
        <w:t>қақ жарып қақыратып бара жатады. Карьер жиегінде Нариман</w:t>
        <w:br/>
        <w:t>сол алауға сұқтана қарап қалар еді. Солдан қаннен-қаперсіз</w:t>
        <w:br/>
        <w:t>тепкішекпен төмен түсе бергенде алдынан теодолит көтерген екі</w:t>
        <w:br/>
        <w:t>қыз кездесті. Бұларды бұрын көрмеген Нариман аңырайып келе</w:t>
        <w:br/>
        <w:t>жатып, аяғы тайып-ақ кеткені. Екі қолымен ауа қармап, шалқалап</w:t>
        <w:br/>
        <w:t>барып гүрс етіп құлап түскен. Басы дыңылдап, бойын әрең жиып</w:t>
        <w:br/>
        <w:t>алып, жан-жағына қараса, әлгі қыздардың біреуі кардан тұра</w:t>
        <w:br/>
        <w:t>беріп, үсті-басын қағып-сілкіп, әлдене деп ренжіп тұр екен.</w:t>
        <w:br/>
        <w:t>Екіншісі ішек-сілесі қатып, ішін басыл қалыпты.</w:t>
        <w:br/>
        <w:t>-- Хулиган! -- деді құлаған қыз Нариманға ызалана қарап.</w:t>
        <w:br/>
        <w:t>Қызылшырайлы жүзі түтігін күрең тартып кетіпті. Бетіне түскен</w:t>
        <w:br/>
        <w:t>қап-қара тшаштын жинан түбіт шәлінің ішіне ысырды.</w:t>
        <w:br/>
        <w:t>Көзі жасаураған. Онбай жығылса керек, шынтағын укалай-</w:t>
        <w:br/>
        <w:t>ды. Ал қасындағы қыз күлкіден талып қала жаздалы. Ақсары жүзі</w:t>
        <w:br/>
        <w:t>нарттай болып, аппақ тісі касқайып, сыңғырлап күлгені бар.</w:t>
      </w:r>
    </w:p>
    <w:p>
      <w:r>
        <w:t>-- Тағы да бедірейіп кешірім сұрамайды, - деді көзі жасаура-</w:t>
        <w:br/>
        <w:t>ған қыз.</w:t>
        <w:br/>
        <w:t>-- Кешірініз, абайсызда тайып жығылып, аяғым тиіп кеткені,-</w:t>
        <w:br/>
        <w:t>деді Нариман орнынан сүйретіліп тұра беріп.</w:t>
        <w:br/>
        <w:t>24-560 369</w:t>
        <w:br/>
        <w:t>жаңадан салынған мейманханаға қарай аяндады. Мейманхана</w:t>
        <w:br/>
        <w:t>қала сыртында, оқшау тұрушы еді. Оған жеткенше жусанды да-</w:t>
        <w:br/>
        <w:t>ламен жүріп, біраз сейіліп қалды.</w:t>
        <w:br/>
        <w:t>Мейманхана қаланың ең шеті. Одан әрі -- тау. Бұйра-бұйра,</w:t>
        <w:br/>
        <w:t>бүйрек-бүйрек бұлың тау. Біріне-бірі асылып, бірінің иығына бірі</w:t>
        <w:br/>
        <w:t>шығып биіктеп кете береді. Асылы, адамдар біріне-бірі арқа</w:t>
        <w:br/>
        <w:t>сүйеуді, бірін-бірі пана тұтуды таудан үйренсе болар еді-ау. Бір</w:t>
        <w:br/>
        <w:t>текшені бір текше құлатпай, мыңқ етпей тіреу боп тұр. Астыңғы</w:t>
        <w:br/>
        <w:t>текшесін алсан, үстіңгі текшесі құлап түсер еді. Таулар бірін-бірі</w:t>
        <w:br/>
        <w:t>сүйемелдеп барып биіктейді. Ең биігінде -- шың. Шынның өзі</w:t>
        <w:br/>
        <w:t>алыптардың иығында тұрады. Алыптардың иығы болмаса -- Шың</w:t>
        <w:br/>
        <w:t>болмас еді. «Біз, адамдар, осыны неге үйренбейміз? Біріміздің</w:t>
        <w:br/>
        <w:t>аяғымыздан біріміз шалғанды кашан коямыз».</w:t>
        <w:br/>
        <w:t>Ертедегі Египет перғауындарының пирамидалары нгге көп Жа"</w:t>
        <w:br/>
        <w:t>сайды? Пирамидалармен қатарсалынған ұлы құрылыстар ертедегі</w:t>
        <w:br/>
        <w:t>Вавилонда да, Орта Азияда да, Орталық, Азияда да болған. Бірақ</w:t>
        <w:br/>
        <w:t>олардан із қалмаған. Ал пирамидалар болса әлі тұр. Себеп?</w:t>
        <w:br/>
        <w:t>Себебі десеңіз, пирамидалардың табаны, негізі байтақ, шар-</w:t>
        <w:br/>
        <w:t>шы, Биіктеген сайын қушықтала береді, жіңішкере береді. Жал-</w:t>
        <w:br/>
        <w:t>пақ табан сол салмақты онай көгереді. Мысырдағы Хуфу перға-</w:t>
        <w:br/>
        <w:t>уынның пирамидасы бес мың жылдан бері былқ етпей тұрғаны</w:t>
        <w:br/>
        <w:t>сондықтан. Ал вавилондықтар мен ортаазиялықтар өз құрылыс-</w:t>
        <w:br/>
        <w:t>тарын дәл қазір үй салып жүргеніміздей тік тұрғызып, тұғыры”</w:t>
        <w:br/>
        <w:t>мен бірдей өрген. Әрине, ол ғимараттар мыңдаған жылдардың</w:t>
        <w:br/>
        <w:t>сынына шыдас бермеген.</w:t>
        <w:br/>
        <w:t>Ал енді мына біздің таулар сол пирамилалардай. Дұрысырақ</w:t>
        <w:br/>
        <w:t>айтканда, пирамидалар біздің таулардай. Әуелі төбешіктерден,</w:t>
        <w:br/>
        <w:t>қыраттардан, сілемдерден басталып барып, аспандайды. Сондык-</w:t>
        <w:br/>
        <w:t>тан да құламай тұрғанына миллиондаған жылдар болған.</w:t>
        <w:br/>
        <w:t>Нариман таулар мен пирамидалардың ұқсастығын салысты"</w:t>
        <w:br/>
        <w:t>рып келе жатып, мейманханағя да жеткен екен.</w:t>
        <w:br/>
        <w:t>Сонымен, ертең барып директордан Нәртас кенішінің бас</w:t>
        <w:br/>
        <w:t>инженері болып тағайындалғаны туралы бұйрық алады да, жаңа</w:t>
        <w:br/>
        <w:t>мекенге тартып отырады. «Мынау таудың ар жағында жаткан</w:t>
        <w:br/>
        <w:t>ауылыма, анама бірер күнге сұрансам -- жіберер ме екен? Ұшар-</w:t>
        <w:br/>
        <w:t>ға қанат жоқ, әттең әйтпесе Карасайдан ұшып өтсен--аз-ак жер.</w:t>
        <w:br/>
        <w:t>Төте жолдын жоқтығынан Шұғыла айналып, Күйік асып талай</w:t>
        <w:br/>
        <w:t>жер жүресің. Атпен жүрсе асу бұл тұста да бар. Бірақ атты маған</w:t>
        <w:br/>
        <w:t>кім берсін».</w:t>
        <w:br/>
        <w:t>374</w:t>
      </w:r>
    </w:p>
    <w:p>
      <w:r>
        <w:t>--Ака, қам жемеңіз. Айттым -- болды. Ол совхоздың дирек-</w:t>
        <w:br/>
        <w:t>торымен жана көзінізше сөйлестім ғой. Бәрі де орыңдалады. Сау</w:t>
        <w:br/>
        <w:t>болыңыз.</w:t>
        <w:br/>
        <w:t>Оника Ақанды шығарып салып, кабинетіне қайтып келе жа-</w:t>
        <w:br/>
        <w:t>тып, Нариманнын жанына кілт тоқтады да:</w:t>
        <w:br/>
        <w:t>-- Данаев, бұйрықты ал,-- деді.</w:t>
        <w:br/>
        <w:t>жаз</w:t>
        <w:br/>
        <w:t>Оника Жарас Хамзиннің қылығына таң қалды. Нариман Да-</w:t>
        <w:br/>
        <w:t>наевпен екеуі бір елден, бір жерден. Оқыған мектені бір, инсти-</w:t>
        <w:br/>
        <w:t>туты бір. Мұндай адамдар ағайын-туғаннан да тату болуға тиіс</w:t>
        <w:br/>
        <w:t>кой. Бірақ Хамзин Данаевты жерден алып, жерге салды. Оника</w:t>
        <w:br/>
        <w:t>ойланып қалды. Хамзиннің соншалықты шыр-пыр болғанынан</w:t>
        <w:br/>
        <w:t>күдік алды.</w:t>
        <w:br/>
        <w:t>«Асатпай жатып құлдықдеп, келмей жатып бас инженерлікті</w:t>
        <w:br/>
        <w:t>қолына қолақпандай етіп ұстата салу тым мырзалық сияқты,</w:t>
        <w:br/>
        <w:t>Константин Александрович. Әрине, өзіңіз біліңіз. Мен тек Өз</w:t>
        <w:br/>
        <w:t>пікірімді айтып отырмын. Әрі десе сіз Данаевты тіпті де білмейсіз.</w:t>
        <w:br/>
        <w:t>«Аламды таңып-білу үшін бір пұт тұз жеу керек» деген орыс М2-</w:t>
        <w:br/>
        <w:t>қалын ұмытқан жоқ шығарсыз». - «Бәлем, енді қайтер екенсің»</w:t>
        <w:br/>
        <w:t>дегендей Хамзин дөңес көзілдіріктің ар жағынан директорға</w:t>
        <w:br/>
        <w:t>тесірейе қарап қойды.</w:t>
        <w:br/>
        <w:t>«Дегенмен логикасы бар», -- деп Оника солқылдай бастады.</w:t>
        <w:br/>
        <w:t>- Сонда сіз кімді ұсынбақсыз, тағы да сол Ақыраповты ма?</w:t>
        <w:br/>
        <w:t>-- Иә, соны, -- деп Хамзин батыл жауап қатты. -- Әрине,</w:t>
        <w:br/>
        <w:t>Ақыраповты. Өзіміздің кадр. Осы Қаратаудың ыстық-суығын</w:t>
        <w:br/>
        <w:t>көріп, көрігінде шындалған инженер. Мен түсінбеймін, Констан-</w:t>
        <w:br/>
        <w:t>тин Александрович, Аманкұл Ақыраповтың сізге нелен ұнамай</w:t>
        <w:br/>
        <w:t>қалғанын. Коллектив оны біледі. Ал мынауыңызды біз колпаш-</w:t>
        <w:br/>
        <w:t>тап апарып қойғанмен коллектив калай қарайды? Соны ойлан-</w:t>
        <w:br/>
        <w:t>дыңыз ба?</w:t>
        <w:br/>
        <w:t>«Мынауыңыз» дегені Ониканың жүрегіне дық 27е қалды. «Мы-</w:t>
        <w:br/>
        <w:t>науқалай-қалай сөйлейді, менікекітуып бір қалғанымдел отырма»</w:t>
        <w:br/>
        <w:t>Жарас Хамзин айтып отырған Аманқұл Ақырапов мамандығы</w:t>
        <w:br/>
        <w:t>кен инженері емес, геолог-ты. Геологиямен қоштасып, Нәртас</w:t>
        <w:br/>
        <w:t>кеніші ашылысымен бас инженердің техника қауіпсіздігі</w:t>
        <w:br/>
        <w:t>жөніндегі орынбасары қызметін атқарып жүр.</w:t>
        <w:br/>
        <w:t>382</w:t>
        <w:br/>
        <w:t>«Ал Данаев болса кен инженері, -- деп салмақтады Оника.-</w:t>
        <w:br/>
        <w:t>Әрі десе Соколов-Сарыбай сияқты үлкен еңбек мектебінің сы-</w:t>
        <w:br/>
        <w:t>нынан әтіп келіп отыр. Өз бетінше тентіреп жүрген әлдекім емес,</w:t>
        <w:br/>
        <w:t>Министрлер Советінің қаулысына сай арнайы жолдамасы бар.</w:t>
        <w:br/>
        <w:t>Рудныйдағы қызметін, жылы орнын, пәтерін қиып тастап келіп</w:t>
        <w:br/>
        <w:t>отыр. Оны ішке тартудың орнына, мандайын тасқа тіресек не</w:t>
        <w:br/>
        <w:t>болмақ? Әрі десе Хамзиннің оны әлденеге жек көретіні өзінен-</w:t>
        <w:br/>
        <w:t>өзі белгілі болып тұр».</w:t>
        <w:br/>
        <w:t>Оника Хамзиннен дәрежесі де, билігі де, жасы да үлкен бола</w:t>
        <w:br/>
        <w:t>тұра, бір түрлі қаймығатын. Хамзиннің жүріс-тұрысында, бет-</w:t>
        <w:br/>
        <w:t>әлпетінде, сөз сөйлеу мәнерінде ұлылыққа лайык, көзге көрінбес</w:t>
      </w:r>
    </w:p>
    <w:p>
      <w:r>
        <w:t>бір қасиеті бар, мысыңды басып тұратын бір өрлік, сес бар. Кей-</w:t>
        <w:br/>
        <w:t>де Оника мен Хамзин оңаша отырғанда үстеріне танымайтын</w:t>
        <w:br/>
        <w:t>біреу кіріп келсе, ойланбастан ең алдымен Хамзинге кол ұсына-</w:t>
        <w:br/>
        <w:t>ды. Келген шаруасын соған айта бастайды. Соны директор екен</w:t>
        <w:br/>
        <w:t>деп қалады. Кісіге көз қарасы, қасын керіп тастап, кесірлілеу паң</w:t>
        <w:br/>
        <w:t>отырысы айбын танытып, айдарын асқақтатып тұрады.</w:t>
        <w:br/>
        <w:t>Оника мұның кесірік тұрпатын ұнатпайды-ақ. Бірақ</w:t>
        <w:br/>
        <w:t>білдірмеуге тырысады. Табиғи әдептілігі, өзінің туасы парасаты</w:t>
        <w:br/>
        <w:t>алдындағы адамның қысастығына қысастық жасауға келергі.</w:t>
        <w:br/>
        <w:t>«Хамзиннің Данаевты менен көп білетіні рас. Бірақ сол</w:t>
        <w:br/>
        <w:t>білетінін маған қай түрде жеткізіп отыр, мәселе сонда. Біреудің</w:t>
        <w:br/>
        <w:t>тағдырын шешерде тек бір кісінің пікіріне құлақ тосып қана қой-</w:t>
        <w:br/>
        <w:t>сам қиянат болмас па?»</w:t>
        <w:br/>
        <w:t>-- Ақыраповты біз бас инженер еткенмен, қалалық партия</w:t>
        <w:br/>
        <w:t>комитеті бекітпейді, -- деді акыры Оника дәлелдің ең мықтысын</w:t>
        <w:br/>
        <w:t>тапқанына іштей қуанып кетіп.-- Маскүнемдігі үшін алған сәгісі</w:t>
        <w:br/>
        <w:t>бар. Оны өзіңіз білесіз ғой. Біле тұрып неге өз дегеніңізді қайта-</w:t>
        <w:br/>
        <w:t>лай бересіз? :</w:t>
        <w:br/>
        <w:t>Хамзин «қап бәлем, жанды жерден ұстауын» деп амалы құрып</w:t>
        <w:br/>
        <w:t>барып, қайтадан жол тапқандай лезде жауап қатты.</w:t>
        <w:br/>
        <w:t>-- Константин Александрович, бір рет жіберген қатесі үшін</w:t>
        <w:br/>
        <w:t>адамды қайта-қайта жазаламас болар. Рас, Ақырапов абайсызда</w:t>
        <w:br/>
        <w:t>бір «әттеген-ай» жібергені рас. Одан кейін қайталаған жоқ қой.</w:t>
        <w:br/>
        <w:t>Ал Данаевтың маскүнем емес екенін сіз қайдан білесіз? Оның</w:t>
        <w:br/>
        <w:t>мас болып, милицияға түнеп, «сауығып» шыққанын мына мен</w:t>
        <w:br/>
        <w:t>білемін, мысалы. Авария жасаған. Онысы тағы бар.</w:t>
        <w:br/>
        <w:t>«Апыр-ай, ә. Шыннан ба? Дегенмен, мұның бәрін анықтау</w:t>
        <w:br/>
        <w:t>керек. Дегенмен, анықтау керек».</w:t>
        <w:br/>
        <w:t>383</w:t>
        <w:br/>
        <w:t>Артынша Нариман ауруханаға түсті. Ауру тіс асқынып, түбі</w:t>
        <w:br/>
        <w:t>іріндеп, бір беті күп болып ісіп кетті. Дәрігер тісті жұлып алыл</w:t>
        <w:br/>
        <w:t>тастағанмен ірінді ісік қауіпті деп ауруханаға салды.</w:t>
        <w:br/>
        <w:t>Кейін істің мән-жайы анықталғанда Нариман ақталды. Ди-</w:t>
        <w:br/>
        <w:t>ректор оған жаза колданған жоқ, кайта жанашырлық білдірлі.</w:t>
        <w:br/>
        <w:t>Милиция бастығына телефон соғып, наразылығын айтты. Анау</w:t>
        <w:br/>
        <w:t>кешірім сұрады.</w:t>
        <w:br/>
        <w:t>жжж</w:t>
        <w:br/>
        <w:t>Хамзиннің Оникаға айтканы осы жағдай еді. Бірақ басқаша</w:t>
        <w:br/>
        <w:t>жеткізді. Болған істің өңін айналдырып жіберді. Оника ойланып</w:t>
        <w:br/>
        <w:t>қалды.</w:t>
        <w:br/>
        <w:t>Ойланбай: «Жарайды, бас инженердің пікірі-- пікір», --десе</w:t>
        <w:br/>
        <w:t>жетіп жатыр, Нариман сенімсіз біреу боп шыға келеді. Өмірле</w:t>
        <w:br/>
        <w:t>әділеттік барына шүбәлану деген осындайдан туындайды. Они-</w:t>
        <w:br/>
        <w:t>каақылды кісі еді. Қаршадайынан қара жұмыстан бастап, ірі ин-</w:t>
        <w:br/>
        <w:t>женер, басшы дәрежесіне көтерілген салауатты адам үшқалакой,</w:t>
        <w:br/>
        <w:t>ұшқары шешімге жоқ еді.</w:t>
        <w:br/>
        <w:t>Коллективте -- жақсы да, жаман да бар. Арыз-құрыздан ала</w:t>
        <w:br/>
        <w:t>болған жоқпыз. Оникаға әркім-ак келіп, біреуді мақтап, біреуді</w:t>
      </w:r>
    </w:p>
    <w:p>
      <w:r>
        <w:t>даттап қалуға даяр. Соның бәріне сеніп, шын көре берсе -несі</w:t>
        <w:br/>
        <w:t>басшы? Өсек тыңдаған басшыдан-- өрелі қайраткер шықпакемес.</w:t>
        <w:br/>
        <w:t>Ол кәдімгі тоғышар, топастан аса алмас. Пыш-пышка ергеннен</w:t>
        <w:br/>
        <w:t>гөрі, қаңғырып кетіп қоңыз терген жақсы.</w:t>
        <w:br/>
        <w:t>Оника адам таныса, Данаев маскүнем, дарынсыз дарақыға</w:t>
        <w:br/>
        <w:t>ұқсамайды. Өйткені жүзі иманды, көзінде өтіріктің ұясы жоқ,</w:t>
        <w:br/>
        <w:t>аясы ашық екен, көзінен көкірегі көрініп тұрады екен. Ал ондай</w:t>
        <w:br/>
        <w:t>адам арамдыққа бейімделе алмайды.</w:t>
        <w:br/>
        <w:t>Сірә, Оника Рудныймен байланысып, сөйлескен болар. 9</w:t>
        <w:br/>
        <w:t>жағын Нариман білмейді.</w:t>
        <w:br/>
        <w:t>-- Данаев, бұйрықты ал!-- дегенге дейін оның тағдыры тара-</w:t>
        <w:br/>
        <w:t>зы басында қалт-қалт етіп тұрғанын тек жүрегімен сезеді.</w:t>
        <w:br/>
        <w:t>7</w:t>
        <w:br/>
        <w:t>. Асхана дегенде әйтеуір жалпақ шиферден қалап, бастырмд</w:t>
        <w:br/>
        <w:t>етіп тұрғыза салған ілекер бірдеңе. Нариман ертелі-кеш оған 60-</w:t>
        <w:br/>
        <w:t>386</w:t>
        <w:br/>
        <w:t>ның орынбасары ғой. Мейлі де. Ал антабы мен суығы... Әрине,</w:t>
        <w:br/>
        <w:t>Карасай басы дұрыс болар еді. Тәуекел».</w:t>
        <w:br/>
        <w:t>-- Барайын, Константин Александрович.</w:t>
        <w:br/>
        <w:t>-- Мен саған әлі қызметінді айтқан жоқпын ғой.</w:t>
        <w:br/>
        <w:t>-- Маған бәрібір.</w:t>
        <w:br/>
        <w:t>Оника сенерін де, сенбесін де білмей, бетіне бедірейе қарап</w:t>
        <w:br/>
        <w:t>біраз отырды.</w:t>
        <w:br/>
        <w:t>«Нәртас» болса -- болсын. Әлгі Хамзиннен, Таң-Шолпаннан</w:t>
        <w:br/>
        <w:t>аулағырақ».</w:t>
        <w:br/>
        <w:t>-- Сіз ертеңнен бастап Нәртас кенішінің бас инженерісіз,</w:t>
        <w:br/>
        <w:t>жолдас Данаев. Бүгін демалыңыз. Ертең сағат тоғызда келіп</w:t>
        <w:br/>
        <w:t>бұйрықты алыңыз. Мына документтеріңіз менде қалады.</w:t>
        <w:br/>
        <w:t>Көріскенше сау болыңыз.</w:t>
        <w:br/>
        <w:t>Ол орнынан көтеріле беріп, колын созды. Қол алысты. На-</w:t>
        <w:br/>
        <w:t>риман есікке қарай бұрыла берді. Бәрін күтсе де мынаны күтпеп</w:t>
        <w:br/>
        <w:t>еді. «Бас инженер. Бас инженер. Бас инженер», -- деп есіктен</w:t>
        <w:br/>
        <w:t>шыққанша қайталай берді. Ауыз бөлмеге шыққанында, хатшы</w:t>
        <w:br/>
        <w:t>қыз диктофон арқылы:</w:t>
        <w:br/>
        <w:t>-- Жолдас Хамзин, сізді директор шақырады, -- деп тұтқаны</w:t>
        <w:br/>
        <w:t>іліп қойды.</w:t>
        <w:br/>
        <w:t>Нариман қабылдау бөлмесінен шыға бергенде ұзын дәліздің</w:t>
        <w:br/>
        <w:t>арғы басында Хамзин бері қарап келе жатыр екен. Лезде басына:</w:t>
        <w:br/>
        <w:t>«Осы пендешілікті қайтеміз? Мына аз өмірде сіз-біз десіп жүрейік.</w:t>
        <w:br/>
        <w:t>те. Өткен-өтті, кеткен-кетті. Қырғиқабақты қояйықта» деген ой</w:t>
        <w:br/>
        <w:t>сап ете қалды да Хамзинлі күтіп тұрды. Кәдімгідей амандасып,</w:t>
        <w:br/>
        <w:t>жай сұрасып, жөні келсе, көнілдегі кір-кірбіңді жуып-шаймақ-</w:t>
        <w:br/>
        <w:t>шы. Хамзин екпіні қоға жапырғандай қатты жүріп келе жатты</w:t>
        <w:br/>
        <w:t>да, Нариманның әдейі күтіп тұрғанын көріп, кілт бұрылып,</w:t>
        <w:br/>
        <w:t>әлденесін ұмытқандай, өз кабинетіне қайта кіріп кетті.</w:t>
      </w:r>
    </w:p>
    <w:p>
      <w:r>
        <w:t>Бұл: «Бітіспейміз» деген белгі еді. «Мейлі, маған десең көшке</w:t>
        <w:br/>
        <w:t>берген тайлағынды ал. Ел болғың келмесе, ез бол. Менің нем</w:t>
        <w:br/>
        <w:t>кетеді? Менен аларыңды алғансың. Жаналақай! Шермиген ішіңді</w:t>
        <w:br/>
        <w:t>ұрайын. О несі-ей».</w:t>
        <w:br/>
        <w:t>«Бәлкім, менімен ұшырасуға беті күйіп, жүзі шыдамайтын</w:t>
        <w:br/>
        <w:t>шығар. Бірақ өйтіп именген түр байқалмайды майға қуырған би-</w:t>
        <w:br/>
        <w:t>дайдай жып-жылмағай жылтыр бетінен. Жаңағы қарасы кінәлі</w:t>
        <w:br/>
        <w:t>көз емес, бәлелі көз. Міне, нахал!»</w:t>
        <w:br/>
        <w:t>Далаға шыға келсе, аспан ашық, жәудіреп тұр екен. Көшеге</w:t>
        <w:br/>
        <w:t>түсіп алып, бір квартал өткен сон, универмагтың алдынан өтіп,</w:t>
        <w:br/>
        <w:t>373</w:t>
        <w:br/>
        <w:t>рудан жалыққан. Содан да вагон-матазинге барып шай-қант, май,</w:t>
        <w:br/>
        <w:t>колбаса, нан алып қояды да, азанда, кешке шайды үйден ішеді.</w:t>
        <w:br/>
        <w:t>Вагон-магазинде тағам алып түреді, біреу жеңінен жай ғана тартып:</w:t>
        <w:br/>
        <w:t>-- Ағай, амансыз ба?-- деді.</w:t>
        <w:br/>
        <w:t>Жалт қараса, анала Қарасайға дейін автобуста бірге келетін</w:t>
        <w:br/>
        <w:t>қыз екен. Тәпә-тәнде аты да аузына түспей қалды.</w:t>
        <w:br/>
        <w:t>-- Амансың ба, айналайын.</w:t>
        <w:br/>
        <w:t>-- Ағай, танымай қалдыныз ба? Мен Мәрзиямын ғой. Енді</w:t>
        <w:br/>
        <w:t>есіңізге түсті ме?</w:t>
        <w:br/>
        <w:t>«Иә, бұл Мәрзия ғой. Мен Қарасайда қалғанда, бұл Нәртас-</w:t>
        <w:br/>
        <w:t>қа кетіп еді-ау».</w:t>
        <w:br/>
        <w:t>Мәрзия бетіне бармақ басты шұнқыр үйіріліп, күлімсірей</w:t>
        <w:br/>
        <w:t>қарағанда танадай көзіне көзі түсіп, Нариманның жүрегі лүп етті</w:t>
        <w:br/>
        <w:t>де, кенеттен келген нөсер қуанышқа тұншығып қалғандай, не</w:t>
        <w:br/>
        <w:t>дерін білмей біраз тұрды.</w:t>
        <w:br/>
        <w:t>-- Ағай, сіз осында келдіңіз бе?</w:t>
        <w:br/>
        <w:t>-- Иә, айналайын. Өзін ше? Өзін сол бұрынғы геология партия-</w:t>
        <w:br/>
        <w:t>сынңдасың ба?</w:t>
        <w:br/>
        <w:t>-- Иә, сол бұрынғы жерде. Кеңсеміз ескі қыстақта. Мен еңді</w:t>
        <w:br/>
        <w:t>лабораториядамын.</w:t>
        <w:br/>
        <w:t>Мәрзия әнеу бір күндегіден гөрі жүзі ашандау, жүдеу көрінді.</w:t>
        <w:br/>
        <w:t>Бәлкім, содан да сымбаты ашыла түскен.</w:t>
        <w:br/>
        <w:t>Алған заттарын Нариман қара қайыс портфельге салып сырт-</w:t>
        <w:br/>
        <w:t>қа шықты. Неге екенін өзі де аса аңғармай, есік алдында тұрып</w:t>
        <w:br/>
        <w:t>қалды. Мәрзияның шығуын күткенін сезді. «Ерсі болар» деп ке-</w:t>
        <w:br/>
        <w:t>туге оқталды да, әлденеге тағы тоқтады.</w:t>
        <w:br/>
        <w:t>Мәрзия тысқа шыққан соң Нариманды көріп:</w:t>
        <w:br/>
        <w:t>-- Ой, ағай, сіз түр екенсіз ғой, білген жоқпын. Кетіп қалған</w:t>
        <w:br/>
        <w:t>шығар деп едім,- деді.</w:t>
        <w:br/>
        <w:t>-- Неге? Тым болмаса қоштасамын ғой,-- леді Нариман. Бай-</w:t>
        <w:br/>
        <w:t>қайды, қыз риза. Енді еркінси сөйледі:</w:t>
      </w:r>
    </w:p>
    <w:p>
      <w:r>
        <w:t>-- Кызметіңіз қай жерде?</w:t>
        <w:br/>
        <w:t>-- Кеніште.</w:t>
        <w:br/>
        <w:t>-- Онда кім болып істейсіз?</w:t>
        <w:br/>
        <w:t>-- Бас инженер.</w:t>
        <w:br/>
        <w:t>Мәрзия шегінінкіреп, Нариманға еңді тосыннан қарап:</w:t>
        <w:br/>
        <w:t>-- Сіздің фамилияңыз Данаев па?-деді.</w:t>
        <w:br/>
        <w:t>-- Иә.</w:t>
        <w:br/>
        <w:t>387</w:t>
        <w:br/>
        <w:t>-- Бәсе, біздің партиялағылар кенішке жаңа бас инженер</w:t>
        <w:br/>
        <w:t>келіпті, Данаев деген деп еді, сол сіз екенсіз ғой. Білсемші. Сон-</w:t>
        <w:br/>
        <w:t>да сіздің орынбасарыңыз Ақырапов па?</w:t>
        <w:br/>
        <w:t>-- Иә,оны қайдан білесің?</w:t>
        <w:br/>
        <w:t>--Ой, ағай, білеміз ғой оны... - Сөзінің соңын жұтып жіберді.</w:t>
        <w:br/>
        <w:t>«Білеміз ғойда» бірсыр жатқанын Нариман қыз үнінің екпінінен</w:t>
        <w:br/>
        <w:t>байқап қалды.</w:t>
        <w:br/>
        <w:t>Мәрзия күлкісін жиған кезде, бетіндегі оймақтай иірім Жо-</w:t>
        <w:br/>
        <w:t>ғала берді. Нариман соны іздеді. Тағы да күлімсіресе екен деді.</w:t>
        <w:br/>
        <w:t>Қыздың көзінің аласыз тұңғиықтығына таң қалды. Бота ғана осы-</w:t>
        <w:br/>
        <w:t>лай айласыз, алаңсыз, бәле-жаласыз нәресте көзбен қарар.</w:t>
        <w:br/>
        <w:t>Марзия да бір шоқ басқан тайлақтай жас. Көзін сүзе қараған</w:t>
        <w:br/>
        <w:t>еркектен қашқақтап жүретін әдет пайда болды. Ал мына Нари-</w:t>
        <w:br/>
        <w:t>ман оларға ұқсамайтын сияқты. Бірақ кім біледі. Әділ де сұғанак</w:t>
        <w:br/>
        <w:t>емес болатын, біртоға жүретін. Айтайын деген ойын гитарға</w:t>
        <w:br/>
        <w:t>сөйлететін. Оны ойынан шығара алмас Мәрзия. Көкірегінен</w:t>
        <w:br/>
        <w:t>жұлып алып, лақтырып жіберіп, біржола ұмытуға дәрмені жоқ.</w:t>
        <w:br/>
        <w:t>Оны Мәрзияның жақсы көргені рас елі. Не керек, Әділ шіркін</w:t>
        <w:br/>
        <w:t>өзін-өзі жеңуге жігері жетпеді. Өзін-өзі жене алмаған алам түптің</w:t>
        <w:br/>
        <w:t>түбінде -- осал алам. Қаншама батыр болмасын, қаншама жауды</w:t>
        <w:br/>
        <w:t>жайратпасын, арактан жығылып, ақылын ішіп қойғандар--кор-</w:t>
        <w:br/>
        <w:t>қақ адамдар. Әділ де соның бірі боп кетті. Бірақ Мәрзия әлі де</w:t>
        <w:br/>
        <w:t>жаманшылыққа қимайды. Күндердің күнінде Әділ оған бет-аузы</w:t>
        <w:br/>
        <w:t>көлкілдемей, азбай-тозбай қайта оралар сияқтанады да тұрады.</w:t>
        <w:br/>
        <w:t>-- Үй ішіңіз әлі көшіп келген жоқ па? -- деді Мәрзия, оған</w:t>
        <w:br/>
        <w:t>неге екені белгісіз, Нариманның отбасылы екеніне әбден көзі</w:t>
        <w:br/>
        <w:t>жеткен адам сияқты.</w:t>
        <w:br/>
        <w:t>Нариман не дерін білмей күмілжіп қалды.</w:t>
        <w:br/>
        <w:t>-- Жоқ, --Деді.</w:t>
        <w:br/>
        <w:t>--А...-- деп Мәрзия да аңтарылды. -- Әлі пәтер дайын б0Л-</w:t>
        <w:br/>
        <w:t>май жатқан ғой. Сіздерге алдымен береді ғой үйді.</w:t>
        <w:br/>
        <w:t>«Менің әлі отбасым жоқ», -- деп айтуға Нариман балталы,</w:t>
        <w:br/>
        <w:t>«Отбасым жоқ» деп айтудың қаншалықты ауыр екенін осы жолы</w:t>
        <w:br/>
        <w:t>шын сезіп, маңдайынан шып-шып тер шықты.</w:t>
        <w:br/>
        <w:t>-- Ағай, бізге мейман болыңыз. Біздің қотыр қыстақты</w:t>
      </w:r>
    </w:p>
    <w:p>
      <w:r>
        <w:t>менсінбей жүрмесеңіз, геологтарды да бір келіп көріңіз, - деді</w:t>
        <w:br/>
        <w:t>Мәрзия сөмкесін ары-бері көлбей ұстап тұрып.</w:t>
        <w:br/>
        <w:t>-- Рахмет, Мәрзия, геологтармен барып танысуым керек. Өзім</w:t>
        <w:br/>
        <w:t>де ойлап жүр едім.</w:t>
        <w:br/>
        <w:t>388</w:t>
        <w:br/>
        <w:t>Күні-түні арақ ішіп, малды мемлекеттін игілігіне жайып жіберіп,</w:t>
        <w:br/>
        <w:t>ләйліп жүреді. Неге тыймайсындар?</w:t>
        <w:br/>
        <w:t>Қарт бетіне тесіле карағанда, дәті шыдамай Нариман:</w:t>
        <w:br/>
        <w:t>-- Ақсақал, мен жана келген, бөтен адаммын... -- дей беріп</w:t>
        <w:br/>
        <w:t>еді...</w:t>
        <w:br/>
        <w:t>-- Ей,ез неме, түге. Бөтен бола қалуын. Бөтегеңтүскір. Қазақ-</w:t>
        <w:br/>
        <w:t>тың баласы Қазақстан жерінде бөтен болар ма еді? Өзге ұлттар</w:t>
        <w:br/>
        <w:t>да бәтен демейді әуелі!-- деп жекіп тастады.</w:t>
        <w:br/>
        <w:t>Нариман жерге кіре жаздады.</w:t>
        <w:br/>
        <w:t>Аксақал директорға кіруге кезек күтіп отырғандарды көзіне</w:t>
        <w:br/>
        <w:t>деілмей, қамшысын екі бүктеп ұстаған күйі Ониканың кабинетіне</w:t>
        <w:br/>
        <w:t>батыл басып кіріп кетті.</w:t>
        <w:br/>
        <w:t>Кезек күтіп, сарылып отырғандар, мына шалдың орнында</w:t>
        <w:br/>
        <w:t>басқа біреу болса жұлып жеп, түтіп жіберер еді. Мынаған ешкім</w:t>
        <w:br/>
        <w:t>тырп еткен жоқ. Шіркін, менде де осындай сес болса... Киелі</w:t>
        <w:br/>
        <w:t>есіктерге именбей еніп, лауазымды жандардын жүзінетік қарайтын</w:t>
        <w:br/>
        <w:t>қасиетті бұл қазақтың карттары қайдан алған? Әлгінің өңменінен</w:t>
        <w:br/>
        <w:t>өтіп кететін үш бұрыштау көзі, орақ мұрны, сұлуша шоқша</w:t>
        <w:br/>
        <w:t>сақалы, тіп-тік тұлғасы -- бәрі-бәрі мысынды басып, асқақ тұр.</w:t>
        <w:br/>
        <w:t>Арада он -- он бес минут шамасы уақыт өтті. Есік ашылып,</w:t>
        <w:br/>
        <w:t>аңқылдай сөйлеп әлгі шалшықты, бір қызығы: оны қолтығынан</w:t>
        <w:br/>
        <w:t>сүйеп Оника шықты. Қарт Нариманды көзі шалып қалып:</w:t>
        <w:br/>
        <w:t>--Әй, Оника жолдас, мына бала бөтенмін дейді. Әй, шырақ,</w:t>
        <w:br/>
        <w:t>сеңімен бөтен демейін, келші өзі Сүңгіге. Қолың босаса--кел,--деді.</w:t>
        <w:br/>
        <w:t>--Олбөтен емес. Жанадан ашылып жаткан Нәртас кенішінің</w:t>
        <w:br/>
        <w:t>бас инженері Данаев жолдас, -- деді Оника.</w:t>
        <w:br/>
        <w:t>-- Әб бәрекелді! Кәне, бас инжснер жолдас, ондай болса</w:t>
        <w:br/>
        <w:t>ерулік менен. Ақан деген кәрия боламын. Сүңгінің басында отыр-</w:t>
        <w:br/>
        <w:t>ған Ақанды сұрасан -- бәрі біледі. Кел! -- Сөйтіп Ақаң арқасы-</w:t>
        <w:br/>
        <w:t>нан қағып-қағып қойды. Мұнысы әлтібір ашы сөзімді көңіліңе</w:t>
        <w:br/>
        <w:t>алып калма деген ишараты сияқтыеді. «Қайран, қайырлы да қайы-</w:t>
        <w:br/>
        <w:t>рымды қартым. Сен кеткенде сенің бұл қасиетіңді сақтап қала</w:t>
        <w:br/>
        <w:t>алар ма екенбіз: турашылдығынды, бетің бар, жүзің бар демей</w:t>
        <w:br/>
        <w:t>тайсалмай сөйлейтініңді, жамандыққа қимайтын мейірімділігінді,</w:t>
        <w:br/>
        <w:t>танымай жатып конаққа шақыратын меймандостығыңды... Ил-</w:t>
        <w:br/>
        <w:t>лайым, осың сенің мұра болғай біз пақырға...»</w:t>
        <w:br/>
        <w:t>-Ал,Оника, сен де кел, мейман бол. Әлгіні ұмытпа! Өзіңнен</w:t>
        <w:br/>
        <w:t>көмек болмаса, өзгеден қайран жок,-- деді қарт снді Ониканын</w:t>
        <w:br/>
        <w:t>қолын алып.</w:t>
        <w:br/>
        <w:t>381</w:t>
      </w:r>
    </w:p>
    <w:p>
      <w:r>
        <w:t>Ат демекші, әне ана бұлымда үйір-үйір жылқы жатыр. Жа-</w:t>
        <w:br/>
        <w:t>нындағы бұлымнан Шолақ кенішінің түтіні будақтайды. Енді бір</w:t>
        <w:br/>
        <w:t>бөлтектің астында киіз үй тіккен койшы ауыл отыр. Әупілдеп</w:t>
        <w:br/>
        <w:t>үрген маң төбеттерінің үні де естіліп тұр. Сірә, ауылды сағынса</w:t>
        <w:br/>
        <w:t>керек, мейманханаға кірмей, жападан-жалғыз көп тұрды.</w:t>
        <w:br/>
        <w:t>«Сірә, сағыныш болмаса, алам қайтер елі? Баласы анасын,</w:t>
        <w:br/>
        <w:t>анасы баласын сағынбаса дүние не болар еді? Сағыныш деген</w:t>
        <w:br/>
        <w:t>сезім берген табиғаттан айналып кетсек керек. Ракета тағалап</w:t>
        <w:br/>
        <w:t>мінген мына заманда адам кеудесі шым-шым сыздағапда, лүпіл</w:t>
        <w:br/>
        <w:t>қаққанды ұмытпағаны қандай жақсы».</w:t>
        <w:br/>
        <w:t>Сарыбайдың кенішін судан тазартып, кенін мол алудың ама-</w:t>
        <w:br/>
        <w:t>лын ойлап, күндіз күлкіден, түнде ұйқыдан безген кездерде, кей</w:t>
        <w:br/>
        <w:t>мезгіл Нариман ауылын, анасын ұмыта жаздапты. Бірақ сағыныш</w:t>
        <w:br/>
        <w:t>сартап болып сақтала беріпті. Сол сезім енді белгі беріп түр. На-</w:t>
        <w:br/>
        <w:t>риман тек ауылын, анасын ғана сағынбаған сияқты. Әлдекім, тағы</w:t>
        <w:br/>
        <w:t>біреу көңілін алаңдатқандай...</w:t>
        <w:br/>
        <w:t>Мейманхананың сыртындағы қызыл гранитте шоқиып көп</w:t>
        <w:br/>
        <w:t>отырды білем, бір кезде қасынан өтіп бара жатқан әйелге көзі</w:t>
        <w:br/>
        <w:t>түсіп кетіп, ұйқыдан шошып оянғандай селк ете қалды: әлгі Таң-</w:t>
        <w:br/>
        <w:t>Шолпан сияқты көрінді.</w:t>
        <w:br/>
        <w:t>Тұрып-тұрып өзіне-өзі кейіді: «Жат болып кеткен адамда нең</w:t>
        <w:br/>
        <w:t>бар? Екеуміздің арамызда енді не қалды? Еғер онымен бетпе-бет</w:t>
        <w:br/>
        <w:t>кездескеннің өзінде елжіремей, елтімей, қаратастай қат та қал.</w:t>
        <w:br/>
        <w:t>Сезсін сенің сесінді. Оны тіпті көзге ілмеген, елемеген бол. Та-</w:t>
        <w:br/>
        <w:t>уықсыздатаңаткан. Таң-Шолпансыз да Нариман өмір сүре ала-</w:t>
        <w:br/>
        <w:t>ды: аштан өлмес, көштен қалмас. Соны сездір. Енді одан бәрі-</w:t>
        <w:br/>
        <w:t>бір қайран жоқ.</w:t>
        <w:br/>
        <w:t>Арыстан пар болмайлы тышқанменен,</w:t>
        <w:br/>
        <w:t>Жалған жар -- жар болмайды құшканменен.</w:t>
        <w:br/>
        <w:t>Көбелек от болмаса гүлге қонбас</w:t>
        <w:br/>
        <w:t>Қалбанңдап қараңғыда ұшкҡанменен.</w:t>
        <w:br/>
        <w:t>Жалған жар. Құдай-ау, қандай тауып айтылған десеңші. Жал-</w:t>
        <w:br/>
        <w:t>ған жар-- ол Тан-Шолпанның екінші аты ғой.</w:t>
        <w:br/>
        <w:t>Кей-кейде: «оның алдаған себебі неде» - деп Нариман өзінше</w:t>
        <w:br/>
        <w:t>бір ой тұңғиығына батады. - Әлбетте, әлгібір қарғыс атқан әми-</w:t>
        <w:br/>
        <w:t>янтүлкі себеп емес. Енді не сонда? Хамзиннің менен несі артык?</w:t>
        <w:br/>
        <w:t>Иә, несі артық?»</w:t>
        <w:br/>
        <w:t>375</w:t>
        <w:br/>
        <w:t>нем Сембайдың бульдозерін басып қалатын «тұмсық» ше? Кейде</w:t>
        <w:br/>
        <w:t>экскаваторшылар ғоризонттың астыңғы жағын үнги береді де,</w:t>
        <w:br/>
        <w:t>үстіңгі жағында асты кеуек кемер -- «тұмсық» қалып қояды. Ол</w:t>
        <w:br/>
        <w:t>өте қауіпті. Сембай бульдозерін сондай бір «ғұмсықтың» астына</w:t>
        <w:br/>
        <w:t>тоқтатып қойып, ұйықтағанда әлгі «кемер» құлап, астында қалған...</w:t>
        <w:br/>
        <w:t>- Қалайша? Түсінсем бұйырмасын, -- деп Константин Алек-</w:t>
        <w:br/>
        <w:t>сандрович қолын жая бергені сол еді, сигареттін күлі жап-жал-</w:t>
        <w:br/>
        <w:t>тыр қоңыр үстелдің үстіне үзіліптүсті. Нариман еріксіз орнынан</w:t>
        <w:br/>
        <w:t>көтеріліп барып, қайта отырды.</w:t>
      </w:r>
    </w:p>
    <w:p>
      <w:r>
        <w:t>-- Кешіріңіз, -- деді Қонстантин Александрович ыңғайсыз-</w:t>
        <w:br/>
        <w:t>данып. Күлді бір парақ қағазбен қақпайлап отырып хрусталь</w:t>
        <w:br/>
        <w:t>күлдеуішке түсірді де, қалдығын үрлеп жіберді.</w:t>
        <w:br/>
        <w:t>--Сіз бұлай дейсіз, Хамзин бұлай дейді. Түсінбеймін. Хам-</w:t>
        <w:br/>
        <w:t>зин -- комбинаттың бас инженері. Онымен санаспауға болмай-</w:t>
        <w:br/>
        <w:t>ды. Әрине, мен бұйрық беріп, тізе батырыңқырап жіберуіме бо-</w:t>
        <w:br/>
        <w:t>лады. Директордың аты -- директор, өзіңіз білесіз. Бірақ кадр</w:t>
        <w:br/>
        <w:t>мәселесінде Хамзин тысқары қала алмайды. Ол қарсы,</w:t>
        <w:br/>
        <w:t>«Не десем екен. Хамзинмен арамыздағы болған жайларды</w:t>
        <w:br/>
        <w:t>ақтарып салу керек пе? Оның кандидаттықты қалай қорғағанын,</w:t>
        <w:br/>
        <w:t>біздің ашқан жаңалығымызға қалай қарсы болғанын -- бәрін-</w:t>
        <w:br/>
        <w:t>бәрін айтсам ба екен? Ал енді менің сүйген қызымды алып қа-</w:t>
        <w:br/>
        <w:t>шып кетіп еді деп қалай айтам? Бұрынғы әйелін екі баласымен</w:t>
        <w:br/>
        <w:t>тастап кеткенін директор біле ме екен? «Өзгеге ор қазба, өзің</w:t>
        <w:br/>
        <w:t>түсесің» деуші еді. Бұл неге менің алдымнан шыға береді. Қыл-</w:t>
        <w:br/>
        <w:t>дай қиянатым жоқ, қайта одан жәбір көрген мен. Әлде мен кек</w:t>
        <w:br/>
        <w:t>кайтарады деп сезіктене ме екен? Менің аулақ болғанымды қалай-</w:t>
        <w:br/>
        <w:t>ды-ау, сірә. Ұлан-ғайыр дүниеден, алып комбинаттан екеумізге</w:t>
        <w:br/>
        <w:t>орын тар болғаны ма бүл?»</w:t>
        <w:br/>
        <w:t>-- Сөйлеңіз,-- деді деОника, шекетамырлары адырайып кет-</w:t>
        <w:br/>
        <w:t>кенше қиқылдап көп жөтелді. Нариман оның көк жөтелі тыйы-</w:t>
        <w:br/>
        <w:t>луын күтіп, қоңыр үстелді қолымен сызғылады.</w:t>
        <w:br/>
        <w:t>-- Өзіңіз шешіңіз. Мен не дейін. Өз бетімше тентіреп келген</w:t>
        <w:br/>
        <w:t>жоқпын. Жолдамамен келіп отырмын. Екі қолға --бір жұмыс. Сіз</w:t>
        <w:br/>
        <w:t>қабылдамасаңыз, Рудныйға қайта барармын, онда тұрған не бар.</w:t>
        <w:br/>
        <w:t>Жа Так, так... Рудныйға... - Оника астыңғы ернін қымқыра</w:t>
        <w:br/>
        <w:t>тістелеп, Нариманға көзілдіріктің ар жағынан тесіле қарап, крес-</w:t>
        <w:br/>
        <w:t>лодан көтерілер-көтерілмес, қомданып отырып қалды.- Рудный,</w:t>
        <w:br/>
        <w:t>Санды... Сандыбаев. Рудный. Жарайды. Бара тұрыңыз. Өзім ша-</w:t>
        <w:br/>
        <w:t>қыртамын.</w:t>
        <w:br/>
        <w:t>377</w:t>
        <w:br/>
        <w:t>Обалы не керек, милиция көп күттірген жоқ. Үш аяқты мо-</w:t>
        <w:br/>
        <w:t>тоциклмен жетіп келді. Мінгесіп алған екеу екен. Дәу кемпір</w:t>
        <w:br/>
        <w:t>байбаламды салды дейсің.</w:t>
        <w:br/>
        <w:t>-- Жүгенсіз! Маскүнем! Мені ұра жаздады. Басынады. Ауыз-</w:t>
        <w:br/>
        <w:t>дықтау керек мұндай бейбастарды!</w:t>
        <w:br/>
        <w:t>«Апатай-ау, Мен сізге не жаздым?» - дегісі келеді Нариман-</w:t>
        <w:br/>
        <w:t>ның. Бірақ Тілі күрмелген. Тіс ауруы үдеген. Сөйлеуге еш зауқы</w:t>
        <w:br/>
        <w:t>жоқ. Тек ыза бар. Екі милиционер келіп, екі колынан ұстап мо-</w:t>
        <w:br/>
        <w:t>тоциклге қарай сүйрегенде жазықсыз қорлыққа шыдай алмай</w:t>
        <w:br/>
        <w:t>бұлқынып көріп еді, қайта бәлеге қалды:</w:t>
        <w:br/>
        <w:t>-- Менің жазығым жоқ! -- деді амалсыз ышқынып.</w:t>
        <w:br/>
        <w:t>-- Бара көреміз, азамат.</w:t>
        <w:br/>
        <w:t>-- Бәлем, сол керек саған!-- деп дәу кемпірдің айызы қанды.</w:t>
        <w:br/>
        <w:t>Нариманды мотоциклдің бесікшесіне салын, алдын алжап-</w:t>
        <w:br/>
        <w:t>қышпен қымтап, құндақтап қойды. Сөйтті де Рудныйдың</w:t>
        <w:br/>
        <w:t>көшелерін қақ, жарып ала кеп жөнелді. Қаланың бұрын көрме-</w:t>
        <w:br/>
        <w:t>ген біртүкпірінен келігі шықты. Бір сары үйге кіргізген бойда-ақ,</w:t>
      </w:r>
    </w:p>
    <w:p>
      <w:r>
        <w:t>халат киген көзілдірікті семіз әйел Нариманның аузына қол ба-</w:t>
        <w:br/>
        <w:t>сындай жалтырауық темірді тақап тұрып:</w:t>
        <w:br/>
        <w:t>-- Демінізді шығарыңыз! -- леп бұйырды. Содан соң мили-</w:t>
        <w:br/>
        <w:t>ционерлерге қарап:</w:t>
        <w:br/>
        <w:t>-- Ең жоғары түрі! - деді.</w:t>
        <w:br/>
        <w:t>Сол-сол екен, Нариманды анадан жаңа туғандай тыр жала-</w:t>
        <w:br/>
        <w:t>наш шешіндірді. Жаңағы екеуден басқа бір мұртты милиционер</w:t>
        <w:br/>
        <w:t>Нариманды итермелеп апарып табанын пементтеп тастаған бір</w:t>
        <w:br/>
        <w:t>тап-тар қуысқа итеріп жіберіп, есікті тарс жапты. Сол-ақ екен,</w:t>
        <w:br/>
        <w:t>мұздай су жан-жағынан атқылап ала жөнелді...</w:t>
        <w:br/>
        <w:t>Әлден уяқыттан кейін шығарып алып, басқа бір бөлмеге</w:t>
        <w:br/>
        <w:t>кіргізіп, жаланап: темір койқаның үстіне жатқызып, екі қолын</w:t>
        <w:br/>
        <w:t>екі жақтауына белдікпен таңып тастады. Енді зар қақсаған тісін</w:t>
        <w:br/>
        <w:t>қолымен басуға ла мұрша болмай қалды. Ол түнімен бебеулеп</w:t>
        <w:br/>
        <w:t>шықты. Мұнын бәрі де мастыктын әсері деп күлді, қатартөсекте</w:t>
        <w:br/>
        <w:t>жатқан бір мас:</w:t>
        <w:br/>
        <w:t>-- Сен досым, қай операның әншісісің? -- деп қадалып кой-</w:t>
        <w:br/>
        <w:t>мады. -- Мынауың Сусаниннің ариясы ма?</w:t>
        <w:br/>
        <w:t>Таңертең Нариманды босатып жіберді. Оның маскүнемдер</w:t>
        <w:br/>
        <w:t>Үйінде түнеп шыққаны туралы қағаз комбинат директорының</w:t>
        <w:br/>
        <w:t>атына жіберіліп те үлгірді.</w:t>
        <w:br/>
        <w:t>25-560 385</w:t>
        <w:br/>
        <w:t>Не керек, анықтай келгенде әлгі көйлектер магазиннің мүлкі</w:t>
        <w:br/>
        <w:t>болмай шықты. Бөтен иісті сезген овчарка оларды тығулы жат-</w:t>
        <w:br/>
        <w:t>қан жерінен тауып алып, зиянкес бірдеңе болар деген соқыр</w:t>
        <w:br/>
        <w:t>сезіммен, есіл көйлектерді борбай-борбайын шығарып, енді</w:t>
        <w:br/>
        <w:t>қашып кетпесін дегендей қатты қоруға алған екен де.</w:t>
        <w:br/>
        <w:t>Тергеуші сатушыны қысымға алады, әрине. Сатушыға да жан</w:t>
        <w:br/>
        <w:t>керек, Таң-Шолпанның атын атайды...</w:t>
        <w:br/>
        <w:t>Міне, әлгі шымылдықтын аржағындағы шытырман содан</w:t>
        <w:br/>
        <w:t>шыққан. Нариман керекті затын алып, қалтасына салған соң 44,</w:t>
        <w:br/>
        <w:t>сол шымылдық жаққа қарайлап, Таң-Шолпанның ашулы үнін</w:t>
        <w:br/>
        <w:t>естіп, әлем-тапырық түрін айнадан көрген соң бірте-бірте</w:t>
        <w:br/>
        <w:t>шегінінектегі, ығы-жығы адамдармен қайта-қайта қақтығысып</w:t>
        <w:br/>
        <w:t>қалып,төменгі қабатқа түсе беріп еді.</w:t>
        <w:br/>
        <w:t>жжж</w:t>
        <w:br/>
        <w:t>Жанатасқа қайтып келе жатып, Сүнгі көпірінен өте бергенде</w:t>
        <w:br/>
        <w:t>есіне Ақан қарт түсе кетті. Шопырға тоқта деп белгі берді.</w:t>
        <w:br/>
        <w:t>- Серік, сен осы жердің аламысың ғой, Ақан деген кісінін</w:t>
        <w:br/>
        <w:t>үйін білесің бе?</w:t>
        <w:br/>
        <w:t>--Е, Ақанды кім білмейді? Білемін,-- деді Серік шырт түкіріп.</w:t>
        <w:br/>
        <w:t>-- Білсең -- сол үйге тарт.</w:t>
        <w:br/>
        <w:t>Бір айдан бері бірінші рет еске түсіпті! Ондай болса Нәртас-</w:t>
        <w:br/>
        <w:t>тың жанып тұрған отына шыжғырылып жүріп, естің мүлде Шы“</w:t>
        <w:br/>
        <w:t>ғып кеткені ғой. Не сын, не шара? Айдаладағы Ақан тұрмақ, ту-</w:t>
        <w:br/>
        <w:t>ған анасын барып бір көріп қайтуға мұрша бермейді. Жаман</w:t>
        <w:br/>
        <w:t>айтпай, жақсы жок, осы бір орасан арпалыстың арасында әлдекӛ-</w:t>
        <w:br/>
        <w:t>лай жазатайым кетсе, оның мерт болғанына шын жылайтын, Шы”</w:t>
        <w:br/>
        <w:t>ғарға жаны басқа болса да онымен қоса кететін бұл дүниеде жал"</w:t>
      </w:r>
    </w:p>
    <w:p>
      <w:r>
        <w:t>ғыз-ақ жан бар-- ол анасы ғой. Недеп болады? Машинаның ала-</w:t>
        <w:br/>
        <w:t>ты ма? Әлде карьер авариясы ма? Кім білелі, алда сені не тосып</w:t>
        <w:br/>
        <w:t>тұрғанын. Мәселен, сондай бір жаманат бола қалса, мына тау"</w:t>
        <w:br/>
        <w:t>дын аржағындағы шүйкедей кемпір сүлдесі сүйретіліп тірі</w:t>
        <w:br/>
        <w:t>жүргенмен, жаны Нариманмен бірге кетеді ғой. Ондайдың бетін</w:t>
        <w:br/>
        <w:t>аулақ қылғай!</w:t>
        <w:br/>
        <w:t>Газик әуелі колхоздың көшесін аралап өтіп, одан әрі абай-</w:t>
        <w:br/>
        <w:t>дап сайдың табанына түсті. Малта тастар машинанын</w:t>
        <w:br/>
        <w:t>дөңгелегінен шақырлай бастады. Алда қамалдай болып ну орман</w:t>
        <w:br/>
        <w:t>394</w:t>
        <w:br/>
        <w:t>түсе бергенде сол жақта «Шаштараз» деген жарнамаға жай</w:t>
        <w:br/>
        <w:t>әншейін қарап қалсам керек, арт жағымнан:</w:t>
        <w:br/>
        <w:t>-- Немене, Константин Александрович, паппынызды алдыр-</w:t>
        <w:br/>
        <w:t>ғалы тұрсыз ба? -- деген дауыс шығады. Қарасам: Алмас Заңға-</w:t>
        <w:br/>
        <w:t>рович. Екеуміз жат та кеп күлейік. Әлгі бюрода айтылған ашы</w:t>
        <w:br/>
        <w:t>сөз, ашу-ыза дегендерің ұмытылып жүре берді. Тамаша адам,</w:t>
        <w:br/>
        <w:t>Алмас Заңғаровичті айтам. Солай, шырақ Данаев, ал жолың бол-</w:t>
        <w:br/>
        <w:t>сын! Аттан Жаңатасына, -- деп Оника балғадай қолын ұсынды.</w:t>
        <w:br/>
        <w:t>«Заңғаровтың өзіне істегенін Оника маған істеді-ау, -- Деді</w:t>
        <w:br/>
        <w:t>Нариман комбинаттан тығып бара жатып. -- Басшыдан басшы</w:t>
        <w:br/>
        <w:t>үйренсе -- жақсылык жалғаса берсе... Жаңа жиналыста мені жеп</w:t>
        <w:br/>
        <w:t>қоя жаздап еді, коштасарда бәрін жуып-шайып жіберді...»</w:t>
        <w:br/>
        <w:t>Нариман көшенің қарсы бетіндегі универмагқа кіре кетпек</w:t>
        <w:br/>
        <w:t>болды. Діттеп алатын заты жоқ, әйтеуір көңілі ауды Да тұрды.</w:t>
        <w:br/>
        <w:t>Кім білген.</w:t>
        <w:br/>
        <w:t>Екінші қабатқа көтеріле бере бақал саудадан «Харьков»</w:t>
        <w:br/>
        <w:t>электр ұстарасына көзі түсті. Чек жаздырып, кассаға барды. Адам</w:t>
        <w:br/>
        <w:t>көп екен, чекті бекер жаздырдым-ау деп өкінсе де, амал жоқ, Ке-</w:t>
        <w:br/>
        <w:t>зек соңында тұра берді.</w:t>
        <w:br/>
        <w:t>Магазиннің арғы түкпіріндегі «Әйелдер киімі» деген түскі</w:t>
        <w:br/>
        <w:t>қызыл жіп керіп, «Бөлім істемейді» деп жазып қойыпты. Қоңыр</w:t>
        <w:br/>
        <w:t>шымылдықтың тасасында біреулер бары сезіледі: күңкіл-күңкіл</w:t>
        <w:br/>
        <w:t>сөйлескені естіліп тұр. Нариман оған мән берген жоқ. Шымыл-</w:t>
        <w:br/>
        <w:t>дықтың аржағындағы адамдар қабырғадағы үлкен айнадан каран-</w:t>
        <w:br/>
        <w:t>қараң көрінгенде тек еріксіз көзі түсіп кеткен.</w:t>
        <w:br/>
        <w:t>«Сол ма? Сол болса, тек көзінебір карайын да: «Амансың ба%--</w:t>
        <w:br/>
        <w:t>деп өте шығайын».</w:t>
        <w:br/>
        <w:t>Бір сәтке айнадан тұлғасы тұтас көрінді. Дәл өзі. Бірақ бұрын-</w:t>
        <w:br/>
        <w:t>ғыдай аш бел емес, толыңқырап кетіпті. Әлде гүлі алақандай-ала-</w:t>
        <w:br/>
        <w:t>кандай алабажақ көйлек кигеннен бе екен? Әлде айна қисық</w:t>
        <w:br/>
        <w:t>көрсетіп тұр ма... Біресе күледі, біресе қабағын түйелі. Қолын</w:t>
        <w:br/>
        <w:t>қайта-қайта сермеп, әлденені дәлелдеп жатқан сияқты.</w:t>
        <w:br/>
        <w:t>«Оу, ол сонда сатушы болып кеткен бе? Маркшейдер еді ғой.</w:t>
        <w:br/>
        <w:t>Болса-болар, өзмамандығы бойынша жұмыс істемейтіндераз ба?»</w:t>
        <w:br/>
        <w:t>-- Молодой человек, вы будетестоять?-деген сұрақтың әзіне</w:t>
        <w:br/>
        <w:t>арналғанын аңғарып, Нариман қатардан шығыңқырап, айна</w:t>
        <w:br/>
        <w:t>жаққа қарай аяңдап бара жатканын бір-ақ білді де, тез кері қайтты.</w:t>
        <w:br/>
        <w:t>«Сол!» - деді ол сеніммен. Кассаға жеткенше айнадан көз</w:t>
        <w:br/>
        <w:t>алмады. Жүрегі түскір бір бүлк етіп, шымырлап қоя берлі.</w:t>
      </w:r>
    </w:p>
    <w:p>
      <w:r>
        <w:t>390</w:t>
        <w:br/>
        <w:t>қала берді. Күндізгі көркем дүние көмескіленіп, шатқалға ерте</w:t>
        <w:br/>
        <w:t>келген түн қараңғылығының қорқау құшағына еніп барады.</w:t>
        <w:br/>
        <w:t>Жүзжылдық бәйтеректер енді ебедейсіз дәулер сияқты. Жерас-</w:t>
        <w:br/>
        <w:t>тынан кенеттен шыға келген аруактарсүлдесіндей, әлдекімді қар-</w:t>
        <w:br/>
        <w:t>мап алғысы келтендей құлаштарын кең жайып, жол тосып міз</w:t>
        <w:br/>
        <w:t>бақпай калған.</w:t>
        <w:br/>
        <w:t>ЕКІНШІ БӨЛІМ</w:t>
        <w:br/>
        <w:t>Атып келе жатқан таң түнеріңкі екен. Қыбыжықтап қар</w:t>
        <w:br/>
        <w:t>ұшқыны түсіп тұр. Терістіктен шыққан ызғар Нариманның түла</w:t>
        <w:br/>
        <w:t>бойын қарып өтті. Құлқын сәріден алақарға қарқылдап қалып-</w:t>
        <w:br/>
        <w:t>ты. Қыстың бүл қалжыңы емес, шыны еді.</w:t>
        <w:br/>
        <w:t>Сөйтіп, қылышын сүйретіп қыста келді. Нәртас -қыс киерін</w:t>
        <w:br/>
        <w:t>жазда сайламаған қамсыз адам сияқты. Каратау Нәртастың бір</w:t>
        <w:br/>
        <w:t>жаәкіргесін ғана,түстігін ғана қымтап тұр. Ал теріскей жалаңаш.</w:t>
        <w:br/>
        <w:t>Жалаңдаған суық осы жалаңаш жақтан азынайды да тұрады.</w:t>
        <w:br/>
        <w:t>Солтүстіктен тағы бір тауды қалқа ете салуды табиғат шіркін</w:t>
        <w:br/>
        <w:t>қимаған. Сонда бұл жер жұмақтай жылы болар еді. Жоққа жүйрік</w:t>
        <w:br/>
        <w:t>жеткізбейді. Нәртас сонымен желдің өтінде, Қаратаудың теріс</w:t>
        <w:br/>
        <w:t>бетінде, қыстың жалаң қылышының жүзінде түр.</w:t>
        <w:br/>
        <w:t>Нариман тұнжыр аспанға бір қарап алды да, шолақ қара тон-</w:t>
        <w:br/>
        <w:t>ның жағасын көтере, мойнын ішінетыға түсіп, өзі де мына күннен</w:t>
        <w:br/>
        <w:t>қалысқысы келмегендей түнеріп, газигіне жөнелді.</w:t>
        <w:br/>
        <w:t>Аулақта өңкиіп энергопойыз тұр. Жалғыз котельный жан-</w:t>
        <w:br/>
        <w:t>сыз. Соған карағанда жұмыс істемейді, Бәсе, әлгінде вагонның</w:t>
        <w:br/>
        <w:t>іші аңыраған суық еді. Ұйықтап жатқанда білінбейді. Нариман-</w:t>
        <w:br/>
        <w:t>нын қап-төсегі бар. Ішіне кіріп алып далада, боранды күні де</w:t>
        <w:br/>
        <w:t>ұйықтай беруге болады. Ал қал-төсектен шыққанда жұмақтан т0-</w:t>
        <w:br/>
        <w:t>заққа бір-ақ секіріп түскендей боласың.</w:t>
        <w:br/>
        <w:t>Мына қыста бұл Нәртасыңа әзір жарық беретін ана энерг0-</w:t>
        <w:br/>
        <w:t>пойыз, ал жылу беретін жалғыз котельный. Энергопойыз Тоқта-</w:t>
        <w:br/>
        <w:t>са -- күн сөнгендей, котельный тоқтаса ақырзаман орнағандай</w:t>
        <w:br/>
        <w:t>болады.</w:t>
        <w:br/>
        <w:t>Жұмысшылар темір жолдан шеткерітұйыққа тізіп қойған он</w:t>
        <w:br/>
        <w:t>шақты вагонда тұрады. Әзірге Нәртас қаласының көшесі осы он</w:t>
        <w:br/>
        <w:t>404</w:t>
        <w:br/>
        <w:t>-- Жоспар неге орындалмайды? -- деген сұрақ туғанда:</w:t>
        <w:br/>
        <w:t>-- Ауа райы болмады. Үй-жай, түрмыс жағдай болмады, --</w:t>
        <w:br/>
        <w:t>деген себеп айта алмайсын.</w:t>
        <w:br/>
        <w:t>Арт жақтан жөткірінген дауыс естілгенде, Нариман селк ете</w:t>
        <w:br/>
        <w:t>қалды. Бұрылып қараса экскаваторшы Тоқ, Сембин екен. Аты</w:t>
        <w:br/>
        <w:t>Ток болғанмен өзі ашаң жүзді, беті бір уыс, шәушигендей, бойы</w:t>
        <w:br/>
        <w:t>имиіңкіреген арық жігіт. Үстіндегі қара шолақ тон да онын арық-</w:t>
        <w:br/>
        <w:t>тығын жасыра алмаған. Анадайдан ақсиып күлді. Бидай өнді</w:t>
        <w:br/>
        <w:t>жүзіне қан жүгіріп, екі беті қызарып коя берді. Мұндайды қазақ</w:t>
      </w:r>
    </w:p>
    <w:p>
      <w:r>
        <w:t>иманжүзді дейді. Бар сыры бетінде тұрады.</w:t>
        <w:br/>
        <w:t>Нариман:</w:t>
        <w:br/>
        <w:t>«Неменене жетісіп күлесің?» --дей жаздап, тоқтады.</w:t>
        <w:br/>
        <w:t>Тоқ ақсиған күйі қол ұсынды. Тарамыс қолы тастай екен.</w:t>
        <w:br/>
        <w:t>Қысқанда саусақтарынды күтірлетіп жібереді. «Мынау өзі</w:t>
        <w:br/>
        <w:t>көкпаршы шығар?» -- деп қойды Нариман Тоқ қыскан колын</w:t>
        <w:br/>
        <w:t>ауырсынып.</w:t>
        <w:br/>
        <w:t>-- Хал қалай, Тоқ?</w:t>
        <w:br/>
        <w:t>-- Вагондағы хал қалай болушы еді? Қабырғаларына қырау</w:t>
        <w:br/>
        <w:t>тұрып қалды. Әйтеуір бір жақсысы шпал көп. Аямай-ақ өртеп</w:t>
        <w:br/>
        <w:t>жатырмыз.</w:t>
        <w:br/>
        <w:t>«Онда неменене жетісіп күлесің?» - деді ішінен тағы да На-</w:t>
        <w:br/>
        <w:t>риман.</w:t>
        <w:br/>
        <w:t>Анау мұның бұл ойын сезіп калғандай езуін жиып ала қой-</w:t>
        <w:br/>
        <w:t>ды.</w:t>
        <w:br/>
        <w:t>-- Ау, сонда бұл калай, Нареке? Сіз бас инженер, айтыныз-</w:t>
        <w:br/>
        <w:t>шы, қыстан қалай шығамыз? Нәртасқа бару керек деді. Келдік.</w:t>
        <w:br/>
        <w:t>Жұмысын істеп жатырмыз. Бірақ неге жағдай жасамайды.</w:t>
        <w:br/>
        <w:t>Пейіштің төрін бер демейміз, бізді вагоннан шығару керек кой.</w:t>
        <w:br/>
        <w:t>Үйдің жоқтығынан әйелімді алып келе алмай жүрмін. Осы дұрыс</w:t>
        <w:br/>
        <w:t>па? Үй болмаса Нәртасыңа бармаймын дейді.</w:t>
        <w:br/>
        <w:t>-- Сонымен бойдақсың ғой?</w:t>
        <w:br/>
        <w:t>-- Еңді...</w:t>
        <w:br/>
        <w:t>-- Мына мен де бойдақпын...</w:t>
        <w:br/>
        <w:t>Қалың бұлттың арасын жаңа шыққан күн тесіп өткісі кел-</w:t>
        <w:br/>
        <w:t>гендей бірсет жылт етті де қайтып көрінбей кетті. Аспанның сол</w:t>
        <w:br/>
        <w:t>пұшпағы сары жағалданып бозаң тартып қала берді. Қыламық</w:t>
        <w:br/>
        <w:t>қар енді қыбыжықтамай, солтүстіктен қиғаштай салып, аспай-</w:t>
        <w:br/>
        <w:t>саспай салмақпен түсе бастады. Нариман мен Тоқтың сонында</w:t>
        <w:br/>
        <w:t>жұқа қардың үстінде қарайып кос қатар із қалып бара жатты.</w:t>
        <w:br/>
        <w:t>406</w:t>
        <w:br/>
        <w:t>-- Ойбу, есің дұрыс па өзіңнін, көзің көрді ғой, тамақ тұрмақ,</w:t>
        <w:br/>
        <w:t>арақ ішіп аспай-саспай отыратындарын. Сенің түгін де кетпейді,</w:t>
        <w:br/>
        <w:t>дастарқан жайылмаса, жұрт мені сілейтеді. «Әне, қатыны онба-</w:t>
        <w:br/>
        <w:t>ған» деп. Қайдан тапсаң одан тап, карағым.</w:t>
        <w:br/>
        <w:t>-- Жаным, жерден қаз дейсің бе маған, - деп Жарас та ісіне</w:t>
        <w:br/>
        <w:t>бастады. Үрлеген шардай тырсылдап, бетіне қара қошқыл қан</w:t>
        <w:br/>
        <w:t>шапшыды.</w:t>
        <w:br/>
        <w:t>-- Ондайың бар, неге бергізесің газетке көңіл айтуды?</w:t>
        <w:br/>
        <w:t>-- Мен бергізгенім жок, өздері...</w:t>
        <w:br/>
        <w:t>-- Өздері сенің елдегі ағаңның аты-жөнін қайдан біледі, әлде</w:t>
        <w:br/>
        <w:t>анкетаңа оны да жазып қойып па елің?</w:t>
      </w:r>
    </w:p>
    <w:p>
      <w:r>
        <w:t>Кухняның терезесі ашық еді, шаңқылдаған даусымызды</w:t>
        <w:br/>
        <w:t>көршілер естіп қояр деп сескенін, Жарас залға барып, диванға</w:t>
        <w:br/>
        <w:t>былқ түсіп отыра кетті. «Бір күн ұрыс кірген үйлің қырық күн</w:t>
        <w:br/>
        <w:t>берекесі кетеді» деуші еді. Бұл ұрыс жиі-жиі шаң беріп кетті, не</w:t>
        <w:br/>
        <w:t>болар екен?» Үйдің төрт қабырғасы кілемнен көрінбейді, сары</w:t>
        <w:br/>
        <w:t>паластан еден көрінбейді. Бірақ шырай жоқ. Кілемдердің</w:t>
        <w:br/>
        <w:t>түктеріне сарша тамыз шілденің күнінде қырау тұрғандай, жан-</w:t>
        <w:br/>
        <w:t>жақтан ызғар ысылдағандай, жылусыз өлі дүние. «Бұл дүниеко-</w:t>
        <w:br/>
        <w:t>ңыз неме үйдің төбесіне де кілем тұтып тастар ма екен» деп Жарас</w:t>
        <w:br/>
        <w:t>жоғары қарап сді, мың сомдық хрусталь шамдар алыс жұлдыз-</w:t>
        <w:br/>
        <w:t>лардың жасуындай сәуле шашып жылт-жылт етті. Жылуыда жоқ</w:t>
        <w:br/>
        <w:t>сәуле...</w:t>
        <w:br/>
        <w:t>Қаладаәлі комиссиялық магазин жоқ, жайма базар және жоқ.</w:t>
        <w:br/>
        <w:t>Содан Таң-Шолпан модадан қалып бара жатқан, иығына бір-екі</w:t>
        <w:br/>
        <w:t>ілген киімін универмаг арқылы акшага айналдырудың амалын</w:t>
        <w:br/>
        <w:t>тапқан. Бұл амалы талай рет іске асқан соң, үйреншікті әдетке</w:t>
        <w:br/>
        <w:t>ұласа берген.</w:t>
        <w:br/>
        <w:t>Бұрын универмагты мылтығы шошайған қарауыл шал кору-</w:t>
        <w:br/>
        <w:t>шы еді. Соңғы бір шамалы уақыттан бері сол қарауыл көрінбей</w:t>
        <w:br/>
        <w:t>кеткен. Қарауылдың қысқарғаны -- ұры-қарының жойылғаны-</w:t>
        <w:br/>
        <w:t>нан емес еді, әрине. Керісінше, ұры-қарымен күрестің техника-</w:t>
        <w:br/>
        <w:t>сы жетілдірілген болатын. Жұұмыс күні аяқталған соң магазиннің</w:t>
        <w:br/>
        <w:t>ішін үлкендігі есектей овчарка ит бос кезіп жүретінін тіпті сату-</w:t>
        <w:br/>
        <w:t>шылардың өздері де біле бермейтін. Таңертең қарауыл келіп, он-</w:t>
        <w:br/>
        <w:t>чарканы алып кететін. 22 2 .</w:t>
        <w:br/>
        <w:t>Бір күні қарауыл мен универмагтың өкілі сртеңгілік келіп</w:t>
        <w:br/>
        <w:t>ішке енсе, овчарка бірнешс қымбат көйлекті бауырына басып</w:t>
        <w:br/>
        <w:t>алып, тырп етпей, есік пен төрге көсіле түсіп жатыр екен.</w:t>
        <w:br/>
        <w:t>393</w:t>
        <w:br/>
        <w:t>Айнадан көрінген Таң-Шолпан еді.</w:t>
        <w:br/>
        <w:t>Соның алдында бірер күн бұрын ол Сәуле деген сатуты</w:t>
        <w:br/>
        <w:t>келіншекке бір емес, скі емес, үш бірдей крсмплин көйлек әкеліп</w:t>
        <w:br/>
        <w:t>тапсырған. Бұл бұрыннан келе жатқан амал болатын. Модасы</w:t>
        <w:br/>
        <w:t>түскір уақыттан да озып тұрған заман. Бүгін ынтығып тапқан за-</w:t>
        <w:br/>
        <w:t>тың ертең қызықсыз болып калады. Қалалық саула мекемесінің</w:t>
        <w:br/>
        <w:t>қоймасына именбей кіретіндердің бірі- осы Таң-Шолпан.</w:t>
        <w:br/>
        <w:t>Әу баста мүкәмал қоймасы Таң- Шолпан үшін де тарс жабық,</w:t>
        <w:br/>
        <w:t>болатын.</w:t>
        <w:br/>
        <w:t>-- АУ, сен де жұрт құсап, анау сауданын бастығымен байла-</w:t>
        <w:br/>
        <w:t>нысып адам болсашы! -- деп Жарасқа әлденетпе рет айтты да.</w:t>
        <w:br/>
        <w:t>Жарас оның бұл қынқылын күле тыңдап, мән бере қоймап еді,</w:t>
        <w:br/>
        <w:t>бір күні Таң-Шолпан үйдің күлін суырып аспанға шашып жібере</w:t>
        <w:br/>
        <w:t>жаздалы.</w:t>
        <w:br/>
        <w:t>-- Құдай-ау, мені де бас инженердің әйелі дейді. Жүрісім</w:t>
        <w:br/>
        <w:t>мынау: қайыршыдай. Жас өмірімді ноқталап, үйлі-баранды бол-</w:t>
        <w:br/>
        <w:t>ған саған не қызық көрем деп шықтым, ой-бай! Тым болмаса,</w:t>
        <w:br/>
        <w:t>иттің құлы -- байбарақ киіп жатқан тряпкаға да қолымыз</w:t>
        <w:br/>
        <w:t>жетпейді, не сұмдық! Неткен азап!</w:t>
        <w:br/>
        <w:t>Жарас оған өзінше мораль айтпақшы болды:</w:t>
        <w:br/>
        <w:t>-- Қайдағы мешанкалар құсамашы, жаным. Сенің ақылың бар</w:t>
      </w:r>
    </w:p>
    <w:p>
      <w:r>
        <w:t>еді ғой. Дүниенің мәні тряпкада емес кой...</w:t>
        <w:br/>
        <w:t>-- Ойбу, сорлатқан құдай! О, тас маңдай! Маған дүниенің мәні</w:t>
        <w:br/>
        <w:t>неде екенін үйретпек болады, мына тас мандай. Ондай ақылың-</w:t>
        <w:br/>
        <w:t>ды басыңа шайнап жақ! Не көрдім мен сорлы, кураған ку тастан</w:t>
        <w:br/>
        <w:t>басқа не бар мына карғыс аткан айдалада! Былай қарасаң</w:t>
        <w:br/>
        <w:t>қапкиған тас, былай қарасаң маңқиған тас. Тас, тас, тас, кілең</w:t>
        <w:br/>
        <w:t>тарғыл тас. Рудтый мұның қасында жұмақтай екен ғой, тәнір-ау.</w:t>
        <w:br/>
        <w:t>Екінің бірі барып жатқан Алматыға тұмсығынңды тыға алмай,</w:t>
        <w:br/>
        <w:t>қыңсылап қашып келген жерің -- осы Қарасай. Алданған, арбал-</w:t>
        <w:br/>
        <w:t>ған басым. Дүниенің пейішін орнатпақ болып, тәтті тіліңмен там-</w:t>
        <w:br/>
        <w:t>сандырып, не демедің сен маған?! Кәне, сол рахат?</w:t>
        <w:br/>
        <w:t>Әңгіме ас үйде болған еді. Жарас түскі тамаққа келіп, шай</w:t>
        <w:br/>
        <w:t>шііп отырған. Атлас қытай халаттан іш көйлегінің етегі шығып</w:t>
        <w:br/>
        <w:t>жүрген Тан-Шолпан шыныяяқтың салдыр-гүлдірін көбейтіп, бір-</w:t>
        <w:br/>
        <w:t>біріне тасбакаша соғыстырды.</w:t>
        <w:br/>
        <w:t>391</w:t>
        <w:br/>
        <w:t>-- Әлбетте, геологгарсыз сіздер не бітірер едініздер? Кен ашып</w:t>
        <w:br/>
        <w:t>берген солар ғой. Келіңіз.</w:t>
        <w:br/>
        <w:t>Қыздың күлімсірегені бұлт арасынан шыға келген күндей</w:t>
        <w:br/>
        <w:t>жарқ ете түсті де, ақсары жүзіне тағы да қос иірім пайда болды.</w:t>
        <w:br/>
        <w:t>Бас инженер сол иірімнен шөп-шөп еткізіп сүйіп-сүйіп алар ма</w:t>
        <w:br/>
        <w:t>еді деп армандады. О да жұмыр басты пенде ғой. Әлдеқалай</w:t>
        <w:br/>
        <w:t>көкірегі күмбірлеп, әлі ешкім шырқамаған өзгеше бір әдемі әуен</w:t>
        <w:br/>
        <w:t>тыңдағандай, өз жүрегіне өзі құлақ тоса жаздады.</w:t>
        <w:br/>
        <w:t>Мәрзия қотыр қыстаққа қарай, Нариман көк вагон көшеге</w:t>
        <w:br/>
        <w:t>қарай кетті. Біраз жүріп барып Нариман артына қайырылып карап</w:t>
        <w:br/>
        <w:t>еді, Мәрзия дабұрылған екен. Көздері алыстан түйіскен екеуі де</w:t>
        <w:br/>
        <w:t>ыңғайсызданып, тез-тез басып кете барды.</w:t>
        <w:br/>
        <w:t>«Қотыр қыстақ. Лаборатория» деді ішінен Нариман. Дегерес</w:t>
        <w:br/>
        <w:t>тауының бауырына ғана тығылып жатқан қыстаққа қарай берді.</w:t>
        <w:br/>
        <w:t>8</w:t>
        <w:br/>
        <w:t>-- Есінде болсын, Данаев,-- деді Оника жиналыс аяқталған</w:t>
        <w:br/>
        <w:t>сон Нариманды жеке алып қалып. -- Есінде болсын, мен саған</w:t>
        <w:br/>
        <w:t>түн ішінде телефон соғуым мүмкін. Сонда кеніш жұмысы жөнінде</w:t>
        <w:br/>
        <w:t>бес саусағындай біліп, ақпар беретін бол. Ал ең дұрысы, менің</w:t>
        <w:br/>
        <w:t>телефон соғуымды күтпей-ақ, күнде таңғы сағат төрттердің</w:t>
        <w:br/>
        <w:t>кезінде өзің маған звондап, ақпарды жеткізіп тұр. Жарай ма?</w:t>
        <w:br/>
        <w:t>Оника төбесінен төніп, түксие қарағанда Нариман:</w:t>
        <w:br/>
        <w:t>-- Жарайды, -- демеске амалы қалмады. -- Бірақ...</w:t>
        <w:br/>
        <w:t>-- Не бірақ2-- Ониканың жап-жалтыр басынын құйқасына</w:t>
        <w:br/>
        <w:t>дейін қан теуіп, қызғылтым тартып кетті.</w:t>
        <w:br/>
        <w:t>-- Түн ішіңдегі сізді мазалағаным қалай болар екен? -- Нари-</w:t>
        <w:br/>
        <w:t>ман бойын тез жиып, ықпауға тырысты. Бүгежектей беруге ішкі</w:t>
        <w:br/>
        <w:t>бір күш! тежеу салғандай. Оның бас шұлғи беруден тартынған</w:t>
        <w:br/>
        <w:t>мінезін Оника да тез танып, даусын бәсеңдетіп, түсін жылытып:</w:t>
        <w:br/>
        <w:t>-- Жә-жә, менің қамымды ойламай-ақ қой. Біздің бас не</w:t>
        <w:br/>
        <w:t>көрмеген бас. Мына шаш неге түсіп қалды дейсің. Тарақ шақ,</w:t>
      </w:r>
    </w:p>
    <w:p>
      <w:r>
        <w:t>келтірмейтін қалың-ак еді бір кезде. Өзімдікі сынып қалғанда</w:t>
        <w:br/>
        <w:t>жолдастарымдікін сұрап тараушы едім. Енді сол сұмдар мені</w:t>
        <w:br/>
        <w:t>көрген сайын: «Константин Александрович, міне тарак, ана ша-</w:t>
        <w:br/>
        <w:t>шыңызды...» - деп мазактайтынды шығарды. Тіпті бірде Шұғы-</w:t>
        <w:br/>
        <w:t>лаға барғанда, бюродан шығып келе жатырмыз. Бірініпі қабатқа</w:t>
        <w:br/>
        <w:t>389</w:t>
        <w:br/>
        <w:t>«Қыз күнінде бәрі жақсы, жаман қатын қайтан шығады», --</w:t>
        <w:br/>
        <w:t>деді Жарас халаттан шығып шұбатылған қызғылтым ішкөйлектің</w:t>
        <w:br/>
        <w:t>шілтерлі етегіне тағы көзі түсіп.</w:t>
        <w:br/>
        <w:t>Таң-Шолпан аузы тынбай, айқайлап зарын айта жүріп, қаз-</w:t>
        <w:br/>
        <w:t>катар қағаз пакеттегі сүттің картон қабығын өтпес пышақпен</w:t>
        <w:br/>
        <w:t>қиқалап бауыздай бастады.</w:t>
        <w:br/>
        <w:t>-- Жаным-ау, қайшымен қырқа салсаңшы о құрғырдың ұшын,-</w:t>
        <w:br/>
        <w:t>деді Жарас шыдай алмай.</w:t>
        <w:br/>
        <w:t>-- Немене, нервіңе тиді ме? Сен мені өтпес пышақпен өмір</w:t>
        <w:br/>
        <w:t>бойы осылай бауыздап келе жатырсың. Көр, қалай болатынын!</w:t>
        <w:br/>
        <w:t>«Байғұс-ау, бас инженердің әйелі емессің бе? Саған не жоқ, ас-</w:t>
        <w:br/>
        <w:t>пандағы құсты аузыңмен тістеп тұрып. Әншейін, қулығын шы-</w:t>
        <w:br/>
        <w:t>ғар. Саған дакиімтабылмаушы ма еді?» --деп жұмыстағы қатын"</w:t>
        <w:br/>
        <w:t>дар-ақ, мені отырсам -- опақ, тұрсам -- сопақ, қылып болды.</w:t>
        <w:br/>
        <w:t>Өлгенім-ай. Әне, арамен бауыздағаның сол мені...</w:t>
        <w:br/>
        <w:t>Содан кейін «бәледен машайық қашып құтылыпты» деп, Жа-</w:t>
        <w:br/>
        <w:t>рас сауда бөлімінің бастығы Жаманқұл Ақыраповқа, амал жоқ,</w:t>
        <w:br/>
        <w:t>кіріптар болып шыға келген. Ал Жаманқұл болса геолог Аманқұл</w:t>
        <w:br/>
        <w:t>Ақыраповтың ағасы еді...</w:t>
        <w:br/>
        <w:t>Мұкәмал қоймасына кіргенмен де оның қаймағын қалқып</w:t>
        <w:br/>
        <w:t>аларға көп қаржы керек екен. Комбинаттың бас инженері ақша-</w:t>
        <w:br/>
        <w:t>ны жаман таппас, құдайға іпүкір. Бірақ қасықтап жиған тиынды</w:t>
        <w:br/>
        <w:t>шөміштеп шашқан соң не шақ келсін. Ақша-әзәзілдің арқасын-</w:t>
        <w:br/>
        <w:t>да шаң-шұң еткен айқай жиі-жиі шығатын болды. Осы таяуда</w:t>
        <w:br/>
        <w:t>ғана сондай бір ала дауыл Жарас үйін сілкіндіріп өткен.</w:t>
        <w:br/>
        <w:t>Жарастың елдегі жалғыз ағасы дүниеден көшті. Қалалық Т4-</w:t>
        <w:br/>
        <w:t>зет петитпен теріп, кішкентай көніл айту жариялаған. Сол-сол</w:t>
        <w:br/>
        <w:t>екен, күтпеген жерден Жарасқа көңіл айтушылар көбейді.</w:t>
        <w:br/>
        <w:t>«Көрген жерде көңіл бар» деп, кеңседе, не көшеде кездес-</w:t>
        <w:br/>
        <w:t>кенде ықылас білдірушілер өз алдына, шын жақынбыз дегендер</w:t>
        <w:br/>
        <w:t>үйіне келе бастады. Бір күн өтті, екі күн өтті. «Кууыс үйден күр</w:t>
        <w:br/>
        <w:t>шықпа» деген бар, обалы не, Таң-Шолпан дастарқанды жиған</w:t>
        <w:br/>
        <w:t>жок. Үшінші күні бұлт үйіріліп, найзағай шартылдап берсін.</w:t>
        <w:br/>
        <w:t>-- Әй, бауырмал мырзам, -- делі Таң-Шолпан күйеуіне. --</w:t>
        <w:br/>
        <w:t>Ақша тап. Оны кайтесің дейсің бе? Мен төркініме жібермеймін.</w:t>
        <w:br/>
        <w:t>Үйге көңіл айтушылар келеді, соған керек.</w:t>
        <w:br/>
        <w:t>-- Енді келмейді, келген күнде де ештеңенің қажеті жоқ.</w:t>
        <w:br/>
        <w:t>Шеш де шығады. Тан асырып, тамақ ішіп отырудың не керегі</w:t>
        <w:br/>
        <w:t>ар?</w:t>
        <w:br/>
        <w:t>392</w:t>
      </w:r>
    </w:p>
    <w:p>
      <w:r>
        <w:t>-- Әлбетте, әлбетте, -- деді қарт бурыл шоқша сақалынын</w:t>
        <w:br/>
        <w:t>ұшын саусағымен қайыра тұтып қойып. Сақалдын ұшын аузына</w:t>
        <w:br/>
        <w:t>жеткізбек бола ма, бірақ жетпейлі.</w:t>
        <w:br/>
        <w:t>-- Ана бір жылдары мен Безруковтің партиясында жүргенде</w:t>
        <w:br/>
        <w:t>Нәртас деген жер қу медмен дала еді. Енді қала салып жатыр-</w:t>
        <w:br/>
        <w:t>сындар. Әрине, ауыр.</w:t>
        <w:br/>
        <w:t>-- Сіз Безруковпен бірге болдыңыз ба? -- Даусы ерсілеу</w:t>
        <w:br/>
        <w:t>естілсе керек, Ақаң басын кілт бұрып, Нариманның бетіне ба-</w:t>
        <w:br/>
        <w:t>жырая қарады.</w:t>
        <w:br/>
        <w:t>-- Мен, шырағым, Безруковпен бірге істеген адаммын. Нәрта-</w:t>
        <w:br/>
        <w:t>сынды ашқан Безруков пен Гиммелыфарб. Мен солармен дәм-</w:t>
        <w:br/>
        <w:t>тұздас болдым. Бұрын Нәртас деген ат жоқ еді. Бүркіттінің бойы</w:t>
        <w:br/>
        <w:t>болатын. Бір күні Гиммельфарб мені шақырып алды.</w:t>
        <w:br/>
        <w:t>-- Ақа, қазақша «камень плодородия» дегенді не дейді?</w:t>
        <w:br/>
        <w:t>-- Нәртас дейді, -- дедім. Сол-сол екен сол жер Нәртас ата-</w:t>
        <w:br/>
        <w:t>лып картаға түсіп кете барды.</w:t>
        <w:br/>
        <w:t>-- Орысшаны жақсы білесіз ғой, - деп қалды Нариман «ка-</w:t>
        <w:br/>
        <w:t>мень плолородия» дегенді таза айтқанын естіген соң.</w:t>
        <w:br/>
        <w:t>-- Үйрендік қой,-- деп қарт бір сзуімен күліп қана қойды. -</w:t>
        <w:br/>
        <w:t>Геологтар партиясы келген сайын мені тауып алып, ілестіріп</w:t>
        <w:br/>
        <w:t>кететін. Жол көрсет дейді, жер-жердін атын сұрайды. Тас қазғы-</w:t>
        <w:br/>
        <w:t>зады, бұрғы салғызады. Ақшасы көп. Табыс мол болды. Безру-</w:t>
        <w:br/>
        <w:t>ковдегені ақын еді. Тастың үстінде бірдене жазып отырады. Кен</w:t>
        <w:br/>
        <w:t>табылып, соның сызуын сызып отыр екен ғой десек, өлең жаза-</w:t>
        <w:br/>
        <w:t>ды екен. Соғыстың алдында сол Безруков сонау Әулиеатадан осы</w:t>
        <w:br/>
        <w:t>жерге дейін жаяу келді. Әне, солар шын берілген пәруана елі.</w:t>
        <w:br/>
        <w:t>Ау, әңгіме бұзау емізер, бұзау таяк жегізер, кәне қайсың қой соя</w:t>
        <w:br/>
        <w:t>аласыц?</w:t>
        <w:br/>
        <w:t>Қарт екі мейманға кезек-кезек қарады. Мұндайды күтпеген</w:t>
        <w:br/>
        <w:t>Нариман:</w:t>
        <w:br/>
        <w:t>-- Ойбай, Ақа, қойыңыз не? Оны бізге бола сойып әуре бол-</w:t>
        <w:br/>
        <w:t>маңыз. Шәй-пай ауыз тисек жетеді. Асығыспыз. Жұмыс көп, --</w:t>
        <w:br/>
        <w:t>деді қиылып.</w:t>
        <w:br/>
        <w:t>Ақан басын төмен салып бөстекке қарап біраз үнсіз отырды.</w:t>
        <w:br/>
        <w:t>--«Бөтеңдігіңді» істеме, шырақ--деді басын көтермегеп күйі. --</w:t>
        <w:br/>
        <w:t>Қазактың еншісі бөлінбеген. Ерулік дегеніміз тағы бар. Осының</w:t>
        <w:br/>
        <w:t>бәріне бір мал сойылмаса -- ұят болмай ма. Сен ойлап қалма,</w:t>
        <w:br/>
        <w:t>шырак, бұл шалға бірдене керек шығар деп. Жоқ, ондай қартың</w:t>
        <w:br/>
        <w:t>мен емес, ештеңе тілемеймін. Құдайға інүкір, Кеңес өкіметінің</w:t>
        <w:br/>
        <w:t>397</w:t>
        <w:br/>
        <w:t>-- Әлгібір тентексуды алдырған жоқпын, -- деді Ақан ора-</w:t>
        <w:br/>
        <w:t>малға орап, бөстегінің астына тығып койған ұзын ақ бәкісін алып</w:t>
        <w:br/>
        <w:t>жатып. -- Сараң шал екен, ақшасын аяды демендер. Дәулет</w:t>
        <w:br/>
        <w:t>жетеді. Бірақ арақ деген ардақ тұтар атамыздың асы емес, сен-</w:t>
        <w:br/>
        <w:t>дерге ол таңсық та емес. Бұл үйден оны ішпей-ақ аттанындар.</w:t>
        <w:br/>
        <w:t>Оның есесін қымызбен-ақ, қайтаралық. Екі бие байлаймыз. Со-</w:t>
      </w:r>
    </w:p>
    <w:p>
      <w:r>
        <w:t>ның қымызы жетіп артылады. Сусағандар әдейі үлкен жолдан</w:t>
        <w:br/>
        <w:t>бұрылып келіп ішіп кетеді. Ал кәне, біздің курд құдалардың та-</w:t>
        <w:br/>
        <w:t>мағын алыңдар...</w:t>
        <w:br/>
        <w:t>Қарт меймандарын қақпаға лейін шығарып салды. Күн әлі</w:t>
        <w:br/>
        <w:t>ерте болса да, шатқал іші алагеуімтартыпты: күн тау жотаның ар</w:t>
        <w:br/>
        <w:t>жағына аунап кеткен. Күн жоқ жерде судың шуылы күшейетіні</w:t>
        <w:br/>
        <w:t>несі екен? Төменде жатқан Сүңгінің сарылы көктем тасқынын-</w:t>
        <w:br/>
        <w:t>дай. Су қоймасы жақтағы капшағай іші қарауытып, кұз-қиясы</w:t>
        <w:br/>
        <w:t>құпия жиып, әлдекімнен бой тасалап, әлдекімді бассалуға дайын</w:t>
        <w:br/>
        <w:t>тұрған қарақшыдай қорқыныш.</w:t>
        <w:br/>
        <w:t>Нариман бұл сәтте сол тауға қарап тұрғанында алақанын</w:t>
        <w:br/>
        <w:t>жылымшы бірдеңе қытықтағандай болды. Шошып кетіп жалт</w:t>
        <w:br/>
        <w:t>караса: арқар екен. Шаңырақтай мүйізін сәл шайқап, маңғаз тұр.</w:t>
        <w:br/>
        <w:t>-- Оу, корықпа, батыр. Бұл тәтті дәметіп тұрған ғой сенен.</w:t>
        <w:br/>
        <w:t>Балалар жаман үйретіпті тәтті беріп,--деді Ақан. Меймандардан</w:t>
        <w:br/>
        <w:t>ештене шықпаған сон, арқар оларға кесірлене қарады, бір-бір</w:t>
        <w:br/>
        <w:t>басып, өзінің корасына барып, жабулы тұрған есікті мүйізімен</w:t>
        <w:br/>
        <w:t>сақ сткізіп сүзіп ашты да ішке кіріп кетті.</w:t>
        <w:br/>
        <w:t>--Әй, жайрағыр, жайырақ ашсан нетеді, есікті қираттын ғой,--</w:t>
        <w:br/>
        <w:t>деді қарт онымен адамша сөйлесіп.</w:t>
        <w:br/>
        <w:t>Машинаға аяқ іліп жаткандарында қарт келіп қол алысып</w:t>
        <w:br/>
        <w:t>коштасты.</w:t>
        <w:br/>
        <w:t>-- Ал, балалар, үйді көрдіңдер. Енді келіп тұрындар. Маған</w:t>
        <w:br/>
        <w:t>бір бұрау да керек емес, тек түзу сәлем, амандық-есендік қана</w:t>
        <w:br/>
        <w:t>керек.</w:t>
        <w:br/>
        <w:t>-- «Қона жатпай кепке тоймайсың, турап жемей етке тоймай-</w:t>
        <w:br/>
        <w:t>сын» деуші еді бұрынғылар. Сол айтқандай, жата-жастанып кет-</w:t>
        <w:br/>
        <w:t>пеген соң, осылай құмар қанбай қалады.</w:t>
        <w:br/>
        <w:t>Рахметті айта-айта, меймандар машинаны от алдырды. Саба-</w:t>
        <w:br/>
        <w:t>лақ төбет «ГАЗ-ды» сайдың қабағына дейін әупілдеп үріп шыға-</w:t>
        <w:br/>
        <w:t>рып салды. Ат болса құйрығына жармасар еді, мына кілең темірді</w:t>
        <w:br/>
        <w:t>қай жерін қабарын білмей ыза болып, ақыр соңында әупілдің</w:t>
        <w:br/>
        <w:t>аяғын созып, қынсылап барып тынды-ау. Жарқабақта жалғыз үй</w:t>
        <w:br/>
        <w:t>403</w:t>
        <w:br/>
        <w:t>Осының өзін өн бе, түс пг деп тұрғанда, Нариманды бұрын-</w:t>
        <w:br/>
        <w:t>ғыдан бетертаңқалдырып, қораның аржағынан аспай-саспай бір</w:t>
        <w:br/>
        <w:t>арқар шыға келді. Шаңырактай мүйізі айналып, перғауындардың</w:t>
        <w:br/>
        <w:t>тәжіндей салтанатты сән беріп тұр. Арқар, сірә, бір жасқа толар-</w:t>
        <w:br/>
        <w:t>толмас. Бірақ соның өзіңде қазақы құнан қойдан да ірі. Денесі</w:t>
        <w:br/>
        <w:t>қоладан құйғандай шымыр. Бөрте жүні тып-тығыз. Серік скеуіне</w:t>
        <w:br/>
        <w:t>алғашында танырқай қарап, қастарына дейін келді де, өзіне</w:t>
        <w:br/>
        <w:t>беретін қанттары жоғын сезгендей кесірлі, тәкаппар көзбен бір</w:t>
        <w:br/>
        <w:t>қарап, бүрылып жүре берді. Әлгі көзқарасымен сүзіп алар ма екен</w:t>
        <w:br/>
        <w:t>деп Нариман қыпылдап та тұрды. Көленкеде жатқан жаңағы са-</w:t>
        <w:br/>
        <w:t>балақ сары төбет арқарға суық көзбен бұрылып қарап койды.</w:t>
        <w:br/>
        <w:t>Осы кезде табалдырықтан Ақаңның өзі де көрінді. Бұл жолы</w:t>
        <w:br/>
        <w:t>басында тақия, қазақы қоңыр шибарқыт қамзол, шибарқыт шал-</w:t>
        <w:br/>
        <w:t>бар, аяғына кебіс іле салыпты.</w:t>
        <w:br/>
        <w:t>-- Әб бәрекелде, «бөтен баламысын?» Кел, кел! Жақсы келдін.</w:t>
      </w:r>
    </w:p>
    <w:p>
      <w:r>
        <w:t>Ұмытқан шығар деп ойлап едім. Азамат, ұмытпаған екенсің. «Шг-</w:t>
        <w:br/>
        <w:t>қырмаса-- бармандар, шақырғаннан қалмандар. Өзі болған жігіттін</w:t>
        <w:br/>
        <w:t>аяғынан шалмандар» деген бұрынғылар. Шақырғанда келген жақсы.</w:t>
        <w:br/>
        <w:t>-- Апыр-ай, Ақа, таудың тағы андары да сіздің үйді жатыр-</w:t>
        <w:br/>
        <w:t>қамай ма, қалай? -- деді Нариман шыламай.</w:t>
        <w:br/>
        <w:t>- Ә-ә? Әлгі Бөртені айтасын ба? Аяғы шықпаған, шарана-</w:t>
        <w:br/>
        <w:t>сынан жаңа аршылған кезінде мына қырқаның ар жағындағы</w:t>
        <w:br/>
        <w:t>Киікоты деген жердең тауып алғам. Енесін бір бетпактар атып</w:t>
        <w:br/>
        <w:t>кетіпті. Лағы қалың шөптің арасында қалып қойыпты. Содан</w:t>
        <w:br/>
        <w:t>жылқы қарап жүріп, ойда-жоқта үстінен түстім де, обалсынып,</w:t>
        <w:br/>
        <w:t>ит-құс жеп кетер деп үйге алып келдім, алдыма өңгеріп. Балалар</w:t>
        <w:br/>
        <w:t>сұт берді, нан берді -- енді асыранды болды. Қусаң да кетпейді.</w:t>
        <w:br/>
        <w:t>Бірақ итпен өш, бәлекет. Итте,тұқымың құрығыр, оның жабайы-</w:t>
        <w:br/>
        <w:t>дан екенін сезеді ғой деймін, іші жылымайды. Қауып алғысы кеп</w:t>
        <w:br/>
        <w:t>тұрады. Бөрте болса оны сүзіп қорқытады. Ал адамға еркелейді,</w:t>
        <w:br/>
        <w:t>байғүс. Анасын атып кеткенімен ісі жоқ. Анайы, кексіз мал ғой,</w:t>
        <w:br/>
        <w:t>жарықтық. Кәне, үйге кіріңдер, -- деп қарт жол бастады.</w:t>
        <w:br/>
        <w:t>Үш-төрт бөлмелі үйдің іші тап-таза екен. Ауылдағы біраз</w:t>
        <w:br/>
        <w:t>ағайын жұрттың үйлерінен табылмайтын тазалық. Нариман іштей</w:t>
        <w:br/>
        <w:t>риза болып отыр.</w:t>
        <w:br/>
        <w:t>- Калай, балам, жұмысың оңды ма? Кірісіп кеттің бе?-деп</w:t>
        <w:br/>
        <w:t>сұрады Ақан шарт жүгініп, жүресінен тізерлел отырып.</w:t>
        <w:br/>
        <w:t>-- Рахмст, Ақа. Жұмыс жаман емес. Бірақ ауыр боп тұр. Жг-</w:t>
        <w:br/>
        <w:t>ңадан құралып жатқан тіршілік.</w:t>
        <w:br/>
        <w:t>396</w:t>
        <w:br/>
        <w:t>жалқын сары сәуле аспан астын арбап тұрар. Балалар аузы аңқа-</w:t>
        <w:br/>
        <w:t>йып Сапы қарттың нұрлы жүзінен көз алмай қалар.</w:t>
        <w:br/>
        <w:t>-- Қалмақтар қазынаны тереңге тыққан. Тереңдігі -- қырық</w:t>
        <w:br/>
        <w:t>құлаш зындан. Мұндағыға дейін сол зынданның аузы ашық жа-</w:t>
        <w:br/>
        <w:t>тады екен. Талай жүрек жұтқандар арқан байлап түсіп, тәуекел</w:t>
        <w:br/>
        <w:t>десе керек. Қырық құлаш қыл арқан байлап, шырағдан ұстап</w:t>
        <w:br/>
        <w:t>түседі екен. Ең қияметі, шырағдан сөніп қала беретін көрінеді.</w:t>
        <w:br/>
        <w:t>Қырық құлашаркан таусылып, адамның аяғы жерге тигенде, жан-</w:t>
        <w:br/>
        <w:t>жақтан апан ауыз үңгірлер көрінер. Қазына қайсысында --</w:t>
        <w:br/>
        <w:t>жұмбақ. Тәуекел деп біреуіне беттей берсең -- алдында қаратас</w:t>
        <w:br/>
        <w:t>қақпа тұрады. Дуалы сөзді тауып айтея -- қақпа ашылады. Қара-</w:t>
        <w:br/>
        <w:t>тас қақпадан өте бергенде құлақтарын жымитып, тістерін акси-</w:t>
        <w:br/>
        <w:t>тып, екі тебеген қара айғыр тұрады. Амалы асқандар оларды ла</w:t>
        <w:br/>
        <w:t>айналып өте бергенде, алдында аузынан от бұрқырап айдаһар</w:t>
        <w:br/>
        <w:t>жылан жатады. Ал айдаһардың аржағында көздің жәуін алып ал-</w:t>
        <w:br/>
        <w:t>тын дейсің бе, ақық дейсін бе, лағыл, маржан, зүмірет, гәуһартас</w:t>
        <w:br/>
        <w:t>дейсін бе -- бәрі төбе-төбе боп үйіліп жатады. Ал бірақ арқан</w:t>
        <w:br/>
        <w:t>байлап түскендердің ешқайсысы қазынаға жете алмаған. Айда-</w:t>
        <w:br/>
        <w:t>Һардың алды-арты ағарандап жатқан адамдардың бас сүйегі</w:t>
        <w:br/>
        <w:t>деседі...</w:t>
        <w:br/>
        <w:t>-- Оу, оу, отырыстарыңа болайын. Кәне, мына кешкі сал"</w:t>
        <w:br/>
        <w:t>қынмен бидайды біраз суарып тастайық, -- деп бригадир келеді.</w:t>
        <w:br/>
        <w:t>Әнгіме доғарылып, ертектің елі алыстайды. Шындык дүниесіне</w:t>
        <w:br/>
        <w:t>қайта оралып, қолдарына айыр, күрек алып, буыны бекімеген,</w:t>
        <w:br/>
        <w:t>бұғанасы қатпаған балалар да орындарынан үн-түнсіз түрегеледі.</w:t>
        <w:br/>
        <w:t>Қаратау түнеріп, бүкшиіп қалады. Әлгі бір алты қанат, алқызыл</w:t>
        <w:br/>
        <w:t>бұлттар енді түксиіп қарауытып бара жатады.</w:t>
      </w:r>
    </w:p>
    <w:p>
      <w:r>
        <w:t>Содан да беріталай жыл өтті. Ал қырық құлаш зындан түбінде</w:t>
        <w:br/>
        <w:t>жатқан қазына Нариманның көкейінде қалып қойды.</w:t>
        <w:br/>
        <w:t>Баларақ кезінде қиялымен сол зынданға талай рет түсіп, те-</w:t>
        <w:br/>
        <w:t>беген аттармен, айдаһармен талай рет сайысып, нелер заман</w:t>
        <w:br/>
        <w:t>жүзінде жан баласы жете алмаған алтынға ол жетіп жүрді. Түсіне</w:t>
        <w:br/>
        <w:t>ұдайы алтын кіретін болды. Бір рет апасына айтып сді:</w:t>
        <w:br/>
        <w:t>-- Шырағым, түстегі алтын деген сағыныш пен сары уайым</w:t>
        <w:br/>
        <w:t>болады. Алысқа кетіп, анаңды, ауылыңды сағынатын шығарсың, --</w:t>
        <w:br/>
        <w:t>деді. Нариман алтын таппады, бірақ сағыныш дегені тура келді.</w:t>
        <w:br/>
        <w:t>Тағы да біраз әжік-күжік әңгімемен отырғанда буы бүркы-</w:t>
        <w:br/>
        <w:t>рап дәу табақ «бозбаш» та келіп қалды. Кол шайып, тамаққа оты-</w:t>
        <w:br/>
        <w:t>рысты. Түйетауықтың еті мұнша тәтті болады деп кім ойлаған.</w:t>
        <w:br/>
        <w:t>402</w:t>
        <w:br/>
        <w:t>-- Е, онда анада сол құдаларыңыздың үстінен шағым айтып</w:t>
        <w:br/>
        <w:t>жүр екенсіз де?</w:t>
        <w:br/>
        <w:t>Ақан Нариманға тағы бір тіктеп карады.</w:t>
        <w:br/>
        <w:t>--Өзің «үндемегенде үйдей бәле бар» дер еді. Үндемейтін жігіт</w:t>
        <w:br/>
        <w:t>қой десем, тілін ашы ғой... Рас, құдалар бағады. Бірақ сол қара-</w:t>
        <w:br/>
        <w:t>сандардың өзі таудың арқарындай жабайы боп кеткен бе, кайы-</w:t>
        <w:br/>
        <w:t>ру бермейтін көрінеді. Орманға жабылып кете береді. Ал енді</w:t>
        <w:br/>
        <w:t>шырақ, оның мынандай мәні бар. Карап отырғаніша әңгіме бол-</w:t>
        <w:br/>
        <w:t>сын. Мына «Көкаспан» совхозының жеріне ірі қара ұстауға</w:t>
        <w:br/>
        <w:t>келмейді. Бұл «Көкаспанға», менің тілімді алсан, қой жайғыз.</w:t>
        <w:br/>
        <w:t>Бірақ кейде аудан жақтағылар да қызык. «Көкаспанға» сиырды</w:t>
        <w:br/>
        <w:t>зорлап баққызады. Екі мың бас зеңгібабасы бар. Сөйтсе, «Көкас-</w:t>
        <w:br/>
        <w:t>пан» Қарасай қаласын сүтпен асырап отыру керек екен. Ал ол</w:t>
        <w:br/>
        <w:t>сүттің планын біздін құдалар орындамайды. Неге? Неге десеңіз:</w:t>
        <w:br/>
        <w:t>сиырдың азығы жоқ. Мына қып-қызыл тасқа жүгері, балауса</w:t>
        <w:br/>
        <w:t>өспейді. Көк шөп көктемде ғана жайқалады да күн шілдеде ұшып</w:t>
        <w:br/>
        <w:t>кетеді. Ал сауын сиыр қолға қарайды, сүті--тілінде. Совхоз азық</w:t>
        <w:br/>
        <w:t>тауып бере алмайды. Содан сүтте орындалмайды. Обалы не, бай-</w:t>
        <w:br/>
        <w:t>ғұстар қойдан пайданы табады-ақ. Тапқанын кайтейін, табыстың</w:t>
        <w:br/>
        <w:t>бәрі сүттің орындалмай қалған шығынын жабуға кетеді. Енбегі --</w:t>
        <w:br/>
        <w:t>еш,тұзы--сордеген со да. Ал мұны анааудандағылар біліп отыр.</w:t>
        <w:br/>
        <w:t>Не дейсің бұған?</w:t>
        <w:br/>
        <w:t>«Шалың мықты, -- дейді ішінен Нариман. -- Шаруашылыққа</w:t>
        <w:br/>
        <w:t>осындай ояу көзбен қараса ғой жұрттың бәрі. Мұндай</w:t>
        <w:br/>
        <w:t>үйлесімсіздік тек ауыл шаруашылығында ғана емес, мына біздін</w:t>
        <w:br/>
        <w:t>өндірісте де бар ғой».</w:t>
        <w:br/>
        <w:t>-- Ондай-ондай бізде де бар,- деді Нариман.</w:t>
        <w:br/>
        <w:t>-- Сендерде тиімсіз істі жоспарлайсыңдар ма? -- Ақан бүкіл</w:t>
        <w:br/>
        <w:t>денесімен шұғыл бұрылып қарады.</w:t>
        <w:br/>
        <w:t>-- Ондай да болады, -- «Әңгімені ұзартып алдым-ау» деп На-</w:t>
        <w:br/>
        <w:t>риман өкініп қалды. Бірақ әр жағың айтпай тағы тұра алмады.</w:t>
        <w:br/>
        <w:t>Өйткені Ақан оған төне қарап сөз күтіп отыр еді. -- Мысалы,</w:t>
        <w:br/>
        <w:t>мына Нәртас. Кені мол. Оны алу керек, сөз жоқ. Бірақ ол үшін</w:t>
        <w:br/>
        <w:t>дайындық та керек. Жұмысты істейтін адамдар. Ендеше алды-</w:t>
        <w:br/>
        <w:t>мен солар үшін тұрғын ұй сал, магазин сал, монша сал, киносал,</w:t>
        <w:br/>
        <w:t>клуб сал. Солай емес пе? Ал бізде оның бірі де жоқ. Жұмысшы-</w:t>
        <w:br/>
        <w:t>лар вагонда тұрады. Кен алу үшін техника керек, жол керек. Бізде</w:t>
      </w:r>
    </w:p>
    <w:p>
      <w:r>
        <w:t>о да жоқ. Енді-енді түсіп жатыр. Айта берсе, таусылмайды.</w:t>
        <w:br/>
        <w:t>Менінше, кеніш ашады екенсін, ең алдымен қалажай тұрғызып</w:t>
        <w:br/>
        <w:t>399</w:t>
        <w:br/>
        <w:t>Бедерлі бәтенкенің табаны ақ қағазға мер басқандай да, пима</w:t>
        <w:br/>
        <w:t>киген Тоқтың табанынан түскен із баяғының хат танымайтын</w:t>
        <w:br/>
        <w:t>қазақтарының арызға бармақ басқанындай.</w:t>
        <w:br/>
        <w:t>Тоқ Қарасайдағы политехника институтында сырттан оқып</w:t>
        <w:br/>
        <w:t>жүрген жоғары білімді маман. Пима кигені -- ертелеп кешке дейін</w:t>
        <w:br/>
        <w:t>экскаватор кабинасында отыратын адамның ауа райын айтпаса</w:t>
        <w:br/>
        <w:t>да таныған сақтығы еді. Үй іші Қарасай қаласында. Сонда әп-</w:t>
        <w:br/>
        <w:t>әдемі пәтері де бар. Келіншегі орта мектепте мұғалім. Балалары-</w:t>
        <w:br/>
        <w:t>ның алды бірінші класта оқып жүр. Кейінгі екеуі балалар бақша-</w:t>
        <w:br/>
        <w:t>сына барады.</w:t>
        <w:br/>
        <w:t>Тоқ бұрын сол Қарасай маңындағы Ақсай кенінде экскава-</w:t>
        <w:br/>
        <w:t>торшы еді. Жағдайы жаман емес болатын. Ауызға ілініп, газетке</w:t>
        <w:br/>
        <w:t>де жиі шығып, суреті Құрмет тақтасына ілулі тұратын. Кеніш</w:t>
        <w:br/>
        <w:t>қаладан қырық километр жер. Екі араға арнаулы автобус қаты-</w:t>
        <w:br/>
        <w:t>найды. Жұмыстан шаршап келгенде үйде моншаң дайын, дастар-</w:t>
        <w:br/>
        <w:t>қан жаюлы. Тізеңе балақайлар асылады. Келіншегтінң жарқылдап</w:t>
        <w:br/>
        <w:t>есік ашып, көкірегіңе нұр толтырып жібереді...</w:t>
        <w:br/>
        <w:t>Міне, соның бәрі сағынышқа айналған сағымдай. Нәртастынң,</w:t>
        <w:br/>
        <w:t>кейбір тымық, момақан кештерінде батыс жақтан сағым ойнай-</w:t>
        <w:br/>
        <w:t>ды. Сол сары толқынның үстінде бір кеме көз ұшында қалқып</w:t>
        <w:br/>
        <w:t>кетіп бара жатады. Сөйтсе, ол Келіншектау екен ғой.</w:t>
        <w:br/>
        <w:t>Ертеде бір байдың сұлу қызы ұзатылыпты. Қызын теңіне қос-</w:t>
        <w:br/>
        <w:t>паса керек. Хас сұлу бір жаманға әкенің әмірімен қор болып бара</w:t>
        <w:br/>
        <w:t>жатқан құсайды. Сонда қыз әкесіне соңғы тілегін айтқан-ды:</w:t>
        <w:br/>
        <w:t>-- Жасау-жиһазым кілең алтын, гәуһар, мұқым қымбат</w:t>
        <w:br/>
        <w:t>дүниелік болсын,-- деп.</w:t>
        <w:br/>
        <w:t>Әкесі айтқанын орындапты. Қырықтүйеге арткан жиһаз бәрі</w:t>
        <w:br/>
        <w:t>де алтын, күміс көрінеді. Түйелерінің бұйдасына дейін алтыннан</w:t>
        <w:br/>
        <w:t>екен дейді. Көш орта жолға жеткенде әкесі артынан қуып жетіп,</w:t>
        <w:br/>
        <w:t>қызынан:</w:t>
        <w:br/>
        <w:t>-- Шырағым, енді көңілің толды ма? -- деп сұрайды.</w:t>
        <w:br/>
        <w:t>-- Жоқ, әке, - депті қыз мұңайып: -- Итаяқ алтыннан емес,</w:t>
        <w:br/>
        <w:t>ағаштан ойылыпты.</w:t>
        <w:br/>
        <w:t>-- О, тойымсыз! Алтын-күміс деген тас болады. Сол тасқа</w:t>
        <w:br/>
        <w:t>біржолататойып, өзің де, мына көші-коның датас боп қатып қал!-</w:t>
        <w:br/>
        <w:t>деп қарғайды күйінген әке.</w:t>
        <w:br/>
        <w:t>Келіншектау тас боп қатып қалған сол қыздың көші екен ғой.</w:t>
        <w:br/>
        <w:t>Алыстан қарағанда расында тізілген керуен көш сияқты. Қыз</w:t>
        <w:br/>
        <w:t>пакыр, сірә, қомағай емес, сүймеген адамына барғысы келмей,</w:t>
        <w:br/>
        <w:t>407</w:t>
        <w:br/>
        <w:t>арқасында, ақ түйенің қарны жарылған заман. Бәрі жеткілікті.</w:t>
      </w:r>
    </w:p>
    <w:p>
      <w:r>
        <w:t>Тек тойым болсын. Адамда нысап болсын. «Қанағат қарын той-</w:t>
        <w:br/>
        <w:t>ғызар, қанағатсыз жалғыз атын сойғызар». Бір үйлі жанға жетіп-</w:t>
        <w:br/>
        <w:t>артыларлық дәулет бар бұ қартында. Айдалада қол қусырып қарап</w:t>
        <w:br/>
        <w:t>отырған жоқпыз. Ана Карасайынның бүкіл отыз мың халкы суды</w:t>
        <w:br/>
        <w:t>мына шатқалдағы су шарбақтан ішеді. Сүңгінің басын буып, жер</w:t>
        <w:br/>
        <w:t>астынатүсіріп, құбырға құйып, қалаға тартып әкетіп жатыр ғой.</w:t>
        <w:br/>
        <w:t>Әне, сол судың қарауылымыз. Өкімет маған сол үшін ақы төлейді.</w:t>
        <w:br/>
        <w:t>Кәне, қойды қайсың бауыздай аласын? )</w:t>
        <w:br/>
        <w:t>Нариман мен Серік бір-біріне карады. Серік бүгін кешке бір</w:t>
        <w:br/>
        <w:t>жолдасының үйлену тойына бармақшы еді. Ал Нариман болса</w:t>
        <w:br/>
        <w:t>сағат кешкі бесте жиналыс шақырып қойған. Алдағы күннін</w:t>
        <w:br/>
        <w:t>жоспары жөнінде. Өзі ақырын, өзі кешіккені дұрыс та емес,</w:t>
        <w:br/>
        <w:t>-- Ақсақал, мен өмірі мал сойып көрмеп едім, -- деді қысылып.</w:t>
        <w:br/>
        <w:t>-- Мен де білмеймін, - делі Серік те қызарып.</w:t>
        <w:br/>
        <w:t>-- Рахмет, Ақа, екеуміз де асығыспыз. Басқа бір күні қол 8о-</w:t>
        <w:br/>
        <w:t>сыракта келейік.</w:t>
        <w:br/>
        <w:t>Ақан үпдемей біраз отырып қалды.</w:t>
        <w:br/>
        <w:t>-- Өзім соя алмаймын, -- деді әлден уақыттан соң басын</w:t>
        <w:br/>
        <w:t>көтеріп алып,-- қол жарамайды. Бала бар еді, ол танертен маши-</w:t>
        <w:br/>
        <w:t>наны от алдырып қалаға кеткен, содан жоқ. Енді қайттім? Д</w:t>
        <w:br/>
        <w:t>-- Апыр-ай, шырақтарым-ай, қасапханада малды бауыздамай,</w:t>
        <w:br/>
        <w:t>басынан ұрыт өлтіреді деуші еді, біз де сондай күйге түсер ме</w:t>
        <w:br/>
        <w:t>екенбіз. Онда жеңіл-желпі бірдеңе істеп жіберсін. Әлгі келін қай-</w:t>
        <w:br/>
        <w:t>да, Фәтимат! Қайдасың, шырағым? )</w:t>
        <w:br/>
        <w:t>Үйге келіні кірді. Нариман енді байқады: қазақтан төрі түсі</w:t>
        <w:br/>
        <w:t>басқалау. Әзірбайжан, якитүрік?.. )</w:t>
        <w:br/>
        <w:t>-- Мынакісілер асығыс екен. Мал сойғанға қарамаймыз дейлі.</w:t>
        <w:br/>
        <w:t>Түйетауықтың біреуін тездетіп булап жібер, шырағым.</w:t>
        <w:br/>
        <w:t>Фәтимат шығып кетті. Нариман карап отырмай:</w:t>
        <w:br/>
        <w:t>-- «Булағаны» қалай? -- деді. Ақан оған қарап мырс Етті.</w:t>
        <w:br/>
        <w:t>-- Қонақ койдан жуас. Май берсе -- жей береді, көресің «бу-</w:t>
        <w:br/>
        <w:t>лағанды». Сабыр ет. Мына келін курд дейтін елдің қызы. Курл-</w:t>
        <w:br/>
        <w:t>пен құда болдық. Түйетауықтың етін булап пісіреді, өздері «б03-</w:t>
        <w:br/>
        <w:t>баш» дейді. Қазақтың етін жеп жүрген шығарсың, &lt;0Л</w:t>
        <w:br/>
        <w:t>«бозбаштың» да дәмін тат.</w:t>
        <w:br/>
        <w:t>-- Жән-жөн...</w:t>
        <w:br/>
        <w:t>-- Өздері енбеккор, момын халық. Құдаларымыз мына</w:t>
        <w:br/>
        <w:t>«Көкаспан» совхозының сиырын бағады.</w:t>
        <w:br/>
        <w:t>398</w:t>
        <w:br/>
        <w:t>тұрды. Сыңсыған нау теректер дүниесі. Жамыраған жапырақ.</w:t>
        <w:br/>
        <w:t>Бұта сайын құстың ұясы. Сылдырап аққан су. Орманның</w:t>
        <w:br/>
        <w:t>түкпірінде пионер лагері бар екен.</w:t>
        <w:br/>
        <w:t>Нау теректердің ара-арасы шоқ-шоқ құбатал, ішінара</w:t>
        <w:br/>
        <w:t>жұзжылдық зор ағаштар түбірімен қопарылып жантайып жатыр.</w:t>
      </w:r>
    </w:p>
    <w:p>
      <w:r>
        <w:t>Жарықтық қара жерге тамыры терең кеткен, әзір жан берер емес,</w:t>
        <w:br/>
        <w:t>жапырағы жасыл. Бірақ бір арманы тік аспанға қарап, биіктеп</w:t>
        <w:br/>
        <w:t>тұра алмайтыны шығар. Көктемде Сүңгі тасқыны сұрапыл деседі,</w:t>
        <w:br/>
        <w:t>сол тасқын бәйтеректерді түбірінен жұлып алып жүре беретін</w:t>
        <w:br/>
        <w:t>көрінеді. Бал түстес шырғанақ тізіліп тұр. Шырғанақ шоқыған</w:t>
        <w:br/>
        <w:t>шымшықтар да масаң. Шырқап бірнеше түрлі әнге салады. Кіші</w:t>
        <w:br/>
        <w:t>Қаратаудың бұл жалаңаш жағында осы орман сахара шөлінде ойда-</w:t>
        <w:br/>
        <w:t>жокта ғажайыптан пайда болған шұраттай. Әйтпесе Кіші Қаратау</w:t>
        <w:br/>
        <w:t>орман-тоғайға бай емес. Мұның ар жағындағы Үлкен Қаратаудың,</w:t>
        <w:br/>
        <w:t>жөні басқа. Кішіні табиғат оның есесіне кенге бай қылған.</w:t>
        <w:br/>
        <w:t>Машина орманның арасындағы сүрлеу жолмен жүріп оты-</w:t>
        <w:br/>
        <w:t>рып арғы бетке шықты. Шатырлы жалғыз үй. Үй алдында мал-</w:t>
        <w:br/>
        <w:t>дын қора-копсысы. Бір мая шөп. Дәл шатқалдың алқымы. Жан-</w:t>
        <w:br/>
        <w:t>жагы түксиген қара жартастар. Мылқау тыныштық. Мұндай</w:t>
        <w:br/>
        <w:t>оқшауда жалғыз үй отыру оңай да емес шығар.</w:t>
        <w:br/>
        <w:t>Машинаның даусын естіп, әуелі алдарынан бір сабалақ сары</w:t>
        <w:br/>
        <w:t>төбет әупілдеп қарсы алды. Артынша бірін-бірі итермелеп енте-</w:t>
        <w:br/>
        <w:t>лей шыққан топ бала көрінді.</w:t>
        <w:br/>
        <w:t>-- Әй, шуламаңдар-әй, -- деп бәйбіше болуға лайық жап-жас</w:t>
        <w:br/>
        <w:t>әйел баппен қимылдайды. Белін түбіт орамалмен буып алған. Күн</w:t>
        <w:br/>
        <w:t>болса ыстық.</w:t>
        <w:br/>
        <w:t>Түйетауықтың қоразы кос қанатын қомдап, дүрдиіп, қызыл</w:t>
        <w:br/>
        <w:t>тұмсығы салаңдап, таңдайын тарта қақылықтап қойып,</w:t>
        <w:br/>
        <w:t>кәнизектерін қақпайлап қорып жүр. Қоранын көлеңкесінде жат-</w:t>
        <w:br/>
        <w:t>қан қозы-лақтың бүйірлері солкылдайды. Төменнен сарқырап</w:t>
        <w:br/>
        <w:t>жатқан су сарыны талып жетеді. Анда-санда шатқал қуысынан</w:t>
        <w:br/>
        <w:t>тау құсынын шаңқ еткен даусы жаңғырығады. Дүние жана жа-</w:t>
        <w:br/>
        <w:t>ралған кездегі тыныштық осындай шығар. Осылай бір тұра бер-</w:t>
        <w:br/>
        <w:t>сең балапан басыл шығұирған кекіліктердің сайрағанын аңғара-</w:t>
        <w:br/>
        <w:t>сың. Қотыр тастар тасасы кекілікке толып кеткен сияқты боп</w:t>
        <w:br/>
        <w:t>елестейді. Құлағыңның жарғағын жарып жібере жаздайтын «Бел-</w:t>
        <w:br/>
        <w:t>АЗ-дардың», экскаватордың, бұрғы станоктың азынауынан кейін</w:t>
        <w:br/>
        <w:t>мына сәби тыныштықтың ортасына топ етіп түсе қалу бір ғажа-</w:t>
        <w:br/>
        <w:t>Йып, түсте көретін дүние сияқты еді.</w:t>
        <w:br/>
        <w:t>395</w:t>
        <w:br/>
        <w:t>одан гөрі тас болып қатып қалуды қалаған шығар, біз қайлан</w:t>
        <w:br/>
        <w:t>білейік. Әлде әкесін мұқатқысы келді ме...</w:t>
        <w:br/>
        <w:t>Тоқ енді үй ішін сағынса болды, көз алдына Келіншектау</w:t>
        <w:br/>
        <w:t>келеді... Келіншектау... Оның бер жағында Қызылкөл жатады.</w:t>
        <w:br/>
        <w:t>Оның бер жағында елеусіз ғана бір топ шеңгелдің ортасында қис-</w:t>
        <w:br/>
        <w:t>саларда кездесетін Баба Түкті Шашты Әзиз әулиенің күмбезі түр.</w:t>
        <w:br/>
        <w:t>Осы өткен күздің басында Ақсай кенішінін бастығы Тоқты</w:t>
        <w:br/>
        <w:t>шақырып алды Да:</w:t>
        <w:br/>
        <w:t>-- Сенімен қоштасамыз, бауырым. Жақсы жұмыскерден айы-</w:t>
        <w:br/>
        <w:t>рылу бізге онай да емес, бірақ жағдай солай. Нәртасқа барасың.</w:t>
        <w:br/>
        <w:t>Комбинаттың шешімі, -- деді.</w:t>
        <w:br/>
        <w:t>-- Е, менен бірауыз сұрамай ма екен? Мүмкін, барғым</w:t>
        <w:br/>
        <w:t>келмейтін шығар, -- деді Тоқ әуелі шамырқанып. -- Мен үшін</w:t>
        <w:br/>
        <w:t>біреулер ойланып-пішіп отырады. Сөзім-ақ!</w:t>
        <w:br/>
        <w:t>Ақсайдың бастығы аңқылдақ, сөзін андамай айтып қалатын</w:t>
      </w:r>
    </w:p>
    <w:p>
      <w:r>
        <w:t>ақкөңіл жігіт еді, қазір кінәсін сезіп, қызарып кетті.</w:t>
        <w:br/>
        <w:t>-- Сен коммуниссін, Тоқ. Саған сенгендіктен де өзімсінеді</w:t>
        <w:br/>
        <w:t>ғой комбинаттағылар. Барғың келмесе, айтып түсіндірерсің. Оңда</w:t>
        <w:br/>
        <w:t>бізге жақсы. Айтып отырмын, өзімізге де керек адамсың деп.</w:t>
        <w:br/>
        <w:t>Сеңдей озат экскаваторшыдан өз ықтиярыммен айырылып мені</w:t>
        <w:br/>
        <w:t>жын соқты дейсің бе? Тез комбинатка бар да -- мәселені шеш.</w:t>
        <w:br/>
        <w:t>Ары ойлап, бері ойлап, Тоқ Нәртаска баруға келісті.</w:t>
        <w:br/>
        <w:t>Міне, мынау сол Нәртас...</w:t>
        <w:br/>
        <w:t>Олар карьерге түскен кезде қар терістікке шығып алып, төпей</w:t>
        <w:br/>
        <w:t>жауды. Карьердің бет қыртысы жақында ғана аршылып, рудаға</w:t>
        <w:br/>
        <w:t>экскаватордың тісі жаңадан тиген кез болатын. Экскаватор дәл</w:t>
        <w:br/>
        <w:t>қазір қызыл түлкінін ұзақ бұлаңынан кейін әбден аптығып 62-</w:t>
        <w:br/>
        <w:t>рып, қапысын ауып, аспаннан шүйіле құлап, айлалы анды болат</w:t>
        <w:br/>
        <w:t>тұяғымен бүре түсіп, құрыш тұмсығын жыл-жылы жас етке жаңа</w:t>
        <w:br/>
        <w:t>салған алып қыранға ұқсайды.</w:t>
        <w:br/>
        <w:t>Енді осыдан осы экскаватор кен қыртысын қабат-қабатымен</w:t>
        <w:br/>
        <w:t>қақыратып алып кете берер елі-ау.</w:t>
        <w:br/>
        <w:t>Әттең...</w:t>
        <w:br/>
        <w:t>д Нариман горизонт қабағында қалт етпестен, қаққан қазық-</w:t>
        <w:br/>
        <w:t>тай тұрып қалды. Ауыр ойдың осындай бір сәт адамды қозғалт-</w:t>
        <w:br/>
        <w:t>408</w:t>
        <w:br/>
        <w:t>шақты вагон. Вагондардан үйі бар көше баянды емес сияқты. Бұл</w:t>
        <w:br/>
        <w:t>жерде ел-жұрт тұрады-ау деген әсер қалдырмастай.</w:t>
        <w:br/>
        <w:t>Нәртастын қаласы -- әзір осы он шақты вагон мен Алматы-</w:t>
        <w:br/>
        <w:t>ның құрылысшылары салып берген алты үй.</w:t>
        <w:br/>
        <w:t>Нариман газикті от алдырмақшы еді, радиатордағы суы қатып</w:t>
        <w:br/>
        <w:t>қалыпты. Енді оны қайнақ су құйып ерітпесең жүрмес. Қайнақ</w:t>
        <w:br/>
        <w:t>суды қайдан табарсың.</w:t>
        <w:br/>
        <w:t>Жерге бір түкірді де, кенішке қарай жаяу тартып кетті. Жол-</w:t>
        <w:br/>
        <w:t>жөнекей ауыр ойлар еңсесін мына тұнжыр күндей баса берді.</w:t>
        <w:br/>
        <w:t>«Сарыбайдан неге келдім? -- деді.-- Екі бөлмелі жып-жылы үйді,</w:t>
        <w:br/>
        <w:t>тәп-тәуір қызметті тастап, бауыр басып қалған жора-жолдасты</w:t>
        <w:br/>
        <w:t>қиып Қарасайға келгенде тапқан пайдам осы ма?»</w:t>
        <w:br/>
        <w:t>«Бүгін ғазиктің суы қатып қалыпты. Гараж болса жоқ, ертең</w:t>
        <w:br/>
        <w:t>ана «БелАЗ-дар» қайтпек? Олар қатып қалса, немен жылытар-</w:t>
        <w:br/>
        <w:t>сың? Буын бұрқыратып, шелек-шелек су тасып жүргенің ғой</w:t>
        <w:br/>
        <w:t>дірдектеп!»</w:t>
        <w:br/>
        <w:t>Қыламық қар жерге түсерін де, түспесін де білмей, қалықтап</w:t>
        <w:br/>
        <w:t>жүріп алады. Қарға да мейірім бітіп: «Мыналар әлі қысқа дайын</w:t>
        <w:br/>
        <w:t>емес екен, бұл жолы жаумай қоя тұрсам ба» деп, екіойлы болған</w:t>
        <w:br/>
        <w:t>сияқты.</w:t>
        <w:br/>
        <w:t>Тау бүгін түнеріңкі. Құс бөтегелі бөлтектер-- төңкерулі жат-</w:t>
        <w:br/>
        <w:t>қан сансызалып қазандар: әлің келсе ашып ал дегендей тым-ты-</w:t>
        <w:br/>
        <w:t>рыс. Сол қазыналы қазандарды аудармақшы болып, карьерге бес</w:t>
        <w:br/>
        <w:t>экскаватор түсіп еді.</w:t>
      </w:r>
    </w:p>
    <w:p>
      <w:r>
        <w:t>Кенішке елден бұрын экскаватор келді. Кенге жетер қабатқа</w:t>
        <w:br/>
        <w:t>дейінгі қара топырақ пен құнарсызтасты қопарын кеніштің бетін</w:t>
        <w:br/>
        <w:t>аршып, фосфоритті горизонтқа да жетіп, руда бере бастаған.</w:t>
        <w:br/>
        <w:t>Комбинат асықтырып жатыр. Комбинатқа салсаң -- бір</w:t>
        <w:br/>
        <w:t>күннің ішінде бүкіл Кіші Қаратауды астын үстіне шығарып, кен</w:t>
        <w:br/>
        <w:t>тілеп құлқын қағып отырған зауыттарды рудамен көміп таста-</w:t>
        <w:br/>
        <w:t>мақшы. Тыңайтқыш дәл бүгін керек, өте көп керек. Ертеңгі күтер</w:t>
        <w:br/>
        <w:t>шыдам жоқ. Дәл бүгін керек.</w:t>
        <w:br/>
        <w:t>Шолақ пен Ақсай кеніштерінен шығатын рудапың жиырма</w:t>
        <w:br/>
        <w:t>үш пайызы ғана фосфорит, калғаны тас. Ал жиырма сегіз пайыз-</w:t>
        <w:br/>
        <w:t>ға жетпесе зауыттар ол руданы қабылдамайды. Еңді Нәртастағы</w:t>
        <w:br/>
        <w:t>руланың отыз екі пайызы фосфорит. Шолақпен Ақсайдың кенін</w:t>
        <w:br/>
        <w:t>Нәртастікімен араластырса, жиырма сегіз шыға келеді. Содан да</w:t>
        <w:br/>
        <w:t>Нәртасқа шамадан тыс жоспар берілді. Ал жоспар берілді екен,--</w:t>
        <w:br/>
        <w:t>оны орындау заң. Ертен:</w:t>
        <w:br/>
        <w:t>405</w:t>
        <w:br/>
        <w:t>ал, адамдарды тұрақтандыр. Әне, сонан кейін баста кен ісін.</w:t>
        <w:br/>
        <w:t>Нәртаста олай емес: өл-тіріл, руда бер дейді. Тағы оның көлемін</w:t>
        <w:br/>
        <w:t>де айтып қояды. Қыс болса келе жатыр, он екіден бір сайман жок.</w:t>
        <w:br/>
        <w:t>Әне, ақсақал. Сіз ғой бізге отыр, асықпа дейсіз. Кайтіп байыз-</w:t>
        <w:br/>
        <w:t>дап,тыныш отыра аласың.</w:t>
        <w:br/>
        <w:t>Қарт шоқша сақалын саусағымен қайырып астыңғы ернімен</w:t>
        <w:br/>
        <w:t>талмамақ болады, бірақ онысы жетпейді. Шексіз әуреге түсіп</w:t>
        <w:br/>
        <w:t>отыр екен деп ойлайсың. Нәресте жылағандай болды. Шал ірге</w:t>
        <w:br/>
        <w:t>жаққа бұрылып, жұқа сары шәйімен жабуланған бесікті тербете</w:t>
        <w:br/>
        <w:t>бастады. Іргеле бесік тұрғанын Нариман сонда байқады.</w:t>
        <w:br/>
        <w:t>-- Әй-әй, күшік. Жылама-жыдама, үйде мейман бар, ұят бо-</w:t>
        <w:br/>
        <w:t>лады, ұят болады. Жылама. Апаңның колы тимейді, саған емшек</w:t>
        <w:br/>
        <w:t>бермейді. Шыда-шыда, Қап, мынау болмады-ау. Әй, Асқарбек,</w:t>
        <w:br/>
        <w:t>шақыр жеңешенді, Ермек жылады.</w:t>
        <w:br/>
        <w:t>- Мынау құдайдың берген күшіктері. Өз белімнен үш үл, бір</w:t>
        <w:br/>
        <w:t>қыз еді. Екеуін герман соғысына бергенбіз.</w:t>
        <w:br/>
        <w:t>Жалғыз үл жер басып жүр әйтеуір. Айттым ғой, келіншегі</w:t>
        <w:br/>
        <w:t>курдтан.</w:t>
        <w:br/>
        <w:t>Содан соң Ақан қызы Мәрзия туралы, оның Нәртаста екені</w:t>
        <w:br/>
        <w:t>жайлы, тұрмыс құруы сәтсіз болып, маскүнем күйеуінен ажы-</w:t>
        <w:br/>
        <w:t>рап, бір жасқа әлітола қоймаған баласын осында әкеп тастағаны</w:t>
        <w:br/>
        <w:t>жайлы айтпақ болып бір оқталды да қайды. «Қайтем,-- деді карт.--</w:t>
        <w:br/>
        <w:t>Атызайтқандай болмайын. Бұл күндегінің адамы шыны сияқты,</w:t>
        <w:br/>
        <w:t>басқа бірдеңеге жорып жүре ме. Мәрзия өзі де өлмес. Бір рет</w:t>
        <w:br/>
        <w:t>аузы күйді ғой, енді үрлеп ішер, Ұялғаннан Тимофей де жоламай</w:t>
        <w:br/>
        <w:t>кетті. Оның не жазығы бар? Нәртас жакқа өзім бір барып қай-</w:t>
        <w:br/>
        <w:t>тармын. Мына бас инженерге сонда айтармын жағдайды. Қазір</w:t>
        <w:br/>
        <w:t>реті келмес. Үйіме шақырып алып, жағдай айтқаным жарамас.</w:t>
        <w:br/>
        <w:t>Өзі бір иманжүзді бала екен. Бастықпын деп шанимейді. Кулық-</w:t>
        <w:br/>
        <w:t>сұмдығы да жоқ-ау. Біздің Мәрзияға тағдыр осындай бір онды</w:t>
        <w:br/>
        <w:t>адамды жолықтырмады да. Есіл қыз қор болды. Өзіме де обал</w:t>
        <w:br/>
        <w:t>жоқ. Ку медиен айдаладағы геолоғтарға қолымнан жіберіп нем</w:t>
        <w:br/>
        <w:t>бар елі? Қартайған шақта жас адамның обалын мойныма артып</w:t>
        <w:br/>
        <w:t>алдым ба, қайдам. Кім біледі»...</w:t>
        <w:br/>
        <w:t>Үйге Фәтимат кірді. Бір тізерлеп бесікке асылып отыра беріл,</w:t>
      </w:r>
    </w:p>
    <w:p>
      <w:r>
        <w:t>іргеге қарап бала емізді. Бала қомағайланып, мамасын сорып</w:t>
        <w:br/>
        <w:t>жатып,тынышталды. Бесікте бала емізген ананың бір айтып бол-</w:t>
        <w:br/>
        <w:t>мас өз сұлулығы бар. Әйел жүзі нұрланып, тебіреніп, сәби ернінің</w:t>
        <w:br/>
        <w:t>шолпылынан әдемі ән тындағандай еріп, елжіреп отырады. Ба-</w:t>
        <w:br/>
        <w:t>400</w:t>
        <w:br/>
        <w:t>ланың да бақытты кезі осы шығар. Кейін ол өсе келе талай тәтті</w:t>
        <w:br/>
        <w:t>тамақ жер, талай зәмзәм татар, бірақ дәл қазіргідей, құмығып,</w:t>
        <w:br/>
        <w:t>құшырланып, ана сүті аузынан аңқып, ағыл-тегіл бақыт дария-</w:t>
        <w:br/>
        <w:t>сына шомыла алмас. Бірақ, қазір ол өзінің бақытты екенін</w:t>
        <w:br/>
        <w:t>сезбейді-ау.</w:t>
        <w:br/>
        <w:t>Өзі үйі, өлең төсегінен осындай емшек емген баланың үні</w:t>
        <w:br/>
        <w:t>естілмеген адамның жан дүниесі мейірленуді, еміренуді жатыр-</w:t>
        <w:br/>
        <w:t>кап қалмай ма екен? Нариман содан қорқады. Осы жасынадейін</w:t>
        <w:br/>
        <w:t>бала сүймеген адамның беті шіркеулі, көп алдында да кінәлі сияк-</w:t>
        <w:br/>
        <w:t>ты. Дәл қазір мына шал Нариманнян:</w:t>
        <w:br/>
        <w:t>«Неше балаң бар?» -- деп сұрап қала ма деген қауіптен зәре</w:t>
        <w:br/>
        <w:t>жоқ. Тезірек кетсек екен деп те отыр. Ойын ақсақал бөліп жіберді.</w:t>
        <w:br/>
        <w:t>-- Е, бұл киелі тау ғой, -- деп тыңнан бір әңгіме бастады. -</w:t>
        <w:br/>
        <w:t>Баяғыда Албаннан шыққан құланаяқ Құлмамбет деген ақын мен</w:t>
        <w:br/>
        <w:t>Майкет деген ақын айтысып, сол айтыста Құлмамбет Қаратауды</w:t>
        <w:br/>
        <w:t>жамандай беріпті: елі кедей, жері кедей деп. Сонысы білместік</w:t>
        <w:br/>
        <w:t>екен ғой. Енді бұл таудан не шықпай жатыр?! Пой-пой десеңші.</w:t>
        <w:br/>
        <w:t>Құлмамбет бекер айтады. Бұл Каратаудың бойынан мың жылқы</w:t>
        <w:br/>
        <w:t>айдаған байлар да болған. Бірақ бір жұттан қалмай жүген-құрық</w:t>
        <w:br/>
        <w:t>ұстап қалғандары да бар еді. Оның шет жағасын көзіміз көрді.</w:t>
        <w:br/>
        <w:t>Сөйтсе сорлылар, жер астындағы байлықты білмей қырыла</w:t>
        <w:br/>
        <w:t>беріпті ғой. Әй, әттесі-ай, десеші. Не деген әз-қараңғылық.</w:t>
        <w:br/>
        <w:t>Сонда Нариманның есіне бала күнінде естіген аңыз түсті.</w:t>
        <w:br/>
        <w:t>Ол кезде ертек айтып, ерігіп отыруға ешкімнің де уақыты жоқ</w:t>
        <w:br/>
        <w:t>еді. Наримандар соғыс кезінің балалары. Сегіздегі балалар мен</w:t>
        <w:br/>
        <w:t>сексендегі шал ер-азамат орнында қалған заман. Шаруа кешке</w:t>
        <w:br/>
        <w:t>салым біраз ламыл тауып, қырман қызуы біршама саябырсып, ат</w:t>
        <w:br/>
        <w:t>мойнынан қамыт, адам қолынан күрек түсетін бір сәттер... Кара-</w:t>
        <w:br/>
        <w:t>таудың басына қазбауыр бұлттар конақтап, батар күннін нұрына</w:t>
        <w:br/>
        <w:t>малынып, қызғылтым алау лапылдар. Күркеле шалап ішіп, таң-</w:t>
        <w:br/>
        <w:t>дайын жібітіп, жан шақырған Сапы қарт сампылдап бір сөз бас-</w:t>
        <w:br/>
        <w:t>тар. Басынан тер сіңген тақиясын алып, бозқырау шашын күс-</w:t>
        <w:br/>
        <w:t>күс алақанымен сипап қоюшы еді жарықтық. Екі беті албырап,</w:t>
        <w:br/>
        <w:t>екі көзі ұшқын шашып, селеу сақалы желбіреп, Қаратау жақтан</w:t>
        <w:br/>
        <w:t>назарын алмай:</w:t>
        <w:br/>
        <w:t>-- Осы сендер мына Қаратаудың басында қалмактар тығып</w:t>
        <w:br/>
        <w:t>кеткен қазына бар екенін білесіңдер ме? - деп сұрар.</w:t>
        <w:br/>
        <w:t>Батқан күннің соңғы сәулесінен бұйра бұлттар өрттей қыза-</w:t>
        <w:br/>
        <w:t>ра түседі. Қаратауға қалмақтар тығып кеткен алтыннын буындай</w:t>
        <w:br/>
        <w:t>26-560 401</w:t>
        <w:br/>
        <w:t>«Мен мұндай, басқалар не болды?» --деті ойлап, бекінбек елі,</w:t>
        <w:br/>
        <w:t>бірақ көзі өзінен-өзі жұмыла берді. Ол ықтап тұрған «БелАЗ-дың»</w:t>
      </w:r>
    </w:p>
    <w:p>
      <w:r>
        <w:t>дәңгелегінін түбіне аяғы бүгіліп, сылқ етіп отыра кеткенін сезбеді.</w:t>
        <w:br/>
        <w:t>Бір сөтке кірпігі айқасқанла, түсінде талай дүние көріпті.</w:t>
        <w:br/>
        <w:t>Қалай үлгірген десенші. Байкадамның ұстасынан жап-жанаалты</w:t>
        <w:br/>
        <w:t>қанат үй сатып алып, «Бел/АЗ-ға» тиеп, ауылдағы апасына апа-</w:t>
        <w:br/>
        <w:t>рып берін жүр. «БелАЗ» Әулиеата-- Күйік арқылы жүрмей Қара-</w:t>
        <w:br/>
        <w:t>тауды белден басып, төтесінен өткен екен. Екі бортынан екі қанат</w:t>
        <w:br/>
        <w:t>пайда болған екен.</w:t>
        <w:br/>
        <w:t>Ауылдағылар «БелА3-ға» таң қалысты. Машинадан машина</w:t>
        <w:br/>
        <w:t>көріп жүріп мұндай канаты бар самосвал кездестірген емеспіз</w:t>
        <w:br/>
        <w:t>деп тандайларын қағысты. Ауылдың ақсақалы Байжұман қарт</w:t>
        <w:br/>
        <w:t>калтандап, қуаныл, мақтанып жүр.</w:t>
        <w:br/>
        <w:t>-- Қай елдің баласы біздің Нариман құсап канаты бар маши-</w:t>
        <w:br/>
        <w:t>на мініп, ауылдың тобесінен түсті, айтындаршы?!</w:t>
        <w:br/>
        <w:t>Апасы киіз үйді көріп қатты қуанды. Ауыл жабыла алты қанат</w:t>
        <w:br/>
        <w:t>керегені құрып, шаңырағын көтерісті. Апасы соғыстан қалған</w:t>
        <w:br/>
        <w:t>ескі шаңырақты әкелді. Жұрт жабылып:</w:t>
        <w:br/>
        <w:t>-- Көтер! Көтер! -- деп жатыр. Ояна кетсе, өз жолдастары</w:t>
        <w:br/>
        <w:t>оны қолтығынан алып, «Бел АЗ-дын» кабинасына көтеріп салып</w:t>
        <w:br/>
        <w:t>жатыр екен. Нариман лезде есін жиды.</w:t>
        <w:br/>
        <w:t>жжж</w:t>
        <w:br/>
        <w:t>Таң ата боран сәл-пәл толастады. Әудем жер көрініп, оқ 0-</w:t>
        <w:br/>
        <w:t>йындай аралықта тұрған адамдардың, маминалардың қарасы бай-</w:t>
        <w:br/>
        <w:t>қалады. Көзге түртсе көргісіз ақ түтектен кейін аяңға басқан 60-</w:t>
        <w:br/>
        <w:t>расыннан сан миллион ақ жыландар ирелендеп, жөңкіліп келе</w:t>
        <w:br/>
        <w:t>жатқандай. Айнала түгел бүлкіл қаққан, ирелендеп жатқан 4қ</w:t>
        <w:br/>
        <w:t>жылан -- әбжыландар. Бірімен-бірі жарысады. Ақ мұхиттың</w:t>
        <w:br/>
        <w:t>төсінде асыр салып бара жатады. Көп қарасаң -- басың айнал-</w:t>
        <w:br/>
        <w:t>ғаңдай. Шетсіз-шексіз ирек.</w:t>
        <w:br/>
        <w:t>Бірақ арада аз-ақ уақыт өткен, әлсіреген адамдар «уһ» депте</w:t>
        <w:br/>
        <w:t>үлгірген жоқ. Әлгі Әбжыландар жабыла ысылдап, жер бауырлап</w:t>
        <w:br/>
        <w:t>жорғалағанын қойып, әуелете аспанға шапшыды да, қайтадан</w:t>
        <w:br/>
        <w:t>тұтасқан түнек аспан мен жердің арасын тұтты да алды. Әлгінде</w:t>
        <w:br/>
        <w:t>ғана әр жерде қарауытып көрініп тұрған адамдарды, машиналар-</w:t>
        <w:br/>
        <w:t>ды ақ дауыл аранын ашқанда-ақ жұтып жібергендей, ештене</w:t>
        <w:br/>
        <w:t>418</w:t>
        <w:br/>
        <w:t>сезгендей дүлей бұрынғыдан бетер ышқына түсті. Қатая соққан</w:t>
        <w:br/>
        <w:t>сұралыл толастар ма деген үмітті мына электр сымындай</w:t>
        <w:br/>
        <w:t>біржолата үзіп тастады. Котельный қатып калды... Батареялар</w:t>
        <w:br/>
        <w:t>жарылып жатыр.</w:t>
        <w:br/>
        <w:t>Нариман еміс-еміс біледі, соғыстың алғашқы жылдары ауылда</w:t>
        <w:br/>
        <w:t>әлі киіз үйлер бар еді. Ел жайлауға, тау бөктеріне таман барып</w:t>
        <w:br/>
        <w:t>қонар еді. Бір күні Шақпақтан дауыл тұрын, киіз үйдің түндігін</w:t>
        <w:br/>
        <w:t>жұлып әкетті. Апасы апыл-ғұпыл үй сыртына қазық, қағып, үйді</w:t>
        <w:br/>
        <w:t>ала арқанмен бастырып байлап тастаған. Іш жактан шаңырақ-</w:t>
        <w:br/>
        <w:t>тын желбауына жалғыз қап ұнды бастырып қойып еді... Кейін</w:t>
        <w:br/>
        <w:t>қырық үшінші жылғы қиыншылықта сол киіз үйдің кереге-уықта-</w:t>
        <w:br/>
        <w:t>ры отын жоқта отқа жағылды. Анасы:</w:t>
        <w:br/>
        <w:t>-- Апыр-ай, жаман ырым болды-ау, үйдің уығын жаққанша</w:t>
        <w:br/>
        <w:t>сирағымды жақсамшы,- деп жылап жіберіп еді. Бірақ жақ жүні</w:t>
      </w:r>
    </w:p>
    <w:p>
      <w:r>
        <w:t>үрпиіп, үп етіп отырған Нариманды керіп, амал жоқ, қара ауыз</w:t>
        <w:br/>
        <w:t>пештің аш көмейіне сындырып салған. Бірақ:</w:t>
        <w:br/>
        <w:t>-- Өлсек - өлейік, шаңырақты жақпайық, -- деп шаңырақты</w:t>
        <w:br/>
        <w:t>мал қораның төбесіне іліп қойды. Оған тауықтар қонақтап отыра-</w:t>
        <w:br/>
        <w:t>тын. Сол жалғыз шаңырақ әлі бар. Уықсыз, керегесіз... Амандық</w:t>
        <w:br/>
        <w:t>болса, Нариман ақша жинап, апасына киіз үй сатып әпермекші.</w:t>
        <w:br/>
        <w:t>Жазда шатырлы үйдің жанына теңгегүлді саздың үстіне тігіп қой-</w:t>
        <w:br/>
        <w:t>са деп армандайды. Кім біледі, бұл дегенінеде жетер...</w:t>
        <w:br/>
        <w:t>жжж</w:t>
        <w:br/>
        <w:t>Бағандардың барлығын ---сау тұрғандарын да, қайтадан қада-</w:t>
        <w:br/>
        <w:t>ғандарын да, киіз үйді сырттан бастыратын арқандай темір сым-</w:t>
        <w:br/>
        <w:t>дармен екі-үш жерден, жел жағынан тартып тастады.</w:t>
        <w:br/>
        <w:t>Таң сыз бергенше адамдар кірпік ілмеді. Бульдозерлер Мен</w:t>
        <w:br/>
        <w:t>«Бел/АЗ-дардың» фарлары бір сөнген жоқ. Таңның қылан</w:t>
        <w:br/>
        <w:t>бергенін жұрт қара түнектің ақ түнекке айнала бастағанынан бай-</w:t>
        <w:br/>
        <w:t>қаған. Нариманның басы айналып, жүрегі айнытт, құсқысы келді.</w:t>
        <w:br/>
        <w:t>Қазір мына ақ боранның арасына кіріп, күртік қардың астына</w:t>
        <w:br/>
        <w:t>сүңгіп, қара тонның жағасына мойнын тығып, тым-тырыс жата</w:t>
        <w:br/>
        <w:t>кетседептеансады. Екі бетін колымен сипап көрі елі, түк сезбеді,</w:t>
        <w:br/>
        <w:t>саусақтары жансыз тасқа тигендей болды, соған қарағанда, уыс-</w:t>
        <w:br/>
        <w:t>таған қарын жел суырып әкетті. Қардың өзі де жентектеуге</w:t>
        <w:br/>
        <w:t>келмейді, құм сияқты сусып тұр.</w:t>
        <w:br/>
        <w:t>27-560 417</w:t>
        <w:br/>
        <w:t>Бұл күндері Мәрзияның көңілі алаң. Демалыс сайын аулы-</w:t>
        <w:br/>
        <w:t>на, Сүңгіге барып тұрушы еді, енді жолды қар басып қалды, қаты-</w:t>
        <w:br/>
        <w:t>нас жоқ. Шал-кемпір қандай? Қарт кісілер осындай бір суықта</w:t>
        <w:br/>
        <w:t>ауру-сырқауға бейім. Ермек қандай болды скен?</w:t>
        <w:br/>
        <w:t>Осы сұрапылдан бері Нариман да келмей қалды. Мынатұрған</w:t>
        <w:br/>
        <w:t>жерден жетер-ау, сірә, қолы босамай жатқан шығар.</w:t>
        <w:br/>
        <w:t>Көмір жуық арада тұтана қоймайды, тамызығы қамзаусыз</w:t>
        <w:br/>
        <w:t>болды ма, әйтеуір әзір бықсып жатыр.</w:t>
        <w:br/>
        <w:t>-- Еркегі жоқ үйдің күні құрысын да, - деді Мәрзия тамы-</w:t>
        <w:br/>
        <w:t>зыққа жермай құйып жатып.</w:t>
        <w:br/>
        <w:t>-- Еркек керек болса -- тұрмыз ғой.</w:t>
        <w:br/>
        <w:t>Мәрзия жалт қарады. Жүрегі тарс кете жаздап, тұла бойына</w:t>
        <w:br/>
        <w:t>шапшыған қанның қысымынан есеңгіреп қалды.</w:t>
        <w:br/>
        <w:t>-- Сен қайдан жүрсің, албастыдай боп?</w:t>
        <w:br/>
        <w:t>Бұл Әділ еді. Ың-жыңсыз, тысырсыз қалай кіріп келгені</w:t>
        <w:br/>
        <w:t>белгісіз. Әлпеті аруақтай. Үстінде кір-кір жаман шолақ пальто.</w:t>
        <w:br/>
        <w:t>Сақалы ұйпа-тұйпа болп әсіп кеткен. Бұрынғы сұлу мұрты салбы-</w:t>
        <w:br/>
        <w:t>рап аузын көміп тұр. Көзінің алды кәлкілдек. Беті мыж-мыж</w:t>
        <w:br/>
        <w:t>ісінген. Жаман тұмақтың астынан сабалақ шашы көрінеді.</w:t>
        <w:br/>
        <w:t>-- Қайдан жүруші едім. Осы Нартастамын. Келдім қайтып.</w:t>
        <w:br/>
        <w:t>Бұл менің үйім емес пе?</w:t>
        <w:br/>
        <w:t>-- Жоқ. Бұл сенің үйің емес. Адасып келгенсің ғой. Не</w:t>
        <w:br/>
        <w:t>бетінмен келдің?</w:t>
      </w:r>
    </w:p>
    <w:p>
      <w:r>
        <w:t>-- Ермек қайда?</w:t>
        <w:br/>
        <w:t>-- Онда нең бар? Сен оның кімі едің қайда екенін сұрайтындай?</w:t>
        <w:br/>
        <w:t>-- Мм. Ашуың әлі басылмапты ғой.</w:t>
        <w:br/>
        <w:t>Әділ жақындай беріп, Мәрзияны құшақтамақшы болды. Анау</w:t>
        <w:br/>
        <w:t>оны итеріп кен жіберіп, қолына көсеуді алды.</w:t>
        <w:br/>
        <w:t>-- Жақындиамяа, тура құрисың жақындасаң.</w:t>
        <w:br/>
        <w:t>-- Сен мені сағынып қалды ма десем, қалайсың?</w:t>
        <w:br/>
        <w:t>-- Иә, шіркін-ай, сағынғаннан ас батпайды.</w:t>
        <w:br/>
        <w:t>Айтарын айтса да ішінен ойлады: «Рас-ау, сағындым-ау</w:t>
        <w:br/>
        <w:t>осыны мен. Бірақ ол басқа Әділ еді. Мынау тұрған Әділдің</w:t>
        <w:br/>
        <w:t>сүлдесі ғой, құдай-ау. Бүйтіп те адам баласы азады екен, ә! О,</w:t>
        <w:br/>
        <w:t>тоба!»</w:t>
        <w:br/>
        <w:t>-- А-а,итересің ә? Көргенсіз емес едің ғой, Мәрзия. Жаурап</w:t>
        <w:br/>
        <w:t>өліп барамын, жылытшы. Бір жұтым бірдеңен бар ма? Құдай үшін,</w:t>
        <w:br/>
        <w:t>Ермек үшін! Өліп барамын.</w:t>
        <w:br/>
        <w:t>423</w:t>
        <w:br/>
        <w:t>-- Жасаған-ау, Нариманбысын? Қайдан жүрсін? Үсіп кетіпсің</w:t>
        <w:br/>
        <w:t>ғой! -- деп қатып қалған екі бетін түбіттей жұмсақ, жып-жылы</w:t>
        <w:br/>
        <w:t>алақанымен уқалай, жан кіргізе бастайды. Сонда бұл әлгі түбіттей</w:t>
        <w:br/>
        <w:t>жұмсақ жып-жылы қолды алып, мұздай ернімен шөп-шөп сүйеді.</w:t>
        <w:br/>
        <w:t>Мұның бәрін байқап тұрған Хамзин:</w:t>
        <w:br/>
        <w:t>-- Әй, Данаен! Далбасаламай ары жүр! Менің үйім саған мей-</w:t>
        <w:br/>
        <w:t>манхана емес, әйда марш! -- деп итеріп шығарып жібереді де,</w:t>
        <w:br/>
        <w:t>есікті тарс жабады. Нариман боранда жаладан-жалғыз қалады.</w:t>
        <w:br/>
        <w:t>Нариман өз киялының сәтсіз аяқталғанынан шошынғандай селт</w:t>
        <w:br/>
        <w:t>еттіде,тұлабойытүршіккендей оқыс қозғалды. Мүлгіп отырған Тоқ</w:t>
        <w:br/>
        <w:t>бүйіріне тиген шынтақтан соң көзін бағжаң еткізіп ашып алды да:</w:t>
        <w:br/>
        <w:t>-- А? Қайда келдік? -- деді.</w:t>
        <w:br/>
        <w:t>-- Келіншегіңнің қасына келдің. Ет асып қойыпты, байғұс,--</w:t>
        <w:br/>
        <w:t>деді Саша ызаланып.</w:t>
        <w:br/>
        <w:t>Нариман әлгіндегі тәтті дүниенің тек қиял екеніне енді көзі</w:t>
        <w:br/>
        <w:t>жеткендей, «БелАЗ» Карасай қаласына қарай емес, вагондар қала-</w:t>
        <w:br/>
        <w:t>шығына қарай жүріп келе жатқанын енді аңғарғандай, құлазып</w:t>
        <w:br/>
        <w:t>қалды. Бір сәт өзін-өзі жұбатты: «Не керек мұндай ақымақ қиял?</w:t>
        <w:br/>
        <w:t>Мен енді бала емеспін ғой. Таң-Шолпанның елесі маған қанша</w:t>
        <w:br/>
        <w:t>қажет? Одабір су бетіне түскен АЙ сәулесі сияқты алдамшы неме.</w:t>
        <w:br/>
        <w:t>Ай сәулесінен не пайда? Колмен ұстай алмайсың. Ұстай берейін</w:t>
        <w:br/>
        <w:t>десең, су беті бұзылып, әлгі сәуле қисық-қыңыр боп шатқаяқтап</w:t>
        <w:br/>
        <w:t>шыға келеді. Сандырақ!»</w:t>
        <w:br/>
        <w:t>«Сандырақ!»-- дегенде үні шығып кетті. Жанындағылар оған</w:t>
        <w:br/>
        <w:t>шүбәлана бір-бір қарады.</w:t>
        <w:br/>
        <w:t>«БелАЗ» дүлей түтектің арасында жайын жұтып қойған ба-</w:t>
      </w:r>
    </w:p>
    <w:p>
      <w:r>
        <w:t>лыктай бұлқынып барады. Бір кезде әлдеқайлан тырылдаған да-</w:t>
        <w:br/>
        <w:t>уыс шыкты. Мыналарға ол пештің түбінде бұйығып ұйықтап жат-</w:t>
        <w:br/>
        <w:t>қан мысықтың пырылындай боп естілді. «Бел АЗ» сигнал берме-</w:t>
        <w:br/>
        <w:t>се, алда келе жатқан бульдозерге қақтығысатын түрі бар. Жол</w:t>
        <w:br/>
        <w:t>аршып келеді екен. Бульдозер аршыған жолға түскен соң «БелАЗ»</w:t>
        <w:br/>
        <w:t>датізгіні босап, тұсауы алынған арғымақтай арылдай ала жөнелді-</w:t>
        <w:br/>
        <w:t>ау.</w:t>
        <w:br/>
        <w:t>жжж</w:t>
        <w:br/>
        <w:t>Кеніштің бастығы Белов бұл кезде демалыс алып, екі айға</w:t>
        <w:br/>
        <w:t>Батыс Украинаның шипалы суына емделуге кеткен. Екі жылдан</w:t>
        <w:br/>
        <w:t>413</w:t>
        <w:br/>
        <w:t>-- Енді болмас, -- деп Нариман мен Тоқ түртінектеп жүріп,</w:t>
        <w:br/>
        <w:t>«БелАЗ-дын» кабинасын тауыпалып, ішке енді. Кабинаға үш адам</w:t>
        <w:br/>
        <w:t>жәй сыйып кете береді. Шопыр да Тоқ құралпы жас жігіт еді:</w:t>
        <w:br/>
        <w:t>-- Ну, құрдас, қалай? Ақ атан жарықтық күркілдеді ме?-</w:t>
        <w:br/>
        <w:t>деп қалжыңдаған болды. Бұл Саша деген орыс, осы мына</w:t>
        <w:br/>
        <w:t>Билікөлде туып әскен, Қаратаудың бұда бір перзенті еді.</w:t>
        <w:br/>
        <w:t>Тоқ оған жауап орнына:</w:t>
        <w:br/>
        <w:t>-- Бұл пәле қаншаға созылады екен?-- деді.</w:t>
        <w:br/>
        <w:t>-- Ақ атан болса -- алты күн, жаяу-жалпы көрінбейді. Әй,</w:t>
        <w:br/>
        <w:t>сірә, алты күнге созылар, - деді Саша.</w:t>
        <w:br/>
        <w:t>-- Жағыңа жылан жұмырткаласын!-деді Тоқ шошып кетіп.-</w:t>
        <w:br/>
        <w:t>Алты күнде аман қалам деп отырсың ба, сайтан сақал?!</w:t>
        <w:br/>
        <w:t>-- Менің сақалыма тиіспе. Мұндай тозақтың суығында сақал</w:t>
        <w:br/>
        <w:t>жылы болады.</w:t>
        <w:br/>
        <w:t>Бұл Билікөл жағасына баяғыда келіп орын тепкен Орал ка-</w:t>
        <w:br/>
        <w:t>зак-орысының баласы еді. Орал казактарының салтымен сакал</w:t>
        <w:br/>
        <w:t>қояды. Әкесі сақал-шашы аппақ қудай, әлі тірі. Кәсібі -- балық</w:t>
        <w:br/>
        <w:t>аулайды. Тоқ қазір оған сол балықшының баласы екенін есіне</w:t>
        <w:br/>
        <w:t>салғансын, қарап отырғанша әңгіме болсын дегендей, тиісіпотыр.</w:t>
        <w:br/>
        <w:t>-- Сайтан сақал-ау, нең бар машина айдап. Мынандай боран-</w:t>
        <w:br/>
        <w:t>да балықтың бал сорпасын ішіп, ыстық пештің үстінде жатпас па</w:t>
        <w:br/>
        <w:t>едің Билікөлде. Сор айдап келген ғой сені.</w:t>
        <w:br/>
        <w:t>Саша таңдайын тақ еткізіп, басын шайқап қойды. Ақ түтек</w:t>
        <w:br/>
        <w:t>арасынан түртінектеп машина әрең жылжып келеді.</w:t>
        <w:br/>
        <w:t>-- Жығылып жатып, сүрінгенге күледі деген осы-ау. Мен ба-</w:t>
        <w:br/>
        <w:t>лықшының баласы болсам, сен қойшының баласы емессін бе?</w:t>
        <w:br/>
        <w:t>Нең бар экскаваторда? Кой бағып, мына сұрапылда малды қораға</w:t>
        <w:br/>
        <w:t>қамап қойып, ішіндегі тайдай бір семізін жығып салып, жассор-</w:t>
        <w:br/>
        <w:t>паға тойып алып, жамбастап неге жатпайсың келіншегіннің қа-</w:t>
        <w:br/>
        <w:t>сында? Еңді не болды? Қазір вагоныңа барасың. Әлі жете алсақ</w:t>
        <w:br/>
        <w:t>де. Онан кейін кап-көрпенің ішіне кіріп алып, ку тізеңді құшақ-</w:t>
        <w:br/>
        <w:t>та-а-ап жатасың, жетіссен.</w:t>
        <w:br/>
        <w:t>-- Жатуға уақыты бола коймас,-- деп қалды бағанадан бері</w:t>
        <w:br/>
        <w:t>қысыр сөзге араласпай, өзімен-өзі тұйықталып отырған Нари-</w:t>
        <w:br/>
        <w:t>ман.</w:t>
      </w:r>
    </w:p>
    <w:p>
      <w:r>
        <w:t>-- Е, уақыты болмағанда, мына боранда жұмыс істей алмай</w:t>
        <w:br/>
        <w:t>қайтын келе жатқан жоқпыз ба?</w:t>
        <w:br/>
        <w:t>Саша бұрылып, шетте отырған Нариманға карап еді: бас</w:t>
        <w:br/>
        <w:t>инженердің қабағы түсіп кеткен екен. Күн бір жауса, терек екі</w:t>
        <w:br/>
        <w:t>410</w:t>
        <w:br/>
        <w:t>бері демалмаған. Бауыры ісініп, асқынып бара жатқан соң, амал</w:t>
        <w:br/>
        <w:t>жок, кеніштің жұмысы күрделі болып тұрғанда алысқа сапар</w:t>
        <w:br/>
        <w:t>шегуге тура келді.</w:t>
        <w:br/>
        <w:t>Қазір сонымен кеніштің бастығы да, бас инженері де Нари-</w:t>
        <w:br/>
        <w:t>ман Данаев. Мына нягондағы кеңседе жедел мәжіліс шақырып</w:t>
        <w:br/>
        <w:t>отырған дасол. Кенселегілер қазір кеншілерден гөрі Арктиканы</w:t>
        <w:br/>
        <w:t>зерттеушілерге көбірек ұқсайды. Үсті-бастары тұмшаланған,</w:t>
        <w:br/>
        <w:t>көздері ғана жылтырайды. Керілдесіп, кермалдасып ұзақ отыра-</w:t>
        <w:br/>
        <w:t>тын заман жоқ.</w:t>
        <w:br/>
        <w:t>-- Стихиямен күрес штабы құрылады, -- деді Нариман даусы</w:t>
        <w:br/>
        <w:t>жарықшақтана шығып, -- Штабтың бастығы -- Данаев. Қарсы</w:t>
        <w:br/>
        <w:t>емессіздер ғой? Қарсы жоқ па? Орынбасарлары бас энергетик</w:t>
        <w:br/>
        <w:t>Асқарбаев пен участок бастығы әрі парторг Евгений Антонов.</w:t>
        <w:br/>
        <w:t>Қарсылық жоқ п32..</w:t>
        <w:br/>
        <w:t>Штабтың құрамы сайланып болғаннан кейін Нариман қыс"</w:t>
        <w:br/>
        <w:t>қаша ғана алдағы міндеттерді айтты. Бұл бұйрық еді.</w:t>
        <w:br/>
        <w:t>-- Жолдастар, боран электр желілерін үзіп тастады. Котель-</w:t>
        <w:br/>
        <w:t>ный тоқтап қалды. Ыстық су жоқ. Алты үйлің алтауында да жы-</w:t>
        <w:br/>
        <w:t>лыту батареялары жарылып кетті. Вагондағылардың пештеріне</w:t>
        <w:br/>
        <w:t>отын жеткізілмей қалды. Шұғыл шара жок. Әзір сырттан көмек</w:t>
        <w:br/>
        <w:t>күте алмаймыз. Қарасаймен байланыс үзілді. Комбинаттағылар</w:t>
        <w:br/>
        <w:t>біздің қиын халімізді өздері де біліп отырған болар. Көмекке адам-</w:t>
        <w:br/>
        <w:t>дар мен техника жіберген де шығар. Бірақ мына сұрапылда олар</w:t>
        <w:br/>
        <w:t>бізге жете алмауы да мүмкін. Сондыктан жаппай мобилизация</w:t>
        <w:br/>
        <w:t>жарияланады. Ең алдымен электр желілерін жөндеу керек. Бұл</w:t>
        <w:br/>
        <w:t>жұмыс -- Асқарбаев, саған тапсырылады. Аламдарыңды жасақ-</w:t>
        <w:br/>
        <w:t>тап ал. Үйлердегі батареяларды қалыбына келтіру, Кузьменко</w:t>
        <w:br/>
        <w:t>саған тапсырылады. Аламдарынды сайлапал. Бульдозерлер, «БелАЗ-</w:t>
        <w:br/>
        <w:t>дар» түгел іске қосылады. Ұрыста тұрыс жоқ, кәне шығайық!</w:t>
        <w:br/>
        <w:t>-- Бір ауыз сөз мүмкін бе, жолдас бастық? -- деп Аманқұл</w:t>
        <w:br/>
        <w:t>кол көтерді. Қолғабын шешпегеннен болар, көтерілген кол кедір-</w:t>
        <w:br/>
        <w:t>бұдыр қисық, күрзідей көрінді. Езуінде кісі біліп болмас жымыс-</w:t>
        <w:br/>
        <w:t>қы күлкі бар. Несіне жетісіп күледі, табалай ма-- белгісіз.</w:t>
        <w:br/>
        <w:t>-- Айтыңыз,тек қысқа болсын,- деп Нариман орнынан түре-</w:t>
        <w:br/>
        <w:t>геле берді.</w:t>
        <w:br/>
        <w:t>-- Осы Қаратаудың қатпарында жатқан біз тұрмақ, ана жылы</w:t>
        <w:br/>
        <w:t>Мұзды мұхитта қамалып қалған челюскиншілерді ле құтқарып</w:t>
        <w:br/>
        <w:t>алып еді ғой. Мына тұрған Қарасайдан комбинат неге бізге кол</w:t>
        <w:br/>
        <w:t>414</w:t>
      </w:r>
    </w:p>
    <w:p>
      <w:r>
        <w:t>ұшын бермейді? Ондағылар шайын ішіп, жылы төсекте жан ба-</w:t>
        <w:br/>
        <w:t>ғып, жайбарақат жатады, ал біз...</w:t>
        <w:br/>
        <w:t>-- Жарайды, -- деді Нариман тіліне қызыл бұрыш тиіп кет-</w:t>
        <w:br/>
        <w:t>кендейтыжырынып. -- Өзіңіз біліп тұрып, несіне сұрайсыз, Әбеке.</w:t>
        <w:br/>
        <w:t>Аманқұл жәбір көрген адамдай, қолын жайып, жан-жағына</w:t>
        <w:br/>
        <w:t>жалтақтап қалды: жолдастарынан колдау күткендей жалыныш</w:t>
        <w:br/>
        <w:t>табы бар бетіңде.</w:t>
        <w:br/>
        <w:t>-- Ау, мен шын айтып тұрған жоқпын ба?</w:t>
        <w:br/>
        <w:t>Жолдастары иықтарын қозғап қойып, бұрылып-бұрылып</w:t>
        <w:br/>
        <w:t>кетті. Тек Женя Антонов көзілдірігін қозғап-қозғап нықтап алды</w:t>
        <w:br/>
        <w:t>да, Аманкұлдың көзіне көзін қадап:</w:t>
        <w:br/>
        <w:t>-- Сонда Қарасайдан көмек күтіп, қол қусырып отыра беру</w:t>
        <w:br/>
        <w:t>керек пе?-- деді,</w:t>
        <w:br/>
        <w:t>Көзілдірігінің ар жағынан көзі шакшиып, өзіне төменнен</w:t>
        <w:br/>
        <w:t>жоғары қарап, кірпік қақпай қадалып қалған Антоновтың мына</w:t>
        <w:br/>
        <w:t>сұрағына не дерін білмей, Аманқұлдың жауырыны құрыстанып,</w:t>
        <w:br/>
        <w:t>еңсесі түсіп кетті. Езуіне желімдеп қойған манағы күлкі әлі түр.</w:t>
        <w:br/>
        <w:t>Мүсәпірдің күлкісіндей.</w:t>
        <w:br/>
        <w:t>-- Мейлі,-- деді екі мықынын колғабымен қаққылап.-- Қар-</w:t>
        <w:br/>
        <w:t>дың астында біз-ақ қатып калайық. Оника мен Хамзин сүйегімізді</w:t>
        <w:br/>
        <w:t>фосфаритпен бірге қосып қазып алар. Біз де тыңайтқыш бола-</w:t>
        <w:br/>
        <w:t>мыз, несі бар.</w:t>
        <w:br/>
        <w:t>Нариман ан-тан: «Бұл неғып Хамзинді сынағыш болып кетгі?</w:t>
        <w:br/>
        <w:t>Осы өнері одан да жұмысқа жұмсалса ғой, пайдасы шашетектен</w:t>
        <w:br/>
        <w:t>болар еді».</w:t>
        <w:br/>
        <w:t>Алманқұлдың жорта сыншы бола қалғанына өзгелер де</w:t>
        <w:br/>
        <w:t>сезіктене қарады.</w:t>
        <w:br/>
        <w:t>Ақ түтек қарауытып, түк көрінбей қалған. Түн түсіпті. Посе-</w:t>
        <w:br/>
        <w:t>лок пен энергопойыздың арасын жалғастырып тұратын бағаналар-</w:t>
        <w:br/>
        <w:t>ды бойлап бульдозерлер жолға шыкты. Бір бульдозердің соңында</w:t>
        <w:br/>
        <w:t>бір «БелАЗ». Машиналардың қарасы көрінбейді. Тек арт жағын-</w:t>
        <w:br/>
        <w:t>дағы қызыл оттар түнгі қасқырлардың көзіндей жылт-жылт етеді.</w:t>
        <w:br/>
        <w:t>Мына боранның үні ме, әлде ит-құстын зары ма -- әсіресе</w:t>
        <w:br/>
        <w:t>батыстан боздаған ұлыма дауыс октын-оқтын караңғы түнді осып-</w:t>
        <w:br/>
        <w:t>осып өтеді. Тұла бойың қаза кешкендей мұздап қоя береді.</w:t>
        <w:br/>
        <w:t>415</w:t>
        <w:br/>
        <w:t>Әлгі «жаппай» деген сөзді ішінен қайталап келеді, өйтпесе</w:t>
        <w:br/>
        <w:t>ұмытып қалатын сияқты. Дәл қазір ол таудың басына шығып,</w:t>
        <w:br/>
        <w:t>тәңіріге бір табан жақынырақ барып, мына қиын-қыстау кезеңде</w:t>
        <w:br/>
        <w:t>одан ақыл сұрап қайтқандай ебіл-дебіл есі шығып кеткен.</w:t>
        <w:br/>
        <w:t>Тәніріден ол, сірә:</w:t>
        <w:br/>
        <w:t>-- Карьерді қар басып қалды. Оны тазалағанша, одан темір</w:t>
        <w:br/>
        <w:t>жол ашылғанша, экскаваторлар «БелАЗ-дарға» кен тиегенше көп</w:t>
        <w:br/>
        <w:t>күңдер өтетін түрі бар. Ал мен болсам жоспарды орындауым ке-</w:t>
        <w:br/>
        <w:t>рек. Не амал? Ақыл айт, -- деп сұраса керек. Тәңірі:</w:t>
      </w:r>
    </w:p>
    <w:p>
      <w:r>
        <w:t>- Бара бер, балам. Жаппай жарылыс... -- деген-ау, сірә.</w:t>
        <w:br/>
        <w:t>Енді Нариман қар астында қалған халыққа бір шымшым шоқ</w:t>
        <w:br/>
        <w:t>алып келе жаткандай. Сол тноқты тұтатып, әлеуметті қыс қаһары-</w:t>
        <w:br/>
        <w:t>нан алып қалмақшы. Әлгі шоқты абайсызда сөндіріп алса, дүние</w:t>
        <w:br/>
        <w:t>түнекке кайтадан күмп беріп сүңгіп кетпекші.</w:t>
        <w:br/>
        <w:t>Денесі қызып, қара тонның түймесін ағытып тастады. Көк</w:t>
        <w:br/>
        <w:t>ала бөкебайының екі ұшы екі жаққа даландап, кішкентай вагон-</w:t>
        <w:br/>
        <w:t>кеңсеге екпіндей кіріп келді.</w:t>
        <w:br/>
        <w:t>3</w:t>
        <w:br/>
        <w:t>Жұмыстан шаршап, тоңып келгенінде үйдің іші жып-жылы</w:t>
        <w:br/>
        <w:t>болса, пеште көмір маздап, үстінде қара қазан бүлк-бүлк қайнап,</w:t>
        <w:br/>
        <w:t>жас еттің нісі бұрқырап тұрса. Алдыңнан енең шығып:</w:t>
        <w:br/>
        <w:t>-- Ойбу, айналайын келін-ау, жаурап қалыпсың ғой, шешін.</w:t>
        <w:br/>
        <w:t>Әй, Ермектай, мамаң келді-әй, ақымақ жылама, мамаң келді, -</w:t>
        <w:br/>
        <w:t>деп жүрсе.</w:t>
        <w:br/>
        <w:t>Ондай атты күн қайда. Жалғыз бөлменің іші қырауланып</w:t>
        <w:br/>
        <w:t>қанырап қалған. Кұн әлі кешкі алтыдан жаңа кетсе де қараңғы</w:t>
        <w:br/>
        <w:t>тартты. Марзия шамды жағын, пешке көмір сала бастады. Мекені</w:t>
        <w:br/>
        <w:t>Қотыр қыстақ болғанмен әйтеуір басында баспанасы бар. Нәртс-</w:t>
        <w:br/>
        <w:t>та вагонда тұрғандардан гөрі бұ да жақсы. Бұрын Әділ барда,</w:t>
        <w:br/>
        <w:t>Ермек барда құрқылтайдың ұясындай ғана сүп-сүйкімді бөлме</w:t>
        <w:br/>
        <w:t>еді. Енді қанша мұнтаздай ғып ұстаса да суқансыз. Жалғыздык-</w:t>
        <w:br/>
        <w:t>ты үйдің қабырғалары да жатыркағандай жауыға, түнере қарап</w:t>
        <w:br/>
        <w:t>тұратын сияқты. Нәртаста не көп, жел көп. Желді күні пештің</w:t>
        <w:br/>
        <w:t>қуысы бауыздаған жылқының кенірдлегіндей қорылдап, жалғыз-</w:t>
        <w:br/>
        <w:t>жарым адам қорқатындай үрей ұялатады.</w:t>
        <w:br/>
        <w:t>422</w:t>
        <w:br/>
        <w:t>пай жерге кіргізіп жіберердей зіл каратас салмақ салатыны бар.</w:t>
        <w:br/>
        <w:t>«Бел АЗ-дар» аз. Барының өзі ашық аспан астында, панасыз қал-</w:t>
        <w:br/>
        <w:t>ған техниканың тамыры соқпай, қаны қатып, мұз болған соң оны</w:t>
        <w:br/>
        <w:t>жылытып, түгел жүріп тұрған жоқ. Гараж болмағандықтан түнде</w:t>
        <w:br/>
        <w:t>ерітіп жату бір машақат.</w:t>
        <w:br/>
        <w:t>Міне, қазірде экскаватор алмас азуын қызыл тасқа қаршыл-</w:t>
        <w:br/>
        <w:t>дата басып, жан-жағынын кенін копсытып, машинаға руда тиеу-</w:t>
        <w:br/>
        <w:t>ге дайын-ақ тұр. Ал бірақ самосвалдар әлі көрінбейді.</w:t>
        <w:br/>
        <w:t>Бұ да бір әзірше өнімсіз тіршілік, «БелАЗ-дар» жүріп</w:t>
        <w:br/>
        <w:t>бергеннің өзінде руданы апарып станпия басына төгеді. Оны по-</w:t>
        <w:br/>
        <w:t>йыз келгенде платформаларға қайтадан тиейді. Қанша жұмыс</w:t>
        <w:br/>
        <w:t>десеңізші.</w:t>
        <w:br/>
        <w:t>Шіркін, Сарыбайдағы сияқты электропойызды тура карьердің</w:t>
        <w:br/>
        <w:t>ішіне келтірсе, оған адымдағыш экскаватор руданы өзі тиесе...</w:t>
        <w:br/>
        <w:t>Иә, бұл Нариман ашқан жаналық. Оның игілігін қазір Сарыбай-</w:t>
        <w:br/>
        <w:t>Соколовтықтар көріп жатыр. Ал мұнда неге ендірмеске?</w:t>
        <w:br/>
        <w:t>Карьерге темір жол жана тартылып жатыр. Әзірге адымда-</w:t>
        <w:br/>
        <w:t>ғыш экскаватор атымен жоқ. Жай «ЭКГ-4»-тің қолы қысқа...</w:t>
        <w:br/>
        <w:t>Кар торғайбастанып түйгіштей жауды.</w:t>
        <w:br/>
        <w:t>2</w:t>
      </w:r>
    </w:p>
    <w:p>
      <w:r>
        <w:t>Сол күні түс ауа дауыл басталып берді. Бұл өзі басқаларға ақ</w:t>
        <w:br/>
        <w:t>дауыл болғанымен, нәртастықтар оны «ақ мылтық» атап кетті.</w:t>
        <w:br/>
        <w:t>Қар сапырған сұрапыл секундына қырық-елу метр жылдамдық-</w:t>
        <w:br/>
        <w:t>пен суырған кезде:</w:t>
        <w:br/>
        <w:t>-- Е, ақырзаман деген осы екен,--десті кеншілер.</w:t>
        <w:br/>
        <w:t>Аспан да, жер де жоқ; тау да, дала да жоқ. Оңтүстік қайсы,</w:t>
        <w:br/>
        <w:t>солтүстік қайсы, батыс қайда, шығыс қайда -- біліп болмас. Бұл</w:t>
        <w:br/>
        <w:t>Нәртасты дүлей күш әлдеқайда басқа планета, аспан кеуегінің</w:t>
        <w:br/>
        <w:t>әлдекайда басқа бір түкпіріне, табан тірер жері жоқ, бос, бозала</w:t>
        <w:br/>
        <w:t>қуысқа лақтырып жібергендей еді. Аламдар жер басып жүрген-</w:t>
        <w:br/>
        <w:t>дей емес, космонавтар құсап ғарыштың салмақсыз салтына көшіп,</w:t>
        <w:br/>
        <w:t>калтандап, қалықтап, күзгі жапырақтың не бұтақта жок, не жер-</w:t>
        <w:br/>
        <w:t>де жоқ жағдайына ұшырағандай мылқау хал қатты есеңгіретті.</w:t>
        <w:br/>
        <w:t>Ат құлағы көрінбес атақты ақ боран, Кабинаның ішінен экс-</w:t>
        <w:br/>
        <w:t>каватордың шөміші көрінбей қалды. Ал сол шөмішті бұрып апа-</w:t>
        <w:br/>
        <w:t>рып кен тиейтін «БелАЗ» мүлде белгі бермес. Амал құрыған соң:</w:t>
        <w:br/>
        <w:t>409</w:t>
        <w:br/>
        <w:t>басты. Әлгі жарқеткен күннің көзін ақшел каптап кеткендейеді.</w:t>
        <w:br/>
        <w:t>Жарық сәулені мұнар басып қалғанда адамның санасында ғана</w:t>
        <w:br/>
        <w:t>шырақ сөнбей, жаныңды нәзік жіппен жалғап тұратын тәрізді.</w:t>
        <w:br/>
        <w:t>Сол шырақты біреу үп деп үрлеп жіберсе -- әлгі жіті үзіліл кет-</w:t>
        <w:br/>
        <w:t>кендей.</w:t>
        <w:br/>
        <w:t>Ақ меңіреу тұтқынында пендеге әртүрлі ойлар келер. Нари-</w:t>
        <w:br/>
        <w:t>манның есіне Мұзды мұхит тұманының тұтқынында қалған бір</w:t>
        <w:br/>
        <w:t>адамдардың жынданып кеткені туралы оқығаны түсті. Тұла бойы</w:t>
        <w:br/>
        <w:t>түршігіп кетті. Аспандағы күн көрінбесе-- көрінбесін, бірак с-</w:t>
        <w:br/>
        <w:t>надағы нәзік сәуле сөнбесін.</w:t>
        <w:br/>
        <w:t>Машиналағы үшеу қайтадан күйбің тіршіліктің ұсақ-түйек</w:t>
        <w:br/>
        <w:t>әңгімесіне алданып, сырттағы сұрапылды да елемей кеткендей</w:t>
        <w:br/>
        <w:t>еді, бірақ жақтау әйнектің жиегінен ышқына соққан бораннан</w:t>
        <w:br/>
        <w:t>ішке бұрқ-бұрқ етіп қар бүрке берді.</w:t>
        <w:br/>
        <w:t>Жиырма жеті тонналық «БалАЗ» онайшылықпен үріндіге</w:t>
        <w:br/>
        <w:t>тығыла қоймайды. Ақ теңізді жалдап кешіп-ақ келе жатқан. Енді</w:t>
        <w:br/>
        <w:t>әлсін-әлсін мұның атан түйенің бойындай зор дөңгелектерінің</w:t>
        <w:br/>
        <w:t>өзі қарға кептеліл-кептеліп қалып, кейін шегініп, алға ұмтылып,</w:t>
        <w:br/>
        <w:t>ыргаң-ырғаң ирек жүріске салды. Зор машина күшенген сайын</w:t>
        <w:br/>
        <w:t>азынауық үні мына буырқанған боранның ұлымасын басып тас-</w:t>
        <w:br/>
        <w:t>тағысы келгендей күркірейді.</w:t>
        <w:br/>
        <w:t>Сашаның әлгіндегі жадыра-жазпішіні енді-енді түтігіп, ілме-</w:t>
        <w:br/>
        <w:t>калжың сөзі де тыйылып, көкшіл көздері от шашып оқшандай</w:t>
        <w:br/>
        <w:t>бастады. Кара тонның омырауы ашылып кеткен. Аузынан бу</w:t>
        <w:br/>
        <w:t>бұрқырап, лезде жирен сақалды жиектей шық тамшыдай тізіліп</w:t>
        <w:br/>
        <w:t>тұрып қалып жатыр. Құлақшынын кері ысырып қойып еді, маң-</w:t>
        <w:br/>
        <w:t>дайы жіпсіп кетіпті. Қимылы мына дау машинаны өзі сүйретіп</w:t>
        <w:br/>
        <w:t>келе жатқандай.</w:t>
        <w:br/>
        <w:t>Тоқтым-тырыс. Бойы жылынып, ұйқысы келіп, басы салбы-</w:t>
        <w:br/>
        <w:t>рап, маужырап отыр.</w:t>
        <w:br/>
        <w:t>Ал Нариман басынан өркеш-өркеш ойлар мыңа боран құсап</w:t>
        <w:br/>
        <w:t>көшіп жатыр.</w:t>
      </w:r>
    </w:p>
    <w:p>
      <w:r>
        <w:t>Бір қиял қазір Нариманды Қарасай қаласына қарай жетелейді.</w:t>
        <w:br/>
        <w:t>Мына «БелАЗ» осыдан ойыса-ойыса ықтаған жылқы құсап, шы-</w:t>
        <w:br/>
        <w:t>ғыс жаққа бет бұрған... Жүре-жүре түннің бір мезгілінде қала-</w:t>
        <w:br/>
        <w:t>дан бір-ақ шыққан. Аяқ-қолдары қақайып, ағаштай қатып қал-</w:t>
        <w:br/>
        <w:t>ған үш жолаушы шеткі үйдің есігін қағып, жағдайды айтып, жа-</w:t>
        <w:br/>
        <w:t>лынып ішке енеді. Сонда Нариманның қарсы алдынан... Тан-</w:t>
        <w:br/>
        <w:t>Шолпан шыға келеді.</w:t>
        <w:br/>
        <w:t>412</w:t>
        <w:br/>
        <w:t>Бульдозердін жалпақ күрегі шақылдайды. Таудың тастары көп.</w:t>
        <w:br/>
        <w:t>Үлкен тастар кездескенде алдыңғы бульдозер тұрып қалады.</w:t>
        <w:br/>
        <w:t>Шегіншектеп, әлгі тасты айналып өтеді. Алдыңғы жақтан айқай</w:t>
        <w:br/>
        <w:t>естілді. Машиналар тоқтады. Боран құлатқан бірінші бағананың</w:t>
        <w:br/>
        <w:t>тұсы екен. Нариман «Бел АЗ»- кабинасының есігін аша беріледі,</w:t>
        <w:br/>
        <w:t>аңдып тұрған аш қасқыр ішке қарғып кіргендей, боран бұрқ ете</w:t>
        <w:br/>
        <w:t>қалды да, есікті аштырмай серліп тастады. Нариман қос қолдап,</w:t>
        <w:br/>
        <w:t>бір иығымен тіреп жатып, есікті әрең ашып, сыртқа шыға бер-</w:t>
        <w:br/>
        <w:t>генде, боран:</w:t>
        <w:br/>
        <w:t>«Шықпа, байғұс. Отыра бер, шықсаң құрисың», -- Деп жаны</w:t>
        <w:br/>
        <w:t>ашығансып, кабинаға қайта тықпалады. Тырмысып әрең шықты.</w:t>
        <w:br/>
        <w:t>Қара тонның көтерілген жағасы мен бауы тамағынан байланған</w:t>
        <w:br/>
        <w:t>құлақшынның жапсарына қар лезде кептеле кіріп, нығыздалып</w:t>
        <w:br/>
        <w:t>қалды. Жеңін кеулей, қарлы желтінткілеп ала жөнелді. Адамдар</w:t>
        <w:br/>
        <w:t>желге бет қарата алмай, ыктап жүріп, құлаған бағанның боран</w:t>
        <w:br/>
        <w:t>жағына «БелАЗ-дарды» ықтасын етіп қойып, қайла, сүйменмен</w:t>
        <w:br/>
        <w:t>тоң мен тасты шақылдатып жер каза бастады... Әдетте мұндай</w:t>
        <w:br/>
        <w:t>жұмысты бұрғылау машинасы атқарареді. Бірақ қазір ток жоқта</w:t>
        <w:br/>
        <w:t>ода өлгенмен бірдей. Қаны токтап қалған қауқарсыз техника.</w:t>
        <w:br/>
        <w:t>Нариман сүйменді ә деп сілтегенде тасқа тигендей қайта</w:t>
        <w:br/>
        <w:t>серпіліп, қос иығын жұлып түсердей ауыртып жіберді.</w:t>
        <w:br/>
        <w:t>Сүйменді екіншіде қиялай салған кезде барып тоң шашырап,</w:t>
        <w:br/>
        <w:t>жерге бата бастады. Бірлі-жарым адам болса бұл тоңның мұртын</w:t>
        <w:br/>
        <w:t>да бұза алмас әді, көптің аты көп қой -кара жерді қақыратыл-ақ</w:t>
        <w:br/>
        <w:t>жіберді. Бір жаманы жел ұйтқып, шұңқырға қар тықпалай береді.</w:t>
        <w:br/>
        <w:t>Біреу Нариманның жеңінен тартқылағандай болды. Қараса,</w:t>
        <w:br/>
        <w:t>Емелька екен.</w:t>
        <w:br/>
        <w:t>-- Нариман Данаевич, аздап... -- деп қолына бір шөлмекті</w:t>
        <w:br/>
        <w:t>ұстатты.</w:t>
        <w:br/>
        <w:t>Жайшылықта болса, Емельканы жерден алып, жерге салар</w:t>
        <w:br/>
        <w:t>ма еді, қазіроның ұсынысы орынды екенін лезде ұқты Да, ІЛИШа-</w:t>
        <w:br/>
        <w:t>ның мойнын сипалап тауып, аузына тосып бір жұтып алды да,</w:t>
        <w:br/>
        <w:t>месіне қайтарды. Сұйық от өнешін өртеп жүре берді. Бір жұтым</w:t>
        <w:br/>
        <w:t>арақ бораннан бұлдыр тартып қалған санасына сәуле түсіргендей,</w:t>
        <w:br/>
        <w:t>ойына бірдене сап ете қалды: «Ау, бұл бағандарды орнатармыз</w:t>
        <w:br/>
        <w:t>өліп-тіріліп... Алоны боран қайтадан жығып кетпесіне кім кепіл?</w:t>
        <w:br/>
        <w:t>Құламай сау тұрғандарының өзі не болмақ?»</w:t>
        <w:br/>
        <w:t>Адамдардың қимылы алғашқыдай емес, қарқынды көріңді.</w:t>
        <w:br/>
        <w:t>Әлдекандай әл кіріп, дауылдан ыққанын қойған сияқты. Осыны</w:t>
        <w:br/>
        <w:t>416</w:t>
      </w:r>
    </w:p>
    <w:p>
      <w:r>
        <w:t>-- Е, бәсе, ақылың бар еді ғой, -- деп Әділ әмиянды қақшып</w:t>
        <w:br/>
        <w:t>алды. Осыншама опырылып тұрған сүлденің мұнша жылдамды-</w:t>
        <w:br/>
        <w:t>ғына Мәрзия тағы таң қалды.</w:t>
        <w:br/>
        <w:t>-- Қош,сүйіктім!- деді Әділ мұрт басқан тіссіз аузы үңірейе</w:t>
        <w:br/>
        <w:t>күліп. Ішіндегі ақшасын алды да, әмиянды үстелдің үстіне таста-</w:t>
        <w:br/>
        <w:t>ды.</w:t>
        <w:br/>
        <w:t>-- Эмиянды қоса әкету -- жаман ырым болады.</w:t>
        <w:br/>
        <w:t>Есікті сықырлатып шығып кетті. Жүрісі ылдым-жылдым.</w:t>
        <w:br/>
        <w:t>Жүгіре жөнелген сияқты. Аязды кештің қарының қатты қаршыл-</w:t>
        <w:br/>
        <w:t>дағаны естіліп тұрды.</w:t>
        <w:br/>
        <w:t>Мәрзия есеңгіреген қалпынан айыққандай, айнала қарап</w:t>
        <w:br/>
        <w:t>тұрды да, орындыққа сылқ түсіп отыра кетті.</w:t>
        <w:br/>
        <w:t>«Апырай-ай, мен осының құшағында жаттым-ау. Өңім бе,</w:t>
        <w:br/>
        <w:t>түсім бе?»</w:t>
        <w:br/>
        <w:t>Екеуі үй болып шыққан алғашкы түн есіне оралды. Түннің</w:t>
        <w:br/>
        <w:t>бір мезгілінде Мәрзия шошып оянған. Сөйтсе Әділ ұйықтап жа-</w:t>
        <w:br/>
        <w:t>тыр екен.</w:t>
        <w:br/>
        <w:t>«Апыр-ай, шынымен палаткада қорылдап ұйықтайтын</w:t>
        <w:br/>
        <w:t>Аманқұл емес, Әділ болғаны ма?» --деп тұңғыш рет бір түңілген.</w:t>
        <w:br/>
        <w:t>Шоқтай ыстық жүрегіне күздің суық жаңбырының бір тамшысы</w:t>
        <w:br/>
        <w:t>тигендей тұла бойы тітіркеніп кетіп еді,</w:t>
        <w:br/>
        <w:t>жжж</w:t>
        <w:br/>
        <w:t>Нариман жиналыс ұзаққа созылар деп ойламаған. Ұсыныс-</w:t>
        <w:br/>
        <w:t>ты техкенес мүшелерінің бәрі колдар деп еді. Кенет Аманқұл</w:t>
        <w:br/>
        <w:t>Ақыранов үзілді-кесілді қарсы шықты.</w:t>
        <w:br/>
        <w:t>-- Сіз айтып отырған жаппай жарылыс бізге қол емес, -дДеді</w:t>
        <w:br/>
        <w:t>бас инженердің орынбасары.</w:t>
        <w:br/>
        <w:t>-- Дәлелдеңіз. -- Нариман жиналысты басқарып отырған.</w:t>
        <w:br/>
        <w:t>Әрине, ол Ақыраповтың қарсы пікірімен санаспауға да ерікті.</w:t>
        <w:br/>
        <w:t>Мұндай жағдайда бас инженер жеке шешім қабылдап, бұйрық</w:t>
        <w:br/>
        <w:t>беруіне де болады. Техкеңестің пікірін тындар, бірақ онымен</w:t>
        <w:br/>
        <w:t>келіспей, мәселені жеке шешуге қақысы бар. Сондықтан да ол</w:t>
        <w:br/>
        <w:t>бас инженер,</w:t>
        <w:br/>
        <w:t>-- Дәлелсол,--деді Аманқұл селдір шашын қайта-қайта сау-</w:t>
        <w:br/>
        <w:t>сағымен тарақтап, -- біз бұл жаппай жарылыс дегеннің нәтижесі</w:t>
        <w:br/>
        <w:t>не боларына көзіміз жетпейді. Бұрын практикада болмаған нәрсе.</w:t>
        <w:br/>
        <w:t>426</w:t>
        <w:br/>
        <w:t>көрінбей кетті. Ақ тозаң енді жерден аспанға атқылап, аласапы-</w:t>
        <w:br/>
        <w:t>ран ойнақ салды. Дүние ақтан гөрі күлгін тартып бара жатқан</w:t>
        <w:br/>
        <w:t>сияқты. Тағы да аш бәрілер аза бойынды қаза қылып, азынап ұлып</w:t>
        <w:br/>
        <w:t>қоя берген секілді.</w:t>
        <w:br/>
        <w:t>Орнатылған бағандарға енді монтерлер келігт, сымды жалғай</w:t>
        <w:br/>
        <w:t>бастады. Ең қияметі осы болды. Баған басына өрмелеп шығайын</w:t>
      </w:r>
    </w:p>
    <w:p>
      <w:r>
        <w:t>десе, жел өршеленіп, өрге бастырмайды. Діңгектін біріне Тоқ</w:t>
        <w:br/>
        <w:t>Сембин өрмелеп, басына жетіп, яяғындағы тістеуік темірлерді</w:t>
        <w:br/>
        <w:t>ағашқа әбден тіреп енді жанқалтасынан кемпірауыз ала беремін</w:t>
        <w:br/>
        <w:t>дегенде жел қолтығының астынан асқына соғып, ағаштан қап-</w:t>
        <w:br/>
        <w:t>сыра құшақтап тұрған сол қолы діңгектен шығып кетін шалқа-</w:t>
        <w:br/>
        <w:t>лап барып, баған басына ілінді де қалды. Жан шошырлық дауыс</w:t>
        <w:br/>
        <w:t>боранның өзін үркітіп, құлындай шырқырап шықты. Жерде</w:t>
        <w:br/>
        <w:t>тұрған Нариман аяқтарына тістеуік іліп, дереу ағаш басына</w:t>
        <w:br/>
        <w:t>өрмеледі. Ал Тоқтың денесі баған басында қара ту құсап желбіреп</w:t>
        <w:br/>
        <w:t>қалды. Сұрапыл дауыл оны жұлып әкетпек болып, қара тонның</w:t>
        <w:br/>
        <w:t>етегін түріп, желпілдетеді. Жаның түршігіп, қарауға шыдай ал-</w:t>
        <w:br/>
        <w:t>майсың.</w:t>
        <w:br/>
        <w:t>-- Тоқ! Шыда! -- деп ышқынды Нариман. Бірақ даусын жел</w:t>
        <w:br/>
        <w:t>жұтыт жіберді. «Есіл жігіт, майып болмаса нетті!» Баған басына</w:t>
        <w:br/>
        <w:t>өрмелеп,сым жалғау экскаваторшы жігіттің шаруасы емес. «Мен</w:t>
        <w:br/>
        <w:t>шығамын» деп қоймаған өзі. Азап айлалы ма? Жалғыз монтерге</w:t>
        <w:br/>
        <w:t>жәрдемлеспек болғанда, оны қош көрмегендей, дүлей жел</w:t>
        <w:br/>
        <w:t>жұлқып әкетті.</w:t>
        <w:br/>
        <w:t>Нариманның соңынан іле-шала баған басына тағы бір кісі</w:t>
        <w:br/>
        <w:t>көтеріліп барады. Бұл екеуін де долы жел жұлқып түсірмек боп,</w:t>
        <w:br/>
        <w:t>теңселтіп жіберді. Ағаш басына алдымен Нариман жетіп, беліндегі</w:t>
        <w:br/>
        <w:t>тпыпжырды бағанға таңып тастап, Тоққа қол созды. Өзін-өзі</w:t>
        <w:br/>
        <w:t>шынжырмен діңгекке таңып тастаған бұларға желдің әлі келмей</w:t>
        <w:br/>
        <w:t>әлек болды. Екеулеп Тоқты әрең дегенде жерге түсірді. Баған</w:t>
        <w:br/>
        <w:t>түбінде қанша адам бар, соншасы тәңірге жалбарынған жандар-</w:t>
        <w:br/>
        <w:t>дай жоғарыға кол созып, жаралыны көтеріп алып, абайлап қар-</w:t>
        <w:br/>
        <w:t>дың үстіне, «БелАЗ» дөңгелегінің түбіне жатқызды. Аяқтары сау</w:t>
        <w:br/>
        <w:t>емес, сірә, өз салмағын көтере алмай тобығынан сынып кеткен</w:t>
        <w:br/>
        <w:t>болу керек.</w:t>
        <w:br/>
        <w:t>419</w:t>
        <w:br/>
        <w:t>жауады дегендей, мына құдайдың күні түнеріп тұрғанда, Нари-</w:t>
        <w:br/>
        <w:t>манның түрі одан да бетер әлем-тапырық күлбеттеніп кеткендей</w:t>
        <w:br/>
        <w:t>көрінді, Шопыр қайтып сұрақ қойған жоқ. Жолдың сүлдесін</w:t>
        <w:br/>
        <w:t>көзбен емес, көңілмен ғана болжап көріп, алып матпинаны баяу</w:t>
        <w:br/>
        <w:t>ілбітіп келеді. «БелАЗ-дынң» прожектордай фарлары ақ түнекті</w:t>
        <w:br/>
        <w:t>қақырата алмай, болар-болмас селдір сәуле белгі береді. Бұдан</w:t>
        <w:br/>
        <w:t>гөрі қара түнек болса ғой. Қаратүнекті, әйтеуір, фарлар қақ жара</w:t>
        <w:br/>
        <w:t>алареді ғой. Ал казір қар сабалаған әйнектен алдыңа тесіле қара-</w:t>
        <w:br/>
        <w:t>саң -- машинаның алға жылжығаны білінбейді. Кеңістік жоқ,</w:t>
        <w:br/>
        <w:t>артта қалып бара жатқан із көрінбейді, алда да созылып жатқан</w:t>
        <w:br/>
        <w:t>жол жоқ. Бәрін ақ түнек жұтып жіберген. «Бел/АЗ-дың» мандай-</w:t>
        <w:br/>
        <w:t>ша әйнегіне қар октай тиіп жатқанына қарағанда, беталыс --</w:t>
        <w:br/>
        <w:t>солтүстік-батыс болар. Өйткені желдің төркіні сол жақ еді. Саша</w:t>
        <w:br/>
        <w:t>енді тек сол сезіммен ғана бағыт алып отыр.</w:t>
        <w:br/>
        <w:t>Каранғы түн адамға мұндай әсер етпейді. Қаранғыда да ада-</w:t>
        <w:br/>
        <w:t>сасын, әрине. Бірақ, айсыз түн адамды мең-зең меңіреу халге</w:t>
        <w:br/>
        <w:t>түсірмес. Ал мына түнектің түрі баска. Бір сәт өзінді-өзің өмірге</w:t>
        <w:br/>
        <w:t>әлі келмегендей сезінерсін. Әлі анаңның құрсағында жатқандай-</w:t>
        <w:br/>
        <w:t>мысың. Ақ боз дүние. Күні де, түні де жоқ. Айы мұңаймас,</w:t>
        <w:br/>
        <w:t>жұлдыздары жымыңдамас. Болмашы сары жалқын күзгі көбе-</w:t>
        <w:br/>
        <w:t>дек қанатындай қалтандайды.</w:t>
        <w:br/>
        <w:t>Нариманның есіне әлдеқайдан оқыған жапон аңызы түсті.</w:t>
        <w:br/>
        <w:t>Жапондардың Алам ата мен Хауа анасы Изанаги, Изанами деп</w:t>
        <w:br/>
        <w:t>аталады. Екеуінен Эматерасу атты қыз туады. Ол - Күн екен.</w:t>
        <w:br/>
        <w:t>Жапондарша әлемнің жарық шырағы -- Эматерасу. Бір күні</w:t>
      </w:r>
    </w:p>
    <w:p>
      <w:r>
        <w:t>Эматерасу ағасына өкпелеп, үңгірге кіріп кетіпті Де, қайтып шық-</w:t>
        <w:br/>
        <w:t>пай қойыпты. Жан біткеннің бәрі жалынып-жалбарынады -</w:t>
        <w:br/>
        <w:t>шықпайды. Жер-әлемді түнек басады. Сонда айласы асқан біреу</w:t>
        <w:br/>
        <w:t>үңгірдің дәл аузына көлденең сырық байлап, оған қораз қонды-</w:t>
        <w:br/>
        <w:t>рып, қасына айна орнатып қойыпты. Қораз бір кезде қышқырып</w:t>
        <w:br/>
        <w:t>кеп береді. Ойында ештене жоқ, ұйықтап жатқан Эматерасу, е</w:t>
        <w:br/>
        <w:t>таң аткан екен ғой деп сыртқа үңіліп қараса, өзіне бір сұлу әйел</w:t>
        <w:br/>
        <w:t>қалала қалыпты. Эматерасудың іші-бауырын қызғаныш оты жа-</w:t>
        <w:br/>
        <w:t>дап өтеді. «Бұл кім болды екен, менімен сұлулық салыстыра ала-</w:t>
        <w:br/>
        <w:t>тын? --деп сыртқа шыға келеді. Сөйтіп, айнадағы өз суретін өзі</w:t>
        <w:br/>
        <w:t>қызғанып, абайсызда үңгірден шығып кеткенін сезбей де қала-</w:t>
        <w:br/>
        <w:t>ды. Әлем шырағы қайта жанып, тіршілік қайта басталған екен,</w:t>
        <w:br/>
        <w:t>Бір сәт Нариманға мына акбөоз кебіннің арасынан жарқ етіп</w:t>
        <w:br/>
        <w:t>Күн шыға келетіндей елес берді де жоқболды. Қайтадан ақ мұнар</w:t>
        <w:br/>
        <w:t>48</w:t>
        <w:br/>
        <w:t>Сондықтан көзсіз тәуекелдің бізге бір тиынға керегі жоқ. Мен</w:t>
        <w:br/>
        <w:t>өз басым мүлде қарсымын. Ертең бар жауапкершілік өз мойны-</w:t>
        <w:br/>
        <w:t>ңызда болады.</w:t>
        <w:br/>
        <w:t>-- Сіз, өйтіп корқытпаңыз,-- деді Нариман шыдай алмай.-</w:t>
        <w:br/>
        <w:t>Жауапкершіліктен мен қашпаймын. Ал нәтижесін мен әлгіде</w:t>
        <w:br/>
        <w:t>техсоветке дәлелдеген сияқтымын. Тағы да қайталаймын:</w:t>
        <w:br/>
        <w:t>қазіргі қиын жағдайда бізді құтқаратын тек жаппай жарылыс.</w:t>
        <w:br/>
        <w:t>Есеп-кисап жабасы алдарыңызда жатыр. Ойлап қараңыздар-</w:t>
        <w:br/>
        <w:t>шы: карьерді қар басып қалды. Бұл бір. Жарты айдан бері мем-</w:t>
        <w:br/>
        <w:t>лекетке бір түйір руда берген жоқпыз. Бұл екі. Ал жоспарды</w:t>
        <w:br/>
        <w:t>қайда қоямыз? Жылдық жоспар -- миллион тонна. Оны біз</w:t>
        <w:br/>
        <w:t>мына мимырт өгізаянмен қашан орындамақпыз? Біз бұл</w:t>
        <w:br/>
        <w:t>уақытка дейін карьерде күнде жарылыс жасап келдік. Әр жа-</w:t>
        <w:br/>
        <w:t>рылыс күніне ең кемі төрт сағат уақыт алады. Яғни төрт сағат</w:t>
        <w:br/>
        <w:t>бойы адамдар да, техника да текке қарап тұрады. Ал осы тәрт</w:t>
        <w:br/>
        <w:t>сағатта үзбей жұмыс істеп тұрса, әр экскаватордың қанша тек-</w:t>
        <w:br/>
        <w:t>шеметр кен артатынын есептенізші.</w:t>
        <w:br/>
        <w:t>-- Төрт сағатымыз -- жарты смена. Ал бір экскаватор тоқта-</w:t>
        <w:br/>
        <w:t>май жүріп тұрғанда сменасына үш мың текшеметрге дейін ала-</w:t>
        <w:br/>
        <w:t>ды. Сонда төрт сағатта бір мың бес жүз текшеметр, -- деп учас-</w:t>
        <w:br/>
        <w:t>ток бастығы Женя Антонов алдындағы газеттің қиығына әлгі</w:t>
        <w:br/>
        <w:t>цифрларды айбактата жазды да, қарындашын үстелге сартеткізіп</w:t>
        <w:br/>
        <w:t>тастай салды.</w:t>
        <w:br/>
        <w:t>-- Бір мың бес жүз. Ал бізде төрт экскаватор. Төртеуі орта</w:t>
        <w:br/>
        <w:t>есеппен күніне алты мың текшеметр кенді кем береді екен, --</w:t>
        <w:br/>
        <w:t>деп Нариманның шоқтығы көтеріліп қалды.</w:t>
        <w:br/>
        <w:t>-- Мұның бәрі кағаз жүзінде оп-оңай, --деп Аманқұл тыжы-</w:t>
        <w:br/>
        <w:t>рынып теріс қарады.</w:t>
        <w:br/>
        <w:t>-- Неге?-- деп қызбаланды Антонов. -- Бәрі де есептен бас-</w:t>
        <w:br/>
        <w:t>талмай ма? Мен бас инженердің ұсынысын өз басым толық қуат-</w:t>
        <w:br/>
        <w:t>таймын.</w:t>
        <w:br/>
        <w:t>Антонов Женя -- институтты осыдан екі жыл бұрын ғана</w:t>
        <w:br/>
        <w:t>бітірген жас инженер еді. Ақсары үрпек шаш ұйпалақтанып,</w:t>
        <w:br/>
        <w:t>дөңес көзілдірігін қозғай береді. Шикілсары жүзіне қан теуіп</w:t>
        <w:br/>
        <w:t>мойнына дейін қып-қызыл боп кетті.</w:t>
        <w:br/>
        <w:t>-- Жолдас Антонов! -- Аманқұл екі қолымен кішкентай</w:t>
      </w:r>
    </w:p>
    <w:p>
      <w:r>
        <w:t>үстелдің жиегін қаусыра ұстап орнынан көтеріліп те кетті. -- Өзің</w:t>
        <w:br/>
        <w:t>жап-жассың. Ал өзіннен дәрежесі үлкен адамға жағымпаздану-</w:t>
        <w:br/>
        <w:t>ды әбден әдет еткенсің. Сендейлер ғой бастық күндізді күндіз</w:t>
        <w:br/>
        <w:t>427</w:t>
        <w:br/>
        <w:t>Боран үшінші тәулікте барып сап-сап саябырлады да кенет</w:t>
        <w:br/>
        <w:t>пышақ кескендей тиылды. Жарқырап күн шықты, жадырап ас-</w:t>
        <w:br/>
        <w:t>пан көрінді. Бәрі де орын-орнында екен. Толқын-толқын болып</w:t>
        <w:br/>
        <w:t>тау жатыр. Дауыл соққан мұхиттың ақ жал толқындары кенет</w:t>
        <w:br/>
        <w:t>қатып қалған секілді. Ақ жамылған далаға қарап болар емес: көз</w:t>
        <w:br/>
        <w:t>аштырмай қарықтырады.</w:t>
        <w:br/>
        <w:t>Нариманға боран таңсық емес. Бала күнінде Шақпақтың ақ</w:t>
        <w:br/>
        <w:t>дауылын талай көрген. Атакты Шақпақ желінің өтінде отыра-</w:t>
        <w:br/>
        <w:t>тын шағынауыл қыстыкүнгі борандарда кар астында қалатын да,</w:t>
        <w:br/>
        <w:t>боран басылғаннан кейін барып, әр жерден ілуде бір тіршілік</w:t>
        <w:br/>
        <w:t>белгісі біліне бастайтын. Аласа үйлерді боран қармен басып</w:t>
        <w:br/>
        <w:t>кететін. Әй, енді қыбыр еткен тірі жап қалмаған шығар-ау деп</w:t>
        <w:br/>
        <w:t>ойласаң, карды астынан тесіп шыққан әлдекімнің қарасыны</w:t>
        <w:br/>
        <w:t>көрінеді. Әлгі адам Айдан келген елшідей айнала таңырқай ка-</w:t>
        <w:br/>
        <w:t>рап тұрады да,кенет айқай салады. Жападан-жалғыз дауыс күнге</w:t>
        <w:br/>
        <w:t>шағылысып жатқан қызғылтым дүниенің көбесін сөгіп, тыныш-</w:t>
        <w:br/>
        <w:t>тығын бұзады. «Мен тірімін» дегендей ала қарға ұшып барыл тал</w:t>
        <w:br/>
        <w:t>басына қонып, қарқылдайды. Алыста, сай басында аш түлкі ауыл</w:t>
        <w:br/>
        <w:t>жаққа, ала қарғаға мұңая карап көптұрады. Ақ қағаздай қар бетіне</w:t>
        <w:br/>
        <w:t>аш түлкі ирек-ирек жазу қалдырады. Ол жазу өмірдің ашылығы-</w:t>
        <w:br/>
        <w:t>на арыз айтқан шағым хат сияқты.</w:t>
        <w:br/>
        <w:t>Иә, Нариман боран басып қалған өзінің кішкентай тоқал</w:t>
        <w:br/>
        <w:t>үйінің қарын талай аршыған. Үйдің ең алдымен мұржасын та34-</w:t>
        <w:br/>
        <w:t>лаушы еді. Сонда қар астында ел барының белгісіндей ақ</w:t>
        <w:br/>
        <w:t>төбешіктерден көк түтін ашық аспанға шұбаландап ұшатын. Бі-</w:t>
        <w:br/>
        <w:t>лалар кейін үйлердің алды-артына үйіліп қалған ақ таулардан</w:t>
        <w:br/>
        <w:t>сырғанап ойнар еді.</w:t>
        <w:br/>
        <w:t>Ақ боран тау бедерін қалай бітесе, адам миының бедерін де</w:t>
        <w:br/>
        <w:t>солай бітеп тастағысы келгендей екен. Ел есеңгіреп, мең-зен бір</w:t>
        <w:br/>
        <w:t>халге түсіп сансырап қалған бір бейзаман.</w:t>
        <w:br/>
        <w:t>Ең үлкен уайым: карьерді қардан қалай аршып алу керек?</w:t>
        <w:br/>
        <w:t>Оны боран жым-жылас бітеп кетті. Экскаваторлар да көрінбейді.</w:t>
        <w:br/>
        <w:t>Жол бітеліп қалды. Кенішті бульдозерлер қашан тазалап болмақ?</w:t>
        <w:br/>
        <w:t>Комбинатпен байланыс әлі жалғаспай жатыр. Күнде сағат таңғы</w:t>
        <w:br/>
        <w:t>алтыда ақпар беріп тұр деп бұйырған Оникаға хабарласу қиын.</w:t>
        <w:br/>
        <w:t>Екі араға жол түссе, комбинат та көмекке келіп қалар.</w:t>
        <w:br/>
        <w:t>420</w:t>
        <w:br/>
        <w:t>-- Құдайдан да, Ермектен де садаға кет! Көзге күйік болмай</w:t>
        <w:br/>
        <w:t>құры.</w:t>
        <w:br/>
        <w:t>«Тілімтиіп кетті ме2»- деп әкінді. -- Итте болса менің үлым-</w:t>
        <w:br/>
        <w:t>ның әкесі ғой. Ии, бишара, бұ да бір мүгедек, ауру адам да».</w:t>
        <w:br/>
        <w:t>-- Құрысам-- құриын. Жарайды, бұлай карсы алар деп ойла-</w:t>
        <w:br/>
        <w:t>мап едім. Біразақша қарыз бере тұр. Жалақы алғанша. Мен мына</w:t>
        <w:br/>
        <w:t>кенішке жұмысқа тұрдым ғой. Дәрінің қоймасын қоримын. Ма-</w:t>
      </w:r>
    </w:p>
    <w:p>
      <w:r>
        <w:t>шинаға дәрі тиеймін. Тиыны да тәуір. Қауіпті жұмыс деп ақысын</w:t>
        <w:br/>
        <w:t>аямай төлейді. Ертең жалақы аламын. Сөйт, Мәрзия, маған сенгін.</w:t>
        <w:br/>
        <w:t>Ырылдарсың -- қаппассың, менен жақсы таппассың. Давай!</w:t>
        <w:br/>
        <w:t>Аманқұл алдырды. Өзі өлтірмейді, жат жарылқамайды деген ғой.</w:t>
        <w:br/>
        <w:t>Әне бір жаңа келген бас инженер, Данаевдей ме, немене, алмай-</w:t>
        <w:br/>
        <w:t>мын деп еді, Аманқұл қоймай алдырды. Так что, қорықпа, қары-</w:t>
        <w:br/>
        <w:t>зымды қайтып беремін. Біраз қарайлас.</w:t>
        <w:br/>
        <w:t>Бет-аузы ашаршылықтағы адамдай көлкілдеп ісіп-кеуіп</w:t>
        <w:br/>
        <w:t>кеткен біреулер магазиннің алдында тұрып, өткеннен де, кет-</w:t>
        <w:br/>
        <w:t>кеннен де жиырма тиын сұраушы еді. Ондайларды «шарамы-</w:t>
        <w:br/>
        <w:t>га» дейді. Ішінен Мәрзия да мына Әділге «шарамыга» деп кой-</w:t>
        <w:br/>
        <w:t>ды. Әрі десе қай-қайдағы есіне түсіп, бишараны аяйды д.</w:t>
        <w:br/>
        <w:t>Ақша қимай тұрған жоқ. Берсе -- барады да ішеді. Жауды</w:t>
        <w:br/>
        <w:t>аяған жаралы демекші, масты аяған ақымақ. От жағылмай</w:t>
        <w:br/>
        <w:t>қалды, көмір тұтанбады. Тамызықты каузайын десе, үстінен</w:t>
        <w:br/>
        <w:t>Әділ төніп тұр.</w:t>
        <w:br/>
        <w:t>-- Ашпын, Мәрзия, сенесің бе? Нансаңшы. Ақша бер!</w:t>
        <w:br/>
        <w:t>-- Аш болсаң, отыр. Қазір от тұтансын, бірдеңе пісіріп</w:t>
        <w:br/>
        <w:t>жіберейін.</w:t>
        <w:br/>
        <w:t>-- Жоқ, Мәрзия, ақша берсең болады. Мен үшін әуре 60Л-</w:t>
        <w:br/>
        <w:t>май-ақ қой.</w:t>
        <w:br/>
        <w:t>-- Ақша жоқ, қайдағы ақша. Мен сияқты жалғызілік әйелде</w:t>
        <w:br/>
        <w:t>ақша бола ма?</w:t>
        <w:br/>
        <w:t>-- Жалғыз дейсің бе? Әй, қайдам. Сені жұрт ана жаңа келген</w:t>
        <w:br/>
        <w:t>бас инженерге тиіп алды деп жүр ғой.</w:t>
        <w:br/>
        <w:t>--Е, тиіп алса несі бар. Сені күтіп жүр ғой деп пе едің?</w:t>
        <w:br/>
        <w:t>-- Құттықтаймын. Мейлі, бас инженердің әйелінде теңге боЛ-</w:t>
        <w:br/>
        <w:t>маушы ма еді, бере ғой. Қарызға. Оллаһи, айлық алған күні қай-</w:t>
        <w:br/>
        <w:t>тарамын.</w:t>
        <w:br/>
        <w:t>Мәрзия түнілді. Ә дегенде ұят қысқан сияқты еді. Құдай а,</w:t>
        <w:br/>
        <w:t>адамда Мәрзияны неке бұзған деп айыптай алмас. Бөріне кінәлі</w:t>
        <w:br/>
        <w:t>Әділдің өзі. Ноқтасыз, салт басты, сабау қамшылы дегендей,</w:t>
        <w:br/>
        <w:t>424</w:t>
        <w:br/>
        <w:t>емес, түн десе: «түн, түн, рас, рас, әне ай көрініп түр, жұлдыздар</w:t>
        <w:br/>
        <w:t>көрініп тұр» деп ойланбай соғатын.</w:t>
        <w:br/>
        <w:t>-- Жолдас Ақырапов, -- деп Женя орнынан ұшып тұрды. --</w:t>
        <w:br/>
        <w:t>Тіліңізді тартыңыз! Мені өйтіп қорлауға ешкім право берген жоқ</w:t>
        <w:br/>
        <w:t>сізге. Мен Данаевты жақтасам, оның ұсынысының шындық</w:t>
        <w:br/>
        <w:t>екеніне көзім жетіп жақтап отырмын. Ал сіздікі нағыз барып</w:t>
        <w:br/>
        <w:t>тұрған көрсоқырлық. Бұл ұсыныстынтиімділігіне, қыруар пайда</w:t>
        <w:br/>
        <w:t>келтіретініне көзіңізде, өреңіз де жетпейді. Өйткені сіз бұл сала-</w:t>
        <w:br/>
        <w:t>дан,тау-кен жұмысынан жалпы хабарыңыз жақ адамсыз. Ал ұсы-</w:t>
        <w:br/>
        <w:t>ныстын тиімділігін біле тұра қысастық істеп отырсаңыз, онда</w:t>
        <w:br/>
        <w:t>оныңыз қастандықпен пара-пар. Екінің бірі.</w:t>
        <w:br/>
        <w:t>Антоновтың көзілдірігі секендеп түсіп қала жаздады. Қонқақ</w:t>
        <w:br/>
        <w:t>мұрнының қырына көзілдіріктің доғасын қолымен қайта-қайта</w:t>
        <w:br/>
        <w:t>басып қондырады. Тұла бойы қалшылдап барады.</w:t>
      </w:r>
    </w:p>
    <w:p>
      <w:r>
        <w:t>«Жүйкесінің жұқасы-ай, -- деді ішінен Нариман. - Әлден</w:t>
        <w:br/>
        <w:t>мұндай, тұра бара жүйке тамыры жүндейтүгіліп құриды ғой. Оны</w:t>
        <w:br/>
        <w:t>құртатын өзіміз. Өзімізді өзіміз сақтай алмаймыз. Бірімізді біріміз</w:t>
        <w:br/>
        <w:t>қажап, тырнақ астына ши жүгіртіп, сарсаңға түсіреміз. Ал Осы-</w:t>
        <w:br/>
        <w:t>дан біреуіміз жазатайым қылжия кетсек, көзіміздің жасын көл</w:t>
        <w:br/>
        <w:t>қылып жылаймыз. Бейіт басында тебіреніп тұрып сөз сөйлейміз.</w:t>
        <w:br/>
        <w:t>Көміп келіп, дастарқан басында «есіл ер, теңдессіз ер» деп тағы</w:t>
        <w:br/>
        <w:t>сөйлейміз, қырқында тағы... Біздін сорымыз осы ғой».</w:t>
        <w:br/>
        <w:t>--.Жолдастар, кызарақтамай, бір-біріңді мұқатпай сөйлеңдер, -</w:t>
        <w:br/>
        <w:t>деді дауыстап Нариман. - Біз мұнда ұрсысу үшін жиналған жоқ-</w:t>
        <w:br/>
        <w:t>пыз. Бас маркшейдер не айтар екен? Кәне, Шамиль Шафхато-</w:t>
        <w:br/>
        <w:t>вич?</w:t>
        <w:br/>
        <w:t>Шашы бурыл тартқан, бет-әлпеті шәушиген егде кісі басын</w:t>
        <w:br/>
        <w:t>төмен салып біраз үнсіз отырды. Сол басын көтермеген күйі:</w:t>
        <w:br/>
        <w:t>-- Бас инженердің ұсынысын қуаттаймын, -- деді. Даусы сы-</w:t>
        <w:br/>
        <w:t>бызғыдан шыққандай жіңішке еді. «Башқұрттың көмейіне дейін</w:t>
        <w:br/>
        <w:t>қурай-сыбызғы бон кеткен бе?» -- деді Нариман.</w:t>
        <w:br/>
        <w:t>-- Анархия болмасын, жолдастар, -- деді Аманқұл сабасына</w:t>
        <w:br/>
        <w:t>түсе сөйлеп. -- Біздің есеп беретін орнымыз бар. Біз де бағыныш-</w:t>
        <w:br/>
        <w:t>ты мекемеміз. Комбинат қайда қалалы? Мұндай күрделі шара-</w:t>
        <w:br/>
        <w:t>ларды комбинат қуаттамайынша қолға алудың өзі қылмыс. Осы-</w:t>
        <w:br/>
        <w:t>ны ойдандыңыздар ма?</w:t>
        <w:br/>
        <w:t>Шашы селдір тартқан, бет-аузы топырақ түстес осы адам уә</w:t>
        <w:br/>
        <w:t>достық, иә қастық ойлап отырғанын түсіну қиын-ақ. Бір қара-</w:t>
        <w:br/>
        <w:t>428</w:t>
        <w:br/>
        <w:t>Мәрзияға Әділ айып таға алмас. Десе де, беттен от шыққандай.</w:t>
        <w:br/>
        <w:t>Өлгенмен тең болса да көз алдында тұр. Бірақ Мәрзия басқа</w:t>
        <w:br/>
        <w:t>біреуге тұрмысқа шығыпты деген лақапты естіп-біле тұра, оған</w:t>
        <w:br/>
        <w:t>титтей де қынжылмай, яки ашуланбай, есі-дерті ақша болып</w:t>
        <w:br/>
        <w:t>тұрғанынан қатты түңілді. Жел тұрмаса шөптің басы қимылда-</w:t>
        <w:br/>
        <w:t>майды. Нариманның Қотыр қыстаққа соңғы кезде келгіштеп</w:t>
        <w:br/>
        <w:t>кеткені рас еді...</w:t>
        <w:br/>
        <w:t>Ә дегенде, әлгінде тықыр шығармай кіріп келіп, әйелді</w:t>
        <w:br/>
        <w:t>көргенде Әділдің жүрегі дір етті. Сезім мүлде өлмеген, бірақ</w:t>
        <w:br/>
        <w:t>өлеусіреген. Сол шалажансар сезім болар-болмас бас көтеріп,</w:t>
        <w:br/>
        <w:t>бұрынғы әйелінің әдемілігіне сұқтанған. Екі беті албырап, көзі</w:t>
        <w:br/>
        <w:t>мөлдіреп, қызыл ерін балбырап тұр гкен. «Құдай-ау, менің алға-</w:t>
        <w:br/>
        <w:t>ным осындайтекті ме еді?» -- деп Әділ сұлулыққа бір сәт таңдан-</w:t>
        <w:br/>
        <w:t>ды да. Әттең, әлгі сезім желге қарсы тұрып тұтатқан шырпыдай</w:t>
        <w:br/>
        <w:t>жылт етті де өшіп қалды.</w:t>
        <w:br/>
        <w:t>Құдай бұған әдемі әйел жолықтырды, балпанақтай ұл берді.</w:t>
        <w:br/>
        <w:t>Әжептәуір қызметі, беделі бар еді. Бәрінен айырылды. Дүниеде</w:t>
        <w:br/>
        <w:t>бұдан өткен сорлы жоқ сияқты. Ал енді өзі олай ойламас. Мұның</w:t>
        <w:br/>
        <w:t>ең сорлы кезі бір жұтым сасық портвейнді аңсайтын шағы. Бір</w:t>
        <w:br/>
        <w:t>стақан портвейнді обып жібергеннен кейін көзі шырақтай жа-</w:t>
        <w:br/>
        <w:t>нып, бұдан бақытты адам болмас. Дүниенің ең төбесіне шығып</w:t>
        <w:br/>
        <w:t>тұрғандай, өзгенің бәрі оған ол кез тең келмес. Қазір сол биікке</w:t>
        <w:br/>
        <w:t>шығуға інкәр. Қазір бұл шыңырау түбінде. Одан алып шығып,</w:t>
        <w:br/>
        <w:t>шыңға шығаратын Мәрзия, ол да емес-ау,тиын-тебені.</w:t>
        <w:br/>
        <w:t>-- Мен кетейін, беретінінді бер.</w:t>
      </w:r>
    </w:p>
    <w:p>
      <w:r>
        <w:t>-- Мен саған ештеңе де бермеймін. Ештеңе берешек те емеспін.</w:t>
        <w:br/>
        <w:t>-- Бермесең, сонау Сүнгіге барамын да, әкеңнің қолындағы</w:t>
        <w:br/>
        <w:t>Ермекті алып кетемін. Көр де тұр.</w:t>
        <w:br/>
        <w:t>Мәрзия аузына сөз түспей, қалшиды да қалды. Мұңдай</w:t>
        <w:br/>
        <w:t>сұмдық үш ұйықтаса түсіне де кірмеген. Құдайдың көрсетері көп</w:t>
        <w:br/>
        <w:t>екен де.</w:t>
        <w:br/>
        <w:t>Әуелі колындағы көсеумен әлгіазғынды төпелеп үйден қуып</w:t>
        <w:br/>
        <w:t>шықпақшы болды. Ол ойынан лезде қайтты. Нәрестеге кесапаты</w:t>
        <w:br/>
        <w:t>тиіп кетуі әбден ықтимал. Құдай ондайдың бетін аулақ қылсын.</w:t>
        <w:br/>
        <w:t>Ермекті ұрлап алып, көз көрмес, құлақ естімес басқа жаққа қаң-</w:t>
        <w:br/>
        <w:t>ғып кетіп калса, күні не болмақ. «Бұл пәлемен ерегіспейін» деді.</w:t>
        <w:br/>
        <w:t>Үстелдің үстіндегі сөмкеден кікикентай қара қайыс әмиянды алды</w:t>
        <w:br/>
        <w:t>да, есікке қарай лактырып жіберді.</w:t>
        <w:br/>
        <w:t>-- Алда құры! Құдай-ау, алас-кұлас құры!</w:t>
        <w:br/>
        <w:t>425</w:t>
        <w:br/>
        <w:t>Бірақ бәрібір карьердің жұмысы көп уақыт қаңтарулы қал-</w:t>
        <w:br/>
        <w:t>мақшы. Жоспар болса орындалмайтыны айдан анық. Ал ертең:</w:t>
        <w:br/>
        <w:t>-- Неге орындалмады? -- деп сұрайды Нариманнан.</w:t>
        <w:br/>
        <w:t>-- Боран болды, -- деп айтар-ау, бірақ бұл себеп оны</w:t>
        <w:br/>
        <w:t>жауапкершіліктен құтқара алмайды. Сенің боранын, дауылың</w:t>
        <w:br/>
        <w:t>мұндайда сөз емес. Ендеше жоспардан шығудың жолын қарас-</w:t>
        <w:br/>
        <w:t>тырмаска лаж жоқ. Миллион тонна руда берілу керек пе-- беру</w:t>
        <w:br/>
        <w:t>керек. Ал Нәртаста боран болды екен деп, ол жұмысты басқа</w:t>
        <w:br/>
        <w:t>жақтан біреу келіп істеп бермейді. Әкімшілік, техникалық кенес --</w:t>
        <w:br/>
        <w:t>бәрі бар. Бірақ кеніш үшін жеке жауап беретін дәл қазір -- Нари-</w:t>
        <w:br/>
        <w:t>ман Данаев.</w:t>
        <w:br/>
        <w:t>Ол қарыққан көзін көлеңкелеп, кара көзілдірік киіп, Нәртас</w:t>
        <w:br/>
        <w:t>желкесіндегі қыратқа барып, жалғыздан-жалғыз көп тұрды.</w:t>
        <w:br/>
        <w:t>Тауды қарынан айырылған кара жартастар шұбарлап түр.</w:t>
        <w:br/>
        <w:t>Әлдеқандай мақұлықтар қарға батып, орындарынан қозғала ал-</w:t>
        <w:br/>
        <w:t>май қалған сияқты. Қалың қар, қатты жұтта далада тебіндеп</w:t>
        <w:br/>
        <w:t>жүрген жылқы баласы осылайптпа тікесінен тік тұрып қатып қала-</w:t>
        <w:br/>
        <w:t>тын көрінеді.</w:t>
        <w:br/>
        <w:t>Бір кезде сол меніреу тыныштықты бульдозердің тырылы</w:t>
        <w:br/>
        <w:t>бұзып жіберді. Жанталаса жол тазалап жүр. ІШиферден калай</w:t>
        <w:br/>
        <w:t>салған асхананың үстінен шаншылып түтін көтерілді. Дауыл</w:t>
        <w:br/>
        <w:t>шиферлерді ұшырып кетіп еді, қайта тұрғызылды.</w:t>
        <w:br/>
        <w:t>Күні кеше жанталасып қайта тұрғызған бағандар қаз-катар</w:t>
        <w:br/>
        <w:t>тізілген салтанатты керуендей кербезденіп алған.</w:t>
        <w:br/>
        <w:t>Түстікте Каратаудың доғал бас биіктерінің арасынан алмас</w:t>
        <w:br/>
        <w:t>найзаның үшкір ұшындай болып Аспантау шоқылары көрінеді.</w:t>
        <w:br/>
        <w:t>Каратау мен Аспантау. Аспантау биік болғанмен Қара -</w:t>
        <w:br/>
        <w:t>ағасы. Қараның екі жүз миллион жыл үлкендігі бар. Қарт Қара-</w:t>
        <w:br/>
        <w:t>ның кен шықпайтын шатҡалы кемде-кем. Ал Аспантауда ондай</w:t>
        <w:br/>
        <w:t>жер әзір... жоқтың қасы.</w:t>
        <w:br/>
        <w:t>Нариман бұл таулардың туу тарихынан студент күндерінде</w:t>
      </w:r>
    </w:p>
    <w:p>
      <w:r>
        <w:t>талай рет емтихан тапсырған. Екі жүз миллион жылда жербетіңде</w:t>
        <w:br/>
        <w:t>бір рет жаппай жарылыс болып таулар пайда болады. Қаратау</w:t>
        <w:br/>
        <w:t>алдыңғы жарылыста, Аспантау соңғы жарылыста пайда болған.</w:t>
        <w:br/>
        <w:t>Екеуінің арасы жүз миллион жыл. Жаппай жарылыс.</w:t>
        <w:br/>
        <w:t>-- Жаппай жарылыс, -- деді Нариман жападан-жалғыз өзіне-</w:t>
        <w:br/>
        <w:t>өзі.</w:t>
        <w:br/>
        <w:t>Осы сөзден бір үміт оты жылт еткендей сезілді. Ол төбеден</w:t>
        <w:br/>
        <w:t>түсіп, төменге асықты.</w:t>
        <w:br/>
        <w:t>421</w:t>
        <w:br/>
        <w:t>нан сол болмаса нетті? Асыранды сорлы алданған екен ғой. Бәсе,</w:t>
        <w:br/>
        <w:t>Жарас қайдан құралайды көзден аткан мерген бола қалды десем...</w:t>
        <w:br/>
        <w:t>Обал-ай! Бұл сұмдықты Мәрзияшқа айтпай-ақ қояйын».</w:t>
        <w:br/>
        <w:t>-- Қайдам, - деп Мәрзия Нариманның кеудесіне қайтадан</w:t>
        <w:br/>
        <w:t>тығылды.</w:t>
        <w:br/>
        <w:t>...Ол төсекке жана сейсеп жайып, жастықтың тысын жаңа-</w:t>
        <w:br/>
        <w:t>лады. Тәсектің төнірегіне қыл-қыбыр, қоқыс-соқыс, ібіліс, пәле-</w:t>
        <w:br/>
        <w:t>жала жоламасын дегендей, алды-артына әдейілеп әтір шашты.</w:t>
        <w:br/>
        <w:t>Босаға тұсындағы шам сөндіргішке қолын созып тұрып, На-</w:t>
        <w:br/>
        <w:t>риманға бұрылып қарап:</w:t>
        <w:br/>
        <w:t>-- Қайырлы түн болсын! -- деді.</w:t>
        <w:br/>
        <w:t>Кнопка сырт етті де, шам сөнді. Нариман Мәрзияның</w:t>
        <w:br/>
        <w:t>шешініп тұрғанын сезіп жатты. Қараңғыда бөлме ортасында қы-</w:t>
        <w:br/>
        <w:t>даң беріп, іш көйлекпен қимылсыз тұрып қалғанын көрді. Қо3-</w:t>
        <w:br/>
        <w:t>ғалар емес. Тырс етпейді.</w:t>
        <w:br/>
        <w:t>-- Келші, Мәрзияш, -- деп сыбырлады іргеде жатқан Нариман.</w:t>
        <w:br/>
        <w:t>Тіл жоқ, қимыл жоқ,</w:t>
        <w:br/>
        <w:t>-- Келші, Мәрзияш.</w:t>
        <w:br/>
        <w:t>Боз қылаң қимылдағандай болды. Нариман өз ернінің тұсы-</w:t>
        <w:br/>
        <w:t>нан ыстық леп сезді...</w:t>
        <w:br/>
        <w:t>-- Нариман, сіз бұл үйге бекер қонып қалдыңыз-ау, -- делі</w:t>
        <w:br/>
        <w:t>Мәрзия Нариманның құшақтайын деп келе жатқан қолын жай</w:t>
        <w:br/>
        <w:t>ғана жасқап.</w:t>
        <w:br/>
        <w:t>-- Қалайша?.,</w:t>
        <w:br/>
        <w:t>-- Егер сіз қонбай қайтып кеткеніңізде мен сізді қатты сый-</w:t>
        <w:br/>
        <w:t>лап, құрметтей түсер едім.</w:t>
        <w:br/>
        <w:t>-- Мен бозбала, сен бантик байлаған қыз емеспіз ғой...</w:t>
        <w:br/>
        <w:t>-- Қайдам... Мен сізге кет демеймін, әрине. Бірақ түнемеу</w:t>
        <w:br/>
        <w:t>керек еді. Сіз төсек талғамайсыз ба деп қорқам.</w:t>
        <w:br/>
        <w:t>Нариман өзінің катесін енді түсінді. Әйел жанының шытыр-</w:t>
        <w:br/>
        <w:t>ман бұлымдарынан жол тауып, қиялап шығып кету талантын</w:t>
        <w:br/>
        <w:t>құдай Нариманға бұйыртпаған. Жаңағы сөзден кейін тұрып,</w:t>
        <w:br/>
        <w:t>киініп шығып кетерін де білмей, әлде қаларын да білмей әрі-сәрі</w:t>
      </w:r>
    </w:p>
    <w:p>
      <w:r>
        <w:t>халде қалды. Тек келіншектің нәзік саусақтары өзінің шашын</w:t>
        <w:br/>
        <w:t>сипағанда ғана барып, қайталан қараңғыдан үміт оты жылтылда-</w:t>
        <w:br/>
        <w:t>ғандай еді. Нариман Мәрзияның бетінен сипалай бастап еді, ала-</w:t>
        <w:br/>
        <w:t>қаны жып-жылы жасқа тиді. Үнсіз, жылаусыз жылжып жатқан</w:t>
        <w:br/>
        <w:t>жасты алақанымен ақырын сүртті. Онансоң Мәрзияның көздерін</w:t>
        <w:br/>
        <w:t>436</w:t>
        <w:br/>
        <w:t>ернімен іздеп тауып, шөлдеген киіктің бұлаққа бас қойғанын-</w:t>
        <w:br/>
        <w:t>дай, мергеннің оғы тиеді-ау деген қауіптен гөрі, ашқарақ аңсау</w:t>
        <w:br/>
        <w:t>басым түсті.</w:t>
        <w:br/>
        <w:t>4</w:t>
        <w:br/>
        <w:t>Асыранды арқар тауға, Сүңгінің өріне қарай қашқан. Итатау-</w:t>
        <w:br/>
        <w:t>лыдан бұрыннан зәрезап болған. Ал енді бес-алты ит соңына</w:t>
        <w:br/>
        <w:t>түсіп бергенде байғұстың жаны қара тұмсықтың ұшнына келді.</w:t>
        <w:br/>
        <w:t>Ышқынып, орғып-орғып, қатты көсілді. Дала тағысындай емес,</w:t>
        <w:br/>
        <w:t>еті қалын, майы тоң, жүгіріп үйренбеген үй хайуаны болып кет-</w:t>
        <w:br/>
        <w:t>кен мал ә дегенде-ақ алқынып, аузын ашып қалып еді. Аулада</w:t>
        <w:br/>
        <w:t>биік қақпадан әрі аса алмай, аялай жерде адым жаза алмай, бей-</w:t>
        <w:br/>
        <w:t>қам өскен, тегі тағы демесен, колхоздың меринос қошқары кұсап</w:t>
        <w:br/>
        <w:t>манқиып, аңқау шатыс боп қалған.</w:t>
        <w:br/>
        <w:t>Тауға қарай қашқаны әккіліктен емес. Сірә, соқыр сезім</w:t>
        <w:br/>
        <w:t>шығар. Санасында иненің жасуындай жылтеткен бір елес тұтан-</w:t>
        <w:br/>
        <w:t>ғандай. Ол дегенмен тауда туып еді. Шараңасынан аршылып,</w:t>
        <w:br/>
        <w:t>төртаяқтап тұрар-тұрмас жұп-жұмсақ жып-жылы емшектен уыз</w:t>
        <w:br/>
        <w:t>емгені есіне түсер-түспес, анық сезінбейді. Бірак, Сүнгіге бойла-</w:t>
        <w:br/>
        <w:t>ған сайын осы куыс оған жат еместей, осылай жүре берсе өлмес-</w:t>
        <w:br/>
        <w:t>тей көрінген. Бір сәт көзінін аллын көкорай шалғын, жап-жасыл</w:t>
        <w:br/>
        <w:t>дүние; ақ, қызыл, көк, сары гүлдері самсаған алаңқай; гүл басы-</w:t>
        <w:br/>
        <w:t>на ұшып-қонған сары ала, қызылала, көк ала көбелектер көлбеді.</w:t>
        <w:br/>
        <w:t>Елес. Еміс-еміс кана қылаң береді. Өзінің енесі де тек елес. Құла-</w:t>
        <w:br/>
        <w:t>ғында тарс еткен бір үрейлі үн қалып қойған. Сонан кейін қай-</w:t>
        <w:br/>
        <w:t>тып жұп-жұмсақ жып-жылы емшектен шекер дәмді уыз сүт ем-</w:t>
        <w:br/>
        <w:t>ген емес. Мүмкін, қант құмарлығы содан қалған шығар. Мүмкін,</w:t>
        <w:br/>
        <w:t>сол шекер дәмді уыз кездесер. Соқыр сезім мен үрей оны алға</w:t>
        <w:br/>
        <w:t>жетеледі.</w:t>
        <w:br/>
        <w:t>Абалаған, ырылдаған үндер алдақашан үзіліп, артта қалған.</w:t>
        <w:br/>
        <w:t>Енді куған үрей жоқ сияқты. Ол тілі аузына сыймай, майға малы-</w:t>
        <w:br/>
        <w:t>нып, кан сорпа болып, сәл тыныс алып тоқтап, тұралап қалды.</w:t>
        <w:br/>
        <w:t>Өмірі қабыныл ауа жұтпаған өкпенін қалталары сөгіліп кеткен-</w:t>
        <w:br/>
        <w:t>дей ашыл ауырады. Содан солығын баса алмай, кең кеуде көрікше</w:t>
        <w:br/>
        <w:t>көтеріліп, басылып, көпке дейін тыным таппады. Көзінің алды</w:t>
        <w:br/>
        <w:t>бұлдырап, басы айналды. Сол тұрған жерінде жата кеткісі келді.</w:t>
        <w:br/>
        <w:t>Ырақ әлгіабалаған албастылар келіп қала ма деген түйсіксіз кауіп</w:t>
        <w:br/>
        <w:t>437</w:t>
        <w:br/>
        <w:t>көрінді. Нариман шыңылтыр аязға шыдай алмай құлақшынын</w:t>
        <w:br/>
        <w:t>түсірді де, Қотыр қыстаққа қарай тез-тез басып жүріп кетті. Жаңа</w:t>
        <w:br/>
        <w:t>ғана қол созса жететін жерде тұрған сияқты еді, енді мына Нари-</w:t>
        <w:br/>
        <w:t>манды ұмсындырып ойнағысы келгендей алтын Ай кашқақтай</w:t>
        <w:br/>
        <w:t>биікке көтеріле берді.</w:t>
        <w:br/>
        <w:t>Жол-жөнекей жаңағы жиналыстың ырың-жырыңын</w:t>
      </w:r>
    </w:p>
    <w:p>
      <w:r>
        <w:t>ұмытқысы келді. Ақыраповтармен арпалысып жүріп жүйкең</w:t>
        <w:br/>
        <w:t>жүндей түтіледі. Бірұжым болған соң--бір отбасы сияқты. Ырыл-</w:t>
        <w:br/>
        <w:t>даспай, шаужайдан алып, шалғайға жармаспай, ынтымақтың қүлы</w:t>
        <w:br/>
        <w:t>болса ұжым. Айтқаныма көніп, айдауымда жүрсін демейді. Бірақ</w:t>
        <w:br/>
        <w:t>көпе-көрнеу аяқтан шалып тұрған әрекетін көргенде күйінеді.</w:t>
        <w:br/>
        <w:t>Осы менің бас инженер болып нем бар еді деп тосылады. Өмірбақи</w:t>
        <w:br/>
        <w:t>біреуге айтқанын істетіп емес, біреудің айтқанын орындап келе</w:t>
        <w:br/>
        <w:t>ген адамның сөзінің тұзы татымай ма, әйтеуір Аманқұл сиякты”</w:t>
        <w:br/>
        <w:t>лардың қыңыраюы жақсылық емес.</w:t>
        <w:br/>
        <w:t>«Құрысын, ұмытайыншы бір сәт». Аязды кеудеге қақ болып</w:t>
        <w:br/>
        <w:t>катып қалған жегіні аршыт алып тастағандай, тұла бойы жеңілейіп</w:t>
        <w:br/>
        <w:t>жүре берді.</w:t>
        <w:br/>
        <w:t>Ауылдағыдай аласа үйді кешегі боранның үрінді қары көміп,</w:t>
        <w:br/>
        <w:t>бауырына басып жатыр. «Қол тисе күрекпен бір аршып тастау</w:t>
        <w:br/>
        <w:t>керек скен-ау»,-- деді Нариман. Неге екені белгісіз, осы үйдің</w:t>
        <w:br/>
        <w:t>бас иесі өзі сияқты сезінеді. Бас иесі қырсыз үйдің алды-артын</w:t>
        <w:br/>
        <w:t>өстіп қасат қар басып жатар. Әйтпесе, көрші үйлердің айналасы</w:t>
        <w:br/>
        <w:t>күреліп, күресіні жарқабақтанып қалыпты,</w:t>
        <w:br/>
        <w:t>Мәрзияның үйінен жарық көрінбеді. Нариман есіктің көзінде</w:t>
        <w:br/>
        <w:t>состиып тұр. «Бұл қайда кеткен? Әлде ауылына кетті ме? Жол</w:t>
        <w:br/>
        <w:t>ашылған жоқ, қалай барады? Әлде ауырып қалды ма? Жалғызілік</w:t>
        <w:br/>
        <w:t>адамға құдай ауру бере көрмесін. Кешегі ақ топаннан ауырмай</w:t>
        <w:br/>
        <w:t>құтылған мен де ер екенмін».</w:t>
        <w:br/>
        <w:t>Ол Мәрзияны сағынып тұрғанын енді сезді. Қазір көрсе с03-</w:t>
        <w:br/>
        <w:t>бақтамай жан сырын жайып салмақшы. Аһылап-уһілеп, ғашық-</w:t>
        <w:br/>
        <w:t>тық машақатын арқалап, аузындағы сөзін батып айта алмайтын</w:t>
        <w:br/>
        <w:t>балаң жас емес. Тымықта да, дауылда ла дария бетін көп кезген</w:t>
        <w:br/>
        <w:t>кеме күндердің күнінде бір қойнауға келіп тұмсығын тірейді.</w:t>
        <w:br/>
        <w:t>Ендігі сыбай-салтаң жүрістің жөні жоқ. Осы уақытқа дейін өтені,</w:t>
        <w:br/>
        <w:t>мекені болмаған жігітті қазақ, «қу бас» дейді.</w:t>
        <w:br/>
        <w:t>Ай аунақшып сәскелікке көтерілді. Бетіндегі меңі ап-анык</w:t>
        <w:br/>
        <w:t>көрінеді. Иә,оны баяғыда апасы айтар еді: «Жалмауыз кемпір, -</w:t>
        <w:br/>
        <w:t>деп. -- Алдыңда бір қап құмы бар. Сол құмды бір-бірлеп санап</w:t>
        <w:br/>
        <w:t>430</w:t>
        <w:br/>
        <w:t>-- Иә, Сүңгі біздің ауыл ғой.</w:t>
        <w:br/>
        <w:t>-- Онда Ақан деген кісіні білесін бе? Қарауыл...</w:t>
        <w:br/>
        <w:t>Мәрзия Нариманға бір адым кейін шегініп барып қарады.</w:t>
        <w:br/>
        <w:t>Көзінде сауал.</w:t>
        <w:br/>
        <w:t>- Мәссаған! Ол менін әкем ғой. Оны қайдан білесің?</w:t>
        <w:br/>
        <w:t>Енді Нариман бір табан шегініп тұрып қарады Мәрзияға.</w:t>
        <w:br/>
        <w:t>-- Шын айтасың ба? Міне ғажап! Мен болдым ғой үйлерінде.</w:t>
        <w:br/>
        <w:t>Ақан тамаша кісі. Бірақ сен туралы айтқан жоқ.</w:t>
        <w:br/>
        <w:t>--Недесін. Мен туралы мақтана қоярлық дәнеңе де жоқ бол-</w:t>
        <w:br/>
        <w:t>ған сон не айтады. Намысы бар кісі ғой. Мені ойлай-ойлай күрт</w:t>
        <w:br/>
        <w:t>шөгіп кетті өзі де.</w:t>
        <w:br/>
        <w:t>-- Асыранды арқар бар екен үйінде.</w:t>
      </w:r>
    </w:p>
    <w:p>
      <w:r>
        <w:t>-- А-а, оны да көрген екенсіз ғой... - деп Мәрзия өз үйінің</w:t>
        <w:br/>
        <w:t>арқарына дейін білетін адамның мына сөзіне балаша қуанып қал-</w:t>
        <w:br/>
        <w:t>ды. Сонан сон іле-шала жанарын жаңа бір мұң шалықтап кетті.-</w:t>
        <w:br/>
        <w:t>Бірақ сол арқардан айрылып қалдық.</w:t>
        <w:br/>
        <w:t>-- Қалайша?!</w:t>
        <w:br/>
        <w:t>Мына хабар дәл бір Ақан отбасынан бір адамы шетінеді де-</w:t>
        <w:br/>
        <w:t>гендей әсер еткені сонша Нариман состиып қалды.</w:t>
        <w:br/>
        <w:t>-- Осы боранның алдында ғана ауылға барып қайтып ем ғой.</w:t>
        <w:br/>
        <w:t>Барсам, арқар жоқ. Мені көрсе қасыма жүгіріп келуші еді. О баста</w:t>
        <w:br/>
        <w:t>қант беріп, тәттіге үйір қылған мен едім. Сол тәтті жетті түбіне.</w:t>
        <w:br/>
        <w:t>-- Қалай?!</w:t>
        <w:br/>
        <w:t>--Веранлада тоңазытқыш тұратын. «Зил-Москва». Ауылға да</w:t>
        <w:br/>
        <w:t>жетті ғой қазір мұздатқыш. Қантты мұздатқышқа салып не керегі</w:t>
        <w:br/>
        <w:t>бар екенін қайдам, жеңгеміз әйтеуір соған қант салып қойыпты.</w:t>
        <w:br/>
        <w:t>Сөйтсе, балалардың біреуі оны ашып, арқарға қант алып беріпті.</w:t>
        <w:br/>
        <w:t>Дәндеген мақұлық тәттінің қайда екенін көрген сон, мұздатқыш-</w:t>
        <w:br/>
        <w:t>ты ашпақ болғандағы түрі, барыпты да шаңырақтай мүйізімен сүзе</w:t>
        <w:br/>
        <w:t>беріпті. Мұздатқыштың бетін талқандап тастапты... Дүние</w:t>
        <w:br/>
        <w:t>түскірге іші ашыған болу керек, апам әлгі сорлыны таяқпен ұрып-</w:t>
        <w:br/>
        <w:t>ұрып қуып жіберген екен, ауылдың шетіне қашып шығыпты.</w:t>
        <w:br/>
        <w:t>Сөйтсе, ит біткеннің бәрі жабыла куалапты. Содан жоқ. Тауға</w:t>
        <w:br/>
        <w:t>кетіп қалған көрінеді. Жәкем атқа мініп араламаған жері қал-</w:t>
        <w:br/>
        <w:t>мапты, таба алмай қойыпты.</w:t>
        <w:br/>
        <w:t>- Кішкентайынан қолға үйренген, оның қайтып келмеуі</w:t>
        <w:br/>
        <w:t>мүмкін емес, Ендігі келіп те қалған шығар, --деп Нариман жұбат-</w:t>
        <w:br/>
        <w:t>қан болды. Бірақ көңілінде бір күдік бой көте рлі. «Апырай, шын-</w:t>
        <w:br/>
        <w:t>435</w:t>
        <w:br/>
        <w:t>пен алдан жасыл шөпті аланқай, қанттатыған уыз кездесе ме де-</w:t>
        <w:br/>
        <w:t>ген үміт оның жамбасын жерге тигізбей әрман жетеледі.</w:t>
        <w:br/>
        <w:t>Жасыл алаңқай кездеспеді. Айнала сұп-сүр, қурап калған ку</w:t>
        <w:br/>
        <w:t>бұтақ аяқ басқан сайын сытырлайды. Шөбі күйіп кеткен бөтеге</w:t>
        <w:br/>
        <w:t>беткейлер қаңылтырын тат басқан үйлерлің күмбез шатырлары</w:t>
        <w:br/>
        <w:t>сияқты. Қарны ашқанын сезіп, бірер сабақ шөп тістеп еді, дәмсіз,</w:t>
        <w:br/>
        <w:t>кермек татыды, әрі каңсық иісті екен.</w:t>
        <w:br/>
        <w:t>Таудың қуысы салқын тартты. Ол жылы қораға, қой-</w:t>
        <w:br/>
        <w:t>ешкілер бейбіт күйіс қайырған қайырымды мекеніне қайтпақ-</w:t>
        <w:br/>
        <w:t>шы да болды. Кемпірдің көсеумен сабағанын да ұмытқан.</w:t>
        <w:br/>
        <w:t>Арқарлар кек сақтамас. Қайтқысы келеді, бірақ абалаған албас-</w:t>
        <w:br/>
        <w:t>тылар қырдың астында оны күтіп жатқандай көрінеді.</w:t>
        <w:br/>
        <w:t>Көбелектері ұшып жүрген түрлі-түсті гүлдер сияқты жасыл алаң-</w:t>
        <w:br/>
        <w:t>қай мен тәттіуызенді біраз жүрсе кездесе кететіндей, тағы да тауға</w:t>
        <w:br/>
        <w:t>сүңги түсті.</w:t>
        <w:br/>
        <w:t>5</w:t>
        <w:br/>
        <w:t>Ақдауыл соғардың алдында бір апта бой күн жып-жылы бол-</w:t>
        <w:br/>
        <w:t>ды. Сөйтсе, ол жаздың «бой жасағаны» екен ғой.</w:t>
        <w:br/>
        <w:t>Жұма күні жұмыс аяғына таман Жарас Хамзин Қарасайдан</w:t>
        <w:br/>
        <w:t>Нәртасқа, бас инженердің орынбасары Аманқұл Ақыраповка</w:t>
        <w:br/>
        <w:t>телефон соқты. Кеңседе отырғандарға өзінің кіммен сөйлесіп</w:t>
      </w:r>
    </w:p>
    <w:p>
      <w:r>
        <w:t>тұрғанын білдіргісі келгендей Аманқұл телефон ап-анық естіліп</w:t>
        <w:br/>
        <w:t>тұрса да даусын дарылдата қатты шығарды.</w:t>
        <w:br/>
        <w:t>-- Ә, Жәке, саумысыз!</w:t>
        <w:br/>
        <w:t>«Жәке» дегенімізді біреу түсініп, біреу түсінбес деген болу</w:t>
        <w:br/>
        <w:t>керек:</w:t>
        <w:br/>
        <w:t>-- Иә, жолдас Хамзин, тыңдап тұрмын сізді,-деп аты-жөнін</w:t>
        <w:br/>
        <w:t>әдейі айтып салды.</w:t>
        <w:br/>
        <w:t>Жарас Хамзин алдағы демалыс күплері анға шығып, сейіліп</w:t>
        <w:br/>
        <w:t>қайтқысы келетінін айтты. Аманқұл куанып кетті.</w:t>
        <w:br/>
        <w:t>-- Ойбай, бізді ілестіретін болсаңыз-- құрметіңізге құлдық! -</w:t>
        <w:br/>
        <w:t>деді басқа бір қалада отырған адамға қайта-қайта басын иіп,</w:t>
        <w:br/>
        <w:t>кеудесіне қолын қусырып.</w:t>
        <w:br/>
        <w:t>Соны өзіне үлкен дәреже көріп, қутыңдал-ақ қалды.</w:t>
        <w:br/>
        <w:t>-- Жаңа бастығыңды ерте жүр. Жер көрсін де о да, - делі</w:t>
        <w:br/>
        <w:t>Хамзин. Аманқұл бұнысына аса түсінбесе де «неге?» деп жатпады.</w:t>
        <w:br/>
        <w:t>43%</w:t>
        <w:br/>
        <w:t>-- Жарайды, Жәке.</w:t>
        <w:br/>
        <w:t>Сөйтіп, олар таң ата Нәртас пен Қарасайдың орта тұсы,</w:t>
        <w:br/>
        <w:t>Көлмекөлдің басында тоқайласпақ боп келісті.</w:t>
        <w:br/>
        <w:t>Жарастікі жай сейілдеу болар, ал Аманқұл шынында аңшы,</w:t>
        <w:br/>
        <w:t>әжептәуір аты шыққан мерген еді.</w:t>
        <w:br/>
        <w:t>Күтпеген шақырудан Нариман әуелі секемденген.</w:t>
        <w:br/>
        <w:t>«Жок, бара алмаспын»,-- дегісі де келді. Сәл ойланып, өзімен-</w:t>
        <w:br/>
        <w:t>өзі ақылдасты.</w:t>
        <w:br/>
        <w:t>«Сіресе беріп қайтемін? Бірге жүріп, бірге тұрған соң қашан-</w:t>
        <w:br/>
        <w:t>ғы қақайысамыз? Пендешілік кімде болмайды? Сонын бәрін кек</w:t>
        <w:br/>
        <w:t>сақтап кекірейе берсек, жібімес мұзжүрек боп кетіп, адамгершілік</w:t>
        <w:br/>
        <w:t>аласпай ма? Мүзжүрек адам -- адам ба? Барсам, барайын. Бір күн</w:t>
        <w:br/>
        <w:t>тау аралап, тыныстауға менің де қақым бар шығар. Мүмкін, Жа-</w:t>
        <w:br/>
        <w:t>рас бұрынғы райдан қайтқан да болар. Уақыт өткен сайын адам</w:t>
        <w:br/>
        <w:t>өзінің бір кездегі қиянатын уайымдап, кінәсін жуып-шаюға</w:t>
        <w:br/>
        <w:t>әрекеттенетін әдеті ғой. Жарас іштей опынып жүрген болар.</w:t>
        <w:br/>
        <w:t>Қанша деседе ұятымыз бар еді ғой. Енді татуласу ойында болса,</w:t>
        <w:br/>
        <w:t>негетатуласпасқа. Әйтеуір, бәріміздің илеп жүргеніміз біртерінің</w:t>
        <w:br/>
        <w:t>пұшпағы. Бәрі комбинаттың абыройы. Алакөлден береке қаша-</w:t>
        <w:br/>
        <w:t>ды.-- Береке, қайда барасың? -- Ынтымағы жарасқан жерге ба-</w:t>
        <w:br/>
        <w:t>рамын, --деген екен. Сол ынтымақ үшін өткен-кеткен кикілжінді,</w:t>
        <w:br/>
        <w:t>магнитофонның лентасына бір кезде жазылып қалған жаман</w:t>
        <w:br/>
        <w:t>өленді өшіріп тастау жарасар».</w:t>
        <w:br/>
        <w:t>Нариман келісті. Аманқұл бұған қуанып қалды.</w:t>
        <w:br/>
        <w:t>жжжеж</w:t>
        <w:br/>
        <w:t>Нариман бала кезінде өзінің ауылында, жиын-тойда есітетін</w:t>
        <w:br/>
        <w:t>бір өлең болушы еді:</w:t>
      </w:r>
    </w:p>
    <w:p>
      <w:r>
        <w:t>Барады аулым көшіп Көлмекөлге,</w:t>
        <w:br/>
        <w:t>Көлмекөл алыс дейді көрмегенге.</w:t>
        <w:br/>
        <w:t>Көлмекөл алыс болса -- жаяуға алыс,</w:t>
        <w:br/>
        <w:t>Күн туар ак жарылқап өлмегенге.</w:t>
        <w:br/>
        <w:t>Бұл өлеңді Қаратаудың күнгей бетіндегілер айтатын. Бала</w:t>
        <w:br/>
        <w:t>көнілге сонда Көлмекөл шынында да жерлін түбінде сияқты боп</w:t>
        <w:br/>
        <w:t>елестер еді. Сөйтсе, ол Қаратаудың теріскей бетінде-ак. жатыр</w:t>
        <w:br/>
        <w:t>екен. Қазір көл басында тұрып Нариман ойлады: «Қайран ғана</w:t>
        <w:br/>
        <w:t>439</w:t>
        <w:br/>
        <w:t>содан қорыққандай сол жәудір көздерін сүйіп-сүйіп аллы да,</w:t>
        <w:br/>
        <w:t>Мәрзияны қайтадан бауырына тартып, кеудесіне кысты. Шашы-</w:t>
        <w:br/>
        <w:t>нан, арқасынан сипалап тұрып:</w:t>
        <w:br/>
        <w:t>- Ақымағым менің. Сен соны да уайымдайсын ба? Аты кім</w:t>
        <w:br/>
        <w:t>балақайдың?</w:t>
        <w:br/>
        <w:t>-- Ермек.</w:t>
        <w:br/>
        <w:t>-- Ермекті біз қолымызға аламыз. Қолынан ұстап жетектеп</w:t>
        <w:br/>
        <w:t>жүреміз. Жазға қарай Нәртаста үйлер салынады. Жеке пәтерала-</w:t>
        <w:br/>
        <w:t>мыз. Біз бақытты боламыз. Неге екенін қайдам, мен сеземін. Біз</w:t>
        <w:br/>
        <w:t>бәрінен бакытты боламыз,--деді.</w:t>
        <w:br/>
        <w:t>Мәрзияның иығы бүлк-бүлк етіп, тұншығып жылады:</w:t>
        <w:br/>
        <w:t>-- Әкесі тірі өлік болды. Ішіп кетті. Кеше кешке келіп тұр.</w:t>
        <w:br/>
        <w:t>Жылға жуық көрінбей, қарасы батқан. Мені іздеп емес, ақша</w:t>
        <w:br/>
        <w:t>сұрап келіпті. Бермеймін деп едім, ауылдағы Ермекті ұрлап</w:t>
        <w:br/>
        <w:t>әкетемін деген сон, мен сорлыда ес қалмады. Оны істеуіде мүмкін</w:t>
        <w:br/>
        <w:t>ғой. Сіздерге жұмысқа тұрдым дейді, рас екенін, өтірік екенін.</w:t>
        <w:br/>
        <w:t>Маскүнемнің қай сөзіне сенерсің.</w:t>
        <w:br/>
        <w:t>-- Қайдағы бізге? Аты-жәні кім?</w:t>
        <w:br/>
        <w:t>-- Әділ.</w:t>
        <w:br/>
        <w:t>-- Қайдағы Әділ? Есімде жоқ, бізде ондай адам жоқ сияқты.</w:t>
        <w:br/>
        <w:t>Нариман қайран қалды. Жуық арада жұмысқа кісі қабылда-</w:t>
        <w:br/>
        <w:t>ғаны есінде жоқ. Кенет... «Сол ма екен?»</w:t>
        <w:br/>
        <w:t>Әнебір күні Нариман асханадан тамақ ішіп отырғанда қасы-</w:t>
        <w:br/>
        <w:t>на бір «шарамыға» келіп еді. Көзінің алды көлкілдеген, бет-аузы</w:t>
        <w:br/>
        <w:t>үсік ұрған картоптай домбығып, топырақ түстеніп кір-кір қалпы</w:t>
        <w:br/>
        <w:t>екен. Тамақ үстінде тақалып отырғанынан жиіркене жаздаған.</w:t>
        <w:br/>
        <w:t>Сау жүрсе рең-басы сұңқардай, құс мұрынды, қияқ мұртты, көзі</w:t>
        <w:br/>
        <w:t>нұрлы болатын-ақ сияқты. Нариман: «ақша жок, аулақ жүр» Деп</w:t>
        <w:br/>
        <w:t>айта жаздап, дәті шыдамаған. Қалтасынан шақа шығарып беріп</w:t>
        <w:br/>
        <w:t>құтылған. «Ол сонда кай жерде істеуі мүмкін? Ертең анықтау</w:t>
        <w:br/>
        <w:t>керек екен».</w:t>
        <w:br/>
        <w:t>--Сен қорықпа, Мәрзияш. Ермекті қолымызға аламыз. Оны</w:t>
        <w:br/>
        <w:t>ешкім де алып кетпейді. Ешкімге де бермейміз. Екеумізді тағдыр</w:t>
        <w:br/>
        <w:t>алғаш рет кездестірген күннен айналайын. Есінде ме алғаш рет</w:t>
        <w:br/>
        <w:t>автобустың үстінде?..</w:t>
        <w:br/>
        <w:t>-- Әрине, есімде. Дәл сол жолы Ермекті үйге апарып тастап</w:t>
        <w:br/>
        <w:t>келе жатыр едім.</w:t>
      </w:r>
    </w:p>
    <w:p>
      <w:r>
        <w:t>- Тоқтай түр. Сен сонда Сүңгінің тұсынан отырдың ба?</w:t>
        <w:br/>
        <w:t>434</w:t>
        <w:br/>
        <w:t>ны қандай жақсы. Жөнсіз ыржақты емес, әрине. Мәрзияның</w:t>
        <w:br/>
        <w:t>жүзі жадырағанда, Нариманның да бойы жазылып қалды. Қысы-</w:t>
        <w:br/>
        <w:t>лып-қымтырыдған ыңғайсыз сезім тұтқынынан арылып, арқа-</w:t>
        <w:br/>
        <w:t>сы кеніді.</w:t>
        <w:br/>
        <w:t>Еңді қараса Мәрзия қысылғандай екен. «Бәрін койып бол-</w:t>
        <w:br/>
        <w:t>дым ба?» дегендей дастарқанды бір шолып, екі қолын кеудетүсы-</w:t>
        <w:br/>
        <w:t>на түйістіріп, нұры бетіне андыздап тұрып:</w:t>
        <w:br/>
        <w:t>--- Ойбу, ұят болды-ау. Мен сіздің келетініңізді білмеп едім.</w:t>
        <w:br/>
        <w:t>Ештеңе жоқ. Магазин де жабылып қалған шығар, - деді. -- Сіз</w:t>
        <w:br/>
        <w:t>отыра тұрыңыз, мен жүгіріп барып магазинші Тоняның үйінен</w:t>
        <w:br/>
        <w:t>бірдене алып келе қояйын.</w:t>
        <w:br/>
        <w:t>-- Жо-жоқ. О не дегенің!</w:t>
        <w:br/>
        <w:t>-- Шөлмектерін кешке үйіне қойып сатады деуші еді...</w:t>
        <w:br/>
        <w:t>-- Қоя ғой, Мәрзияш. Қайта мен ұялып отырмын. Өзім құр</w:t>
        <w:br/>
        <w:t>қол келгеніме. Маған сенің қолыңнан катықсыз қара су болсада</w:t>
        <w:br/>
        <w:t>дәм татқанымның өзі арақтан артық мас қылады. Бәрі бар, шай</w:t>
        <w:br/>
        <w:t>жетеді.</w:t>
        <w:br/>
        <w:t>-- Оно, сіз шешен екенсіз ғой, -- деп таң қалды Мәрзия.</w:t>
        <w:br/>
        <w:t>Әсірелеп жібердіңіз-ау, осы.</w:t>
        <w:br/>
        <w:t>«Шынында да мұндай ділмәрлық Маған қайдан пайда бола</w:t>
        <w:br/>
        <w:t>қалды?» -- деп ішінен Нариман да қайран.</w:t>
        <w:br/>
        <w:t>Суық сорды болған денелері ыстық шайдан рахат тауып,</w:t>
        <w:br/>
        <w:t>көңілдері де көтеріліп, шынында да арақтан артық ішпей-жемей</w:t>
        <w:br/>
        <w:t>екеуі де масаң халге түскен. Бәрі де көңілден екен де.</w:t>
        <w:br/>
        <w:t>Шай ішіп болған сон Мәрзия бұрышта тұрған радиоланы</w:t>
        <w:br/>
        <w:t>ойнатын, музыка тартқызды.</w:t>
        <w:br/>
        <w:t>-- Келіңіз, аға, билейік, -- деді Мәрзия.</w:t>
        <w:br/>
        <w:t>Билеуден бұрын жалғыз терезенің пердесін қымтап, түсіріп</w:t>
        <w:br/>
        <w:t>койды. Қолаң шашынан болар-болмас әтірдің иісі шығады. На-</w:t>
        <w:br/>
        <w:t>риман бетін қыздың шашына тақап, ырғақпен үн-түнсіз қалқып</w:t>
        <w:br/>
        <w:t>бара жатқандай, толқын бетінде екеуден-екеу кол ұстасып</w:t>
        <w:br/>
        <w:t>жүгіріп, өзге бір әлемде жүргендей, көңілдері тап-тар үйлік</w:t>
        <w:br/>
        <w:t>шеңберінен шығып кетті.</w:t>
        <w:br/>
        <w:t>Көздер жұмулы, көкірек ұйықтамас. Көңілде бәрі сайрап түр-</w:t>
        <w:br/>
        <w:t>Көңіл шіркін көк дөнен, қазір ақ қар, көк мұз, ызғырық жел,</w:t>
        <w:br/>
        <w:t>ақырған аяздан өзге өлкеге шауып өтіп кетті. Жыл -он екі айла</w:t>
        <w:br/>
        <w:t>бәленбай күн бар екен. Соның қаншауы есіңнен кетпестей 60-</w:t>
        <w:br/>
        <w:t>зып қалады? Естен кетпес бір күндер-- естен кетпес ерекше өткен</w:t>
        <w:br/>
        <w:t>шақты еске салады. Қыз қиялы -- қырымда. Соноу бір көрген</w:t>
        <w:br/>
        <w:t>432</w:t>
      </w:r>
    </w:p>
    <w:p>
      <w:r>
        <w:t>ғанда мұның айтқаны жөн де сияқты. Ал комбинатқа жетсе, бұл</w:t>
        <w:br/>
        <w:t>ұсыныс, сөз жоқ, Хамзиннің колына түседі. Хамзин Ақырапов-</w:t>
        <w:br/>
        <w:t>ты қуаттайды. Нариман мұны сезіп отыр.</w:t>
        <w:br/>
        <w:t>-- Жоқ, комбинат мұндай нәрселерге араласа бермейді. Қай-</w:t>
        <w:br/>
        <w:t>та со «бағынышты» буындардың мәселені көбінесе өздері</w:t>
        <w:br/>
        <w:t>шешкенін, инициативаны өздері көтергенін қазір партия қуат-</w:t>
        <w:br/>
        <w:t>тайды. Біз бәріміз коммунистерміз. Ал Евгений Антонов біздің</w:t>
        <w:br/>
        <w:t>ұйымның хатшысы.</w:t>
        <w:br/>
        <w:t>Жарайды, біз комбинатқа ұсыныс түсірдік дейік. Ол ертең,</w:t>
        <w:br/>
        <w:t>бүгін тегі шешілмейді. Бізге әр күн қымбат, әр сағат зәру. Іске</w:t>
        <w:br/>
        <w:t>кіріскеніміз жөн болар.</w:t>
        <w:br/>
        <w:t>-- Онда бұйрық шығарыңыз, -- деді Аманқұл тағы да сабыр</w:t>
        <w:br/>
        <w:t>сақтап. Тек бір зәлім күлкі кетпейді езуінен. -- Бұрынғыдай актіге</w:t>
        <w:br/>
        <w:t>бәріміз қол қойып жатпай-ақ қояйық. Бұйрық шығарыңыз. Біз</w:t>
        <w:br/>
        <w:t>орындаушыңыз болайық.</w:t>
        <w:br/>
        <w:t>-- Егер сіз жауапкершілікке ортақ болудан қашсаңыз, бас</w:t>
        <w:br/>
        <w:t>инженердің өзі жеке бұйрық бере алады, - деді Нариман да міз</w:t>
        <w:br/>
        <w:t>бақпай.</w:t>
        <w:br/>
        <w:t>-- Шығарыңыз бұйрықты.</w:t>
        <w:br/>
        <w:t>-- Жарайды. Бұйрық жарияланады!</w:t>
        <w:br/>
        <w:t>жжж</w:t>
        <w:br/>
        <w:t>Нариман вагон-кеңседен шыққан соң қайда барарын білмей</w:t>
        <w:br/>
        <w:t>қарды сықырлатып, бір жерді таптап едәуір тұрып калды. Әлгібір</w:t>
        <w:br/>
        <w:t>ауыр жиналыстан кейін шаршағаны енді білінді. Вагон-үйшікке</w:t>
        <w:br/>
        <w:t>барып, төсекке шешінбеген қалпы құлай кеткісі келді. Шығысқа</w:t>
        <w:br/>
        <w:t>бұрылып еді, Дегерестің төбесі ақ жалқын алауға оранып асқақ-</w:t>
        <w:br/>
        <w:t>тап тұр екен. Ә дегенде: «Мұнысы несі?» деп қалып, артынша:</w:t>
        <w:br/>
        <w:t>«Ай датолып қалған екен-ау,--деді.-- Кеше ғана қияқтай болып</w:t>
        <w:br/>
        <w:t>жаңа туған ай еді, енді он төртінде толықсып, таудан асып туып</w:t>
        <w:br/>
        <w:t>келе жатыр».</w:t>
        <w:br/>
        <w:t>Әне-міне дегенше алтын қабақ жарқ етіп көрінді де, бірте-</w:t>
        <w:br/>
        <w:t>бірте теңіз түбінен шыққан перизаттай болып, Ай сылаңдап бой</w:t>
        <w:br/>
        <w:t>көтерді. Нариманның көз алдына Мәрзия келді. Котыр қыстақ</w:t>
        <w:br/>
        <w:t>Дегерестің бауырында. Мына он төрттегі сұлудың сылқымдығы</w:t>
        <w:br/>
        <w:t>бір жақсылықтың нышанындай екен. Ай емес, Дегерестің</w:t>
        <w:br/>
        <w:t>төбесіне Мәрзия шығып, бұны күтіп, қол бұлғап тұрғандай</w:t>
        <w:br/>
        <w:t>429</w:t>
        <w:br/>
        <w:t>-- Сен туралы Константин Александровичтің пікірі жаман</w:t>
        <w:br/>
        <w:t>емес, -- деп қойды. Оған Нариман мән бермеп еді, Жарас мұны</w:t>
        <w:br/>
        <w:t>өзінше жорып, өзін-өзі ақтай бастады.</w:t>
        <w:br/>
        <w:t>-- Ана кездегі жағдайды әлі ұмытпай жүрсің бе? Имандай</w:t>
        <w:br/>
        <w:t>шыным, жол үстінде келе жатырмыз ғой, менің саған титтей де</w:t>
        <w:br/>
        <w:t>арамдығым жоқ. Оника менен сен туралы сұрағанда, бірден</w:t>
        <w:br/>
        <w:t>кеніштің бас инженерлігіне ұсына қоймағаным рас. Егер мен</w:t>
        <w:br/>
        <w:t>бірден келісе кетсем, Оника басқаша ойлап қалуы мүмкін ғой.</w:t>
        <w:br/>
        <w:t>Екеуміздің бірге оқығанымызды, бірге өскенімізді ол біледі. Әне,</w:t>
        <w:br/>
        <w:t>өзінің жақынын жақтай кетуін қарашы деп ойламасын делім. Кадр</w:t>
      </w:r>
    </w:p>
    <w:p>
      <w:r>
        <w:t>саясаты, бауырым. Мұндай көңіл жақындығынды ақтарып сал-</w:t>
        <w:br/>
        <w:t>май, қымтай тұру керек. Ал ақыр соңында сені бұл қызметке та-</w:t>
        <w:br/>
        <w:t>ғайындауды Оникадан мен өзім талап еттім. Бұл әңгімені сен</w:t>
        <w:br/>
        <w:t>білмеуің де мүмкін...</w:t>
        <w:br/>
        <w:t>Тау жолы ойқы-шойқы. Газик біресе төңкеріліп түсердей</w:t>
        <w:br/>
        <w:t>төмен құлдилап, біресе шалқалап барып құлардай, биікке шан-</w:t>
        <w:br/>
        <w:t>шылып келеді. Терезеден қыналы тарғыл тастар жауыға карап</w:t>
        <w:br/>
        <w:t>түксиіп тұрған секілді. Жапырақсыз сиырқұйрық пен шырыш</w:t>
        <w:br/>
        <w:t>қурай жаланаш жын-шайтанның биін билегендей секең-секеңете</w:t>
        <w:br/>
        <w:t>қалады. Шопырдың қасында Аманқұл отыр. Артта Жарас пен</w:t>
        <w:br/>
        <w:t>Нариман қатар жайғасқан. Әлгінде Аманқұл Жарасқа:</w:t>
        <w:br/>
        <w:t>-- Оу, Жәке, алдына отырыңыз, -- дегенде көнбей, әдейілеп</w:t>
        <w:br/>
        <w:t>келіп Нариманға қоңсы қонақтаған. Өз машинасы кейінірек келе</w:t>
        <w:br/>
        <w:t>жатыр. Жолда әлдекандай жағдай болад деп екі машинамен келе</w:t>
        <w:br/>
        <w:t>жатқан.</w:t>
        <w:br/>
        <w:t>Аманқұл алдыда отыр дегені болмаса, артына бұрыла-бұры-</w:t>
        <w:br/>
        <w:t>ла мойны талды. Жарастың әр сөзін қостап, бас изеумен әлек.</w:t>
        <w:br/>
        <w:t>-- Солай, Нареке, көңіліңде дақ қалмасын деп әдейі айтып</w:t>
        <w:br/>
        <w:t>жатырмың. Қолдан келген көмегім болса, сенен аямаймын.</w:t>
        <w:br/>
        <w:t>Өйткені біз сонау бір кезде, қиын-қыстау күндерде интернаттың</w:t>
        <w:br/>
        <w:t>бір үзім нанын бөліп жеп әскен жандармыз. Біліп қой соны.</w:t>
        <w:br/>
        <w:t>-- Атшабарда саудагердің сары ала басыпалды қауынын да,-</w:t>
        <w:br/>
        <w:t>деп қалды Нариман. Жарас марқаска маңдайын алақанымен сарт</w:t>
        <w:br/>
        <w:t>еткізіп, есіне ең бір елеулі нәрсе түскендей, сәл аңырып отырды</w:t>
        <w:br/>
        <w:t>да, кенет қарқылдап тұрып күлгенде тау жаңғырыкқандай бол-</w:t>
        <w:br/>
        <w:t>ды. Нариманға қолын созып, онын саусақтарын сығымдап қы-</w:t>
        <w:br/>
        <w:t>сып, ой бір риза болып қалды дейсің. ) )</w:t>
        <w:br/>
        <w:t>-- Апыр-ау, әлі ұмытпапсың ғой, Нареке! Бұл менің есімнен</w:t>
        <w:br/>
        <w:t>шығып кетіпті,-деп арқалыққа шалқалап тағы да күлді. Көзінен</w:t>
        <w:br/>
        <w:t>441</w:t>
        <w:br/>
        <w:t>-- Мына малдан қалағаныңды алып қал, байғұс, - деп</w:t>
        <w:br/>
        <w:t>көңілдері түседі. Сонда Домалақ ана белбеуін ақ жал сары ай-</w:t>
        <w:br/>
        <w:t>ғырдың мойнына салыпты дейді. Жануар -- үстіне шыбын конба-</w:t>
        <w:br/>
        <w:t>ған асау айғыр әлгі кісі белбеуін салғанда мойын ұсынын, тырп</w:t>
        <w:br/>
        <w:t>етпей тұрып қалыпты. Жау жағы сонда күллі дейді:</w:t>
        <w:br/>
        <w:t>-- Ақымақ неме. ал деп тұрғанда алып калмай, жалғыз ай-</w:t>
        <w:br/>
        <w:t>ғырды ұстағаны қалай, --деп.</w:t>
        <w:br/>
        <w:t>Бірауықтан кейін «аттан-аттандап» ақиланып Бәйдібектің</w:t>
        <w:br/>
        <w:t>Сары бәйбішеден туган алты ұлы салып ұрып жетті дейді.</w:t>
        <w:br/>
        <w:t>Күркедегі кіші шешені көріп:</w:t>
        <w:br/>
        <w:t>-- Әй, тоқал, біздін жылқыны қуған жау қалай қарай кетті?-</w:t>
        <w:br/>
        <w:t>деседі ат үстінен.</w:t>
        <w:br/>
        <w:t>-- Шырақтарым, аттан түсіңдер, сусындандар, Жылқы өзі-ак</w:t>
        <w:br/>
        <w:t>келеді. Соңынан қуып әуре болмай-ақ қойыңдар. Құр бекер мерт</w:t>
        <w:br/>
        <w:t>боласындар, -- дейді Домалақ ана.</w:t>
        <w:br/>
        <w:t>- Ой, осының өзі дұшпан, айтып тұрған сөзін қарашы, --деп</w:t>
        <w:br/>
        <w:t>алты ұл алды-артына қарамай аттаныпты.</w:t>
      </w:r>
    </w:p>
    <w:p>
      <w:r>
        <w:t>Әудем уақыттан соң Бәйдібек батырдың өзі келіпті салып</w:t>
        <w:br/>
        <w:t>ұрын.</w:t>
        <w:br/>
        <w:t>-- Жау қайда кетті?</w:t>
        <w:br/>
        <w:t>-- Байеке, жауды куып ауре болма. Малың бүгін таңнан қал-</w:t>
        <w:br/>
        <w:t>май өзі келеді. Алты ұлың менін тілімді алмай кетті. Бекерге мерт</w:t>
        <w:br/>
        <w:t>болатын болды, --депті Домалақ ана.</w:t>
        <w:br/>
        <w:t>Айтқанындай, таң бозында жер сілкінгендей дүрсіл естіледі.</w:t>
        <w:br/>
        <w:t>Күркенін белдеуінде байлаулы тұрған ақ жал сары айғыр кісінеп</w:t>
        <w:br/>
        <w:t>қоя берелі. Караса, Бәйдібек батырдың жылқысы бір қотыр тайы</w:t>
        <w:br/>
        <w:t>да шығындалмай түп-түгел қайтқан гкен. Малдың түп қазығы ақ</w:t>
        <w:br/>
        <w:t>жал сары айғыр тұрған жерге жылқы баласы жер түбіне кетсе де</w:t>
        <w:br/>
        <w:t>қайтып оралар екен. ІБірақ Сары бәйбішеден туған алты ұл сол</w:t>
        <w:br/>
        <w:t>сапардан қайтпай мерт боп кеткен. Ал Жарықшақтан үш арыс ел</w:t>
        <w:br/>
        <w:t>тарады.</w:t>
        <w:br/>
        <w:t>-- Сонда ғой Жарықшақтың басын Сары бәйбіше қаттырақ</w:t>
        <w:br/>
        <w:t>мыжып жіберсе ұланғайыр үш арыс ел болмяс еді, -- деп күлді</w:t>
        <w:br/>
        <w:t>Жарас.</w:t>
        <w:br/>
        <w:t>-- Сыланды бәйбішеге рахмет айтыңыз, -- деп қостады көптен</w:t>
        <w:br/>
        <w:t>бері үнсіз келе жатқан Нариман.</w:t>
        <w:br/>
        <w:t>446</w:t>
        <w:br/>
        <w:t>малақ ана деп кеткен екен. Күндердің күнінде Домалақ анааяғы</w:t>
        <w:br/>
        <w:t>ауырлап, ай-күні жетіп, күркеде жатып босанады. Сонда онын</w:t>
        <w:br/>
        <w:t>үлкен күндесі Сары бәйбіше барып:</w:t>
        <w:br/>
        <w:t>-- Ойбай-ау, не таптың байғұс-ау? -- деп аярланып барып,</w:t>
        <w:br/>
        <w:t>етегінің астында жатқан нәрестені көрген боп, баланың басын</w:t>
        <w:br/>
        <w:t>мыжып кеп жіберіпті. Енді бір мыжыса балаға жарық дүниені көру</w:t>
        <w:br/>
        <w:t>жоқ екен, бірақ бақытына қарай, ортаншы күндесі Сыланды</w:t>
        <w:br/>
        <w:t>бәйбіше жүгіріп барып Сары бәйбішені итеріп жіберіп, нәрестені</w:t>
        <w:br/>
        <w:t>арашалап аман алып қалыпты.</w:t>
        <w:br/>
        <w:t>-- Ох, черт, күндестік деген қандай ә, -- леп Жарас басын</w:t>
        <w:br/>
        <w:t>шайқады. Жиегін алтындаған мүйіз мүштікке сигарет сұғып,</w:t>
        <w:br/>
        <w:t>тұтатты.</w:t>
        <w:br/>
        <w:t>-- Кстати, Сыланды бәйбішіснің де күмбезі бар. Ол анау Ма-</w:t>
        <w:br/>
        <w:t>рым сазы жағында қалды, -- деп Аманқұл мұнартқан солтүстік-</w:t>
        <w:br/>
        <w:t>шығыс жақтың тауларын нұсқады.</w:t>
        <w:br/>
        <w:t>-- Сонымен, әлгі бала тірі қалып па? -- Жарас сигареттің</w:t>
        <w:br/>
        <w:t>түтінін шенңберлете бірінен соң бірін дөңгелетіп жіберді.</w:t>
        <w:br/>
        <w:t>-- Е, тірі қалғанда қандай. Сары бәйбішенің азғыруымен</w:t>
        <w:br/>
        <w:t>Бәйдібектің ауылы көшіп кетіп, Домалақ ана жас нәрестесімен</w:t>
        <w:br/>
        <w:t>жұртта қалып қояды. Баланы шомылдыратын бір тамшы су та-</w:t>
        <w:br/>
        <w:t>былмай қинайды. Сонда, что удивительно, әлгі сәби жылап,</w:t>
        <w:br/>
        <w:t>іңгәлап жатып өкшесімен жерді қазғылай берсе, мөп-мөлдір бұлақ</w:t>
        <w:br/>
        <w:t>бұрқ етіп атқылап қоя беріпті.</w:t>
        <w:br/>
        <w:t>-- Адам шөлдеп келе жатканда қай-қайдағыны айтасың.</w:t>
        <w:br/>
        <w:t>-- Өй, оны неге айтпайсыз? Бағажникте сыра бар ғой, -- деп</w:t>
        <w:br/>
        <w:t>Аманқұл кипақтай бастады.</w:t>
      </w:r>
    </w:p>
    <w:p>
      <w:r>
        <w:t>-- Жарайды. Жетіп қалдық қой. Біржолата тоқтап, содан кейін</w:t>
        <w:br/>
        <w:t>кірісейік,-- деп Жарас шыдамдылық танытты. )</w:t>
        <w:br/>
        <w:t>-- Сөйтіп, сонымен баланың басының жарылып қалған жеріне</w:t>
        <w:br/>
        <w:t>анасы тасбақаның қабығын жапсырады. Ол сүйел боп бітіп кетеді.</w:t>
        <w:br/>
        <w:t>Содан баланың аты Жарықшпақ екен. Айдалада жалғыз әйел, жас</w:t>
        <w:br/>
        <w:t>бала күркеде тұрып жатқанда, бір күні жоғары жақтан жау сау</w:t>
        <w:br/>
        <w:t>ете қалады. Қарулы қол күркеге түсіп сусын ішеді.</w:t>
        <w:br/>
        <w:t>--- Бәйдібек қайда? - деп сұрайды жау. Жау Бәйдібектің ма-</w:t>
        <w:br/>
        <w:t>лын шаппақ болып барады екен. Арада көп уақыт өтпей, әлгі</w:t>
        <w:br/>
        <w:t>жау Бәйдібектің қалың жылқысын қаптата қуалап кайта келіп</w:t>
        <w:br/>
        <w:t>қалады. Жалғыз күркеден тағы да сусын ішеді. Масаттанған ба-</w:t>
        <w:br/>
        <w:t>рымташылар жас балалы жалғыз әйелге кайыр-садақа бермек</w:t>
        <w:br/>
        <w:t>болып:</w:t>
        <w:br/>
        <w:t>445</w:t>
        <w:br/>
        <w:t>Сонысымен-ақ айбыны асып, мысы басып тұратын сияқты. Бір</w:t>
        <w:br/>
        <w:t>көргенде кім де болса Жарасқа еріксіз алдымен қол ұсынып,</w:t>
        <w:br/>
        <w:t>еріксіз бас иін, бағынышты болып қалатындай көзқарасында,</w:t>
        <w:br/>
        <w:t>жүріс-тұрысында, сөз сөйлеуінде «тектілік» белгісі атойлап тұрған</w:t>
        <w:br/>
        <w:t>соң кім болса да оған құрметпен қарауға мәжбүр.</w:t>
        <w:br/>
        <w:t>Таудың іші аңғал-саңғал, алқам-салқам болып. күңгірттене</w:t>
        <w:br/>
        <w:t>берді. Аманқұлдың айтуынша, бүгін бұлар Көкқия дейтін жер-</w:t>
        <w:br/>
        <w:t>ге жетіп қонбақшы. Алатныққан қапшық-төсектері бар. Ал таң</w:t>
        <w:br/>
        <w:t>қылаң бере арқарға жаяу аттанбақ. Аманқұл айтады: күн</w:t>
        <w:br/>
        <w:t>көтеріле арқарлар да алыстап, адам аяғы жете алмайтын жерге</w:t>
        <w:br/>
        <w:t>кетіп қалады екен. Нағыз аңшылар бозала таңда ғана олжаға</w:t>
        <w:br/>
        <w:t>ілінсе керек.</w:t>
        <w:br/>
        <w:t>Машиналар жүріп келе жаткан аңғар іші қараңғы, ал тау</w:t>
        <w:br/>
        <w:t>төбесіне қарасаң әлі күн батпаған сияқты. Бір мезгіл бұлар аңғар-</w:t>
        <w:br/>
        <w:t>дан шығып, жазыққа құлдилады. Күн көкжиекке жетер-жетпес</w:t>
        <w:br/>
        <w:t>салбырап тұр. Алдан Бораллайдың жалаңаш құздары көрінді.</w:t>
        <w:br/>
        <w:t>Бораллайдан даасқақ ағараңдап жатқан асқарлы мұнар беллік-</w:t>
        <w:br/>
        <w:t>Алатау екен.</w:t>
        <w:br/>
        <w:t>Арқар атып аң қумай-ақ, мына күн батардағы тау құдіретін</w:t>
        <w:br/>
        <w:t>көрудің өзі бір қуаныш. Нариман бұл сапарға шыққанына ал-</w:t>
        <w:br/>
        <w:t>ғашында өкініп еді, енді ол ойды бөлекше бір серпіліс сезім ба-</w:t>
        <w:br/>
        <w:t>сып кетті. Алатаудың төбесін көргенде жүрегі түскір дүрс-лүрс</w:t>
        <w:br/>
        <w:t>етті.</w:t>
        <w:br/>
        <w:t>Айнала таулар арасындағы арал сияқты жазықпен машина</w:t>
        <w:br/>
        <w:t>жүйтки жөнелген.</w:t>
        <w:br/>
        <w:t>Дүние жана жаралып, жанартаулардың алтабы енді-енді ба-</w:t>
        <w:br/>
        <w:t>сыла бастаған кез сияқты. Әлі жан-жануар, құрт-құмырсқа, бақа-</w:t>
        <w:br/>
        <w:t>шаян, Адам ата, Хауа ана да пайда бола қоймаған, жаратылыс-</w:t>
        <w:br/>
        <w:t>тың бозала шағы тәрізді. )</w:t>
        <w:br/>
        <w:t>Жым-жырт. Боралдай шындарынан батқан күннің қызылы</w:t>
        <w:br/>
        <w:t>көшіп, көгіс тартты. Көгілдір кешқұрым. Қаңырап қалған тау</w:t>
        <w:br/>
        <w:t>табанында тұрған жалғыз күмбез әлдебір жұмбақ, яки елес сияқты.</w:t>
        <w:br/>
        <w:t>-- Күмбезге қарай тарт. Сонда түнейміз, --делі Аманкұл шо-</w:t>
        <w:br/>
        <w:t>пырға.</w:t>
      </w:r>
    </w:p>
    <w:p>
      <w:r>
        <w:t>443</w:t>
        <w:br/>
        <w:t>менің жерлестерім. Сендер әнге қосып айтатын айдын осы екен</w:t>
        <w:br/>
        <w:t>ҒОЙ».</w:t>
        <w:br/>
        <w:t>Жарастарбұрынырақ келіп күтіп түр екен. Жарқылдап аман-</w:t>
        <w:br/>
        <w:t>дасты. Анадағы жауыққан қабақ жазылған. Жұмыс жағдайын,</w:t>
        <w:br/>
        <w:t>тұрмыс жағдайын сұрап, жани қалар емес. «Шыннан татуласпак</w:t>
        <w:br/>
        <w:t>болған екен, -- деді Нариман. -- Қанша дегенмен ақылы бар ит</w:t>
        <w:br/>
        <w:t>қой. Айыбын айтпай-ақ мойындаған түрі ғой. Ер жігіттің басы-</w:t>
        <w:br/>
        <w:t>нан не өтпейді. Енді ауылы алыстай бастаған жастықтың буына</w:t>
        <w:br/>
        <w:t>мас кезде «қымызды кім ішпеген, қызды кім сүймеген». Тан-</w:t>
        <w:br/>
        <w:t>Шолпан менің некелеп алған әйелім емес, біраз күн киноға бірге</w:t>
        <w:br/>
        <w:t>барып, бірге күліп-ойнап жүргеннен қыз шіркін кімге басыбай-</w:t>
        <w:br/>
        <w:t>лы бола қалушы еді. Мені қаламаса, Жарастың кінәсі қайсы?</w:t>
        <w:br/>
        <w:t>Отбасы бар екен-ау демесең, менен жасы да үлкен емес».</w:t>
        <w:br/>
        <w:t>Аманқұл әне-мінедегенше тастақ, үстіне газет жайып жіберіп,</w:t>
        <w:br/>
        <w:t>жол дорбадан бір қызылкүрең коньякті суырып алды. Рөмкелер-</w:t>
        <w:br/>
        <w:t>діде естен шығармаған екен. Газеттің үстінде ерте сойылған с0-</w:t>
        <w:br/>
        <w:t>ғымның қазысы туралды.</w:t>
        <w:br/>
        <w:t>-- Ал, кәнеки, жолымыз сәтті болуы үшін алып қоялык, -</w:t>
        <w:br/>
        <w:t>деп Аманкұл белсенділік танытты.</w:t>
        <w:br/>
        <w:t>-- Маған жақпаушы еді, -- деп Нариман тартынды.</w:t>
        <w:br/>
        <w:t>--Онедегенің, құдай. Бұл коньяк жарықтық арақ емес, жыл-</w:t>
        <w:br/>
        <w:t>қының майы ғой. Қазақтың баласына жылқы майы жақпаушы</w:t>
        <w:br/>
        <w:t>ма еді! -- Аманқұл дода атындай омыраулап әкетті. Рөмкелер</w:t>
        <w:br/>
        <w:t>сыңғырлады.</w:t>
        <w:br/>
        <w:t>Көллің беті қазтаңлайланып, майда толқынтепсініп, жыбыр-</w:t>
        <w:br/>
        <w:t>лап жатты. Асфальт жол аулағырақта. Түстіктен тау төніп түр.</w:t>
        <w:br/>
        <w:t>Еніске ойысқан күн мен ала шарбы бұлттың суреті. субетіне түсіп,</w:t>
        <w:br/>
        <w:t>аспан екеу болыпты. Арқар атуға арнап винтовка ала шықкан</w:t>
        <w:br/>
        <w:t>Жарас қызынып:</w:t>
        <w:br/>
        <w:t>--Оһ шіркін, мына көлге бір сүңгіп алар ма еді, -- деп қалды.</w:t>
        <w:br/>
        <w:t>-- Қойыңыз, Жәке,су салқын гой,--деп Аманқұл тежеу салды.</w:t>
        <w:br/>
        <w:t>-- Осы көлде үйрек көп болушы ед, ештеңе көрінбейді ғой</w:t>
        <w:br/>
        <w:t>өзі. Арқар алдында жаттығу жасап алатын, - деп өкінді Жа-</w:t>
        <w:br/>
        <w:t>рас.</w:t>
        <w:br/>
        <w:t>- Қыс келе жатыр, үйрек-қаз жылы жаққа кетіп қалды ғой.</w:t>
        <w:br/>
        <w:t>-- Жан рахатын құс екеш құс та біледі, -- деп Жарас Аман-</w:t>
        <w:br/>
        <w:t>құлға рөмкесін тосты.</w:t>
        <w:br/>
        <w:t>Жол-жөнекей Жарас Нариманнан жұмыс жағдайын оқтын-</w:t>
        <w:br/>
        <w:t>оқтын сұрап, сөз тартып отырды. Бір мезгіл:</w:t>
        <w:br/>
        <w:t>440</w:t>
        <w:br/>
        <w:t>жас шығып кетгі. Қара күрен жүзі барлығып, шертіп жіберсен</w:t>
        <w:br/>
        <w:t>қаны ыршып кетердей, екі беті алабөтен ісініп барады. Осы уақытка</w:t>
      </w:r>
    </w:p>
    <w:p>
      <w:r>
        <w:t>дейін тіс жармаған шопыр де бұрылып қарап, езу тартты.</w:t>
        <w:br/>
        <w:t>-- Ой, қайран, балалық дәурен-ай десеңші! -- Жарас бетора-</w:t>
        <w:br/>
        <w:t>малмен көзін сүртіп, үһ деп демін алды. -- Қазір айтсан, адам</w:t>
        <w:br/>
        <w:t>сеңгісіз. Кім ойлайды қазіргі ен ірі комбинаттың бас инженері</w:t>
        <w:br/>
        <w:t>менірі кеніштің бас инженері бір кезде саудагер шалдың есегінің</w:t>
        <w:br/>
        <w:t>шабына бүгелек салып тулатып, қауыңын алып қашқан деп, ешкім</w:t>
        <w:br/>
        <w:t>десенбейді.</w:t>
        <w:br/>
        <w:t>Жарас бұ жолы ынты-шынтысымен күлді. Әрі кетіліп көрме-</w:t>
        <w:br/>
        <w:t>ген әдемі тістері көңілінің кірбіңсіз екеніне куә болғандай жар-</w:t>
        <w:br/>
        <w:t>қырады. Нариман шүбә шырмауынан (лыға бастады. Жоқ, Жа-</w:t>
        <w:br/>
        <w:t>рас ол ойлағандай, кәшімір емес. Адам жасы ұлғайған сайын</w:t>
        <w:br/>
        <w:t>бауырмал, дос-жараншыл болады деуші еді, сол рас та шығар.</w:t>
        <w:br/>
        <w:t>Доссыз, жора-жолдассыз жалғыз-жарым қалудан қауіптенетін бір</w:t>
        <w:br/>
        <w:t>кездер келетің көрінеді. Өткенге қарап өкініп, алдағы аз өмірде</w:t>
        <w:br/>
        <w:t>қатені қайталамауға бекініп, етек-жеңін жинақтайтын ақыл тоҡ-</w:t>
        <w:br/>
        <w:t>татқан естиярдың бірі осы Жарас болар.</w:t>
        <w:br/>
        <w:t>-- Рахмет, Нареке, қызық дәуренді еске салып бір күлдірдің.</w:t>
        <w:br/>
        <w:t>--ӘӘрбір күлгеннін өзі адам өмірін бір жас ұзартатын көрінеді, --</w:t>
        <w:br/>
        <w:t>деп Аманқұл қоштады.-- Рас айтам, ғалымдар дәлелденті ғой.</w:t>
        <w:br/>
        <w:t>Құдай күлкіден айырмасын. Е, жігіттер, бұл опасыз жалғанда</w:t>
        <w:br/>
        <w:t>ойнап-күлгенге не жетсін. «Жұмыс, жұмыс» деп жүйкеміз жүңдей</w:t>
        <w:br/>
        <w:t>түтіліп, уақыттың зымырап өтіп бара жатқанын сезбей де қала-</w:t>
        <w:br/>
        <w:t>мыз. Жәке, сізге мыңда біррахмет, мұңдай идея тастап, анға алып</w:t>
        <w:br/>
        <w:t>шыққаныңыз үшін!..</w:t>
        <w:br/>
        <w:t>--Е біз қайбір аңшы дейсің. Табиғат-ананың құшағына бір</w:t>
        <w:br/>
        <w:t>кіріп, аунап-қунап қайту ғой біздікі.</w:t>
        <w:br/>
        <w:t>-- Әрине, дегенмен бұйырғанын алып қайтармыз. Қазір ар-</w:t>
        <w:br/>
        <w:t>қардың деген семіз кезі.</w:t>
        <w:br/>
        <w:t>Айтса айтқандай, Жарастың ан аулай шықпағаны көрініп-ақ</w:t>
        <w:br/>
        <w:t>тұр. Облыс орталығына жиналысқа бара жаткандай: үстіңде қыры</w:t>
        <w:br/>
        <w:t>сынбаған зерлі қоңыр костюм, ақ көйлек, жолақ галстук. Баяғы</w:t>
        <w:br/>
        <w:t>әдетінше, әтір бүркіп алыпты. Сірә, «шипр» шығар. Иісі аңқып</w:t>
        <w:br/>
        <w:t>тұр. Сақал-мұртынтап-таза етіп алған, қарақошқыл беті майлап</w:t>
        <w:br/>
        <w:t>қойғандай жылтырайды. Әлі бір әжім белгісі жок.</w:t>
        <w:br/>
        <w:t>Оның қасында Нариман мен Аманқұлдың киім-басы құба-</w:t>
        <w:br/>
        <w:t>төбел, жұмыс киімі. Адамға киім киюдің өзі де бір өнер. Әсіресе</w:t>
        <w:br/>
        <w:t>Нариманға қонбай қойған өнер. Ал Жарас киім таңдай біледі.</w:t>
        <w:br/>
        <w:t>442</w:t>
        <w:br/>
        <w:t>-- Молағатүнел не көрінді, басқа жер жетпей ме? -- дел қал-</w:t>
        <w:br/>
        <w:t>ды Жарас.</w:t>
        <w:br/>
        <w:t>-- Оу, Жәке, күмбез түнде ес болады. Сонда түнейік.</w:t>
        <w:br/>
        <w:t>-- Сен де қайдағыны айтады екенсің -- деп Жарас реніш</w:t>
        <w:br/>
        <w:t>білдірді. -- Ескіліктің шырмауында жүргенің не әлі?</w:t>
        <w:br/>
        <w:t>-- Мен нағызатеист адам екенімді басқа білмесе де, сіз білесіз</w:t>
        <w:br/>
        <w:t>ғой, Жәке, о недегеніңіз. Бірақ мына тұрған күмбез туралы аңыз</w:t>
        <w:br/>
        <w:t>бар. Бұл кәдімгі Домалақ ананың сағанасы.</w:t>
        <w:br/>
        <w:t>«Әулие-әмдие» дегенге мөн бермей келе жатқан Нариман да</w:t>
      </w:r>
    </w:p>
    <w:p>
      <w:r>
        <w:t>елең ете қалды. «Домалақ!» Бала күнінде елде естігені еміс-еміс</w:t>
        <w:br/>
        <w:t>есінде.</w:t>
        <w:br/>
        <w:t>-- Ол қандай аңыз? Қарап отырғанша әңгіме болсын! - делі</w:t>
        <w:br/>
        <w:t>Жарас Хамзин.</w:t>
        <w:br/>
        <w:t>жжж</w:t>
        <w:br/>
        <w:t>Аманкұл үнемі сол иығына бұрылып қараудан мойны талса</w:t>
        <w:br/>
        <w:t>керек, сол қолымен сопақ иегін уыстап тұрып, өзінің басын өзі</w:t>
        <w:br/>
        <w:t>оңға қарай қайырып кеп жіберді. Мойны сынған сырықтай күтір-</w:t>
        <w:br/>
        <w:t>күгірете қалды. Желкесінің желін үзіп алған соң Аманқұл әңгіме</w:t>
        <w:br/>
        <w:t>бастады.</w:t>
        <w:br/>
        <w:t>-- Ертеде Бәйдібек деген батыр болыпты. Ол кезде қожалар-</w:t>
        <w:br/>
        <w:t>дың қараға қыз бермейтін кезі. Түркстанды билеп тұрған Мық-</w:t>
        <w:br/>
        <w:t>тым-Мағзом деген қожаның Нұрила атты қызы бар екен. Бір аңыз</w:t>
        <w:br/>
        <w:t>айтады: Бәйдібек Түркістандағы Әзірет сұлтанның мешітіне на-</w:t>
        <w:br/>
        <w:t>маз оқи барғанда, батырды көріп, Нұрила өзіғашық болып қосы-</w:t>
        <w:br/>
        <w:t>лады. Екінші аңыз айтады: Бәйдібек батыр Нұриланы кожалар-</w:t>
        <w:br/>
        <w:t>дан күшпен тартып алады.</w:t>
        <w:br/>
        <w:t>-- Қалай алса ла, әйтеуір алды ғой, -- деп қалды Жарас «тоқ</w:t>
        <w:br/>
        <w:t>етерін айт» дегендей.</w:t>
        <w:br/>
        <w:t>-- Дұрыс айтасыз, әйтеуір алған азаматың. Әйтпесе о кезде</w:t>
        <w:br/>
        <w:t>қожалар қараға қыз беретін заман ба? Тағы да екі бәйбішенің</w:t>
        <w:br/>
        <w:t>үстіне, -- деп Аманқұл тарқылдап өзінен өзі күліп алды.</w:t>
        <w:br/>
        <w:t>-- Қайран заман-ай,--Деп күрсінді Жарас.</w:t>
        <w:br/>
        <w:t>«Заман болса, Таң-Шолпанның үстіне тағы біреуді тартып ала-</w:t>
        <w:br/>
        <w:t>йын деп пе едің?»--дей жаздап Нариман өзін-өзі әрен тежеп қалды.</w:t>
        <w:br/>
        <w:t>-- Сонымен не керек, қожаның кызы келін боп түсіп елге</w:t>
        <w:br/>
        <w:t>жағады, қайырымды болады. Келіндері оның атын атамай, До-</w:t>
        <w:br/>
        <w:t>444</w:t>
        <w:br/>
        <w:t>отырады екен. Бір қап қиыршықты санап түгескен күні Ақырҙа-</w:t>
        <w:br/>
        <w:t>ман болады екен. Жалмауыз құмды санап болып қалған кезде</w:t>
        <w:br/>
        <w:t>қарлығаш ұшып барып, қанатымен құмды шашып-шанып, ара-</w:t>
        <w:br/>
        <w:t>ластырып кетеді екен. Жалмауыз санағын қайтадан бастайды.</w:t>
        <w:br/>
        <w:t>Әйтпесе, Ақырзаман алдақашпан келмек екен».</w:t>
        <w:br/>
        <w:t>Ендігі балалар бұл ертекке сенбейді. Енді Айдын бетіне де</w:t>
        <w:br/>
        <w:t>Адамнын құрығы жеткен. Жалмауыз кемпір жоқ көрінеді. Бор-</w:t>
        <w:br/>
        <w:t>пылдақ топырақ деседі. Қазір Айдын меңі Нариманға алыста қал-</w:t>
        <w:br/>
        <w:t>ған Сарыбайдың карьері сияқты боп көрінеді. Түбінде экскава-</w:t>
        <w:br/>
        <w:t>торлар тұрған тәрізді...</w:t>
        <w:br/>
        <w:t>Көбік кар қышырлады. Келе жаткан Мәрзия екен. Басындатүбіт</w:t>
        <w:br/>
        <w:t>шәлі, аяғында пима, шолақ қара тон қолпылдаңқыраг тұр: өзінікі</w:t>
        <w:br/>
        <w:t>емес-ау. Бұл қыстақта әлі су құбыры жоқ, құдықтан тасиды. Нари-</w:t>
        <w:br/>
        <w:t>ман жүгіріп барып шелекті көтеріспекшші еді, Мәрзия көнбеді.</w:t>
        <w:br/>
        <w:t>-- Әуре болмаңыз, өзім-ақ... Онан да мына кілтті алып, есікті</w:t>
        <w:br/>
        <w:t>ашып жіберіңіз.</w:t>
        <w:br/>
        <w:t>Алпақ қар жатқанда түскен кештің қараңғылығы өң мен</w:t>
        <w:br/>
        <w:t>түстің арасындай. Мына қолпылдак қара тонның қалтасына</w:t>
      </w:r>
    </w:p>
    <w:p>
      <w:r>
        <w:t>қолын білегіне дейін сұғып жіберіп, кілт алып ұсынған Мәрзия-</w:t>
        <w:br/>
        <w:t>ның көздері суық аспандағы жұлдыздармен шағылысып, жарқ-</w:t>
        <w:br/>
        <w:t>жарк еткендей болды. «Қара тон өзінікі емес-ау», -- деген суық</w:t>
        <w:br/>
        <w:t>ой сумаңдап, Нариман қанша ұмытайын десе де, есіне орала</w:t>
        <w:br/>
        <w:t>берді.</w:t>
        <w:br/>
        <w:t>Бұрыннан от жағып қойған екен, үйдің іші ұядай жып-жылы.</w:t>
        <w:br/>
        <w:t>Үстінен тоны, аяғынан пимасы түскеннен кейін, Мәрзия қабы-</w:t>
        <w:br/>
        <w:t>ғын аршыған жауқазындай жайнап шыға келді. Дегенмен аясы</w:t>
        <w:br/>
        <w:t>үлкен алақандай көзді кірбің шалғандай екен. Көнілі кетік</w:t>
        <w:br/>
        <w:t>көрінді. Онысын білдірмеуге тырысып, езу тарткан болады. Ақ</w:t>
        <w:br/>
        <w:t>бәтесті кір шалғыш. Ақ көңіл де қаяушыл. Кешегі Әділдің келісі</w:t>
        <w:br/>
        <w:t>Мәрзиянын тұнығын лайлап кеткен. Оны Нариман білмейді.</w:t>
        <w:br/>
        <w:t>Алаулап тұрған плитаның үстіне қойған шайнек әп-сәтте</w:t>
        <w:br/>
        <w:t>бұрқылдап шыға келді. Тасып төгілген судан плита быж-быж ете</w:t>
        <w:br/>
        <w:t>қалып, будақ-будақ бу көтерілді. Шап-шақ кана үстелдің үстіне</w:t>
        <w:br/>
        <w:t>дастарқан жайылды. )</w:t>
        <w:br/>
        <w:t>Нариман орындықта қозғалақтап әрі отырды, бері отырды.</w:t>
        <w:br/>
        <w:t>Кісі үйінің кілтін таба алмай, мына ұсақ-түйек тіршілікке арала-</w:t>
        <w:br/>
        <w:t>сып кетейін десе оның ретін білмей, ыңғайсыз халде. Жайылып</w:t>
        <w:br/>
        <w:t>жаткан дастарқанның бір ішетін ұстап жазысқан болды. Мәрзия</w:t>
        <w:br/>
        <w:t>оған қарап күліп жіберді. Әйелдің жаймашуақ күндей күліп тұрға-</w:t>
        <w:br/>
        <w:t>431</w:t>
        <w:br/>
        <w:t>түстей өте шыққан жұмбақ жаз... Шоқ талдың бойында жыра</w:t>
        <w:br/>
        <w:t>қазып, Әділмен екеуі тас тізген жер. Голенит, калькофирит, фе-</w:t>
        <w:br/>
        <w:t>ронт... Жоғарыда алқаракөк аспан, төменде құлама құз, сәмбі тал</w:t>
        <w:br/>
        <w:t>тоғайы, шырғанақ жыңғылы, пар-пар етіп ұшып-қонған қырға-</w:t>
        <w:br/>
        <w:t>уыл. Қырғауылдың қоразы ұшқанда әсіресе әуеде лапылдап от</w:t>
        <w:br/>
        <w:t>жанып бара жатқандай. Кекіліктің мазасыз, таусылмас қақылық-</w:t>
        <w:br/>
        <w:t>тауы. Сарқырама судың толассыз үні. Айсыз қараңғы түндегі</w:t>
        <w:br/>
        <w:t>жәудір жұлдыздар. Жез қоңыраулы ақтайлақ. Біресе жақындап</w:t>
        <w:br/>
        <w:t>келіп, біресе алыстап кететін арман сияқты ак тайлақ. Тоқымдай</w:t>
        <w:br/>
        <w:t>ғана теңге гүлді алаңқай. Калың шөптің арасында ағарып жатқан</w:t>
        <w:br/>
        <w:t>толағай ку бас. Көзінен найзағай отын жарқ еткізіп, қарақұрт</w:t>
        <w:br/>
        <w:t>шаққан сәт...</w:t>
        <w:br/>
        <w:t>Мәрзия мастықтан айыққан адамдай, есін жиып, дәп қазір</w:t>
        <w:br/>
        <w:t>жат біреудің құшағында билеп жүргенінен үрейі ұшып, Нариман-</w:t>
        <w:br/>
        <w:t>ның қолдарын белінен ақырын ғана босатты. Терезеден осы қазір</w:t>
        <w:br/>
        <w:t>Әділ келіп сығалап қарап тұрғандай, селк етіп, жүгіріп барып</w:t>
        <w:br/>
        <w:t>пердені түріп қарады. Тас қараңғы.</w:t>
        <w:br/>
        <w:t>Толқыннан толқынға қайқаңдай секіріп, ойнақтап келе жат-</w:t>
        <w:br/>
        <w:t>қан алқызыл желкенді ақ, кеме кенет тұмсығы тасқа соғылған-</w:t>
        <w:br/>
        <w:t>дай, Мәрзияның мына қылығынан Нариман да тосырқап қалды.</w:t>
        <w:br/>
        <w:t>Ол жаңа ғана күндізгі кикілжің айтыс-әңгімені, Аманқұлдың</w:t>
        <w:br/>
        <w:t>әдейі аяқтан шалған әрекетін, әнеукүнгі ақ ажалдай боранды -</w:t>
        <w:br/>
        <w:t>бәрін де ұмытып, жығылыңқы жігер жанданып, енді өзінен күшті</w:t>
        <w:br/>
        <w:t>жан жоқтай көрінген. Ертеңге белгіленген жаппай жарылыстың</w:t>
        <w:br/>
        <w:t>жемісті болатынына сенімі беки түсті. Жаппай жарылыстың</w:t>
        <w:br/>
        <w:t>қыруар пайдасына көзі жеткен соң дос қуанып, дұшпан суала-</w:t>
        <w:br/>
        <w:t>тын сәтті көз алдына елестетіп, қанатты киял,тәтті қиял әлдилеп</w:t>
        <w:br/>
        <w:t>алған кезі еді.</w:t>
        <w:br/>
        <w:t>Сол кымбат минутты Мәрзия бұзып кетті. Жаңағы бір жай-</w:t>
        <w:br/>
        <w:t>нақтаған шағы қайда?</w:t>
      </w:r>
    </w:p>
    <w:p>
      <w:r>
        <w:t>-- НПоссоветке барып, некеқияр куәлігін алайық, -- деді На-</w:t>
        <w:br/>
        <w:t>риман Мәрзияның мойнынан иіскеп, басын кеудесіне басып</w:t>
        <w:br/>
        <w:t>тұрып, -- Онан сон той жасаймыз.</w:t>
        <w:br/>
        <w:t>-- Ондай атты күн қайда, Нариман? Сен мені әлі білмейсің</w:t>
        <w:br/>
        <w:t>ғой. Менің бір жастан асқан балам бар. Ауылда, әке-шешемнің</w:t>
        <w:br/>
        <w:t>қолында. Құлынды құла бие саған неге керек?</w:t>
        <w:br/>
        <w:t>Мәрзияны негінен көтеріп жоғары қаратып еді, көзінен мөлт-</w:t>
        <w:br/>
        <w:t>мөлт етіп мөп-мөлдір жас төгілейін деп тұр екен. Жүзін ендітөмен</w:t>
        <w:br/>
        <w:t>салса ақық моншақ көзінен сау ете қалайын деп тұр-ау. Нариман</w:t>
        <w:br/>
        <w:t>18-560 433</w:t>
        <w:br/>
        <w:t>Киіз үйдің аумағындай күмбездің есігі түстікке қарап кал-</w:t>
        <w:br/>
        <w:t>ған. Іші қараңғы. Жолаушылар босағадан баспалап еді: үйдің ор-</w:t>
        <w:br/>
        <w:t>тасында бесік тәріздес болып кибір жатыр екен. Әлдекім үстіне</w:t>
        <w:br/>
        <w:t>ескі шекпен жауып қойыпты. Басқа түк жоқ.</w:t>
        <w:br/>
        <w:t>«ІЦекпеңді неге жапты екен? --деді Нариман.-- Қабірге шек-</w:t>
        <w:br/>
        <w:t>пен не керек? Е, баланың бесігіне шапан жауып қоюшы еді-ау».</w:t>
        <w:br/>
        <w:t>Жарастар сыраға кірісін кеткенде, Нариман шекген жапқан</w:t>
        <w:br/>
        <w:t>бесік-кабірге қарап әлі тұр еді. Оның көңілінде қаншама елдің</w:t>
        <w:br/>
        <w:t>анасы болған кішкентай Домалақ кемпіртүұр. «Бір анадан қанша-</w:t>
        <w:br/>
        <w:t>ма ел тарады, күннін шығысы мен батысына кеткен кең ел. Жақ-</w:t>
        <w:br/>
        <w:t>сысы да, жаманы да, данасы да, наданы да бар. Мына Жарас пен</w:t>
        <w:br/>
        <w:t>Аманқұл да сенің ұрпағын, мен де...»</w:t>
        <w:br/>
        <w:t>-- Нареке, сыраға кел,-- деп айқайлады Аманқұл.</w:t>
        <w:br/>
        <w:t>Түн тіс сақыллатқан салқын еді. Сіркіреп күзгі сылбыр жаң-</w:t>
        <w:br/>
        <w:t>быр жауды. Екі машинаға екі-екіден төрт-ақ адам түней алатын</w:t>
        <w:br/>
        <w:t>болды лч, Нариман артық; адамдай көрінді. Жарас пен Аманқұл-</w:t>
        <w:br/>
        <w:t>дың:</w:t>
        <w:br/>
        <w:t>-- Бірдене етіп, сығылысып сыярмыз, -дегеніне қарамастан,</w:t>
        <w:br/>
        <w:t>Нариман рахмет айтып, Домалақтынң күмбезінс барып жайғасты.</w:t>
        <w:br/>
        <w:t>Бесік бейіттін іргесіне ғана ұзыннантүсіп, шопыр берген фуфай-</w:t>
        <w:br/>
        <w:t>каны астына тәсеп, аяк-қолын бауырына жиып жатып ұйықта-</w:t>
        <w:br/>
        <w:t>мақ болды.</w:t>
        <w:br/>
        <w:t>Күмбездің іші үялай ғана, кәдімгілей қамсау. Сонда да тоңа-</w:t>
        <w:br/>
        <w:t>зып, ары-бері аунақшып, үстіне жамылғы жетпей, шолақ паль-</w:t>
        <w:br/>
        <w:t>тонын жағасын тартқылап, бүрсеңдеп жатты. Бір мезгіл бесік-</w:t>
        <w:br/>
        <w:t>бейіттің үстіндегі көне шекпенді алып жамылғысы да келді. Бірақ</w:t>
        <w:br/>
        <w:t>батпады.</w:t>
        <w:br/>
        <w:t>Көлке дейін ұйықтай алмай, дөңбекшіп, кай-қайдағы өткен-</w:t>
        <w:br/>
        <w:t>кеткен көз алдына келген. Баяғы-баяғыда, онынпты класс</w:t>
        <w:br/>
        <w:t>бітірген жазда Шұғыладан пойызға мініп, туған ауылына, аңа-</w:t>
        <w:br/>
        <w:t>сына барып қайтпақшы болып еді. Институтқа аттанар алдында</w:t>
        <w:br/>
        <w:t>бірер күн елді көріп қайтпақ. Бұйырса, біраз қаражат қарастыр-</w:t>
        <w:br/>
        <w:t>мақ.</w:t>
        <w:br/>
        <w:t>447</w:t>
        <w:br/>
        <w:t>Пойыз Нариманның ауылыныңтұсыңдағы разьезге тоқтамай,</w:t>
      </w:r>
    </w:p>
    <w:p>
      <w:r>
        <w:t>Борандыға жетіп бір-ақ аялдайтын. Ал Боранды бұрыстау. Сон-</w:t>
        <w:br/>
        <w:t>да, қайран жастық-ай десеңші. Нариман Борандыға барып, одан</w:t>
        <w:br/>
        <w:t>жаяу-жалпы қайтып оралып жүруге тағаты жетпей, разһездің</w:t>
        <w:br/>
        <w:t>тұсынан «отарбадан» секіріп түсіп қалды. Түн қаранғы еді,</w:t>
        <w:br/>
        <w:t>разьездің селдір шамдарының сәулесі көмескі түсіп тұрған</w:t>
        <w:br/>
        <w:t>құмдақ жағаға, пойызбен жарыса алға карай атылғанда бес-алты</w:t>
        <w:br/>
        <w:t>рет аунап кетіп, әрең тұрды. Бет-аузын қиыршық тас жырып,</w:t>
        <w:br/>
        <w:t>қанапта қалды. Әйтеуір, мертікпей аман қалғанына тәуба, Әйтпе-</w:t>
        <w:br/>
        <w:t>се, арқырап келе жатқан көліктен қарғимын деп, сүйегі сауды-</w:t>
        <w:br/>
        <w:t>рап әр жерге шашылып қалуы да мүмкін ғой. Әлі алда талай</w:t>
        <w:br/>
        <w:t>көретін сәуле, тататын дәм-тұзы бар екен, үсті-басын қағып 60-</w:t>
        <w:br/>
        <w:t>дып, түк көрмегендей, түн ішінде түслікті бетке алып, алыстағы</w:t>
        <w:br/>
        <w:t>тау қойнауында жатқан аулына қарай аяңдаған.</w:t>
        <w:br/>
        <w:t>Ауыл, сірә, өрге қарай бес-алты километр жер еді-ау. Бірақ</w:t>
        <w:br/>
        <w:t>түнде жүріс өнбейді екен. Әрі десе жолсыз. Маусым айының</w:t>
        <w:br/>
        <w:t>аяғында, әлі орақ тимей, тұтасып тұрған шалғын аяққа оралып,</w:t>
        <w:br/>
        <w:t>адым аштырмады. Сол жылы шөп те ырғын шыққан екен, ИТ</w:t>
        <w:br/>
        <w:t>мұрны батпас қорыс тоғай боп кеткен бе дерсің. Аспан ашық,</w:t>
        <w:br/>
        <w:t>жұлдыздар баданадай-баданадай баттия жарқырап тұрған. Сол</w:t>
        <w:br/>
        <w:t>медеу. Әйтпесе, жалғыз жаяудың үрейі ұшар тіршілік. Айдалада</w:t>
        <w:br/>
        <w:t>иткұс кездесе кетсе аған қылар айбат кайсы. Тым болмаса қалта-</w:t>
        <w:br/>
        <w:t>сында шишақпағы да жоқ. Қасқыр оттан қорқады дегенді еститін.</w:t>
        <w:br/>
        <w:t>Бірақ сол оттың жоғына өкінді.</w:t>
        <w:br/>
        <w:t>Қалың қорыстан бір кезде өліп-талып шырматылып, әрең</w:t>
        <w:br/>
        <w:t>шыққанда қуаныл кетті. Алда сарғыш ренді егістік кездесті. Би-</w:t>
        <w:br/>
        <w:t>дай, сірә, пісіп қалған кез бе екен; шабындықтан гөрі бидайды</w:t>
        <w:br/>
        <w:t>кешіп жүру көңілге жеңіл сияқты көрінгенмен, аяғы борпыл-</w:t>
        <w:br/>
        <w:t>дақтопыраққа кіріп кете берді. Нариман сандалын шешіп қолы-</w:t>
        <w:br/>
        <w:t>на алды. Жалаңаяғын шеттік тікен жыра берген соң аяқкиімді</w:t>
        <w:br/>
        <w:t>қайта киді. Сілесі қатып, әбден алқынып, егістік шетіне де шық-</w:t>
        <w:br/>
        <w:t>ты-ау.</w:t>
        <w:br/>
        <w:t>Қарауытып бір топ қоға көрінді. Қоғаны қолымен серпіп</w:t>
        <w:br/>
        <w:t>ашып жіберіп еді, бетіне ай сәулесі түскен мөп-мөлдір бұлақ жарқ</w:t>
        <w:br/>
        <w:t>ете қалды. Бұл бұлақтың қайнар басы еді. Жер астынан бүлк-</w:t>
        <w:br/>
        <w:t>бүлк етіп, бұлқынып шығып жатқан судың балықша шоршып,</w:t>
        <w:br/>
        <w:t>шолп еткен дыбысы келер құлаққа. Иә, қасиетіңнен айналайын</w:t>
        <w:br/>
        <w:t>күміс қайнар! Анасының құрсағын бүлкілдетіп, дүние есігін ка-</w:t>
        <w:br/>
        <w:t>448</w:t>
        <w:br/>
        <w:t>Хллы ананың күмбезі сол сонау боз қырау ерте замандағы</w:t>
        <w:br/>
        <w:t>өзінің жұртқа қалған қарақұрым күркесі құсап, жалғызсырап,</w:t>
        <w:br/>
        <w:t>Бөген -- Шаян тауларының тасасында қала берді. Ескі шекпен</w:t>
        <w:br/>
        <w:t>жамылған бесік-бейіт Нариманның көзалдынан көпке дейін кет-</w:t>
        <w:br/>
        <w:t>пей қойды.</w:t>
        <w:br/>
        <w:t>Машиналар бет алған Боралдайдың Көксеңгіріне бұлттар</w:t>
        <w:br/>
        <w:t>барып қонақтапты, түнеріп тұр. Аспанның түрі -- айдақ-сайдақ,</w:t>
        <w:br/>
        <w:t>балшық жағыптастағандай. Ауада ызғар бар.</w:t>
        <w:br/>
        <w:t>-- Қайдам,аркарсуатқа құламай қояр маекен,-- деп кауіптенді</w:t>
        <w:br/>
        <w:t>Аманқұл, -- түндегі жаңбырдан қақтұрса, тағы неме соны қанға-</w:t>
        <w:br/>
        <w:t>ғат қылып жүре береді.</w:t>
        <w:br/>
        <w:t>-- Ничего, бір арқар атпай қайтпаймыз, -- деді Жарас.</w:t>
        <w:br/>
        <w:t>-- Бұйырса деңіз, -- деп қалды Аманқұл ретсіз ақсиып.</w:t>
      </w:r>
    </w:p>
    <w:p>
      <w:r>
        <w:t>-- Иә, бұйырса.</w:t>
        <w:br/>
        <w:t>-- «Бұйырса, байыңыз боламыз» деген анекдотты білесіндер</w:t>
        <w:br/>
        <w:t>ме? -- деді Аманқұл аузын жимай, ақсиғанын қоймай. Ұдайы</w:t>
        <w:br/>
        <w:t>күлген болып тұрғандықтан, көзінің айналасына, екі езуіне бет</w:t>
        <w:br/>
        <w:t>терісі қатпар-қатпар, керілмеген гармондай болады да тұрады.</w:t>
        <w:br/>
        <w:t>-- Айта бер, білмейміз, -- деді Жарас селқос қана.</w:t>
        <w:br/>
        <w:t>-- Ерте-ерте, ертеде бір шаруа жұмыстан шаршап келсе, қаты-</w:t>
        <w:br/>
        <w:t>ны тоқаш пісіріп жатыр екен.</w:t>
        <w:br/>
        <w:t>-- Ой, жазған катын, жарайсың, тоқашқа бір тоятын болдым-</w:t>
        <w:br/>
        <w:t>ау,-- депті дейді шаруа.</w:t>
        <w:br/>
        <w:t>-- Бұйырса десеші, байғұс-ау,-депті дейді қатыны.</w:t>
        <w:br/>
        <w:t>-- Бұйырса да, бұйырмаса да, жедім осыдан, - депті байы.</w:t>
        <w:br/>
        <w:t>Сөйтіп дастарқан енді алдына келе бергенде екі төлеңгіт сау</w:t>
        <w:br/>
        <w:t>ете қалыпты.</w:t>
        <w:br/>
        <w:t>Содан шамасы, он күннен кейін біреу түнде әлгі үйдің</w:t>
        <w:br/>
        <w:t>терезесін ақырын ғана тықылдататын көрінеді.</w:t>
        <w:br/>
        <w:t>-- Бұл кім? -- депті дейді іштен әйел. -- Есікті аш, бұйырса</w:t>
        <w:br/>
        <w:t>байыңыз боламыз,-- депті дейді тыстан байы.</w:t>
        <w:br/>
        <w:t>Елден бұрын Аманқұлдың өзі тарқылдап күле жөнелді. Жа-</w:t>
        <w:br/>
        <w:t>рас едәуір күліп, тіпті қалтасынан беторамал шығарып көзін</w:t>
        <w:br/>
        <w:t>сүртті.</w:t>
        <w:br/>
        <w:t>450</w:t>
        <w:br/>
        <w:t>дың заңы жаман. Қатып қалған заң. Адамдарға да осындай заң</w:t>
        <w:br/>
        <w:t>орнатса --не болар еді? -- деп Аманқұл тағы да қиқ-қиқ күлді. -</w:t>
        <w:br/>
        <w:t>Құдай білед, осы Жәкең чемпион болар ед.</w:t>
        <w:br/>
        <w:t>Киқ-қиқ...</w:t>
        <w:br/>
        <w:t>Жарастың жымырық, жиексіз, боз еріндері бүлк-бүлк етті,</w:t>
        <w:br/>
        <w:t>әлденені айтайын-айтпайын деп өзін-өзі еріксіз тоқтатқанда</w:t>
        <w:br/>
        <w:t>еріндері сөйтіп жыбырлап, бүлкілдер еді. Оның бұл сырын бала</w:t>
        <w:br/>
        <w:t>кезден білетін Нариман Жарастың қазір не айтқысы келгенін</w:t>
        <w:br/>
        <w:t>тұспалдап қойды. Бірақ байқамағансыды.</w:t>
        <w:br/>
        <w:t>-- Ау, кешелі бері аузымызға ыстық ас тиген жоқ, қаталап</w:t>
        <w:br/>
        <w:t>қалдық қой. Мынадан бір қуырдақ жасап жібермейсіңдер ме?-</w:t>
        <w:br/>
        <w:t>деп Жарас шопырларға қарады. .</w:t>
        <w:br/>
        <w:t>-- Тан-Шолпан жеңгейге олжаңызды бүлдірмей, бүтіндей</w:t>
        <w:br/>
        <w:t>апарып көрсеткенініз жөн емес пе? - деп Аманқұл бір құлағын</w:t>
        <w:br/>
        <w:t>жоғары, бір құлағын төмен салып, иесінен бірдене күткен күшік</w:t>
        <w:br/>
        <w:t>кейпінде тұрып қалды.</w:t>
        <w:br/>
        <w:t>-- Е, Таң-Шолпан ет көрмей жүр ме еді, давай қуырдақ, --</w:t>
        <w:br/>
        <w:t>деп Жарас екі бүйірін таянып, шіреніп тұрып аяғының ұшымен</w:t>
        <w:br/>
        <w:t>жатқан арқардың домбыққан, тасыркаған тұяқтарын түрткіледі.</w:t>
        <w:br/>
        <w:t>Нариман түңілді. «Таң-Шолпан» деген сөзді Жарас сірә бір</w:t>
        <w:br/>
        <w:t>«тулақ» дегендей жеңіл-желпі, мән-мағынасыз, ықылассыз айта</w:t>
      </w:r>
    </w:p>
    <w:p>
      <w:r>
        <w:t>салады екен. Көз алдына Таң-Шолпанның комбинаттағы ілулі</w:t>
        <w:br/>
        <w:t>тұрған суреті, жадау бейнесі елестеді. Осы уақытқа дейін Нари-</w:t>
        <w:br/>
        <w:t>ман қалаға барғанда, қайтқанда: «қарсы алдымнан, бір жерлен</w:t>
        <w:br/>
        <w:t>Таң-Шолпан шыға келер ме екен? -- деп қыпылдайтын. Артын-</w:t>
        <w:br/>
        <w:t>ша: «Шықса несі бар? Мен қылмысты ма едім», - деп өзіне-өзі</w:t>
        <w:br/>
        <w:t>жекитін. Қазір де осы уақытқа дейін Таң-Шолпанды көзбе-көз</w:t>
        <w:br/>
        <w:t>бір көрмегеніне өкінді. Жарастың мынатүріне қарағанда шекесі</w:t>
        <w:br/>
        <w:t>қызып жүрмеген-ау деп ойлады.</w:t>
        <w:br/>
        <w:t>жжж</w:t>
        <w:br/>
        <w:t>Екішопыр әне-міне дегенше лыпылдатып қуырдақты да алып</w:t>
        <w:br/>
        <w:t>келді. Аманқұл мен Жарас жас етті арпадай асап жатыр. Арақ-</w:t>
        <w:br/>
        <w:t>тан тартып-тартып жіберіп, асайды. Екішопыр да қалысатын емес,</w:t>
        <w:br/>
        <w:t>білекті сыбанып кіріскен.</w:t>
        <w:br/>
        <w:t>Нариманның қуырдаққа зауқы жоқ,</w:t>
        <w:br/>
        <w:t>456</w:t>
        <w:br/>
        <w:t>-- Мүмкін емес, мүмкін емес! -- деген сөз келеді құлағына.</w:t>
        <w:br/>
        <w:t>Оны өзі айтып тұрғанын, әлде жанындағы Антонов айтып тұрға-</w:t>
        <w:br/>
        <w:t>нын Нариман ажырата алмайды. Әлгі ызындай берген сон, ақыры</w:t>
        <w:br/>
        <w:t>шыдай алмай Нариман:</w:t>
        <w:br/>
        <w:t>-- Неге мүмкін емес? Бәрі де мүмкін. Мынау не әйтпесе?-</w:t>
        <w:br/>
        <w:t>деді карьерді нұсқап атцы мысқылмен мырс етип. Жүрегі түскірді</w:t>
        <w:br/>
        <w:t>мысық тырналап жатқандай қысылып, ауырды. Сол қолының</w:t>
        <w:br/>
        <w:t>басынан жан кеткендей ұйып, колтығының тұсы ашыды.</w:t>
        <w:br/>
        <w:t>Антонов түсінбей тұр.</w:t>
        <w:br/>
        <w:t>-- Біздің есебіміз дұрыс болатын. Мүмкін емес, мүмкін емес... --</w:t>
        <w:br/>
        <w:t>дей береді.</w:t>
        <w:br/>
        <w:t>-- Мүмкін болмағанда мынау атаңнын басы ма?-- деді Нари-</w:t>
        <w:br/>
        <w:t>ман шыдай алмай. Жүрегі бұрынғыдан бетер шанши түсті. Ол</w:t>
        <w:br/>
        <w:t>өзіне-өзі: «Сабыр, сабыр. Ашулануға болмайды», -- деді. Анто-</w:t>
        <w:br/>
        <w:t>нов карсы дау айта алмай булығып калды.</w:t>
        <w:br/>
        <w:t>-- Саспа, жігітім, саған түк те болмайды. Тажал таяғы төнсе</w:t>
        <w:br/>
        <w:t>менің төбеме төнеді. Сен саспа.</w:t>
        <w:br/>
        <w:t>--Олай деменіз, Нариман Данаевич. Не көрсек те бірге көреміз.</w:t>
        <w:br/>
        <w:t>Бірақ әңгіме онда емес. Әңгіме басқада, -- Антонов дегбірі ке-</w:t>
        <w:br/>
        <w:t>терде көзілдірігі секеңдейтін әдетіне басты.</w:t>
        <w:br/>
        <w:t>-- Аузы асқа тигенде мандайы тасқа тисін деген осы,-- деді</w:t>
        <w:br/>
        <w:t>Нариман қазақшалап.</w:t>
        <w:br/>
        <w:t>-- Чо, чо7- деп Женя Антонов түсінбей қалды. Сібірдің ба-</w:t>
        <w:br/>
        <w:t>йырғы тұрғыңдарының тұқымы ғой, кейде өстіп чалдоншалап</w:t>
        <w:br/>
        <w:t>кететіні бар.</w:t>
        <w:br/>
        <w:t>Әлпеті өрт сөндіргендей болып Аманкұл келді.</w:t>
        <w:br/>
        <w:t>-- Ал, жолдас бас инженер, бүл сойқанды комбинатқа өзіңіз</w:t>
        <w:br/>
        <w:t>хабарлағаныңыз жөн болар.</w:t>
        <w:br/>
        <w:t>«Жолдас бас инженер» деп бұрын атамайтын.</w:t>
      </w:r>
    </w:p>
    <w:p>
      <w:r>
        <w:t>«Мына қорқау қасқырдың мен өлмей жатып, жемтік тілеуін-</w:t>
        <w:br/>
        <w:t>ай»,--деп Нариман сыр бермеуге тырысты.</w:t>
        <w:br/>
        <w:t>-- Хабарлаймыз, Әбеке! Хабарлау үшін егжей-тегжейін біліп</w:t>
        <w:br/>
        <w:t>алайық.</w:t>
        <w:br/>
        <w:t>--Е.білетін несі бар? Жатқан жоқ па алдыңда жайрап! «Мы-</w:t>
        <w:br/>
        <w:t>нау енді «сен» деуге көшті-ау. Бұрын «сіз» деп сызылып тұрушы</w:t>
        <w:br/>
        <w:t>еді».</w:t>
        <w:br/>
        <w:t>--Әбеке! Сіз саспаңыз. Жауап беретін мен.</w:t>
        <w:br/>
        <w:t>-- Біз де бейтарап қала алмаспыз.</w:t>
        <w:br/>
        <w:t>30-560 465</w:t>
        <w:br/>
        <w:t>қарттар қарсы болмаса, Ермекті алып қайту ойларында бар.</w:t>
        <w:br/>
        <w:t>Әйтеуір мүмкіндігі келсе, сәбидің туған ана омырауының иісін</w:t>
        <w:br/>
        <w:t>сезініп өскені жақсы. Жастайынан ана аясынан алінақ өскен бала</w:t>
        <w:br/>
        <w:t>суықбауыртартар.</w:t>
        <w:br/>
        <w:t>Осыдан осы жұмыс сәті түссе,ісілгері басар. Карьерден кен</w:t>
        <w:br/>
        <w:t>тоқтамас, Бұрынғыдай тоқырау болмас. Төбеден қиқу кетер.</w:t>
        <w:br/>
        <w:t>Қикусыз жердің берекесі кірер.</w:t>
        <w:br/>
        <w:t>Қас қағым сәт, Кейде ұзақ жылдардың, қисапсыз айлардың,</w:t>
        <w:br/>
        <w:t>қиырсыз күндердің ауыр жүгі осы бір қас қағым сәттің салмағы-</w:t>
        <w:br/>
        <w:t>на тең келмесі бар. Бірақ сол бұрынғы өткен ұзақ жылдар әлгі</w:t>
        <w:br/>
        <w:t>бір сәттің ұлы ісін дайындау үшін сарп етілер. Айталық, Алек-</w:t>
        <w:br/>
        <w:t>сандр Матросов жау амбразурасын бір-ақ қарғын барып</w:t>
        <w:br/>
        <w:t>кеудесімен жапты. Сонда оның орасан ерлік сезімі сол сәтте ғана</w:t>
        <w:br/>
        <w:t>оянған жок қой. Әйтпесе, Нариман өзі жақсы білетін Маритэ ше?</w:t>
        <w:br/>
        <w:t>Рудный көшесінде машина апатынан екі баланы құтқарып, өзі</w:t>
        <w:br/>
        <w:t>дөңгелек астында қалып мерт болған Маритэ. О да кас қағым</w:t>
        <w:br/>
        <w:t>арасындағы ерлік. Бірақ сол ерлік үшін Маритэнің бүкіл балғын</w:t>
        <w:br/>
        <w:t>өмірі қызмет қылған.</w:t>
        <w:br/>
        <w:t>Маритз, Маритэ... Ол өлімнен құтқарған екі сәби қазір мек-</w:t>
        <w:br/>
        <w:t>тепке барып жүр. Ал Маритэ болса...</w:t>
        <w:br/>
        <w:t>Казір мына үлкен жарылыстың алдында Нариман мұның</w:t>
        <w:br/>
        <w:t>бәрін ойланып, ырғалып-жырғалып тұрған жок, әрине. «Көңіл</w:t>
        <w:br/>
        <w:t>жүйрік пе, көк дөнен жүйрік пе» деген. Осы ойдың бәрі сөз бо-</w:t>
        <w:br/>
        <w:t>лып, көмейден шықса тым ұзаққа созылып кетеді, ал ой күйіңде</w:t>
        <w:br/>
        <w:t>найзағайдың жарқ ете қалғанындай әп-сәт. Адам көз жұмарсүра-</w:t>
        <w:br/>
        <w:t>пыл сәтге бүкіл өмір көз алдынан тізіліп қас қағым арасында өте</w:t>
        <w:br/>
        <w:t>шығатын көрінеді. Бүкіл ұзақ ғұмырыңды көз алдыңнан, көңіл</w:t>
        <w:br/>
        <w:t>экранынан өткеру «ә» дегенше телегей теңіз тартылып, бір там-</w:t>
        <w:br/>
        <w:t>шыдан ғаңа танылар шақ.</w:t>
        <w:br/>
        <w:t>жжж</w:t>
        <w:br/>
        <w:t>Аяқтың асты солқ, ете қалды. Вагон терезесінің шынылары</w:t>
        <w:br/>
        <w:t>шатыр-шұтыр етіп, еденге қирап түсті. Әйнегі қираған киюсыз</w:t>
        <w:br/>
        <w:t>терезеден ажалдай суық лап қойды. Нариман сол сықырлауық</w:t>
        <w:br/>
        <w:t>орындықта міз бақпай отырған күйі отырытт қалды. Институтта</w:t>
        <w:br/>
        <w:t>оқып жүргенінде бір жер сілкінгені есіне түсті. Осындай ойран</w:t>
        <w:br/>
        <w:t>шақта да еске әлдеқайдағы өткен-кеткен түсетіні несі екен?</w:t>
        <w:br/>
        <w:t>462</w:t>
      </w:r>
    </w:p>
    <w:p>
      <w:r>
        <w:t>бірі қашқақтап, алшақ жүреді. Әр фургонның артында қызыл</w:t>
        <w:br/>
        <w:t>жалауна бар. Бұл сақтық белгісі. «Жақындама!» деген ескерту.</w:t>
        <w:br/>
        <w:t>Қойма мен карьер арасындағы жол тақтай төсеп тастағандай</w:t>
        <w:br/>
        <w:t>теп-тегіс. Бір бұлыры жоқ. Дөңгелекке тірелер бір түйір тас та-</w:t>
        <w:br/>
        <w:t>былмас.</w:t>
        <w:br/>
        <w:t>Он машина тасыған үш жүз тонна тротил мен аммонитте</w:t>
        <w:br/>
        <w:t>күдіреттің күші бар болатын. Небары екі жүз грамм аммониттің</w:t>
        <w:br/>
        <w:t>жарылыс пәрмені жиырма бір миллион бес жүз мың аттың</w:t>
        <w:br/>
        <w:t>күшімен пара-пар екен ғой. Төрт жүз грамм тротил жарылса, бір</w:t>
        <w:br/>
        <w:t>миллиард екі жүз миллион адамның бір мезгілде бірдей қимыл-</w:t>
        <w:br/>
        <w:t>даған күшіне тең көрінеді.</w:t>
        <w:br/>
        <w:t>Карьердің қапталында бұрғылау машиналары бірнеше күннен</w:t>
        <w:br/>
        <w:t>бері тынбай шұңқыр қазулы. Үш жүз тонна жарылғышты осы</w:t>
        <w:br/>
        <w:t>шұңқырлар жұтады. Содан кейін...</w:t>
        <w:br/>
        <w:t>Содан кейінгіні ойлай-ойлай көптің көңілі күпті. Бірақ есеп</w:t>
        <w:br/>
        <w:t>әлденеше рет тексерілген. Есептен ауытқу мүмкін емес. Үш жүз</w:t>
        <w:br/>
        <w:t>тонна тротил мен аммонит мына жартасты құз қабақты бір сәттің</w:t>
        <w:br/>
        <w:t>ішінде уатып тастайды. Содан соң шемішпен көсіп ала бер</w:t>
        <w:br/>
        <w:t>шетінен, ала бер...</w:t>
        <w:br/>
        <w:t>Бұрғылау машиналары қаз-қатар шаршы ұялап қазған құдық-</w:t>
        <w:br/>
        <w:t>тардың құлқынына тротил мен аммонит алма-кезек толтырыл-</w:t>
        <w:br/>
        <w:t>ды. Карьердің ернеуінде түрып биіктен қараганда дойбының ша-</w:t>
        <w:br/>
        <w:t>тыраш тақтасы сияқты. Жарғыштар қағаз қапшықтағы дәріні</w:t>
        <w:br/>
        <w:t>терең қазып, тепкілеп көміп болғансоң, құдықтардың арасын бір-</w:t>
        <w:br/>
        <w:t>бірімен шнур арқылы желілеп жалғастыра бастады. Кауіпті ке-</w:t>
        <w:br/>
        <w:t>зең енді келді. Әлгі желіге абайсызда от тиіп кетсе жарғыштар-</w:t>
        <w:br/>
        <w:t>дың сүйегінің күлін аспаннан ізде.</w:t>
        <w:br/>
        <w:t>Карьерлі айнала қолдарына қызыл жалаушта ұстаған қара-</w:t>
        <w:br/>
        <w:t>уылдар тұра калды. Жалпақ табан экскаваторлар, бұрғылау ма-</w:t>
        <w:br/>
        <w:t>шиналары, техника біткеннің бәрі аулақ барып тұрды. Карьерде</w:t>
        <w:br/>
        <w:t>қыбыр еткен тірі жан қалған жоқ. Үш жүз тонна тажал жаткан</w:t>
        <w:br/>
        <w:t>жарқабақ пен аулақтағы адамдар арасын сым ғана жалғастырып</w:t>
        <w:br/>
        <w:t>қалып еді.</w:t>
        <w:br/>
        <w:t>Пульт басыңдағылар дем алмай қатып қалған. Сағаттың шы-</w:t>
        <w:br/>
        <w:t>қылдағаны қасақана қатты шығады. Басқа дыбыс жоқ. Бір ғала»</w:t>
        <w:br/>
        <w:t>маттың болатынын сезгендей күн де бір шөкім бұлттың тасасы-</w:t>
        <w:br/>
        <w:t>на барыл тығылған. Ашық аспан хауіп алдында қалтырап тұрған</w:t>
        <w:br/>
        <w:t>сияқты. Таулар жер бауырлап, аласарып, бұғып жатқан тәрізді.</w:t>
        <w:br/>
        <w:t>460</w:t>
        <w:br/>
        <w:t>қар секемалған жоқ. Арқардың сөніп бара жатқан жанарына соңғы</w:t>
        <w:br/>
        <w:t>рет көкорай шалғын дөңгелеп келді. Қант дәмдес уыз емізген енесі</w:t>
        <w:br/>
        <w:t>елестеді. Арқар қанттың және сенімнің құрбаны болды.</w:t>
        <w:br/>
        <w:t>Асыранды болып өскен аң адамдардың арқарды атуға бол-</w:t>
        <w:br/>
        <w:t>Майды деген әділетті заңы бар екенін біліп, сол заңға сүйеніп,</w:t>
        <w:br/>
        <w:t>мына айдаладағы бөгде жанға да сеніп қалған сияқты еді. Алам-</w:t>
        <w:br/>
        <w:t>дардың арасында да заң бұзғыштар барын білсе екі аяқтыларға</w:t>
        <w:br/>
        <w:t>жақындамай аулақ жүрер ме еді...</w:t>
      </w:r>
    </w:p>
    <w:p>
      <w:r>
        <w:t>жжж</w:t>
        <w:br/>
        <w:t>Гүрс-гүрс шығып жатқан мылтық даусына бәрі де жүгіріп,</w:t>
        <w:br/>
        <w:t>алқын-жұлқын алқынысып жеткен. Аманқұлда ес жоқ. Жарас-</w:t>
        <w:br/>
        <w:t>ты бас салып құшақтап, қайта-қайта қолын қысып құттықтап,</w:t>
        <w:br/>
        <w:t>құрбандыққа шалынып кете жаздады. Шопырлар машиналарын</w:t>
        <w:br/>
        <w:t>шоқырақтатып жетіп келді. Ең соңында Нариман келіп, жайрап</w:t>
        <w:br/>
        <w:t>жатқан арқарды көріп, ашық жатқан көзіне көзі түсіп, сескеніп</w:t>
        <w:br/>
        <w:t>қалды.</w:t>
        <w:br/>
        <w:t>Мұның жалпандап құттықтамағанын, үндемеген тұйықтығын</w:t>
        <w:br/>
        <w:t>Жарас өзінше жорыды: «Көре алмай, іші күйеді ғой. Ішің күйсе</w:t>
        <w:br/>
        <w:t>тұз жала».</w:t>
        <w:br/>
        <w:t>Сөйтсе де өз ішінде бір күдік бұғып жатып, қуанышың</w:t>
        <w:br/>
        <w:t>күмәнді қылды. «Неге бұл байғұс маған қарай, оққа қарсы өзі</w:t>
        <w:br/>
        <w:t>жүгірді. Әлде ажал тартты ма? Әлде менің мәртебем артты ма?</w:t>
        <w:br/>
        <w:t>Сірә, солай шығар. Әйтпесе, мыналарға осындай сәті түссе көзі</w:t>
        <w:br/>
        <w:t>көрмей ме?»</w:t>
        <w:br/>
        <w:t>Күдікті осы ойға жеңдірген соң Жарас өзінің жұлдызы жа-</w:t>
        <w:br/>
        <w:t>нып тұрғанына сенді де, өзінің өзгелерден ерекше, ерен, «кұдай</w:t>
        <w:br/>
        <w:t>сүйген» дарын екеніне шүбәсі қалған жоқ.</w:t>
        <w:br/>
        <w:t>-- Арқарымның көрімдігін беріңдер, - деп күліп елі, оны</w:t>
        <w:br/>
        <w:t>Аманқұл іліпала жөнелді.</w:t>
        <w:br/>
        <w:t>-- Жөн, жөн, Жәке! Көрімдікке не берсек те жарасады.</w:t>
        <w:br/>
        <w:t>Көрімдіктің үлкені алда, әзірше мынаған риза бола тұрасыз, -</w:t>
        <w:br/>
        <w:t>деп ішкі калтасынан бір уыс қызыл қағазды Жарастың алақаны-</w:t>
        <w:br/>
        <w:t>на қос қолдап салып, әлгі ақшаны түсіріп алмасын дегендей, қай-</w:t>
        <w:br/>
        <w:t>та-қайта қысып, таптай берді.</w:t>
        <w:br/>
        <w:t>-- Молодец. Ырым болады. Тағы да арқар атып алуға ырым</w:t>
        <w:br/>
        <w:t>болады. Кәнеки, көрімдік, -- деп Жарас басқаларға алақанын</w:t>
        <w:br/>
        <w:t>454</w:t>
        <w:br/>
        <w:t>ғып жатқан нәресте тәрізді аппақ, күнәдан пәк, дүниедегі ең таза</w:t>
        <w:br/>
        <w:t>бұлақ! Сенің жағана жетіп құлаған адам кор болмас.</w:t>
        <w:br/>
        <w:t>Жалбыздың иісі келеді, киікотының өзі казір көрінбес, бірақ</w:t>
        <w:br/>
        <w:t>оның да иісі көкірегіңнің сарайын ашып, көңіліннің күміс</w:t>
        <w:br/>
        <w:t>қоңырауларына тіл бітіргендей, кеудең күмбірлейлі.</w:t>
        <w:br/>
        <w:t>Нариман етбетінен түсіп жатып кәусар судан ұзақ ішті. Су-</w:t>
        <w:br/>
        <w:t>сыны канып, әл кіріп, ес жиған сон, ауылға тағы тартпақшы еді,</w:t>
        <w:br/>
        <w:t>біртүрлі тұрғысы келмей тұлабойы зіл тартты. Әлде мына су сау-</w:t>
        <w:br/>
        <w:t>мал шараптай буын-буынына түсіп кетті ме, әлде киікоты мен</w:t>
        <w:br/>
        <w:t>жалбыздың, дермен шөптің иісіне елітіп қалды ма, әлде қорыс-</w:t>
        <w:br/>
        <w:t>пен түпде жортқан жүріс өтіп кетті ме -- Нариман дәл мына тас</w:t>
        <w:br/>
        <w:t>бұлақтын басынатырп етпей жата кеткісі келді. Басына бірер уыс</w:t>
        <w:br/>
        <w:t>жалбыз төсеп, астына бешпетін салып, сәл қисайғаны сол еді,</w:t>
        <w:br/>
        <w:t>тастай батып, судай сіңіп, сілейіп бір сұмдық ұйқыға кетті. Әлде</w:t>
        <w:br/>
        <w:t>түсі, әлде өңі, әлде өз анасы, әлде ақ жаулық салған қарт әже</w:t>
        <w:br/>
        <w:t>оны иығынантүрткілеп:</w:t>
        <w:br/>
        <w:t>-- Тұр, балам, тұр, таң атып калды. Айдалада жалғыз жата</w:t>
        <w:br/>
        <w:t>берме, -- деп еді. Көзін агнып, жан-жағына қараса ешкім жоқ.</w:t>
        <w:br/>
        <w:t>Түсім екен-ау деді. Таң аппақ атып, таулар төбесінен төніп тұр</w:t>
        <w:br/>
        <w:t>екен. Оны бәле-жаладан қорыған қаһарман қарауылдар сиякты.</w:t>
      </w:r>
    </w:p>
    <w:p>
      <w:r>
        <w:t>Қазір мына Домалақ ана бауырына тығылып жатып, сол бір</w:t>
        <w:br/>
        <w:t>алдақашан өтіп кеткен алыс жаздың жалбызтөсенішті түнін еске</w:t>
        <w:br/>
        <w:t>алды да: «Апырау, сондағы мені оятып жіберген кісі осы Дома-</w:t>
        <w:br/>
        <w:t>лақ анамыз емес пе екен?»-- деп қойды.</w:t>
        <w:br/>
        <w:t>Бүрісіп жатып ұйыктап кетті.</w:t>
        <w:br/>
        <w:t>Біреу «тұр, Нариман, тұр!» дегенге әң мен түстің арасында ес</w:t>
        <w:br/>
        <w:t>жия алмай жатып: «Шынымен сол баяғы түс қайталанғаны ма?»</w:t>
        <w:br/>
        <w:t>деп таң қалды.</w:t>
        <w:br/>
        <w:t>Тыста Аманқұл айқайлап тұр екен. Таң бозара бастапты.</w:t>
        <w:br/>
        <w:t>Арқарға осы кезде аттану аңшынын шарты көрінеді.</w:t>
        <w:br/>
        <w:t>Баспана бөлісіп, бауырынан орын бергені үшін ұлы анасына</w:t>
        <w:br/>
        <w:t>іштей рахметін айтып, машинаға отырды. )</w:t>
        <w:br/>
        <w:t>-- Нареке, өзің де жаурап қалсаң керек, түрін қорағытқан</w:t>
        <w:br/>
        <w:t>тауықтай, мә алып жібер, -- деп Аманқұл стаканға арақ құйып</w:t>
        <w:br/>
        <w:t>беріп еді. Нариман қолынан шап беріп ұстай алды. В</w:t>
        <w:br/>
        <w:t>-- Құдай ақына, былайырақ шығайық, -- деп жалынғандай</w:t>
        <w:br/>
        <w:t>болды.</w:t>
        <w:br/>
        <w:t>-- Өзің біл, біз тартып алдык, өлеміз бе,-- деді Аманқұл ши-</w:t>
        <w:br/>
        <w:t>шаның аузын тығындап тұрып.</w:t>
        <w:br/>
        <w:t>29-560 449</w:t>
        <w:br/>
        <w:t>жайды. Шопырлар ақшасыз болар, кысылып қалды. Нариманда</w:t>
        <w:br/>
        <w:t>теңге бола тұра, сазарып тұрып алды. Жазықсыз анды жайратып</w:t>
        <w:br/>
        <w:t>тастап, оның үстіне көрімдік дегені көніліне конбады да, қыр-</w:t>
        <w:br/>
        <w:t>сығы ұстады.</w:t>
        <w:br/>
        <w:t>Жарас тағы да ойлады: «Ә, иттің баласы, көре алмай тұрсын,</w:t>
        <w:br/>
        <w:t>ә? Сен менің өскенімді, жолымның болғыштығын қашаннан</w:t>
        <w:br/>
        <w:t>күндейсің. Мен саған көрсетермін күншілдікті. Мына арқардай</w:t>
        <w:br/>
        <w:t>ғып атып тастасам ба екен өзінді!»</w:t>
        <w:br/>
        <w:t>Араға кірбін түскенін байқаған Аманқұл дереу жуып-ша-</w:t>
        <w:br/>
        <w:t>йып, омыраулап ала жөнелді.</w:t>
        <w:br/>
        <w:t>-- Оу, бұ Нарекең берсе -- молынан бір-ақ береді. Ақша кас-</w:t>
        <w:br/>
        <w:t>сада жатыр ғой. Қалтасына салып жүреді дейсің бе. Кәне, мына</w:t>
        <w:br/>
        <w:t>олжаны жумаймызба. Жігіттер, бағажниктегіні шығарындар бері,--</w:t>
        <w:br/>
        <w:t>деп шопырларға да тапсырма беріп тастады.</w:t>
        <w:br/>
        <w:t>-- Ал, Жәкеннің арқары үшін! -- деп ұран тастап Аманқұл</w:t>
        <w:br/>
        <w:t>алғашқы стаканды өзі тартып жіберді. Жарас та шімірікпей</w:t>
        <w:br/>
        <w:t>сілтеді. Әлгінде жаурап отырғанда іздеген араққа енді Нариман-</w:t>
        <w:br/>
        <w:t>ның тәбеті шаппады.</w:t>
        <w:br/>
        <w:t>-- Сен немене өзің кәрі қыз құсап бәлдене бересін, -- деді</w:t>
        <w:br/>
        <w:t>Жарас арақтың артынан бұралақтап нан мен колбаса жеп тұрып.</w:t>
        <w:br/>
        <w:t>Нариман байланыспайын деп, жауап қатпай теріс айналып</w:t>
        <w:br/>
        <w:t>кетті де, сұлап жаткан арқардың шаңырақтай мүйізін шұқылап,</w:t>
        <w:br/>
        <w:t>білезіктерін санады. Білезігі көп емес, соған қарағанда жас болу</w:t>
        <w:br/>
        <w:t>керек. Танауынан қан кетіпті.</w:t>
      </w:r>
    </w:p>
    <w:p>
      <w:r>
        <w:t>-- Мұнын ажал айлап, саяк жүргенінің себебін айтайын ба,--</w:t>
        <w:br/>
        <w:t>деп сампылдады Аманқұл. -- Қазір бұ тұқымын құрымағырлар</w:t>
        <w:br/>
        <w:t>күйлеп жүр ғой. Күйлеген кезде кілең қошқарлары бір жерге</w:t>
        <w:br/>
        <w:t>жиналып алады да екі-екіден сақ-сақ соғысады. Құлды боксер-</w:t>
        <w:br/>
        <w:t>лер сияқты. Жеңілгендері шығып қала береді де, жеңгендері еңді</w:t>
        <w:br/>
        <w:t>өзара соғысады. Содан, пе керек, ең соңында ең күшті біреуі қала-</w:t>
        <w:br/>
        <w:t>ды. Ұрғашыларын сол қасқаң жалғыз өзі қашырады. Әй, заман</w:t>
        <w:br/>
        <w:t>сонын-ке-е-е-е!--деп Аманқұл қиқ-кикетіп өз сөзіне өзі күлді.-</w:t>
        <w:br/>
        <w:t>Ал жеңілген арқар бет-бетімен қаңғырып кетеді. Мынау солар-</w:t>
        <w:br/>
        <w:t>дың біреуі ғой.</w:t>
        <w:br/>
        <w:t>-- Ұрғашы үшін ұрысатын адамдар ғана ма десем, бұлар да</w:t>
        <w:br/>
        <w:t>сөйтеді екен ғой, -- деп Жарас дым білмегенсіп, бірдеңені</w:t>
        <w:br/>
        <w:t>көңірсітті.</w:t>
        <w:br/>
        <w:t>-- Ой, Жәке-ай, -- деп сампылдады Аманқұл, -- Аламың сөз</w:t>
        <w:br/>
        <w:t>бе? Адамдар бұ күнде ұрғашы үшін ұрыспайды да. Ал арқарлар-</w:t>
        <w:br/>
        <w:t>455</w:t>
        <w:br/>
        <w:t>-- Сен немене Неру құсап ет жемеймісің? -- деді семіз сау-</w:t>
        <w:br/>
        <w:t>сағынан май тамшылаған Жарас шықшыты ойнақтап.</w:t>
        <w:br/>
        <w:t>-- Нерудің неге ет жемегенін сен білесің бе? -- деді Нариман.</w:t>
        <w:br/>
        <w:t>-- Неге?</w:t>
        <w:br/>
        <w:t>-- Неру жасырақ кезінде Норвегияға барған бір сапарында,</w:t>
        <w:br/>
        <w:t>аң аулау кезінде өлейін деп жатқан еліктін көзіне көзі түскен</w:t>
        <w:br/>
        <w:t>екен, содан кейін ет жемеугеант етіпті.</w:t>
        <w:br/>
        <w:t>-- Жарайды. Ол солай бола қойсын. Ал сен Неру емессің ғой.</w:t>
        <w:br/>
        <w:t>Етдегенде қасқырдан жаман қазақтың-ақ баласысың. Осы жол-</w:t>
        <w:br/>
        <w:t>ғы сызылуың маған ұнамайды-ақ. Еркек болу керек қой. Баяғы-</w:t>
        <w:br/>
        <w:t>да саған батырдың рөлін Гүлжан Бәкиева қалай беріп жүргеніне</w:t>
        <w:br/>
        <w:t>таңым бар.</w:t>
        <w:br/>
        <w:t>Бұл қызғаныш, бакталастық деген бәле сол кезде-ақ бастал-</w:t>
        <w:br/>
        <w:t>ған екен ғой. Мөржан болын ойнайтын Олжабала дейтін қызбен</w:t>
        <w:br/>
        <w:t>Жарастың әмпей-жәмпейі болушы еді. Сол Олжабала енді На-</w:t>
        <w:br/>
        <w:t>риманды сүюі керек. Сахнала, әрине. Бірак Жарас оны кешіре</w:t>
        <w:br/>
        <w:t>алған жоқ. Көкірегіне кара қан қатып қалды.</w:t>
        <w:br/>
        <w:t>«Кап, осыдан тірі жүрсем, Нариман сені ме?» -- деп түйілді.</w:t>
        <w:br/>
        <w:t>Баланың өкпесі есейе келе бәлеге айналды. Жарас айтқанына</w:t>
        <w:br/>
        <w:t>жетті. Бірақ Нариманға деген өшпенділік онымен тыйылмай,</w:t>
        <w:br/>
        <w:t>өзіне де түсініксіз қастандыққа айналып кетті. Кенет бір жерден</w:t>
        <w:br/>
        <w:t>ат басындай алтын тауып алған екі адамның біреуі екіншісін жо-</w:t>
        <w:br/>
        <w:t>йып жібергісі кеп тұратын сезім Жарас бойында өрши түсті.</w:t>
        <w:br/>
        <w:t>Аласа ұшқан ауыр бұлттар, қабағы қатқан жартастар, жапы-</w:t>
        <w:br/>
        <w:t>рағы жұтан қисық-қыңыр бұталартарс-тұрс мылтық атылып, қан</w:t>
        <w:br/>
        <w:t>шашырап жатқанын жақтырмағандай, шырайсыз.</w:t>
        <w:br/>
        <w:t>Құбыладан сокқан ұрма жел бар. Сиырқұйрық пен шырыш-</w:t>
        <w:br/>
        <w:t>тың қураған сояулары содан ызыңдайды. Басы күрдек жусан</w:t>
        <w:br/>
        <w:t>жапырылып жер бауырлайды.</w:t>
        <w:br/>
        <w:t>Өсімдік атаулының бәрін үсік шалып, қазан ұрған ақыр-та-</w:t>
        <w:br/>
        <w:t>қыр күзге дейін көгілдір көзін жұмбай, ку тірлікті кимай, бұлт</w:t>
        <w:br/>
        <w:t>торлаған аспанның ойдым-ойдым мынау қылаң етіп көрінген көк</w:t>
      </w:r>
    </w:p>
    <w:p>
      <w:r>
        <w:t>зеңгірдей, әр жерден шашыратқы гүл жаутаң-жаутаң ете қала-</w:t>
        <w:br/>
        <w:t>ды. Оның қасында қара сораңның жапырағы қайнақ су</w:t>
        <w:br/>
        <w:t>төгілгендей қарауытып, бүрісіп тұр. Жазда сарқыраған су тартыл-</w:t>
        <w:br/>
        <w:t>ған соң сай табанында шылдырап кана ағалы. Осының бәрі де</w:t>
        <w:br/>
        <w:t>атылған арқардын жоқтауы сияқты. Оны естімеген құлақ, сезбе-</w:t>
        <w:br/>
        <w:t>ген көкірек кекірелеп етке тойып аллы. Адамдар кейде табиғат-</w:t>
        <w:br/>
        <w:t>тың осы тілін ұқпағаннан да озбырлыққа баратын шығар. Адам-</w:t>
        <w:br/>
        <w:t>457</w:t>
        <w:br/>
        <w:t>нан тұра келіп, жалтырақ бірденелерді лақтыра бастаған соң, аула-</w:t>
        <w:br/>
        <w:t>ғырак, алыска қалықтап кетіп бара жатты.</w:t>
        <w:br/>
        <w:t>Күн едәуір көтеріліп қалғаны қалың бұлттың қабаттарын сары</w:t>
        <w:br/>
        <w:t>іреңге бояған сапақ сәуле табынан білінеді. Арқардан хабар жоқ.</w:t>
        <w:br/>
        <w:t>Арқардың дүбірін күте-күте Жарас жалыққан. О да жаурап бара</w:t>
        <w:br/>
        <w:t>жатқан соң сай табанындағы машинада калған аракқа жетпекші</w:t>
        <w:br/>
        <w:t>болды. «Енді күндіз неғылған арқар. Арқардың мезгілін өткізіп</w:t>
        <w:br/>
        <w:t>алдық. Ендігіміз далбаса».</w:t>
        <w:br/>
        <w:t>«Мылтығын сүйретіп ылдиға түсе берген. Қарсы жақ қабақ-</w:t>
        <w:br/>
        <w:t>тан бірдеңе қылаң еткендей болды. «Жай елес шығар» деп Жарас</w:t>
        <w:br/>
        <w:t>көзін уқалады. Қайта қарап еді, тайыншадай бір арқар бұған таң-</w:t>
        <w:br/>
        <w:t>дана, саспай қарап, қалт тұр екен. Сүйретілген мылтықты тез</w:t>
        <w:br/>
        <w:t>кезеніп, басып салмақшы еді, аралық алыстау көрінді. Қолы қал-</w:t>
        <w:br/>
        <w:t>тырады. Тұла бойы лезде ысып қоя берді. «Тигізе алмай масқара</w:t>
        <w:br/>
        <w:t>болмайын» деп жақындай түскісі келді. «Қашып кете ме?» деген</w:t>
        <w:br/>
        <w:t>қаупі тағы бар. Жоқ, қашатын емес, маңқиған маңғаз. Асуларда,</w:t>
        <w:br/>
        <w:t>асфальт жолдардың бойында құйып тұрғызып қойған ескерткіш</w:t>
        <w:br/>
        <w:t>сияқты.</w:t>
        <w:br/>
        <w:t>Ең қызығы, Жарас жақындағанда арқар орнынан қозғалды.</w:t>
        <w:br/>
        <w:t>Жалт беріп, кашып кетудің орнына оған қарсы жүрді. «Осының</w:t>
        <w:br/>
        <w:t>өзі сүзгелі келе жатқан жоқ па?» Қолындағы мылтық секеңдеп</w:t>
        <w:br/>
        <w:t>кеткен сияқты. Арқар жақындап қалды. Жақындаған сайын</w:t>
        <w:br/>
        <w:t>жүрісі жылдамдап, жүгіре басты.</w:t>
        <w:br/>
        <w:t>Жарас еріксіз кейін шегіншектей беріп, мылтықтын</w:t>
        <w:br/>
        <w:t>шүріппесін басып салды. Гүрс еткен дауыстан тау төңкерілгендей</w:t>
        <w:br/>
        <w:t>болды. Аркар жалт беріп, едірейіп, алдыңғы аяғымен жер тар-</w:t>
        <w:br/>
        <w:t>пып тұрып қалды. Оқтимей кеткен екен. Сірә, адамнан әлі көңілі</w:t>
        <w:br/>
        <w:t>қалмаған болар, кайтадан Жарасқа қарай жүрді. Жарас аркар-</w:t>
        <w:br/>
        <w:t>дың мінезінен секем алып: «құтырған аң емес пе екен?» деп қой-</w:t>
        <w:br/>
        <w:t>ды. Бірақ ойланып-толғанып тұрар кез смес, мылтықты қайта</w:t>
        <w:br/>
        <w:t>кезеніп, тартып кеп жібергенде арқар алдыңғы екі аяғын көтеріп,</w:t>
        <w:br/>
        <w:t>аспанға бір-ақ қарғып шығуға талпынғандай қалыпта бір сәт</w:t>
        <w:br/>
        <w:t>тұрып қалды да, жерге гүрс етіп құлады. Бишараға адам қант ор-</w:t>
        <w:br/>
        <w:t>нына оқ сыйлады. Ең сұмдығы сол. Бұл арқардың тәтті құмар</w:t>
        <w:br/>
        <w:t>екенін Жарас білген жоқ, ал Жарастың оқ сыйлайтынынан ар-</w:t>
        <w:br/>
        <w:t>453</w:t>
        <w:br/>
        <w:t>пай жарылыс» деп аталатын экспериментінен кейінгі авария</w:t>
        <w:br/>
        <w:t>шығыны әзіргі алдын ала есеп бойынша екі миллион сом деп</w:t>
        <w:br/>
        <w:t>шығарылып отыр. Комиссия ұсынысы: азамат Данаевты</w:t>
        <w:br/>
        <w:t>қызметінен алып, ісін сотқа тапсыру,-- деді.</w:t>
        <w:br/>
        <w:t>-- Сіз Данаевты соттатып үлгіргеннен саусыз ба9-- деп қал-</w:t>
      </w:r>
    </w:p>
    <w:p>
      <w:r>
        <w:t>ды комбинат директоры Константин Александрович Оника. -</w:t>
        <w:br/>
        <w:t>Неге азамат Данаев? Неге жолдас Данаев емес?</w:t>
        <w:br/>
        <w:t>-- Жолдас деп айтуға ауыз бармайды, -- деп Хамзин шалқай-</w:t>
        <w:br/>
        <w:t>ды.</w:t>
        <w:br/>
        <w:t>-- Ол коммунист кой.</w:t>
        <w:br/>
        <w:t>-- Жолдастар, тиымшталыңыздар. Бұл сіздерге комбинаттың</w:t>
        <w:br/>
        <w:t>техсоветі емес, калалық партия комитетінің бюросы. Әдеп сақ-</w:t>
        <w:br/>
        <w:t>таңыздар,-- деп жөн айтты бюро иредседателі, қалалық партия</w:t>
        <w:br/>
        <w:t>комитетінін бірінші хатшысы Бурабаев.</w:t>
        <w:br/>
        <w:t>Бюро мүшелері мен жауапты қызметкерлер кабинеттің тере-</w:t>
        <w:br/>
        <w:t>зе жағындағы қоңыр үстелді қоршалап отыр да, Нәртастың адам-</w:t>
        <w:br/>
        <w:t>дары ірге жақтағы қабырғаны жағалай қойылған орындықтарға</w:t>
        <w:br/>
        <w:t>жайғасқан. Ол қатарда Нариман Данаев, Евгений Антонов,</w:t>
        <w:br/>
        <w:t>Аманқұл Ақырапов, Шамиль Шафхатович Яхин және темір жол</w:t>
        <w:br/>
        <w:t>жүйесінің өкілдері отыр.</w:t>
        <w:br/>
        <w:t>--Сірә, бюро мүшелерінің пікірінен бұрын нәртастықтардың</w:t>
        <w:br/>
        <w:t>түсінігін тыңдау дұрыс болар, -- делі Бурабаев жалтыр басын</w:t>
        <w:br/>
        <w:t>орамалмен сүртіп койып. -- Көне, кайсыңыз сөйлейсіз? Жолдас</w:t>
        <w:br/>
        <w:t>Данаев?</w:t>
        <w:br/>
        <w:t>Нариман орнынан түрегелді. Алдында тізесі қалтыраған.</w:t>
        <w:br/>
        <w:t>Казір сескенген түрегелгенде буын-буыным дірілдей ме деп. Жоқ,</w:t>
        <w:br/>
        <w:t>бір буыны да дір етер емес. Көңілде ешқандай үрей жоқ. Өзінің</w:t>
        <w:br/>
        <w:t>тағдыры қыл ұшында қалт-құлт етіп тұрғанымен ісі жоқ. Жүрегі</w:t>
        <w:br/>
        <w:t>де шаншымайды. Қайта біртүрлі көңілі көтеріңкі сияқты. Оның</w:t>
        <w:br/>
        <w:t>осы біртоқмейіл түрін байкаған бірінші хатшы дереу секем алып</w:t>
        <w:br/>
        <w:t>калды.</w:t>
        <w:br/>
        <w:t>-- Кәне, не айтасыз, жолдас Данаев?</w:t>
        <w:br/>
        <w:t>-- Менің түсінік хатымда бәрі айтылған. Оған қосып-алар</w:t>
        <w:br/>
        <w:t>ештеңем жоқ.</w:t>
        <w:br/>
        <w:t>Бірінші хатшы амалы таусылған аламша екі колын екі жаққа</w:t>
        <w:br/>
        <w:t>жайды. Неге екені белгісіз, Хамзинге қарады. Хамзин оның бұл</w:t>
        <w:br/>
        <w:t>қарасының өзін зор құрмет тұтып, қоқиланып қалды.</w:t>
        <w:br/>
        <w:t>-- Олсондай, Таубай Бурабаевич,-- деп бүкіл мол денесімен</w:t>
        <w:br/>
        <w:t>бұрылып тұрып, Нариманға қарап, ала көзімен атып өтті. «Әл</w:t>
        <w:br/>
        <w:t>467</w:t>
        <w:br/>
        <w:t>--Сізактігекол қойған жоқсыз. Сізге бәле жоламас. Қорық-</w:t>
        <w:br/>
        <w:t>паңыз.</w:t>
        <w:br/>
        <w:t>...Бұлар жатақханада болатын. Кенет төбедегі шам шайқалып,</w:t>
        <w:br/>
        <w:t>үстел үстіндегі қырлы стакандар бір-бірімен соғысып сыңғыр-</w:t>
        <w:br/>
        <w:t>лап ала жөнелді. Төбенің сылағы жалп-жалп етіп еленге түсе бас-</w:t>
        <w:br/>
        <w:t>таған. Сылағы көшкен жерлер үңірейіп-үңірейіп әзірейіл сыға-</w:t>
        <w:br/>
        <w:t>лағандай болып қалды.</w:t>
        <w:br/>
        <w:t>Нариман сонда терезе алдында кітап оқып отырған. Тырп етіп</w:t>
        <w:br/>
        <w:t>қозғалған жоқ. Койкада киімімен жатқан Жарас атып тұрып,</w:t>
        <w:br/>
        <w:t>әуелі үстелдің астына кіріп кетті. Шөкебай деген жігіт босағаға</w:t>
        <w:br/>
        <w:t>барып тұрды. Жарас бір кезде еңбектеп барып есіктен шыға са-</w:t>
        <w:br/>
        <w:t>лысымен дәлізді тарсылдатып жүгіре жөнелген. Дәлізде айқай-</w:t>
      </w:r>
    </w:p>
    <w:p>
      <w:r>
        <w:t>ұйқай, асыр-тасыр көбейген. Нариман тырп еткен жоқ. Стакан-</w:t>
        <w:br/>
        <w:t>дардың сыңғыры қайта басталды. Төбеден жалп-жалп етіп тағы</w:t>
        <w:br/>
        <w:t>да сылақ түсті. Шөкебай босағада түр. Нариманды ымдап шақы-</w:t>
        <w:br/>
        <w:t>рып еді, барған жоқ. Жер сілкінгенде үйдің ең кауіпсіз жері 6о-</w:t>
        <w:br/>
        <w:t>саға көрінеді.</w:t>
        <w:br/>
        <w:t>Ә дегенше алқын-жұлқын Жарас кіріп келді. Гардеробта</w:t>
        <w:br/>
        <w:t>тұрған макинтошын ала-мала қайтадан шыға жөнелді. Ку жан</w:t>
        <w:br/>
        <w:t>тәтті ме, ку дүние тәтті ме -- Нариман сонда түсіне алмады...</w:t>
        <w:br/>
        <w:t>Қазір де, мына өз қолымен жасалған жер сілкіну кезінде де</w:t>
        <w:br/>
        <w:t>Нариман отырған орнынан қозғалар емес. Қырық жыл қырғын</w:t>
        <w:br/>
        <w:t>болса да ажалды өледі деп елдегілер көп айтушы еді, содан калып-</w:t>
        <w:br/>
        <w:t>тасқан тәуекелшілдік пе екен, дүние астан-кестеңі шықса да</w:t>
        <w:br/>
        <w:t>сескенбейтіні неден екенін Нариман ойлана бермейді.</w:t>
        <w:br/>
        <w:t>7</w:t>
        <w:br/>
        <w:t>Бюро мұнша ұзаққа созылады деп ешкім ойламаған. Айтыс-</w:t>
        <w:br/>
        <w:t>та жұрт екіұдай болып бөлінді де, кайтып мәмілеге келе алмай</w:t>
        <w:br/>
        <w:t>қалған. Комбинаттың бас инженері Жарас Хамзиннің баяндама-</w:t>
        <w:br/>
        <w:t>сынан кейін әңгіме қысқарса керек еді. Бәрі түсінікті. Қалалық</w:t>
        <w:br/>
        <w:t>партия комитетінің бюросына мәселе дайындаушы комиссияның</w:t>
        <w:br/>
        <w:t>бастығы Хамзин соқырға таяқ ұстатқандай, аварияның егжей-</w:t>
        <w:br/>
        <w:t>тегжейін бюро мүшелерінің көз алдына сурет қылып елестетіл</w:t>
        <w:br/>
        <w:t>берді. Баяндаманың қорытындысында Хамзин:</w:t>
        <w:br/>
        <w:t>ыз Нәртас кенішінің бас инженері азамат Данаев өзім</w:t>
        <w:br/>
        <w:t>білемдікке салынып, өндіріске орасан зиян келтірді. Оның «жап-</w:t>
        <w:br/>
        <w:t>466</w:t>
        <w:br/>
        <w:t>солай» деген сөзі: «Осыны да әңгімедеп созып отырсыз ба? Шаруасы</w:t>
        <w:br/>
        <w:t>шалқайған адам. Көп саза бермей, менің ұсынысымды бекіте са-</w:t>
        <w:br/>
        <w:t>лыңыз» дегендей болып естілді.</w:t>
        <w:br/>
        <w:t>-- Сөйтіп сіздің бюроға айтарыңыз жоқ, ә? Мұны қалай</w:t>
        <w:br/>
        <w:t>түсінуге болады? Менсінбеу ме, немене? - Бірінші хатшы қаба-</w:t>
        <w:br/>
        <w:t>ғын шытты.</w:t>
        <w:br/>
        <w:t>-- Бюроны менсінбейтіндей мен кім едім, жолдас хатшы. Тек</w:t>
        <w:br/>
        <w:t>бюро мүшелеріне жағдай түсінікті ғой деп ойлаймын. Ақталаял-</w:t>
        <w:br/>
        <w:t>маймын. Авария болғаны рас. Өте үлкенавария. Бірақ неге екенін</w:t>
        <w:br/>
        <w:t>қайдам, мен кінәлі емес сияқтымын. Бәрі де тек игі ниеттен, қайт-</w:t>
        <w:br/>
        <w:t>се оңалады деген ниеттен туған. Есеп, жоба -- бәрі дұрыс. Тек</w:t>
        <w:br/>
        <w:t>нәтиже басқаша болды. Басқа не айтам? Өздеріңіз шешіңіздер...</w:t>
        <w:br/>
        <w:t>-- Данаевқа сұрақ бола ма, бюро мүшелері?</w:t>
        <w:br/>
        <w:t>Таубай Бурабаевичте енді Нариманға деген жылы сезім кал-</w:t>
        <w:br/>
        <w:t>маған сияқты. Ендігі жерде Данаев деген фамилияның алдына</w:t>
        <w:br/>
        <w:t>«жолдас» деген сөзді қоспай қалды. Әлгінде Нариманның оны</w:t>
        <w:br/>
        <w:t>«бірінші хатшы демей, жәй «хатшы» дей салғаны да көңілге дық</w:t>
        <w:br/>
        <w:t>салғандай.</w:t>
        <w:br/>
        <w:t>-- Менде сұрақ бар, -- деп Хамзин қол көтерді.</w:t>
        <w:br/>
        <w:t>-- (Сұраңыз, жолдас Хамзин.</w:t>
        <w:br/>
        <w:t>Жарас тағы да бүкіл денесімен бұрылып Нариманға тесілді.</w:t>
      </w:r>
    </w:p>
    <w:p>
      <w:r>
        <w:t>-- «Жаппай жарылыс» атты жобаңызды іс жүзіне асыруды</w:t>
        <w:br/>
        <w:t>комбинатпен келістіңіз бе? -- «Енді қайтер екенсің, бәлем?» де-</w:t>
        <w:br/>
        <w:t>гендей масаттанған Пішінде қайта бұрылып кетті.</w:t>
        <w:br/>
        <w:t>Нариман оң тізесінің болар-болмас дірілін байқап қалды.</w:t>
        <w:br/>
        <w:t>-- Недейін. Келістім десе де болады, келіспедім десе де бола-</w:t>
        <w:br/>
        <w:t>ды.</w:t>
        <w:br/>
        <w:t>-- Оны қалай түсін дейсіз? -- Бюро басқарушы бірте-бірте</w:t>
        <w:br/>
        <w:t>ашынып бара жатқанын жасыра алмай, ашықтан-ашық ашу ша-</w:t>
        <w:br/>
        <w:t>қыра бастады.</w:t>
        <w:br/>
        <w:t>-- Мен жаппай жарылыс туралы ұсынысымды Хамзин жол-</w:t>
        <w:br/>
        <w:t>дасқа жеке әңгімеде айтқанмын. Ол құптағандай болған. Ал ком-</w:t>
        <w:br/>
        <w:t>бинаттың техсоветінен ресми түрде өткізіп алуға уақыт мұрша</w:t>
        <w:br/>
        <w:t>бермеді. Боран болып, Қарасаймен қатынас үзілді. Біз әрбір са-</w:t>
        <w:br/>
        <w:t>ғатты үнемдеуіміз керек еді. Жағдайдың қыспағынан, өз ісіміздің</w:t>
        <w:br/>
        <w:t>оң екеніне сенгендіктен асығыстық жасағанымыз рас.</w:t>
        <w:br/>
        <w:t>-- Сіз сөзіңізге менің атымды қоспай сөйлеңіз, Данаев. Суға</w:t>
        <w:br/>
        <w:t>кеткеннің қармайтын талы мен емеспін, білдің бе? Менімен жеке</w:t>
        <w:br/>
        <w:t>468</w:t>
        <w:br/>
        <w:t>Электрлі детонатордың кнопкасын баспай тұрғанда, Нари-</w:t>
        <w:br/>
        <w:t>ман жобаны тағы бір қарап шыкты. Алты қатар жарылыс. Бірінші</w:t>
        <w:br/>
        <w:t>қатарға аммонит салынған. Олкас кағым,Осекундішінде жарылуы</w:t>
        <w:br/>
        <w:t>керек. Екінші қатар 0,250 секундте жарылуы керек. Үшінші қатар--</w:t>
        <w:br/>
        <w:t>0,350 секундте; төртінші -- 0,500 секундте, бесінші -- 0,750; ал-</w:t>
        <w:br/>
        <w:t>тыншы -- 0,850 секундте. Сонда бұл толкын тектес, бірінен соң</w:t>
        <w:br/>
        <w:t>бірі сәттің ішінде бітетін шаруа.</w:t>
        <w:br/>
        <w:t>Бұл есеп бойынша кенді жартас қобырап, жерді түренсіз со-</w:t>
        <w:br/>
        <w:t>қамен жыртқан тәрізді копсыған күйі орнында қалуы керек.</w:t>
        <w:br/>
        <w:t>Кейін кел де көсіп ала бер, ала бер...</w:t>
        <w:br/>
        <w:t>Есептің дұрыс екенінде күмән жоқ. Арман куған адамның</w:t>
        <w:br/>
        <w:t>әрбір мақсаты -- асқар тау. Сол асқарды алу үшін араны бір-ақ</w:t>
        <w:br/>
        <w:t>секунд ажыратып тұр. Өмірде сенің тағдырыңды бір-ақ секунд,</w:t>
        <w:br/>
        <w:t>бәлкім жарым секунд уақыт шешетін сәт-- жұлдызы жанған сәт</w:t>
        <w:br/>
        <w:t>болғай да. Айы онынан, жұлдызы сонынан туар сол бір шақ үшін</w:t>
        <w:br/>
        <w:t>адам кейде бүкіл ғұмырын бағыштайды. Ал егер айы оңынан,</w:t>
        <w:br/>
        <w:t>жұлдызы соңынан тумай қалса ше?</w:t>
        <w:br/>
        <w:t>Оқу бітіріп, алғаш қызметке тұрған жылы Нариман бір-екі</w:t>
        <w:br/>
        <w:t>ай пәтер жалдап, бір татар кемпірдің қолында тұрды. Кемпір жал-</w:t>
        <w:br/>
        <w:t>ғыз еді, күйеуі соғыста мерт болған. Бір ұлы үйленіп, баска қала-</w:t>
        <w:br/>
        <w:t>да тұратын, екінші ұлы әскерде болатын. Кейбір кештерде кемпір</w:t>
        <w:br/>
        <w:t>мұңлы бір ән салып отырар еді. Нариман құлақ салып қалады.</w:t>
        <w:br/>
        <w:t>-- Биыл менің өлер жылым,</w:t>
        <w:br/>
        <w:t>Кабірім терең қазыңыз.</w:t>
        <w:br/>
        <w:t>Бас жағыма тас қойып,</w:t>
        <w:br/>
        <w:t>Бақытсыз леп жазыңыз...</w:t>
        <w:br/>
        <w:t>-- Апай, неге олай дейсіз? -- дер еді Нариман.</w:t>
        <w:br/>
        <w:t>-- И-и-и, мин имес, әниім айтыр шул,-- деп кемпір қайдағы</w:t>
        <w:br/>
        <w:t>бір әниіне аудара салатын.</w:t>
      </w:r>
    </w:p>
    <w:p>
      <w:r>
        <w:t>Нариманға «бақытсыз» деу керек пе, жоқ па, оны мына бір</w:t>
        <w:br/>
        <w:t>секунд, яки жарым секунд айтар. Айтуы катал, жалтармас, бұлтар-</w:t>
        <w:br/>
        <w:t>мас, көлгірсімес, аярланбас, алдамас. Бәрін бадырайтып көзіңе</w:t>
        <w:br/>
        <w:t>айтар.</w:t>
        <w:br/>
        <w:t>Осыдан осы жұмыс сәті түссе, Нариман бір жатып әбден</w:t>
        <w:br/>
        <w:t>ұйқысын қандырмақшы. Әйтпесе, қанша заман: көңіл ала, ұйқы</w:t>
        <w:br/>
        <w:t>шала. Ұйқыны қандырған соң жарты күн уақыт тауып, Мәрзия</w:t>
        <w:br/>
        <w:t>екеуі Сүңгідегі Ақан қарттың үйіне барып қайтпақшы. Әке бата-</w:t>
        <w:br/>
        <w:t>сын берсін. Әкенің, шешенің ризалығын алған сауап дейді. Егер</w:t>
        <w:br/>
        <w:t>461</w:t>
        <w:br/>
        <w:t>дар табиғаттың перзенті ғой. Ал ананын тілін түсінбей қалған-</w:t>
        <w:br/>
        <w:t>нан қатыгездікті әрдайым күтуге болады.</w:t>
        <w:br/>
        <w:t>Ақиқат бір шындық бар: ол ерте ме, кеш пе -- әйтеуір бір</w:t>
        <w:br/>
        <w:t>келетін өлім. Қандай жағдайда, қай сағатта келетіні болжау-</w:t>
        <w:br/>
        <w:t>сыз. Қай жердің топырағы бұйырар, жалпы топырақ бұйыра</w:t>
        <w:br/>
        <w:t>ма, әлде көмусіз қаласың ба-- белгісіз. Көмусіз қалсаң қарға-</w:t>
        <w:br/>
        <w:t>құзғынға жем боласың. Ал енді сені терең қазып, тепкілеп</w:t>
        <w:br/>
        <w:t>көмген күнде де -- жем болудан құтылмайсын, құрт-құмырсқа</w:t>
        <w:br/>
        <w:t>жейді.</w:t>
        <w:br/>
        <w:t>Атылған аңқау арқардың етіне тойып отырып, өзіңнің кімге</w:t>
        <w:br/>
        <w:t>жем боларынды да бірауық ойлап қойған теріс емес те.</w:t>
        <w:br/>
        <w:t>Нариман бекер келген екенмін деп өкінді. Қабағы қатып,</w:t>
        <w:br/>
        <w:t>көзі кіртиіп өзінен-өзі қалжырап отыр. Басқа жұрт мәз.</w:t>
        <w:br/>
        <w:t>Ішкеннен босаған бөтелкелерді әрірек апарып тізіп қойып, мыл-</w:t>
        <w:br/>
        <w:t>тықпен соны көздеуге кірісті. Жарас пен Аманқүл «мелькаш»</w:t>
        <w:br/>
        <w:t>дейтін бір мылтықпен кезек-кезек атысады. Бір шатағы, Жарас</w:t>
        <w:br/>
        <w:t>қанша көздесе де шөлмекке тигізе алмай ыза болды. Қайта</w:t>
        <w:br/>
        <w:t>Аманқұл бір-екеуін қиратып тастады. Ұзынтұра бір мезгіл желік</w:t>
        <w:br/>
        <w:t>айдап, өзінің бағынышты адам екенін ұмытып та кеткен сияқ-</w:t>
        <w:br/>
        <w:t>ты. Бірде екеуі «мелькашқа» таласып қалды. Ққыза-қыза Жарас</w:t>
        <w:br/>
        <w:t>артық атып жіберіп еді:</w:t>
        <w:br/>
        <w:t>-- Оу,оу, Жәке, кезек біздікі, --деп Аманқұл мылтыққа жар-</w:t>
        <w:br/>
        <w:t>масты. Сірә, Аманқұл да қызса керек, әйтпесе Жарастың колын</w:t>
        <w:br/>
        <w:t>қақпас еді. Нариман бұлт бүркенген тау жаққа қарап, мергендерді</w:t>
        <w:br/>
        <w:t>елемегендей, Әлдене ойлар көшкінінде оқшау тұрған. Жарас бір</w:t>
        <w:br/>
        <w:t>кез мылтықтың ұңғысы Нариманның жонарқасына қарай ҚаЛа-</w:t>
        <w:br/>
        <w:t>лып тұрғанын байқап, әзәзіл бойын билеп, «мелькаштынң»</w:t>
        <w:br/>
        <w:t>шүріппесін басып жібермек пе еді, кім біледі, бірақ Аманқұл</w:t>
        <w:br/>
        <w:t>ұнғыны бұрып әкетті, Мылтық «сырт» етті де, балқыған қорға-</w:t>
        <w:br/>
        <w:t>сын суықауаны түйреп, айдалаға кетті.</w:t>
        <w:br/>
        <w:t>Нариман ештеңе де сезген жоқ.</w:t>
        <w:br/>
        <w:t>Бірақ бөтелке атыс тыйылды. Жарас пен Аманқұлдың мас-</w:t>
        <w:br/>
        <w:t>тығы лезде тарап кеткендей болды. Екеуі де әлгібір әзәзіл</w:t>
        <w:br/>
        <w:t>секуңдтің сойқан бола жаздағанын енді анық сезінгендей еді. ГУ-</w:t>
        <w:br/>
        <w:t>ғу әңгіме, соттың машақаты. Әрине, мылтық жазатайым атылып</w:t>
        <w:br/>
        <w:t>кетіп, Нариман соның кұрбаны болып табылған болар еді. Ешкім</w:t>
        <w:br/>
        <w:t>әдейілеп атқан жоқ. «Бақытсыз жағдайдың құрбаны».</w:t>
        <w:br/>
        <w:t>Алда әлі көретін сәулесі, тататын тұзы бар екен. Өзінің өмірі</w:t>
        <w:br/>
        <w:t>ажалдан алты-ақ адым жерде түрған сұрапыл секунд өткенін</w:t>
      </w:r>
    </w:p>
    <w:p>
      <w:r>
        <w:t>458</w:t>
        <w:br/>
        <w:t>Машиналар кібіртіктеп шатқалдың табанына түсті. Олан әрі</w:t>
        <w:br/>
        <w:t>тек жаяу жүру керек. Одан әрі Кереге атты жап-жалтыр тас қабыр-</w:t>
        <w:br/>
        <w:t>ға. Альпинистер шықпаса, жай адам жанынан шошырлық жар-</w:t>
        <w:br/>
        <w:t>тас.</w:t>
        <w:br/>
        <w:t>Аманқұл жоспар құрды. Өзі төменіректен барып, мына</w:t>
        <w:br/>
        <w:t>Керегенің ту сыртына шығады. Арқарлар қазір арғы бетте жайы-</w:t>
        <w:br/>
        <w:t>лып жүр. Төменгі тұмсықта Жарас тұрады. Жоғарғы тұмсықта</w:t>
        <w:br/>
        <w:t>Нариман болады. Екі шопыр осы табанда қалалы. Аманқұл арғы</w:t>
        <w:br/>
        <w:t>беттен үркіткен аң мына Керегенің қия бетіне шығуға тиіс. Әске-</w:t>
        <w:br/>
        <w:t>ри мылтық Керегенің қай жерінен болса да арқарды қағып</w:t>
        <w:br/>
        <w:t>түсіреді. Оқ тисе болды -- арқар аяғыңның астына домалап өзі</w:t>
        <w:br/>
        <w:t>келелі.</w:t>
        <w:br/>
        <w:t>-- Менің белгімсіз күні бұрын мылтық даусын шығарып, аңды</w:t>
        <w:br/>
        <w:t>үркітіп алмайық-- деп пысықтады Аманқұл.</w:t>
        <w:br/>
        <w:t>Екі шопыр су жағалап әрі жүрді, бері жүрді, бойлары тоңа-</w:t>
        <w:br/>
        <w:t>зыған соң тағы да жүз грамнан тастап алып, артқы машинаның</w:t>
        <w:br/>
        <w:t>ішіне кіріп,тиын салып, карта ойнады.</w:t>
        <w:br/>
        <w:t>Нариман жоғары тұмсыққа жетіп, біртоп тобылғыныңтүбіне</w:t>
        <w:br/>
        <w:t>тасаланып жатқан болды. Арқардың тасырлатып келе жатқан</w:t>
        <w:br/>
        <w:t>дыбысын әрі күтті, бері күтті. Әуелінде әжептәуір қобалжып,</w:t>
        <w:br/>
        <w:t>көздей алмай, шыдамсызданып отырды. Бірте-бірте арқар есінен</w:t>
        <w:br/>
        <w:t>шықты. Көз алдына күрке күмбез келді. Ескі шекпен жапқан</w:t>
        <w:br/>
        <w:t>бесікті сипалағандай болды. Бишара бесік. Астында жатқан адам</w:t>
        <w:br/>
        <w:t>бір заманда жер басып жүрген. Куанған, күйінген. Қиянат кеш-</w:t>
        <w:br/>
        <w:t>кен, күншілдікпен алысқан. Бауыры балқып, бала тапқан. Сол</w:t>
        <w:br/>
        <w:t>баладан өлшеусіз коп үрім-бұтақ тараған. Содан кейін... содан</w:t>
        <w:br/>
        <w:t>кейін аты аңызға айналып кеткен. Қалаларды қиратпаған,</w:t>
        <w:br/>
        <w:t>жаугершілік жасамаған, байлығы -- жалғыз күрке, сонда несімен</w:t>
        <w:br/>
        <w:t>атақты? Сірә, ақылымен болса керек. Ғұла бойы тұнып тұрған</w:t>
        <w:br/>
        <w:t>адалдық, ала жіп аттамаған, жетім мен жесірді жылатпаған,</w:t>
        <w:br/>
        <w:t>ғаріптерге кол ұшын берген. Алдағы күнін болжай білген. Ал көп</w:t>
        <w:br/>
        <w:t>адамдар бұл дәрежеге көтеріле алмайды да, өмірден із-түзсіз</w:t>
        <w:br/>
        <w:t>көшіп кетеді.</w:t>
        <w:br/>
        <w:t>Енді Нариман отырып алды да, өзін ұлы анасымен салысты-</w:t>
        <w:br/>
        <w:t>рып көрді.</w:t>
        <w:br/>
        <w:t>«Оның қасиеттері менде бар ма?» -- деп, -- Ешкімге киянат</w:t>
        <w:br/>
        <w:t>жасаған емеспін. Қайта маған қиянат жасағандар бар. Маскүнем</w:t>
        <w:br/>
        <w:t>емеспін. Еңбегім адал, тапқан-таянғаным адал. Ұрлық істеген</w:t>
        <w:br/>
        <w:t>емеспін. Рас, бала кезде саудагер шалдың қауынын Жараспен</w:t>
        <w:br/>
        <w:t>451</w:t>
        <w:br/>
        <w:t>Нариман білмей де қалды. Оның қалт етпей, тұнжыр тауға қарап</w:t>
        <w:br/>
        <w:t>тірі тұрғанына Жарас бір сәт қуанды да.</w:t>
        <w:br/>
        <w:t>-- Неойлап тұрсың, Нариман?--деді ол Нариманның иығына</w:t>
        <w:br/>
        <w:t>қолын салып.</w:t>
        <w:br/>
        <w:t>-- Жәй,-- деп жымиды Нариман. -- Жәй, карьер жайы қинап</w:t>
        <w:br/>
        <w:t>тұр. Осы сен калай ойлайсың, Жарас? Дәл казір біздің жағдайда</w:t>
      </w:r>
    </w:p>
    <w:p>
      <w:r>
        <w:t>жаппай жарылыс жасап көрсек қайтеді? Өткенде бір шет жаға-</w:t>
        <w:br/>
        <w:t>сын өзіңе айтып ем ғой. Қыруар пайда ғой. Сен бір сәт қана ой-</w:t>
        <w:br/>
        <w:t>ланшы: қазір біз теңіздің суын консервінің қалбырымен құйып</w:t>
        <w:br/>
        <w:t>алып жатқанмен бірдейміз. Тіршілігіміз соншама күйкі. Ал</w:t>
        <w:br/>
        <w:t>меніңше, сол теңіз суын консервінің қалбырымен емес, ен бол-</w:t>
        <w:br/>
        <w:t>маса шелекпен құйып алатын мезгіл жетті. Ол үшін үлкен қопа-</w:t>
        <w:br/>
        <w:t>рылыс керек. Калай? Қарсы емессін бе?</w:t>
        <w:br/>
        <w:t>-- Жоқ, әрине... бірақ кенесейік. Бұрын практикада болма-</w:t>
        <w:br/>
        <w:t>ған нәрсе... Ұрынып қалмасақ... Байқайық. Ой құдай-ай, осын-</w:t>
        <w:br/>
        <w:t>дай бір демалыс кезінде адамның есіне қай-қайдағы уайымдарды</w:t>
        <w:br/>
        <w:t>сала бермеші. Бізде адам баласымыз ғой. Бірсәт күйбің-сүйбіңді</w:t>
        <w:br/>
        <w:t>ұмытып, мына табиғат саясында еркін демалсақ қайтеді!</w:t>
        <w:br/>
        <w:t>Бірақ ендігідемалыстың шырқы кірмеді. Аңшылар кері қайт-</w:t>
        <w:br/>
        <w:t>пақшы болды. Аманқұлмен оңаша қалған бір сәтте Жарас айтты:</w:t>
        <w:br/>
        <w:t>-- Мына байғұс жардың жағасына ажал айдап өзі келді. Енді</w:t>
        <w:br/>
        <w:t>тек бір саусағыңмен түрте сал-- құзға құлайды. Бұдан артық сәті</w:t>
        <w:br/>
        <w:t>түсе бермес. Ол «жаппай жарылысын» жасай берсін. Сен карсы</w:t>
        <w:br/>
        <w:t>бол. Ертең өзіңе жақсы. Бірақ оның «жаппай жарылысы» өзін</w:t>
        <w:br/>
        <w:t>қоса жарып жіберетін болсын. Онын себебін саған өзім айтам...</w:t>
        <w:br/>
        <w:t>«Ақмылтық» алдында ғана аркараулаған аңшылық сапар осы-</w:t>
        <w:br/>
        <w:t>лай аяқталып еді.</w:t>
        <w:br/>
        <w:t>жжж</w:t>
        <w:br/>
        <w:t>Жарылғыш заттар қоймасы карьердің батысында, үш шақы-</w:t>
        <w:br/>
        <w:t>рымдай аулакта болатын. Айналасынан бейсеубет адам жүрмес,</w:t>
        <w:br/>
        <w:t>жұпыны сұрқай сарайлың ішінде бір тауды бір тауға бір сәтте</w:t>
        <w:br/>
        <w:t>апарып қоса салатын ғаламат күш жатыр.</w:t>
        <w:br/>
        <w:t>Сол қоймаға бұрын күніне бір-ақ машина қатынаушы еді. Ал</w:t>
        <w:br/>
        <w:t>бүгінгі керуен ерекше. Үсті брезентпен жабылған он фургон үш</w:t>
        <w:br/>
        <w:t>реттен рейс жасады. Карьер басына үш жүз тонна тротил мен</w:t>
        <w:br/>
        <w:t>аммонит жеткізілді. Машиналардың арасы жүз метрдей, бірінен</w:t>
        <w:br/>
        <w:t>459</w:t>
        <w:br/>
        <w:t>-- Аманы аман. Бірак карьердің халі жаман. Енді мұның не</w:t>
        <w:br/>
        <w:t>амалы бар? Комбинатқа хабарлау керек. Айттым-ау, айттым о</w:t>
        <w:br/>
        <w:t>баста. Тек жүрген -- тоқ жүреді. Бүйректен сирақ шығармай-ақ,</w:t>
        <w:br/>
        <w:t>бұрынғы аянмен жүре бергенде өгізде өлмейтін еді, арба дасын-</w:t>
        <w:br/>
        <w:t>байтын еді.</w:t>
        <w:br/>
        <w:t>Нариманның бір сезіп қалғаны: Аманқұл сахнаға жүгіре шы-</w:t>
        <w:br/>
        <w:t>ғып, бар ынта-шынтысымен жанын салып ойнап тұрған актер</w:t>
        <w:br/>
        <w:t>сияқты көрінді. Сырты күйіп тұрғанмен іші салқын. Кісі өлген-</w:t>
        <w:br/>
        <w:t>де: «бауырым-ей, бауыр-е-ем» деп, көзін түкіріктеп өтірік жыла-</w:t>
        <w:br/>
        <w:t>ған адам елестейлі. Карьердің қирағанына қиналуынан қуануы</w:t>
        <w:br/>
        <w:t>басым тәрізді ме деп те қаласың.</w:t>
        <w:br/>
        <w:t>-- Жә, болды, Әбеке! -- Нариман қаттытойтарып тастады. -</w:t>
        <w:br/>
        <w:t>Тас түскен жеріне ауыр. Жауапты мен беремін. Сіз актіге қол</w:t>
        <w:br/>
        <w:t>коймай қалып едіңіз, әулие екенсіз де. Несіне шыр-пыр болып</w:t>
        <w:br/>
        <w:t>тұрсыз. Сіздейлерге пәле жоламайды. Қорықпай-ақ қойыңыз.</w:t>
        <w:br/>
        <w:t>Нариман кісі баласымен бұлайша салғыласпаушы еді, мынау</w:t>
        <w:br/>
        <w:t>бір жанға қатты батқан жұмыс болды. Шыдамай кетті. Баяу ба-</w:t>
        <w:br/>
        <w:t>сып карьер жиегіне жетті. Қопарылған тастардың арасынан әлі</w:t>
      </w:r>
    </w:p>
    <w:p>
      <w:r>
        <w:t>бықсық шығып жатыр. Дәрінің иісі қолқаны атады. Карьердің</w:t>
        <w:br/>
        <w:t>іші жанартау атқылағандай айра-жайра: ішек-қарны ақтарылып</w:t>
        <w:br/>
        <w:t>қирап қалыпты. Жыныс орнынан жылжымай жым-жылас, жұп-</w:t>
        <w:br/>
        <w:t>жуас болып жарылатыны қайда? Есебітүскірді Нариман өзі емес</w:t>
        <w:br/>
        <w:t>пе еді шығарған? Участок бастығы Женя Антонов та тексеріп</w:t>
        <w:br/>
        <w:t>шыққан. Нариман қателессе Антоновка не көрініпті?</w:t>
        <w:br/>
        <w:t>Бас маркшейдер Шамиль Шафхатович Нариманлы көргенде</w:t>
        <w:br/>
        <w:t>кісісі өлген адамға көңіл айтқандай бірлеңе-бірдеңе деп міңгірледі</w:t>
        <w:br/>
        <w:t>де, кетіп қалды. Женя Антонов ентігіп жетіп, әлденелерді қызы-</w:t>
        <w:br/>
        <w:t>на түсіндіріп тұр. Оны әуелі Нариман байқамаған да сияқты.</w:t>
        <w:br/>
        <w:t>Көзінің алды мұнартып, кілегей басқандай бұлдырап, ештеңе</w:t>
        <w:br/>
        <w:t>көрінбей тұр. Карьерге қадалып қарай бергеннен талған болар,</w:t>
        <w:br/>
        <w:t>жанары бұлдыр. Айнала бейтаныс дүние сияқты.</w:t>
        <w:br/>
        <w:t>Аманқұлдың айтқаны рас болды: қопарылған тас темір жол-</w:t>
        <w:br/>
        <w:t>дыда,аулақтатұрған экскаваторларды да басып қалыпты. Электр</w:t>
        <w:br/>
        <w:t>куатын беретін подстанция кирап жатыр. Әлгібір қызғылтым</w:t>
        <w:br/>
        <w:t>қанат киялдар, бар арман, мақсат атаулыны мына мылқау тас темір</w:t>
        <w:br/>
        <w:t>жолмен қоса көміп қалған сияқты.</w:t>
        <w:br/>
        <w:t>Ең қиыны да осы темір жол. Оның мекемесі басқа, Кенішке</w:t>
        <w:br/>
        <w:t>де, комбинатқа да бағынбайды. Теміржолшылар сотқа беретіні</w:t>
        <w:br/>
        <w:t>сөзсіз.</w:t>
        <w:br/>
        <w:t>464</w:t>
        <w:br/>
        <w:t>бірге бір рет алып қашып едім. Ал қазақ қауын ұрлаған ұрлыққа</w:t>
        <w:br/>
        <w:t>жатпайды дейді. Ешкімді жылатқан жоқпын. Ешкімнің ақысын</w:t>
        <w:br/>
        <w:t>жеген жоқпын. Осы мен де Домалақ ананын дәрежесіне жетіп</w:t>
        <w:br/>
        <w:t>қалмасам нетті»,-- деп өзіне-өзі күлді.</w:t>
        <w:br/>
        <w:t>Сұп-сұр бұлттар баттаса түскен. Нариман қимылсыз жатып</w:t>
        <w:br/>
        <w:t>жаурағанын сезді. «Жаңа әлгілердің жүз грамын жұтып алмаған</w:t>
        <w:br/>
        <w:t>екенмін» деп өкінді. Бұлттардың ара-арасынан сәулесі шашырап</w:t>
        <w:br/>
        <w:t>күн де шығып келе жатыр екен. Анадай жерде жаны сірі шашы-</w:t>
        <w:br/>
        <w:t>ратқының көкшіл гүлі көктем мен жаздың жұртында ұмы-</w:t>
        <w:br/>
        <w:t>тылып қалып кеткен зүмірет моншақтай жәудірейді. Шашырат-</w:t>
        <w:br/>
        <w:t>қы түл тек қартүскенде ғана көзін жұмар. Құдай әркімге сонын</w:t>
        <w:br/>
        <w:t>төзімін берсін.</w:t>
        <w:br/>
        <w:t>«Ол қай заман? -- деп ойланып қалды. -- Домалақтың өмір</w:t>
        <w:br/>
        <w:t>сүрген кезі кай кезең? Бәйдібектің ауылын қалмақтар Шауып, жыл-</w:t>
        <w:br/>
        <w:t>қысын айдап кеткеніне қарағанда жаугершілік кезі ме екен?</w:t>
        <w:br/>
        <w:t>«Қаратаудың басынан көш келеді» сонда туған шығар? Дәл осы</w:t>
        <w:br/>
        <w:t>шатқалда сұрапыл шайқас болмағанына кім кепіл! Дәл осы ман-</w:t>
        <w:br/>
        <w:t>да қанды асу бар. Одан әріректе Күйік асуы. Бұл сұмдық суық</w:t>
        <w:br/>
        <w:t>аттар қайдан қалған? Біз сонда қанды асудың бас жағында отыр-</w:t>
        <w:br/>
        <w:t>мыз-ау. Бір заманда бабаларымыз дәл осы шатқалда осы тау үшін,</w:t>
        <w:br/>
        <w:t>осы жер үшін, мынау аспан асты жер үшін қас жауымен арпалы-</w:t>
        <w:br/>
        <w:t>сып, қасық қанын төккен. -- Нариман мылтық сүйеулі жатқан</w:t>
        <w:br/>
        <w:t>тарғыл тасты алақанымен сипалады. Мұздай екен. Тасқа қатып</w:t>
        <w:br/>
        <w:t>қалған қызғылтым қыналар алақанына қатқыл тиді. Тастың етек</w:t>
        <w:br/>
        <w:t>жағын жап-жасыл шым барқыт сияқты мүк тұтып қалыпты. --</w:t>
        <w:br/>
        <w:t>Мына қына, мүмкін, сол соғыста шейіт болған бабаның жүрегінен</w:t>
        <w:br/>
        <w:t>тамған қан шығар? Ал біз болсақ, сондай киелі тастарға мылтық</w:t>
        <w:br/>
        <w:t>сүйеп қойып, тасырандап отырмыз. Арқар атпақшымыз. Арқар</w:t>
        <w:br/>
        <w:t>атуға тиым салынған. Бірақ, өкіметтің сол әділ заңын бұзбақшы-</w:t>
        <w:br/>
        <w:t>мыз. Аңғал-саңғал алып тауда бір-ақ қорықшы бар. Ол қай жа-</w:t>
        <w:br/>
        <w:t>ғына жетеді? Адамдардың қомағай тесіктерінің қайсысына ты-</w:t>
      </w:r>
    </w:p>
    <w:p>
      <w:r>
        <w:t>ғын болады? Заң бұзылмас үшін арқарға әркімнің ар-ожданы</w:t>
        <w:br/>
        <w:t>қарауыл болса керек».</w:t>
        <w:br/>
        <w:t>Нариман сыз батқан жамбасын қағып, орнынан тұрлы. Тар-</w:t>
        <w:br/>
        <w:t>ғылтасқа сүйеулі жатқан ауыр мылтыкты көтеріп алып, корабын</w:t>
        <w:br/>
        <w:t>тартып, ішіндегі сүп-сүйір оқтарын шығарып, бір-бірлеп айда-</w:t>
        <w:br/>
        <w:t>лаға лақтырып-лақтырып жіберді.</w:t>
        <w:br/>
        <w:t>Бағанадан бері қыбыр етпей жатқан қарайғанның үстінен</w:t>
        <w:br/>
        <w:t>қалықтап ұшып кетпей қойған қара құс енді әлгі қарайған орны-</w:t>
        <w:br/>
        <w:t>452</w:t>
        <w:br/>
        <w:t>Ассоциация? Таудан бір тас құласа, мыңтас коса домалайтыны сияқ-</w:t>
        <w:br/>
        <w:t>ты, бір ой бір ойды түрткілеп, әлдезаман ұмытылған бірдеңелер</w:t>
        <w:br/>
        <w:t>тіріле бастайды. Карьер үстін қап-қара будақ түтін қаптап кетті.</w:t>
        <w:br/>
        <w:t>Ештене ажыратып болар емес. Қасақана лүп еткен жел жоқ,</w:t>
        <w:br/>
        <w:t>қалың түтін тарқамай тұр.</w:t>
        <w:br/>
        <w:t>Ештеңені әлі көріп-білмесе де Нариман бір сұмдықтын бол-</w:t>
        <w:br/>
        <w:t>ғанын сезді. Жаңа жердің солқ ете қалғанынан қорқады. Сонша-</w:t>
        <w:br/>
        <w:t>ма қатты дүмпу болмаса керек еді.</w:t>
        <w:br/>
        <w:t>Әуелі карьер басына тұра жүгірейін деп бір оқталды да,</w:t>
        <w:br/>
        <w:t>тежеліп қалды. «Болары болды, бояуы сіңді» деп сықырлауық</w:t>
        <w:br/>
        <w:t>орындықта отыра берді. Өзіне-өзі медет беріп, сабыр сақтаса да,</w:t>
        <w:br/>
        <w:t>қолының ұшы қалтырап бара жатқанын сезді. Жүрегі түскір</w:t>
        <w:br/>
        <w:t>дегбірі кетіп бейберекет соғады.</w:t>
        <w:br/>
        <w:t>Кенсеге әуелі жүгіріп кірген Аманқұл болды. Топырақ түстес</w:t>
        <w:br/>
        <w:t>беті қабартып, қарауытып кетіпті. Екпіні тау құлатардай тасы-</w:t>
        <w:br/>
        <w:t>раңдап келе жатыр еді, едендегі қираған шыны аяғының астынан</w:t>
        <w:br/>
        <w:t>тайып кетіп, кескен теректей серең-серен құлай беріп, бір қолын</w:t>
        <w:br/>
        <w:t>қабырғаға тірей қалып, бойын әрең түзеді. Онсыз да шертіп</w:t>
        <w:br/>
        <w:t>жіберсең қаны атқылай кетейін деп тұрған шеке тамырлар бұрын-</w:t>
        <w:br/>
        <w:t>ғыдан бетер білеуленіп, шодырая шығып кетіпті.</w:t>
        <w:br/>
        <w:t>-- Айттым ғой, Данаев! Айттым ғой, айтқаным келді ме? Не</w:t>
        <w:br/>
        <w:t>ғып отырсыз? Көрмейсіз бе барып, рахаттанбайсыз ба көріп?</w:t>
        <w:br/>
        <w:t>«Құдай жаманды жаратпасын да,-- деді ішінен Нариман, -</w:t>
        <w:br/>
        <w:t>табалауын қарашы».</w:t>
        <w:br/>
        <w:t>Нариманның міз бақпауы Аманқұлдың жынына тигендей:</w:t>
        <w:br/>
        <w:t>-- Сіз немене, дүниенің астан-кестеңін шығарып, соған</w:t>
        <w:br/>
        <w:t>сүйсініп отырғаннан саусыз ба?</w:t>
        <w:br/>
        <w:t>Құдыққа құлан құласа, құлағына құрбақа секіріп шыққан</w:t>
        <w:br/>
        <w:t>екен дейді. Жаңа жердің дүмпуі жаман елі, оншалықты тітіремесе</w:t>
        <w:br/>
        <w:t>керек еді. Не болды екен?</w:t>
        <w:br/>
        <w:t>-- Ңе болып қалды, Әбеке?</w:t>
        <w:br/>
        <w:t>Аманқұлды осылай сыпайыламаса, құрметтеп атауға қиын-</w:t>
        <w:br/>
        <w:t>дау еді.</w:t>
        <w:br/>
        <w:t>-- Не боп қалдыңыз не? -- Аманқұлдың көзі ешкікөзденіп</w:t>
        <w:br/>
        <w:t>ежірейіп кетті.-- Өзіңіз арманыңа жеткен адамдай көнілдісіз ғой</w:t>
        <w:br/>
        <w:t>тегі. Карьердің асты үстіне түсті. Темір жолды басып қалды, экс-</w:t>
      </w:r>
    </w:p>
    <w:p>
      <w:r>
        <w:t>каваторларды көміп қалды. Подстанцияның күлін көкке ұшыр-</w:t>
        <w:br/>
        <w:t>ды. Көріңіз барып!</w:t>
        <w:br/>
        <w:t>-- Адамдар аман ба, әйтеуір?</w:t>
        <w:br/>
        <w:t>463</w:t>
        <w:br/>
        <w:t>Жалаң жібек байлаған</w:t>
        <w:br/>
        <w:t>Арулар кімнен қалмаған?</w:t>
        <w:br/>
        <w:t>Жағы түкті жылқы айуан</w:t>
        <w:br/>
        <w:t>Игсін кайда жаяу салмаған, -</w:t>
        <w:br/>
        <w:t>дегенді қазақ бұдан бес ғасыр бұрын айткан.</w:t>
        <w:br/>
        <w:t>Бензин сасыған газик айуан</w:t>
        <w:br/>
        <w:t>Иесін қайла жаяу салмаған, -</w:t>
        <w:br/>
        <w:t>деп түзетті іштей Нариман.</w:t>
        <w:br/>
        <w:t>Автовокзалға барып, автобусқа мініп қайтпақшы. Бұл аядай</w:t>
        <w:br/>
        <w:t>тар қалада Нариманның көзіне жылыұшырайтын орын -- авто-</w:t>
        <w:br/>
        <w:t>вокзал. Алғаш рет бұл қалаға келгенле сонда түскен. Қимас бір</w:t>
        <w:br/>
        <w:t>киялдай қызықсағат құшағында келіптүскен. Сол жерде Мәрзия-</w:t>
        <w:br/>
        <w:t>ның қолын қысып қоштасқан.</w:t>
        <w:br/>
        <w:t>Автовокзалғаасыққан жән. Сонғы рейс кетіп қалмай тұрған-</w:t>
        <w:br/>
        <w:t>да жету керек. Енді есігін қабақ шытпай ашар бір үй -- Мәрзия-</w:t>
        <w:br/>
        <w:t>ның тапалтакқ тамы. Түнделетіп болса да барады. Енді қырау қыс-</w:t>
        <w:br/>
        <w:t>қан жүректі жылытып, мұзын жібітер тек сол.</w:t>
        <w:br/>
        <w:t>Көлмекәл алыс болса жаяуға алыс</w:t>
        <w:br/>
        <w:t>Күн туар ақ жарылқап өлмегенге.</w:t>
        <w:br/>
        <w:t>Нариманнынақжарылқап күні, аялары, паналары, барар жер,</w:t>
        <w:br/>
        <w:t>басар тауы -- Мәрзия.</w:t>
        <w:br/>
        <w:t>Алаулы спан, бетінің әрі түскен кәрідей, лезде күңгірттеніп</w:t>
        <w:br/>
        <w:t>көз байланды. Көшелерде шам жамырады. Арғы беттегі универ-</w:t>
        <w:br/>
        <w:t>маг алдынан бері қарай бір бала келе жатты. Оны бергі бетте мең-</w:t>
        <w:br/>
        <w:t>зең күйде тұрған Нариман байқамас та еді, баланың қолындағы</w:t>
        <w:br/>
        <w:t>апельсин түстес капрон доп көз тартты. Әлгінде ғана Шолақтан</w:t>
        <w:br/>
        <w:t>ары асын барып, батып кеткен күнді бала қолтығынан қысып</w:t>
        <w:br/>
        <w:t>алған сиякты екен,</w:t>
        <w:br/>
        <w:t>«Мәрзияның баласына, то есть Ермекке біреуін сатып алып</w:t>
        <w:br/>
        <w:t>берер ме сді», -- делі Нариман. Бірақ Ермектің әлі бір-ақ, жасар</w:t>
        <w:br/>
        <w:t>екені есіне түсіп ойланып қалды.</w:t>
        <w:br/>
        <w:t>Қолтығына күнсияқты допты қыстырып алған бес-алты жас-</w:t>
        <w:br/>
        <w:t>тардағы бала көшеден бері өте бергенде доп сырғып жерге түсті</w:t>
        <w:br/>
        <w:t>де, кері домалай жөнелді. Өзінің үйіне қарай қапқан алтынсары</w:t>
        <w:br/>
        <w:t>күшік құсап құлдыраңдап барады. Бала тұра кеп қуды.</w:t>
        <w:br/>
        <w:t>474</w:t>
        <w:br/>
        <w:t>ғұмыр. Оны ұрыс-керіс, ырың-жырыңмен, лауазымға бола тексіз</w:t>
        <w:br/>
        <w:t>таласпен улағанша, кетейік те мына алқаракөк аршалы бетті ара-</w:t>
        <w:br/>
        <w:t>лап».</w:t>
      </w:r>
    </w:p>
    <w:p>
      <w:r>
        <w:t>Кенет көз алдына Ақаң үйіндегі асыранды аркар келді. «Ау,</w:t>
        <w:br/>
        <w:t>сол Жарас атып алған арқар емес пе? Сол ғой! Әйтпесе адамға,</w:t>
        <w:br/>
        <w:t>аузы үңірейген мылтыққа қарай жабайы арқар жүгірер ме? Асы-</w:t>
        <w:br/>
        <w:t>ранды арқарды аткан албасты! Сен қолын қалтырамай жазықсыз</w:t>
        <w:br/>
        <w:t>адамды да ата аласың. Сенін қолыңнан не сұмдық келмес дейсін.</w:t>
        <w:br/>
        <w:t>Апыр-ай, арқар атып алды деп сені төбемізге көтердік-ау. Асы-</w:t>
        <w:br/>
        <w:t>ранды арқар, адамның қолынан қант жеп үйренген арқар--адам-</w:t>
        <w:br/>
        <w:t>дардың бәрі бірдей деп қалдың-ау. Бәрі бірдей алақанымен тәтті</w:t>
        <w:br/>
        <w:t>жегізеді деп қалды-ау. Тәтті орнына маңдайына оқ тиген сорлы.</w:t>
        <w:br/>
        <w:t>Айтсам ба екен қазір бәрін».</w:t>
        <w:br/>
        <w:t>-- Кәне, теміржолшылар не айтар екен?</w:t>
        <w:br/>
        <w:t>Нариманнан жоғарырақ төр жаққа таман отырған темір жол</w:t>
        <w:br/>
        <w:t>формасын киген толық марқасқа қазақ орнынан ырғала тұрып,</w:t>
        <w:br/>
        <w:t>қырылдаңқыраған үнмен қысқа ғана жауап қатты.</w:t>
        <w:br/>
        <w:t>-- Біздің есеп бойынша, бір километртемір жол жарылыстан</w:t>
        <w:br/>
        <w:t>соң үйінді астында қалып бүлінді, яғни қирады. Жалпы шығын</w:t>
        <w:br/>
        <w:t>бір миллион сом деп бағаланады.</w:t>
        <w:br/>
        <w:t>Марқасқа: «Бірің өліп, бірің қал, маған бәрібір, бірақ құн</w:t>
        <w:br/>
        <w:t>төлеңдер» деген пиғыл танытты.</w:t>
        <w:br/>
        <w:t>-- Ал, жолдас Оника, бұған не дейсіз? Бұл шығынды қайтіп</w:t>
        <w:br/>
        <w:t>өтейсіз? -- Бірінші хатшы сыңар езулеп мырс еткендей болды.</w:t>
        <w:br/>
        <w:t>Оника орнынан тұрды. Демікпесі ұстап, екіиінінен дем алды.</w:t>
        <w:br/>
        <w:t>Кеудесі көрікше ысылдайды.</w:t>
        <w:br/>
        <w:t>-- Құрметті теміржолшылар! Сіздердің карьерге жетер</w:t>
        <w:br/>
        <w:t>жердегі екінші километрдегі жол терең сай арқылы өтеді. Сай</w:t>
        <w:br/>
        <w:t>карьерден шыққан таспен тегістелген. Менің сұрағым бар: егер</w:t>
        <w:br/>
        <w:t>теміржолшылар сол сайды өз күшімен тегістесе қанша қаржы</w:t>
        <w:br/>
        <w:t>жұмсаған болар еді?</w:t>
        <w:br/>
        <w:t>Тосын сұрақтан марқасқа тосылып қалды да, екі қолын ша-</w:t>
        <w:br/>
        <w:t>расыз екі жаққа жайып:</w:t>
        <w:br/>
        <w:t>-- Ол жағы белгісіз. Ондай жұмыстың шығыны бізде алдын</w:t>
        <w:br/>
        <w:t>ала қаралмаған,- деді.</w:t>
        <w:br/>
        <w:t>Ониканың ысылы үдей түсті. Осы ысыл дауылға ұласардай</w:t>
        <w:br/>
        <w:t>бір екпін пайда болды.</w:t>
        <w:br/>
        <w:t>- Бекер-ақ, күрметті теміржолшы жолдас. Ондай шығынды</w:t>
        <w:br/>
        <w:t>алдын ала білуге керек. Ал біздің есебіміз бойынша, сол сайға</w:t>
        <w:br/>
        <w:t>470</w:t>
        <w:br/>
        <w:t>сы болды ғой дейді. -- Женя көп сөйлеп кеттім бе дегендей кілт</w:t>
        <w:br/>
        <w:t>тоқтап, Нариманға бағжия қарады. Оның міз бақпай тұрғанын</w:t>
        <w:br/>
        <w:t>көріп:</w:t>
        <w:br/>
        <w:t>- Кәне, жылдамдат, бауырым. Автобусқа үлгерейік, - деді.</w:t>
        <w:br/>
        <w:t>ж%ж</w:t>
        <w:br/>
        <w:t>-- Оны сен бекер жырттың, бауырым.</w:t>
      </w:r>
    </w:p>
    <w:p>
      <w:r>
        <w:t>Нариман босаға жаққа жалт қарап еді, көрден шыққан аруақ-</w:t>
        <w:br/>
        <w:t>тай болып Әділтүр екен. Ә дегенде Нариман шошып қалды. Өзін</w:t>
        <w:br/>
        <w:t>біреу ұрлық үстінде қолынан шап беріп ұстап алғандай көрінді.</w:t>
        <w:br/>
        <w:t>«Үй осынікі ғой» деген ой сап ете түскен. «Шығып тұр!» -- Деген</w:t>
        <w:br/>
        <w:t>сөзді еріксіз күткендей бір заман.</w:t>
        <w:br/>
        <w:t>Нариман Әділмен бетпе-бет кездесіп тұрғаны осы болғаны-</w:t>
        <w:br/>
        <w:t>мен оны Мәрзиянынң айтуынан білетін. Сыртынан бірер рет</w:t>
        <w:br/>
        <w:t>көргені де бар. Айтулы арақпаздың аяқ алысын аулақктан-ақ та-</w:t>
        <w:br/>
        <w:t>ныған. Жүзбе-жүз келгендегі тұрпаты тұла бойың түршігерлік</w:t>
        <w:br/>
        <w:t>екен. Бет-аузы қарасуық қазан ұрған картоптай күлкілдеп тұр.</w:t>
        <w:br/>
        <w:t>Көзінің алды суалған сиырдың шандырындай салбырап қалған.</w:t>
        <w:br/>
        <w:t>Сақал-мұрт алынбаған. Көздің оты сөніп, бозарып күлі қалған</w:t>
        <w:br/>
        <w:t>секілді, бұлдыр.</w:t>
        <w:br/>
        <w:t>-- Бекер жырттың, -- деді әлгісүлде. Тісі түсін қалған аузын</w:t>
        <w:br/>
        <w:t>мұрт басып кеткендіктен бе, оның үні ерні қимылдамай-ақ шы-</w:t>
        <w:br/>
        <w:t>ғатын сияқты.</w:t>
        <w:br/>
        <w:t>-- Неге бекер?-- деді Нариман таң қалып. Жанжалдасуға же-</w:t>
        <w:br/>
        <w:t>леу таппай тұрғаны ма деп те ойлады.</w:t>
        <w:br/>
        <w:t>-- Бекер дейтінім: ондағы есебіңнің бәрі дұрыс.</w:t>
        <w:br/>
        <w:t>Мына бірсәт Нариманның көзалдынааян бергіш аруақ түрған-</w:t>
        <w:br/>
        <w:t>дай да көріңді. «Сандырақ!» - деді Нариман. Бірақ дауыстап:</w:t>
        <w:br/>
        <w:t>-- Оны қайдан білесіз? -- деп сұрады.</w:t>
        <w:br/>
        <w:t>-- Мен бәрін де білемін, бауырым. -- Сөйлегенде тағы да бет-</w:t>
        <w:br/>
        <w:t>аузын басқан жүннің бір қылы да қимылдаған жоқ. Жасусыз,</w:t>
        <w:br/>
        <w:t>мұнар көзде кірпік қақпас.</w:t>
        <w:br/>
        <w:t>«Маскүнемнің сөзі құрысын, -- деді Нариман. -- Бұлардың</w:t>
        <w:br/>
        <w:t>әдеті. Екіестінің сөзі сияқты. Бұ да айнып, ауыс болып қалған</w:t>
        <w:br/>
        <w:t>ғой». Нариман алғашқы сескенуден сергіп, батылдана басталы.</w:t>
        <w:br/>
        <w:t>«Шығып тұр» дер емес тәрізін байқайды. Сөзі бейбіт, бірақ сан-</w:t>
        <w:br/>
        <w:t>дырақ сияқты.</w:t>
        <w:br/>
        <w:t>480</w:t>
        <w:br/>
        <w:t>төгілген тастың тасуы бар, тегістелуі бар-- тұп-тура бір миллион</w:t>
        <w:br/>
        <w:t>сом тұрады. Сондықтан біздің еңбегімізді тап-тұйнақтай етіп</w:t>
        <w:br/>
        <w:t>төлегендеріңіз дұрыс болар. Жайшылық заман болса, ағайын ара-</w:t>
        <w:br/>
        <w:t>сында бірер миллион сом ақша сұраусыз-ақ. жүре берер еді. Ал</w:t>
        <w:br/>
        <w:t>мынандай басымызға іс түсіп тұрған шақта адал ақымызды</w:t>
        <w:br/>
        <w:t>төлеңіздер, ағайын. Ал темір жолдың көміліп қалған бөлігін біз</w:t>
        <w:br/>
        <w:t>аршып, тазалап беруді міндетімізге аламыз.</w:t>
        <w:br/>
        <w:t>Ониқа кенет қалтасынан орамалын жылдам алып аузына тос-</w:t>
        <w:br/>
        <w:t>ты да, қиқылдап ұзақ жөтелді.</w:t>
        <w:br/>
        <w:t>Нариман ойлады: «Осы баяғыда ауылдағы Аққыз тәуіп</w:t>
        <w:br/>
        <w:t>көкжөтел болғандарды адыраспан түтетіп, соның түтінімен ем-</w:t>
        <w:br/>
        <w:t>дер еді. Константин Александровичке мен сол емді неге айтпай</w:t>
        <w:br/>
        <w:t>жүрмін? Және Аққыз көкқарғаның бір сирағын қайнатып</w:t>
        <w:br/>
        <w:t>беретін...»</w:t>
        <w:br/>
        <w:t>Теміржолшылар үндей алмай қалған сон, бюро басқарушы</w:t>
        <w:br/>
        <w:t>әңгіменің бетін басқа жаққа бұрып салды.</w:t>
      </w:r>
    </w:p>
    <w:p>
      <w:r>
        <w:t>-- Менің, Константин Александрович, сізге бір сұрағым бар.</w:t>
        <w:br/>
        <w:t>Сізіс жүзінде сыналмаған, танымайтын, білмейтін, өз маманды-</w:t>
        <w:br/>
        <w:t>ғын нашар білетін адамды қалайша кеніштің бас инженері етіп</w:t>
        <w:br/>
        <w:t>тағайындадыңыз? Әрі десе комбинаттың бас инженері қарсы бол-</w:t>
        <w:br/>
        <w:t>ған. Онымен неге санаспадыңыз?</w:t>
        <w:br/>
        <w:t>Оника демігі басылып, біраз тыңайған қалпы бар. Бірақ бу-</w:t>
        <w:br/>
        <w:t>лыкпа жөтел бұғып жаткан вулкан сықылды: қай уақта оянарын</w:t>
        <w:br/>
        <w:t>кісі біліп болмайды. Содан сескенгендей қалтасындағы бетора-</w:t>
        <w:br/>
        <w:t>малын сипап қойды.</w:t>
        <w:br/>
        <w:t>-- Сұрағыңыз кісі таңқаларлық, Таубай Бурабаевич.</w:t>
        <w:br/>
        <w:t>Біріншіден, Данаев жолдас, сіз ойлағандай, көлденең көк атты</w:t>
        <w:br/>
        <w:t>емес, Министрлер Кеңесі қаулысына сай жолдамамен келген.</w:t>
        <w:br/>
        <w:t>Екіншілен, онын Нәртас кенішінің бас инженері болып таға-</w:t>
        <w:br/>
        <w:t>йындалуы жөніндегі комбинат бұйрығы қалалық партия</w:t>
        <w:br/>
        <w:t>комитетінін Сіз басқарған бюросында бекітілген. Үшіншіден,</w:t>
        <w:br/>
        <w:t>комбинаттың бас инженері Хамзин жолдас Данаевтың кандида-</w:t>
        <w:br/>
        <w:t>турасына алғаш қарсылық білдіргенмен арада бірер сағат өтпей-</w:t>
        <w:br/>
        <w:t>ақ келісімін білдірген. Төртіншіден...</w:t>
        <w:br/>
        <w:t>-- Константин Александрович, бюроны жастығыңызға ала</w:t>
        <w:br/>
        <w:t>жығылмақсыз ба? Ол бола қоймас. Бюро бекітсе -- сізге сенеді.</w:t>
        <w:br/>
        <w:t>Ал өзіңіз жете білмейтін Данаевқа сендіңіз. Данаев сенімді ақта-</w:t>
        <w:br/>
        <w:t>мады. Сонда кім кінәлі? Ау, шаштараздың міндеті шаш алу. Ал</w:t>
        <w:br/>
        <w:t>Данаев шашты емес, басты кесіп тастап отырған жоқ па? Сондай</w:t>
        <w:br/>
        <w:t>471</w:t>
        <w:br/>
        <w:t>әңгімеде мен сіздің сандырағыңызды құптай салатындай ақымақ</w:t>
        <w:br/>
        <w:t>емеспін. «Қызық пікір екен, көрерміз» дедім. Ол келісім емес қой.</w:t>
        <w:br/>
        <w:t>Неге қара күйеге малынып калып, оны маған да жұқтырғыңыз</w:t>
        <w:br/>
        <w:t>келеді? -- Жарас мойнындағы күретамыр адырайып, түрі</w:t>
        <w:br/>
        <w:t>күренденіп, барлығып барып басылды.</w:t>
        <w:br/>
        <w:t>Нариманның оң жақ тізесі буыны кетіп,тынымсыздірілдеді.</w:t>
        <w:br/>
        <w:t>Нариман бар күшін жинап, оң аяғын мығым ұстауға тырысты.</w:t>
        <w:br/>
        <w:t>Бірақ ойлаған сайын діріл күшейіп кетті, «Жұрт көріп тұр-ау»</w:t>
        <w:br/>
        <w:t>деген күдіктен кейін енді-енді болмаса құлайтын сияқтысезінді.</w:t>
        <w:br/>
        <w:t>Бюро ағасы:</w:t>
        <w:br/>
        <w:t>-- Басинженердің орынбасары неайтар екен? Жолдас Ақыра-</w:t>
        <w:br/>
        <w:t>пов!-деді.</w:t>
        <w:br/>
        <w:t>Аманқұл орнынан епелектеп ұшып тұрды. Нариманға ешкім</w:t>
        <w:br/>
        <w:t>отыр деген жоқ. Енді-енді құлайтын шығармын деп қорықты.</w:t>
        <w:br/>
        <w:t>Аманқұлдың сөзі дәл құлағының түбінен естілігі тұрса да сана-</w:t>
        <w:br/>
        <w:t>сына шала-пұла жетіп тұр.</w:t>
        <w:br/>
        <w:t>-- Бұл сойқанға мен о баста-ақ қарсы болғанмын. Шынды-</w:t>
        <w:br/>
        <w:t>ғына келгенде бұл Данаевтың жеке шешімі. Ешкімнің пікірімен</w:t>
        <w:br/>
        <w:t>санасқан жоқ.</w:t>
        <w:br/>
        <w:t>Нариман еңді бірер секунд тұрса аяғы өзінен-өзі бүгіліп түсетінін</w:t>
        <w:br/>
        <w:t>сезіп, орындыққа отыра кетті.</w:t>
        <w:br/>
        <w:t>Бюро председателі: «Сізге кім рұқсат берді? Тұрыңыз!»-деп</w:t>
        <w:br/>
        <w:t>айтайын деді де: «Оным белсенділік боп кетер. Әдепсіз екенін</w:t>
        <w:br/>
        <w:t>жүрт көріп отыр ғой» деп Нариманның жағдайын өзінше түсінді.</w:t>
      </w:r>
    </w:p>
    <w:p>
      <w:r>
        <w:t>Евгений Антонов шыдамай кетті де, рұқсатсыз атып тұрып:</w:t>
        <w:br/>
        <w:t>-- Дұрыс емес! Данаен жолдас бәрімізбен пікірлескен. Біз</w:t>
        <w:br/>
        <w:t>келіскенбіз,- деді.</w:t>
        <w:br/>
        <w:t>-- Сізге ешкім сөз берген жоқ. Отырыңыз, -- деп бюро</w:t>
        <w:br/>
        <w:t>председателі оны тойтарып тастады.</w:t>
        <w:br/>
        <w:t>Нариман өз басындағы ауыртпалықты ұмытып, көз алдына</w:t>
        <w:br/>
        <w:t>басқа бір нәрсе, сәулелі дүнис келтіругетырысты. Қазір қыс болса</w:t>
        <w:br/>
        <w:t>да жаз елестеді. Пішен шабылатын кез. Жазғы нөсер төгіп-төгіп</w:t>
        <w:br/>
        <w:t>өткен. Нәсер-- табиғат шіркіннің долы көз жасы шығар. Жасын</w:t>
        <w:br/>
        <w:t>сығып алып жадырайтыны-ай. Алқаракөк аршалы тау алыста</w:t>
        <w:br/>
        <w:t>тұрса да дәл жанына келгендей болады. Нөсерден кейін шоқыға</w:t>
        <w:br/>
        <w:t>барып қонақтаған ақша бұлт асқар таумен сүйісіп жатқан сияқ-</w:t>
        <w:br/>
        <w:t>ты. Сол бұлттың астынан аршалы бетте ақ жаулық бұлғап тұрған</w:t>
        <w:br/>
        <w:t>Мәрзия... «Не керек жанынды жарадар қылып. Өзі бір тұтам аз</w:t>
        <w:br/>
        <w:t>469</w:t>
        <w:br/>
        <w:t>--Нариман-ау, ақылың бар ғой, мен келгенше ішің пыспасын,</w:t>
        <w:br/>
        <w:t>кітап оқы, пластинка ойнат, бір сәт қыдырып қайт, Ерінбесең,</w:t>
        <w:br/>
        <w:t>магазинге кіріп,ол-пұлала сал. Түсте екеуміз отырып шай ішеміз</w:t>
        <w:br/>
        <w:t>жарай ма, жаным,-- деп мойнынан құшақтап, бетінен сүйеді.</w:t>
        <w:br/>
        <w:t>Тек осы пейіл, осы ықылас Нариманды сан түрлі коркау</w:t>
        <w:br/>
        <w:t>күдіктер мен уайымнан қорғап, енді Мәрзия қайтып келгенше,</w:t>
        <w:br/>
        <w:t>кірпік қақпай қалшиып тұратын қарауыл сияқты. Осы пейіл бол-</w:t>
        <w:br/>
        <w:t>маса, Нариман алманың өзегіне түскен құрт сияқты іштен</w:t>
        <w:br/>
        <w:t>мүжитін сары уайымнан сарғайып кетерме еді. Рухы канша берік</w:t>
        <w:br/>
        <w:t>болғанмен қос иығынан басқан зіл қаратас енсені езбей қоймас-</w:t>
        <w:br/>
        <w:t>ты. Үш жүзтонна тротил мен аммонит карьерде емес, Нариман-</w:t>
        <w:br/>
        <w:t>ның ішінде жарылып, сол жарылыс сыртқа шықпай, алау, түйін</w:t>
        <w:br/>
        <w:t>күйінде кеудесінде әлі қамалып тұрған сияқты еді.</w:t>
        <w:br/>
        <w:t>Ал карьердегі жаппай жарылыстың түгіні алдақашан айыққан.</w:t>
        <w:br/>
        <w:t>Ана жолғы сұрапылдан кейін боран қайталаған жоқ. Күн ашық,</w:t>
        <w:br/>
        <w:t>шыңылтыраязғана бар. Көмілген экскаваторлар аршып алынып,</w:t>
        <w:br/>
        <w:t>электр жүйелері іске қосылып, енді темір жол тазаланып жатты.</w:t>
        <w:br/>
        <w:t>Бір ғажабы, енді қайтып жарылыс дүмпуі естілмеді. «Қопсыған,</w:t>
        <w:br/>
        <w:t>жаткан руда, көсіп ал да, «Бел АЗ-ыңа» тией бер.</w:t>
        <w:br/>
        <w:t>Өзі болмаса Нәртас қараң қалатындай, күндіз күлкі, түнде</w:t>
        <w:br/>
        <w:t>ұйқы көрмей жан салып еді Нариман. Сөйтсе, онсыз да таң атып,</w:t>
        <w:br/>
        <w:t>күн батып, тіршілік бір минутке де тоқтамай жүре береді екен.</w:t>
        <w:br/>
        <w:t>Қазір бас инженердің міндетін уақытша атқарушы Аманкұл</w:t>
        <w:br/>
        <w:t>Ақырапов. Тасы тауға домалап түр. Руда тоқтаусыз тиеліп, жәс-</w:t>
        <w:br/>
        <w:t>пар артығымен орындалып жатыр.</w:t>
        <w:br/>
        <w:t>Күн сайын дерлік бір мезгіл Женя Антонов келіті, жаңалық-</w:t>
        <w:br/>
        <w:t>ты жеткізіп тұрады. Алматыдағы «Союзфосфордан», облыстан</w:t>
        <w:br/>
        <w:t>және Қарасайдан құрама комиссия шығып, авария жайын қайта</w:t>
        <w:br/>
        <w:t>тексеріп жатса керек. Бірнеше рет Оника да келіп кетіпті.</w:t>
        <w:br/>
        <w:t>-- Данаев қайда?--деп сұрапты.</w:t>
        <w:br/>
        <w:t>-- Үйленсе керек, бал айын өткізіп жатса керек, -- деп күллі</w:t>
        <w:br/>
        <w:t>дейді Жарас Хамзин. Оны Аманқұл растапты.</w:t>
        <w:br/>
        <w:t>-- Мейлі, әзірше мазаламайыҡк, -- депті Оника.</w:t>
      </w:r>
    </w:p>
    <w:p>
      <w:r>
        <w:t>«Әзірге мазаламайық». Қай мағынада айтылғаны жұмбақ.</w:t>
        <w:br/>
        <w:t>Әзірше үйінде бола тұрсын, түрмеге содан кейін бара жатар дегені</w:t>
        <w:br/>
        <w:t>ме, жоқ, біраздан кейін жұмыс тауып береміз дегені ме- белгісіз.</w:t>
        <w:br/>
        <w:t>-- Түбінде әділеттік жеңелі, -- дейді Женя Антонов.</w:t>
        <w:br/>
        <w:t>Ол расқой, Бірак әділ, ақ екендерін немен дәлелдемек? Нариман</w:t>
        <w:br/>
        <w:t>оңашада ойлай-ойлай, жаппай жарылысқа кеткен дәрілердің</w:t>
        <w:br/>
        <w:t>478</w:t>
        <w:br/>
        <w:t>қан албырт- анасының қойнын ашады дейді. Сандырақтан да</w:t>
        <w:br/>
        <w:t>бір елегізген сәуле іздеу керек шығар.</w:t>
        <w:br/>
        <w:t>-- Мен бәрін білемін, бауырым, -- деп Әділге ықылық тиіп</w:t>
        <w:br/>
        <w:t>қалды. -- Бірақ айтпаймын. Айтсам, басым кетеді.</w:t>
        <w:br/>
        <w:t>«Менен бірдене түсіру үшін әдейі істеп тұрған айласы ма екен.</w:t>
        <w:br/>
        <w:t>Айтса, мұның басы неге кетеді? Тоқта, Тоқта...» .</w:t>
        <w:br/>
        <w:t>-- Оу, отырсаңызшы, тікемізден тікшиіп көрмес-білмес</w:t>
        <w:br/>
        <w:t>кісідей не тұрыс? -- Нариман оны сора-сора пальтосының</w:t>
        <w:br/>
        <w:t>жеңінен тартып, зорлап отырғызғандай болды.</w:t>
        <w:br/>
        <w:t>Әділ отыруын отырса да, сезіктеніп, есік жаққа, содан соң</w:t>
        <w:br/>
        <w:t>терезеге тағы қарады. «О жакта не бар?» дегендей Нариман да</w:t>
        <w:br/>
        <w:t>қарады. Ешкім жоқ. Аспанда іртік бұлт жезбен қақталғандай жал-</w:t>
        <w:br/>
        <w:t>кын құла болып тұр. Қарғалар топ-тобымен биікте ұшып жүр.</w:t>
        <w:br/>
        <w:t>«Сірә, қар жауар» деді ішінен Нариман.</w:t>
        <w:br/>
        <w:t>-- Ал кәне, аварияның сізге қандай қатысы бар, неге басы»</w:t>
        <w:br/>
        <w:t>ңыз кетеді?</w:t>
        <w:br/>
        <w:t>Әділ тағы да ықылықтап қалды. Сол ықылыктан азапты өзі</w:t>
        <w:br/>
        <w:t>шегіп тұрғандай, Нариман пеш үстіңдегі шелекке тұра ұмтылды.</w:t>
        <w:br/>
        <w:t>Сөйткенше болмай Әділдің өзі түрегеліп, газетпен жабулы тұрған</w:t>
        <w:br/>
        <w:t>шынмяаяқтың бірін ала бергенде, ар жағынан орта шөлмек шарап</w:t>
        <w:br/>
        <w:t>көрінді.</w:t>
        <w:br/>
        <w:t>-- Маған судын керегі жок, бауырым. Мүмкін болса, мына</w:t>
        <w:br/>
        <w:t>сұмырайыннан бір жұтқыз. -- Әділ енді рұқсат күтпей-ақ, бір</w:t>
        <w:br/>
        <w:t>жұтым емес, шыныаяқ толғанша шишаны сарқып құйды да,</w:t>
        <w:br/>
        <w:t>кылқылдататартып-тартып жіберіп қолымен аузын сүртті. Лезде</w:t>
        <w:br/>
        <w:t>әлгі буалдырлы көзі жел үрлеген шоқтай жайнап шыға келді.</w:t>
        <w:br/>
        <w:t>Күлкілдек бет албыртып, бал-бүл жанып барады. Ықылық атқа-</w:t>
        <w:br/>
        <w:t>ны тғышақ кескендей тиылды.</w:t>
        <w:br/>
        <w:t>--“Сен, бауырым, маған сұрақ койдың білем. Айта алмаспын.</w:t>
        <w:br/>
        <w:t>Айта қоймаспын. Бірстакан шарабынды ішкен екенмін деп ақтара</w:t>
        <w:br/>
        <w:t>салсам -- тапкан екенсің ақымақ «райсполкемді», -- Әділдің тілі</w:t>
        <w:br/>
        <w:t>ширай түскен сияқты. -- Иуда екеш Иуданың өзі отыз сөлкебайға</w:t>
        <w:br/>
        <w:t>сатылған. - Әділ енді Нариманға төне қарады. Екпін бар. -</w:t>
        <w:br/>
        <w:t>Білетін шығарсың Иуданы? Оқыған азаматсың, әрине білесің. Әй,</w:t>
        <w:br/>
        <w:t>бірақ қос-кос дипломы барлардын ішінде де біле бермейтін мал-</w:t>
        <w:br/>
        <w:t>ғұндары көп. Вот, бауырым, Исус Христосты жаулары өлтірмекші</w:t>
        <w:br/>
        <w:t>болыпты. Бірак бір топ әулиенің ішінен оны олар түстеп тани</w:t>
        <w:br/>
        <w:t>алмайды екен. Содан Христостың ен жақын досы Иуданы отыз</w:t>
        <w:br/>
        <w:t>сөлкебай беріп сатып алыпты. Ал Иуда сонда бір топ әулиенін</w:t>
        <w:br/>
        <w:t>482</w:t>
      </w:r>
    </w:p>
    <w:p>
      <w:r>
        <w:t>да маман бола ма? Екіге екіні косқандай ақиқатқа неге кол қой-</w:t>
        <w:br/>
        <w:t>майсыз!</w:t>
        <w:br/>
        <w:t>Бурабаев осымен қысқартайық дегендей күрең үстелдің үстін</w:t>
        <w:br/>
        <w:t>таптан-таптап тоқтады.</w:t>
        <w:br/>
        <w:t>Бурабаев бұл қиын түйінді шешу амалын ары-бері ойлап,</w:t>
        <w:br/>
        <w:t>ақыры өзінше байлам жасаған. Егер бұл авария үшін кінәлілерге</w:t>
        <w:br/>
        <w:t>жеңіл-желпі шара колданса, ертен сөз жоқ обкомнан сөгіс алуым</w:t>
        <w:br/>
        <w:t>мүмкін деді. Ал жаза қатаң болса, ертеңгі күні өзіме тиетін таяқ</w:t>
        <w:br/>
        <w:t>та жеңіл болуы мүмкін. Артық кетсе -- обком түзейді, ал кем</w:t>
        <w:br/>
        <w:t>түсіп жатса -- маңдайдан сипамас.</w:t>
        <w:br/>
        <w:t>-- Нәртастағы аса ірі аварияның салдарын тексеру комиссия-</w:t>
        <w:br/>
        <w:t>сының председателі Хамзин жолдастың ұсынысын дауысқа</w:t>
        <w:br/>
        <w:t>коямын: Даняен партия қатарынан шығарылып, қызметінен 60-</w:t>
        <w:br/>
        <w:t>сатылып,іс сотқа берілсін дегендерің қол көтерулеріңізді сұрай-</w:t>
        <w:br/>
        <w:t>мын.</w:t>
        <w:br/>
        <w:t>Нариман бүл күндері өзіне-өзі жазаның неше түрін ұйғарып</w:t>
        <w:br/>
        <w:t>қойған. Көңілінде жазаның қандайына да дайынтұғын. Ал қазір</w:t>
        <w:br/>
        <w:t>лақ та бауыздаларда тұяқ серпердің кері келіп:</w:t>
        <w:br/>
        <w:t>-- Дұрыс емес. Менің кінәм жоқ! -- деп дауыстап жіберді.</w:t>
        <w:br/>
        <w:t>Бірақ Бурабаевтан бастап бюро мүшелерінің көз алдында ой-</w:t>
        <w:br/>
        <w:t>ран-ботқасы шыққан карьер тұрды. Тек Оника ғана:</w:t>
        <w:br/>
        <w:t>-- Мен қарсымын, -- деді.</w:t>
        <w:br/>
        <w:t>Басқалары қол көтерді.</w:t>
        <w:br/>
        <w:t>Нариман: «Аяғым тағы бүгіліп, буыным босар ма?» деп</w:t>
        <w:br/>
        <w:t>үрейленіп еді, жоқ, орнынан нық тұрды. Негеекені белгісіз жүрегі</w:t>
        <w:br/>
        <w:t>суылдаған жоқ.</w:t>
        <w:br/>
        <w:t>жжж</w:t>
        <w:br/>
        <w:t>«Қалалық комитеттің екі қабатты жатаған сары үйінен шыға</w:t>
        <w:br/>
        <w:t>келгенде кешкі ауа ыстығы көтерілген науқас адамның маңда-</w:t>
        <w:br/>
        <w:t>йына басылған салқын шүберектей тиді. Қыстың күні қанталап</w:t>
        <w:br/>
        <w:t>барып батқан екен. Есік алдындағы күзелген аласа ағаштарға түгі</w:t>
        <w:br/>
        <w:t>шығып қырау тұрған. Қыраудың өзі қызғылтым көрінді.</w:t>
        <w:br/>
        <w:t>Көшенің арғы бетіндегі универматтың алды қалың адам: бірі</w:t>
        <w:br/>
        <w:t>кіріп, бірі шығып, тіршілік қамында жүр. Сенің кеудеңді мы-</w:t>
        <w:br/>
        <w:t>сық тырңалап жатқанын олар білмейді. Олар сенің халіңді қай-</w:t>
        <w:br/>
        <w:t>дан білсін. Көшеде айқайлап тұрып, жұртқа айта алмайсың</w:t>
        <w:br/>
        <w:t>472</w:t>
        <w:br/>
        <w:t>-- А-а-а. Ол екі бала ғой. Әрине, қиын. Сіздікі -- бір бала.</w:t>
        <w:br/>
        <w:t>Айырмашылық бар ғой. Бірақ сіздікі де ерлік. Егер майор рұқсат</w:t>
        <w:br/>
        <w:t>етсе, біздің «Менің милициям» атты қабырға газетімізге сіз тура-</w:t>
        <w:br/>
        <w:t>лы жазып та қалармын. Қалай, өзіңізді жақсы сезінесіз бе? Еш</w:t>
        <w:br/>
        <w:t>жеріңіз ауырмай ма? Дегенмен дәрігерге көрсету керек. Әлгі мо-</w:t>
        <w:br/>
        <w:t>тоцикл келгенше күте тұрайық. Жаңағы сіздерді қаққан маши-</w:t>
        <w:br/>
        <w:t>наны қуалап кетті. Келіп қалар. Қайда қашып құтылар дейсіз</w:t>
      </w:r>
    </w:p>
    <w:p>
      <w:r>
        <w:t>біздің құрықтан. Айтпақшы, сіз оның нөмірін байқаған жоқсыз</w:t>
        <w:br/>
        <w:t>ба? Байқай алмадым дейсіз бе? Өкінішті-ақ. Әлдеқалай қолға</w:t>
        <w:br/>
        <w:t>түспей кетуі де мүмкін ғой. Әйтеуір Жанатас бағытына қарай</w:t>
        <w:br/>
        <w:t>кетті. Әй, біздің жігіттер жібере қоймас.</w:t>
        <w:br/>
        <w:t>-- Егер рұқсат етсеңіз, мен жүрейін,-- деді Нариман. -- Мен</w:t>
        <w:br/>
        <w:t>де Нәртаска барушы едім. Соңғы рейстен қалып қоюым мүмкін.</w:t>
        <w:br/>
        <w:t>-- Апырай, ә? Бола қояр ма екен? Мейлі, онда сіздің аты-</w:t>
        <w:br/>
        <w:t>жөніңіз керек. Майорға баяндау үшін. -- Милиционер блокнот,</w:t>
        <w:br/>
        <w:t>калам алып, сұрай бастады.</w:t>
        <w:br/>
        <w:t>-- Фамилияңыз?</w:t>
        <w:br/>
        <w:t>-- Данаев.</w:t>
        <w:br/>
        <w:t>-- Атыңыз?</w:t>
        <w:br/>
        <w:t>-- Нариман.</w:t>
        <w:br/>
        <w:t>-- Жұмыс орныңыз?</w:t>
        <w:br/>
        <w:t>-- Нәртас.</w:t>
        <w:br/>
        <w:t>-- Кім болып істейсіз?</w:t>
        <w:br/>
        <w:t>-И5.</w:t>
        <w:br/>
        <w:t>Нариман не айтарын білмей, аңтарылып, милиционердін</w:t>
        <w:br/>
        <w:t>бетіне қарады да қалды. Өзінің әлгінде ғана бюродан шыққаны</w:t>
        <w:br/>
        <w:t>есіне түсті. Ендіешкім де емес екені есінетүсті. Милиционер оның</w:t>
        <w:br/>
        <w:t>үсті-басына көз жүгіртті.</w:t>
        <w:br/>
        <w:t>-- Кім болып істейсіз?</w:t>
        <w:br/>
        <w:t>-- Қиын сүрақ, жолдас милиционер, Осыдан бір сағат бұрын</w:t>
        <w:br/>
        <w:t>Нәртас кенішінің бас инженері едім, енді ешкім де емеспін. Қыз-</w:t>
        <w:br/>
        <w:t>меттен босап қалдым.</w:t>
        <w:br/>
        <w:t>Милиционер оған тағы да шүбәлана көз тастап, өз кеңірдегін</w:t>
        <w:br/>
        <w:t>шертіп, тыңқ еткізіп:</w:t>
        <w:br/>
        <w:t>-- Мынадан саусыз ба? -- деді.</w:t>
        <w:br/>
        <w:t>-- Жоқ, достым, мен ішпеуші едім.</w:t>
        <w:br/>
        <w:t>-- Онда кешіріңіз. Дегенмен айыптыларды ұстасақ куәгер</w:t>
        <w:br/>
        <w:t>шақырып қалармыз, адресіңіз? Қай көше, қай үй, қай пәтер?</w:t>
        <w:br/>
        <w:t>476</w:t>
        <w:br/>
        <w:t>«БелАЗ-дардың» арылдаған алпауыт үні енді алыстан талмау-</w:t>
        <w:br/>
        <w:t>сырап қана естіледі. Ақ қыжым жамылып, жаңа түскен ибалы,</w:t>
        <w:br/>
        <w:t>ұян келін сияқты долана мен шырғанақ барған сайын тұтаса түсті.</w:t>
        <w:br/>
        <w:t>Жабайы жүзімнің басы күрдек үлнек қар, басына ішарадай күндік</w:t>
        <w:br/>
        <w:t>ораған қырғыздың бәйбішелері сиякты. Түбіне төгілген қақ жемді</w:t>
        <w:br/>
        <w:t>шұқылап суықбас торғайлар птүпірлеседі.</w:t>
        <w:br/>
        <w:t>Шаңғышылар таяп қалғанда суықбас торғайлар бірден пыр</w:t>
        <w:br/>
        <w:t>етіп көтеріліп, жабайы алманың бұтағына барып паналады. Сірә,</w:t>
        <w:br/>
        <w:t>шымшықтардың шошына үшканынан үріккен болар -- тырбық</w:t>
      </w:r>
    </w:p>
    <w:p>
      <w:r>
        <w:t>аршаның түбінен бір ту қоян ата кеп жөнелді. Нариманның дау-</w:t>
        <w:br/>
        <w:t>сы еріксіз саңк ете қалғанда мүлгіген шатқал селк ете түскендей</w:t>
        <w:br/>
        <w:t>болды. Қоянды қумақ болып тұра ұмтылып еді... Қайдан, қарй-</w:t>
        <w:br/>
        <w:t>сын көрсетпей, шырғанақ жыңғылының арасына қойды да кетті.</w:t>
        <w:br/>
        <w:t>Мәрзия мәзболып, сыңғырлай күліп, Нариманды қуып жетіл:</w:t>
        <w:br/>
        <w:t>-- Кәне, қояның қайда? -- деп сырғанап барып, жігітті арт</w:t>
        <w:br/>
        <w:t>жағынан ала асыла түсті.</w:t>
        <w:br/>
        <w:t>- Бір тазы асырасам ба? -- деді Нариман, аяқ астынан қаш-</w:t>
        <w:br/>
        <w:t>қан қоянның өкінішіне шыдай алмай.</w:t>
        <w:br/>
        <w:t>-- Енді аңшылықпен айналыспақ екенсің ғой, беу батырым-</w:t>
        <w:br/>
        <w:t>ай,-- деп күлді тағы да Мәрзия Нариманның тершіген маңдайын</w:t>
        <w:br/>
        <w:t>жып-жылы алақанымен сүртіп тұрып. - Жоқ, батыр, тазы қосып,</w:t>
        <w:br/>
        <w:t>қоян аулауға қолың тие қоймас сенің.</w:t>
        <w:br/>
        <w:t>-- Енді не бітіремін сонда?</w:t>
        <w:br/>
        <w:t>-- Кенішке кайта оралытт, соның әуресінен бас көтере алмай</w:t>
        <w:br/>
        <w:t>қаларсың әлі-ақ.</w:t>
        <w:br/>
        <w:t>-- Қайдам.</w:t>
        <w:br/>
        <w:t>-- Көр де тұр, айтқаным келмесе осыдан...</w:t>
        <w:br/>
        <w:t>Өзінің бетін жұп-жұмсақ, жып-жылы кішкентай алақанымен</w:t>
        <w:br/>
        <w:t>Мәрзия емес, ақ періште қанатымен сипап тұрғандай, Нариман</w:t>
        <w:br/>
        <w:t>шексіз бақыт иіріміне батып, жан дүниесі елжіреп, риза пейілмен</w:t>
        <w:br/>
        <w:t>кұшағыңдағы келіншектің мөлдір шық тізілген кірпігінен, қызыл</w:t>
        <w:br/>
        <w:t>арайлы ақ бетінен, адалдық, ақ ниет нұры төгілген көзінен айма-</w:t>
        <w:br/>
        <w:t>лай бергісі келіп кетті. Осындай бір, жүлырықтай жүрегің жапы-</w:t>
        <w:br/>
        <w:t>рақ жайып, шешек жарған, көкірегіңнен үнсіз күй төгіліп, тілсіз</w:t>
        <w:br/>
        <w:t>бұлбұл ұшқан, алыс аспан, асқарлы тау, қыналы қара тасқа дейін</w:t>
        <w:br/>
        <w:t>сүйкімді болып көрінген, күйбің-күйкі мың жылға бергісіз осын-</w:t>
        <w:br/>
        <w:t>дай бір ақ жарылқап, шапағат сәт ғаламат болғай да!</w:t>
        <w:br/>
        <w:t>Нариман қайыс колғабын тісімен тартып шешіп тастап,</w:t>
        <w:br/>
        <w:t>келіншектің кішкентай алақанын өзінің қақпандай қатқыл қолы-</w:t>
        <w:br/>
        <w:t>486</w:t>
        <w:br/>
        <w:t>қасіретінді. Айта алмаған арыз, адалдығыңды жұрттын санасы-</w:t>
        <w:br/>
        <w:t>ңа жеткізе алмаған жетім сөз, жазықсыз жәбір -- бәрі де тар</w:t>
        <w:br/>
        <w:t>кеудеде тұншығып жатыр. Кімге айтады? Кім түсінеді? Кім</w:t>
        <w:br/>
        <w:t>мүсіркейді?</w:t>
        <w:br/>
        <w:t>Кенет мына қақаған қыста көңілінің көз алдына тағы да со-</w:t>
        <w:br/>
        <w:t>ноу бір жәдігер жаз, сарала таң келді. Айдала бұлақ басында</w:t>
        <w:br/>
        <w:t>қалың жалбыз, қара қоға арасында ұйықтап қалғанда басынан</w:t>
        <w:br/>
        <w:t>сипап оятқан ақ шашты аласа кемпірді тағы көрді.</w:t>
        <w:br/>
        <w:t>-- Тұр, балам, таң атыгі қалды,--деп едітөртпак қария. Көзін</w:t>
        <w:br/>
        <w:t>уқалап ашып жан-жағына алақ-жұлақ қарап ешкімді көре алма-</w:t>
        <w:br/>
        <w:t>ған. Бірақ ұйқылы-ояу санасында бейтаныс Домалақ ананыңтүр-</w:t>
        <w:br/>
        <w:t>тұлғасы ап-анық сайрап тұр. Ал Нариман әулие-әмбиелердің</w:t>
        <w:br/>
        <w:t>қиссаларда, ертектерде ғана болатынын, шын өмірдің жөні бір</w:t>
        <w:br/>
        <w:t>бөлек екенін әбден біледі. Сондықтан сол бір бозбала шағында,</w:t>
        <w:br/>
        <w:t>жастықтың бозала таңында далада, бұлақ басында ұйықтап қал-</w:t>
        <w:br/>
        <w:t>ған оны оятқан ақ шашты Домалақ ана емес, әншейін шөптің</w:t>
      </w:r>
    </w:p>
    <w:p>
      <w:r>
        <w:t>сыбдыры, бұлақ судың сылдыры шығар. Әлде ұйқысы қысқа боз-</w:t>
        <w:br/>
        <w:t>торғайдың әні ме? Мүмкін, кісінеген жылқының үні ме? Таңның</w:t>
        <w:br/>
        <w:t>атқанынан қорқақтап, құп-қу болып, қалтырап тұрған айдың</w:t>
        <w:br/>
        <w:t>ғарыштан естілген айқайы шығар. Әлде жетімектерін таба алмай</w:t>
        <w:br/>
        <w:t>таң сәріден сұнқылдаған қайлабас тарғыл көкек пе екен? Әлде</w:t>
        <w:br/>
        <w:t>ын-жыңсыз ұшатын киелі үкі ұйықтап жатқан баланың бетін</w:t>
        <w:br/>
        <w:t>қанатымен жай ғана сипап өткен болар ма? Бәрі де мүмкін. Бірақ</w:t>
        <w:br/>
        <w:t>о дүниеге бұдан талай ғасыр бұрын аттанып кеткен Домалақана-</w:t>
        <w:br/>
        <w:t>ның бір елес бергені рас.</w:t>
        <w:br/>
        <w:t>Тырқылдап мотоцикл өтті. Онысымен қоймай батбырақта-</w:t>
        <w:br/>
        <w:t>тып будақ-будақ сасық түтін шығарып кетті. Сыпайы «Москвич-</w:t>
        <w:br/>
        <w:t>тер», сылқым-сері «Волгалар» тынымсыз ағылып жатыр. Қала</w:t>
        <w:br/>
        <w:t>шағын, бірақ бай. Есігінің алдына бір-бір машина байламағаны</w:t>
        <w:br/>
        <w:t>кемде-кем. Әлі калалық кеңесте кезекте тұрғаны канша.</w:t>
        <w:br/>
        <w:t>Нариман қайда барарын, калай жүрерін білмей көше қиылы-</w:t>
        <w:br/>
        <w:t>сында көп тұрып қалды. Нәртастан мініп келген газик калалық</w:t>
        <w:br/>
        <w:t>комитеттің алдынан көрінбейді.</w:t>
        <w:br/>
        <w:t>«А, айтпақшы, ол машина енді мені алып жүруге тиісті емес</w:t>
        <w:br/>
        <w:t>екен ғой,-- деді өзіне-өзі. -- Бәлкім, Ақыралов мініп кетіп те</w:t>
        <w:br/>
        <w:t>қалған шығар. Машина деген осы заманғы ердің қанаты. «Ер қана-</w:t>
        <w:br/>
        <w:t>ты--ат»деген бұрынғылар. Сөйтіп, бірінің атын бірі тартып алуға</w:t>
        <w:br/>
        <w:t>құмар болған. Атамзаманнан келе жатқан опасыздық. Атта опа-</w:t>
        <w:br/>
        <w:t>сыз, машина да. Төлегеннің көк жорғасы опасыз.</w:t>
        <w:br/>
        <w:t>473</w:t>
        <w:br/>
        <w:t>менің нем артық? Бір жағы диссертацияға бола, бір жағы Таң-</w:t>
        <w:br/>
        <w:t>Шолпанға бола менің жер бетінде жүргенімді көре алмайтын</w:t>
        <w:br/>
        <w:t>Жарастан сонда мені нем жақсы? Тірі болсын Әділ. Жаңатаста-</w:t>
        <w:br/>
        <w:t>ақ жүре берсін. Арамдығы жоқ, ішінің мерезі жоқ, адамдар жасай</w:t>
        <w:br/>
        <w:t>берсін...»</w:t>
        <w:br/>
        <w:t>-- Сүңгіде қыста ұдайы шаңғы тебетінбіз, -- деді Мәрзия арт</w:t>
        <w:br/>
        <w:t>жақта Нариманның ізімен сырғанап келе жатып. -- Бүкіл класс</w:t>
        <w:br/>
        <w:t>болып жарысушы едік. Содан бері аяғыма шаңғы байлап отыр-</w:t>
        <w:br/>
        <w:t>ғаным... Тосырқап қалыппын. Ой, құладым, Нариман!</w:t>
        <w:br/>
        <w:t>Шаткалдын табанына ақ; мамықтан жол төсеп тастаған ба</w:t>
        <w:br/>
        <w:t>дерсің. Тіршілікке дауа жоқ. Асты қатқыл, беті үлпек қардың</w:t>
        <w:br/>
        <w:t>үстіне ақ параққа түскен арабы жазудай болып, іздер сайрап жа-</w:t>
        <w:br/>
        <w:t>тыр. Міне, мынау, қоянның ізі. Шатқалдың кос қапталына</w:t>
        <w:br/>
        <w:t>қаулап өскен шырғанақ пен итмұрын, долана жынысының ара-</w:t>
        <w:br/>
        <w:t>сынан ара-тұра қоян жымы кездеседі. Жабайы алма ағаштың</w:t>
        <w:br/>
        <w:t>басынан қарайып-қарайып қақ көрінеді. Үзіліп, жерге түспей</w:t>
        <w:br/>
        <w:t>ағаш басында қатқан алмаларды сауысқан шоқып отыр. Қисық-</w:t>
        <w:br/>
        <w:t>қыңыр қара талдың бұтағына жыртық жалауға ұқсап қауырсын</w:t>
        <w:br/>
        <w:t>ілініп қалыпты.</w:t>
        <w:br/>
        <w:t>Бір шоқ долананын түбінен өте бергенде Нариманның</w:t>
        <w:br/>
        <w:t>төбесінен қар сау еге қалды. Бір түйірі бөкебай мен жалаң</w:t>
        <w:br/>
        <w:t>желкенің арасына қыстырылып қалғанда Нариман мойнына оқ</w:t>
        <w:br/>
        <w:t>тигендей шоршып түсіп, тез колын салып, қарды алып тастады.</w:t>
        <w:br/>
        <w:t>Мәрзия сақылықтап күліп, жас балаша мәз-мәйрам болады.</w:t>
        <w:br/>
        <w:t>ШТАанғының таяғымен бұтақтағы қарды тағы қағып түсіріп, са-</w:t>
        <w:br/>
        <w:t>уылдап түскен қардың астына өзі тұра қалып, ақ ұлпаға көміліп,</w:t>
        <w:br/>
        <w:t>соған тағы мәз.</w:t>
      </w:r>
    </w:p>
    <w:p>
      <w:r>
        <w:t>Елсіз шатқалдың ішінде күміс күлкі сыңғырлағанына таң</w:t>
        <w:br/>
        <w:t>қалғандай сауысқан шар-шар етіп, бүкіл Тасауызға жар салып,</w:t>
        <w:br/>
        <w:t>аңғардың бергі бетінен арғы бетіне ақ елтірілі қара тұмақтай</w:t>
        <w:br/>
        <w:t>қалбандап ұша жөнелді. Бір кез құйрығы тұмақбау құсап желбіреп</w:t>
        <w:br/>
        <w:t>барады.</w:t>
        <w:br/>
        <w:t>Шатқалды қуалап, жоғарыдан майда жел ескендей, сонын лүп</w:t>
        <w:br/>
        <w:t>еткен лебінен жабайы алма ағаштың қураған жапырағы қалты-</w:t>
        <w:br/>
        <w:t>рап, ызың қағады». Күні кешегі дүлей дауылдан қалай аман қал-</w:t>
        <w:br/>
        <w:t>ған?» -- деп ойлады Нариман.</w:t>
        <w:br/>
        <w:t>Жанындағы Мәрзияның екі беті қызғылтым нұр байлап,</w:t>
        <w:br/>
        <w:t>бұршынгысынан да шырайланып, ұзын кірпіктеріне еріген қардан</w:t>
        <w:br/>
        <w:t>дірілдеп шық тұрып қалыпты.</w:t>
        <w:br/>
        <w:t>483</w:t>
        <w:br/>
        <w:t>-- Сен шүбәланбай-ақ қой, бауырым. Мен білемін. Жаппай</w:t>
        <w:br/>
        <w:t>жарылысқа жасаған есебіңнің бәрі дұрыс. Тек орындалуы дұрыс</w:t>
        <w:br/>
        <w:t>емес.</w:t>
        <w:br/>
        <w:t>«Бұл неге мені «бауырым» дей береді. Мысқылдап тұр ма?</w:t>
        <w:br/>
        <w:t>Әлде сөзінің салты сол ма?»</w:t>
        <w:br/>
        <w:t>Нариман босағадағы ағаш пұт сияқты адамнан кейін</w:t>
        <w:br/>
        <w:t>шегініңкіреп тұрып, басіянан бакайына дейін тағы бір шолып өтгі.</w:t>
        <w:br/>
        <w:t>-- Табалдырықта тұра бергенше, былай тшығып, отырыңыз,-</w:t>
        <w:br/>
        <w:t>деп Нариман Әділге орындық ұсынды.</w:t>
        <w:br/>
        <w:t>Әділ әлденені есіне түсіре алмай тұрғандай, шағын үйдің</w:t>
        <w:br/>
        <w:t>шаңырағына карап қалды да, төртбұрышты қалжыраған кейіппен</w:t>
        <w:br/>
        <w:t>баяу шолып шықты. Бір кездегі өз үйін танымаған сияқты. Ыірақ</w:t>
        <w:br/>
        <w:t>жалғыз төсек тұрған жерге көзі түскенде, жылусыз күл арасынан</w:t>
        <w:br/>
        <w:t>иненің жасуындай бір ішок жылт еткендей болды да сөніп қалды.</w:t>
        <w:br/>
        <w:t>-- Жок, отырмай-ақ, қояйын, -- деп Әділ өзінің аяғына қара-</w:t>
        <w:br/>
        <w:t>ды. Бұзаубас ескі керзі етіктің кейпі шынында да келіссіз еді.</w:t>
        <w:br/>
        <w:t>Өзінің бір кездегі үйіне өзі кіруден қаймығып тұрған адамды</w:t>
        <w:br/>
        <w:t>Нариман біртүрлі аяп кетті.</w:t>
        <w:br/>
        <w:t>-- Шыға берініз бері. кілем былғанып калар деймісіз.</w:t>
        <w:br/>
        <w:t>Әділ Нариманға міз бақпай қарап алды да:</w:t>
        <w:br/>
        <w:t>-- Мен сені нагыз нахал ғой деп ойлаушы едім, -- деді. -</w:t>
        <w:br/>
        <w:t>Кісілігің барекен. Мен саған дау айта алмаспын, бауырым. Бірақ</w:t>
        <w:br/>
        <w:t>мен қиналып жүрмін. Айлыққа дейін ақша керек. Айып етпе,</w:t>
        <w:br/>
        <w:t>бауырым. Бірдеңе берсен, көзге түсе бермей кетіп-ақ калайын.--</w:t>
        <w:br/>
        <w:t>Ол шыннан-ақ әлдекімнен қорыққандай есік пен терезе жаққа</w:t>
        <w:br/>
        <w:t>алақ-жұлақ каран-қаратт қойды.</w:t>
        <w:br/>
        <w:t>«Бірер сом беріп тезірек құтылсам ба екен? Бірақ оның сауа-</w:t>
        <w:br/>
        <w:t>бы жоқ, обалы бар-ау. Берген сомыңа барып қазір ішеді, өзінді</w:t>
        <w:br/>
        <w:t>боқтайды. Ол не керек».</w:t>
        <w:br/>
        <w:t>-- Жұмыссыз жүрген адамда қайдан ақша болады?</w:t>
        <w:br/>
        <w:t>-- Сенің жұмыссыз жүру-жүрмеуін, жалпы бар тағдырың</w:t>
        <w:br/>
        <w:t>менің қолымда, бауырым. Рас айтам. Әлгі есебінде қате жоқ. Ал</w:t>
      </w:r>
    </w:p>
    <w:p>
      <w:r>
        <w:t>аварияның неден болғанын мен білемін.</w:t>
        <w:br/>
        <w:t>«Сандырақ! -- деді Нариман. -- Мұндайлардың әдеті, Сыр-</w:t>
        <w:br/>
        <w:t>дың суы сирағынан келмей тұратын. Дүниеде бұлардан білгіш</w:t>
        <w:br/>
        <w:t>адам жоқ».</w:t>
        <w:br/>
        <w:t>-- Қайдан білесіз? -- деді Нариман сонда да әлдеқайдан,</w:t>
        <w:br/>
        <w:t>беймәлім жайдан үміттеніп. Бұда бір жоқ жоғалтқандай. Алдырт-</w:t>
        <w:br/>
        <w:t>31-560 481</w:t>
        <w:br/>
        <w:t>Ол сілеусіннің жылдамдығымен есіктен бір-ақ қарғып шы-</w:t>
        <w:br/>
        <w:t>ғын, қыстың лезде түсетін күнгірт кешінің құшағына еніп, көрген</w:t>
        <w:br/>
        <w:t>түстей жоқ болды.</w:t>
        <w:br/>
        <w:t>«Дені сау болып, ішкенін қойса, қандай ақылды, білімді адам</w:t>
        <w:br/>
        <w:t>еді бишара, -- деді Нариман өзіне-өзі. - Ал аварияның сырын</w:t>
        <w:br/>
        <w:t>шыннан білсе, апыр-ай... Ертең деді-ау, жаңа жібермеуім керек</w:t>
        <w:br/>
        <w:t>еді. Дедектетіп отырып милицияға тапсырып, жауап алдыру ке-</w:t>
        <w:br/>
        <w:t>рек пе еді. Дәрі коймасы деді ә? Яғни жарылғыш заттар қойма-</w:t>
        <w:br/>
        <w:t>сы. Не жұмбақ бұл?..»</w:t>
        <w:br/>
        <w:t>-- Бүгін бізге демалыс екенін білесін бе?-- делі Мәрзия тере-</w:t>
        <w:br/>
        <w:t>зе алдындағы кішкентай үстелге еңкейіп отырған Нариманды ша-</w:t>
        <w:br/>
        <w:t>шынан сипап. Нариман басын көтеріп алып еді, екі көзі қызарып</w:t>
        <w:br/>
        <w:t>кеткен екен.</w:t>
        <w:br/>
        <w:t>-- Ойбай-ау, таста мынау таусылмайтын есебіңді. Тағы бас-</w:t>
        <w:br/>
        <w:t>тағансын ба? Көзің қызарып, жағың суалып өлетін болдың ғой.</w:t>
        <w:br/>
        <w:t>Бір жөні болар еңлі, жүр, онан да шаңғы теуіп, қылырып қайта-</w:t>
        <w:br/>
        <w:t>йық, күн тамылжып тұр, түнде қар жауыпты, --деп келіншек На-</w:t>
        <w:br/>
        <w:t>риманды зорлап тұрғызғандай болды.</w:t>
        <w:br/>
        <w:t>-- Басы істі болып жүріп, шаңғы тепкені несі деп күлмей ме</w:t>
        <w:br/>
        <w:t>жұрт?</w:t>
        <w:br/>
        <w:t>-- Күлген жүрт күле берсін, демалыс күні қыдырғанның несі</w:t>
        <w:br/>
        <w:t>айып? -- Мәрзия Наримаңды екі бетінен жып-жылы алақандары-</w:t>
        <w:br/>
        <w:t>мен қысып ұстап, басын еңкейтіп, ернінен болар-болмас шөп еткізді.</w:t>
        <w:br/>
        <w:t>Екеуі Дегересті айналып, Гасауыз шатқалына енген кезде ба-</w:t>
        <w:br/>
        <w:t>рып, шаңғыларына мінді.</w:t>
        <w:br/>
        <w:t>Нариман бұл шаңғы саяхатына шығарын шықса да, көңілі</w:t>
        <w:br/>
        <w:t>дауаламады. Бұл қыдырып жүргенде Әділ кетіп калатын сияқты</w:t>
        <w:br/>
        <w:t>көрінді. Кешегі әңгімені Мәрзияға айтқан жоқ. Әділді есіне сал-</w:t>
        <w:br/>
        <w:t>Май-ақ қояйын деді. Мәрзияның есінен Әділдің мүлде шығып</w:t>
        <w:br/>
        <w:t>кеткенін қалайды. Дүниеде ондай адам болмағандай, Мәрзия оны</w:t>
        <w:br/>
        <w:t>бірде-бір рет ойына оралдырмаса екен депармандайды. Кеше «көз</w:t>
        <w:br/>
        <w:t>көрмес, құлақ естімес жаққа құриын» дегені Нариманның есіне</w:t>
        <w:br/>
        <w:t>түсіп, «құрыса-құрыса екен» деп тіледі. - Бірақ бейбақ тірі бо-</w:t>
        <w:br/>
        <w:t>лып, жарық дүниеңі көріп жүре берсе... Өзгеге өлім тілегенше,</w:t>
        <w:br/>
        <w:t>өзіңе өмір тіле, Нариман, -- деп те қойды. -- Әйтпесе Жарастан</w:t>
        <w:br/>
        <w:t>484</w:t>
        <w:br/>
        <w:t>-- Көк вагондар көшесі. Данаевты сұрасаңыз, Нәртастың</w:t>
      </w:r>
    </w:p>
    <w:p>
      <w:r>
        <w:t>итіне дейін біледі. Ғафу етініз, автобусқа үлгермейтін болдым.</w:t>
        <w:br/>
        <w:t>-- Жарайды, жолыңыз болсын!- Милиционер Нариманның</w:t>
        <w:br/>
        <w:t>қолын құшырлана қысты. Нариман томсарып тұрған балақайдың</w:t>
        <w:br/>
        <w:t>басынан ұйпалақтап бір сипады да, кете барды. Әлі де тарқамай</w:t>
        <w:br/>
        <w:t>тұрған халық оған қақ жарылып жол берді. Нариман былай шыға</w:t>
        <w:br/>
        <w:t>бере милиционердің баладан ала бастаған сұрағын құлағы шала-</w:t>
        <w:br/>
        <w:t>пұла шалды.</w:t>
        <w:br/>
        <w:t>-- Атың кім?</w:t>
        <w:br/>
        <w:t>-- Болат.</w:t>
        <w:br/>
        <w:t>-- Фамилияң?</w:t>
        <w:br/>
        <w:t>-- Хамзин...</w:t>
        <w:br/>
        <w:t>Нариман қалың жұртты таң қалдыра кимелеп қайта оралды.</w:t>
        <w:br/>
        <w:t>Жақындап келіп, баланың бетіне үңіле қарады. Естілер-естілмес</w:t>
        <w:br/>
        <w:t>қана:</w:t>
        <w:br/>
        <w:t>-- Таң-Шолпан,-- деді.</w:t>
        <w:br/>
        <w:t>«Солай, солай» дегендей басын изеп бір сәт тұрды да, кілт</w:t>
        <w:br/>
        <w:t>бұрылып, тез-тез басып жүріп кетті.</w:t>
        <w:br/>
        <w:t>жжж</w:t>
        <w:br/>
        <w:t>Енді не болар екен деп күдік тұзағына түсіп қалған. Ойла-</w:t>
        <w:br/>
        <w:t>майыншы, құрысын десе де болмай, бұл уайым суық алдыңдағы</w:t>
        <w:br/>
        <w:t>күзгі шыбындай ызындап Мазасын алған.</w:t>
        <w:br/>
        <w:t>Бірак менін кінәлі емес екеніме көздері жетіп, мені құтқарар</w:t>
        <w:br/>
        <w:t>да деп, өзін-өзі алдаусыратады. «Әй, қайдан болсын,-- дейді ар-</w:t>
        <w:br/>
        <w:t>тынша, -- орасан авариянын болғаны рас. Бұл менің кінәмнан</w:t>
        <w:br/>
        <w:t>емес деп ақтала алмаймын. Дәлелім жоқ. Өзіңнің жазықсыз</w:t>
        <w:br/>
        <w:t>екеніңе көзің жете тұрып, оған жұртты сендіре алмаудан артық</w:t>
        <w:br/>
        <w:t>қасірет жоқ шығар». Өткен бюрода да «Мен кінәлі емеспін!» -</w:t>
        <w:br/>
        <w:t>деп ышқынды. Бірақ не пайда, жұрттың көзінде: -- Онда авария-</w:t>
        <w:br/>
        <w:t>ны кім жасады?-- деген мылқау сауал тұнып тұрды. Кінәлі емес</w:t>
        <w:br/>
        <w:t>екенін тайға таңба басқандай етіп, айқын айтып бере алмады.</w:t>
        <w:br/>
        <w:t>Сондықтан да әлгі бір ышқынған айқайы елсіз жерде шығып,</w:t>
        <w:br/>
        <w:t>жартасқа барып жаңғырыққандай қаңқ етті де қалды.</w:t>
        <w:br/>
        <w:t>Не қызметте жоқ, не қамауда жоқ, әрі-сәрі болған бір кез</w:t>
        <w:br/>
        <w:t>елі. Тарының қауызындай тар бөлмеде жатады да қояды. Мәрзия</w:t>
        <w:br/>
        <w:t>таңертең жұмысына кетеді.</w:t>
        <w:br/>
        <w:t>477</w:t>
        <w:br/>
        <w:t>ішінен Христосты барып сүйіп-сүйіп алады. Жауларға берген</w:t>
        <w:br/>
        <w:t>белгісі екен. «Йуданың сүюі» деген содан қалған. Сені құшып-</w:t>
        <w:br/>
        <w:t>сүйіп тұрып сатып жіберетіндер соноу Иса пайғамбар заманында</w:t>
        <w:br/>
        <w:t>да болған ғой сонда. -- Әділ бос бөтелкеге сүзе қарап біршама</w:t>
        <w:br/>
        <w:t>тұрды. -- Ал мен оңай сатыла қойман. Маған қаражат керек.</w:t>
        <w:br/>
        <w:t>Көп керек. Әзірге бір жартылық болса да жетеді. Қалғанын ер-</w:t>
        <w:br/>
        <w:t>тең берерсің. Әне, сонда барлық сырды да есітесің. Мен ертең</w:t>
        <w:br/>
        <w:t>жұмысқа шығамын. Содан босасымен келемін. Қазір карьерде</w:t>
        <w:br/>
        <w:t>жүрмін ғой. Электрикпін. Танданбай-ақ қой. Мен бесаспап</w:t>
        <w:br/>
        <w:t>адаммын. Мен геолагпін, мен электрикпін, дәрі коймасында да</w:t>
        <w:br/>
        <w:t>істедім. Айтпақшы, иә... оны кейін. Кейін айтамын. Дәрі қой-</w:t>
      </w:r>
    </w:p>
    <w:p>
      <w:r>
        <w:t>масы... Электрик...</w:t>
        <w:br/>
        <w:t>«Сандырақ емес, сандыракка ұқсамайды. Мынау шыннан</w:t>
        <w:br/>
        <w:t>бірдеңе біледі. Мынау өзі өте білімді төбет болды ғой. Эрудит».</w:t>
        <w:br/>
        <w:t>-- Айтыңыз онда. Несіне корқасыз? -- деді Нариман шыдай</w:t>
        <w:br/>
        <w:t>алмай.</w:t>
        <w:br/>
        <w:t>-- Әзір айта алман, бауырым. Солай. Бас кететін жұмыс. Бас</w:t>
        <w:br/>
        <w:t>сақтау үшін мен бұл арадан көз көрмес, кұлақ естімес жаққа құру-</w:t>
        <w:br/>
        <w:t>ым керек. Ол үшін қаражат керек. Әйтпесе, олар мені аямайды.</w:t>
        <w:br/>
        <w:t>-- «Оларыныз» кім?</w:t>
        <w:br/>
        <w:t>-- Ертең. Ертен, бауырым. Сменамды өткізе салысымен</w:t>
        <w:br/>
        <w:t>келейін. Жоқ, бұл үйде емес. Басқа бір жерде кездесейік. Авто-</w:t>
        <w:br/>
        <w:t>станцияда. Неге десен, мен әлгі жағдайды саған айтқан шақта,</w:t>
        <w:br/>
        <w:t>бір аяғым автобустың табалдырығында тұруы керек. Солай. Мен</w:t>
        <w:br/>
        <w:t>кетіп қалмасам қиын болады. Ол үшін, айттым ғой, қаржы қажет.</w:t>
        <w:br/>
        <w:t>Соны дайындап қоясын. Ал әзірге үш сәлкебай жетеді.</w:t>
        <w:br/>
        <w:t>Нариманның ақылы айран, ойы ойран. Әділдің алқымынан</w:t>
        <w:br/>
        <w:t>ала түсіп, зорлап айтқызғысы да келді. Бірақ қалтасынан үш сом</w:t>
        <w:br/>
        <w:t>суырып алып, енді «сенге» көшіп:</w:t>
        <w:br/>
        <w:t>-- Мә, бірақ айтып кет! -- деді даусы еріксіз қатқылданып.</w:t>
        <w:br/>
        <w:t>Әділ тіссіз аузы үңірейіп қиқ-қиқ күлді. Басы селкілдеп тұрды.</w:t>
        <w:br/>
        <w:t>-- Сенбейсің бе? Ертен дедім ғой. Қазір жұмыс қауырт. Экс-</w:t>
        <w:br/>
        <w:t>кавиторлар дамылдағанды қойған. Дембіл-дембіл кабелін ұзарту</w:t>
        <w:br/>
        <w:t>керек. Ол үшін электр желісін жалғап отыру керек екенін білесін.</w:t>
        <w:br/>
        <w:t>Ақырапов деген бастық ақырып тұр. Сәл үзіліс болса әкеңді та-</w:t>
        <w:br/>
        <w:t>ныталы. -- Әділ көзілеспес жылдамдықпен Нариманның қолын-</w:t>
        <w:br/>
        <w:t>дағы жасыл қағазды жұлып алып, умаждап, уысында қысып</w:t>
        <w:br/>
        <w:t>тұрды. Еңдіоның уысын бульдозермен тартсан да аша алмассың.--</w:t>
        <w:br/>
        <w:t>Мен құриын. Ертен антостанцияда көріскенше.</w:t>
        <w:br/>
        <w:t>483</w:t>
        <w:br/>
        <w:t>Нариман газет киоскісінін тасасынан ойқастай шыққан</w:t>
        <w:br/>
        <w:t>газикті байқап қалды. Қас қағым сәт: бала да бұрыла алмайды,</w:t>
        <w:br/>
        <w:t>машина тормоз берген күнде де тоқтап үлгермейді. Көктайғақ</w:t>
        <w:br/>
        <w:t>болатын. Бір-ақ қарғып түскенін біледі. Көзінің алды жарқ етті.</w:t>
        <w:br/>
        <w:t>Алтынсары доп жарылып, бұрқ ете қалғандай көрінді.</w:t>
        <w:br/>
        <w:t>Әне-міне дегенше жұрт та жиналып қалылты. Шан-шұң да-</w:t>
        <w:br/>
        <w:t>уыс, ысқырық, тырылдаған мотоцикл үні. Осының бәрін естігенде</w:t>
        <w:br/>
        <w:t>Нариман тірі екенін сезді. Көзін ашты. Бірақ ештеңе көре алмай,</w:t>
        <w:br/>
        <w:t>алақанымен сипады. Қолына жып-жылы бірдене жабысты. Қан</w:t>
        <w:br/>
        <w:t>екең. Өзінің қаны. Көзі аман, бірақ қан жауып кетіп, көлегей-</w:t>
        <w:br/>
        <w:t>ленген.</w:t>
        <w:br/>
        <w:t>-- Жедел көмек қайда? Жедел көмек! Телефон! -- десіп жат-</w:t>
        <w:br/>
        <w:t>ты жиналғандар.</w:t>
        <w:br/>
        <w:t>«Мен соншалықты қатты жарадармын ба2» Нариман қолы-</w:t>
        <w:br/>
        <w:t>мен жер таяңын, орнынан тұрды. Біреулер:</w:t>
        <w:br/>
        <w:t>-- Қозғалма! Козғалма! Тұруға болмайды, -- деп қылғынады.</w:t>
        <w:br/>
        <w:t>Наримантыңдаған жоқ, бір-екі басып жүріп көрді. Аяқ-қолы сау.</w:t>
        <w:br/>
        <w:t>ШТекесі жолдың кемеріне тиіп жарылыпты.</w:t>
      </w:r>
    </w:p>
    <w:p>
      <w:r>
        <w:t>-- Ештенеетпейді,-- деді ол жамырап тұрғандарға.-- Ештене</w:t>
        <w:br/>
        <w:t>де етпейді.-- Бір әйел орамалымен оның мандайын сүртіп түр.</w:t>
        <w:br/>
        <w:t>-- Бала қайда?</w:t>
        <w:br/>
        <w:t>-- Бала диірменнен бітеу түскен бидайдай. Міне, тұр.</w:t>
        <w:br/>
        <w:t>-- Тараңыздар! Тараңыздар! Қызық ештеңе де жоқ. Тараңыз-</w:t>
        <w:br/>
        <w:t>дар! -- деп милиционер ысқырық шалып, жұртты жасқады.</w:t>
        <w:br/>
        <w:t>-- Жедел көмек неге шшақырмайсыз? --деп біреулер оған дүрсе</w:t>
        <w:br/>
        <w:t>қоя беріп тұр.</w:t>
        <w:br/>
        <w:t>-- Жедел көмексіз-ақ амалдайтын түріміз бар. Шуламаңыз-</w:t>
        <w:br/>
        <w:t>дар. Хауіпті ештеңе де жоқ. Тараңыздар!</w:t>
        <w:br/>
        <w:t>Нариман енді байқады: балақайды милиционер бір қолына,</w:t>
        <w:br/>
        <w:t>қашып кетпесін дегендей, мықтап ұстап алыпты. Сары доп бала-</w:t>
        <w:br/>
        <w:t>ның қолтығында, енді түсірер емес. Құрысып, қысып тұр.</w:t>
        <w:br/>
        <w:t>-- Маритэ байғұс өлмеуінс де болады екен ғой, -- деді Нари-</w:t>
        <w:br/>
        <w:t>ман балаға қарап тұрып. Милиционер секем алып:</w:t>
        <w:br/>
        <w:t>-- Маритэңіз кім? Не айтып тұрсыз? -- деді. «Миы шайқал-</w:t>
        <w:br/>
        <w:t>ғаннан сау ма?»</w:t>
        <w:br/>
        <w:t>-- Ол Рудныйда болған Маритэ деген бойжеткен қыз, көше-</w:t>
        <w:br/>
        <w:t>де ағызып кеде жатқан «М.АЗ-дың» тұмсығының алдынан мына-</w:t>
        <w:br/>
        <w:t>дай екі баланы итеріп үлгеріп, өзі дөңгелек астында калған...</w:t>
        <w:br/>
        <w:t>475</w:t>
        <w:br/>
        <w:t>күшін қайта-қайта есептей-есептей, ештеңе таба алмай, басы</w:t>
        <w:br/>
        <w:t>қатып, қағаздарын жыртып пешке лақтырып жіберді. Есептен</w:t>
        <w:br/>
        <w:t>дәлелдей алмайсың. «Осы кінә шыннан өзімнен смес пеекен?»--</w:t>
        <w:br/>
        <w:t>деген күдік сумандап, оқтын-оқтын бас көтеріп те қояды.</w:t>
        <w:br/>
        <w:t>Бүгін күн ерекше шайдай ашық. Аспанның көгілдірлігін көз</w:t>
        <w:br/>
        <w:t>алмай карай бергін келеді. Шап-шақ кана терезенін шынылары-</w:t>
        <w:br/>
        <w:t>на көптен берісірссіп тұрған қырау жіпсіп, бусана бастады. Үйдің.</w:t>
        <w:br/>
        <w:t>боғатындағы еріген сүңгі мұздың тамшысы тырс-тырс естіліп тұр.</w:t>
        <w:br/>
        <w:t>Аспанның әсері ме, қар да аққудың көгілдіріндей әсем. Таудың</w:t>
        <w:br/>
        <w:t>әркештері қарайып қар жұқпай қалған, шатқаллары ақ. Ақ жіпке</w:t>
        <w:br/>
        <w:t>қара моншақ тізгендей, ұзыннан-ұзақ созылып жатқан әдемі</w:t>
        <w:br/>
        <w:t>тізбек.</w:t>
        <w:br/>
        <w:t>Тауға қарап тамшы тырсылын тыңдап тұрған Нариман тере-</w:t>
        <w:br/>
        <w:t>зе алдынан есікке асығыс өткен адамды көріп таң калды. «Бүл</w:t>
        <w:br/>
        <w:t>кім?»</w:t>
        <w:br/>
        <w:t>Евгений екен, тіпті есікті қақпай, екпінді кірді.</w:t>
        <w:br/>
        <w:t>-- Не болып қалды? Жай ма, Женя?</w:t>
        <w:br/>
        <w:t>-- Жинал! Тез! -- деді Женя алқынып. Буланып кеткен</w:t>
        <w:br/>
        <w:t>көзілдірігін сипалай береді. Оника телефонограмма берілті, Да-</w:t>
        <w:br/>
        <w:t>наев тез обкомға жетсін дәп.</w:t>
        <w:br/>
        <w:t>-- Тыныштық па, әйтеуір? -- Нариман бұл сұрағының артық</w:t>
        <w:br/>
        <w:t>екенін артынан түсінді. Обкомға тектен-текке шақырушы ма еді.</w:t>
      </w:r>
    </w:p>
    <w:p>
      <w:r>
        <w:t>-- Сең мынаны ұқ, -- деді Женя ентігін енді әрең басып, -</w:t>
        <w:br/>
        <w:t>Өткен бюродағыдай екеуміз бетмоншағымыз үзіліп, үндемей</w:t>
        <w:br/>
        <w:t>тұрмайық, Жанталасу керек.</w:t>
        <w:br/>
        <w:t>-- Қалайша? Дәлел ше?</w:t>
        <w:br/>
        <w:t>-- Дәлел, дәлел! Сенің-ақ дәлелін таусылмайды. Ну, авария</w:t>
        <w:br/>
        <w:t>болғаны рас. Бірақ авариядан шыққан шығынды осы жаппай</w:t>
        <w:br/>
        <w:t>жарылыстан кейінгі еңбек өнімділігі екі есе өтеп береді екен. Сен</w:t>
        <w:br/>
        <w:t>осыны ойландың ба?!</w:t>
        <w:br/>
        <w:t>-- Ойланғаны несі? Жаппай жарылыстың өзі сол еңбек</w:t>
        <w:br/>
        <w:t>өнімділігін арттыру үшін, шығынды азайту үшін жасалған жоқ</w:t>
        <w:br/>
        <w:t>па? Неге ойланбайын.</w:t>
        <w:br/>
        <w:t>-- Ендеше бюрода сөзді осыдан бастау керек. Казірдін өзінде</w:t>
        <w:br/>
        <w:t>авария салдарынан шыққан шығын өтелейін деп отыр. Жоспар-</w:t>
        <w:br/>
        <w:t>ды артығынан орындағаны үшін кеніш сыйлықтың астында қала-</w:t>
        <w:br/>
        <w:t>тын болды.</w:t>
        <w:br/>
        <w:t>-- Аманқұл қазір: «Шіығасы шықпай, кіресі кірмейді» деп</w:t>
        <w:br/>
        <w:t>мақтанып жүр. Арсыз алам ғой: авария деп корқып жүрсек, жақ-</w:t>
        <w:br/>
        <w:t>479</w:t>
        <w:br/>
        <w:t>-- Әне!</w:t>
        <w:br/>
        <w:t>Шығыс жақ шыңның қар жұқпаған сандықтай қара тасының</w:t>
        <w:br/>
        <w:t>үстінде Қордайдың асуына қолдан қойған мүсіндей болып ай</w:t>
        <w:br/>
        <w:t>мүйізді арқар түр екен.</w:t>
        <w:br/>
        <w:t>-- Біздің Бөрте емес пе екен? -- деп Мәрзия шыннан кобал-</w:t>
        <w:br/>
        <w:t>жыды.</w:t>
        <w:br/>
        <w:t>Арқар күнбатысқа қарап түр. Қоладан құйғандай қозғалмай-</w:t>
        <w:br/>
        <w:t>ды. Тәкаппарлығытаудың мысын басқандай. Төрт аякты түліктің,</w:t>
        <w:br/>
        <w:t>жан-жануар біткеннің төресінлей.</w:t>
        <w:br/>
        <w:t>-- Сенің Бөртен бола қоймас. Асыранды арқар өйтіп тұрмай-</w:t>
        <w:br/>
        <w:t>ды. Асыранды арқар адамға қарай жүгіреді. Жалпы, жабайы</w:t>
        <w:br/>
        <w:t>аңның баласын асырап керегі жоқ. Обал. Осы біз жабайы андар-</w:t>
        <w:br/>
        <w:t>ды ұстап, торға салып, зоопаркте ұстаймыз. Тек қызықтау үшін</w:t>
        <w:br/>
        <w:t>ермек үшін. Адамдардың бір сәттік ермегі үшін. Соған бола</w:t>
        <w:br/>
        <w:t>бейкүнә хайуанды еркінен айырып, даласынан, кең дүниесінен,</w:t>
        <w:br/>
        <w:t>тауынан, туған бесігінен айырып, темірторда үстаймыз. Зоопарк-</w:t>
        <w:br/>
        <w:t>тен сен торда тұрған аюдың немесе арыстанның көзіне көзің түсті</w:t>
        <w:br/>
        <w:t>ме?</w:t>
        <w:br/>
        <w:t>-- Көрдім, бірақ әдейілеп кезіне қараған емеспін. Не қылады?</w:t>
        <w:br/>
        <w:t>-- О, онда канша касірет тұнып жатыр десеңші. Аңдардың</w:t>
        <w:br/>
        <w:t>көзінен жас шықпайды. Шықса -- зоопарктегі адамдар көз жа-</w:t>
        <w:br/>
        <w:t>сының көліне батып кетер еді. Керегі жоқ нәрсе. Зоопарк деген</w:t>
        <w:br/>
        <w:t>ертеректе корольдердің, шахтардың, хан мен бектердің ермегі</w:t>
        <w:br/>
        <w:t>үшін шыққан нәрсе. Халыққа қажеттіліктен туған ермек емес.</w:t>
        <w:br/>
        <w:t>Қолымнан келсе, зоопарктерді таратып, аңдарын босатып жіберер</w:t>
        <w:br/>
        <w:t>едім. Арқарды темір тордың ішінен емес, міне, мына сияқты шын-</w:t>
        <w:br/>
        <w:t>ның басынан көру мың есе қызық. Қандай ғажайып сұлу!</w:t>
        <w:br/>
        <w:t>-- Әй, біздің үйдің Бөртесі-ау осы. -- Мәрзия шыдай алмай</w:t>
      </w:r>
    </w:p>
    <w:p>
      <w:r>
        <w:t>даусы шырылдап:</w:t>
        <w:br/>
        <w:t>-- Бөрте-е-е!-- деп айқайлап жіберді.</w:t>
        <w:br/>
        <w:t>Арқар алдыңғы аяғын бір тарпып, төменде, шатқал түбінде</w:t>
        <w:br/>
        <w:t>тұрған екі адамға басын манғаздана бұрып, біраз сынай қарап</w:t>
        <w:br/>
        <w:t>қалды да, қолдарындағы шаңғы таяктарынан сескенді ме, жалт</w:t>
        <w:br/>
        <w:t>беріп, бір-ақ қарғып, көзден ғайып болды.</w:t>
        <w:br/>
        <w:t>-- ГТанымады,-- деп Мәрзия мұңайып қалды.</w:t>
        <w:br/>
        <w:t>-- Ол Бөріге емес, -- деп Нариман жұбатқан болды. ішінен:</w:t>
        <w:br/>
        <w:t>«Бөрте -- Жарас пен Аманның құлқынына түсіп кеткен»,--Деді.</w:t>
        <w:br/>
        <w:t>Айтуға батпады. Бөрте таудын бір қуысында тірі жүрген шығар</w:t>
        <w:br/>
        <w:t>488</w:t>
        <w:br/>
        <w:t>мен қысып ұстап алды. Өйтпесе қазір қасындағы бақыт құсы ұшып</w:t>
        <w:br/>
        <w:t>кетердей кармады. Сонда бірігіп қалған кос алақан арқылы</w:t>
        <w:br/>
        <w:t>екеуінің күретамырлары жалғасып, заңғар таудан құлаған екі</w:t>
        <w:br/>
        <w:t>шатқалдың екі өзені бір арнаға сайғандай, байыған ыстық қан</w:t>
        <w:br/>
        <w:t>көнілді өрекпіте, ынтықтыра тасыды.</w:t>
        <w:br/>
        <w:t>Көне аныз айтады. Әу баста адамнын екі басы, төрт колы,</w:t>
        <w:br/>
        <w:t>торт аяғы болған сксн. Құдірст әлдеқалай қаһарланып, адамды</w:t>
        <w:br/>
        <w:t>қылышпен қақ бөліп шауып тастапты. Содан бері аламдар өзінің</w:t>
        <w:br/>
        <w:t>жарты бөлігін іздеумен, аңсаумен арманда екен. Өз жартысын</w:t>
        <w:br/>
        <w:t>іздеп тапқандар -- арманына жеткендей; таппай, бөтен жартыға</w:t>
        <w:br/>
        <w:t>кезіккендер жылаулы көрінеді.</w:t>
        <w:br/>
        <w:t>Шын жартысын табу осы шығар, осындай шығар.</w:t>
        <w:br/>
        <w:t>Нариман өз жартысын сол қолымен қапсыра құшып кеудесіне</w:t>
        <w:br/>
        <w:t>басты. Келіншектің түйежүн свитерлі иығын, арқасын, ақ түбіт</w:t>
        <w:br/>
        <w:t>орамалдан толқындана шыққан жұп-жұмсақ шашын, бір-ақ уыс</w:t>
        <w:br/>
        <w:t>аш белін аялай түсті. Кос анар тепсініп, жігіттің кеулесіне жабы-</w:t>
        <w:br/>
        <w:t>сып, неше қат киімнің аржағынан-ақ жалаңаштай сезіліп,</w:t>
        <w:br/>
        <w:t>келіншектің тұла бойы діріл қаққандай болады. Тоңғандықтан</w:t>
        <w:br/>
        <w:t>емес, әрине. Әсте, олай емес...</w:t>
        <w:br/>
        <w:t>Қадам жерде, ақ бұйра толқын арасынан жылғаланып,</w:t>
        <w:br/>
        <w:t>естілер-естілмес сыбырлап бұлқына түсіп былдырлап, кәусар</w:t>
        <w:br/>
        <w:t>бұлақ ағып жатыр. Қазбауыр қарлы жағалауға мұз моншақтар</w:t>
        <w:br/>
        <w:t>ілінген. Мұз сүңгілердің оқа-зерінен үзіліп маржан тамшылар</w:t>
        <w:br/>
        <w:t>суға құлап тұр.</w:t>
        <w:br/>
        <w:t>Нариманның құзиағындағы Мәрзия сонда осы судың ар жа-</w:t>
        <w:br/>
        <w:t>ғындаақ көрпе жамылып жатқан алаңқай соноу бір жазда жасыл</w:t>
        <w:br/>
        <w:t>теңге жапыраққа малынып тұрғанын, оның арасында ағарандап</w:t>
        <w:br/>
        <w:t>ку бас жатқанын, өзін найзағай тілді қарақұрт шаққанын... жа-</w:t>
        <w:br/>
        <w:t>сыл жапырак ұшында бір тамшы лағыл жәудіреп қалғанын есіне</w:t>
        <w:br/>
        <w:t>алған жоқ. Сонысы жақсы болды.</w:t>
        <w:br/>
        <w:t>Нариман Мәрзияның шұғылалы сезіміне шала мас, мұндай</w:t>
        <w:br/>
        <w:t>сәулетті сәтке тап қылған тағдырына дән риза.</w:t>
        <w:br/>
        <w:t>Бұлақтың төменгі тұсына барып топ етіп кона кеткен бір ұя</w:t>
        <w:br/>
        <w:t>кекілік бір-біріне сүйеніп, тапжылмай тұрған екеудің жұмбағы-</w:t>
        <w:br/>
        <w:t>на түсіне алмай сұлуша мойындарын қылтың-қылтың созып,</w:t>
        <w:br/>
        <w:t>бойлап-бойлап қарады.</w:t>
      </w:r>
    </w:p>
    <w:p>
      <w:r>
        <w:t>-- Нариман! Нариман! Қарашы! Ананы қарашы! -- Мәрзия</w:t>
        <w:br/>
        <w:t>даусы атылған садақтың алырнасындай дірілдеп шықты.</w:t>
        <w:br/>
        <w:t>-- Ол не?</w:t>
        <w:br/>
        <w:t>487</w:t>
        <w:br/>
        <w:t>Өңкиген сары экскаватордың азынаған даусы лезде сап бол-</w:t>
        <w:br/>
        <w:t>дыла, кабинадан Тоқ басын шығарып, “БелАЗ-дардың” шопыр-</w:t>
        <w:br/>
        <w:t>ларына айқай салды:</w:t>
        <w:br/>
        <w:t>-- Кабель жетпей қалды. Енді жылжисаң үзіледі. Амал жоқ.</w:t>
        <w:br/>
        <w:t>Тұрыңдар солай иіріліп.</w:t>
        <w:br/>
        <w:t>Кезек қабасақал Сашанікі еді. Ол да кабинадан шығи келіп</w:t>
        <w:br/>
        <w:t>айқайға басты бір:</w:t>
        <w:br/>
        <w:t>-- Ей, Тоқ! Маған келгенде сенің кабелің жетпей калатын не</w:t>
        <w:br/>
        <w:t>жыны бар? Ештеңе етпейді, маған тиеп жібер, содан кейінтұрар-</w:t>
        <w:br/>
        <w:t>сың --тұрғың келсе. Бірср көсіп салуға жарар кабель.</w:t>
        <w:br/>
        <w:t>--Сақалынды алдырып кел, сонда тиеймін, -- Деп күлді Ток.</w:t>
        <w:br/>
        <w:t>-- Қалжындайтын уақыт тапқан екенсің. Кәне, тамыр, онан</w:t>
        <w:br/>
        <w:t>да жөнелт мені.</w:t>
        <w:br/>
        <w:t>-- Мен сенің “БелАЗ-ына” кенлі күреп саламын, ал сен ғой</w:t>
        <w:br/>
        <w:t>сыйлықты күреп аласың. Бөліскенді де білмейсің. Өткен айла</w:t>
        <w:br/>
        <w:t>қанша алдың?</w:t>
        <w:br/>
        <w:t>-- Құдайға шүкір, жетеді. Сен де сорлы емес шығарсың. Жап-</w:t>
        <w:br/>
        <w:t>пай жарылыстан бері жарып тұрмыз ғой. Да, Данаевтың жайы</w:t>
        <w:br/>
        <w:t>қалай екен? Еңбек соныкі ғой дегенмен.</w:t>
        <w:br/>
        <w:t>Токсигареттұтатты. Карьердің ирелең жолымен басқа “БелАЗ-</w:t>
        <w:br/>
        <w:t>дар” өкіріп-бақырып, ышқынып келе жатты. Ұзыннан-ұзақ тізбек</w:t>
        <w:br/>
        <w:t>пайда болды. Шағын алаңға алып машиналар сыймай кетті Ле,</w:t>
        <w:br/>
        <w:t>енді арт айналар жер қалмай, тығырыққа тірелісті.</w:t>
        <w:br/>
        <w:t>-- Даңаев қалай болушы еді. Жүрген шығар. Бағы тайып, ба-</w:t>
        <w:br/>
        <w:t>зары тарқаған адам ғой. Әйтпесе, азамат кой нағыз. Әйтеуір кінәлі</w:t>
        <w:br/>
        <w:t>деп тауыпты, Жұмысты жақсартамын десе де кінәлі болады.</w:t>
        <w:br/>
        <w:t>Түсінбеймін, тамыр. Менің білетінім, ол -- адал. Ау, электрик</w:t>
        <w:br/>
        <w:t>қайда? Тұрамыз ба, осылай! Жана бастық дайын асқа тік қасық</w:t>
        <w:br/>
        <w:t>бола бергенше, осындай тұрысты азайтса ғой. Электриктерін де</w:t>
        <w:br/>
        <w:t>уақытылы жүмсамайды. Ақыраповты айтамын.</w:t>
        <w:br/>
        <w:t>Арт жақтан «БелАЗ»-дар сигнал беріп, азан-қазан.</w:t>
        <w:br/>
        <w:t>жаж</w:t>
        <w:br/>
        <w:t>-- Неғып тұрмыз?</w:t>
        <w:br/>
        <w:t>-- Кабель тартылмай жатыр.</w:t>
        <w:br/>
        <w:t>490</w:t>
        <w:br/>
        <w:t>--А?Недейсің2--деп Токты танымаған адамша жылуы калмаған</w:t>
        <w:br/>
        <w:t>жылан көзбен шалықтай карап алып, газиктегі рацияға тұра Ұмтылды.</w:t>
      </w:r>
    </w:p>
    <w:p>
      <w:r>
        <w:t>--«Подстанция!-- деп барылдады ол сәлден соң. -- Подстан-</w:t>
        <w:br/>
        <w:t>пия, нөмірі сегізінші экскаваторға келетін желінің тогі тоқтаты-</w:t>
        <w:br/>
        <w:t>лып па еді?</w:t>
        <w:br/>
        <w:t>-- Жокқ,--деп қыр-қыр етті рация самаркау ғана.</w:t>
        <w:br/>
        <w:t>- Неге? Неге?</w:t>
        <w:br/>
        <w:t>-- Заявка жок,-- деді қырылдаған дауыс бейбіт үнмен.</w:t>
        <w:br/>
        <w:t>-- Атаңның басы заявка жоқ! Қалай жоқ?</w:t>
        <w:br/>
        <w:t>-- Солай жоқ,-- деді рация саспастан.</w:t>
        <w:br/>
        <w:t>-- Мұнда токқа адам түсіп өлді! Неге тоқтатпайсынңдар, Ит-</w:t>
        <w:br/>
        <w:t>тер! -- Ақырапов рацияның трубкасын машинаның, қақпағына</w:t>
        <w:br/>
        <w:t>құлаштап тұрып, періп кеп қалғанда трубканың мембраны ток-</w:t>
        <w:br/>
        <w:t>пан жіліктің басындай қақ бөлініп, ұшып түсті. Рация қырылдап</w:t>
        <w:br/>
        <w:t>барып, жантапсырғандай болды.</w:t>
        <w:br/>
        <w:t>жжж</w:t>
        <w:br/>
        <w:t>Осы кезде Нариман келіп жетіп еді. Аламдар оның Шашы</w:t>
        <w:br/>
        <w:t>ұйпа-тұйпа жалаң басына, үстіндегі спорт киіміне состия қара-</w:t>
        <w:br/>
        <w:t>сып, -- ырымшыл секеммен, бірлен ана жолғы авария естеріне</w:t>
        <w:br/>
        <w:t>түсіп: «осының жүрген жері опат болушы еді, бәле осыдан кел-</w:t>
        <w:br/>
        <w:t>ген жоқпа екен?» дегендей ажырая қалысты.</w:t>
        <w:br/>
        <w:t>-- Не болып қалды?-- деді Нариман ентігін баса алмай. Аман-</w:t>
        <w:br/>
        <w:t>дық-саулықтың орны емес, әрине. Ешкім ләм демеді.</w:t>
        <w:br/>
        <w:t>-- Оу, айтсаңдаршы, не болды!</w:t>
        <w:br/>
        <w:t>-- Айырылып қалдық қой, бауыр-е-ем! Әділ-е-ем!--деп Тоқ</w:t>
        <w:br/>
        <w:t>көзін жұдырығымен уқалай, керзі етігінің тұмсығымен уатылған</w:t>
        <w:br/>
        <w:t>тастарды түрткілей берді. Сол тастардың арасынан жоқ</w:t>
        <w:br/>
        <w:t>іздегендей, бәлкім вайырылып қалған бауырын» іздегендей керзі</w:t>
        <w:br/>
        <w:t>етіктің тұмсығы тыным таппады. Сөйтіп түрғанда етіктің бақа-</w:t>
        <w:br/>
        <w:t>бас тұмсығына сарғыштау қатқыл қағаз ілінді. Бір-біріне қарауға</w:t>
        <w:br/>
        <w:t>жүздері шыдамай, амалсыз көздерімен жер шұқылап тұрғанлар-</w:t>
        <w:br/>
        <w:t>дың назары енді еріксіз әлгі қағазға ауды.</w:t>
        <w:br/>
        <w:t>Көпшіліктің көңілі өзінің аяғына ауғанын аңғарған Тоқ тас</w:t>
        <w:br/>
        <w:t>түрткілегенін қойды да, шалбарының қалтасынан орамал алып,</w:t>
        <w:br/>
        <w:t>көзін сығымдап сүртіп, теріс айналып кетті, Әлгі қатқыл сары</w:t>
        <w:br/>
        <w:t>қағаз ызғырық желмен қалтырап жайына қалды.</w:t>
        <w:br/>
        <w:t>498</w:t>
        <w:br/>
        <w:t>Қыстың келте күні төбеден ауа бере-ақ, әлгіде жіпсіген қар</w:t>
        <w:br/>
        <w:t>қатқақсып, шаңғы бұрынғыдай сырғанамай, серуеннен сән кете</w:t>
        <w:br/>
        <w:t>бастады. Оның үстіне терістіктен бұлт сұрланып, ескек жел жа-</w:t>
        <w:br/>
        <w:t>ландай түсті. Шаңғыға алып шыққаны үшін Нариман Мәрзияға</w:t>
        <w:br/>
        <w:t>іштей риза болып, алғысын немен айтып жеткізерін білмей, үлпек</w:t>
        <w:br/>
        <w:t>мұрт бозбалалай қасындағы келіншекті қайта-кайта құшып сүйді.</w:t>
        <w:br/>
        <w:t>Бірақ, мұрты шықпаған қыршындардың сүйісуі тұзы татымаған</w:t>
        <w:br/>
        <w:t>ас сияқты дәмсіздеу болар елі, бұл екеуі өбіскен сайын бұрын</w:t>
        <w:br/>
        <w:t>басталмаған ләззат дүниесінің тар какпасыашылатүскендей, тәті</w:t>
        <w:br/>
        <w:t>дария тереңінде екеуі де малтығып қалған сияқты.</w:t>
      </w:r>
    </w:p>
    <w:p>
      <w:r>
        <w:t>Сөйтсе де, тіршілік заңы сана терезесін тықылдатып, бүл</w:t>
        <w:br/>
        <w:t>ғұмырдың алдамшы ұсақ-түйегін еске сала берді. Сезім мен сана</w:t>
        <w:br/>
        <w:t>арбасқан сәттер кешті Нариман. Кешегі Әділ көкейінен</w:t>
        <w:br/>
        <w:t>кетпейді. Смена аяқталысымен автостанцияға бару керек екенін</w:t>
        <w:br/>
        <w:t>ойлана берді. Әлде алдап, мені мұқатпақ болғаны ма деп те</w:t>
        <w:br/>
        <w:t>шүбәланды.</w:t>
        <w:br/>
        <w:t>Қайтар жолда ол Мәрзияға:</w:t>
        <w:br/>
        <w:t>-- Карьер жақпен жүрейікпі,-- деді.</w:t>
        <w:br/>
        <w:t>Мәрзия бұл ұсынысқа түсінбесе де, қарсы болған жоқ. Ал</w:t>
        <w:br/>
        <w:t>корашыл аттың атқораға қарай тарта беретіні сияқты, Нариман-</w:t>
        <w:br/>
        <w:t>ды да осы жолы, неге екені белгісіз, нендей бір күш карһерге қарай</w:t>
        <w:br/>
        <w:t>тартты да тұрды. «Мүмкін, Әділді сол арадан жолықтырармын»</w:t>
        <w:br/>
        <w:t>деп те үміттенді.</w:t>
        <w:br/>
        <w:t>Жел қатайған сайын ағаш, бұта басыңда қалған үлпек кар</w:t>
        <w:br/>
        <w:t>ұшып түсіп жатты. Мал тұяғы тимеген түп-түп шеңгелдің құрақ</w:t>
        <w:br/>
        <w:t>қоңыраулары сыбдыр қақты. Аксиғанашы тікен балаққа жарма-</w:t>
        <w:br/>
        <w:t>сып, адамдардан айырылғысы келмегендей етекті әрқайсысы бір</w:t>
        <w:br/>
        <w:t>сыпырып қалады.</w:t>
        <w:br/>
        <w:t>Осылайша, шеңгел жыңғылының арасында тікеңмен алысып</w:t>
        <w:br/>
        <w:t>келе жатқанда, ойда жоқта бір түбіртектің етегінен қырғауыл-</w:t>
        <w:br/>
        <w:t>дың қоразы «паррр» етіп, қып-қызыл жалын бұрқ еткендей жал-</w:t>
        <w:br/>
        <w:t>пылдап ұша жөнелді. Мәрзия қорыққаннан шалқасынан түсе</w:t>
        <w:br/>
        <w:t>жаздап, Нариман сүйеп қалды.</w:t>
        <w:br/>
        <w:t>-- Түу, өстіп теұшады екен-ау, -- деді Мәрзия жүрегін қолы-</w:t>
        <w:br/>
        <w:t>мен басып.</w:t>
        <w:br/>
        <w:t>-- Ештеңе етпейді, ештене етпейді,--деп Нариман оны бала-</w:t>
        <w:br/>
        <w:t>ша аймалады. Жас бала қорыққанда қарт кісілер нәрестенің таң-</w:t>
        <w:br/>
        <w:t>494</w:t>
        <w:br/>
        <w:t>-- Электрик жоқ.</w:t>
        <w:br/>
        <w:t>--(Электригі кім еді?</w:t>
        <w:br/>
        <w:t>-- Е, әлгі Аман Ақыраповтың «бесаспабы» ғой.</w:t>
        <w:br/>
        <w:t>-- Оның рас. «Бесаспаппын» деп өзі мақтанады.</w:t>
        <w:br/>
        <w:t>-- Мақтанғаны бар болсын, тіленеді де жүреді.</w:t>
        <w:br/>
        <w:t>Шопырлар жиылып алып, осындай бір әжік-күжік әнгімемен</w:t>
        <w:br/>
        <w:t>темекі тартысты. Суып қалмасын деп моторлары сөндірілмеген</w:t>
        <w:br/>
        <w:t>«БелАЗ-дар» бұрқ-бұрқ етіп, екі иінінен дем алады.</w:t>
        <w:br/>
        <w:t>-- Бұрын күн сайын төрт-бес сағат жыныстың қопарылу-</w:t>
        <w:br/>
        <w:t>ын күтіп қантарылып тұрушы едік, енді құладала көсіліп жат-</w:t>
        <w:br/>
        <w:t>қан кенді көсіп ала алмай, энергия жоқ деп тұратынды шығар-</w:t>
        <w:br/>
        <w:t>дық.</w:t>
        <w:br/>
        <w:t>-- Участок бастығы қайда?</w:t>
        <w:br/>
        <w:t>-- Ақыраповқа звондау керек!</w:t>
        <w:br/>
        <w:t>-- Қашанғы шыдаймыз!</w:t>
      </w:r>
    </w:p>
    <w:p>
      <w:r>
        <w:t>-- Ей, Ток, сенің монтерлік өнерін бар еді ғой, жалғай сал-</w:t>
        <w:br/>
        <w:t>майсын ба желіні.</w:t>
        <w:br/>
        <w:t>-- Жоқ, тамыр, -- деді Тоқ кабина табалдырығына сигарет</w:t>
        <w:br/>
        <w:t>тұқылын таптап сөндіріп. -- Аузы күйген үрлеп ішеді. Ана жолы</w:t>
        <w:br/>
        <w:t>баған басына ілініп қалғаным да жетеді. Аяқтың тобығын шыға-</w:t>
        <w:br/>
        <w:t>рып, зордан құтылдым. Енді мені бағанға бір құдай айдап, бір</w:t>
        <w:br/>
        <w:t>құдай жетектесе де шығара алмас.</w:t>
        <w:br/>
        <w:t>-- Беті аулақ, енді ондай боран болмай-ақ қойсын, сен баған</w:t>
        <w:br/>
        <w:t>басына шықпай-ақ та қой, - деп келісті қаба сақал Саша.</w:t>
        <w:br/>
        <w:t>-- Итті құдай иесімен қинасын,экскаваторым аман болсын,-</w:t>
        <w:br/>
        <w:t>деп Тоқ таудай машинаның қалқан шыныларын шүберекпен</w:t>
        <w:br/>
        <w:t>сүрте бастады. Додаға түсетін тұлпарын сылап-сипағандай, «тәк-</w:t>
        <w:br/>
        <w:t>тәк, жануар» дегендей аймалайды темір сүйекті.</w:t>
        <w:br/>
        <w:t>Горизонттары текше-текше, арса-арса болып жатқан алып</w:t>
        <w:br/>
        <w:t>аңғар іші тоқтап тұрған машиналардың, адамдардың ашуынан</w:t>
        <w:br/>
        <w:t>жанартау атқылардай азан-қазан. Бұл да бір алып сағаттай меха-</w:t>
        <w:br/>
        <w:t>низм. Болар-болмас бір тетігі тоқтаса -- бәрі мүдіреді. Жалғыз</w:t>
        <w:br/>
        <w:t>электрикке бола мұнша күштің кегжиіп, қаңтарылып қалғаны--</w:t>
        <w:br/>
        <w:t>тым қолапайсыз.</w:t>
        <w:br/>
        <w:t>-- Әне, келе жатыр, -- деді әлдекім арғы кемерден көрінген</w:t>
        <w:br/>
        <w:t>газикті нұсқал.</w:t>
        <w:br/>
        <w:t>-- Ақыраповтың өзі болмасын.</w:t>
        <w:br/>
        <w:t>491</w:t>
        <w:br/>
        <w:t>Кабель жетпей, экскаватор тоқтап «БелАЗ-дар» тізіліп тұрып</w:t>
        <w:br/>
        <w:t>қалды деген хабар Аман Ақыраповқа жетісімен-ақ ол бүкіл</w:t>
        <w:br/>
        <w:t>кенішті аяғынан тік тұрғызды. Бас энергетикті шақырып, жер-</w:t>
        <w:br/>
        <w:t>ден алып, жерге салды. Бас энергетик Асқарбаев ары шылады,</w:t>
        <w:br/>
        <w:t>бері шыдады, ақыры төзімі таусылған соң, о да айқайға басты:</w:t>
        <w:br/>
        <w:t>-- Мен сіздің құлыңыз емеспін, сіз баяғының байы емессіз,</w:t>
        <w:br/>
        <w:t>неменеге әкіреңдейсіз! Электрик жұмыс басында болмайды, ішіп</w:t>
        <w:br/>
        <w:t>кетіп қалады. Соны жұмысқа алмайық деп құлайдың зарын қыл-</w:t>
        <w:br/>
        <w:t>дым. Көнбей, зорлап алдырған өзініз емес пе едіңіз. Әділ деген</w:t>
        <w:br/>
        <w:t>керемет маман дедіңіз. Ал оныңыз түске дейін есі дұрыс, түстен</w:t>
        <w:br/>
        <w:t>кейін айнып қалады. Өл дейсіз бе маған!</w:t>
        <w:br/>
        <w:t>Ақыраповтын адуыны басылып-ақ қалды. Өз қолын өзі кесе</w:t>
        <w:br/>
        <w:t>алмайды. Әділді алдырған өзі екені рас. «Тәуелді етіп қойған қу</w:t>
        <w:br/>
        <w:t>құдай!» -- деліішінен. Ақыры:</w:t>
        <w:br/>
        <w:t>-- Жүр, кеттік!-- деп бас энергетикті ілестіріп алып, газикке</w:t>
        <w:br/>
        <w:t>мінді. Машина карьерге жақындай бергенде жолдың қақ орта-</w:t>
        <w:br/>
        <w:t>сынан аспай-саспай,аяндап бара жатқан адамды қуып жетті. Анау</w:t>
        <w:br/>
        <w:t>машинанын сигналынан ыққан жоқ. Баяу бұрылып алып, шопырға</w:t>
        <w:br/>
        <w:t>қолымен сес көрсетіп қойды. Ыза болып кеткен Ақыранов ма-</w:t>
        <w:br/>
        <w:t>шинадан бес құлаш болып сөлеңдей түсіп барып, Әділдің жаға-</w:t>
        <w:br/>
        <w:t>сынан ала түсті.</w:t>
        <w:br/>
        <w:t>-- Сен-ақ шашымды ағарттың-ау, найсап!</w:t>
        <w:br/>
        <w:t>Әділдің көңілі баяғыдай, айылын жимай, әндетіп тұр:</w:t>
      </w:r>
    </w:p>
    <w:p>
      <w:r>
        <w:t>Қара қойым қашады,</w:t>
        <w:br/>
        <w:t>Құмалағын шашады,</w:t>
        <w:br/>
        <w:t>Бұ Нартастың қыздары</w:t>
        <w:br/>
        <w:t>ААЗ-бенен қашады.</w:t>
        <w:br/>
        <w:t>Тіпті керзі етігін топылдатып билеп те қояды. Аман не</w:t>
        <w:br/>
        <w:t>күлерін, не жыларын білмей:</w:t>
        <w:br/>
        <w:t>-- Есін дұрыс паөзіңнін! Жұмыстан куып, қу басынды түрме-</w:t>
        <w:br/>
        <w:t>де шірітейін бе, найсап!</w:t>
        <w:br/>
        <w:t>Әліл езуін жиып, түсі сұрлана қалды. Аманға қолын шошай-</w:t>
        <w:br/>
        <w:t>тып:</w:t>
        <w:br/>
        <w:t>-- Байқа, бала, отпен ойнама! Мен қаһарлансам, аяғың аспан-</w:t>
        <w:br/>
        <w:t>нан келетінін білесін ғой. Ал мына меніңаянар түгім жок!-- Сөйтті</w:t>
        <w:br/>
        <w:t>де Аманның екі колын омырауынан ажыратып серпіп жіберді.</w:t>
        <w:br/>
        <w:t>492</w:t>
        <w:br/>
        <w:t>Бір ғажабы, Аман қайтып Әділге беттей алмай, күшәла</w:t>
        <w:br/>
        <w:t>жұтқандай, күмілжи берді. Лезде өзгеріп, аярланып:</w:t>
        <w:br/>
        <w:t>-- Өй, найсап, шамданып, шарт ете қалдың ба? Өзімсініп жат-</w:t>
        <w:br/>
        <w:t>қаным ғой. Жарайды, отыр машинаға. Тез барып, кабельді жал-</w:t>
        <w:br/>
        <w:t>ға. Содан соң, құда да тынып, құдағи датыныш,--деді.</w:t>
        <w:br/>
        <w:t>Шопыр мен Асқарбаев түгіне түсінбей, бір-біріне қарасты.</w:t>
        <w:br/>
        <w:t>Ал Әділ машинаға отырғаннан кейін де әлгі әніне басып:</w:t>
        <w:br/>
        <w:t>Нәртасымның қыздары</w:t>
        <w:br/>
        <w:t>«Бел.АЗ-бемен» қашады, -</w:t>
        <w:br/>
        <w:t>деп қойды да, Аманға бұрылып:</w:t>
        <w:br/>
        <w:t>-- Басеке, ептеп бас жазғаным рас. Жұмысыңа келе жатыр-</w:t>
        <w:br/>
        <w:t>мын. Сен сияқты машинам жоқ, жаяу-жалпы дегендей. Әуелі</w:t>
        <w:br/>
        <w:t>подстанцияға барып заявка бердім... бердім де... иә, бердім,-- ол</w:t>
        <w:br/>
        <w:t>қалтасынан әлдене іздегендей болды да ерініп қоя қойды.-- Со-</w:t>
        <w:br/>
        <w:t>дан жаяу-жалпы дегендей... Бірақ байқа, басеке! Меңде де на-</w:t>
        <w:br/>
        <w:t>мыс бар...</w:t>
        <w:br/>
        <w:t>-- Жарайды, жарайды, -- деп Аман әрі қарай ауыз аштырмай</w:t>
        <w:br/>
        <w:t>бастырмалатып әкетті. - Ұялас күшік болған соң тістеспей оты-</w:t>
        <w:br/>
        <w:t>ра алмайсың-ау. Болды енді!</w:t>
        <w:br/>
        <w:t>Әділ қайта әніне басты. Ал Аман өзінің ішегін өзі суырып</w:t>
        <w:br/>
        <w:t>жегісі келгендей бүк түсіп, бүрісті де қалды. Әділ бұрын болма-</w:t>
        <w:br/>
        <w:t>ған мінез танытып, жарқылдап, жарқын-жарқын сөйлеп кетіп,</w:t>
        <w:br/>
        <w:t>қайтадан әләулай әніне көшеді. Екі көзі жайнап, бір кездегі сау-</w:t>
        <w:br/>
        <w:t>саламат Әділді еске түсіреді. Геолог болып жүрген шақтағы ги-</w:t>
        <w:br/>
        <w:t>тары ғана жетпей түр. Аман оны айтпақ болды да, гитарлы сатып</w:t>
        <w:br/>
        <w:t>ішіп қойғанын білген соң үндеген жоқ. Сөзден сөз туып, әлдененің</w:t>
        <w:br/>
        <w:t>шиі шығып кете ме деп қуыстанды. Аманның ойын оқып койған-</w:t>
        <w:br/>
        <w:t>дай-ақ, Әділ кенет шұғыл бұрылып, бетіне тіктеп қарап:</w:t>
        <w:br/>
        <w:t>-- Мен бәрін де білемін ғой, Әбеке, неге үндемей калғаның-</w:t>
        <w:br/>
        <w:t>ды. Менің білмейтінім жеті қабат жердің астында, --- деді. Өзінен-</w:t>
        <w:br/>
        <w:t>өзі сақылдап күлді келіп.</w:t>
      </w:r>
    </w:p>
    <w:p>
      <w:r>
        <w:t>«Бұл ақикөз бәле тағы да ауызбастырық тілеп отыр-ау сірә,--</w:t>
        <w:br/>
        <w:t>деді Аман бүрісе түсіп. -- Кебісім жатқан жерге батып кіре ал-</w:t>
        <w:br/>
        <w:t>майтын киәйі немеге кіріптар қылған ку құдай!»</w:t>
        <w:br/>
        <w:t>Әділ әндетіп келеді. Жалғанды жалпағынан басып келеді.</w:t>
        <w:br/>
        <w:t>493</w:t>
        <w:br/>
        <w:t>лып кеткенін көріп, шыннан бір сұмдықтын болғанын іші сезді.</w:t>
        <w:br/>
        <w:t>Сары экскаватордың жанында әлгінде тұрған шоғыр жапыры-</w:t>
        <w:br/>
        <w:t>лын, жалын шыққан жерге карай жөңкіліп барады екен.</w:t>
        <w:br/>
        <w:t>--Сен тұра тұр! Жоқ, үйге бара бер, мен қазір! -- деп Нари-</w:t>
        <w:br/>
        <w:t>ман шаңғыны Мәрзияға тастай беріп, әзі кемерден сырғанап ғо-</w:t>
        <w:br/>
        <w:t>ризонттың бұралаң жолына түсіп, төмен қарай ұша жөнелді.</w:t>
        <w:br/>
        <w:t>-- Әй-ау, абайласаңшы, тас қой... -- деп Мәрзия ернеуден</w:t>
        <w:br/>
        <w:t>ұмтыла беріп, қалт тұрып қалды.</w:t>
        <w:br/>
        <w:t>жжж</w:t>
        <w:br/>
        <w:t>Газик келіп токтағаннан кейін жұмысшылар Аман Ақырғ-</w:t>
        <w:br/>
        <w:t>повты ортаға алып, Тұс-тұстан кергілеп кетті де, Әлілде ешкімнің</w:t>
        <w:br/>
        <w:t>шаруасы болған жоқ. Ал бас инженердің міндетін атқарушыға</w:t>
        <w:br/>
        <w:t>айтатын арыз-тілек, ескертпелер шығарға саңылау таппай тығын-</w:t>
        <w:br/>
        <w:t>даулы-ақ тұр екен: Аман қайсысын тындарын білмей, ұңғысы</w:t>
        <w:br/>
        <w:t>қолқылдақ кетпеннің сабындай кенірдегін әркімге бір созып, бұл</w:t>
        <w:br/>
        <w:t>да бақырып-ақ бақты.</w:t>
        <w:br/>
        <w:t>-- Неғыл дейсіңдер! Мені өлтіріп, пісіріп жейсіндер ме? Ка-</w:t>
        <w:br/>
        <w:t>бель тоқтап қалса, бас энергетиктің жұмысы. Содан неге талап</w:t>
        <w:br/>
        <w:t>етпейсіндер?</w:t>
        <w:br/>
        <w:t>-- Жоқ, жолдас Ақырапов! Менің сау басымды саудаға өйтіп</w:t>
        <w:br/>
        <w:t>салмаңыз, -- деп шап ете түсті бас энергетик Асқарбаев. - Мас-</w:t>
        <w:br/>
        <w:t>күнем біреуді электрик етіп бұйрық шығарған мен емес, сізсіз.</w:t>
        <w:br/>
        <w:t>Сіз жауап беріңіз.</w:t>
        <w:br/>
        <w:t>«Маскүңем біреу» бұл кезде айқай-шумен ісі жоқ, қобдиша-</w:t>
        <w:br/>
        <w:t>сын электр бағанның түбіне сүйеп қойып, аяғына темір ілмегін</w:t>
        <w:br/>
        <w:t>киіп, кабельді ұзартатын сымды жалғау үшін биікке өрмелей бас-</w:t>
        <w:br/>
        <w:t>таған. Ынылдап ән салып жүр.</w:t>
        <w:br/>
        <w:t>.-«БелАЗ-бенен қашады», -- деген өлең жолын жел ала қашып,</w:t>
        <w:br/>
        <w:t>керілдесіп жатқандар жаққа да жеткізген.</w:t>
        <w:br/>
        <w:t>-- Қаперіне кірін шықпайды. Әндетіп жұр касқаң,-- деп күлді</w:t>
        <w:br/>
        <w:t>әлдекім.</w:t>
        <w:br/>
        <w:t>-- Жоқ, бұл мәселе бұлай қалмасын. Жиналысқа қою керек,--</w:t>
        <w:br/>
        <w:t>деді Тоқ.</w:t>
        <w:br/>
        <w:t>-- Бір сағат босқа қарап тұрғанымыздан шегетін зиянымыз-</w:t>
        <w:br/>
        <w:t>ды сіз көтересіз, жолдас Ақыралов,-- деді Саша.</w:t>
        <w:br/>
        <w:t>496</w:t>
      </w:r>
    </w:p>
    <w:p>
      <w:r>
        <w:t>-- Жылдамырақ! -- Нариманның үні шықпай қалды. Арт жақ-</w:t>
        <w:br/>
        <w:t>тан бір қарғаң кісі:</w:t>
        <w:br/>
        <w:t>-- Оу,тындайық та. Шынында бірдене боп қалған шығар. Мас</w:t>
        <w:br/>
        <w:t>емес сияқты ғой,-- деді.</w:t>
        <w:br/>
        <w:t>Бір ауыз жылы сөзден Нариманның іші елжіреп, көңілі бо-</w:t>
        <w:br/>
        <w:t>сады.</w:t>
        <w:br/>
        <w:t>Оянып жан-жағына қарап еді, тып-тыныш. Автобус шынын-</w:t>
        <w:br/>
        <w:t>дадазаулап келеді. Әлгібір жанталастың түс екеніне қуанды. Одан</w:t>
        <w:br/>
        <w:t>бұрынғы жанталас та өң мен түстің арасындағыдай бір мезгіл.</w:t>
        <w:br/>
        <w:t>Тіршілік әлі алда сияқты. Сол тіршілікті Нариман енді-енді ғана</w:t>
        <w:br/>
        <w:t>бастаған сияқты. «Ертең Мәрзия екеуміз Сүңгіге келеміз», -деді.</w:t>
        <w:br/>
        <w:t>Осы ойдан да өзіне қанат біткендей, автобустың шабандығына</w:t>
        <w:br/>
        <w:t>шыдай алмай, ұша жөнелгісі келді.</w:t>
        <w:br/>
        <w:t>Күннің өзі батканмен жарты аспан өрт шалғандай отка ора-</w:t>
        <w:br/>
        <w:t>нып тұрды да, бірте-бірте тас мияның шоғындай күлбеттеніп,</w:t>
        <w:br/>
        <w:t>іңірде сырыққа конақтап отырған тауықтың көзіндей кілегей-</w:t>
        <w:br/>
        <w:t>шелденіп бара жатты.</w:t>
        <w:br/>
        <w:t>Жұмыстан қайтқан Мәрзияның көңілі де алабұртып,</w:t>
        <w:br/>
        <w:t>беймезгіл уақытта алаң болып, үйге тезірек жетуге асықты. Қала-</w:t>
        <w:br/>
        <w:t>дан Нариман келіп қалды ма, жок па? Ісі немен тынды екен? -</w:t>
        <w:br/>
        <w:t>деген ой көңілін көкпар етіп алған.</w:t>
        <w:br/>
        <w:t>Нариман әлі келмепті. Есік құлыптаулы тұр. Мәрзия сыртқы</w:t>
        <w:br/>
        <w:t>есікті ашып, ауыз үйге кірді де, кідіре тоқтады: ішкі бөлмеден</w:t>
        <w:br/>
        <w:t>біреулердің күлгені, күңкілдесіп сөйлескені естілгендей болды.</w:t>
        <w:br/>
        <w:t>Үстінен толқын асып өткендей, тұла-бойы Дүр-р етіп, шошып</w:t>
        <w:br/>
        <w:t>қалды. Ішке тағыда құлақ салды. Күбір-күбір сөйлескен үн тағы</w:t>
        <w:br/>
        <w:t>шықты; шыныаяқ шылдыр еткендей болды. Арт жағы сықылық-</w:t>
        <w:br/>
        <w:t>таған күлкіге айналып кетті тағы да.</w:t>
        <w:br/>
        <w:t>Бұл не сұмдық? Сыртта құлып тұрады. Сонда бұл отырған-</w:t>
        <w:br/>
        <w:t>дар қалай кіреді? Біреу емес, екеу. Мәрзия жын-шайтан, аруақ</w:t>
        <w:br/>
        <w:t>дегендерге сене бермес. Бірақ мынау не? Өне бойын өрт құшқан-</w:t>
        <w:br/>
        <w:t>508</w:t>
        <w:br/>
        <w:t>деген үміттің өзі жақсы. Оны Жарас атып алған деп айтқаннан</w:t>
        <w:br/>
        <w:t>не шығады? Мәрзия асыранды арқарды тауда жүр деп сенеді екен--</w:t>
        <w:br/>
        <w:t>сене берсін.</w:t>
        <w:br/>
        <w:t>-- Қайтайықшы, -- леді Мәрзия көңілі кәдімгідей жабыркап.</w:t>
        <w:br/>
        <w:t>Олар кері қарай келген ізімен қайтпай, шатқалдың оң қапта-</w:t>
        <w:br/>
        <w:t>лын қиялай, беткейдегі тыңмен жүрді. Жабайы алма, жиде ағаш-</w:t>
        <w:br/>
        <w:t>тардың ара-арасымен белден асып, арғы ойпанға құлай бергенде,</w:t>
        <w:br/>
        <w:t>алдарынан ак күмбез күнге шағылысып жарқ-жұрқ ете калды.</w:t>
        <w:br/>
        <w:t>Көріпі совхоздың бір бөлімшесі жанындағы зират екен.</w:t>
        <w:br/>
        <w:t>Бейіттердің көбі темір шарбақтармен қоршалған. Ал өзгелерден</w:t>
        <w:br/>
        <w:t>оқшау, төбе басына соққан тамның бойы зәулім, басы күмбез,</w:t>
        <w:br/>
        <w:t>никельді түңкемен қапталған. Айырықша, көз қарықтыра жар-</w:t>
        <w:br/>
        <w:t>қырайды. Жақындай бергенде тамның белдеуіндегі жалпақ мра-</w:t>
        <w:br/>
        <w:t>мордан ірі-ірі жазулар көрінді: «Ақырап Төребаев. 1901-1969».</w:t>
        <w:br/>
        <w:t>«Пайғамбар жасына жеткен екен» -- делі Нариман. Оның</w:t>
        <w:br/>
        <w:t>есіне Боралдай манындағы Домалақана күмбезі түсті. Оны мына</w:t>
        <w:br/>
        <w:t>Ақыраптікімен салыстыру кайда! Көлемі мен көркі жағынан</w:t>
      </w:r>
    </w:p>
    <w:p>
      <w:r>
        <w:t>мынаның ширегіне де келмейді. Сонда Ақырап Төребдер аса бір</w:t>
        <w:br/>
        <w:t>атакты адам болған ба?</w:t>
        <w:br/>
        <w:t>-- Бұл кім? Білесің бе? Аманның әкесі ме сонда? -- деді На-</w:t>
        <w:br/>
        <w:t>риман Мәрзияға бұрылып қарап. Анау иығын қиқан еткізіп, ба-</w:t>
        <w:br/>
        <w:t>сын шайқады.</w:t>
        <w:br/>
        <w:t>Жұрттың айтуы бойынша, соғыс кезінде Базали деген біреу</w:t>
        <w:br/>
        <w:t>пешке деп бұзып алып кеткен Домалақ күмбезін соғыстан соң тоқ-</w:t>
        <w:br/>
        <w:t>шылық бола бастаған кезде қайта қалпына келтірмек болып, түтін</w:t>
        <w:br/>
        <w:t>бас сайын бір сомнан аюша жиналады. Домалақтан тараған тұқым-</w:t>
        <w:br/>
        <w:t>нан жиналған қаржыда ссеп жоқ: қыруар көрінеді. Бір күмбез ғана</w:t>
        <w:br/>
        <w:t>емес, тұтас бір шаһар тұрғызса да жетерлік дейді. Бірақ не керек,</w:t>
        <w:br/>
        <w:t>ақша әлдебір алаяқтардың аранынатүсіп кетеді де, Домалаққа жай</w:t>
        <w:br/>
        <w:t>қызыл кірпіштен күркеше үйдің қарасындай ғана қораш там со-</w:t>
        <w:br/>
        <w:t>ғылады. «Сонда, - дейді ғой Нариман,-- қауым елден гөрі Ақырап</w:t>
        <w:br/>
        <w:t>мұрагерінін қабырғасы әлдеқайда майлы болғаны ғой».</w:t>
        <w:br/>
        <w:t>Нариманның көз алдына тауарлы станция басында үйіліп жат-</w:t>
        <w:br/>
        <w:t>қан силикат ақ кірпіштер келді. Жауынға езілмейтін, жүз жыл-</w:t>
        <w:br/>
        <w:t>дарыңа мынқ етпейтін ақ кірпіш... Нәртастың балаларына әлі</w:t>
        <w:br/>
        <w:t>мектеп салынбаған. Мектепке леп станция басына бес платфор-</w:t>
        <w:br/>
        <w:t>маақ кірпіш түсіріліп еді... Ұрлықы дүнисден өліктің рухы қинал-</w:t>
        <w:br/>
        <w:t>май ма екен деп те қойды Нариман.</w:t>
        <w:br/>
        <w:t>489</w:t>
        <w:br/>
        <w:t>-- Жә, жігіттер, казір ток қосылады. Қарқындатып жіберсен-</w:t>
        <w:br/>
        <w:t>дер сөл кідірістің есесі қайтады. «Әй-шәй» деуге тұрмайтын</w:t>
        <w:br/>
        <w:t>әңгімеге бола жүз шайыспайық,--деп Аман жұмсарып-ақ қалды.</w:t>
        <w:br/>
        <w:t>Сол-ақ екен, анандай жерде шұбатылып жатқан жуан</w:t>
        <w:br/>
        <w:t>білектей қара кабель шапшыған айдаһардай бұралан етіп, лезде</w:t>
        <w:br/>
        <w:t>сұлқ түсті. Сол замат баған басынан лап еткен жалын көрінді.</w:t>
        <w:br/>
        <w:t>Біреу байқап, біреу байқамай да қаллы: жалын лап еткенде қарай-</w:t>
        <w:br/>
        <w:t>ған бір дене бар сияқты еді, көз ілеспес сәттің ішінде ол жаңағы</w:t>
        <w:br/>
        <w:t>жалынмен зым-зия ғайып болды. Тек жел суырған ақ тозаң ғана</w:t>
        <w:br/>
        <w:t>әуеде болар-болмас қыламықтап ұшып жүрді де, сәлден соң одан</w:t>
        <w:br/>
        <w:t>да белгі қалмады.</w:t>
        <w:br/>
        <w:t>Сонда барып, жұрт есін жиып, жап-жаңа ғана баған басын-</w:t>
        <w:br/>
        <w:t>да тұрған адамның ізім-ғайым тәмәмдалғанына көздері жетті.</w:t>
        <w:br/>
        <w:t>Бәрі де тіл-жақтары байланып қалғандай әу баста үндері шық-</w:t>
        <w:br/>
        <w:t>паған. Баған басына жақындауға да бата алмаған. Тек моторла-</w:t>
        <w:br/>
        <w:t>ры сөндірілмеген «Бел АЗ-дар» ғана бұрқылдатт, әлденеге ыза-</w:t>
        <w:br/>
        <w:t>ланып, жер-дүниені таптап кетердей, селк-селк етіп, зікір салып</w:t>
        <w:br/>
        <w:t>тұр еді.</w:t>
        <w:br/>
        <w:t>Кейбіреулер аспанға қарайды. Әлгі бір лап ете қалған бір бу-</w:t>
        <w:br/>
        <w:t>дақ от--от емес, қызыл пырак, баған басындағы адам сол тұлпар-</w:t>
        <w:br/>
        <w:t>ға мініп, ғарышқа ұша жөнелген жоқ па дегендей аспанға үрейлі</w:t>
        <w:br/>
        <w:t>көздерімен тінткілей қарайды. Бірақ аспаннан жел айлаған үрдіс,</w:t>
        <w:br/>
        <w:t>сұрғылт бұлттан басқа ештеңе көрінбейді-ау.</w:t>
        <w:br/>
        <w:t>Әділ-- Мәді болып жерге кіріп кеткен жоқ. Иса болып аспанға</w:t>
        <w:br/>
        <w:t>ұшып кеткен жақ сонда. Тогы тоқтатылмаған алты мың вольттік</w:t>
        <w:br/>
        <w:t>сымды жалаң қолымен ұстай алған заматта-ақ күл болған; білдей</w:t>
        <w:br/>
        <w:t>бір адамнан бір-ақ уыс күл шығар гді, ал оның өзін де жел ұшы-</w:t>
        <w:br/>
        <w:t>рып әкетті де, бір шымшымы да қалмады.</w:t>
        <w:br/>
        <w:t>Сары экскаватордың биік баспалдағынан секіріп түскен Тоқ</w:t>
      </w:r>
    </w:p>
    <w:p>
      <w:r>
        <w:t>бір кезде баған түбінде жатқан қараң-құраң заттарды көріп, со-</w:t>
        <w:br/>
        <w:t>лардың арасынан Әділді тірі тауып алатын адамдай-ақ тұра ұмты-</w:t>
        <w:br/>
        <w:t>лып еді, сірә Асқарбаев болуы керек:</w:t>
        <w:br/>
        <w:t>-- Жолама!-- деп шар ете түсті. Тоқ кейін шегінді.</w:t>
        <w:br/>
        <w:t>Баған түбінде балқып кеткен аяққа ілгіш темір жатыр еді.</w:t>
        <w:br/>
        <w:t>Темір екеш темірдің өзінен тамтық қана қалғандай.</w:t>
        <w:br/>
        <w:t>-- Сонда қалай, ток тоқтатылмағаны ма? -- деді ашаң жүзі</w:t>
        <w:br/>
        <w:t>бұрынғыдан да бетер жүлеп, екі ұрты суала түскен Тоқ Ақыра-</w:t>
        <w:br/>
        <w:t>пов пен Асқарбаевқа кезек-кезек жаутандай карап.</w:t>
        <w:br/>
        <w:t>Сонда барып есін жиғандай, Ақырапов оған:</w:t>
        <w:br/>
        <w:t>32-560 497</w:t>
        <w:br/>
        <w:t>-- Тоқ жүріп тұр ма сонда?-- деп Нариман әрқайсысының</w:t>
        <w:br/>
        <w:t>бетіне кезек-кезек үңіле қарады.</w:t>
        <w:br/>
        <w:t>-- Жүріп тұр,-- дегі күнқк етгі Аман.</w:t>
        <w:br/>
        <w:t>-- Әрине, жанып кетеді. Тіпті пәтердегі екі жүз жиырма</w:t>
        <w:br/>
        <w:t>вольттін өзі аламды сеспей қатырады. Алты мың вольтқа не шақ</w:t>
        <w:br/>
        <w:t>келеді,-- леді Нариман өзімен-өзі сөйлескендей. -- Милицияға</w:t>
        <w:br/>
        <w:t>хабарланды ма?</w:t>
        <w:br/>
        <w:t>-- Жоқ. Оның керегі не? Болары болды ғой, -- леп Аман</w:t>
        <w:br/>
        <w:t>тіксініп калды.</w:t>
        <w:br/>
        <w:t>-- Қалайша. Бұл сотты мәселе. Хабарламау -- кате болады.</w:t>
        <w:br/>
        <w:t>--Ә, қаскүнем, табалап тұрсын, ә? Білем, білем, ішінде қан-</w:t>
        <w:br/>
        <w:t>дай ит жатқанын. -- Аманнын алқымы ісіне бастады.</w:t>
        <w:br/>
        <w:t>-- Ой, Әбеке, соқпа қайдағыны! --деп Нариман катты түйіліп</w:t>
        <w:br/>
        <w:t>қалды.</w:t>
        <w:br/>
        <w:t>--Наримандікі жон: милипияға хабарлау керек, комбинатқа</w:t>
        <w:br/>
        <w:t>мәлімдеу керек, -- деп қайта Асқарбаев жөн білетіндігін танығ-</w:t>
        <w:br/>
        <w:t>ты.-- Қолмен істеген қылмысты мойнымызбен көтерейік, Ақы-</w:t>
        <w:br/>
        <w:t>рапов жолдас. Біз кінәліміз. Масаң аламды желкелеп әкеліп</w:t>
        <w:br/>
        <w:t>жұмысқа жектік.</w:t>
        <w:br/>
        <w:t>--Масемес,сап-сау сияқты едіғой,--деп мүләйімсіді еңді Амап.</w:t>
        <w:br/>
        <w:t>-- Ойбой, өзінің колғабы да түсіп қалған екен ғой,-- деп Тоқ</w:t>
        <w:br/>
        <w:t>баған түбінде жатқан резина қолғапты меңзеді.</w:t>
        <w:br/>
        <w:t>-- Әрине, мас. Мас болмағапйда тоқтатылмаған токты жала-</w:t>
        <w:br/>
        <w:t>наш қолымен ұстай ма?</w:t>
        <w:br/>
        <w:t>-- Қолғап кигеннің өзінде алты мың вольттан алам аман қал-</w:t>
        <w:br/>
        <w:t>майды, --деп түперді Нариман.</w:t>
        <w:br/>
        <w:t>-- Қаобдишасы жатыр ғой, -- леп Сашапың даусы қатты шы-</w:t>
        <w:br/>
        <w:t>ғып кетті. Дәл бір қобдиша жатқандықтан да иесі қайтып</w:t>
        <w:br/>
        <w:t>келетіндей бір үміт бар үнінде.</w:t>
        <w:br/>
        <w:t>-- Милиция келгенше ешнәрсесіне тимеу керек, -- леп тағы</w:t>
        <w:br/>
        <w:t>да жөн айтты Асқарбаев.</w:t>
      </w:r>
    </w:p>
    <w:p>
      <w:r>
        <w:t>Қара кабель әлгінде бұлқынып қалғанда баған басындағы</w:t>
        <w:br/>
        <w:t>адамды бір-ақ жұтып, қылғытып жіберіп, енді соны сіңіріп жат-</w:t>
        <w:br/>
        <w:t>қандай тырп етпейді.</w:t>
        <w:br/>
        <w:t>Сары қағаздың жер бетіне шығып тұрған жыртығын жел</w:t>
        <w:br/>
        <w:t>қағып боранды күнгі үйдің қамыс боғатындай ызындады. Күңгірт</w:t>
        <w:br/>
        <w:t>тарта бастаған күннін соңғы сәулесімен әлгі қағаздан бір таныс</w:t>
        <w:br/>
        <w:t>жазу көрінгендей болды. Парторг Женя Антонов дөңес</w:t>
        <w:br/>
        <w:t>499</w:t>
        <w:br/>
        <w:t>дайын басатыны есіне түсті. Ол қолымен Мәрзияның алау бетін</w:t>
        <w:br/>
        <w:t>сипалай берді.</w:t>
        <w:br/>
        <w:t>Шеңгелді дала шегіншектеп қала берді де, үйме таулар бас-</w:t>
        <w:br/>
        <w:t>талды. Шанғышылар үйінділердің ара-арасымен сырғанап оты-</w:t>
        <w:br/>
        <w:t>рып, карьсрдің кемеріне ілінгенде, төменнен буы бұрқырап,</w:t>
        <w:br/>
        <w:t>иіндерінен дем алып, жер тарпып тұрған алып машиналартізбегі</w:t>
        <w:br/>
        <w:t>көрінді. Қаңтарулы сары экскаватордың жанында бір топ адам</w:t>
        <w:br/>
        <w:t>шоғырланып калыпты. Карьердің ен төменгі табанынля кақ су</w:t>
        <w:br/>
        <w:t>жалтырап жатыр.</w:t>
        <w:br/>
        <w:t>Карьерді көргенде Нариманның жүрегі бір жұлқынып қалып,</w:t>
        <w:br/>
        <w:t>саябырси берді. Құлыншағынан бағып-кағып, түндіктен күн</w:t>
        <w:br/>
        <w:t>түсірін, түтікпен су ішкізіп, мәпелеп өсірген тұлпары біреудің</w:t>
        <w:br/>
        <w:t>астында ойнақтай басып бара жатқанын көргенде азамат ердің</w:t>
        <w:br/>
        <w:t>көнілі кандай болар елі? Нариман да қазір сондай бір сезім шыр-</w:t>
        <w:br/>
        <w:t>мауында тұрған. Аптабына күйін, азабына көпіп, ақпанына тоң-</w:t>
        <w:br/>
        <w:t>ған кеніштің қызығы мен қызуы енді басталғанда, аузы асқатиген-</w:t>
        <w:br/>
        <w:t>де, маңдайы тасқатигендей болды, Өзегін өкініш өртеп жібергенде,</w:t>
        <w:br/>
        <w:t>ііштен тынын бір күрсініп салды.</w:t>
        <w:br/>
        <w:t>-- Жүр, кетейікші, -- деді Мәрзия Нариманның қолтығынан</w:t>
        <w:br/>
        <w:t>демеп.-- Үйге барып, рахаттанып бір ыстық шай іштпесек, ішім</w:t>
        <w:br/>
        <w:t>қалтырай бастады.</w:t>
        <w:br/>
        <w:t>Олар карьерді жағалап ұзай бергенде, Нариман төменде шеткі</w:t>
        <w:br/>
        <w:t>баған басына өрмелеп бара жатқан адамды көріп, Әділ есінетағы</w:t>
        <w:br/>
        <w:t>түсті. «Сол ғой, сменасы бітпеген. Үйге жетіп, інай ішіп, киім</w:t>
        <w:br/>
        <w:t>ауыстырып үлгіреді екенмін. Содан соң-- автостанция».</w:t>
        <w:br/>
        <w:t>Алдағы кездесуден бәлендей үміті де жоқ, мас болып айтқан</w:t>
        <w:br/>
        <w:t>арзай сөз ғой деп те қойды. Бір жағынан қызық та көрген сияқ-</w:t>
        <w:br/>
        <w:t>ты, автостанцияға барсам ба екен, бармасам ба екен, Мәрзияға</w:t>
        <w:br/>
        <w:t>айтсам ба екен, айтпасам ба екен деп келе жатқан. Бір сәтте әлгі</w:t>
        <w:br/>
        <w:t>шеткі баған басынан бензиплі бөшке жарылғандай бір жалын</w:t>
        <w:br/>
        <w:t>аспанға атыла жарқ ете қалды да-- жоқ болды. Нариман Мәрзия-</w:t>
        <w:br/>
        <w:t>ның иығынан жұлки тартып тұра қалды.</w:t>
        <w:br/>
        <w:t>-- Көрдің бс?</w:t>
        <w:br/>
        <w:t>-- Ол не?</w:t>
        <w:br/>
        <w:t>-- Жарқ еткен жалын шықты ғой?!</w:t>
        <w:br/>
        <w:t>-- Мә, бірдеңе жарқ еткендей болды, -- деді карьоердіп түбіне</w:t>
        <w:br/>
        <w:t>назар салмай келе жатқан Мәрзия Нариманның дегбірсіздене</w:t>
        <w:br/>
        <w:t>қалғанына аса мән бермей. «Не болса, солан секем алғыш болған</w:t>
        <w:br/>
        <w:t>ба бұл Нариман?» -- деп те ойлады. Бірақ Нариманның өңі бұзы-</w:t>
      </w:r>
    </w:p>
    <w:p>
      <w:r>
        <w:t>495</w:t>
        <w:br/>
        <w:t>-- Айт,--деді Әділ шыны көздері кірпік қақпай Аманқұлдың</w:t>
        <w:br/>
        <w:t>басынан асыра айдалаға қарап отырып...</w:t>
        <w:br/>
        <w:t>жжж</w:t>
        <w:br/>
        <w:t>Істің егжей-тегжейі анықталып болғансоң, бюроның төрағасы:</w:t>
        <w:br/>
        <w:t>-- Қарасай мен Нәртастан шақырылған жолдастардың каби-</w:t>
        <w:br/>
        <w:t>неттен шыға тұруын өтінемін,--деді.</w:t>
        <w:br/>
        <w:t>Орындықтар сықырлап, орындарынан тұрған жұрт есікке</w:t>
        <w:br/>
        <w:t>қарай бет алды. Алдымен ентікпесі қысып ысылдап Оника шық-</w:t>
        <w:br/>
        <w:t>ты. Нариман мен Жарас қатар келіп қалып еді, Нариман тосы-</w:t>
        <w:br/>
        <w:t>лып, жол берді. Анау бүгежектеп:</w:t>
        <w:br/>
        <w:t>-- Жүре бер, жүре бер, -- деді. Бұғағы дір-дір етті. Ауыз үйге</w:t>
        <w:br/>
        <w:t>шыққан соң, темекі тұтатып тұрған Оника Нариманды жеңінен</w:t>
        <w:br/>
        <w:t>тартып өзіне қаратып алып:</w:t>
        <w:br/>
        <w:t>-- Ал, мұның атын не дейміз? -деді.</w:t>
        <w:br/>
        <w:t>-- Не деуші ек, ежелден келе жатқан ауру ғой, Константин</w:t>
        <w:br/>
        <w:t>Александрович.</w:t>
        <w:br/>
        <w:t>-- Жоқ, мұны орыстар: «пригреть змею за пазухой» дейді,</w:t>
        <w:br/>
        <w:t>ұқтың ба, вот.</w:t>
        <w:br/>
        <w:t>Нариман бұл мәтелдің қазақша баламасын таба алмай қинал-</w:t>
        <w:br/>
        <w:t>ды: «Жау жоқ деме жар астында, бөрі жоқ деме бөрік астында».</w:t>
        <w:br/>
        <w:t>Жооқ, бұл келіңкіремейді. «Мал аласы сыртында, адам аласы</w:t>
        <w:br/>
        <w:t>ішінде». Бұл да дәлме-дәл емес.</w:t>
        <w:br/>
        <w:t>--Әңгімелеріңізді бөлгенімді кешіріңіздер, -- деп Жарас келіп</w:t>
        <w:br/>
        <w:t>екеуіне жалтақ-жалтақ қарады. -- Константин Александрович,</w:t>
        <w:br/>
        <w:t>мүмкін болса, Сізбен бір ауыз сөзім бар еді.</w:t>
        <w:br/>
        <w:t>-- Жоқ,досым, енді екеуміздің арамызда елпкандай да сөз жоқ.</w:t>
        <w:br/>
        <w:t>Ғафу етіңіз.</w:t>
        <w:br/>
        <w:t>Оника қиқылдап жөтелі ұстап қалды. Жөтелден соң жөні түзу</w:t>
        <w:br/>
        <w:t>сөз есітетіндей-ак Жарас оның әрбір жөтеліне бас изеп, тосып</w:t>
        <w:br/>
        <w:t>тұрғандай көрінді. Оника бет-аузын орамалмен сүртті де, Жарас-</w:t>
        <w:br/>
        <w:t>тың зерлі жылтыр ғалстугін саусақтарымен сипалап көріп:</w:t>
        <w:br/>
        <w:t>-- Жалтырайды, -- деді күлімсіреп. Жарас та күлген болды.</w:t>
        <w:br/>
        <w:t>Бірақ не айтқысы келгенін түсіне алмай дал. Нариман да үлкен</w:t>
        <w:br/>
        <w:t>кісінің бұл қылығына таң. Оника кенет түсі суып сала берді. Оң</w:t>
        <w:br/>
        <w:t>қолының сұқ саусағымен Жарастың жүрек тұсын нұқып-нұқып</w:t>
        <w:br/>
        <w:t>жіберіп: -- Ал мұнда қалай?! -- деп дауысы қатты шығып кетті.</w:t>
        <w:br/>
        <w:t>505</w:t>
        <w:br/>
        <w:t>Басқалараңырайып қарап қалыпты. Обкомның ішінде мұндай</w:t>
        <w:br/>
        <w:t>оқыс дауыс естілмесе керек. Хатшы әйел:</w:t>
        <w:br/>
        <w:t>-- Жолдастар, тыныштық сақтаныздар. Бюро жүріп жатыр</w:t>
      </w:r>
    </w:p>
    <w:p>
      <w:r>
        <w:t>ғой,-деді.</w:t>
        <w:br/>
        <w:t>Сөйткенше қонырау сылдыр еткені. Хатшы әйел ішке кіріп,</w:t>
        <w:br/>
        <w:t>Тез шықты.</w:t>
        <w:br/>
        <w:t>-- Кіріңіздер.</w:t>
        <w:br/>
        <w:t>Алмас Занғаров орнынан тұрып, алтын жиекті көзілдірігін</w:t>
        <w:br/>
        <w:t>киіп, отырғандарды түгел асықпай бір шолып алды. Сонан сон</w:t>
        <w:br/>
        <w:t>күнгірлеңкіреген қоңыр дауыс естілді.</w:t>
        <w:br/>
        <w:t>-- Боро қаулы етеді: Қарасай тау-кен комбинатының бас</w:t>
        <w:br/>
        <w:t>инженері Хамзин Жарас орнынан алынып, партиядан шығарыл-</w:t>
        <w:br/>
        <w:t>сын. Нәртас кеніші бас инженерінің міндетін уақытша атқару-</w:t>
        <w:br/>
        <w:t>шы Ақырапов Аманқұл орнынан алынып, партиядан шығарыл-</w:t>
        <w:br/>
        <w:t>сын. Екеуінің де ісі сотқа берілсін,</w:t>
        <w:br/>
        <w:t>Нәртас кенішінің бұрынғы бас инженері Данаев Нариман</w:t>
        <w:br/>
        <w:t>партия қатарында қалдырылсын және комбинат басшылығының</w:t>
        <w:br/>
        <w:t>ұсынысы бойынша, Қарасай тау-кен комбинатының бас инженері</w:t>
        <w:br/>
        <w:t>болып бекітілсін. Данаев жолдас, бері келіп партиялық билегіңізді</w:t>
        <w:br/>
        <w:t>алыңыз...</w:t>
        <w:br/>
        <w:t>Жжжж</w:t>
        <w:br/>
        <w:t>«Нәртаска» баратын автобусқа ілінді әйтеуір. Өмір бойы аңса-</w:t>
        <w:br/>
        <w:t>ғаны осы автобусқа үлгеру болғандай-ақ, сол арманына жеткен</w:t>
        <w:br/>
        <w:t>соң өле кетсе леөкінбейтіндей-ақ бір қам-қайғысыз, мамыражай</w:t>
        <w:br/>
        <w:t>күйге түсті. Жайғасып отырған соң ештеңе де ойлағысы келмей</w:t>
        <w:br/>
        <w:t>көзін жұмды. Болмыстан сонда да қашып құтыла алмады. Жұму-</w:t>
        <w:br/>
        <w:t>лы көзбәрін көреді. Жарасты да, Аманқұлды да, Бурабаевты да,</w:t>
        <w:br/>
        <w:t>Ониканы да, өзін қызғыштай қорғаған жас инженер Женя Анто-</w:t>
        <w:br/>
        <w:t>новты да, Алмас Занғаровты да --бәрін көріп отыр.</w:t>
        <w:br/>
        <w:t>Автобус тербетіп, бірте-бірте бұйығып, басын қара тонның</w:t>
        <w:br/>
        <w:t>жағасына тығып, маужырап ұйықтап та кетті...</w:t>
        <w:br/>
        <w:t>Тау ішінде арқар аулап жүр екен. Таңсәріде бір бұтаның</w:t>
        <w:br/>
        <w:t>түбінде мылтығын кезене ұстап, жаурап отырған екен. Бір кезде</w:t>
        <w:br/>
        <w:t>Домалақтың күмбезінен бір арқар атып шығып, бұған қарай тұра</w:t>
        <w:br/>
        <w:t>шабады. Бұл жалма-жан мылтығына жармасады.</w:t>
        <w:br/>
        <w:t>506</w:t>
        <w:br/>
        <w:t>Нариман есіктен аттап кіргеннен көзі бірден бірінші хатшыға</w:t>
        <w:br/>
        <w:t>түсті де, жанарын бұрып ала алмай тұрып қалды.</w:t>
        <w:br/>
        <w:t>-- Отырыңыз, - деді бюроның төрағасы күңгірлеңкіреген</w:t>
        <w:br/>
        <w:t>қоңыр үнмен.</w:t>
        <w:br/>
        <w:t>-- Таныған жок, -- деді ішінен Нариман. -- Танымады. Қай-</w:t>
        <w:br/>
        <w:t>дан танысын. Қаншама жыл өтіп кетті. Бала күнімде бір-ақ рет</w:t>
        <w:br/>
        <w:t>көрсе, оның өзінде бес-он минуттік әңгімеде ғана...</w:t>
        <w:br/>
        <w:t>Алмас Заңғаров біраз толысқаны болмаса, бәлендей өзгермепті.</w:t>
        <w:br/>
        <w:t>Толқынды қара шашы әлі көмірдей, кең мандайды көмкеріп тұр.</w:t>
        <w:br/>
        <w:t>Сабырлы, ызғарсыз көздерінің айналасын ғана ептеп жінішкезжім</w:t>
        <w:br/>
        <w:t>жиектеген. Өзгелерден өзін бөлекше ұстағысы келмесе де, әлде</w:t>
        <w:br/>
        <w:t>төрде отырғаннан ба, әйтеуір еңсесі асқақтау.</w:t>
        <w:br/>
        <w:t>Нариман Заңғаровтан бері қарата отырған бюро мүшелерін</w:t>
      </w:r>
    </w:p>
    <w:p>
      <w:r>
        <w:t>жағалата шолып шықты. Олар бір-бірімен сыбырласып, өзіне</w:t>
        <w:br/>
        <w:t>қиғаштай қарап-қарап қойған сияқты көрінді. Нариман өзінің тағ-</w:t>
        <w:br/>
        <w:t>дыры шын шешілетін жер осы екенін ұқты. Обкомға жете-жет-</w:t>
        <w:br/>
        <w:t>кенше, жаңа мына екі қабат есіктен аттап енгенше жүрексінген.</w:t>
        <w:br/>
        <w:t>Өткен бюродағыдай тағы да тіземдірілден, дегбірім қашар ма екен</w:t>
        <w:br/>
        <w:t>деп қауіптеніп еді, жүрегі орнықты, көңілі көлеңкесіз екенін сезді.</w:t>
        <w:br/>
        <w:t>-- Сөз баяндама жасау үшін Нартас ісі жөніндегі комиссия-</w:t>
        <w:br/>
        <w:t>ның прглседателі, обкомның өнеркәсіп бөлімінің меңгерушісі</w:t>
        <w:br/>
        <w:t>Сергей Семенович Лазарев жолласқа беріледі. -- Төрағасы баян-</w:t>
        <w:br/>
        <w:t>дамашыға бұрылып, -- Сізге қанша минут керек? -- деді.</w:t>
        <w:br/>
        <w:t>-- Он минут, Алмас Заңғарович.</w:t>
        <w:br/>
        <w:t>--Сөйлеңіз.</w:t>
        <w:br/>
        <w:t>Жжжж</w:t>
        <w:br/>
        <w:t>Авария болардың алдында ғана, бір күні Аманқұл асхана</w:t>
        <w:br/>
        <w:t>тұсынан өтіп бара жатып, пәнер үйдің арт жағында еңкейіп</w:t>
        <w:br/>
        <w:t>бірдене алып жатқан адамды байқап қалды. Таныс сияқты. Жа-</w:t>
        <w:br/>
        <w:t>қынырақбарып еді, біреудің таяпкелгенін сезіп анау бері қара-</w:t>
        <w:br/>
        <w:t>ды. Әділ! Әліде болса ұят шіркіннің жұрнағы бар шығар: қат-</w:t>
        <w:br/>
        <w:t>ты қысылып, құлағына дейін қызарып кетті. Бөтелке теріп жүр</w:t>
        <w:br/>
        <w:t>еді. Бес-алтауын апарып өткізсе бір стакан сасық портвейн</w:t>
        <w:br/>
        <w:t>береді.</w:t>
        <w:br/>
        <w:t>502</w:t>
        <w:br/>
        <w:t>МАЗМҰНЫ</w:t>
        <w:br/>
        <w:t>Тамұқ (бесінші кітай)....</w:t>
        <w:br/>
        <w:t>Мылтықсыз майдан</w:t>
        <w:br/>
        <w:t>Қара маржан .........</w:t>
        <w:br/>
        <w:t>-- Жарайды. Көңіліңе алып қалдың ба? Әншейін әзіл ғой. Де-</w:t>
        <w:br/>
        <w:t>генмен тектітентексің ғой. Өзінді-өзің тұқыртып жүргенің бол-</w:t>
        <w:br/>
        <w:t>маса... Жүр, өткен-кеткенді еске алып, біраз отырайықшы бір.</w:t>
        <w:br/>
        <w:t>Жүр, асханаға, --деп Аманқұл солбір сорақылау әрекетін жуып-</w:t>
        <w:br/>
        <w:t>шайып жіберді.</w:t>
        <w:br/>
        <w:t>Әлбетте, өзімен тең ұстап, касына қатар отырғызып сыйласа</w:t>
        <w:br/>
        <w:t>оған Әділ қарсы емес. Екеуі осылайша асханаға кіріп, тамақ алып,</w:t>
        <w:br/>
        <w:t>бірер шөлмектің тасасында әжік-күжік әңгіме бастап еді.</w:t>
        <w:br/>
        <w:t>Асхандға келім-кетімкісі көп. Аманқұл мұнда сирек келуші еді.</w:t>
        <w:br/>
        <w:t>Адамдардың бәрі өзіне қадала қарағандай қымсынып отыр. Ал</w:t>
        <w:br/>
        <w:t>дәрежеліадамның қасынан орынтепкеніне, әрі десе аңсаған дтауы-</w:t>
        <w:br/>
        <w:t>нааузытиген соң Әділдің төбесі көкке жеткендей болды. Бір жұтым</w:t>
        <w:br/>
        <w:t>қызыл атауын ішкен соң рахат дариясында малтып бара жатқандай</w:t>
        <w:br/>
        <w:t>еді. Оны қазір өлімге айдасан да, Сырдың суы сирағынан келмес.</w:t>
        <w:br/>
        <w:t>-- Бауырым-ау, не болған саған? Ана түгінді бастырсаң</w:t>
        <w:br/>
        <w:t>қайтеді кішкене? -- деді Аманқұл шыдай алмай, Әділдің салбы-</w:t>
        <w:br/>
        <w:t>раған мұрты стаканға батқанын көріп.</w:t>
      </w:r>
    </w:p>
    <w:p>
      <w:r>
        <w:t>Әділ жауап орнына мұртын саусағымен түріп, аузын ашып</w:t>
        <w:br/>
        <w:t>еді, үстіңгітістері түгел түсіп қалған екен, дәнін үгіп алған жүгерінің</w:t>
        <w:br/>
        <w:t>собығындай, қызарған ет көрінді.</w:t>
        <w:br/>
        <w:t>-- Осы мінімді көрсетпеу үшін әдейі бастырмаймын мұртым-</w:t>
        <w:br/>
        <w:t>ды. Аузымның алқа-салқасы шыққанын көрсе Мәрҙия мүлде жо-</w:t>
        <w:br/>
        <w:t>латпай қояды ғой, ых-ых, -- деп Әділ алақанымен аузын басып</w:t>
        <w:br/>
        <w:t>бұқшынңдап бір күлді келіп.</w:t>
        <w:br/>
        <w:t>-- Тіс салдырып ал онда.</w:t>
        <w:br/>
        <w:t>Әділ саусақтарын үйкелеп, «акша» деген белгі берді.</w:t>
        <w:br/>
        <w:t>-- Жұмысқа, жайлы жерге орналастырдым. Айлық алып жат-</w:t>
        <w:br/>
        <w:t>сың. Неғыл дейсің енді, -- деп Аманқұл міндет қыла сөйледі.</w:t>
        <w:br/>
        <w:t>-- Мойнымда қарызым көп, айлығым жетпейді.</w:t>
        <w:br/>
        <w:t>-- Әй, бері қара, айлығын да молаяды, өз үйің, өлең төсегің</w:t>
        <w:br/>
        <w:t>де өзіңе қайтады, Мәрзия да сенікі болады. Ол үшін бір-ақ нәрсе</w:t>
        <w:br/>
        <w:t>керек, ұғыл отырсың ба?</w:t>
        <w:br/>
        <w:t>-- Ол не нәрсе? -- Әділ тез мас болып тілі күрмеле бастады.</w:t>
        <w:br/>
        <w:t>Әшейіңдегі әдемі, ызғарсыз көздің орнына шыны көз салыл кой-</w:t>
        <w:br/>
        <w:t>ғандай қылилана, бедірейе берді.</w:t>
        <w:br/>
        <w:t>Аманқұл «айтуға бола ма, болмай ма?» дегендей Әділдің үсік</w:t>
        <w:br/>
        <w:t>ұрған картоптай бетіне тесіле қаралы. Акыры: -- Қиын жұмыс</w:t>
        <w:br/>
        <w:t>емес. Бір тапсырма бар. Сенің тағдырың соған байланысты. Орын-</w:t>
        <w:br/>
        <w:t>дасаң -- бақытың, орындамасаң -сорың. Қалағанынды ал.</w:t>
        <w:br/>
        <w:t>504</w:t>
        <w:br/>
        <w:t>көзілдірігін мұрнының үстіне қадай түсіп, біраз қарап тұрды да,</w:t>
        <w:br/>
        <w:t>жылдам еңкейіп, сатал сары қағазды топырақ пен тастың арасы-</w:t>
        <w:br/>
        <w:t>нан жұлып алды.</w:t>
        <w:br/>
        <w:t>«АММОНОЛ» деген жазуға бәрінің көзі түсті.</w:t>
        <w:br/>
        <w:t>-- Ғажап,--деді Антонов көзі ежірейе түсін. -- Бұл участок-</w:t>
        <w:br/>
        <w:t>тте аммонол қашан жарылып еді? Бізде құрылыстың бәрін аммо-</w:t>
        <w:br/>
        <w:t>нит атқармаушы ма еді?</w:t>
        <w:br/>
        <w:t>Бәрі де елең етісіп:</w:t>
        <w:br/>
        <w:t>-- Кәне?</w:t>
        <w:br/>
        <w:t>-- Кәне!- десіп, дәрі қапшықтың жыртынды қағазын қол-</w:t>
        <w:br/>
        <w:t>дан-қолға алып оқыды.</w:t>
        <w:br/>
        <w:t>Додаға түскен көкпар құсап кеткен қаудырақ сары қағазды</w:t>
        <w:br/>
        <w:t>Нариман күіп-жарып барып, айтулы додагердей қолын созып</w:t>
        <w:br/>
        <w:t>жіберіп дерекілеу тартып алғандай болды да, қайта-қайта ежелеп</w:t>
        <w:br/>
        <w:t>оқып, ақыры бүктеп-бүктеп, спорт киімінің төс қалтасына бой-</w:t>
        <w:br/>
        <w:t>тұмардай етіп салып алды. Бір ай бойына күндіз күлкі, түнде ұйқы-</w:t>
        <w:br/>
        <w:t>дан айырылып, сарылып іздеген жұмбақ есеп желісінің ұшығы-</w:t>
        <w:br/>
        <w:t>на қолы ілінгендей, үміткер көңіл бас көтерді.</w:t>
        <w:br/>
        <w:t>-- Ой, құдай-ай, әлдеқайдан жел ұшырып әкелген, кешіре</w:t>
        <w:br/>
        <w:t>көріндер, әлдекімнің әлденесін сүртіп тастаған қағазды сонша</w:t>
        <w:br/>
        <w:t>тәбәрік қылғаны несі, -- деп Аман мұрнын бір көтеріп қойды. --</w:t>
      </w:r>
    </w:p>
    <w:p>
      <w:r>
        <w:t>Арыстай адам өліп жатқанда тапқан ермектерінің түрін қара,-</w:t>
        <w:br/>
        <w:t>деп теріс айналды.</w:t>
        <w:br/>
        <w:t>Аманның: «Арыстай адам өліп жатқанда» дегені құлаққа на-</w:t>
        <w:br/>
        <w:t>нымсыздау естілді. Көз алдында көсіліп, көлденең түсіп жаткан</w:t>
        <w:br/>
        <w:t>өлік жоқ. Мына үйіріліп келе жаткан алагеуім ымырт арасында</w:t>
        <w:br/>
        <w:t>Әділ бір жерге жасырынып жатқандай әсер бойды билеп, көңіл</w:t>
        <w:br/>
        <w:t>шіркін қарасын іздеген жүйріктей елендейді.</w:t>
        <w:br/>
        <w:t>-- Жалпы, жақсы өлім, -- деді сақалды Саша аңғал сөйлеп</w:t>
        <w:br/>
        <w:t>қалатын әдетіне басып. -- Ешкімге ауыртпалығын салмай, табыт</w:t>
        <w:br/>
        <w:t>соқтырып, көр қаздырып әуре етпей-- ғайып болу қандай ғажап.</w:t>
        <w:br/>
        <w:t>-- Ауыртпалықтың көкесін көрсетер әлі, тұра тұр,- деді әр</w:t>
        <w:br/>
        <w:t>сөзін салмақтап сөйлейтін Көмек Асқарбаев.</w:t>
        <w:br/>
        <w:t>-- Топырақтан жаралған -- топыраққа айналды да кетпі,-</w:t>
        <w:br/>
        <w:t>деді Тоқ үні тарғылданыңқырап.</w:t>
        <w:br/>
        <w:t>-- Жаңа ғана әндетіп тірі тұрған адам... - леді Саша басын</w:t>
        <w:br/>
        <w:t>шайқап.</w:t>
        <w:br/>
        <w:t>- Аммонол... -- деді Женя Антонов қолы көзілдірігіне</w:t>
        <w:br/>
        <w:t>жүгіріп.</w:t>
        <w:br/>
        <w:t>500</w:t>
        <w:br/>
        <w:t>Ертеңіне Нариманды милиция майоры Тасболатов шақырып</w:t>
        <w:br/>
        <w:t>алды да, колына конверт тапсырды.</w:t>
        <w:br/>
        <w:t>--Кешетрагедиялы жағдайда қаза болған Әділ Үсеновтіңсізге</w:t>
        <w:br/>
        <w:t>арнаған хаты. Біз конвертті ашып, хаттын копиясын алдық, ол</w:t>
        <w:br/>
        <w:t>үшін кешірім өтінеміз. Істің анық-қанығына жету үшін бұл өте</w:t>
        <w:br/>
        <w:t>қажет болды. Хат марқұмның қол қобдишасының ішінен шық-</w:t>
        <w:br/>
        <w:t>ты. Сіз мынаны айтыңызшы, Данаев жолдас! Таяу күндердің</w:t>
        <w:br/>
        <w:t>ішінде Әділ Үсенов сізбен жолықты ма?</w:t>
        <w:br/>
        <w:t>-- Жолықты, -- деді кетуге асығып, хатты оқуға ынтығып</w:t>
        <w:br/>
        <w:t>тұрған Нариман еріксіз кідіріп.</w:t>
        <w:br/>
        <w:t>-- Айтыңызшы, не туралы сөйлестініздер?</w:t>
        <w:br/>
        <w:t>-- Ол маған жаппай жарылыстан болған анарияның сырын</w:t>
        <w:br/>
        <w:t>айтпақшы болып еді. Менің есебімнің дұрыс екенін, аварияның</w:t>
        <w:br/>
        <w:t>басқа себептен болғанын, оның сырын мен ақша берсем ғана ай-</w:t>
        <w:br/>
        <w:t>татынын, бірақ ол үшчін кауіптенетінін, әлдекімдерден қоркаты-</w:t>
        <w:br/>
        <w:t>нын хабарлады.</w:t>
        <w:br/>
        <w:t>-- Сіздер тағы да кездеспек болдыңыздар ма?</w:t>
        <w:br/>
        <w:t>-- Иә, кешегі сменадан соң автостанцияда...</w:t>
        <w:br/>
        <w:t>-- Бірақ өкінішке орай кездесе алмай қалдыңыздар, -- деп</w:t>
        <w:br/>
        <w:t>жастығына қарамай, басы бурыл тарткан еңгезердей қарасұр май-</w:t>
        <w:br/>
        <w:t>ор қабағын шытты. -- Айтыңызшы, Әділ Үсенов сізге әйел</w:t>
        <w:br/>
        <w:t>мәселесіне байланысты нендей бір реніш, ашу білдірген сәті болды</w:t>
        <w:br/>
        <w:t>ма?</w:t>
        <w:br/>
        <w:t>-- Жок. Ол турасында ешбір сөз болған жоқ. Бұл мәселенің</w:t>
        <w:br/>
        <w:t>басы ашық, жолдас майор.</w:t>
      </w:r>
    </w:p>
    <w:p>
      <w:r>
        <w:t>-- Өзі де айтыпты хатында. Мен лс солай ойлаймын. Бара</w:t>
        <w:br/>
        <w:t>беруіңізге болады, жолдас Данаев.</w:t>
        <w:br/>
        <w:t>-- Бұл өлімде қастандық элементі жоқ па? Ол әлдекімдерден</w:t>
        <w:br/>
        <w:t>сезіктенгендей болып еді.</w:t>
        <w:br/>
        <w:t>Майор екі қолын екі жаққа жайып жіберіп, иығын кушитты:</w:t>
        <w:br/>
        <w:t>-- Дәлел жок. Подстанцияға деген заявкасы кобдишаның</w:t>
        <w:br/>
        <w:t>ішінен шықты. Кабельді жалғау кезінде токты тоқтатып тастау</w:t>
        <w:br/>
        <w:t>жөнінде подстанцияға ешкандай хабар бермеген. Ал заявканы</w:t>
        <w:br/>
        <w:t>ұмытып кеткен. Мүмкін, ол бермек те болған тығар, бірақ оны</w:t>
        <w:br/>
        <w:t>жұмыска асықтырған. Мас еді дейді. Оны біз қайдан білеміз?</w:t>
        <w:br/>
        <w:t>Өкінішке орай, экспертиза жүргізетін нредмет, өзіңіз білесіз бізде</w:t>
        <w:br/>
        <w:t>жоқ. Күліде қалмады ғой.</w:t>
        <w:br/>
        <w:t>501</w:t>
        <w:br/>
        <w:t>-- Өй, Әділмісің! Неғып жүрсің?-- деді Аманқұл маскүнемдік</w:t>
        <w:br/>
        <w:t>кәсібін білсс де, мына харакетінен шын шошып.</w:t>
        <w:br/>
        <w:t>--Әншейін,-- деп Әділ сирек тістерін ақсита күліп дорбасын</w:t>
        <w:br/>
        <w:t>артына жасырған болды. Көзінің алды көлкімндек. Киімі сатал-</w:t>
        <w:br/>
        <w:t>сатал, тырнағы, сақал-іпатшы өсік. «Есіл бозым, -- деді ішінен</w:t>
        <w:br/>
        <w:t>Аманкұл,-не күйге түскенсің. Ақыры біткен адамсың. Сен тын-</w:t>
        <w:br/>
        <w:t>дыратын жұмыс бар. Енді реті келген шығар. Тұзыңды ақтайтын</w:t>
        <w:br/>
        <w:t>шақ туды, бауырым».</w:t>
        <w:br/>
        <w:t>-- Жұмыс қайда?</w:t>
        <w:br/>
        <w:t>--Әбеке-ау, смена бітті. Мен де құдайдың құлы,-- деп Әділ</w:t>
        <w:br/>
        <w:t>әлгі бір арлы сезімнен адаса бастады. - Сменадан соң не бар? Үй</w:t>
        <w:br/>
        <w:t>жоқ, жай жоқ...</w:t>
        <w:br/>
        <w:t>-- Әйелді әлдекім тартып алды де.</w:t>
        <w:br/>
        <w:t>Әділ төмен қарап күмілжіді.</w:t>
        <w:br/>
        <w:t>-- Өзімнен де болды ғой, Әбеке.</w:t>
        <w:br/>
        <w:t>-- Жоқ! Өзіңнен емес. Өзгелердің озбырлығынан. Сен жат-</w:t>
        <w:br/>
        <w:t>қан төсекте қазір Данаев жатыр. Мәрзия сұлудың қасында. Ал</w:t>
        <w:br/>
        <w:t>сенің халің мынау. Жұр, былай!</w:t>
        <w:br/>
        <w:t>Аманқұл Әділді ертіп былайырақ шықты. Маскүнеммен бірге</w:t>
        <w:br/>
        <w:t>жүргенімді біреу-міреу байкап қалмаса екен деген қымсынуы да бар.</w:t>
        <w:br/>
        <w:t>-- Немене, аңқан кеуіп тұр ма?</w:t>
        <w:br/>
        <w:t>-- Айтпа, ағатай...</w:t>
        <w:br/>
        <w:t>-- Мә,--деп Аманқұл әмиянынан бір сом шығарып берді. --</w:t>
        <w:br/>
        <w:t>Саған тапсырма бар.</w:t>
        <w:br/>
        <w:t>Әділ әлгі бір сомды көз ілеспес жылдамдықпен қақшып алды.</w:t>
        <w:br/>
        <w:t>Аманқұл айнып қала ма деген каупі бардай-ақ ілезде іліп түсті.</w:t>
        <w:br/>
        <w:t>Ілерін іліп түссе де, артынша мазасы май ішкендей көнілі жер-</w:t>
        <w:br/>
        <w:t>мен-жексен тапталып қалғандай болды. Кенге ғана екеуі бірге</w:t>
        <w:br/>
        <w:t>қызмет істеген, Аманқұлға карағанда өзі әлдеқайда білгір маман</w:t>
        <w:br/>
        <w:t>еді. Өзінен гәрі таяз, білімі аз адамнын алалау колынан қайыр-</w:t>
        <w:br/>
        <w:t>садақа алғанына ит те болса арланып-ақ қалып еді. Бір сәт өлген</w:t>
      </w:r>
    </w:p>
    <w:p>
      <w:r>
        <w:t>санасына сәуле жүгіріп, Аманқұлдың қасында өзі бір кезде</w:t>
        <w:br/>
        <w:t>жігіттің төрссіндей болғанын сезініп, қу нәпсі құлдығының құр-</w:t>
        <w:br/>
        <w:t>сауынан бұлқынып шығып, Аманқұлға ақшаны қайырып берді.</w:t>
        <w:br/>
        <w:t>-- Рахмет, Әбеке! -- деді.</w:t>
        <w:br/>
        <w:t>-- Өй, өзің қандайсың! -- деп Аманқұл да бір ыңғайсыз халде</w:t>
        <w:br/>
        <w:t>қалды. Мына бір сомы түскір екеуін де мазақтап, екеуіп де мас-</w:t>
        <w:br/>
        <w:t>қаралап қойғандай бергеннің де, алғанның да колын қарыды. Ала-</w:t>
        <w:br/>
        <w:t>қанға ақша емес, шоқ түскендей болды.</w:t>
        <w:br/>
        <w:t>503</w:t>
        <w:br/>
        <w:t>аспан әлемінің өткел бермес өзені екен дейді. Сол өзеннің арғы</w:t>
        <w:br/>
        <w:t>бетінде Бақташы жігіт жұлдызы, бергі бетіңде Тоқымашы қыз</w:t>
        <w:br/>
        <w:t>жұлдызы бір-біріне қол созып, ұшыраса алмайтын көрінеді. Сен-</w:t>
        <w:br/>
        <w:t>дер күміс қоныраулы ак тайлақ болыл ұшып барып, сол Бакта-</w:t>
        <w:br/>
        <w:t>шы мен Тоқымашыны өзеннен ары-бері өткізіп, біріне-бірін та-</w:t>
        <w:br/>
        <w:t>быстырдыңдар ма екенсіңдер! Кетпендерші! Ақ Көгершін мен</w:t>
        <w:br/>
        <w:t>Көк Көгершін! Кетпеші, күміс қоңыраулы ақ тайлақ!»</w:t>
        <w:br/>
        <w:t>Бұл Мәрзияның апақ-сапақ ақшамдағы наңыл оқыған намазы</w:t>
        <w:br/>
        <w:t>еді.</w:t>
        <w:br/>
        <w:t>--Атпа,ағатай, атпа!-- деген баланың үні шырылдап шығады.</w:t>
        <w:br/>
        <w:t>Байқаса, арқардың үстінде анада өзі көрген Болвят Хамзин</w:t>
        <w:br/>
        <w:t>отыр.</w:t>
        <w:br/>
        <w:t>-- Ағатай, мен сізді іздеп келе жатырмын, атпаңыз, -- дейді</w:t>
        <w:br/>
        <w:t>бала арқар үстінен, - Сіз қапаланбаңыз. Сізді нақак жәбірледі.</w:t>
        <w:br/>
        <w:t>Оны мен білемін. Менің папам Аманқұл ағай екеуісіздің көзіңізді</w:t>
        <w:br/>
        <w:t>жоямыз деді. Мең естіп қойдым. Әділ деген кісіні алдап, ақша</w:t>
        <w:br/>
        <w:t>беріп, арақ беріп, дәрі қоймасынан машиналарға аммонит орны-</w:t>
        <w:br/>
        <w:t>нааммонол тиеткізіп жіберді. Аммонол аммониттен үш есе күшті</w:t>
        <w:br/>
        <w:t>екенін өзіңіз де білесіз ғой. Жарылыстың есезтгегіден әлдекайда</w:t>
        <w:br/>
        <w:t>күшті болып кеткендігі сондықтан. Ал енді папам Аманқұлға</w:t>
        <w:br/>
        <w:t>айтты: Әділдің көзін құрт!--деп.-- Тірі куә сол, пиянкеш неме</w:t>
        <w:br/>
        <w:t>оттап, біреуге айтып қояды, соны құртсақ біздің мұртымызды</w:t>
        <w:br/>
        <w:t>балта шаппайды деді. Ағатай-ау, Әділ деген кісіні өлтіретін бол-</w:t>
        <w:br/>
        <w:t>ды әлгілер. Асықпасаңыз құртады, ағатай...</w:t>
        <w:br/>
        <w:t>Баланың шыңғырған даусынан шошынғандай, жан-жағына</w:t>
        <w:br/>
        <w:t>алақ-жұлақ қараса -- автобус заулап ұрып келеді екен. Қырау тұрған</w:t>
        <w:br/>
        <w:t>терезе сырты тастай қараңғы. Жолаушылар қалғып-мүлгіп отыр.</w:t>
        <w:br/>
        <w:t>Антобустың жарығынан жол үстісарғыштанып көлбендеп көрінеді.</w:t>
        <w:br/>
        <w:t>Нариман атығ тұрып, шопнырға жетіп барды. Даусы қарлы-</w:t>
        <w:br/>
        <w:t>ғып:</w:t>
        <w:br/>
        <w:t>-- Тезірек! Жылдамырақ! -- деп айқайлап жіберді. Жолау-</w:t>
        <w:br/>
        <w:t>шылар состиысып қалған.</w:t>
        <w:br/>
        <w:t>--Не болды?</w:t>
        <w:br/>
        <w:t>-- Не боп қалды!</w:t>
        <w:br/>
        <w:t>--Жылдамырақ! -деп қырыллалы Нариман.-- Өлтіретін бол-</w:t>
      </w:r>
    </w:p>
    <w:p>
      <w:r>
        <w:t>ды! Жылдам!</w:t>
        <w:br/>
        <w:t>Жолаушылар енді бір-біріне карап бас изссті.</w:t>
        <w:br/>
        <w:t>-- Мас қой.</w:t>
        <w:br/>
        <w:t>-- Мас адам не демейді.</w:t>
        <w:br/>
        <w:t>Нариман жылап жібере жаздады. Баяғы бір тісі ауырғанда</w:t>
        <w:br/>
        <w:t>карауыл қатын: «массын» деп ауруханаға кіргізбей, милицияға</w:t>
        <w:br/>
        <w:t>ұстатып жібергеін есіне түсті.</w:t>
        <w:br/>
        <w:t>-- Жолдастар-ау, мен мас емеспін, -- деп жолаушыларға қа-</w:t>
        <w:br/>
        <w:t>рап жалынғандай болды.</w:t>
        <w:br/>
        <w:t>-- Мас адамның әдеті, --деп күлді бір жолаушы.</w:t>
        <w:br/>
        <w:t>-- Қаладан қайқайып тойып шыққан екен де сабазын,-- деп</w:t>
        <w:br/>
        <w:t>костады екінші жолаушы.</w:t>
        <w:br/>
        <w:t>-- Өзінің шекесі жыртылыпты. Төбелескен ғой.</w:t>
        <w:br/>
        <w:t>«Қазығұрт» баспасының директоры</w:t>
        <w:br/>
        <w:t>Темірғали КӨПБАЕВ</w:t>
        <w:br/>
        <w:t>ШЕРХАН МҰРТАЗА</w:t>
        <w:br/>
        <w:t>Жесті томдық шығармалар жинағы</w:t>
        <w:br/>
        <w:t>Үшінші том</w:t>
        <w:br/>
        <w:t>ҚЫЗЫЛ ЖЕБЕ</w:t>
        <w:br/>
        <w:t>Бесінші кітап</w:t>
        <w:br/>
        <w:t>МЫЛТЫҚСЫЗ МАЙДАН</w:t>
        <w:br/>
        <w:t>ҚАРА МАРЖАН</w:t>
        <w:br/>
        <w:t>Романдар</w:t>
        <w:br/>
        <w:t>Рслакторы Әсия Орынбаева</w:t>
        <w:br/>
        <w:t>Суретшісі Нұран Айымбет</w:t>
        <w:br/>
        <w:t>Техникалық редакторы Ғұлнәфис Әзімқүлова</w:t>
        <w:br/>
        <w:t>Терген және беттеген Лаура Үкенова</w:t>
        <w:br/>
        <w:t>Теруге 15.02.05. жіберілді. Басуга 29.06.05. қол қойылды.</w:t>
        <w:br/>
        <w:t>Қалыбы 84х108 7/ ,. Офсеттік басылым. Қаріп түрі Таймс.</w:t>
        <w:br/>
        <w:t>Шартты басиа табағы 26,88. Есепті баспа табағы 26,33.</w:t>
        <w:br/>
        <w:t>Таралымы 2906 дана. Тапсырыс 798 560.</w:t>
        <w:br/>
        <w:t>«Қазығ ҮүріІ» баспасының компьютер орталығында теріліп, белгелі.</w:t>
        <w:br/>
        <w:t>“Қазығұрт” баспасы, 050060, Алматы каласы,</w:t>
        <w:br/>
        <w:t>Гагарин даңғылы, 186 «А» үй, 4-офис.</w:t>
        <w:br/>
        <w:t>Телефон (фақс): 75-18-18</w:t>
        <w:br/>
        <w:t>с-таЦ: Казурш( Шебга</w:t>
        <w:br/>
        <w:t>“Жедел басу баспаханасы” ЖШС</w:t>
        <w:br/>
        <w:t>050016, Алматы каласы, Қонаев көшесі, 15/1.</w:t>
        <w:br/>
        <w:t>дай тағы қалшылдап барады: «Әділ болмасын!-- деді: -«Әділдің</w:t>
        <w:br/>
        <w:t>аруағы шығар. Аруаққа кілттің, құлыптың кедергісі жоқ болар.</w:t>
      </w:r>
    </w:p>
    <w:p>
      <w:r>
        <w:t>Кайран Әліл, жер басып тірі жүре бергені жақсы еді. Обал. Мына</w:t>
        <w:br/>
        <w:t>іңір қараңғысы, ақшамның ауызашар шағында өз ұясын тауып</w:t>
        <w:br/>
        <w:t>келіп отыр ма? О, тоба!»</w:t>
        <w:br/>
        <w:t>Егер Әділ болса, бұлар неге екеу? Екі үн шыққаны анық.</w:t>
        <w:br/>
        <w:t>Қысылып, аузын басып күлетін сияқты. Мәрзия сыртқа қарай</w:t>
        <w:br/>
        <w:t>қаша жөнелгісі келді. Көршілерді ертіп оралмақ. Әлдене пар-пар</w:t>
        <w:br/>
        <w:t>етіп шыныаякқтар тағы да салдыр-гүлдір етті. Мәрзия тұрып-</w:t>
        <w:br/>
        <w:t>тұрып, ішкі есіктін тұтқасын ақырын тартып көрді. Болар-бол-</w:t>
        <w:br/>
        <w:t>мас саңылаудан сығалап карап еді, ештене аңғара алмады. Есікті</w:t>
        <w:br/>
        <w:t>тагы тартты. Пештің түбіндегі үстелдің үстінде бірдеңе қыбыр-</w:t>
        <w:br/>
        <w:t>қыбыр еткендей болды. Әлденелер қылқынң-қылқың мойын со-</w:t>
        <w:br/>
        <w:t>зып қарағандай ма, қалай..Мәрзия ішке бір қолын ғана созып</w:t>
        <w:br/>
        <w:t>босағадағы кнопканы сипалап тауып алып, тілшікті басып қал-</w:t>
        <w:br/>
        <w:t>ғанда шам жарқ ете түсті.</w:t>
        <w:br/>
        <w:t>Үстел үстіндегі қонактар корбан-қорбан етіп, қанаттарын</w:t>
        <w:br/>
        <w:t>бірер рет сабалап, қайтадан тына қалды. Қос көгершін. Біреуі</w:t>
        <w:br/>
        <w:t>орама айдары бар көк кораз, екіншісі аппақ мекиен. «Біздің» ма-</w:t>
        <w:br/>
        <w:t>замызды алған бұл кім?» дегендей Мәрзияға мойындарын</w:t>
        <w:br/>
        <w:t>қылқың-қылқың созып, бастарын сәл-пәл қисайтып, қарамық</w:t>
        <w:br/>
        <w:t>ноқаттай көздерін қадап таңдана қарайды.</w:t>
        <w:br/>
        <w:t>Үстелдің үстіндегі бір тостаған қарақат ішырынын тегіп-па-</w:t>
        <w:br/>
        <w:t>шып әбден тойғанынша шоқыса керек. Жемсаулары тоқ, уайы-</w:t>
        <w:br/>
        <w:t>мы жоқ. Осы үйде түнемек болған, сыңайы. Таңертең жұмысқа</w:t>
        <w:br/>
        <w:t>асығып бара жатып, Мәрзия терезенің желдеткішін жаппай кет-</w:t>
        <w:br/>
        <w:t>кен екен. Мына меймандар содан кіріпті.</w:t>
        <w:br/>
        <w:t>Мәрзияның іші жылып сала берді. Көгершіндерді кумады.</w:t>
        <w:br/>
        <w:t>Кайта, Нариман келгенше осылай отыра берсе екен, ұшып кет-</w:t>
        <w:br/>
        <w:t>пей деп тіледі. Көгершіндерден қалай қорыққанын Нариманға</w:t>
        <w:br/>
        <w:t>жырдай етіп айтып беруге асықты.</w:t>
        <w:br/>
        <w:t>Баяғы Тасауыз шатқалы. Қара барқыт түндегі ақ шатырлар.</w:t>
        <w:br/>
        <w:t>Аспандағы сансыз жұлдыздар. Күміс қоңыраулы ақтайлақ. «Ақ,</w:t>
        <w:br/>
        <w:t>көгершін! Сол ақ тайлақ сен бе екенсің? Көк көгершін! Күміс</w:t>
        <w:br/>
        <w:t>қоңырау сен шығарсың? Менен үрікпеңдерші. Ұшып</w:t>
        <w:br/>
        <w:t>кетпеңдерші. Сендер сол жолы жұлдыздарға ұшып кеттіндер ме</w:t>
        <w:br/>
        <w:t>екенсіңдер? Жұлдыздардың дабір-біріне ғашық болып, бір-біріне</w:t>
        <w:br/>
        <w:t>жетеалмай зарығатындары болатын көрінеді. Кәдімгі құсжолы--</w:t>
        <w:br/>
        <w:t>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
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ИСЛАМ ШҰҒАЙЫТТҰЛЫ:</w:t>
        <w:br/>
        <w:t>БОЗТОРБАЙ</w:t>
        <w:br/>
        <w:t>Құрастырушы</w:t>
        <w:br/>
        <w:t>Шұғайып Жанат Исламқызы</w:t>
        <w:br/>
        <w:t>Жын</w:t>
        <w:br/>
        <w:t>аспа үйі</w:t>
        <w:br/>
        <w:t>Алматы, 2013</w:t>
        <w:br/>
        <w:t>ТҰСАУ КЕСУ ТОЙЫ</w:t>
        <w:br/>
        <w:t>Жас сәбиге тойың көп,</w:t>
        <w:br/>
        <w:t>Ойлай берсе ойың көп.</w:t>
        <w:br/>
        <w:t>Сол тойыңа соятын-</w:t>
        <w:br/>
        <w:t>Болса болды қойың көп.</w:t>
        <w:br/>
        <w:t>Талпынғанда балапан,</w:t>
        <w:br/>
        <w:t>Соғылады алақан.</w:t>
        <w:br/>
        <w:t>Батыл басса бір қадам,</w:t>
        <w:br/>
        <w:t>Басталады тамашаң.</w:t>
        <w:br/>
        <w:t>Қаз-қаз басса мәз болар,</w:t>
        <w:br/>
        <w:t>Сәби күлсе жаз болар.</w:t>
        <w:br/>
        <w:t>Қаз-үйрекке қонатын</w:t>
        <w:br/>
        <w:t>Тайыз суда саз болар.</w:t>
        <w:br/>
        <w:t>Сөз байламын шешейік,</w:t>
        <w:br/>
        <w:t>Тұсау жібін кесейік.</w:t>
        <w:br/>
        <w:t>Қадам бассын өмірге;</w:t>
        <w:br/>
        <w:t>- | С І-</w:t>
        <w:br/>
        <w:t>ЖҮр, БӨПЕМІ</w:t>
        <w:br/>
        <w:t>Әй-әй бөпем,</w:t>
        <w:br/>
        <w:t>Әй-бөпем.</w:t>
        <w:br/>
        <w:t>Тәй-тәй жүрсең,</w:t>
        <w:br/>
        <w:t>Кел, көкем.</w:t>
        <w:br/>
        <w:t>Нық-нық басып,</w:t>
        <w:br/>
        <w:t>Ерлесең.</w:t>
        <w:br/>
        <w:t>Аунамас ең</w:t>
        <w:br/>
        <w:t>Жерге сен.</w:t>
        <w:br/>
        <w:t>Кетпесең де</w:t>
        <w:br/>
        <w:t>Безектеп.</w:t>
      </w:r>
    </w:p>
    <w:p>
      <w:r>
        <w:t>Бас аяқты</w:t>
        <w:br/>
        <w:t>Кезектеп.</w:t>
        <w:br/>
        <w:t>Сонда айтайын өзіңді -</w:t>
        <w:br/>
        <w:t>Сүйкімді, аппақ</w:t>
        <w:br/>
        <w:t>Көжек деп!</w:t>
        <w:br/>
        <w:t>7</w:t>
        <w:br/>
        <w:t>БАЛДЫРҒАН</w:t>
        <w:br/>
        <w:t>Балдай тәтті балдырған,</w:t>
        <w:br/>
        <w:t>Жүрек отын жандырған.</w:t>
        <w:br/>
        <w:t>Балапандай томпайып,</w:t>
        <w:br/>
        <w:t>Мейіріміңді қандырған.</w:t>
        <w:br/>
        <w:t>Күлкісі де бөлекше,</w:t>
        <w:br/>
        <w:t>Қылығы да ерекше.</w:t>
        <w:br/>
        <w:t>Үйдің ішін мәз-мейрам,</w:t>
        <w:br/>
        <w:t>Көңілді етер, керексе,</w:t>
        <w:br/>
        <w:t>Доп қууға құмар-ақ,</w:t>
        <w:br/>
        <w:t>Бірін-бірі қуалап...</w:t>
        <w:br/>
        <w:t>Мақтап қойсаң, қол соғып,</w:t>
        <w:br/>
        <w:t>Тақпақ та айтар тұра қап.</w:t>
        <w:br/>
        <w:t>Таудай оның талабы,</w:t>
        <w:br/>
        <w:t>Тез байқағыш, ғажабы.</w:t>
        <w:br/>
        <w:t>Алма жүзі нұрланып,</w:t>
        <w:br/>
        <w:t>Құлыншақтай шабады.</w:t>
        <w:br/>
        <w:t>Келмесе де, бұзаудың</w:t>
        <w:br/>
        <w:t>Суретін ол салады.</w:t>
        <w:br/>
        <w:t>Еркелетсең, жылаудың</w:t>
        <w:br/>
        <w:t>Амалын да табады.</w:t>
        <w:br/>
        <w:t>Имектұмсық бүркітті,</w:t>
        <w:br/>
        <w:t>Дей алмассың үркіттім.</w:t>
        <w:br/>
        <w:t>Қаққанында қанатын -</w:t>
        <w:br/>
        <w:t>Қақты Жанат кірпікті.</w:t>
        <w:br/>
        <w:t>Теңселеді,</w:t>
        <w:br/>
        <w:t>Билейді,</w:t>
        <w:br/>
        <w:t>Аю саған тимейді.</w:t>
        <w:br/>
        <w:t>Орынынан тұра сап,</w:t>
        <w:br/>
        <w:t>Тездеп тамақ бер дейді.</w:t>
        <w:br/>
        <w:t>Берген сайын сұраншақ,</w:t>
        <w:br/>
        <w:t>Қабағын да түймейді.</w:t>
        <w:br/>
        <w:t>Алғыс айтып қуанса -</w:t>
        <w:br/>
        <w:t>Басын шұлғып изейді.</w:t>
        <w:br/>
        <w:t>Аузына қой сыйғандай,</w:t>
      </w:r>
    </w:p>
    <w:p>
      <w:r>
        <w:t>Бегемотқа сый қандай?</w:t>
        <w:br/>
        <w:t>10) т</w:t>
        <w:br/>
        <w:t>Таба нанды табақтай</w:t>
        <w:br/>
        <w:t>Бір-ақ жұтты ойланбай.</w:t>
        <w:br/>
        <w:t>473</w:t>
        <w:br/>
        <w:t>Тіл біледі бірақ та, г</w:t>
        <w:br/>
        <w:t>Тақылдаған тоты құс.</w:t>
        <w:br/>
        <w:t>Қасқырменен қыр қабақ,</w:t>
        <w:br/>
        <w:t>Темір торды ырғалап.</w:t>
        <w:br/>
        <w:t>Бір-біріне дүрдиіп,</w:t>
        <w:br/>
        <w:t>Түлкі, қасқыр тұр қарап.</w:t>
        <w:br/>
        <w:t>Жарығандай көршіге</w:t>
        <w:br/>
        <w:t>Сүйір тұмсық түлкі де.</w:t>
        <w:br/>
        <w:t>Ырылына қасқырдың -</w:t>
        <w:br/>
        <w:t>Пысқырмайды түршіге.</w:t>
        <w:br/>
        <w:t>Демесе де басқа ұрғың,</w:t>
        <w:br/>
        <w:t>Елді бөлеп күлкіге.</w:t>
        <w:br/>
        <w:t>«Үй хайуаны» десекте,</w:t>
        <w:br/>
        <w:t>Жүр түйе мен есек те.</w:t>
        <w:br/>
        <w:t>Суда жатыр су мысық-</w:t>
        <w:br/>
        <w:t>Жатқандай бір тәсекте.</w:t>
        <w:br/>
        <w:t>Үйдей үнді пілі де, Бара алмайсың қасына,</w:t>
        <w:br/>
        <w:t>Қызық өзі түрі де. Күлімсіген иісі-ай.</w:t>
        <w:br/>
        <w:t>Ертектегі қара дәу, Сопақ тастай басы да,</w:t>
        <w:br/>
        <w:t>Қарап тұрсаң түріне. Сықпытына түрі сай.</w:t>
        <w:br/>
        <w:t>Шөп жеткізу қиын-ау Көсеу тісі сойдиып ,</w:t>
        <w:br/>
        <w:t>Тасып әкеп күніне. Қабандардың жүрісі-ай!</w:t>
        <w:br/>
        <w:t>Батпаққа аунап қонжиып,</w:t>
        <w:br/>
        <w:t>Ақырғанда арыстан Сауыс-сауыс тұрысы-ай?!</w:t>
        <w:br/>
        <w:t>Естіледі алыстан.</w:t>
        <w:br/>
        <w:t>Аңдар қорқып бұғады</w:t>
        <w:br/>
        <w:t>Мұндай күшті дауыстан.</w:t>
        <w:br/>
        <w:t>ПА</w:t>
        <w:br/>
        <w:t>БАЛБҰЛАҚ</w:t>
        <w:br/>
        <w:t>Балбұлақ-ау,</w:t>
        <w:br/>
        <w:t>Балбұлақ!</w:t>
        <w:br/>
        <w:t>Болса өзіңдей</w:t>
        <w:br/>
        <w:t>Бар бұлақ?</w:t>
        <w:br/>
        <w:t>Сенен күнде сусындап,</w:t>
        <w:br/>
        <w:t>Секіріп жүр жарға лақ.</w:t>
      </w:r>
    </w:p>
    <w:p>
      <w:r>
        <w:t>Мәлдірлігің бір сымбат,</w:t>
        <w:br/>
        <w:t>Нуға,</w:t>
        <w:br/>
        <w:t>Гүлге -</w:t>
        <w:br/>
        <w:t>Сен қуат!</w:t>
        <w:br/>
        <w:t>Шөлдегі елге -</w:t>
        <w:br/>
        <w:t>Бер қуат!</w:t>
        <w:br/>
        <w:t>Қайнар көзің атқылап,</w:t>
        <w:br/>
        <w:t>Еркелей бер шапқылап!</w:t>
        <w:br/>
        <w:t>Сыңғырлай бер, ақбұлақ!</w:t>
        <w:br/>
        <w:t>Балбұлағым -</w:t>
        <w:br/>
        <w:t>Бақ бұлақ!</w:t>
        <w:br/>
        <w:t>Жағаң жайлау -</w:t>
        <w:br/>
        <w:t>Көк құрақ!</w:t>
        <w:br/>
        <w:t>Мал азығы-</w:t>
        <w:br/>
        <w:t>Шөп құрақ.</w:t>
        <w:br/>
        <w:t>Сеніменен біздер де</w:t>
        <w:br/>
        <w:t>Жарысамыз шапқылап!</w:t>
        <w:br/>
        <w:t>Денесі зор абайла,</w:t>
        <w:br/>
        <w:t>Тасбақа да оңай ма?</w:t>
        <w:br/>
        <w:t>Тарбаңдаған «тарзаның» -</w:t>
        <w:br/>
        <w:t>Аударылмас оңайға?!</w:t>
        <w:br/>
        <w:t>Сұлу, әсем бұлан да,</w:t>
        <w:br/>
        <w:t>Ұзын мойын құлан да.</w:t>
        <w:br/>
        <w:t>Тұғырында тік отыр,</w:t>
        <w:br/>
        <w:t>Қырағы көз қыран да.</w:t>
        <w:br/>
        <w:t>Қоян жұтып, тоқ жатыр</w:t>
        <w:br/>
        <w:t>Жеті метр жылан да.</w:t>
        <w:br/>
        <w:t>Төңкерген дәу қазандай,</w:t>
        <w:br/>
        <w:t>Таңданасың көз алмай.</w:t>
        <w:br/>
        <w:t>Бес жүз кило салмағы,</w:t>
        <w:br/>
        <w:t>Болмаса да қабандай.</w:t>
        <w:br/>
        <w:t>Аңнан қауіп тоспаған,</w:t>
        <w:br/>
        <w:t>Торға салып тастаған.</w:t>
        <w:br/>
        <w:t>Бәрін мұнда ұстаған,</w:t>
        <w:br/>
        <w:t>Айла адамнан аспаған.</w:t>
        <w:br/>
        <w:t>Хайуанаттар бағында</w:t>
        <w:br/>
        <w:t>Айдын көл де бабында.</w:t>
        <w:br/>
        <w:t>Көрем десең қызықтап,</w:t>
        <w:br/>
        <w:t>Күнде болар баруға. 2.</w:t>
        <w:br/>
        <w:t>шинишь</w:t>
      </w:r>
    </w:p>
    <w:p>
      <w:r>
        <w:t>БЕТІ</w:t>
        <w:br/>
        <w:t>Еркін дала, той болмай,</w:t>
        <w:br/>
        <w:t>Шабуына қой болмай.</w:t>
        <w:br/>
        <w:t>Қамығады қасқыр да,</w:t>
        <w:br/>
        <w:t>Ұлып салып, күнде ойбай...</w:t>
        <w:br/>
        <w:t>Темір еден астында -</w:t>
        <w:br/>
        <w:t>Жалаң қағар қу борбай.</w:t>
        <w:br/>
        <w:t>Елге әйгілі атағы, Санап болмас құстарды,</w:t>
        <w:br/>
        <w:t>Үстінде ала шапаны, Аңсайды олар ұшқанды.</w:t>
        <w:br/>
        <w:t>Мысыққа ұқсап керіліп, Қауырсыны қиылып,</w:t>
        <w:br/>
        <w:t>Жолбарыс та жатады. Ұшу жолы қысқарды...</w:t>
        <w:br/>
        <w:t>Қасында бар серігі - Қарайды ел сүйініп,</w:t>
        <w:br/>
        <w:t>Тістесіп тіл қатады. Қандырмасын құштарды.</w:t>
        <w:br/>
        <w:t>ХАЙУАНАТТАР БАҒБІНДА</w:t>
        <w:br/>
        <w:t>Темір құрсау, тас қамал,</w:t>
        <w:br/>
        <w:t>Табылмады басқа амал.</w:t>
        <w:br/>
        <w:t>Қиқуласқан кезекпен -</w:t>
        <w:br/>
        <w:t>Онда аң да, құс та бар.</w:t>
        <w:br/>
        <w:t>Сәлемдесті Жанатпен -</w:t>
        <w:br/>
        <w:t>Ең бірінші ақ марал.</w:t>
        <w:br/>
        <w:t>Атап айтып аңдарды,</w:t>
        <w:br/>
        <w:t>Жанат бірден аңғарды.</w:t>
        <w:br/>
        <w:t>Ақ маралдың лағы -</w:t>
        <w:br/>
        <w:t>Жанат берген</w:t>
        <w:br/>
        <w:t>нанды алды.</w:t>
        <w:br/>
        <w:t>Тарам-тарам түктерін,</w:t>
        <w:br/>
        <w:t>Шұқыласып үстерін.</w:t>
        <w:br/>
        <w:t>Маймыл отыр ұятсыз -</w:t>
        <w:br/>
        <w:t>Ауызға сап түскенін.</w:t>
        <w:br/>
        <w:t>ЕТІЛ</w:t>
        <w:br/>
        <w:t>УДК821.512.122-93</w:t>
        <w:br/>
        <w:t>ББК84(5Қаз)-5</w:t>
        <w:br/>
        <w:t>Ш95</w:t>
        <w:br/>
        <w:t>70909 02909704%</w:t>
        <w:br/>
        <w:t>0909 020704</w:t>
        <w:br/>
        <w:t>824%.</w:t>
        <w:br/>
        <w:t>ІЗВМ 978-801-264-121-9</w:t>
      </w:r>
    </w:p>
    <w:p>
      <w:r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бағдарламасы бойынша шығарылды</w:t>
        <w:br/>
        <w:t>Шұғайыпұлы И.</w:t>
        <w:br/>
        <w:t>Ш95 Бозторғай: Өлеңдер /Құраст. Жанат Исламқызы Шұғайып. - Алматы:</w:t>
        <w:br/>
        <w:t>«Таймас» баспа үйі, 2013. - 120 бет.</w:t>
        <w:br/>
        <w:t>ІБВМ 978-601-264-121-9</w:t>
        <w:br/>
        <w:t>ТІТГІТІГІГ,</w:t>
        <w:br/>
        <w:t>«Әдебиеттің әлеуметтік маңызды түрлерін басып шығару»</w:t>
        <w:br/>
        <w:t>Ақын Ислам Шұғайыпұлының «Бозторғай» атты бұл жинағына балаларға арналған шағын өлең-</w:t>
        <w:br/>
        <w:t>дері мен тақпақтары топтастырылған. Жинақтағы өлеңдер мен тақпақтар баланың қызықты мінездері</w:t>
        <w:br/>
        <w:t>мен күлкілі қылықтарын, құстар мен жануарлар әлемін де барынша қамти отырып, түрлі тақырыпта үн</w:t>
        <w:br/>
        <w:t>қатады. Ақынның жарасымды да тартымды өлеңдерінен жеңіл әзіл әсері молынан сезіледі</w:t>
        <w:br/>
        <w:t>УДК821.512.122.93</w:t>
        <w:br/>
        <w:t>ББК84(5Қаз)5</w:t>
        <w:br/>
        <w:t>ұғайыпұлы И., 2013</w:t>
        <w:br/>
        <w:t>Шұғайып ЖИ., құрастырушы, 2013</w:t>
        <w:br/>
        <w:t>Данабавғва М., суретші, 2013</w:t>
        <w:br/>
        <w:t>«Таймас» баспа үйі, 2013</w:t>
        <w:br/>
        <w:t>Барлық құқықтары қарғалған</w:t>
        <w:br/>
        <w:t>Басылымның мүліктік құқықтары</w:t>
        <w:br/>
        <w:t>«Таймас» баспа үйіне тиегілі</w:t>
        <w:br/>
        <w:t>4949-49</w:t>
        <w:br/>
        <w:t>8909:</w:t>
        <w:br/>
        <w:t>-</w:t>
        <w:br/>
        <w:t>Алға бассаң - ерінбе,</w:t>
        <w:br/>
        <w:t>Асулардан шегінбе.</w:t>
        <w:br/>
        <w:t>Алғаш қадам тіредің,</w:t>
        <w:br/>
        <w:t>Аяқ басып өмірге.</w:t>
        <w:br/>
        <w:t>Елгезек бол талапты,</w:t>
        <w:br/>
        <w:t>Ұшсаң - құстай қанатты.</w:t>
        <w:br/>
        <w:t>Мектепке алғаш барғаннан</w:t>
        <w:br/>
        <w:t>Беске оқы сабақты.</w:t>
        <w:br/>
        <w:t>Самал желпіп тұлымын,</w:t>
        <w:br/>
        <w:t>Шапсын жүйрік құлыным!</w:t>
        <w:br/>
        <w:t>Тұсау кесу тойының,</w:t>
        <w:br/>
        <w:t>Кел, көрейік қызығын.</w:t>
        <w:br/>
        <w:t>Тәй-тәй басып тұрмасын,</w:t>
        <w:br/>
        <w:t>Машинадай зырласын.</w:t>
        <w:br/>
        <w:t>Тұсау жібін кесейік, -</w:t>
        <w:br/>
        <w:t>Таста жиып арбасын!</w:t>
      </w:r>
    </w:p>
    <w:p>
      <w:r>
        <w:t>Өссін жылдам есейіп,</w:t>
        <w:br/>
        <w:t>Ата өмірін жалғасын!</w:t>
        <w:br/>
        <w:t>г-</w:t>
        <w:br/>
        <w:t>ӨТІГІТТІІІІ</w:t>
        <w:br/>
        <w:t>БАЛАБАҚША КӨҢІЛДІ</w:t>
        <w:br/>
        <w:t>090%</w:t>
        <w:br/>
        <w:t>Зейін қойып қарасаң,</w:t>
        <w:br/>
        <w:t>Балабақша тамаша!</w:t>
        <w:br/>
        <w:t>Алуан қызық айтулы -</w:t>
        <w:br/>
        <w:t>Сан жетпейді санаса.</w:t>
        <w:br/>
        <w:t>Бірі мінсе ағаш ат,</w:t>
        <w:br/>
        <w:t>Жасап алар қайықты.</w:t>
        <w:br/>
        <w:t>Көңілі соны қаласа,</w:t>
        <w:br/>
        <w:t>Аулайды олар балықты.</w:t>
        <w:br/>
        <w:t>Жанат алса қуыршақ,</w:t>
        <w:br/>
        <w:t>Майгүл оны қызғанып,</w:t>
        <w:br/>
        <w:t>Бұртияды сол бір сәт,</w:t>
        <w:br/>
        <w:t>Ойынын бұзып бір қалып.</w:t>
        <w:br/>
        <w:t>е,</w:t>
        <w:br/>
        <w:t>-</w:t>
        <w:br/>
        <w:t>-С-</w:t>
        <w:br/>
        <w:t>1--</w:t>
        <w:br/>
        <w:t>-еә</w:t>
        <w:br/>
        <w:t>-е</w:t>
        <w:br/>
        <w:t>Ә-</w:t>
        <w:br/>
        <w:t>3</w:t>
        <w:br/>
        <w:t>-е</w:t>
        <w:br/>
        <w:t>»</w:t>
        <w:br/>
        <w:t>Жайық - болып құлыншақ,</w:t>
        <w:br/>
        <w:t>Жүгіреді топ жарып.</w:t>
        <w:br/>
        <w:t>Желбірейді тұлымшақ,</w:t>
        <w:br/>
        <w:t>Кекіл шашын жел қағып.</w:t>
        <w:br/>
        <w:t>Ыстық өскен ортасы,</w:t>
        <w:br/>
        <w:t>Балабақша таңы да.</w:t>
        <w:br/>
        <w:t>Осы жерден қаншасы</w:t>
        <w:br/>
        <w:t>Қанаттанар тағы да.</w:t>
        <w:br/>
        <w:t>92,9%</w:t>
        <w:br/>
        <w:t>55</w:t>
        <w:br/>
        <w:t>Қ</w:t>
        <w:br/>
        <w:t>Жалтақтама</w:t>
        <w:br/>
        <w:t>Жан-жаққа.</w:t>
        <w:br/>
        <w:t>Мығым атта,</w:t>
      </w:r>
    </w:p>
    <w:p>
      <w:r>
        <w:t>Қорықпа.</w:t>
        <w:br/>
        <w:t>Қасыма еріп,</w:t>
        <w:br/>
        <w:t>Шық сыртқа.</w:t>
        <w:br/>
        <w:t>Мақтанайын -</w:t>
        <w:br/>
        <w:t>Мен жұртқа.</w:t>
        <w:br/>
        <w:t>Бас аяқты - Алға!</w:t>
        <w:br/>
        <w:t>Нық тұрып! Алға!</w:t>
        <w:br/>
        <w:t>Жүргеніңді - Ақырын.</w:t>
        <w:br/>
        <w:t>Ұқтырып! Жүрек-етім -</w:t>
        <w:br/>
        <w:t>Бойды биле, Жарқыным!</w:t>
        <w:br/>
        <w:t>Тік тұрып! Жайнаңдашы-</w:t>
        <w:br/>
        <w:t>Жаз болып.</w:t>
        <w:br/>
        <w:t>Байпаңдашы -</w:t>
        <w:br/>
        <w:t>Қаз болып.</w:t>
        <w:br/>
        <w:t>Ф Біз қалайық-</w:t>
        <w:br/>
        <w:t>Мәз болып!</w:t>
        <w:br/>
        <w:t>т ша</w:t>
        <w:br/>
        <w:t>63,</w:t>
        <w:br/>
        <w:t>“Фу 26)</w:t>
        <w:br/>
        <w:t>Әзірленіп мектепке,</w:t>
        <w:br/>
        <w:t>Әріптерді үйреніп,</w:t>
        <w:br/>
        <w:t>Еңбектеніп тер төксе,</w:t>
        <w:br/>
        <w:t>Достарына қол беріп,</w:t>
        <w:br/>
        <w:t>Өнегесін көрсетсе -</w:t>
        <w:br/>
        <w:t>Қуана мыз көз көріп...</w:t>
        <w:br/>
        <w:t>Арайланған нұр таңы</w:t>
        <w:br/>
        <w:t>Шұғылаға бөлеген.</w:t>
        <w:br/>
        <w:t>Мәпелеген зер салып,</w:t>
        <w:br/>
        <w:t>Отан-ана көреген!</w:t>
        <w:br/>
        <w:t>Балалардың бал шағы,</w:t>
        <w:br/>
        <w:t>Балабақша не деген?!</w:t>
        <w:br/>
        <w:t>Жеке-жеке ән салып,</w:t>
        <w:br/>
        <w:t>Қызығымен жебеген.</w:t>
        <w:br/>
        <w:t>Балабақша, гүл бақша!</w:t>
        <w:br/>
        <w:t>Тәрбиесін ел мақтар!</w:t>
        <w:br/>
        <w:t>Балабақша бірақ та...</w:t>
        <w:br/>
        <w:t>Оралмайды құндаққа.</w:t>
        <w:br/>
        <w:t>Балабақша, гүл баққа -</w:t>
        <w:br/>
        <w:t>Кел, сәбилер, тау жаққа!</w:t>
        <w:br/>
        <w:t>Ботақандай, құлындай,</w:t>
        <w:br/>
        <w:t>Шеттерінен сүйкімді</w:t>
        <w:br/>
        <w:t>Ұлдарым да, қызым да</w:t>
        <w:br/>
        <w:t>Билеп әбден еркімді.</w:t>
        <w:br/>
        <w:t>Содан осы қызулы -</w:t>
        <w:br/>
        <w:t>Жүрегімнен жыр туды.</w:t>
        <w:br/>
        <w:t>Асыр салған лақтай,</w:t>
        <w:br/>
        <w:t>Томпаңдаған қозыдай.</w:t>
        <w:br/>
        <w:t>Қоймас сені қуантпай,</w:t>
        <w:br/>
        <w:t>Балдай тәтті сөзін-ай!</w:t>
        <w:br/>
        <w:t>40402049 19400260.</w:t>
        <w:br/>
        <w:t>090 970,9900 -08,870,,086</w:t>
      </w:r>
    </w:p>
    <w:p>
      <w:r>
        <w:t>700078009:990749%</w:t>
        <w:br/>
        <w:t>Белді сатириктеріміздің бірегейі Ислам Шұғайып-</w:t>
        <w:br/>
        <w:t>ұлының сексен жылдығына орай жарық көрейін деп</w:t>
        <w:br/>
        <w:t>отырған бұл жинақтың балалар үшін орны бөлек. Өйт-</w:t>
        <w:br/>
        <w:t>кені ақын аталарыңның өмірі өзі күлмей тұрып, өзгенің</w:t>
        <w:br/>
        <w:t>шек-сілесін қатыратын ерекше қасиеті, өздеріңдей</w:t>
        <w:br/>
        <w:t>бүлдіршіндердің бүйрегін бүлк өткізетін бауырмалды-</w:t>
        <w:br/>
        <w:t>ғы тағы бар. Содан да болар, әсіресе өздеріңдей</w:t>
        <w:br/>
        <w:t>балдырғандардың томсырайып отырғандарын жадыра-</w:t>
        <w:br/>
        <w:t>тып, оғаш мінездерді ойға сүйреп, есін тез жиғызатын</w:t>
        <w:br/>
        <w:t>тапқырлықтары бұл жинақта молынан кездеседі. Сон-</w:t>
        <w:br/>
        <w:t>дықтан да жинақ аты - «Бозторғай».</w:t>
        <w:br/>
        <w:t>Бозторғай құс өзінің бір қалыпты әуенімен билеп</w:t>
        <w:br/>
        <w:t>алатын ортаның бейнесін береді. Ақын сондықтан да</w:t>
        <w:br/>
        <w:t>Бозторғай құстың қалпын соншалықты қарапайым</w:t>
        <w:br/>
        <w:t>және қастерлі етіп әдейі алғандай. Жинақ өздерің</w:t>
        <w:br/>
        <w:t>сияқты балдырғандардың мінез-құлқына ұстаздық дә-</w:t>
        <w:br/>
        <w:t>ріс оқытқандай әсер тастайды. Ақынның уытты тілімен ұйытып, қызығуымен қиылтып,</w:t>
        <w:br/>
        <w:t>қайта-қайта құмарта оқуға құлаш ұрғызады.</w:t>
        <w:br/>
        <w:t>Әдемі ойнақы сөздің өз әсері болады, бірақ одан уытты сөздің құшағына еніп, қу-</w:t>
        <w:br/>
        <w:t>нап шыққан жырдың әсері өзгеше болатыны ақиқат. Біз бұған дәлел ретінде ақын-</w:t>
        <w:br/>
        <w:t>ның «Жылы қар» деген өлеңін оқып көрейік:</w:t>
        <w:br/>
        <w:t>Бар ма аяздың тістері,</w:t>
        <w:br/>
        <w:t>Мұрынымды тістеді.</w:t>
        <w:br/>
        <w:t>Өтіп тоннан ызғары,</w:t>
        <w:br/>
        <w:t>Өне бойым мұздады.</w:t>
        <w:br/>
        <w:t>Мұрынымды, бетімді -</w:t>
        <w:br/>
        <w:t>Шымшып жатқан секілді.</w:t>
        <w:br/>
        <w:t>Пана болмай тымағым,</w:t>
        <w:br/>
        <w:t>Тыз-тыз етті құлағым.</w:t>
        <w:br/>
        <w:t>Ысқыладым қарменен,</w:t>
        <w:br/>
        <w:t>Жылынғандай бар денем.</w:t>
        <w:br/>
        <w:t>Мұның қандай сыры бар,</w:t>
        <w:br/>
        <w:t>Көріп пе едің жылы қар.</w:t>
        <w:br/>
        <w:t>Қардың жылуын енді сезінбей көр. Дәлелді ме, дәлелді. Қимылыңа тәуелді ме,</w:t>
        <w:br/>
        <w:t>тәуелді. Қызық ә! Мұны, сөз жоқ, сатираның тілі дейді. Болмаса алғашқы «Бар ма аяз-</w:t>
        <w:br/>
        <w:t>КТГ,</w:t>
        <w:br/>
        <w:t>ІТТЛГІП</w:t>
        <w:br/>
        <w:t>дың тістері, мұрынымды тістеді». Қыстың бейнесін бала тілімен беретін уыттылық-</w:t>
        <w:br/>
        <w:t>тың әдемі әсері осындай.</w:t>
        <w:br/>
        <w:t>Жалпы бұл «Бозторғай» жинағының айтары мол, жайдары жолға сілтейтін қарапа-</w:t>
        <w:br/>
        <w:t>йым бозторғай осындай, қабыл алыңыздар.</w:t>
        <w:br/>
        <w:t>Оспан Сейфолла,</w:t>
        <w:br/>
        <w:t>ақын, Халықаралық «Алаш» сыйлығының иегері</w:t>
        <w:br/>
        <w:t>99878089 090707049</w:t>
      </w:r>
    </w:p>
    <w:p>
      <w:r>
        <w:t>47490</w:t>
        <w:br/>
        <w:t>Ф</w:t>
        <w:br/>
        <w:t>Шапсаң жүйрік тұлпар,</w:t>
        <w:br/>
        <w:t>Құлыным бар сұңқар.</w:t>
        <w:br/>
        <w:t>Көжектерім көп-ақ,</w:t>
        <w:br/>
        <w:t>Бас-аяғы он-ақ.</w:t>
        <w:br/>
        <w:t>Шеттерінен семіз,</w:t>
        <w:br/>
        <w:t>Қаздарым бар тоғыз.</w:t>
        <w:br/>
        <w:t>Болмай босқа тентек,</w:t>
        <w:br/>
        <w:t>Тыңдағандай ертек.</w:t>
        <w:br/>
        <w:t>Дұрыс сана сен тек,</w:t>
        <w:br/>
        <w:t>Бәрін қоссаң жүз төрт.</w:t>
        <w:br/>
        <w:t>оу</w:t>
        <w:br/>
        <w:t>Айтса атамыз ертегі,</w:t>
        <w:br/>
        <w:t>Көңіліміз елтеді.</w:t>
        <w:br/>
        <w:t>Жыл кешінде ән салып,</w:t>
        <w:br/>
        <w:t>Домбыра да шертеді.</w:t>
        <w:br/>
        <w:t>Ойыншықтар жалтылдап,</w:t>
        <w:br/>
        <w:t>Көз тартады жарқылдап.</w:t>
        <w:br/>
        <w:t>Қуыршақ та тіріліп,</w:t>
        <w:br/>
        <w:t>Отыр, әне, ән тыңдап.</w:t>
        <w:br/>
        <w:t>Жылдан -жылға есейіп,</w:t>
        <w:br/>
        <w:t>Біз де өзіңмен өсейік.</w:t>
        <w:br/>
        <w:t>Тиылмасын күлкіміз,</w:t>
        <w:br/>
        <w:t>Бейбіт күнді кешейік!</w:t>
        <w:br/>
        <w:t>Белестерден асайық,</w:t>
        <w:br/>
        <w:t>Тағы бір жас қосайық.</w:t>
        <w:br/>
        <w:t>Құтты болып қадамың,</w:t>
        <w:br/>
        <w:t>Жаңа бақыт тосайық!</w:t>
        <w:br/>
        <w:t>АҚТӨСІМ</w:t>
        <w:br/>
        <w:t>Асыр салып аулада</w:t>
        <w:br/>
        <w:t>Шапқылайды күшігім.</w:t>
        <w:br/>
        <w:t>Түк сезбес деп ойлама,</w:t>
        <w:br/>
        <w:t>Иісін сезер кісінің.</w:t>
        <w:br/>
        <w:t>Шәуілдейді долдана,</w:t>
        <w:br/>
        <w:t>Айбат шегіп,</w:t>
      </w:r>
    </w:p>
    <w:p>
      <w:r>
        <w:t>ісініп.</w:t>
        <w:br/>
        <w:t>Таң қаларсың</w:t>
        <w:br/>
        <w:t>Күні ертең</w:t>
        <w:br/>
        <w:t>Үлкен ит боп кеткенде.</w:t>
        <w:br/>
        <w:t>Қой қораны күзетер,</w:t>
        <w:br/>
        <w:t>Қыста,</w:t>
        <w:br/>
        <w:t>Жазда,</w:t>
        <w:br/>
        <w:t>Кектемде.</w:t>
        <w:br/>
        <w:t>Ақтөсімді құр бекер, -</w:t>
        <w:br/>
        <w:t>Маубас,</w:t>
        <w:br/>
        <w:t>Аңғал,-</w:t>
        <w:br/>
        <w:t>Деп күлме.</w:t>
        <w:br/>
        <w:t>Жатпайды ол түні бой,</w:t>
        <w:br/>
        <w:t>Таңға дейін үреді.</w:t>
        <w:br/>
        <w:t>Кім келсе де, біздерге</w:t>
        <w:br/>
        <w:t>Дереу хабар береді.</w:t>
        <w:br/>
        <w:t>Соншама сақ Ақтөсім,</w:t>
        <w:br/>
        <w:t>Бізге де сол керегі.</w:t>
        <w:br/>
        <w:t>Қасқыр алар өскесін, -</w:t>
        <w:br/>
        <w:t>Десем жақсы көреді.</w:t>
        <w:br/>
        <w:t>ШЫРША ЖЫРЫ</w:t>
        <w:br/>
        <w:t>Тыңдап, құлақ салыңыз,</w:t>
        <w:br/>
        <w:t>Жасыл шырша - сәніміз.</w:t>
        <w:br/>
        <w:t>Жаңа жылдың жақсы әнін</w:t>
        <w:br/>
        <w:t>Кел, шырқайық бәріміз!</w:t>
        <w:br/>
        <w:t>Жарқыратқан нұр шамын,</w:t>
        <w:br/>
        <w:t>Әдемісі-ай шыршаның.</w:t>
        <w:br/>
        <w:t>Түрлі ойыншық тағынып,</w:t>
        <w:br/>
        <w:t>Келтіріп тұр жыл сәнін.</w:t>
        <w:br/>
        <w:t>Аю, Қоян, Түлкінің -</w:t>
        <w:br/>
        <w:t>Келтіруі-ай күлкіні.</w:t>
        <w:br/>
        <w:t>Бұтақтарда қалқыған,</w:t>
        <w:br/>
        <w:t>Көрсең Балық, Кірпіні.</w:t>
        <w:br/>
        <w:t>Ақ тиін мен Маймыл да,</w:t>
        <w:br/>
        <w:t>Жүзгендей бір айдында.</w:t>
        <w:br/>
        <w:t>Жанып тұрған сан жұлдыз,</w:t>
        <w:br/>
        <w:t>Сәуле төккен ай мұнда.</w:t>
      </w:r>
    </w:p>
    <w:p>
      <w:r>
        <w:t>МЫСЫРЫМ</w:t>
        <w:br/>
        <w:t>Мысығымның ойыны</w:t>
        <w:br/>
        <w:t>Ұзақ күнге</w:t>
        <w:br/>
        <w:t>Қанбайды.</w:t>
        <w:br/>
        <w:t>Болса екен-ау тойымы,</w:t>
        <w:br/>
        <w:t>Секіруден талмайды.</w:t>
        <w:br/>
        <w:t>Бұлғақтатып құйрығын,</w:t>
        <w:br/>
        <w:t>Өзін-өзі алдайды.</w:t>
        <w:br/>
        <w:t>Асыр салып жүйрігім,</w:t>
        <w:br/>
        <w:t>Қасымнан бір қалмайды.</w:t>
        <w:br/>
        <w:t>Еркелейді пырылдап,</w:t>
        <w:br/>
        <w:t>Зекісең де саспайды.</w:t>
        <w:br/>
        <w:t>Жіп жүгіртсең жыбырлап,</w:t>
        <w:br/>
        <w:t>Оны ұстаудан қашпайды.</w:t>
        <w:br/>
        <w:t>Өзі сондай сақ құлақ,</w:t>
        <w:br/>
        <w:t>Сүтке тойса ұйықтайды.</w:t>
        <w:br/>
        <w:t>Тықыр сезсе шапқылап,</w:t>
        <w:br/>
        <w:t>Бір орнында жатпайды.</w:t>
        <w:br/>
        <w:t>Қабаттасып далаға</w:t>
        <w:br/>
        <w:t>Әжемменен шығады.</w:t>
        <w:br/>
        <w:t>Көрсе болды қорадан,</w:t>
        <w:br/>
        <w:t>Көртышқанды қуады.</w:t>
        <w:br/>
        <w:t>Мысығыма қуанам -</w:t>
        <w:br/>
        <w:t>Деп жатса ел, - қырағы.</w:t>
        <w:br/>
        <w:t>Былғанса оны жуа алам -</w:t>
        <w:br/>
        <w:t>Табаны мен тырнағын.</w:t>
        <w:br/>
        <w:t>САНАУ БІЛСЕҢ ЖАҚСЫ ҒОЙ</w:t>
        <w:br/>
        <w:t>Ақ қозым - алтау.</w:t>
        <w:br/>
        <w:t>Қара қозым - жалқау.</w:t>
        <w:br/>
        <w:t>Көк қозым - төртеу,</w:t>
        <w:br/>
        <w:t>Қоңыр қозым - жетеу.</w:t>
        <w:br/>
        <w:t>Ботақаным - жалғыз,</w:t>
        <w:br/>
        <w:t>Бұзауқаным - екеу.</w:t>
        <w:br/>
        <w:t>Бақшада бар қарбыз,</w:t>
        <w:br/>
        <w:t>Бір желіде бесеу.</w:t>
        <w:br/>
        <w:t>Кел, санайық ал біз,</w:t>
        <w:br/>
        <w:t>Он желіде нешеу?</w:t>
        <w:br/>
        <w:t>Екі-екіден егіз -</w:t>
        <w:br/>
        <w:t>Лағым бар - сегіз.</w:t>
        <w:br/>
        <w:t>-</w:t>
        <w:br/>
        <w:t>Ш/</w:t>
      </w:r>
    </w:p>
    <w:p>
      <w:r>
        <w:t>БОЗТОРҒАЙ</w:t>
        <w:br/>
        <w:t>Көрер көзге -</w:t>
        <w:br/>
        <w:t>Сүйкімді,</w:t>
        <w:br/>
        <w:t>Монтиясың, Бозторғай.</w:t>
        <w:br/>
        <w:t>Ертеменен ұйқымды -</w:t>
        <w:br/>
        <w:t>Сен ашасың, Бозторғай!</w:t>
        <w:br/>
        <w:t>Табиғаттың еркесі -</w:t>
        <w:br/>
        <w:t>Әлде сен бе,</w:t>
        <w:br/>
        <w:t>Бозторғай?</w:t>
        <w:br/>
        <w:t>Әнге салып ертесін,</w:t>
        <w:br/>
        <w:t>Шырылдайсың сен талмай.</w:t>
        <w:br/>
        <w:t>Көктем келсе -</w:t>
        <w:br/>
        <w:t>Көңілің</w:t>
        <w:br/>
        <w:t>Кәдімгідей өседі. 2</w:t>
        <w:br/>
        <w:t>Еркіндікте өмірің-</w:t>
        <w:br/>
        <w:t>Не қызықты кешеді.</w:t>
        <w:br/>
        <w:t>--</w:t>
        <w:br/>
        <w:t>7</w:t>
        <w:br/>
        <w:t>Жырлағандай даланы,</w:t>
        <w:br/>
        <w:t>Құбылтасың даусыңды.</w:t>
        <w:br/>
        <w:t>Кейде келіп қаланы, 1 ағы</w:t>
        <w:br/>
        <w:t>Аралайсың тартымды. (</w:t>
        <w:br/>
        <w:t>Бағананың сымында</w:t>
        <w:br/>
        <w:t>Отырасың топ болып.</w:t>
        <w:br/>
        <w:t>Неше алуан әуенге -</w:t>
        <w:br/>
        <w:t>Қосыласың көп болып.</w:t>
        <w:br/>
        <w:t>Жүрек қылын шертесің,</w:t>
        <w:br/>
        <w:t>Шымырлатып денені.</w:t>
        <w:br/>
        <w:t>Әуеніңе елітіп,</w:t>
        <w:br/>
        <w:t>Бәрі құлақ түреді.</w:t>
        <w:br/>
        <w:t>Паң даланың бозындай,</w:t>
        <w:br/>
        <w:t>Аумай қалған - ы</w:t>
        <w:br/>
        <w:t>Боз түрің!</w:t>
        <w:br/>
        <w:t>Монтиғаның қозымдай,</w:t>
        <w:br/>
        <w:t>Елге бөлек сүйкімің.</w:t>
        <w:br/>
        <w:t>Әннің аты-</w:t>
        <w:br/>
        <w:t>Бозторғай,</w:t>
      </w:r>
    </w:p>
    <w:p>
      <w:r>
        <w:t>Не ғаламат сиқырың?!</w:t>
        <w:br/>
        <w:t>12</w:t>
        <w:br/>
        <w:t>Ауыл мен қала арасы,</w:t>
        <w:br/>
        <w:t>Он адым жер шамасы.</w:t>
        <w:br/>
        <w:t>Күшік пен мысық тіресіп,</w:t>
        <w:br/>
        <w:t>Басылмады таласы.</w:t>
        <w:br/>
        <w:t>4.</w:t>
        <w:br/>
        <w:t>83.</w:t>
        <w:br/>
        <w:t>83</w:t>
        <w:br/>
        <w:t>1.</w:t>
        <w:br/>
        <w:t>2.</w:t>
        <w:br/>
        <w:t>2.</w:t>
        <w:br/>
        <w:t>2</w:t>
        <w:br/>
        <w:t>,,</w:t>
        <w:br/>
        <w:t>---</w:t>
        <w:br/>
        <w:t>ы - 3</w:t>
        <w:br/>
        <w:t>а. ә</w:t>
        <w:br/>
        <w:t>-а .</w:t>
        <w:br/>
        <w:t>т жә) й</w:t>
        <w:br/>
        <w:t>59 қ</w:t>
        <w:br/>
        <w:t>(5</w:t>
        <w:br/>
        <w:t>2</w:t>
        <w:br/>
        <w:t>Жатқанда айтып,</w:t>
        <w:br/>
        <w:t>Ертегі.</w:t>
        <w:br/>
        <w:t>Көңілімді</w:t>
        <w:br/>
        <w:t>Ерітеді.</w:t>
        <w:br/>
        <w:t>Бір айтқанын</w:t>
        <w:br/>
        <w:t>Екі айтпай,</w:t>
        <w:br/>
        <w:t>Неше түрін</w:t>
        <w:br/>
        <w:t>Ертектің-</w:t>
        <w:br/>
        <w:t>Тамсантып бір</w:t>
        <w:br/>
        <w:t>Шертеді.</w:t>
        <w:br/>
        <w:t>Ертектері -</w:t>
        <w:br/>
        <w:t>Пай-пай-пай,</w:t>
        <w:br/>
        <w:t>Бірінен -</w:t>
        <w:br/>
        <w:t>Бірі өтеді.</w:t>
        <w:br/>
        <w:t>2.</w:t>
      </w:r>
    </w:p>
    <w:p>
      <w:r>
        <w:t>4</w:t>
        <w:br/>
        <w:t>2.</w:t>
        <w:br/>
        <w:t>ə</w:t>
        <w:br/>
        <w:t>7%</w:t>
        <w:br/>
        <w:t>4%,</w:t>
        <w:br/>
        <w:t>ə.</w:t>
        <w:br/>
        <w:t>1.</w:t>
        <w:br/>
        <w:t>2.</w:t>
        <w:br/>
        <w:t>4.</w:t>
        <w:br/>
        <w:t>1.</w:t>
        <w:br/>
        <w:t>207</w:t>
        <w:br/>
        <w:t>27</w:t>
        <w:br/>
        <w:t>2</w:t>
        <w:br/>
        <w:t>“4%</w:t>
        <w:br/>
        <w:t>і-</w:t>
        <w:br/>
        <w:t>..</w:t>
        <w:br/>
        <w:t>г,</w:t>
        <w:br/>
        <w:t>2</w:t>
        <w:br/>
        <w:t>4.</w:t>
        <w:br/>
        <w:t>АҚ ӘЖЕМ</w:t>
        <w:br/>
        <w:t>Аппақ әжем,</w:t>
        <w:br/>
        <w:t>Ақ әжем!</w:t>
        <w:br/>
        <w:t>Мұнтаздайын -</w:t>
        <w:br/>
        <w:t>Таза әжем!</w:t>
        <w:br/>
        <w:t>Ф</w:t>
        <w:br/>
        <w:t>Ақ әжемнің жаулығы,</w:t>
        <w:br/>
        <w:t>Не қилы жыр шертеді.</w:t>
        <w:br/>
        <w:t>Мен өзімше ал мұны,</w:t>
        <w:br/>
        <w:t>Демекпін кеме</w:t>
        <w:br/>
        <w:t>Желкені.</w:t>
        <w:br/>
        <w:t>Тоғыз онды қосқанда,</w:t>
        <w:br/>
        <w:t>Әжемнің жасы шығады.</w:t>
        <w:br/>
        <w:t>Болса да әжем тоқсанда,</w:t>
        <w:br/>
        <w:t>Көзі әлі қырағы.</w:t>
        <w:br/>
        <w:t>Қайратты деп мақтауға</w:t>
        <w:br/>
        <w:t>Біздің әжем тұрады!</w:t>
        <w:br/>
        <w:t>АҚ МАМАМ</w:t>
        <w:br/>
        <w:t>Сондай таза, ақ мамам,</w:t>
        <w:br/>
        <w:t>Досыма айтып мақтанам.</w:t>
        <w:br/>
        <w:t>Үйдің ішін жылына,</w:t>
        <w:br/>
        <w:t>Он қайтара ақтаған.</w:t>
        <w:br/>
        <w:t>Жалтырайды әманда,</w:t>
      </w:r>
    </w:p>
    <w:p>
      <w:r>
        <w:t>Шаң жұқпайды еденге.</w:t>
        <w:br/>
        <w:t>Мектебімнен келгенде</w:t>
        <w:br/>
        <w:t>Сүйсінемін көрем де.</w:t>
        <w:br/>
        <w:t>Үйде тұрып өсетін,</w:t>
        <w:br/>
        <w:t>Баптап гүлдің кешетін.</w:t>
        <w:br/>
        <w:t>Терезенің әйнегін</w:t>
        <w:br/>
        <w:t>Тазалайды, әй, керім.</w:t>
        <w:br/>
        <w:t>Мұнтаздай ғып үй ішін,</w:t>
        <w:br/>
        <w:t>Кірлетпейді біз үшін.</w:t>
        <w:br/>
        <w:t>Есіктен оз, төрге кел,</w:t>
        <w:br/>
        <w:t>Бағаңды өзің көр де бер.</w:t>
        <w:br/>
        <w:t>Көлденең шөп жатпаған,</w:t>
        <w:br/>
        <w:t>Үйді осылай сақтаған.</w:t>
        <w:br/>
        <w:t>Мейірбанды ақ мамам,</w:t>
        <w:br/>
        <w:t>Бәріңе айтып мақтанам.</w:t>
        <w:br/>
        <w:t>А2.</w:t>
        <w:br/>
        <w:t>БОТАҚАН</w:t>
        <w:br/>
        <w:t>Жібек жүнің желбіреп,</w:t>
        <w:br/>
        <w:t>Ойнақтайсың, ботақан.</w:t>
        <w:br/>
        <w:t>Екі көзің мөлдіреп,</w:t>
        <w:br/>
        <w:t>Ұстатпайсың, ботақан.</w:t>
        <w:br/>
        <w:t>Мәпелейін,</w:t>
        <w:br/>
        <w:t>Бағайын,</w:t>
        <w:br/>
        <w:t>Мойныңа жіп</w:t>
        <w:br/>
        <w:t>Тағайын.</w:t>
        <w:br/>
        <w:t>Сырма тоқым жараспас,</w:t>
        <w:br/>
        <w:t>Жібек жабу жабайын.</w:t>
        <w:br/>
        <w:t>БАЛА МЕН ТАЙ</w:t>
        <w:br/>
        <w:t>Тайына айтты балақай:</w:t>
        <w:br/>
        <w:t>- Ей, қара тай, қара тай,</w:t>
        <w:br/>
        <w:t>Өз қолыммен жемдейін,</w:t>
        <w:br/>
        <w:t>Аяғыңды емдейін.</w:t>
        <w:br/>
        <w:t>Күнде күтіп, қарайын,</w:t>
        <w:br/>
        <w:t>Кекіліңді тарайын.</w:t>
        <w:br/>
        <w:t>Құйрығыңды сүзейін,</w:t>
        <w:br/>
        <w:t>Шоңайнасын үзейін.</w:t>
        <w:br/>
        <w:t>Көлге апарып жуайын,</w:t>
        <w:br/>
        <w:t>Тал бойыңды сылайын.</w:t>
        <w:br/>
        <w:t>Ер-тұрманды түгендеп,</w:t>
        <w:br/>
        <w:t>Содан кейін жүгендеп,</w:t>
        <w:br/>
        <w:t>Мініп алып шабайын,</w:t>
        <w:br/>
        <w:t>Жоғымды іздеп табайын.</w:t>
        <w:br/>
        <w:t>Желдей есіп желейін,</w:t>
      </w:r>
    </w:p>
    <w:p>
      <w:r>
        <w:t>Шабысыңды көрейін...</w:t>
        <w:br/>
        <w:t>Тайы сонда қуанды,</w:t>
        <w:br/>
        <w:t>Бала сөзін құп алды:</w:t>
        <w:br/>
        <w:t>- Өз қолыңмен жемдесең,</w:t>
        <w:br/>
        <w:t>Аяғымды емдесең,</w:t>
        <w:br/>
        <w:t>Керегіңе жараймын,</w:t>
        <w:br/>
        <w:t>Сені досқа санаймын.</w:t>
        <w:br/>
        <w:t>Шабам десең - шабамын,</w:t>
        <w:br/>
        <w:t>Жоғыңды іздеп табамын.</w:t>
        <w:br/>
        <w:t>Мен өсейін күлік боп,</w:t>
        <w:br/>
        <w:t>Сен дағы есші жігіт боп.</w:t>
        <w:br/>
        <w:t>Бір-біріне сай ғана</w:t>
        <w:br/>
        <w:t>Түсіністі тай - бала.</w:t>
        <w:br/>
        <w:t>22</w:t>
        <w:br/>
        <w:t>2. 7% .</w:t>
        <w:br/>
        <w:t>20</w:t>
        <w:br/>
        <w:t>Тандыр нандай жап-жалпақ</w:t>
        <w:br/>
        <w:t>Қос құлағы.</w:t>
        <w:br/>
        <w:t>Тұмсығын иіп, созып,</w:t>
        <w:br/>
        <w:t>Соққылайды...</w:t>
        <w:br/>
        <w:t>Болса да Үндістанда</w:t>
        <w:br/>
        <w:t>Бас тұрағы,</w:t>
        <w:br/>
        <w:t>Бізді ол зообақта -</w:t>
        <w:br/>
        <w:t>Шат қылады.</w:t>
        <w:br/>
        <w:t>Теңселіп маң-маң басқан</w:t>
        <w:br/>
        <w:t>Жүрісі де,</w:t>
        <w:br/>
        <w:t>Аяғы төрт бағандай</w:t>
        <w:br/>
        <w:t>Тік тұрады.</w:t>
      </w:r>
    </w:p>
    <w:p>
      <w:r>
        <w:t>Табанының басында, білесің бе,</w:t>
        <w:br/>
        <w:t>Секілді шолақ бәшпай,</w:t>
        <w:br/>
        <w:t>Төрт тұяғы.</w:t>
        <w:br/>
        <w:t>Шойындай сомдап соққан денесі де,</w:t>
        <w:br/>
        <w:t>Шамданса айқай салып,</w:t>
        <w:br/>
        <w:t>Күш қылады. ө</w:t>
        <w:br/>
        <w:t>Көтеріп бөренені ол, иесіне</w:t>
        <w:br/>
        <w:t>Болысып, әжептәуір іс қылады.</w:t>
        <w:br/>
        <w:t>Құйрығы шолақ қамшы сияқтанып,</w:t>
        <w:br/>
        <w:t>Бір тұтам, шолтаң қағып,</w:t>
        <w:br/>
        <w:t>Шұнтияды.</w:t>
        <w:br/>
        <w:t>Көзі тұмсық үстінде қияқтанып,</w:t>
        <w:br/>
        <w:t>Ауызы астында -</w:t>
        <w:br/>
        <w:t>Бергеніңді жеп тынады.</w:t>
        <w:br/>
        <w:t>Жон арқасы жұп-жұмыр</w:t>
        <w:br/>
        <w:t>Қыраттай бір,</w:t>
        <w:br/>
        <w:t>Піл ерекше барша аңнан</w:t>
        <w:br/>
        <w:t>Мықты нағыз.</w:t>
        <w:br/>
        <w:t>Ыстық жақта өткізген -</w:t>
        <w:br/>
        <w:t>Өзекті өмір,</w:t>
        <w:br/>
        <w:t>Айта берсем піл жайлы -</w:t>
        <w:br/>
        <w:t>Өжет нағыз!</w:t>
        <w:br/>
        <w:t>Пілді үнділер салт мінген,</w:t>
        <w:br/>
        <w:t>Аттай қылып,</w:t>
        <w:br/>
        <w:t>Кілем жауып үстіне,</w:t>
        <w:br/>
        <w:t>Алқа тағып...</w:t>
        <w:br/>
        <w:t>Піл де адамға жасайды</w:t>
        <w:br/>
        <w:t>Сонша қылық,</w:t>
        <w:br/>
        <w:t>Мінгеніңде теңселген -</w:t>
        <w:br/>
        <w:t>Жорыта шауып.</w:t>
        <w:br/>
        <w:t>Шлангідей тұмсығы су атады,</w:t>
        <w:br/>
        <w:t>Суды шашып фонтандай боратады.</w:t>
        <w:br/>
        <w:t>Жапырақ, нанды, шепті - бәрін жейді,</w:t>
        <w:br/>
        <w:t>ө Барша бала нар пілді ұнатады!</w:t>
        <w:br/>
        <w:t>Зообаққа барғанында көріп пілді,</w:t>
        <w:br/>
        <w:t>Атасы өз ұрпағын қуантады!</w:t>
      </w:r>
    </w:p>
    <w:p>
      <w:r>
        <w:t>лада! :</w:t>
        <w:br/>
        <w:t>оп-топ болып ойнаймыз,</w:t>
        <w:br/>
        <w:t>Тапсақ ойын қалаған.</w:t>
        <w:br/>
        <w:t>Торғайларша шулаймыз, |</w:t>
        <w:br/>
        <w:t>Келсе Әреу жаңада!</w:t>
        <w:br/>
        <w:t>|</w:t>
        <w:br/>
        <w:t>АҚ ТИІН</w:t>
        <w:br/>
        <w:t>Бұтақтардан-бұтаққа</w:t>
        <w:br/>
        <w:t>Секіреді ақтиін.</w:t>
        <w:br/>
        <w:t>Жапырақты құшақтап,</w:t>
        <w:br/>
        <w:t>Дыбыс сезгіш сақ тиін.</w:t>
        <w:br/>
        <w:t>Жаңғақтарды ұсақтап,</w:t>
        <w:br/>
        <w:t>Жеміс жеуге шап, тиін.</w:t>
        <w:br/>
        <w:t>Адам құсап шоқиып,</w:t>
        <w:br/>
        <w:t>Отырады олар да.</w:t>
        <w:br/>
        <w:t>Қос құлағы шоштиып,</w:t>
        <w:br/>
        <w:t>Мәз бұтаққа қонарда.</w:t>
        <w:br/>
        <w:t>Құйрығы ұзын өзінен</w:t>
        <w:br/>
        <w:t>Бұлғақтаған артында.</w:t>
        <w:br/>
        <w:t>Мөлдір қара көзінен</w:t>
        <w:br/>
        <w:t>Қанығасың бар сырға...</w:t>
        <w:br/>
        <w:t>Ну орманның еркесі,</w:t>
        <w:br/>
        <w:t>Асыр салған алысып.</w:t>
        <w:br/>
        <w:t>Секілді ешкі бөртесі,</w:t>
        <w:br/>
        <w:t>Қуаласқан жарысып!</w:t>
        <w:br/>
        <w:t>Шеттерінен әдемі,</w:t>
        <w:br/>
        <w:t>Ішік киген үлпілдек.</w:t>
        <w:br/>
        <w:t>Мекені орман ежелгі,</w:t>
        <w:br/>
        <w:t>Жорытады бүлкілдеп.</w:t>
        <w:br/>
        <w:t>13</w:t>
        <w:br/>
        <w:t>-</w:t>
      </w:r>
    </w:p>
    <w:p>
      <w:r>
        <w:t>2.</w:t>
        <w:br/>
        <w:t>7</w:t>
        <w:br/>
        <w:t>-</w:t>
        <w:br/>
        <w:t>.</w:t>
        <w:br/>
        <w:t>--</w:t>
        <w:br/>
        <w:t>.</w:t>
        <w:br/>
        <w:t>2</w:t>
        <w:br/>
        <w:t>-</w:t>
        <w:br/>
        <w:t>--</w:t>
        <w:br/>
        <w:t>ҚАРА ҚОЗЫ</w:t>
        <w:br/>
        <w:t>Қара қозы - қара көзі,</w:t>
        <w:br/>
        <w:t>Дауысы нәзік, бала өзі.</w:t>
        <w:br/>
        <w:t>Шөпті жұлып жемейді өзі,</w:t>
        <w:br/>
        <w:t>Тек енесін емсем дейді.</w:t>
        <w:br/>
        <w:t>Күн ұзаққа елеңдейді,</w:t>
        <w:br/>
        <w:t>Күн шуақта көлеңдейді,</w:t>
        <w:br/>
        <w:t>Тек енесін көрем дейді.</w:t>
        <w:br/>
        <w:t>Қара қозы - қара көзі,</w:t>
        <w:br/>
        <w:t>Жаутаң қағып, елеңдейді.</w:t>
        <w:br/>
        <w:t>Бесікке сап, жұбатар ем,</w:t>
        <w:br/>
        <w:t>Әттең-әттең, бөленбейді.</w:t>
        <w:br/>
        <w:t>Көйлек тігіп, қуантар ем,</w:t>
        <w:br/>
        <w:t>Бірақ оны кие алмайды,</w:t>
        <w:br/>
        <w:t>Көйлек киіп жүре алмайды.</w:t>
        <w:br/>
        <w:t>Тәтті беріп уатар ем,</w:t>
        <w:br/>
        <w:t>Оны жемге теңгермейді.</w:t>
        <w:br/>
        <w:t>Тындаса ертек, күнде айтар ем,</w:t>
        <w:br/>
        <w:t>Адамша ол тіл білмейді.</w:t>
        <w:br/>
        <w:t>Тек өзінше маңырайды.</w:t>
        <w:br/>
        <w:t>Шықса өріске - жамырайды...</w:t>
        <w:br/>
        <w:t>Өсіп-өніп, орта толсын.</w:t>
        <w:br/>
        <w:t>Елімізге</w:t>
        <w:br/>
        <w:t>Ырыс болсын!</w:t>
        <w:br/>
        <w:t>АҚ ЛАҚ</w:t>
        <w:br/>
        <w:t>Шұнаңдаған ақ лақ,</w:t>
        <w:br/>
        <w:t>Салпаң құлақ, сақ құлақ.</w:t>
        <w:br/>
        <w:t>Төбеден ол түсетін</w:t>
        <w:br/>
        <w:t>Әдегенше қарғып-ақ.</w:t>
        <w:br/>
        <w:t>Мінезі өте ұшқалақ,</w:t>
        <w:br/>
        <w:t>Сүзісуге құштар-ақ.</w:t>
      </w:r>
    </w:p>
    <w:p>
      <w:r>
        <w:t>Болып алды тынымсыз,</w:t>
        <w:br/>
        <w:t>Қылық жасап жұғымсыз.</w:t>
        <w:br/>
        <w:t>Күшікті қуып терледі,</w:t>
        <w:br/>
        <w:t>Қазға тыным бермеді.</w:t>
        <w:br/>
        <w:t>Қарап жатқан бұзау да,</w:t>
        <w:br/>
        <w:t>Болды бір сәт ермегі.</w:t>
        <w:br/>
        <w:t>Қаздың жемін сыпырып,</w:t>
        <w:br/>
        <w:t>Тал қабығын кемірді.</w:t>
        <w:br/>
        <w:t>Алас ұрған жұтынып,</w:t>
        <w:br/>
        <w:t>Кім сүйеді жебірді.</w:t>
        <w:br/>
        <w:t>Болмашы ғана мүйізін,</w:t>
        <w:br/>
        <w:t>Көрінгенге сермеді.</w:t>
        <w:br/>
        <w:t>Анасымен күн ұзын</w:t>
        <w:br/>
        <w:t>Жайылып бір көрмеді.</w:t>
        <w:br/>
        <w:t>Алды жаман құтырып,</w:t>
        <w:br/>
        <w:t>Шеніне ешкім келмеді.</w:t>
        <w:br/>
        <w:t>Болды ақыры қызығы,</w:t>
        <w:br/>
        <w:t>Момын санап қозыны.</w:t>
        <w:br/>
        <w:t>Келе сүзді бас салып,</w:t>
        <w:br/>
        <w:t>Кетті ерегіс басталып.</w:t>
        <w:br/>
        <w:t>Ыңқ еткізіп лақты,</w:t>
        <w:br/>
        <w:t>Қозы сүзіп құлатты!</w:t>
        <w:br/>
        <w:t>7)</w:t>
        <w:br/>
        <w:t>г523 -2--ө-- Ее |) с-2а»-ө-ө-е-е--------&lt;&gt;</w:t>
        <w:br/>
        <w:t>АСЫЛ ЖАН</w:t>
        <w:br/>
        <w:t>Барлық бала анасын</w:t>
        <w:br/>
        <w:t>Сондай жақсы көреді.</w:t>
        <w:br/>
        <w:t>Еңбегінің бағасын</w:t>
        <w:br/>
        <w:t>Анаға елім береді.</w:t>
        <w:br/>
        <w:t>|</w:t>
        <w:br/>
        <w:t>|</w:t>
        <w:br/>
        <w:t>Асыл жан деп әлемде</w:t>
        <w:br/>
        <w:t>Ардақтайды ананы.</w:t>
        <w:br/>
        <w:t>Ақын қосып өлеңге,</w:t>
        <w:br/>
        <w:t>Суретші оны салады.</w:t>
        <w:br/>
        <w:t>Сегізінші март күні</w:t>
        <w:br/>
        <w:t>Құттықтаймыз ананы.</w:t>
        <w:br/>
        <w:t>Үйіміздің шаттығы</w:t>
        <w:br/>
        <w:t>Анамызбен толады.</w:t>
        <w:br/>
        <w:t>Шуағына жылынып,</w:t>
        <w:br/>
        <w:t>Қуанамын шаттанып.</w:t>
        <w:br/>
        <w:t>Десе болды «құлыным»,</w:t>
        <w:br/>
        <w:t>Сала берем мақтанып.</w:t>
        <w:br/>
        <w:t>Біз - ананың ұлымыз,</w:t>
        <w:br/>
        <w:t>Бәйге атындай баптаған.</w:t>
        <w:br/>
        <w:t>Біз - ананың қызымыз,</w:t>
      </w:r>
    </w:p>
    <w:p>
      <w:r>
        <w:t>Бағып гүлдей сақтаған!</w:t>
        <w:br/>
        <w:t>Құрметіне наурыздың</w:t>
        <w:br/>
        <w:t>Тақпақ айтып беремін.</w:t>
        <w:br/>
        <w:t>Шаттық толы әр күнін</w:t>
        <w:br/>
        <w:t>Мақтап айтып беремін.</w:t>
        <w:br/>
        <w:t>Айтқан тілін аламын,</w:t>
        <w:br/>
        <w:t>Тиянақты оқимын.</w:t>
        <w:br/>
        <w:t>Жұмсағанға барамын,</w:t>
        <w:br/>
        <w:t>Бәрін ойға тоқимын.</w:t>
        <w:br/>
        <w:t>ӘСЕМ КӨП АЯСЫ</w:t>
        <w:br/>
        <w:t>Шалқар көл төсінде,</w:t>
        <w:br/>
        <w:t>Шуласып бесінде,</w:t>
        <w:br/>
        <w:t>Басады қиқуға -</w:t>
        <w:br/>
        <w:t>Алуан құс кешінде.</w:t>
        <w:br/>
        <w:t>Жағасы бал құрғақ,</w:t>
        <w:br/>
        <w:t>Көл жатыр маужырап.</w:t>
        <w:br/>
        <w:t>Мәлдір көз секілді,</w:t>
        <w:br/>
        <w:t>Қарайды жаудырап.</w:t>
        <w:br/>
        <w:t>Суында шабағы</w:t>
        <w:br/>
        <w:t>Сайранды салады.</w:t>
        <w:br/>
        <w:t>Төнеді айдынға</w:t>
        <w:br/>
        <w:t>Биік жар қабағы.</w:t>
        <w:br/>
        <w:t>Шағала шалықтап,</w:t>
        <w:br/>
        <w:t>Ұшады қалықтап.</w:t>
        <w:br/>
        <w:t>Айдынға шүйіліп,</w:t>
        <w:br/>
        <w:t>Іледі балықты ап...</w:t>
        <w:br/>
        <w:t>Судың зор көмеп,</w:t>
        <w:br/>
        <w:t>Сусыз не өнеді?</w:t>
        <w:br/>
        <w:t>Секілді бал құрғақ,</w:t>
        <w:br/>
        <w:t>Мен де әсіп келемін!</w:t>
        <w:br/>
        <w:t>Әсем көл аясы-</w:t>
        <w:br/>
        <w:t>Құстардың саясы.</w:t>
        <w:br/>
        <w:t>Күн батар кезінде</w:t>
        <w:br/>
        <w:t>Көркіне қарашы?!</w:t>
        <w:br/>
        <w:t>у;</w:t>
        <w:br/>
        <w:t>у;</w:t>
        <w:br/>
        <w:t>ДОМБЫРА</w:t>
        <w:br/>
        <w:t>Маң-маң басқан қазбын,</w:t>
      </w:r>
    </w:p>
    <w:p>
      <w:r>
        <w:t>Ыстығында жаздың</w:t>
        <w:br/>
        <w:t>Мекендедім өзенді -</w:t>
        <w:br/>
        <w:t>Ол әдетім ежелгі.</w:t>
        <w:br/>
        <w:t>Аузым - шалғы орағым,</w:t>
        <w:br/>
        <w:t>Жасыл шөпті орамын.</w:t>
        <w:br/>
        <w:t>Судан жей мін балдырды,</w:t>
        <w:br/>
        <w:t>Табылады тамағым.</w:t>
        <w:br/>
        <w:t>Атым көпке аян-ды,</w:t>
        <w:br/>
        <w:t>Елемеймін аязды.</w:t>
        <w:br/>
        <w:t>Мені бөгер суық па?</w:t>
        <w:br/>
        <w:t>Жаным кірер суыққа.</w:t>
        <w:br/>
        <w:t>Сықырлатып ақ қарды,</w:t>
        <w:br/>
        <w:t>Қарсы аламын ақпанды.</w:t>
        <w:br/>
        <w:t>Мен емеспін ықтаған,</w:t>
        <w:br/>
        <w:t>Бораннан да ықпағам.</w:t>
        <w:br/>
        <w:t>Айтшы, неден жасқанам,</w:t>
        <w:br/>
        <w:t>Төсеп қарды жастанам!</w:t>
        <w:br/>
        <w:t>Бауырымның қызуы</w:t>
        <w:br/>
        <w:t>Ерітеді мұзыңды.</w:t>
        <w:br/>
        <w:t>Қыстың қатты суығы</w:t>
        <w:br/>
        <w:t>Семіртеді өзімді.</w:t>
        <w:br/>
        <w:t>Маған ұқсап шынық та,</w:t>
        <w:br/>
        <w:t>Шыдамды бол суыққа!</w:t>
        <w:br/>
        <w:t>21</w:t>
        <w:br/>
        <w:t>-</w:t>
        <w:br/>
        <w:t>- 2. - -</w:t>
        <w:br/>
        <w:t>.</w:t>
        <w:br/>
        <w:t>21</w:t>
        <w:br/>
        <w:t>65</w:t>
        <w:br/>
        <w:t>Сыртқа шықсам ертемен</w:t>
        <w:br/>
        <w:t>Өз көзіме сенбедім.</w:t>
      </w:r>
    </w:p>
    <w:p>
      <w:r>
        <w:t>Алғашқы қар өлкеме -</w:t>
        <w:br/>
        <w:t>Бір-ақ білдім келгенін.</w:t>
        <w:br/>
        <w:t>Аймақ тегіс ақ көрпе</w:t>
        <w:br/>
        <w:t>Жамылыпты қымтанып.</w:t>
        <w:br/>
        <w:t>ЛД Ерекше ғой қыс көркі,</w:t>
        <w:br/>
        <w:t>% Табиғатын біл танып.</w:t>
        <w:br/>
        <w:t>5.</w:t>
        <w:br/>
        <w:t>Айнала аппақ мақтадай,</w:t>
        <w:br/>
        <w:t>6 Мүлгіп жатқан тыныштық.</w:t>
        <w:br/>
        <w:t>Қардан соққан аққала-ай,</w:t>
        <w:br/>
        <w:t>Қар лақтырып, қуыстық.</w:t>
        <w:br/>
        <w:t>Алғашқы қар басыпты</w:t>
        <w:br/>
        <w:t>Ағаштардың бұтағын.</w:t>
        <w:br/>
        <w:t>Сырғанауға асықтым,</w:t>
        <w:br/>
        <w:t>Басын байқап қырқаның. ө</w:t>
        <w:br/>
        <w:t>УЗ</w:t>
        <w:br/>
        <w:t>АЛАШ - МЕНІҢ ЕСІМІМ!</w:t>
        <w:br/>
        <w:t>Біз ұқыпты баламыз,</w:t>
        <w:br/>
        <w:t>Кішілерге панамыз.</w:t>
        <w:br/>
        <w:t>Туған елдің кегінде</w:t>
        <w:br/>
        <w:t>Жұлдыз болып жанамыз.</w:t>
        <w:br/>
        <w:t>Ие болып сенімге,</w:t>
        <w:br/>
        <w:t>Көп тілегін таба мыз.</w:t>
        <w:br/>
        <w:t>Бақыттымыз әлемде,</w:t>
        <w:br/>
        <w:t>Ұлы Отан - анамыз!</w:t>
        <w:br/>
        <w:t>Әйгіленіп кәп елге -</w:t>
        <w:br/>
        <w:t>Күнде өскен бағамыз!</w:t>
        <w:br/>
        <w:t>Жабықпай мыз біз мүлде,</w:t>
        <w:br/>
        <w:t>Ойнап асыр саламыз.</w:t>
        <w:br/>
        <w:t>Тәуелсіздік жеңісі,</w:t>
        <w:br/>
        <w:t>Ашқан бақыт есігін.</w:t>
        <w:br/>
        <w:t>Бабалардың жемісі -</w:t>
        <w:br/>
        <w:t>Алаш менің есімім!</w:t>
        <w:br/>
        <w:t>Тәрбиенің үлгісі -</w:t>
        <w:br/>
        <w:t>Туған Отан - бесігім!</w:t>
        <w:br/>
        <w:t>КОСТЮМ</w:t>
        <w:br/>
        <w:t>Тура өзім қалаған</w:t>
        <w:br/>
        <w:t>Костюм кидім жаңадан.</w:t>
        <w:br/>
        <w:t>Әкем маған әкелді</w:t>
        <w:br/>
        <w:t>Әдейілеп қаладан.</w:t>
        <w:br/>
        <w:t>Дәлме-дәл кеп ойыма,</w:t>
        <w:br/>
        <w:t>Үйлесіп тұр бойыма.</w:t>
        <w:br/>
        <w:t>Әкем мұны әкелді</w:t>
      </w:r>
    </w:p>
    <w:p>
      <w:r>
        <w:t>Туған күнгі тойыма.</w:t>
        <w:br/>
        <w:t>Орындалып тілегім,</w:t>
        <w:br/>
        <w:t>Лүпілдейді жүрегім.</w:t>
        <w:br/>
        <w:t>Костюмімді былғамай,</w:t>
        <w:br/>
        <w:t>Күтіп киіп жүре мін.</w:t>
        <w:br/>
        <w:t>КЕМТТІРҚОСАҚ</w:t>
        <w:br/>
        <w:t>Жаңбыр жауып | басылды,</w:t>
        <w:br/>
        <w:t>Шұғыла нұр шашылды.</w:t>
        <w:br/>
        <w:t>Кемпірқосақ жайнаған</w:t>
        <w:br/>
        <w:t>Аспаныма асылды.</w:t>
        <w:br/>
        <w:t>Тау шыңындай тіркесіп,</w:t>
        <w:br/>
        <w:t>Тізбектеліп бұлт көшіп.</w:t>
        <w:br/>
        <w:t>Жадырады көк аспан,</w:t>
        <w:br/>
        <w:t>Нұрға малып шың төсін.</w:t>
        <w:br/>
        <w:t>Кемпірқосақ шұғыла</w:t>
        <w:br/>
        <w:t>Төккен таудың шыңына.</w:t>
        <w:br/>
        <w:t>Әжем алып таққандай,</w:t>
        <w:br/>
        <w:t>Лента етіп қызына.</w:t>
        <w:br/>
        <w:t>БАТЫІР БОЛҒЫМ КЕЛЕДІ</w:t>
        <w:br/>
        <w:t>Аты әйгілі баршаға</w:t>
        <w:br/>
        <w:t>Ақын болғым келеді.</w:t>
        <w:br/>
        <w:t>Тәрбиелі ортаға</w:t>
        <w:br/>
        <w:t>Жақын болғым келеді.</w:t>
        <w:br/>
        <w:t>Көктің түсін шарлаған</w:t>
        <w:br/>
        <w:t>Ұшқыш болғым келеді.</w:t>
        <w:br/>
        <w:t>Кеннің көзін барлаған</w:t>
        <w:br/>
        <w:t>Геолог болғым келеді.</w:t>
        <w:br/>
        <w:t>Капитанша басқарсам,</w:t>
        <w:br/>
        <w:t>Суда жүзген кемені.</w:t>
        <w:br/>
        <w:t>Космосқа аттансам,</w:t>
        <w:br/>
        <w:t>Әлем мені көреді.</w:t>
        <w:br/>
        <w:t>Мамандықтың түрі көп,</w:t>
        <w:br/>
        <w:t>Игере алсам болғаны.</w:t>
        <w:br/>
        <w:t>Мені батыр бірі деп,</w:t>
        <w:br/>
        <w:t>Мақтан етсе - озғаным.</w:t>
        <w:br/>
        <w:t>Мен - Отанның бебегі,</w:t>
        <w:br/>
        <w:t>Болашағым шақырған.</w:t>
        <w:br/>
        <w:t>Батыр болғым келеді</w:t>
        <w:br/>
        <w:t>Қайтпас қайсар антынан!</w:t>
        <w:br/>
        <w:t>ЕТІК-ШАНА</w:t>
      </w:r>
    </w:p>
    <w:p>
      <w:r>
        <w:t>Ерден жаңа етігін</w:t>
        <w:br/>
        <w:t>Мақтап жүрді екі күн.</w:t>
        <w:br/>
        <w:t>Сырғанақ деп шанадай,</w:t>
        <w:br/>
        <w:t>Зорға басып ентігін.</w:t>
        <w:br/>
        <w:t>Етік-шана келісті,</w:t>
        <w:br/>
        <w:t>Атқарғандай көп істі.</w:t>
        <w:br/>
        <w:t>Сырғанады өрменен,</w:t>
        <w:br/>
        <w:t>Жорғалады қарменен.</w:t>
        <w:br/>
        <w:t>Бұндай етік ол бұрын,</w:t>
        <w:br/>
        <w:t>Секілді бір көрмеген.</w:t>
        <w:br/>
        <w:t>Арада он күн өткесін,</w:t>
        <w:br/>
        <w:t>Шана қылып тепкесін,</w:t>
        <w:br/>
        <w:t>Қанша жаңа болса да,</w:t>
        <w:br/>
        <w:t>Түсіп қалды өкшесі.</w:t>
        <w:br/>
        <w:t>Қанша өкінсін Ерденің,</w:t>
        <w:br/>
        <w:t>Кімге айтады өкпесін?!</w:t>
        <w:br/>
        <w:t>Бос сенділіс ермегі,</w:t>
        <w:br/>
        <w:t>Терді соған төккесін</w:t>
        <w:br/>
        <w:t>Зәбірді етік көргені,</w:t>
        <w:br/>
        <w:t>"Тесілгендей өкпесі".</w:t>
        <w:br/>
        <w:t>Жөндеуге де келмеді,</w:t>
        <w:br/>
        <w:t>Қақырады табаны.</w:t>
        <w:br/>
        <w:t>Ерден қолын сермеді -</w:t>
        <w:br/>
        <w:t>Тағы алам деп жаңаны.</w:t>
        <w:br/>
        <w:t>Әкесі алып бермеді, -</w:t>
        <w:br/>
        <w:t>Осы етігін жамады.</w:t>
        <w:br/>
        <w:t>Пианиноны ойнаса,</w:t>
        <w:br/>
        <w:t>Жанат сондай жанады.</w:t>
        <w:br/>
        <w:t>Ән де салады қаласа,</w:t>
        <w:br/>
        <w:t>Көңіліңді табады.</w:t>
        <w:br/>
        <w:t>Саусағына қарасаң,</w:t>
        <w:br/>
        <w:t>Сондай нәзік салалы.</w:t>
        <w:br/>
        <w:t>Өнер десе орасан,</w:t>
        <w:br/>
        <w:t>Асқар таудай талабы.</w:t>
        <w:br/>
        <w:t>Ақ қағаздай өңі де,</w:t>
        <w:br/>
        <w:t>Гүлдей сұлу өзі де.</w:t>
        <w:br/>
        <w:t>Безегенде ән-күйді,</w:t>
        <w:br/>
        <w:t>Ел сүйсінген өзіне.</w:t>
        <w:br/>
        <w:t>Мектебінде ол сыйлы -</w:t>
        <w:br/>
        <w:t>Мәлдір қара көзі де.</w:t>
        <w:br/>
        <w:t>Балапандай сүйкімді,</w:t>
        <w:br/>
        <w:t>Балдан тәтті сөзі де!</w:t>
      </w:r>
    </w:p>
    <w:p>
      <w:r>
        <w:t>ҚОЛҒАТТ</w:t>
        <w:br/>
        <w:t>Үлпілдеген түбіттен</w:t>
        <w:br/>
        <w:t>Жіп иіріп ұршықпен.</w:t>
        <w:br/>
        <w:t>Ұйысқанын жазды да,</w:t>
        <w:br/>
        <w:t>Тазалады бүршіктен.</w:t>
        <w:br/>
        <w:t>Сейтіп қолғап тоқыды, -</w:t>
        <w:br/>
        <w:t>Қайдан апам үйренген?</w:t>
        <w:br/>
        <w:t>Өнеріне сүйсініп,</w:t>
        <w:br/>
        <w:t>Бір тамаша күйге енгем.</w:t>
        <w:br/>
        <w:t>Сондай әсем сұқ саусақ,</w:t>
        <w:br/>
        <w:t>Кішілі, үлкен бес саусақ.</w:t>
        <w:br/>
        <w:t>Қызыл белдік, көк белдік,</w:t>
        <w:br/>
        <w:t>Тұрар айтып сұқтансақ.</w:t>
        <w:br/>
        <w:t>Киіп едім шап-шағын,</w:t>
        <w:br/>
        <w:t>Жып-жылы өзі түбіттің.</w:t>
        <w:br/>
        <w:t>Керегі жоқ басқаның,</w:t>
        <w:br/>
        <w:t>Пайдасы ғой түліктің.</w:t>
        <w:br/>
        <w:t>Түбіт қолғап әдемі,</w:t>
        <w:br/>
        <w:t>Неткен жұмсақ сүйкімді.</w:t>
        <w:br/>
        <w:t>Еркелеткен әжемнің</w:t>
        <w:br/>
        <w:t>Алақаны секілді.</w:t>
        <w:br/>
        <w:t>ДӘРІГЕ ТЕРЕМІЗ</w:t>
        <w:br/>
        <w:t>Бөктерден шөптердің</w:t>
        <w:br/>
        <w:t>Сан түрін көреміз.</w:t>
        <w:br/>
        <w:t>Қош көрген шөптерді</w:t>
        <w:br/>
        <w:t>Дәріге тереміз.</w:t>
        <w:br/>
        <w:t>Көкте ұшқан кептерді</w:t>
        <w:br/>
        <w:t>Аялап нелер біз.</w:t>
        <w:br/>
        <w:t>Тыныштық, туыстық</w:t>
        <w:br/>
        <w:t>Құсы деп сенеміз.</w:t>
        <w:br/>
        <w:t>Қылықты, сүйікті</w:t>
        <w:br/>
        <w:t>Кептерлер ұшады.</w:t>
        <w:br/>
        <w:t>Қалайды биікті,</w:t>
        <w:br/>
        <w:t>Бұлтты да құшады!</w:t>
        <w:br/>
        <w:t>Бөдене көдеде-</w:t>
        <w:br/>
        <w:t>Ғаламат құс әні.</w:t>
        <w:br/>
        <w:t>Көк құсым өнеге -</w:t>
        <w:br/>
        <w:t>Достықтың нышаны!</w:t>
        <w:br/>
        <w:t>С Ол ыстық кімге де, ө</w:t>
        <w:br/>
        <w:t>Тек бақыт тосады.</w:t>
        <w:br/>
        <w:t>Кептерге бар елде -</w:t>
        <w:br/>
        <w:t>Ашады құшағын.</w:t>
        <w:br/>
        <w:t>Сол үшін әлемде</w:t>
        <w:br/>
        <w:t>Ол еркін ұшады!</w:t>
      </w:r>
    </w:p>
    <w:p>
      <w:r>
        <w:t>Сақтайық бар жерде 2) 2” “о</w:t>
        <w:br/>
        <w:t>Баланың бақытты өмірін! І -</w:t>
        <w:br/>
        <w:t>Баулиық ерлікке әренді,</w:t>
        <w:br/>
        <w:t>Болашақ арттырып сенімін!</w:t>
        <w:br/>
        <w:t>ЖӘНДЕГІШ</w:t>
        <w:br/>
        <w:t>Әкесінің сағатын</w:t>
        <w:br/>
        <w:t>Жендеймін деп, баласы</w:t>
        <w:br/>
        <w:t>Түгел жойды тағатын,</w:t>
        <w:br/>
        <w:t>Келмеді, әттең, шамасы.</w:t>
        <w:br/>
        <w:t>Асығам деп ентікті,</w:t>
        <w:br/>
        <w:t>Әр бинтін бір түртті.</w:t>
        <w:br/>
        <w:t>Қайта-қайта суменен</w:t>
        <w:br/>
        <w:t>Қыл-шектерін он сүртті.</w:t>
        <w:br/>
        <w:t>Кетірді де қисынын,</w:t>
        <w:br/>
        <w:t>Қойып қойды ақырын.</w:t>
        <w:br/>
        <w:t>Армансыз-ақ құлшынып,</w:t>
        <w:br/>
        <w:t>"Жөндеді" өстіп батырың.</w:t>
        <w:br/>
        <w:t>Сары майды сайлады,</w:t>
        <w:br/>
        <w:t>Ішін түгел майлады.</w:t>
        <w:br/>
        <w:t>Ойлағаны өзінше,</w:t>
        <w:br/>
        <w:t>Шықпай қойды ойдағы.</w:t>
        <w:br/>
        <w:t>"Жөндегіш" деп осыны айт,</w:t>
        <w:br/>
        <w:t>Білгіштігін қосып айт.</w:t>
        <w:br/>
        <w:t>Бар-ау, шіркін, "шеберлер",</w:t>
        <w:br/>
        <w:t>Шықпай жатқан өнерлер.</w:t>
        <w:br/>
        <w:t>ҚОЛШАТЫР</w:t>
        <w:br/>
        <w:t>Қолымызда -</w:t>
        <w:br/>
        <w:t>Қолшатыр...</w:t>
        <w:br/>
        <w:t>Алдымызда -</w:t>
        <w:br/>
        <w:t>Жол жатыр.</w:t>
        <w:br/>
        <w:t>Жаңбыр құйса</w:t>
        <w:br/>
        <w:t>Төбеден.</w:t>
        <w:br/>
        <w:t>Сасамыз ба-</w:t>
        <w:br/>
        <w:t>О, неден?</w:t>
        <w:br/>
        <w:t>Батырмасын басамыз,</w:t>
        <w:br/>
        <w:t>Қолшатырды ашамыз.</w:t>
        <w:br/>
        <w:t>Жақ жүніміз үргиіп,</w:t>
        <w:br/>
        <w:t>Деме қорқып қашамыз.</w:t>
        <w:br/>
        <w:t>- Кел, жаңбыр, - деп сүйсі</w:t>
        <w:br/>
        <w:t>Нәсерлетсін - тосамыз.</w:t>
        <w:br/>
        <w:t>Босқа тұрмай күрсініп,</w:t>
      </w:r>
    </w:p>
    <w:p>
      <w:r>
        <w:t>Жауынды әнге қосамыз!</w:t>
        <w:br/>
        <w:t>1/</w:t>
        <w:br/>
        <w:t>70</w:t>
        <w:br/>
        <w:t>КІТАТТ</w:t>
        <w:br/>
        <w:t>Кітап - ойың, қымбатың.</w:t>
        <w:br/>
        <w:t>Кітап - бойың, сымбатың.</w:t>
        <w:br/>
        <w:t>Кітап - ақыл, дария,</w:t>
        <w:br/>
        <w:t>Кітап - нақыл, қария.</w:t>
        <w:br/>
        <w:t>Кітап - білім бұлағы, Кітап - елдің мұрасы,</w:t>
        <w:br/>
        <w:t>Кітап -тарих құлағы. Кітап - тарих куәсі.</w:t>
        <w:br/>
        <w:t>Кітап - ойдың кіндігі, Кітап - ойдың кіндігі,</w:t>
        <w:br/>
        <w:t>Қасиеттеп, біл мұны! Қасиеттеп, біл мұны!</w:t>
        <w:br/>
        <w:t>Жақсы ісіңе мақұлшың, Кітап - білім бұлағы,</w:t>
        <w:br/>
        <w:t>Кітап болар ақылшың. Өміріңнің шырағы!</w:t>
        <w:br/>
        <w:t>Күтіп оны қадірле, Көлдің жасыл құрағы,</w:t>
        <w:br/>
        <w:t>Салма жыртып "зәбірге". Кітап - ғылым құлағы!</w:t>
        <w:br/>
        <w:t>ф Сол кітапта бәрі бар, Кітап - ғасыр өлшемі,</w:t>
        <w:br/>
        <w:t>Үзбей оқып, нәрін ал! Тәрбиелер ол сені.</w:t>
        <w:br/>
        <w:t>Оң-солыңды танып ал, Жалғап ұрпақ, жаңғыртып,</w:t>
        <w:br/>
        <w:t>Кәусарына қанып ал! Кітап жасар мәңгілік!</w:t>
        <w:br/>
        <w:t>БОЯУЛАР</w:t>
        <w:br/>
        <w:t>Қызыл жалын - алаудай,</w:t>
        <w:br/>
        <w:t>Қызыл бояу - жалаудай.</w:t>
        <w:br/>
        <w:t>Күзде сары атырап,</w:t>
        <w:br/>
        <w:t>Сары алтындай жапырақ.</w:t>
        <w:br/>
        <w:t>Көктемдегі жер қандай -</w:t>
        <w:br/>
        <w:t>Жасыл бояу дәл сондай.</w:t>
        <w:br/>
        <w:t>Қара бояу - көмірдей,</w:t>
        <w:br/>
        <w:t>Айсыз түнгі еңірдей.</w:t>
        <w:br/>
        <w:t>Кек бояу - көк аспандай,</w:t>
        <w:br/>
        <w:t>Сағымданған асқардай.</w:t>
        <w:br/>
        <w:t>Ақ бояу бар - ақ таңдай,</w:t>
        <w:br/>
        <w:t>Жаңа жауған ақ қардай.</w:t>
        <w:br/>
        <w:t>Күлгін бояу - жусандай,</w:t>
        <w:br/>
        <w:t>Кете қоймас жусаң жай.</w:t>
        <w:br/>
        <w:t>Көмейінде қоңыр саз,</w:t>
        <w:br/>
        <w:t>Күзде ұшады қоңыр қаз.</w:t>
      </w:r>
    </w:p>
    <w:p>
      <w:r>
        <w:t>Біліп алсын білмеген -</w:t>
        <w:br/>
        <w:t>Сегіз бояу бұл деген.</w:t>
        <w:br/>
        <w:t>Таңдап-таңдап ала біл,</w:t>
        <w:br/>
        <w:t>Жақсы сурет сала біл!</w:t>
        <w:br/>
        <w:t>ШЕБЕР БАЛА</w:t>
        <w:br/>
        <w:t>Оралғали бір керім -</w:t>
        <w:br/>
        <w:t>Атасынан көргенін</w:t>
        <w:br/>
        <w:t>Айнытпай жасайды,</w:t>
        <w:br/>
        <w:t>Ағаштарды қашайды.</w:t>
        <w:br/>
        <w:t>Апасына монтақтай,</w:t>
        <w:br/>
        <w:t>Жасап берді нан тақтай.</w:t>
        <w:br/>
        <w:t>Қашау менен сүргіні,</w:t>
        <w:br/>
        <w:t>Қолданады бұрғыны.</w:t>
        <w:br/>
        <w:t>Жасап алды шананы,</w:t>
        <w:br/>
        <w:t>Сондай жылтыр табаны.</w:t>
        <w:br/>
        <w:t>Кілтке жасап ашқышты,</w:t>
        <w:br/>
        <w:t>Пайдаланады кескішті.</w:t>
        <w:br/>
        <w:t>істемек боп басқышты,</w:t>
        <w:br/>
        <w:t>Қолына алды тескішті.</w:t>
        <w:br/>
        <w:t>Қолы неткен ыңғайлы,</w:t>
        <w:br/>
        <w:t>Желімдеді сырнайды.</w:t>
        <w:br/>
        <w:t>Ойыншықты мертіккен</w:t>
        <w:br/>
        <w:t>Бүтіндейді ол тіптен.</w:t>
        <w:br/>
        <w:t>Жиек жасап елекке,</w:t>
        <w:br/>
        <w:t>Көршісіне керексе -</w:t>
        <w:br/>
        <w:t>Сымнан иіп құлақты,</w:t>
        <w:br/>
        <w:t>Қондырады шелекке.</w:t>
        <w:br/>
        <w:t>Кімге болсын сұрашы -</w:t>
        <w:br/>
        <w:t>Барады ол көмекке.</w:t>
        <w:br/>
        <w:t>Мектепте де үлгілі,</w:t>
        <w:br/>
        <w:t>Балалардың білгірі.</w:t>
        <w:br/>
        <w:t>Оралғали ат алды-</w:t>
        <w:br/>
        <w:t>Шебер бала атанды.</w:t>
        <w:br/>
        <w:t>МҰҒАЛІМ АТТАМ</w:t>
        <w:br/>
        <w:t>Мұғалім апам - зейінді,</w:t>
        <w:br/>
        <w:t>Кермейін қашан - көңілді.</w:t>
        <w:br/>
        <w:t>Мұғалім апам өмірді</w:t>
        <w:br/>
        <w:t>Құрметтер сонша сенімді...</w:t>
      </w:r>
    </w:p>
    <w:p>
      <w:r>
        <w:t>Сұрасаң көмек- ол дайын,</w:t>
        <w:br/>
        <w:t>Керсетер демеп, ыңғайын.</w:t>
        <w:br/>
        <w:t>Ізеті бөлек әрдайым,</w:t>
        <w:br/>
        <w:t>Тауыстым демес - көз майын.</w:t>
        <w:br/>
        <w:t>Кітапты сонша оқиды,</w:t>
        <w:br/>
        <w:t>Өлең-жыр көрсе - толқиды.</w:t>
        <w:br/>
        <w:t>Өнерге десе - шалқиды!</w:t>
        <w:br/>
        <w:t>Тыңдасын неше ән-күйді -</w:t>
        <w:br/>
        <w:t>Тыңдаған сайын балқиды.</w:t>
        <w:br/>
        <w:t>Еңбегінің ерен айғағы -</w:t>
        <w:br/>
        <w:t>Орденді қанша алғаны.</w:t>
        <w:br/>
        <w:t>Депутатқа да сайлады,</w:t>
        <w:br/>
        <w:t>Елі боп оны тойлады!</w:t>
        <w:br/>
        <w:t>Мұғалім апам - өнеге,</w:t>
        <w:br/>
        <w:t>Ұқсаған шалқар кемеге.</w:t>
        <w:br/>
        <w:t>Апамдай болсам мен егер-</w:t>
        <w:br/>
        <w:t>Парасаты іңкәр, кемеңгер!</w:t>
        <w:br/>
        <w:t>Бар шәкірт айтар - көреген!</w:t>
        <w:br/>
        <w:t>Арнаң суға толатын,</w:t>
        <w:br/>
        <w:t>Өзен,</w:t>
        <w:br/>
        <w:t>Көлім -</w:t>
        <w:br/>
        <w:t>Өз өлкем.</w:t>
        <w:br/>
        <w:t>Ертең жігіт болатын,</w:t>
        <w:br/>
        <w:t>Бал бөбегің-</w:t>
        <w:br/>
        <w:t>Біз еркең!</w:t>
        <w:br/>
        <w:t>Қомданады қанатым,</w:t>
        <w:br/>
        <w:t>Елім,</w:t>
        <w:br/>
        <w:t>Жерім -</w:t>
        <w:br/>
        <w:t>Сен десем.</w:t>
        <w:br/>
        <w:t>Мәпелейтін,</w:t>
        <w:br/>
        <w:t>Бағатын -</w:t>
        <w:br/>
        <w:t>Білемісің, кім десең. Тәрбиені -</w:t>
        <w:br/>
        <w:t>Қазақстан - Алатын,</w:t>
        <w:br/>
        <w:t>Жаннатым - Білім қуып күні ертең,</w:t>
        <w:br/>
        <w:t>Туған Отан, өз өлкем! Қайсар,</w:t>
        <w:br/>
        <w:t>Жұлдыз болып Батыл</w:t>
        <w:br/>
        <w:t>Жанаты “(Болат</w:t>
      </w:r>
    </w:p>
    <w:p>
      <w:r>
        <w:t>Табиғаты таңғажайып,</w:t>
        <w:br/>
        <w:t>Тамаша ғой қыс деген.</w:t>
        <w:br/>
        <w:t>Тау басына, кел, шығайық,</w:t>
        <w:br/>
        <w:t>Аққалаға қардан үйіп істеген.</w:t>
        <w:br/>
        <w:t>Біз соғайық -</w:t>
        <w:br/>
        <w:t>қамал жасап күшпенен.</w:t>
        <w:br/>
        <w:t>Жұмысымыз болса лайық,</w:t>
        <w:br/>
        <w:t>Бәріміз боп істеген.</w:t>
        <w:br/>
        <w:t>Қырға шығам,</w:t>
        <w:br/>
        <w:t>Қыр басынан жарысамыз шанамен.</w:t>
        <w:br/>
        <w:t>Жылда осылай, үй қасынан</w:t>
        <w:br/>
        <w:t>Сырғанақты салам мен!</w:t>
        <w:br/>
        <w:t>Күн шыға біз құлшынамыз,</w:t>
        <w:br/>
        <w:t>Демалыста қызықтап!</w:t>
        <w:br/>
        <w:t>Биікке де бір шыға мыз,</w:t>
        <w:br/>
        <w:t>Шанамызды нық ұстап.</w:t>
        <w:br/>
        <w:t>Жетілеміз, жеңкілеміз,</w:t>
        <w:br/>
        <w:t>Ылди жаққа жылыстап.</w:t>
        <w:br/>
        <w:t>Санап ерен, шанаменен -</w:t>
        <w:br/>
        <w:t>Бірде ойнаймыз қуыспақ.</w:t>
        <w:br/>
        <w:t>Қысқа күнді қыс көңілді-</w:t>
        <w:br/>
        <w:t>Өткізе алсаң дұрыстап.</w:t>
        <w:br/>
        <w:t>Мына әлемге мақтанышпен -</w:t>
        <w:br/>
        <w:t>Шыққандаймыз ту ұстап!</w:t>
        <w:br/>
        <w:t>АҚ БОРАН</w:t>
        <w:br/>
        <w:t>Ақ боран ышқынып,</w:t>
        <w:br/>
        <w:t>Соқты жел ысқырық.</w:t>
        <w:br/>
        <w:t>Ұдайы үш күндей</w:t>
        <w:br/>
        <w:t>Тынбады үскірік.</w:t>
        <w:br/>
        <w:t>Ойнауға шықпадым,</w:t>
        <w:br/>
        <w:t>Бораннан ықтадым.</w:t>
        <w:br/>
        <w:t>Мұндай шақ боларын</w:t>
        <w:br/>
        <w:t>Күн бұрын ұқпадым.</w:t>
        <w:br/>
        <w:t>Қарды жел үреді,</w:t>
        <w:br/>
        <w:t>Қораға кіреді.</w:t>
        <w:br/>
        <w:t>Тазартып ауланы,</w:t>
        <w:br/>
        <w:t>Көкем қар күреді.</w:t>
        <w:br/>
        <w:t>Атам да аққала</w:t>
        <w:br/>
        <w:t>Қалады жап-жаңа.</w:t>
        <w:br/>
        <w:t>Үйілген тау болып,</w:t>
        <w:br/>
        <w:t>Ұқсайды мақтаға.</w:t>
      </w:r>
    </w:p>
    <w:p>
      <w:r>
        <w:t>Алатын қысымға,</w:t>
        <w:br/>
        <w:t>Ойлашы қысың ба?</w:t>
        <w:br/>
        <w:t>Пеш жанып күні-түн,</w:t>
        <w:br/>
        <w:t>Үй іші ысуда.</w:t>
        <w:br/>
        <w:t>Қар бәрін жасырды,</w:t>
        <w:br/>
        <w:t>Айласын асырды.</w:t>
        <w:br/>
        <w:t>Ойнауға шығамыз,</w:t>
        <w:br/>
        <w:t>Боран да басылды.</w:t>
        <w:br/>
        <w:t>Айтқанды ұғатын,</w:t>
        <w:br/>
        <w:t>Болдық біз ақылды!</w:t>
        <w:br/>
        <w:t>АҢБЫІР</w:t>
        <w:br/>
        <w:t>Күннің көзі Іт жапты,</w:t>
        <w:br/>
        <w:t>Шатұр-шұтыр кіреп.</w:t>
        <w:br/>
        <w:t>Жуып өтті құм-тасты</w:t>
        <w:br/>
        <w:t>Хы» жаңбыр дүркіреп.</w:t>
        <w:br/>
        <w:t>Қозы-лақтар топтасып,</w:t>
        <w:br/>
        <w:t>Тығылды үйдің ығына.</w:t>
        <w:br/>
        <w:t>Жаңбыр суы ақты асі</w:t>
        <w:br/>
        <w:t>Жылғамен көл суы</w:t>
        <w:br/>
        <w:t>%,,</w:t>
        <w:br/>
        <w:t>е ЗЗбыр, жаңб</w:t>
        <w:br/>
        <w:t>Гүлдеп көгер,</w:t>
        <w:br/>
        <w:t>Егін шықсын бі</w:t>
        <w:br/>
        <w:t>Біз терейік қыр;</w:t>
        <w:br/>
        <w:t>ҚҰРЫҚ-АТҚА МІНГЕНДЕ</w:t>
        <w:br/>
        <w:t>Ойға батып, тамсандым,</w:t>
        <w:br/>
        <w:t>Қолыма дәу қамшы алдым.</w:t>
        <w:br/>
        <w:t>Мініп алып құрыққа,</w:t>
        <w:br/>
        <w:t>«Атым бар», - деп жар салдым.</w:t>
        <w:br/>
        <w:t>«Айт, жануар, шу!» - дедім,</w:t>
        <w:br/>
        <w:t>Жолмен шауып, гуледім.</w:t>
        <w:br/>
        <w:t>Бұрқылдатып шаңдақты,</w:t>
        <w:br/>
        <w:t>Ешкімге жол бермедім.</w:t>
        <w:br/>
        <w:t>Көзбен шолып жан-жақты,</w:t>
        <w:br/>
        <w:t>- Жарысайық, кел, - дедім.</w:t>
        <w:br/>
        <w:t>Көрші досым Ардақты</w:t>
        <w:br/>
        <w:t>Басып озып ерледім.</w:t>
        <w:br/>
        <w:t>Менен үлкен Бармақты</w:t>
        <w:br/>
        <w:t>Көзіме де ілмедім.</w:t>
        <w:br/>
        <w:t>Өн бойымды шаң қапты,</w:t>
      </w:r>
    </w:p>
    <w:p>
      <w:r>
        <w:t>Бәйгені алып терледім!</w:t>
        <w:br/>
        <w:t>Жүйрік баптап ең жақсы,</w:t>
        <w:br/>
        <w:t>Озғаным да сол менің!</w:t>
        <w:br/>
        <w:t>Құрық деме «атымды»,</w:t>
        <w:br/>
        <w:t>Нағыз т;</w:t>
        <w:br/>
        <w:t>274:</w:t>
        <w:br/>
        <w:t>ДЕМЕСІН</w:t>
        <w:br/>
        <w:t>Күн жауғанда Демесін,</w:t>
        <w:br/>
        <w:t>Қағаз қайық, кемесін</w:t>
        <w:br/>
        <w:t>Жіпке байлап алады,</w:t>
        <w:br/>
        <w:t>Арыққа әкеп салады.</w:t>
        <w:br/>
        <w:t>Жүздіреді жүгіртіп,</w:t>
        <w:br/>
        <w:t>Балаларды күлдіртіп.</w:t>
        <w:br/>
        <w:t>- Моряк болам өскенде, -</w:t>
        <w:br/>
        <w:t>Дейді ол досы Жексенге.</w:t>
        <w:br/>
        <w:t>КҮНБАҒБІС</w:t>
        <w:br/>
        <w:t>БАЛ ТІЛДІ БАЛАҚАЙ</w:t>
        <w:br/>
        <w:t>Мамам айтады: - Қозым, - деп,</w:t>
        <w:br/>
        <w:t>- Қозы емеспін, адаммын.</w:t>
        <w:br/>
        <w:t>Қозы туған өзің, - деп,</w:t>
        <w:br/>
        <w:t>Мамама сөз табамын.</w:t>
        <w:br/>
        <w:t>Бірақ қозы секілді,</w:t>
        <w:br/>
        <w:t>Қылығыммен жағамын.</w:t>
        <w:br/>
        <w:t>Мамам айтады: - Ботам,- деп,-</w:t>
        <w:br/>
        <w:t>Шығар биік жотам, - деп.</w:t>
        <w:br/>
        <w:t>Мен айтамын: - Өскенде</w:t>
        <w:br/>
        <w:t>Менің анам - Отан, - деп!</w:t>
        <w:br/>
        <w:t>Мамам айтады: - Құлыным,</w:t>
        <w:br/>
        <w:t>Желбіреген тұлымың.</w:t>
        <w:br/>
        <w:t>- Құлын емен, балалар...</w:t>
        <w:br/>
        <w:t>Мен мамамның ұлымын!</w:t>
      </w:r>
    </w:p>
    <w:p>
      <w:r>
        <w:t>ЖАҚЫН БОЛСА ӨЗЕН, КӨЛ</w:t>
        <w:br/>
        <w:t>Барбастауым іргеде,</w:t>
        <w:br/>
        <w:t>Ыстықтаймыз біз неге?</w:t>
        <w:br/>
        <w:t>Айдынында жүземіз,</w:t>
        <w:br/>
        <w:t>Балығын да сүземіз.</w:t>
        <w:br/>
        <w:t>Өзара айтып ертегі,</w:t>
        <w:br/>
        <w:t>Қызығына күлеміз.</w:t>
        <w:br/>
        <w:t>Сүңгиміз де салқындап,</w:t>
        <w:br/>
        <w:t>Ыстықтамай жүреміз.</w:t>
        <w:br/>
        <w:t>Кейде түсіп жарысқа,</w:t>
        <w:br/>
        <w:t>Құлаштаймыз алысқа.</w:t>
        <w:br/>
        <w:t>Батылымыз сүңгиді,</w:t>
        <w:br/>
        <w:t>Бейне шортан балықша.</w:t>
        <w:br/>
        <w:t>Биіктен де қарғиды,</w:t>
        <w:br/>
        <w:t>Тырысқан соң намысқа.</w:t>
        <w:br/>
        <w:t>Судан шығып,</w:t>
        <w:br/>
        <w:t>Құмға аунап,</w:t>
        <w:br/>
        <w:t>Шаттана мыз гүл жайнап.</w:t>
        <w:br/>
        <w:t>Ыстықтасақ, қайтадан</w:t>
        <w:br/>
        <w:t>Демаламыз суда ойнап.</w:t>
        <w:br/>
        <w:t>Қолмен суды кесеміз,</w:t>
        <w:br/>
        <w:t>Аяқпен де есеміз.</w:t>
        <w:br/>
        <w:t>Жаз бойына жайраңдап,</w:t>
        <w:br/>
        <w:t>Өзен, көлді кешеміз.</w:t>
        <w:br/>
        <w:t>Күнге де біз күйеміз,</w:t>
        <w:br/>
        <w:t>Шынығуды сүйеміз.</w:t>
        <w:br/>
        <w:t>Қалпақ тоқып қоғадан,</w:t>
        <w:br/>
        <w:t>Басымызға киеміз.</w:t>
        <w:br/>
        <w:t>Жақын болса көл, теңіз,</w:t>
        <w:br/>
        <w:t>Біз балықтай еркеміз.</w:t>
        <w:br/>
        <w:t>Орман,</w:t>
        <w:br/>
        <w:t>Таулы,</w:t>
        <w:br/>
        <w:t>Шатқалды - қ</w:t>
        <w:br/>
        <w:t>Ұлан-байтақ өлкеміз! |</w:t>
        <w:br/>
        <w:t>Сәнге бөлеп қырқаны</w:t>
        <w:br/>
        <w:t>Өсті жайнап гүл тағы.</w:t>
        <w:br/>
        <w:t>Көктем туып, күн күліп,</w:t>
        <w:br/>
        <w:t>Атты майдың нұр таңы.</w:t>
        <w:br/>
        <w:t>Арнасымен арқырап,</w:t>
        <w:br/>
        <w:t>Күміс өзен сарқырап.</w:t>
        <w:br/>
        <w:t>Көз тартады алыстан,</w:t>
        <w:br/>
        <w:t>Шар айнадай жарқырап.</w:t>
        <w:br/>
        <w:t>Мөлдір аспан,</w:t>
        <w:br/>
        <w:t>Көк аспан,</w:t>
      </w:r>
    </w:p>
    <w:p>
      <w:r>
        <w:t>Көркі өзіне жарасқан.</w:t>
        <w:br/>
        <w:t>Бүлдіршіндер өзара</w:t>
        <w:br/>
        <w:t>Жұмбақ айтып таласқан.</w:t>
        <w:br/>
        <w:t>Самал гүлді тербеткен</w:t>
        <w:br/>
        <w:t>Келген сайын әр көктем.</w:t>
        <w:br/>
        <w:t>Атып арай май таңы,</w:t>
        <w:br/>
        <w:t>Кейде жаңбыр селдеткен.</w:t>
        <w:br/>
        <w:t>Құстың сұлу бір паңы -</w:t>
        <w:br/>
        <w:t>Аққу көлді тербеткен.</w:t>
        <w:br/>
        <w:t>Күлімдейтін жүзі күн</w:t>
        <w:br/>
        <w:t>іні бол сен апаңа.</w:t>
        <w:br/>
        <w:t>Сонда бәрі жарасар,</w:t>
        <w:br/>
        <w:t>Жақсылар да жанасар.</w:t>
        <w:br/>
        <w:t>Әке-шешең мәз болып.</w:t>
        <w:br/>
        <w:t>Бір сүюге таласар.</w:t>
        <w:br/>
        <w:t>Құстар ұшқан топтанып,</w:t>
        <w:br/>
        <w:t>Өзен,</w:t>
        <w:br/>
        <w:t>Көлге</w:t>
        <w:br/>
        <w:t>Тоқталып.</w:t>
        <w:br/>
        <w:t>Үлкен, кіші қуанып,</w:t>
        <w:br/>
        <w:t>Көктем келсе - шат халық.</w:t>
        <w:br/>
        <w:t>Таңы қандай көктемнің!</w:t>
        <w:br/>
        <w:t>Назы қандай көктемнің!</w:t>
        <w:br/>
        <w:t>Барша өңірді аймалап,</w:t>
        <w:br/>
        <w:t>Сәуле шашқан көктен күн!</w:t>
        <w:br/>
        <w:t>Желкілдеген желегі,</w:t>
        <w:br/>
        <w:t>Жерді нұрға бөледі.</w:t>
        <w:br/>
        <w:t>Күллі аймаққа бұрқырап,</w:t>
        <w:br/>
        <w:t>Жұпарын да тегеді.</w:t>
        <w:br/>
        <w:t>Сағындырып, шымшылап,</w:t>
        <w:br/>
        <w:t>Беттен желі өбеді.</w:t>
        <w:br/>
        <w:t>Елге беріп зор қуат,</w:t>
        <w:br/>
        <w:t>Жылда кектем келеді.</w:t>
        <w:br/>
        <w:t>279</w:t>
        <w:br/>
        <w:t>Балабақша бағында</w:t>
        <w:br/>
        <w:t>Асыр салып ойнаған,</w:t>
        <w:br/>
        <w:t>Бал сәбиге таңым да</w:t>
        <w:br/>
        <w:t>Нұрын төгіп тоймаған.</w:t>
      </w:r>
    </w:p>
    <w:p>
      <w:r>
        <w:t>Жаңа еккен жас шыбық</w:t>
        <w:br/>
        <w:t>Бұрын жарып көктеген.</w:t>
        <w:br/>
        <w:t>Бал бөбектер шат күліп,</w:t>
        <w:br/>
        <w:t>Қатарласқан баппенен.</w:t>
        <w:br/>
        <w:t>Қарағанда жаутаңдап,</w:t>
        <w:br/>
        <w:t>Сүйіп алдым бір-екі.</w:t>
        <w:br/>
        <w:t>Жүгіргенде томпаңдап</w:t>
        <w:br/>
        <w:t>Елжіреткен жүректі.</w:t>
        <w:br/>
        <w:t>Ерте демей,</w:t>
        <w:br/>
        <w:t>Кеш демей,</w:t>
        <w:br/>
        <w:t>Алға ұмтылып талпынған.</w:t>
        <w:br/>
        <w:t>Ойлап,</w:t>
        <w:br/>
        <w:t>Ойнап,</w:t>
        <w:br/>
        <w:t>Еш демей т у</w:t>
        <w:br/>
        <w:t>Өмірде өтпек бір сыннан.</w:t>
        <w:br/>
        <w:t>Бал сәбидің -</w:t>
        <w:br/>
        <w:t>Кім айтар,</w:t>
        <w:br/>
        <w:t>Өскенде кім</w:t>
        <w:br/>
        <w:t>Боларын.</w:t>
        <w:br/>
        <w:t>Күні ертең-ақ,</w:t>
        <w:br/>
        <w:t>Өзі айтар,-</w:t>
        <w:br/>
        <w:t>Космонавт боламын!</w:t>
        <w:br/>
        <w:t>Домбырада күй безеп,</w:t>
        <w:br/>
        <w:t>Көңіл ашқын бір кезек.</w:t>
        <w:br/>
        <w:t>Шеттеріңнен өнерлі -</w:t>
        <w:br/>
        <w:t>Елге таныл елгезек!</w:t>
        <w:br/>
        <w:t>Он саусағым - ағайын,</w:t>
        <w:br/>
        <w:t>Жұмыс іздеп табайын.</w:t>
        <w:br/>
        <w:t>Кірпіш қалап, үй салып...</w:t>
        <w:br/>
        <w:t>Төбесін де жабайын.</w:t>
        <w:br/>
        <w:t>Жұмсам болар жұдырық,</w:t>
        <w:br/>
        <w:t>Жүрме босқа қыдырып.</w:t>
        <w:br/>
        <w:t>Бәрің де іске қимылда,</w:t>
        <w:br/>
        <w:t>Бір адамдай жұмылып!</w:t>
        <w:br/>
        <w:t>Жазсам - жазық шапалақ,</w:t>
        <w:br/>
        <w:t>Кім шатақ деп атамақ?</w:t>
        <w:br/>
        <w:t>Он саусағым - екі қол,</w:t>
        <w:br/>
        <w:t>Болма бірақ сотанақ.</w:t>
        <w:br/>
        <w:t>Жұмыс десе жерінбей,</w:t>
        <w:br/>
        <w:t>Еңбекшіл бол ерінбей.</w:t>
        <w:br/>
        <w:t>Қайда болсаң, көппен бол,</w:t>
        <w:br/>
        <w:t>Оқшау, шеттен көрінбей.</w:t>
        <w:br/>
        <w:t>Шөп сындырмай аттан сап,</w:t>
        <w:br/>
        <w:t>Жүргендерден болсаң сақ.</w:t>
        <w:br/>
        <w:t>Қол қусырып әйтеуір,</w:t>
        <w:br/>
        <w:t>Атанба тек «ақ саусақ».</w:t>
      </w:r>
    </w:p>
    <w:p>
      <w:r>
        <w:t>2” ШОПАРДТАМ</w:t>
        <w:br/>
        <w:t>қыстың таны</w:t>
        <w:br/>
        <w:t>Жайлап алды қо</w:t>
        <w:br/>
        <w:t>Жаңа туған қозыны</w:t>
        <w:br/>
        <w:t>Атам тонға орады.</w:t>
        <w:br/>
        <w:t>йге әкеліп, : |</w:t>
        <w:br/>
        <w:t>Ауызынан үрледі .</w:t>
        <w:br/>
        <w:t>Салып қойды өзінің</w:t>
        <w:br/>
        <w:t>МЦұслыса төрдегі.</w:t>
        <w:br/>
        <w:t>ы 2-0</w:t>
        <w:br/>
        <w:t>Әлден уақыт өткенде</w:t>
        <w:br/>
        <w:t>Маңырады жас қозы.</w:t>
        <w:br/>
        <w:t>рқа болып көктемде,</w:t>
        <w:br/>
        <w:t>Осы болар бас қозы.</w:t>
        <w:br/>
        <w:t>Қойды күтсең құрметтеп,</w:t>
        <w:br/>
        <w:t>52. жөнін берер қолғапқа.</w:t>
        <w:br/>
        <w:t>-- Балам, саған бұл - мект!</w:t>
        <w:br/>
        <w:t>Қой ба ғудңарл ақта.</w:t>
        <w:br/>
        <w:t>%2</w:t>
        <w:br/>
        <w:t>Қысы-жазы қоңынан</w:t>
        <w:br/>
        <w:t>Арылмайды қойлары</w:t>
        <w:br/>
        <w:t>Қойдың қалмай сыйы,</w:t>
        <w:br/>
        <w:t>Жүргенде атам жайдары</w:t>
        <w:br/>
        <w:t>41</w:t>
        <w:br/>
        <w:t>-</w:t>
        <w:br/>
        <w:t>-</w:t>
        <w:br/>
        <w:t>2.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2.</w:t>
        <w:br/>
        <w:t>.</w:t>
        <w:br/>
        <w:t>2.</w:t>
        <w:br/>
        <w:t>-</w:t>
        <w:br/>
        <w:t>2.</w:t>
        <w:br/>
        <w:t>.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ШЕРІН</w:t>
        <w:br/>
        <w:t>Е--</w:t>
        <w:br/>
        <w:t>5</w:t>
        <w:br/>
        <w:t>1222</w:t>
        <w:br/>
        <w:t>од; 25</w:t>
        <w:br/>
        <w:t>8</w:t>
        <w:br/>
        <w:t>Ші</w:t>
        <w:br/>
        <w:t>а.</w:t>
      </w:r>
    </w:p>
    <w:p>
      <w:r>
        <w:t>БІ</w:t>
        <w:br/>
        <w:t>ы 2</w:t>
        <w:br/>
        <w:t>-</w:t>
        <w:br/>
        <w:t>-</w:t>
        <w:br/>
        <w:t>-</w:t>
        <w:br/>
        <w:t>-</w:t>
        <w:br/>
        <w:t>“</w:t>
        <w:br/>
        <w:t>-</w:t>
        <w:br/>
        <w:t>-</w:t>
        <w:br/>
        <w:t>Бата алмады қаскүне!</w:t>
        <w:br/>
        <w:t>Көргеннен соң бұл түрді</w:t>
        <w:br/>
        <w:t>293:</w:t>
        <w:br/>
        <w:t>ШӨЖЕ</w:t>
        <w:br/>
        <w:t>Бөпесі тауықтың -</w:t>
        <w:br/>
        <w:t>Шөже де сауықшыл.</w:t>
        <w:br/>
        <w:t>Шашқаны күл-қоқыр,</w:t>
        <w:br/>
        <w:t>Қылығы күнде осы.</w:t>
        <w:br/>
        <w:t>Қоқысқа тояды,</w:t>
        <w:br/>
        <w:t>Топырақ аяғы.</w:t>
        <w:br/>
        <w:t>Кірсе үйге әжем де</w:t>
        <w:br/>
        <w:t>«Кіш-кіш» деп қуады.</w:t>
        <w:br/>
        <w:t>Салақты кім сүйген,</w:t>
        <w:br/>
        <w:t>Кім оны жуады?!</w:t>
        <w:br/>
        <w:t>Жүндері үрпиген,</w:t>
        <w:br/>
        <w:t>Үсті де кір, әне.</w:t>
        <w:br/>
        <w:t>Шөжелер сүйкімді,</w:t>
        <w:br/>
        <w:t>Болса да домалақ.</w:t>
        <w:br/>
        <w:t>Келтірген күлкімді</w:t>
        <w:br/>
        <w:t>Үсті кір-қожалақ.</w:t>
        <w:br/>
        <w:t>Тазалық білмеуі -</w:t>
        <w:br/>
        <w:t>Байқасаң - обал-ақ!</w:t>
        <w:br/>
        <w:t>Бәлкім, болар қас батыр,</w:t>
        <w:br/>
        <w:t>Алған беттен</w:t>
        <w:br/>
        <w:t>Қайтпайтын.</w:t>
        <w:br/>
        <w:t>Тұрсын алда асқар шың,</w:t>
        <w:br/>
        <w:t>Аттың басын</w:t>
        <w:br/>
        <w:t>Тартпайтын.</w:t>
      </w:r>
    </w:p>
    <w:p>
      <w:r>
        <w:t>Балабақша бағында</w:t>
        <w:br/>
        <w:t>Тамашала ерте кеп.</w:t>
        <w:br/>
        <w:t>Бақытты бала шағыңда</w:t>
        <w:br/>
        <w:t>Өсе бер, сәби,</w:t>
        <w:br/>
        <w:t>Еркелеп!</w:t>
        <w:br/>
        <w:t>Кек көгершін -</w:t>
        <w:br/>
        <w:t>Көгімде,</w:t>
        <w:br/>
        <w:t>Ұша берсін -</w:t>
        <w:br/>
        <w:t>Талмасын.</w:t>
        <w:br/>
        <w:t>Көктем гүлі</w:t>
        <w:br/>
        <w:t>Өмірде,</w:t>
        <w:br/>
        <w:t>Шешек атып,</w:t>
        <w:br/>
        <w:t>Солмасын.</w:t>
        <w:br/>
        <w:t>Бал сәбиім,</w:t>
        <w:br/>
        <w:t>Көңілді,</w:t>
        <w:br/>
        <w:t>Жалға әмірдің -</w:t>
        <w:br/>
        <w:t>Жалғасын.</w:t>
        <w:br/>
        <w:t>Бейбітшілік өмірді</w:t>
        <w:br/>
        <w:t>Әлем болып қорғасын.</w:t>
        <w:br/>
        <w:t>Сақшыларым сенімді -</w:t>
        <w:br/>
        <w:t>Тыныштықтың тұлғасы!</w:t>
        <w:br/>
        <w:t>ТЕҢ БӨЛІС</w:t>
        <w:br/>
        <w:t>Бірге ойнауды жен көріп,</w:t>
        <w:br/>
        <w:t>Көрші досым Жансерік</w:t>
        <w:br/>
        <w:t>Алып шықты үйінен</w:t>
        <w:br/>
        <w:t>Сегіз алма, терт өрік.</w:t>
        <w:br/>
        <w:t>Бізде болмай келістік,</w:t>
        <w:br/>
        <w:t>Бөлісе алмай, керістік.</w:t>
        <w:br/>
        <w:t>Үшке бөлу керекті,</w:t>
        <w:br/>
        <w:t>Кім береді көмекті?!</w:t>
        <w:br/>
        <w:t>Алып келдік шешейге,</w:t>
        <w:br/>
        <w:t>Дауымызды шеше ме?</w:t>
        <w:br/>
        <w:t>- Сендер тақ та,</w:t>
        <w:br/>
        <w:t>Мынау жұп,</w:t>
        <w:br/>
        <w:t>Бөлу керек нешеге? -</w:t>
        <w:br/>
        <w:t>Деп сұрады күлімдеп.</w:t>
        <w:br/>
        <w:t>- Үшке қалай бөлінбек?</w:t>
        <w:br/>
        <w:t>Онда төртке бөліңіз, -</w:t>
        <w:br/>
        <w:t>Деп шуладық бәріміз.</w:t>
        <w:br/>
        <w:t>Екі алма, бір өріктен</w:t>
        <w:br/>
        <w:t>Тигені тең бөлістен.</w:t>
        <w:br/>
        <w:t>Бұл ісіне даналық</w:t>
        <w:br/>
        <w:t>Таң қалысып қарадық.</w:t>
        <w:br/>
        <w:t>Шешей айтты:</w:t>
        <w:br/>
        <w:t>-іІспе екен!</w:t>
      </w:r>
    </w:p>
    <w:p>
      <w:r>
        <w:t>Қара есепке күшті екен.</w:t>
        <w:br/>
        <w:t>Он екінші - Қаршыға,</w:t>
        <w:br/>
        <w:t>Аң ауласар аңшыға.</w:t>
        <w:br/>
        <w:t>Он төртінші - Безгелдек,</w:t>
        <w:br/>
        <w:t>Он үшінші - Шымшық,</w:t>
        <w:br/>
        <w:t>Көрген емес тыншып.</w:t>
        <w:br/>
        <w:t>Далада оған кез келдік.</w:t>
        <w:br/>
        <w:t>нші - Күшіген,</w:t>
        <w:br/>
        <w:t>сі</w:t>
        <w:br/>
        <w:t>Адам қорыққан ісінен.</w:t>
        <w:br/>
        <w:t>Он бе</w:t>
        <w:br/>
        <w:t>Он алтыншы - Бөдене,</w:t>
        <w:br/>
        <w:t>..</w:t>
        <w:br/>
        <w:t>292:</w:t>
        <w:br/>
        <w:t>Керіледі - Аппақ қардай,</w:t>
        <w:br/>
        <w:t>Керік қаз. Мұнтаза.</w:t>
        <w:br/>
        <w:t>Серігеді - Жүзген талмай, -</w:t>
        <w:br/>
        <w:t>Болып мәз. Қаз таза.</w:t>
        <w:br/>
        <w:t>Көк құраққа Ақ айдынның еркесі,</w:t>
        <w:br/>
        <w:t>Жерік қаз, Жуынады қаншама?!</w:t>
        <w:br/>
        <w:t>Сол құрақты Айна көлде сыланып,</w:t>
        <w:br/>
        <w:t>Орып мәз. Қанаттарын тарайды.</w:t>
        <w:br/>
        <w:t>Қаңқылдайды бір ауық,</w:t>
        <w:br/>
        <w:t>Қанатымен - Атқанда таң арайлы.</w:t>
        <w:br/>
        <w:t>Шалғынды, Әсем үнін шығарып,</w:t>
        <w:br/>
        <w:t>Сермеп, Саңқылдаса ұнайды.</w:t>
        <w:br/>
        <w:t>Тербеп - Мамық жүнін ұйысқан,</w:t>
        <w:br/>
        <w:t>Айдынды, Тарамаса болмайды.</w:t>
        <w:br/>
        <w:t>Көл айнаға түсіріп, Қаздан үлгі ап, тынықсаң,</w:t>
        <w:br/>
        <w:t>Қызықтайды Таза болсаң - жарайды.</w:t>
        <w:br/>
        <w:t>Ай! Қазды күтсең, құп алып,</w:t>
        <w:br/>
        <w:t>Күнді! Сені ақылды санайды.</w:t>
        <w:br/>
        <w:t>Бөпең де,</w:t>
        <w:br/>
        <w:t>Қаздай бақсаң -</w:t>
        <w:br/>
        <w:t>Сүйкімді.</w:t>
        <w:br/>
        <w:t>ЕРКЕЛЕЙМІН</w:t>
        <w:br/>
        <w:t>Еркелеймін -</w:t>
      </w:r>
    </w:p>
    <w:p>
      <w:r>
        <w:t>Әкем менен шешеме!</w:t>
        <w:br/>
        <w:t>Ерте мейлі -</w:t>
        <w:br/>
        <w:t>Көзіме ұйқы келсе де.</w:t>
        <w:br/>
        <w:t>Қалауымды -</w:t>
        <w:br/>
        <w:t>Орындасын нешеме,</w:t>
        <w:br/>
        <w:t>Бермесе ерік-</w:t>
        <w:br/>
        <w:t>Шыға алмаймын көшеге.</w:t>
        <w:br/>
        <w:t>- Коньки теуіп,</w:t>
        <w:br/>
        <w:t>Көше бойын бойлама,</w:t>
        <w:br/>
        <w:t>Үлкен қауіп,</w:t>
        <w:br/>
        <w:t>Қыста жолда ойнама, -</w:t>
        <w:br/>
        <w:t>Деген сөзін</w:t>
        <w:br/>
        <w:t>Еске алам да, жай ғана,</w:t>
        <w:br/>
        <w:t>Көз саламын -</w:t>
        <w:br/>
        <w:t>Сыртқа шықсам айнала?!</w:t>
        <w:br/>
        <w:t>Сегіз дегенім - серке,</w:t>
        <w:br/>
        <w:t>Қой ішінде ерке.</w:t>
        <w:br/>
        <w:t>Тоғыз дегенім - тайлақ,</w:t>
        <w:br/>
        <w:t>Маң-маң басқан маймақ.</w:t>
        <w:br/>
        <w:t>Он дегенім - өгіз,</w:t>
        <w:br/>
        <w:t>Өзі сондай семіз.</w:t>
        <w:br/>
        <w:t>Он бірінші - елік,</w:t>
        <w:br/>
        <w:t>Сүйкімді өзі керік.</w:t>
        <w:br/>
        <w:t>Он екінші - киік,</w:t>
        <w:br/>
        <w:t>Секіреді биік.</w:t>
        <w:br/>
        <w:t>Он үшінші - қозы,</w:t>
        <w:br/>
        <w:t>Мөлдіреген көзі.</w:t>
        <w:br/>
        <w:t>Он төртінші - лақ,</w:t>
        <w:br/>
        <w:t>Шұнтыңдаған шұнақ.</w:t>
        <w:br/>
        <w:t>Он бесінші - баспақ,</w:t>
        <w:br/>
        <w:t>Болмас оны жасқап.</w:t>
        <w:br/>
        <w:t>Он алтыншы - қоян,</w:t>
        <w:br/>
        <w:t>Ұйқыңнан тез оян.</w:t>
        <w:br/>
        <w:t>ҮЙДЕГІ ЖАЙ</w:t>
      </w:r>
    </w:p>
    <w:p>
      <w:r>
        <w:t>Мамам асты пісіріп,</w:t>
        <w:br/>
        <w:t>Әзірледі түсіріп.</w:t>
        <w:br/>
        <w:t>Біз бәріміз қол жудық,</w:t>
        <w:br/>
        <w:t>Асығыстау тез жудық.</w:t>
        <w:br/>
        <w:t>Папам пышақты қайрады,</w:t>
        <w:br/>
        <w:t>Етті сосын турады.</w:t>
        <w:br/>
        <w:t>Атам басты жайлады,</w:t>
        <w:br/>
        <w:t>Миын алып сайлады.</w:t>
        <w:br/>
        <w:t>Әжем мүжіп жілікті,</w:t>
        <w:br/>
        <w:t>Майын қағып, қылғытты.</w:t>
        <w:br/>
        <w:t>Құлақ берді Сабырға,</w:t>
        <w:br/>
        <w:t>Маған тиді қабырға.</w:t>
        <w:br/>
        <w:t>Қарындасым шек жеді,</w:t>
        <w:br/>
        <w:t>Майдан қорықпай, көп жеді.</w:t>
        <w:br/>
        <w:t>Алты дегенім - Аққу,</w:t>
        <w:br/>
        <w:t>Ақ мақтадай - ақ бұл.</w:t>
        <w:br/>
        <w:t>ҚҰС САНАУ</w:t>
        <w:br/>
        <w:t>Бір дегенім - Бүркіт,</w:t>
        <w:br/>
        <w:t>Көрген емес үркіп.</w:t>
        <w:br/>
        <w:t>Екі дегенім - Ителгі,</w:t>
        <w:br/>
        <w:t>Жем алуға икемді.</w:t>
        <w:br/>
        <w:t>Үш дегенім - Үйрек,</w:t>
        <w:br/>
        <w:t>Сусыз жерде сирек.</w:t>
        <w:br/>
        <w:t>Төрт дегенім - Тырна,</w:t>
        <w:br/>
        <w:t>Ұшып жүрер қырда.</w:t>
        <w:br/>
        <w:t>Бес дегенім - Бұлбұл,</w:t>
        <w:br/>
        <w:t>Өнерлі құс бұл бір.</w:t>
        <w:br/>
        <w:t>Тоғыз дегенім - Тоты,</w:t>
        <w:br/>
        <w:t>Әдемі құс осы.</w:t>
        <w:br/>
        <w:t>Жеті дегенім - Жылқышы, Он дегенім - Көкек,</w:t>
        <w:br/>
        <w:t>Көл еркесі жыл құсы.</w:t>
        <w:br/>
        <w:t>Күнде салған секек.</w:t>
        <w:br/>
        <w:t>Сегіз дегенім - Сауысқан, Он бірінші - Қасқалдақ,</w:t>
        <w:br/>
        <w:t>Кезіп елді тауысқан.</w:t>
        <w:br/>
        <w:t>Айтшы, неден жасқанбақ?!</w:t>
        <w:br/>
        <w:t>Бөтекесі бұлтиып,</w:t>
      </w:r>
    </w:p>
    <w:p>
      <w:r>
        <w:t>Басын ішке бұғыпты.</w:t>
        <w:br/>
        <w:t>Отыр жүні үрпиіп,</w:t>
        <w:br/>
        <w:t>Торғай сүймей суықты.</w:t>
        <w:br/>
        <w:t>Ашты ма екен қарыны,</w:t>
        <w:br/>
        <w:t>Жем таба алмай тарығып.</w:t>
        <w:br/>
        <w:t>Аяғы әлде тоңа ма,</w:t>
        <w:br/>
        <w:t>Шиқылдайды зарығып.</w:t>
        <w:br/>
        <w:t>Аяғанмен бола ма,</w:t>
        <w:br/>
        <w:t>Қолыма оңай қона ма?</w:t>
        <w:br/>
        <w:t>Жем салар ем өзіне,</w:t>
        <w:br/>
        <w:t>Үйге келсе қонаға.</w:t>
        <w:br/>
        <w:t>Дос етер ем өзіме,</w:t>
        <w:br/>
        <w:t>Тигізбей еш балаға.</w:t>
        <w:br/>
        <w:t>Үйір етсем үйіме,</w:t>
        <w:br/>
        <w:t>Келтірер ем күйіңе.</w:t>
        <w:br/>
        <w:t>- Торғай-торғай, үстіңе,</w:t>
        <w:br/>
        <w:t>Тон жабайын, кенсеңші!</w:t>
        <w:br/>
        <w:t>Ақылды құс өсте ме?</w:t>
        <w:br/>
        <w:t>Біздің үйге жүрсеңші!</w:t>
        <w:br/>
        <w:t>Жаз болғанша кісіге,</w:t>
        <w:br/>
        <w:t>Үйір болып көрсеңші!</w:t>
        <w:br/>
        <w:t>Бұйығасың несіне,</w:t>
        <w:br/>
        <w:t>Айтқаныма сенсеңші!</w:t>
        <w:br/>
        <w:t>Сонда қыс та өтеді, ө</w:t>
        <w:br/>
        <w:t>Көктем келіп жетеді.</w:t>
        <w:br/>
        <w:t>Қайта ұшырып жіберем,</w:t>
        <w:br/>
        <w:t>Еркіндікке, далаға!</w:t>
        <w:br/>
        <w:t>Достасайық құспенен,</w:t>
        <w:br/>
        <w:t>Ұқсап жақсы балаға.</w:t>
        <w:br/>
        <w:t>- Бөліп же, - деп, - бүйректі,</w:t>
        <w:br/>
        <w:t>Әр кез бізді үйретті.</w:t>
        <w:br/>
        <w:t>Жұлыны бар омыртқа</w:t>
        <w:br/>
        <w:t>Жеке | Хамитқа.</w:t>
        <w:br/>
        <w:t>Құйрық, бауыр асаған.</w:t>
        <w:br/>
        <w:t>Атам ұзақ жасаған.</w:t>
        <w:br/>
        <w:t>Тамсандырып бәріңді,</w:t>
        <w:br/>
        <w:t>Мамам жеді қарынды.</w:t>
        <w:br/>
        <w:t>Болсақ та біз қанша адам,</w:t>
        <w:br/>
        <w:t>Құр қалмадық құйқадан.</w:t>
        <w:br/>
        <w:t>Туралды ет, бас табақ,</w:t>
        <w:br/>
        <w:t>Тұздық құйды бастап-ақ.</w:t>
        <w:br/>
        <w:t>Жас сорпаның дәмін-ай,</w:t>
        <w:br/>
        <w:t>Табақтағы ет - бәрі май.</w:t>
      </w:r>
    </w:p>
    <w:p>
      <w:r>
        <w:t>Қой сойғанда осылай,</w:t>
        <w:br/>
        <w:t>Мәз боламыз, досым-ай!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-"Һ- т</w:t>
        <w:br/>
        <w:t>2</w:t>
        <w:br/>
        <w:t>ҚАРА ДА, САНА!</w:t>
        <w:br/>
        <w:t>Оң жағында ақ мысық,</w:t>
        <w:br/>
        <w:t>Сол жағында көк күшік.</w:t>
        <w:br/>
        <w:t>Сыртта жатыр сұр төбет,</w:t>
        <w:br/>
        <w:t>Қыбыр етпей бүк түсіп.</w:t>
        <w:br/>
        <w:t>Он балапан ұяда,</w:t>
        <w:br/>
        <w:t>Ұшамын деп қияға -</w:t>
        <w:br/>
        <w:t>Әкесі мен анасы</w:t>
        <w:br/>
        <w:t>Асырайды баласын.</w:t>
        <w:br/>
        <w:t>Құс дегенде үйдегің -</w:t>
        <w:br/>
        <w:t>Бес қаз, екі үйрегің.</w:t>
        <w:br/>
        <w:t>Салпаңдатқан құлағын</w:t>
        <w:br/>
        <w:t>Қозы, бұзау, лағың -</w:t>
        <w:br/>
        <w:t>Бір-біреуден бұлар да,</w:t>
        <w:br/>
        <w:t>Түсінер деп ұғамын.</w:t>
        <w:br/>
        <w:t>-</w:t>
        <w:br/>
        <w:t>2 Бәрін қоссаң қаншама?</w:t>
        <w:br/>
        <w:t>ө : қ Қара дағы, сен сана!</w:t>
        <w:br/>
        <w:t>15-</w:t>
        <w:br/>
        <w:t>22 ЕЗ Е 5 Б</w:t>
        <w:br/>
        <w:t>5 | Б</w:t>
        <w:br/>
        <w:t>с Б Б Ж Е</w:t>
        <w:br/>
        <w:t>ТЕ; а % а Е</w:t>
        <w:br/>
        <w:t>22.</w:t>
        <w:br/>
        <w:t>1 2 .! Б 1 % 1 5</w:t>
        <w:br/>
        <w:t>сі 22 &gt; 1 Е</w:t>
        <w:br/>
        <w:t>&lt; 5252222.</w:t>
        <w:br/>
        <w:t>зі “9 5988 56 2.</w:t>
      </w:r>
    </w:p>
    <w:p>
      <w:r>
        <w:t>3 сөшС өлш етЕ 9 2 ғр</w:t>
        <w:br/>
        <w:t>ТЕЗ Өзі 2-0. 2</w:t>
        <w:br/>
        <w:t>г ҰСТА АТАНЫҢ ҚҰРАЛЫМЫЗ</w:t>
        <w:br/>
        <w:t>ТӨС</w:t>
        <w:br/>
        <w:t>Жұмыр менің жоным.</w:t>
        <w:br/>
        <w:t>Арқама мін - оның.</w:t>
        <w:br/>
        <w:t>Сом денелі Теспін.</w:t>
        <w:br/>
        <w:t>Маған тең жоқ</w:t>
        <w:br/>
        <w:t>Ешкім.</w:t>
        <w:br/>
        <w:t>Айта алмаймын -</w:t>
        <w:br/>
        <w:t>Боспын.</w:t>
        <w:br/>
        <w:t>Ұсталармен</w:t>
        <w:br/>
        <w:t>Дегенмен -</w:t>
        <w:br/>
        <w:t>Ажырамас доспын!</w:t>
        <w:br/>
        <w:t>117</w:t>
        <w:br/>
        <w:t>ЖЫлЛҚЫ.</w:t>
        <w:br/>
        <w:t>Шақырады жылқыны -</w:t>
        <w:br/>
        <w:t>«Тұрау-тұрау, тұраулап».</w:t>
        <w:br/>
        <w:t>Шақырады құлынды -</w:t>
        <w:br/>
        <w:t>«Құрау-құрау, құраулап».</w:t>
        <w:br/>
        <w:t>Суарғанда жылқыны</w:t>
        <w:br/>
        <w:t>Ысқырады ерінмен.</w:t>
        <w:br/>
        <w:t>Жылқының кей қырсығы</w:t>
        <w:br/>
        <w:t>Таңдап суды, жерінген.</w:t>
        <w:br/>
        <w:t>Су ішкенде есінеп,</w:t>
        <w:br/>
        <w:t>Көрсетеді тістерін.</w:t>
        <w:br/>
        <w:t>Кейде тіпті кісінеп,</w:t>
        <w:br/>
        <w:t>Оқыранар ол керім.</w:t>
        <w:br/>
        <w:t>Суды ішеді он бөліп,</w:t>
        <w:br/>
        <w:t>Аузы-басын он керіп.</w:t>
        <w:br/>
        <w:t>Сол үшін де жылқыны</w:t>
        <w:br/>
        <w:t>Атандырған ел керік.</w:t>
        <w:br/>
        <w:t>ТІСТЕУІК</w:t>
        <w:br/>
        <w:t>Қайшыланған тісім бар.</w:t>
        <w:br/>
        <w:t>Білсең - мығым күшім бар.</w:t>
      </w:r>
    </w:p>
    <w:p>
      <w:r>
        <w:t>Мен қожасы - Шегенің,</w:t>
        <w:br/>
        <w:t>Шегелермен ісім бар.</w:t>
        <w:br/>
        <w:t>Қисық шеге дегенің</w:t>
        <w:br/>
        <w:t>Кенбей қойса қисынға.</w:t>
        <w:br/>
        <w:t>Менің сонда - керегім,</w:t>
        <w:br/>
        <w:t>Бастан тістеп, қысуға.</w:t>
        <w:br/>
        <w:t>Болар менің көмегім</w:t>
        <w:br/>
        <w:t>Дәл сондай іс тұсында.</w:t>
        <w:br/>
        <w:t>Тісім мықты - құралым,</w:t>
        <w:br/>
        <w:t>Тістеу керек- ұғамын.</w:t>
        <w:br/>
        <w:t>Не қисықты інінен</w:t>
        <w:br/>
        <w:t>Тістеп алып шығамын.</w:t>
        <w:br/>
        <w:t>Тістеуіктің бәрің де,</w:t>
        <w:br/>
        <w:t>Сол уақытта -</w:t>
        <w:br/>
        <w:t>Біл әлін!</w:t>
        <w:br/>
        <w:t>Менің өзім - Бізбін,</w:t>
        <w:br/>
        <w:t>Қынама бел - қызбын.</w:t>
        <w:br/>
        <w:t>Келісіп тұр жайым да,</w:t>
        <w:br/>
        <w:t>Келісіп тұр ойым да.</w:t>
        <w:br/>
        <w:t>Сапталғаным</w:t>
        <w:br/>
        <w:t>Қайыңға</w:t>
        <w:br/>
        <w:t>Келісіп тұр-</w:t>
        <w:br/>
        <w:t>Бойымда.</w:t>
        <w:br/>
        <w:t>Сүйір, үшкір - тұмсығым,</w:t>
        <w:br/>
        <w:t>Түйреп, тескір - "Бишімін".</w:t>
        <w:br/>
        <w:t>Бір бойласам, қоймаймын,</w:t>
        <w:br/>
        <w:t>Сенгін, сенбе - бойлаймын.</w:t>
        <w:br/>
        <w:t>Неше қабат болса да,</w:t>
        <w:br/>
        <w:t>Еңбектенем құлшынып.</w:t>
        <w:br/>
        <w:t>Тесіп өтпей шаршаман,</w:t>
        <w:br/>
        <w:t>Ар жағына бір шығып.</w:t>
        <w:br/>
        <w:t>Осал деме, Біз, әне,-</w:t>
        <w:br/>
        <w:t>Көңіліңді табады.</w:t>
        <w:br/>
        <w:t>Шырқай алсаң Біз әнін,</w:t>
        <w:br/>
        <w:t>Біз де орасан, бағалы.</w:t>
        <w:br/>
        <w:t>Өткір жанды іздеме,</w:t>
        <w:br/>
        <w:t>Бізден өткір жоқ әлі!</w:t>
        <w:br/>
        <w:t>ИСЛАМ ШҰҒАЙЫШТҰЛЫ:</w:t>
        <w:br/>
        <w:t>БОЗТОРҒАЙ</w:t>
        <w:br/>
        <w:t>Өлеңдер</w:t>
        <w:br/>
        <w:t>Редакторы Зәуреш Башбаева</w:t>
        <w:br/>
        <w:t>Суретшісі Меруерт Данабаева</w:t>
        <w:br/>
        <w:t>Компьютерде беттеген Сайлаугүл Өтенова</w:t>
        <w:br/>
        <w:t>Техникалық редакторы Гүлмаржан Сәбитова</w:t>
      </w:r>
    </w:p>
    <w:p>
      <w:r>
        <w:t>Баспаға Қазақстан Республикасы Білім және ғылым министрлігінің</w:t>
        <w:br/>
        <w:t>М 0000082 мемлекеттік лицензиясы 2005 жылы 11 қаңтарда берілген</w:t>
        <w:br/>
        <w:t>ИБҺо 17</w:t>
        <w:br/>
        <w:t>Басуға 30.09.2013 ж. қол қойылды. Пішімі 60х907/,</w:t>
        <w:br/>
        <w:t>Офсеттік басылым. Офсеттік қағаз. Әріп түрі «Аға»</w:t>
        <w:br/>
        <w:t>Шартты баспа табағы 15.0. Есептік баспа табағы 25,0</w:t>
        <w:br/>
        <w:t>Таралымы 2000 дана мемлекеттік тапсырыс %- 500 дана баспа есебі бойынша</w:t>
        <w:br/>
        <w:t>«Таймас» басп.</w:t>
        <w:br/>
        <w:t>а үйі» ЖШС. Алматы қаласы, Абай даңғылы, 153-үй, 27-офис</w:t>
        <w:br/>
        <w:t>Факс: 8(727)266-</w:t>
        <w:br/>
        <w:t>6-21-14; тел.: 250-09-95, 250-09-96, 250-09-97, 250-09-98</w:t>
        <w:br/>
        <w:t>1БВМ 978-601-264-121-9</w:t>
        <w:br/>
        <w:t>7860 9</w:t>
        <w:br/>
        <w:t>12064121</w:t>
        <w:br/>
        <w:t>Балпанақтай Балғамын.</w:t>
        <w:br/>
        <w:t>Балуан дене -</w:t>
        <w:br/>
        <w:t>Бар ма, кім?</w:t>
        <w:br/>
        <w:t>Балғаменен дос болып,</w:t>
        <w:br/>
        <w:t>Бағасын біл балғаның.</w:t>
        <w:br/>
        <w:t>Балғаны ұстай білмеген</w:t>
        <w:br/>
        <w:t>Бас бармағын баланың</w:t>
        <w:br/>
        <w:t>Білмей жаншып қалған мын...</w:t>
        <w:br/>
        <w:t>Тіг-тік етіп қисықты,</w:t>
        <w:br/>
        <w:t>Жөнге салам қырсықты.</w:t>
        <w:br/>
        <w:t>Сом темірді иемін,</w:t>
        <w:br/>
        <w:t>Дөңгелетіп ұршықты.</w:t>
        <w:br/>
        <w:t>Балаларға балғадай,</w:t>
        <w:br/>
        <w:t>Балпаң бол деп тіледім.</w:t>
        <w:br/>
        <w:t>Балға ұстасаң ойланбай,</w:t>
        <w:br/>
        <w:t>Болма осал дер едім.</w:t>
        <w:br/>
        <w:t>Балғаменен бір болмай,</w:t>
        <w:br/>
        <w:t>Табылмайды керегің.</w:t>
        <w:br/>
        <w:t>Бүгілгенді жазамын,</w:t>
        <w:br/>
        <w:t>Түзеу менің талабым.</w:t>
        <w:br/>
        <w:t>Шеберлерді қаладым,</w:t>
        <w:br/>
        <w:t>Болса ерекше талабың.</w:t>
        <w:br/>
        <w:t>Қызмет қылсаң ойлаған,</w:t>
        <w:br/>
        <w:t>Елден алғыс аласың.</w:t>
        <w:br/>
        <w:t>Сол үшін де балғадан -</w:t>
        <w:br/>
        <w:t>Қайсың шеттеп қаласың?!</w:t>
      </w:r>
    </w:p>
    <w:p>
      <w:r>
        <w:t>ТІЛ”</w:t>
        <w:br/>
        <w:t>Қолғап..</w:t>
        <w:br/>
        <w:t>Костюм</w:t>
        <w:br/>
        <w:t>Бояулар 68</w:t>
        <w:br/>
        <w:t>Дәріге тереміз 69</w:t>
        <w:br/>
        <w:t>Кітап... 70</w:t>
        <w:br/>
        <w:t>Мұғалім апам. 71</w:t>
        <w:br/>
        <w:t>айығылм 72</w:t>
        <w:br/>
        <w:t>Алдаушы. ҰЗ</w:t>
        <w:br/>
        <w:t>Демесін</w:t>
        <w:br/>
        <w:t>Өз өлкем...</w:t>
        <w:br/>
        <w:t>Ақ боран...</w:t>
        <w:br/>
        <w:t>арысамыз шанамен</w:t>
        <w:br/>
        <w:t>елкілдеген желе!</w:t>
        <w:br/>
        <w:t>Күнбағыс .</w:t>
        <w:br/>
        <w:t>Көбелек</w:t>
        <w:br/>
        <w:t>Дақылдар кеңесі</w:t>
        <w:br/>
        <w:t>Бал тілді балақа!</w:t>
        <w:br/>
        <w:t>ақын болса өзен, көл</w:t>
        <w:br/>
        <w:t>Құрық-атқа мінгенде</w:t>
        <w:br/>
        <w:t>Іопан атам</w:t>
        <w:br/>
        <w:t>Тең бөліс .....</w:t>
        <w:br/>
        <w:t>Қара да, сан</w:t>
        <w:br/>
        <w:t>ануарларды санау. 96</w:t>
        <w:br/>
        <w:t>Құс санау... 100</w:t>
        <w:br/>
        <w:t>Бала деге! 102</w:t>
        <w:br/>
        <w:t>Кім ашты екен шүмекті</w:t>
        <w:br/>
        <w:t>Торғай ..</w:t>
        <w:br/>
        <w:t>Еркелейм 106</w:t>
        <w:br/>
        <w:t>Үйдегі жаі 108</w:t>
        <w:br/>
        <w:t>Ұста атаның құралымыз 0</w:t>
        <w:br/>
        <w:t>Төс цозиекгыгенынн шадет</w:t>
        <w:br/>
        <w:t>Балға... 2.11</w:t>
        <w:br/>
        <w:t>Тістеуік 2</w:t>
        <w:br/>
        <w:t>Біз...... 3</w:t>
        <w:br/>
        <w:t>Малды өрістен шақыру жане суару саздары. 4</w:t>
        <w:br/>
        <w:t>Түйе..</w:t>
        <w:br/>
        <w:t>Сиыр.</w:t>
        <w:br/>
        <w:t>Жылқы..</w:t>
        <w:br/>
        <w:t>(49824944</w:t>
        <w:br/>
        <w:t>47490</w:t>
        <w:br/>
        <w:t>6291940</w:t>
        <w:br/>
        <w:t>ІТИІТІГІ-</w:t>
        <w:br/>
        <w:t>Ф</w:t>
      </w:r>
    </w:p>
    <w:p>
      <w:r>
        <w:t>ө</w:t>
        <w:br/>
        <w:t>ЕТТТІГІЛІПГІГІГ</w:t>
        <w:br/>
        <w:t>МАЗМҰНЫ:</w:t>
        <w:br/>
        <w:t>10062649</w:t>
        <w:br/>
        <w:t>ТІЛГІП</w:t>
        <w:br/>
        <w:t>М.</w:t>
        <w:br/>
        <w:t>Бозторғайдың ғұмырлы жыры.</w:t>
        <w:br/>
        <w:t>Тұсау кесу тойы.</w:t>
        <w:br/>
        <w:t>Балабақша көңілді .</w:t>
        <w:br/>
        <w:t>Жүр, бөпем!</w:t>
        <w:br/>
        <w:t>Балбұлақ...</w:t>
        <w:br/>
        <w:t>Балдырған</w:t>
        <w:br/>
        <w:t>Аттанды Жанат қалаға.</w:t>
        <w:br/>
        <w:t>Хайуанаттар бағында</w:t>
        <w:br/>
        <w:t>Балабақшада.........</w:t>
        <w:br/>
        <w:t>Көңіліміз күнде әсі</w:t>
        <w:br/>
        <w:t>Ай санау</w:t>
        <w:br/>
        <w:t>Қыс күні</w:t>
        <w:br/>
        <w:t>Ақ әжем.</w:t>
        <w:br/>
        <w:t>Ақ мамам</w:t>
        <w:br/>
        <w:t>Санау білсең жақсы ғой</w:t>
        <w:br/>
        <w:t>Мысығым.</w:t>
        <w:br/>
        <w:t>Ақтөсім...</w:t>
        <w:br/>
        <w:t>Құстар қиқу!</w:t>
        <w:br/>
        <w:t>ҚАЗөкеке нов</w:t>
        <w:br/>
        <w:t>Әсем көл аясы.</w:t>
        <w:br/>
        <w:t>Асыл жан...</w:t>
        <w:br/>
        <w:t>Қызығалын ініме</w:t>
        <w:br/>
        <w:t>айнатты жерімді .</w:t>
        <w:br/>
        <w:t>Төрт мезгіл...</w:t>
        <w:br/>
        <w:t>Батыр болғыл келеді</w:t>
        <w:br/>
        <w:t>Алаш- менің есімім!</w:t>
        <w:br/>
        <w:t>Тианиношы.</w:t>
        <w:br/>
        <w:t>бер бал</w:t>
        <w:br/>
        <w:t>Кемпірқосақ.</w:t>
        <w:br/>
        <w:t>Қолшатыр.</w:t>
        <w:br/>
        <w:t>Егік-шан</w:t>
        <w:br/>
        <w:t>Көндегіш..</w:t>
        <w:br/>
        <w:t>коссбоооко</w:t>
        <w:br/>
        <w:t>оза</w:t>
        <w:br/>
        <w:t>ооо</w:t>
        <w:br/>
        <w:t>о</w:t>
        <w:br/>
        <w:t>тәні</w:t>
        <w:br/>
        <w:t>1%09870989:098709%</w:t>
        <w:br/>
        <w:t>ө</w:t>
      </w:r>
    </w:p>
    <w:p>
      <w:r>
        <w:t>2575.</w:t>
        <w:br/>
        <w:t>2</w:t>
        <w:br/>
        <w:t>3</w:t>
        <w:br/>
        <w:t>р;</w:t>
        <w:br/>
        <w:t>103</w:t>
        <w:br/>
        <w:t>ен.</w:t>
        <w:br/>
        <w:t>ла.</w:t>
        <w:br/>
        <w:t>за.</w:t>
        <w:br/>
        <w:t>БЕЛЕ!</w:t>
        <w:br/>
        <w:t>2)</w:t>
        <w:br/>
        <w:t>-.</w:t>
        <w:br/>
        <w:t>-</w:t>
        <w:br/>
        <w:t>2</w:t>
        <w:br/>
        <w:t>-</w:t>
        <w:br/>
        <w:t>-</w:t>
        <w:br/>
        <w:t>-</w:t>
        <w:br/>
        <w:t>-</w:t>
        <w:br/>
        <w:t>Ф</w:t>
        <w:br/>
        <w:t>2</w:t>
        <w:br/>
        <w:t>.</w:t>
        <w:br/>
        <w:t>ə</w:t>
        <w:br/>
        <w:t>т.</w:t>
        <w:br/>
        <w:t>.</w:t>
        <w:br/>
        <w:t>.</w:t>
        <w:br/>
        <w:t>құлынды. сүй,- Т. --</w:t>
        <w:br/>
        <w:t>- Алы сүй,</w:t>
        <w:br/>
        <w:t>Талмай өсіп, көгеріп.</w:t>
        <w:br/>
        <w:t>Бұл кеңесі</w:t>
        <w:br/>
        <w:t>Мәңгі орнаған</w:t>
        <w:br/>
        <w:t>ə</w:t>
        <w:br/>
        <w:t>ə...4...</w:t>
        <w:br/>
        <w:t>д.</w:t>
        <w:br/>
        <w:t>55 .</w:t>
      </w:r>
    </w:p>
    <w:p>
      <w:r>
        <w:t>.</w:t>
        <w:br/>
        <w:t>ə-, ҙә -</w:t>
        <w:br/>
        <w:t>. 2. 2.</w:t>
        <w:br/>
        <w:t>.</w:t>
        <w:br/>
        <w:t>. ə.</w:t>
        <w:br/>
        <w:t>4 ə .</w:t>
        <w:br/>
        <w:t>--. - 2.</w:t>
        <w:br/>
        <w:t>есіме!</w:t>
        <w:br/>
        <w:t>Қолда мығым ұстай ма?</w:t>
        <w:br/>
        <w:t>Он саусақ пен екі қол,</w:t>
        <w:br/>
        <w:t>Екі білек - екі жол.</w:t>
        <w:br/>
        <w:t>Ақ ниетті адамның</w:t>
        <w:br/>
        <w:t>Барлығың да досы бол!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4</w:t>
        <w:br/>
        <w:t>-</w:t>
        <w:br/>
        <w:t>-</w:t>
        <w:br/>
        <w:t>-</w:t>
        <w:br/>
        <w:t>-</w:t>
        <w:br/>
        <w:t>2.</w:t>
      </w:r>
    </w:p>
    <w:p>
      <w:r>
        <w:t>59</w:t>
        <w:br/>
        <w:t>о</w:t>
        <w:br/>
        <w:t>Е 2.2</w:t>
        <w:br/>
        <w:t>1.</w:t>
        <w:br/>
        <w:t>-- 19</w:t>
        <w:br/>
        <w:t>1</w:t>
        <w:br/>
        <w:t>-</w:t>
        <w:br/>
        <w:t>-</w:t>
        <w:br/>
        <w:t>-</w:t>
        <w:br/>
        <w:t>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
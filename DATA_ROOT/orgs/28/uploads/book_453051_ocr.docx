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Әлімбек Гауһар</w:t>
        <w:br/>
        <w:t>ҚАЗАҚ ТІЛІ</w:t>
        <w:br/>
        <w:t>Дене тәрбиесі және спорт факультеттерінің студенттеріне</w:t>
        <w:br/>
        <w:t>арналған</w:t>
        <w:br/>
        <w:t>“Сөздік-Словарь”</w:t>
        <w:br/>
        <w:t>2005</w:t>
        <w:br/>
        <w:t>Қазақ алфавиті 42 әріптен тұрады. Оның 33 әрпі - крил-</w:t>
        <w:br/>
        <w:t>лица негізінде жасалған орыс алфавитінің әріптері және қазақ,</w:t>
        <w:br/>
        <w:t>тілінің 9 төл дыбысы.</w:t>
        <w:br/>
        <w:t>В исконно казахском языке сушествуют 28 звуков. Они,</w:t>
        <w:br/>
        <w:t>как и в русском языке, делятся на две основные группы:</w:t>
        <w:br/>
        <w:t>гласные и согласные.</w:t>
        <w:br/>
        <w:t>Казахский алфавит состоит из 42 букв, из них звуки Ә,ө,</w:t>
        <w:br/>
        <w:t>ұ, Ү-ы,і,ғ, қ, ң, присуши только казахскому языку.</w:t>
        <w:br/>
        <w:t>ты сөйлеп, мәтінде бар мәліметтерді пайдалана отырып, өзара</w:t>
        <w:br/>
        <w:t>ой бөлісуіне де оқу құралында баса көціл бөлінді. Өткен са-</w:t>
        <w:br/>
        <w:t>бақ тақырыбына сәйкес сүхбат құру немесе сөз қалдырылып</w:t>
        <w:br/>
        <w:t>берілген сұхбаттарды тиісті создермен толықтыру сияқты</w:t>
        <w:br/>
        <w:t>тапсырмаларды сол қатарға жатқызуға болады.</w:t>
        <w:br/>
        <w:t>Кәсіби тілді игерту мақсатын көздей отырын жазылған</w:t>
        <w:br/>
        <w:t>белгілі бір мамандық иелеріне арналған оқу құралы болған-</w:t>
        <w:br/>
        <w:t>дықтан арнаулы мәтіндермен қатар салаға қатысты негізгі</w:t>
        <w:br/>
        <w:t>термин сөздердің сөздігі де берілді. Сондай-ақ тіл үйрену-</w:t>
        <w:br/>
        <w:t>шілердің өткен материалдарды игеру деңгейін анықтау үшін</w:t>
        <w:br/>
        <w:t>оқу құралының соңына қарай тест сұрақтары дайындалды.</w:t>
        <w:br/>
        <w:t>Бұл тіл үйренушілермен бірге тілді үйретуші оқытушылардың</w:t>
        <w:br/>
        <w:t>жұмысына да қажет деп білеміз. Оку құралында тіл үйренуші-</w:t>
        <w:br/>
        <w:t>лердің ауызекі сөйлесу дағдысын қалыптастыруға айрықша</w:t>
        <w:br/>
        <w:t>мән беріле отырып, қажетті грамматика да берілді.</w:t>
        <w:br/>
        <w:t>Автор</w:t>
        <w:br/>
        <w:t>|</w:t>
      </w:r>
    </w:p>
    <w:p>
      <w:r>
        <w:t>4. Қажымұқан -- кә-</w:t>
        <w:br/>
        <w:t>сіпқой күрестің үні тү-</w:t>
        <w:br/>
        <w:t>|рінен,</w:t>
        <w:br/>
        <w:t>атап айтқанда, еркін</w:t>
        <w:br/>
        <w:t>|күрестен, французша</w:t>
        <w:br/>
        <w:t>|Іджию-джису күресінен</w:t>
        <w:br/>
        <w:t>(әлем чемпионы</w:t>
        <w:br/>
        <w:t>| (грек-рим) күрестен,</w:t>
        <w:br/>
        <w:t>5. Қажымұқан Мүұң-!</w:t>
        <w:br/>
        <w:t>айтпасұлы бұрынғы</w:t>
        <w:br/>
        <w:t>Ақмола облысының</w:t>
        <w:br/>
        <w:t>6. Ауылдастары бұл</w:t>
        <w:br/>
        <w:t>баланың балуандық,</w:t>
        <w:br/>
        <w:t>Қараөткел дуанына қа-</w:t>
        <w:br/>
        <w:t>келді.</w:t>
        <w:br/>
        <w:t>өте жігерлі бала 12-13</w:t>
        <w:br/>
        <w:t>жасынан бастап ел көзі-</w:t>
        <w:br/>
        <w:t>не ілігеді</w:t>
        <w:br/>
        <w:t>расты Қоспада дүниете</w:t>
        <w:br/>
        <w:t>2. Мәтінге қатысты сұрақтарға жауап беріңіздер.</w:t>
        <w:br/>
        <w:t>Шаңырақ қазақ ұғымында нені білдіреді?</w:t>
        <w:br/>
        <w:t>Елтаңбамыздың авторлары кімдер?</w:t>
        <w:br/>
        <w:t>Күн, қыран бейнелері ненің белгісі?</w:t>
        <w:br/>
        <w:t>Туда қандай өрнек орналасқан?</w:t>
        <w:br/>
        <w:t>Туымыздың авторы кім?</w:t>
        <w:br/>
        <w:t>әз --2</w:t>
        <w:br/>
        <w:t>ф. һы</w:t>
        <w:br/>
        <w:t>2 3. Сұрақғарға жауап беріңіздер.</w:t>
        <w:br/>
        <w:t>І) Әннің бір түрі -- әнұран туралы не білесіңдер?</w:t>
        <w:br/>
        <w:t>2) Қазакстанның әнұранының сөзін жатқа білесіңдер ме?</w:t>
        <w:br/>
        <w:t>3) Еліміздің әнұранының сөзін жазған кімдер?</w:t>
        <w:br/>
        <w:t>4) Басқа қандай әнұрандарды білесіңдер?</w:t>
        <w:br/>
        <w:t>3 4. Мәтіңді оқып, жаттап алыңыздар.</w:t>
        <w:br/>
        <w:t>ҚАЗАҚСТАН РЕСПУБЛИКАСЫНЫҢ ӘНҰРАНЫ</w:t>
        <w:br/>
        <w:t>Жаралған намыстан қаһарман халықпыз,</w:t>
        <w:br/>
        <w:t>Азаттық жолында жалындан жаныппыз.</w:t>
        <w:br/>
        <w:t>Тағдырдың тезінен, тозақтың өзінен</w:t>
        <w:br/>
        <w:t>Аман-сау қалыппыз, аман-сау қалыппыз.</w:t>
      </w:r>
    </w:p>
    <w:p>
      <w:r>
        <w:t>Қайырмасы:</w:t>
        <w:br/>
        <w:t>Еркіндік қыраны шарықта,</w:t>
        <w:br/>
        <w:t>Елдікке шақырып тірлікте!</w:t>
        <w:br/>
        <w:t>Алыптың қуаты -- халықта,</w:t>
        <w:br/>
        <w:t>Халықтың куаты-- бірлікте!</w:t>
        <w:br/>
        <w:t>Ардақтап анасын, құрметтеп данасын,</w:t>
        <w:br/>
        <w:t>Бауырға басқанбыз баршаның баласын.</w:t>
        <w:br/>
        <w:t>Татулық, достықтың киелі бесігі -</w:t>
        <w:br/>
        <w:t>Мейірбан Ұлы Отан, қазақтың даласы!</w:t>
        <w:br/>
        <w:t>Қайырмасы:</w:t>
        <w:br/>
        <w:t>Талайды өткердік, өткенге салауат,</w:t>
        <w:br/>
        <w:t>Келешек ғажайып, келешек ғаламат!</w:t>
        <w:br/>
        <w:t>Ар-ождан, ана тіл, өнеге-салтымыз,</w:t>
        <w:br/>
        <w:t>Ерлік те, елдік те ұрпаққа аманат!</w:t>
        <w:br/>
        <w:t>Қайырмасы:</w:t>
        <w:br/>
        <w:t>7. Мына сөздерге көптік жалғауын жалғап, сөйлем құра-</w:t>
        <w:br/>
        <w:t>ңыздар.</w:t>
        <w:br/>
        <w:t>Әніні, палуан, ағаш, ақын, ат, жаттығу, аяқ, дала, цирк,</w:t>
        <w:br/>
        <w:t>жігіт, өнер, ән.</w:t>
        <w:br/>
        <w:t>Үлгі: Әншілер, “Менің Қазақстаным” атты халықаралық ән</w:t>
        <w:br/>
        <w:t>байқауына коптеген Қазақстандық танымал әншілер қатысты.</w:t>
        <w:br/>
        <w:t>өз 8. Үйге тапсырма.</w:t>
        <w:br/>
        <w:t>% Балуан Шолақ туралы қосымша мәлімет тауып,</w:t>
        <w:br/>
        <w:t>әңгімелеңіз.</w:t>
        <w:br/>
        <w:t>% Мына сұраққа дайындалып келіңіздер.</w:t>
        <w:br/>
        <w:t>% Балуан Шолақтың қандай әндерін білесіздер?</w:t>
        <w:br/>
        <w:t>18</w:t>
        <w:br/>
        <w:t>9. Мына сөйлемдерді ауларыңыздар.</w:t>
        <w:br/>
        <w:t>Қажымұқан өз өмірінде 48 ал-</w:t>
        <w:br/>
        <w:t>тын, күміс, қола медальмен, |</w:t>
        <w:br/>
        <w:t>“Құрмет белгісі” орденімен |</w:t>
        <w:br/>
        <w:t>марапатталған.</w:t>
        <w:br/>
        <w:t>Оған 1937 жылы Орынборла</w:t>
        <w:br/>
        <w:t>өткен ең ірі чемпионатта бірің-</w:t>
        <w:br/>
        <w:t>ші орын алуына орай, Қазақстан</w:t>
        <w:br/>
        <w:t>Орталық Атқару Комитеті “Қа-</w:t>
        <w:br/>
        <w:t>зақ даласының батыры” деген</w:t>
        <w:br/>
        <w:t>атақ берген.</w:t>
        <w:br/>
        <w:t>Түрік еліне барған сапарында</w:t>
        <w:br/>
        <w:t>түрік жұрты белдескен балуан-</w:t>
        <w:br/>
        <w:t>дардың бәрін жыққан қайратына</w:t>
      </w:r>
    </w:p>
    <w:p>
      <w:r>
        <w:t>риза болып, оған “Қажы” деген</w:t>
        <w:br/>
        <w:t>атақ береді.</w:t>
        <w:br/>
        <w:t>Ресейдің ірі қалаларында өткен</w:t>
        <w:br/>
        <w:t>чемпионаттарға қатысып, “Ямо-</w:t>
        <w:br/>
        <w:t>тата Муханура” деген атпен аре-</w:t>
        <w:br/>
        <w:t>наға шығады.</w:t>
        <w:br/>
        <w:t>ЕГЕЗ 10. Үйге тапсырма.</w:t>
        <w:br/>
        <w:t>« Мәтінді әңгімелеңіздер.</w:t>
        <w:br/>
        <w:t>% Сөйлемнің жалғасын дұрыс тауып, аяқтаңыздар және</w:t>
        <w:br/>
        <w:t>ауларыңыздар.</w:t>
        <w:br/>
        <w:t>1. Денесі ерекше -. Америка чемпионы</w:t>
        <w:br/>
        <w:t>зор, ... атағына ие болады</w:t>
        <w:br/>
        <w:t>2. 16-17 жасқа келген-</w:t>
        <w:br/>
        <w:t>дс, көптеген ас пен</w:t>
        <w:br/>
        <w:t>ойларға барып,</w:t>
        <w:br/>
        <w:t>..батырлық келешегі-</w:t>
        <w:br/>
        <w:t>нің мол екендігін бай-</w:t>
        <w:br/>
        <w:t>қайды</w:t>
        <w:br/>
        <w:t>3. Ол еркін күрес бо-</w:t>
        <w:br/>
        <w:t>йынша</w:t>
        <w:br/>
        <w:t>атақты балуандармен</w:t>
        <w:br/>
        <w:t>белдеседі</w:t>
        <w:br/>
        <w:t>(еі</w:t>
        <w:br/>
        <w:t>рі</w:t>
        <w:br/>
        <w:t>(еі</w:t>
        <w:br/>
        <w:t>5...</w:t>
        <w:br/>
        <w:t>ҮІ</w:t>
        <w:br/>
        <w:t>1%</w:t>
        <w:br/>
        <w:t>УАШЫ)</w:t>
        <w:br/>
        <w:t>аң Жекеше ( Ед.число) Көпше (Миомсмисоо)</w:t>
        <w:br/>
        <w:t>І</w:t>
        <w:br/>
        <w:t>2 |-сың,-сің |-сыңдар,-сі</w:t>
        <w:br/>
        <w:t>3</w:t>
        <w:br/>
        <w:t>сыз,-сіз -сыздар,-сіздер</w:t>
        <w:br/>
        <w:t>Е</w:t>
        <w:br/>
        <w:t>г.</w:t>
        <w:br/>
        <w:t>8. Мына сөздерді жіктеңіздер.</w:t>
      </w:r>
    </w:p>
    <w:p>
      <w:r>
        <w:t>Мен |Сен (Сіз |Ол | Біз | Сендер Сіздер Олар</w:t>
        <w:br/>
        <w:t>Я Ты Вы |Он|Мы | Вы Вы Они</w:t>
        <w:br/>
        <w:t>“Образец: -сың|-сыз| - |-мыз |-сыңдар -сыздар| -</w:t>
        <w:br/>
        <w:t>Спортшы |</w:t>
        <w:br/>
        <w:t>Спортсмен |</w:t>
        <w:br/>
        <w:t>Студент |</w:t>
        <w:br/>
        <w:t>Студент</w:t>
        <w:br/>
        <w:t>Сайысшы</w:t>
        <w:br/>
        <w:t>| Фехтовалыцик|</w:t>
        <w:br/>
        <w:t>Футболшы</w:t>
        <w:br/>
        <w:t>Футболист</w:t>
        <w:br/>
        <w:t>Шахматшы</w:t>
        <w:br/>
        <w:t>Шахматист</w:t>
        <w:br/>
        <w:t>Хоккейші</w:t>
        <w:br/>
        <w:t>Хоккеист | |</w:t>
        <w:br/>
        <w:t>Теннисші |</w:t>
        <w:br/>
        <w:t>Теннисист |</w:t>
        <w:br/>
        <w:t>Жүзгіш, |</w:t>
        <w:br/>
        <w:t>Малтығыш</w:t>
        <w:br/>
        <w:t>Піловец ы. 5</w:t>
        <w:br/>
        <w:t>Гимнастшы |</w:t>
        <w:br/>
        <w:t>Гимнаст</w:t>
        <w:br/>
        <w:t>Волейболшы</w:t>
        <w:br/>
        <w:t>Волейболист</w:t>
        <w:br/>
        <w:t>Боксшы</w:t>
        <w:br/>
        <w:t>Боксер</w:t>
        <w:br/>
        <w:t>Балуан</w:t>
        <w:br/>
        <w:t>Бореп |</w:t>
        <w:br/>
        <w:t>Шаңғышы |</w:t>
        <w:br/>
        <w:t>Лыжник</w:t>
        <w:br/>
        <w:t>Самбошы | р 1 !</w:t>
        <w:br/>
        <w:t>Самбист</w:t>
        <w:br/>
        <w:t>5. Әнұранның мазмұнын өз ойларыңмен жазыңыздар.</w:t>
        <w:br/>
        <w:t>6. Әнұрандағы түсініксіз сөздерді теріп жазып, олардың</w:t>
        <w:br/>
        <w:t>аудармасын, мағынасын сөздіктен қараңыздар.</w:t>
        <w:br/>
        <w:t>7. Сөздермен жұмыс істеңіздер.</w:t>
        <w:br/>
        <w:t>Қаһарман халық, азаттық, жалындап жапу, тағдыр,</w:t>
        <w:br/>
        <w:t>тозақ, еркіндік, елдік, қуат, ананы ардақтау, бауырға басу,</w:t>
        <w:br/>
        <w:t>келешек, ғажайып, ана тілі, ұрпақ, аманат.</w:t>
        <w:br/>
        <w:t>8. Сөз тіркестерін құрастырыңыздар.</w:t>
        <w:br/>
        <w:t>қаһарман:».2Ҙ%055%5</w:t>
        <w:br/>
        <w:t>АЗАТТЫҚ ӨТІ</w:t>
        <w:br/>
        <w:t>б 9. Үйге тапсырма.</w:t>
        <w:br/>
        <w:t>% Әнұранды нақышына келтіріп айтуға</w:t>
        <w:br/>
        <w:t>дайындалыңыздар.</w:t>
        <w:br/>
        <w:t>% Төмендегі сұрақтарға жауап беріңіздер.</w:t>
        <w:br/>
        <w:t>1. Қазақстан қайда орналасқан және кандай мемлекеттермен</w:t>
      </w:r>
    </w:p>
    <w:p>
      <w:r>
        <w:t>шектеседі?</w:t>
        <w:br/>
        <w:t>2. Қазақстанда қанша облыс бар?</w:t>
        <w:br/>
        <w:t>3, Қазақстанның табиғат ерекшелігі қандай?</w:t>
        <w:br/>
        <w:t>4. Халқының саны қанша?</w:t>
        <w:br/>
        <w:t>5. Қазақстанда қандай өзендер, көлдер бар?</w:t>
        <w:br/>
        <w:t>6. Ауыр және жеңіл өнеркәсіптің орталықтары қай қалалар-</w:t>
        <w:br/>
        <w:t>да?</w:t>
        <w:br/>
        <w:t>7. Қазақстанның астанасы кайда орналасқан?</w:t>
        <w:br/>
        <w:t>8.Қазақ елі егеменді ел болып кай жылы, қай айда жария-</w:t>
        <w:br/>
        <w:t>ланды?</w:t>
        <w:br/>
        <w:t>9. Қазақстан жерінде қандай тарихи жерлер бар?</w:t>
        <w:br/>
        <w:t>БІРІНШІ САБАҚ</w:t>
        <w:br/>
        <w:t>Өз мемлекетіміз үшін мақтаныш сезіміне бөленіп, біртұтас</w:t>
        <w:br/>
        <w:t>отбасы сезімін сезінуге, қазір бүкіл дүние жүзі білетін Респуб-</w:t>
        <w:br/>
        <w:t>лика Туын, Елтаңбасын, Гимнін ардақтап, құрметтеуге тиістііз.</w:t>
        <w:br/>
        <w:t>Нұрсұлтан Назарбаев</w:t>
        <w:br/>
        <w:t>Ы 1. Мәтінді оқыңыздар.</w:t>
        <w:br/>
        <w:t>Қазақ елінің Елтаңбасы</w:t>
        <w:br/>
        <w:t>Қазақстан Республикасының мемлекеттік Елтаңбасында</w:t>
        <w:br/>
        <w:t>көгілдір түс аясында шаңырақ бейнеленген. Шаңырақ ұғымы -</w:t>
        <w:br/>
        <w:t>қазақхалқында үлкен үй дегенді білдіреді. Шаңырақты айнала</w:t>
        <w:br/>
        <w:t>күн сәулесіндей тарап уықтар шаншылған, оны аңыз әңгіме-</w:t>
        <w:br/>
        <w:t>лердегі пырақтар қанаты көмкеріп тұр. Елтаңбаның жоғары</w:t>
        <w:br/>
        <w:t>жағында бес бұрышты жұлдыз, ал төменгі жағында “Қазақ-</w:t>
        <w:br/>
        <w:t>стан” деген жазу бар.</w:t>
        <w:br/>
        <w:t>Елтаңба авторлары -- суретшілер Жандарбек Мәлібеков</w:t>
        <w:br/>
        <w:t>пен Шота Уәлиханов.</w:t>
        <w:br/>
        <w:t>Қазақ елінің Туы</w:t>
        <w:br/>
        <w:t>Қазақстан Республикасының мемлекеттік Жалауы орта-</w:t>
        <w:br/>
        <w:t>сында шұғылалы күн, оның астында қалықтап ұшқан қыран</w:t>
        <w:br/>
        <w:t>бейнеленген. Күн -- көшпенділердің өмір символы. Қанатты</w:t>
        <w:br/>
        <w:t>қыран -- дала бүркіті бейнесі -- еркіндіктің белгісі. Сонымен</w:t>
        <w:br/>
        <w:t>қатар туда “қошқар мүйіз” деп аталатын ұлттық өрнек орна-</w:t>
        <w:br/>
        <w:t>ласқан. Күн, шұғыла, өрнек және қыран бейнесі -- алтын</w:t>
        <w:br/>
        <w:t>түсті.</w:t>
        <w:br/>
        <w:t>Қазақстан Республикасының мемлекеттік Жалауының ав-</w:t>
        <w:br/>
        <w:t>торы -- суретші Шәкен Ниязбеков.</w:t>
        <w:br/>
        <w:t>Б</w:t>
        <w:br/>
        <w:t>АЛҒЫ СӨЗ</w:t>
      </w:r>
    </w:p>
    <w:p>
      <w:r>
        <w:t>Соңғы жылдары жоғары оку орындарында студенттерге</w:t>
        <w:br/>
        <w:t>тіл үйрету барысында оларға мамандыққа катысты лексиканы,</w:t>
        <w:br/>
        <w:t>кәсіби тілді игертуге көбірек мән беріле бастады. Кейбір са-</w:t>
        <w:br/>
        <w:t>ла мамандарына арналған оқу құралдары, мәтіндер жинағы</w:t>
        <w:br/>
        <w:t>жарық көрді. Дене тәрбиесі және спорт факультеттерінің</w:t>
        <w:br/>
        <w:t>студенттеріне сабақ жүргізу барысында, бұл саланын маман-</w:t>
        <w:br/>
        <w:t>дарына да өз мамандықтарына қатысты арнаулы оқулықтың,</w:t>
        <w:br/>
        <w:t>оқу құралының қажет екендігі байқалады. Сол себепті біз</w:t>
        <w:br/>
        <w:t>осы салаға маманданып жаткан студенттерге арнап осы оқу</w:t>
        <w:br/>
        <w:t>құралын ұсынып отырмыз. Оқу қүралына спорттың әр түріне</w:t>
        <w:br/>
        <w:t>қатысты және аты аңызға айналған белгілі спортшылардың</w:t>
        <w:br/>
        <w:t>өмірі мен олар туралы жазылған қызықты, танымдық ғибраты</w:t>
        <w:br/>
        <w:t>мол мәтіндерді енгіздік. Көкпар, бәйге, аударыспак сияқты</w:t>
        <w:br/>
        <w:t>ұлттық спорт ойындары мен өз еліміздің спорттық өміріне</w:t>
        <w:br/>
        <w:t>қатысты және елімізді әлемге танытқан саңлақтарымыз жө-</w:t>
        <w:br/>
        <w:t>нінде көбірек мәлімет беру мақсаты көзделді. Қажымұқан,</w:t>
        <w:br/>
        <w:t>Балуан Шолақ, Мұстафа Өзтүрік, Бекзат Саттарханов, Бақ-</w:t>
        <w:br/>
        <w:t>тияр Артаев, Дәрмен Садуақасов сынды есімдері қалың жүртқа</w:t>
        <w:br/>
        <w:t>танымал топжарғандар туралы мәтіндерді сол катарға жатқызу-</w:t>
        <w:br/>
        <w:t>ға болады. Бұлардың бірінің аты дүниенің төрт бұрышына</w:t>
        <w:br/>
        <w:t>танымал болса, бірінің есімі алты алашқа белгілі сл азаматтары.</w:t>
        <w:br/>
        <w:t>Олардың спорттағы жетістіктері мен өмірі болашақ мамандарға</w:t>
        <w:br/>
        <w:t>үлгі болары сөзсіз.</w:t>
        <w:br/>
        <w:t>Тіл үйренушілер ұзақ мәтіндерді көргенде көлеміне карап-</w:t>
        <w:br/>
        <w:t>ақ ынтасын жоғалтып, беті қайтып қалатын жағдайлар да</w:t>
        <w:br/>
        <w:t>болады. Сондықтан да мүмкіндігінше мәтіндердің қысқа әрі</w:t>
        <w:br/>
        <w:t>студенттерге кажетті танымдық-ақпараттық мәліметтерге толы</w:t>
        <w:br/>
        <w:t>болу жағын да назардан тыс қалдырмадық.</w:t>
        <w:br/>
        <w:t>Мәтіннен кейін онымен жұмыс жасауға арналған бірнеше</w:t>
        <w:br/>
        <w:t>тапсырмалар берілді. Студенттердің сабақ тақырыбына қатыс-</w:t>
        <w:br/>
        <w:t>3</w:t>
        <w:br/>
        <w:t>БЕСІНШІ САБАҚ</w:t>
        <w:br/>
        <w:t>Бақтияр Артаев</w:t>
        <w:br/>
        <w:t>ЕЗ 1. Мәтінді оқыңыздар.</w:t>
        <w:br/>
        <w:t>Жеке батыр</w:t>
        <w:br/>
        <w:t>Қазақ боксы, оның ішінде Тараз бокс мектебі ақтық ми-</w:t>
        <w:br/>
        <w:t>нуттарда ел үмітін, халық тілегін ақтады. Тараздық талантты</w:t>
        <w:br/>
        <w:t>боксшы Бақтияр Артаев Афины рингіндегі өзін жеңіске жете-</w:t>
        <w:br/>
        <w:t>леген кездесулерін Ресейдің мұзбалағы, Әлем және Еуропа</w:t>
        <w:br/>
        <w:t>чемпионаттарындағы шыққан биіктерін айтпағанда, Атланта</w:t>
        <w:br/>
        <w:t>және Сидней Олимпиадаларының чемпионы, дүние жүзіндегі</w:t>
        <w:br/>
        <w:t>ең үздік боксшыға ғана берілетін Баркер кубогінің иесі Олег</w:t>
        <w:br/>
        <w:t>Саитовтың сағын сындырып, ақтық айқаста Куба сайыпқы-</w:t>
        <w:br/>
        <w:t>раны Лоренсо Арагонды қапы қалдырды. Сөйтіп, Бақтияр</w:t>
        <w:br/>
        <w:t>Артаев алтын жүлдені кіл мықтылардың қолынан жүлып ал-</w:t>
        <w:br/>
        <w:t>ды. Атақты Баркер кубогы да Бақтиярдың қанжығасында</w:t>
        <w:br/>
        <w:t>Қазақстан командасының Афипы Олимпиадасынан олжалаған</w:t>
        <w:br/>
        <w:t>жалғыз алтыны. Сондықтан қымбат, сондықтан да қастерлі!</w:t>
        <w:br/>
        <w:t>Бақтияр бауырымыз жалғыз өзі жеке батырдай қайрат</w:t>
        <w:br/>
        <w:t>көрсетті. Бақтияр өзінің мемлекет тарапынан қандай кұрметке</w:t>
        <w:br/>
        <w:t>де, мадақ пен марапатқа да лайық спортшы екенін дәлелдеді!</w:t>
      </w:r>
    </w:p>
    <w:p>
      <w:r>
        <w:t>“Жас Алаш” газеті, 29105. 2 қыркүйек 2004</w:t>
        <w:br/>
        <w:t>22. Мәтінге қатысты сұрақтарға жауап беріңіздер.</w:t>
        <w:br/>
        <w:t>1. Афины Олимпиадасы қай жылы, қай елде өтті?</w:t>
        <w:br/>
        <w:t>2. Бақтияр Артаев Афины рингінде кімдермен кездесіп,</w:t>
        <w:br/>
        <w:t>жеңіске жетті?</w:t>
        <w:br/>
        <w:t>3. Атақты Баркер кубогын қалай алды?</w:t>
        <w:br/>
        <w:t>6) 3. Мәтінді әңгімелеңіздер.</w:t>
        <w:br/>
        <w:t>23</w:t>
        <w:br/>
        <w:t>Алматы түні. 4 қазан. Бозала таңда бұрып-соңды мұндай</w:t>
        <w:br/>
        <w:t>нөпір халық луманы болған емес. Халық өз ұландарын тік</w:t>
        <w:br/>
        <w:t>көтеріп алды. Тілдесуге мұртпа жоқ.</w:t>
        <w:br/>
        <w:t>Суреттей сұлу Бекзат беу, кандай... Бозбала дерсің. Ал,</w:t>
        <w:br/>
        <w:t>сөзі... “Мен бұл жеңісімді туған жерім -- Түркістанның 1500</w:t>
        <w:br/>
        <w:t>жылдығына арнадым?”,- деп жалпақ елге жүрек түкпіріндегі</w:t>
        <w:br/>
        <w:t>перзенттік сөзін ақтарып салды.</w:t>
        <w:br/>
        <w:t>Бір қарағанда ол бозбала. Боздалада туып, ер жеткен. Ат</w:t>
        <w:br/>
        <w:t>жалын тартып мінгеп. Бозжусанды топыраққа табанын</w:t>
        <w:br/>
        <w:t>басқан.</w:t>
        <w:br/>
        <w:t>Бекзатпен мен “Егеменнің” қонақжай ішаңырағында кез-</w:t>
        <w:br/>
        <w:t>дестім. Тұңғыш рет бетпе-бет. Біз ұзақ сырластық.</w:t>
        <w:br/>
        <w:t>“Аға, менде ұзақ омірбаян жоқ, әлі жаспын ғой”,- дейді</w:t>
        <w:br/>
        <w:t>Бекзат ұяң қалпымен. Ал, мен “Сидней Олимпиадасындағы</w:t>
        <w:br/>
        <w:t>чемпиондық өнерің қазақ үшіп ец үзақ және ұүмытылмайтып</w:t>
        <w:br/>
        <w:t>өмірбаяның”,- деймін...</w:t>
        <w:br/>
        <w:t>Бекзат Саттарханов: 1995 жылы Ермахан, Канат Шағатаев</w:t>
        <w:br/>
        <w:t>пен Нұржан Смановтарға еліктеп, алғаш бокс қолғабын кидім.</w:t>
        <w:br/>
        <w:t>1996 жылы жастар арасында республика чемпионы болдым.</w:t>
        <w:br/>
        <w:t>1998 жылы жастар арасындағы әлем біріншілігінде күмістен</w:t>
        <w:br/>
        <w:t>алқа тақтым. Бірнеше халықаралық жарыстарда жеңіске</w:t>
        <w:br/>
        <w:t>жеттім. Олимпиадаға лицензия-жолдаманы Ташкентте озбек</w:t>
        <w:br/>
        <w:t>боксшысын ұтып алдым.</w:t>
        <w:br/>
        <w:t>“Егемен Қазақстан” газеті, 21 қазан 2000 ж.</w:t>
        <w:br/>
        <w:t>М. Төлепберген.</w:t>
        <w:br/>
        <w:t>5. Мәтінге қатысты сөздерлің аудармаларын біліп алықыз-</w:t>
        <w:br/>
        <w:t>дар.</w:t>
        <w:br/>
        <w:t>жасөспірім юноша</w:t>
        <w:br/>
        <w:t>еңбексүйгіш, еңбекқор трудолюбивый</w:t>
        <w:br/>
        <w:t>елеулі значительный</w:t>
        <w:br/>
        <w:t>қол жеткізді) достигать чего-л</w:t>
        <w:br/>
        <w:t>ерік-жігері Сила-воля</w:t>
        <w:br/>
        <w:t>марапаттады ВОСХвАЛЯТЬ КОГО-ЧТО-Л</w:t>
        <w:br/>
        <w:t>6. Сөздермен жұмыс істеңіздер.</w:t>
      </w:r>
    </w:p>
    <w:p>
      <w:r>
        <w:t>7. Мына сөздердің дұрыс аудармасын табыңыздар.</w:t>
        <w:br/>
        <w:t>20</w:t>
        <w:br/>
        <w:t>5. Мәтінге қатысты сөздердің аудармаларын біліп алы-</w:t>
        <w:br/>
        <w:t>ңыздар.</w:t>
        <w:br/>
        <w:t>| кәсіпкой спортшы профессиональный спортс-</w:t>
        <w:br/>
        <w:t>| . імен .</w:t>
        <w:br/>
        <w:t>Іі жығу 1) сваливанис, опрокидыва-</w:t>
        <w:br/>
        <w:t>ние; 2) победа в борьбе (напр..</w:t>
        <w:br/>
        <w:t>БЕ шы в спортивной)</w:t>
        <w:br/>
        <w:t>(. балуан борепй</w:t>
        <w:br/>
        <w:t>белдес і схватыванисе</w:t>
        <w:br/>
        <w:t>жауырынын жерге тигізу полажить на лопатки</w:t>
        <w:br/>
        <w:t>еркін күрес вольная борьба</w:t>
        <w:br/>
        <w:t>6. Сөздермен жұмыс істеңіздер.</w:t>
        <w:br/>
        <w:t>Күрес шебері, кәсіпқой спортшы, ер жүрек, қазақ балуаны,</w:t>
        <w:br/>
        <w:t>атақты балуандар, еркін күрес, әлем чемпионы.</w:t>
        <w:br/>
        <w:t>7. Көп нүктенің орнына тиісті жалғауларды қойыңыздар.</w:t>
        <w:br/>
        <w:t>Спортшы.... ата-баба... жиырма..., балуан..., қала..., ол...,</w:t>
        <w:br/>
        <w:t>ардагер..., чемпион....</w:t>
        <w:br/>
        <w:t>Жіктік жалғау</w:t>
        <w:br/>
        <w:t>(Формы спряжения)</w:t>
        <w:br/>
        <w:t>Жіктік жалғау -- іс әрекеттің кімге катысты екенін білдіре-</w:t>
        <w:br/>
        <w:t>тін грамматикалық категория.</w:t>
        <w:br/>
        <w:t>Қазақ тілінде есімдер де, етістіктер де жақ бойынша түр-</w:t>
        <w:br/>
        <w:t>лене алады. Жіктік жалғаулар жақтық мағына берумен қатар,</w:t>
        <w:br/>
        <w:t>жекеше, көпше мағыналарды бере алады. Қазақ тілінде жіктік</w:t>
        <w:br/>
        <w:t>жалғаудың төрт түрі бар.</w:t>
        <w:br/>
        <w:t>Формы спряжения это -- грамматическая категория, кото-</w:t>
        <w:br/>
        <w:t>рая обозначает действие предмета. Формы спряжения бывают</w:t>
        <w:br/>
        <w:t>в 3-х лицах единственного и множественного числа. В</w:t>
        <w:br/>
        <w:t>казахском языке сушествуют четыре вида формы спряжения.</w:t>
        <w:br/>
        <w:t>1-түрі. Зат есім, сын есім, есімдік, қалып етістіктері (отыр,</w:t>
        <w:br/>
        <w:t>түр, жатыр, жүр), есімшелер, үстеулер.</w:t>
        <w:br/>
        <w:t>Спряжения сушествительных, прилагательных, местоиме-</w:t>
        <w:br/>
        <w:t>ний, глаголов состояния (отыр, түр, жатыр, жүр), причастий,</w:t>
        <w:br/>
        <w:t>нарсчий.</w:t>
        <w:br/>
        <w:t>2</w:t>
        <w:br/>
        <w:t>ептілікті шебер игере алатындығын, қазақтың далалық цирк</w:t>
        <w:br/>
        <w:t>өнерінің іргетасын қалағандығын айғақтайды.</w:t>
      </w:r>
    </w:p>
    <w:p>
      <w:r>
        <w:t>Көкшетау қаласындағы үлкен жиындарда 51 пұт (830-</w:t>
        <w:br/>
        <w:t>дай) кірдің тасын көтеріп, дүйім жұртты таңқалдырған. 1899</w:t>
        <w:br/>
        <w:t>жылы орыс палуаны Иван Кореньмен күресіп, оның қабыр-</w:t>
        <w:br/>
        <w:t>ғасын сындырғанда, Балуан Шолақ 35-те еді. Мұның үстіне</w:t>
        <w:br/>
        <w:t>Балуан Шолақ ән-күйге жасынан құмар болады. Балуан Шо-</w:t>
        <w:br/>
        <w:t>лақ осы екі өнерді қатар дамытады.</w:t>
        <w:br/>
        <w:t>Қазақстан Ұлттық Энциклопедиясы.</w:t>
        <w:br/>
        <w:t>2 3. Мәтінге қатысты сұрақтарға жауап беріңіздер.</w:t>
        <w:br/>
        <w:t>1. Балуан Шолақтың шын аты кім?</w:t>
        <w:br/>
        <w:t>2. Ол қай жылы, қайда дүниеге келген?</w:t>
        <w:br/>
        <w:t>3. Ол “Балуан Шолақ” деп неліктен атанған?</w:t>
        <w:br/>
        <w:t>4. Ол қандай өнерлерімен жұртты таңқалдырған?</w:t>
        <w:br/>
        <w:t>е 4. Мәтінді әңгімелеңіздер.</w:t>
        <w:br/>
        <w:t>5. Сөйлемнің жалғасын дұрыс тауып, аяқтаңыздар және</w:t>
        <w:br/>
        <w:t>аударыңыздар.</w:t>
        <w:br/>
        <w:t>1 | Балуан Шолақ ән-күйге спортшы болған</w:t>
        <w:br/>
        <w:t>Балуан Шолақ палуан. | жасынан құмар болып өсе-</w:t>
        <w:br/>
        <w:t>ді</w:t>
        <w:br/>
        <w:t>|23 | Ол ат құлағында ойнаған | Балуан Шолақ 35-те еді</w:t>
        <w:br/>
        <w:t>4 | Иван Кореньмен күрес-| шебер орындаған</w:t>
        <w:br/>
        <w:t>(кенде | ЖЕ ЖЕ 2; Т КЕЕКЕКИ</w:t>
        <w:br/>
        <w:t>5 | Әр түрлі күрделі жаттығу-| әнші, ақын, композитор</w:t>
        <w:br/>
        <w:t>ларды</w:t>
        <w:br/>
        <w:t>159)</w:t>
        <w:br/>
        <w:t>! 6. Мән беріңіздер.</w:t>
        <w:br/>
        <w:t>.. Музыканың жұмыс салдарынан пайда болған шаршаған-</w:t>
        <w:br/>
        <w:t>дықты ұмыттырып, өзіне баурап әкететін қасиеті болады.</w:t>
        <w:br/>
        <w:t>Ол -- бізге осы жұмыстың зардабына шыдауға, төзуге көмек</w:t>
        <w:br/>
        <w:t>етеді.</w:t>
        <w:br/>
        <w:t>Әл-Фараби</w:t>
        <w:br/>
        <w:t>22104 17</w:t>
        <w:br/>
        <w:t>ҮШІНШІ САБАҚ</w:t>
        <w:br/>
        <w:t>Балуан Шолақ</w:t>
        <w:br/>
        <w:t>1. Мына сөздердің мағынасын түсініп алыңыздар.</w:t>
        <w:br/>
        <w:t>атақты | знаменитый, знатный</w:t>
        <w:br/>
        <w:t>палуан борец</w:t>
        <w:br/>
        <w:t>құмар страсть 54!</w:t>
      </w:r>
    </w:p>
    <w:p>
      <w:r>
        <w:t>оң қол СҢ правая рука</w:t>
        <w:br/>
        <w:t>саусақ палец</w:t>
        <w:br/>
        <w:t>ат үстіндегі жаттығу | упражнение на лошади ЕК</w:t>
        <w:br/>
        <w:t>күрделі сложный</w:t>
        <w:br/>
        <w:t>баспен түру стойка на толове</w:t>
        <w:br/>
        <w:t>күш сила</w:t>
        <w:br/>
        <w:t>ептілік ЛОВкость</w:t>
        <w:br/>
        <w:t>қабырға ребро</w:t>
        <w:br/>
        <w:t>ГА 2. Мәтінді оқыңыздар.</w:t>
        <w:br/>
        <w:t>Балуан Шолақ</w:t>
        <w:br/>
        <w:t>(1864-1919)</w:t>
        <w:br/>
        <w:t>Нұрмағамбет Баймырзаұлы Ақмола облысы, Еңбекшілер</w:t>
        <w:br/>
        <w:t>ауданында туған. Ол атақты палуан, әнші, композитор, ақын.</w:t>
        <w:br/>
        <w:t>Әкесі Баймырза ағаш шебері болған. Балуан Шолақ ән-күйге</w:t>
        <w:br/>
        <w:t>жасынан құмар болып өседі. Жас кезінде оң қолының саусақ-</w:t>
        <w:br/>
        <w:t>тары үсіген. Ол, кейін күш-қажыры толысып, палуандығы</w:t>
        <w:br/>
        <w:t>танылған кезде Балуан Шолақ атанады. Балуан Шолақ 14</w:t>
        <w:br/>
        <w:t>жасынан бастап күреске түсіп, ат құлағында ойнаған спортшы</w:t>
        <w:br/>
        <w:t>болған, шауып келе жатқан ат үстінде әр түрлі күрделі жат-</w:t>
        <w:br/>
        <w:t>тығуларды шебер орындаған.</w:t>
        <w:br/>
        <w:t>Мысалы, жүйткіп келе жатқан ат үстінде түрегеліп, не</w:t>
        <w:br/>
        <w:t>басымен тұруы, аттың бауырынан өтуі, бір аяғын үзеңгіге</w:t>
        <w:br/>
        <w:t>қыстырып, шалқалап жатып шабуы бойындағы жойқын күшті,</w:t>
        <w:br/>
        <w:t>16</w:t>
        <w:br/>
        <w:t>ББК 81.2 Қаз я 73</w:t>
        <w:br/>
        <w:t>Ә 55</w:t>
        <w:br/>
        <w:t>Пікір жазғандар: Әбдіғалиева Тілеулес</w:t>
        <w:br/>
        <w:t>филология ғылымының докторы,</w:t>
        <w:br/>
        <w:t>профессор</w:t>
        <w:br/>
        <w:t>Әміров Әбдібек</w:t>
        <w:br/>
        <w:t>филология ғылымының кандидаты</w:t>
        <w:br/>
        <w:t>Әлімбек Гауһар</w:t>
        <w:br/>
        <w:t>955 Қоазақ тілі. Дене тәрбиесі және спорт факультеттерінің</w:t>
        <w:br/>
        <w:t>студенттеріне арналған оку құралы --“Сөздік-Словарь”.</w:t>
        <w:br/>
        <w:t>Алматы. - 112 бет.</w:t>
        <w:br/>
        <w:t>І8ВМ 9965-409-79-Х</w:t>
        <w:br/>
        <w:t>Бұл оқу құралы дене тәрбиесі және спорт факультеттерінің</w:t>
        <w:br/>
        <w:t>студенттеріне арналған.</w:t>
        <w:br/>
        <w:t>Оку құралына спорттың әр түріне қатысты және аты аңызға</w:t>
        <w:br/>
        <w:t>айналған белгілі спортшылардың өмірі мен олар туралы жазыл-</w:t>
        <w:br/>
        <w:t>ған қызықты, танымдық ғибраты мол мәтіндер енгізілген. Көк-</w:t>
        <w:br/>
        <w:t>пар, бәйге, аударыспақ сияқты ұлттық спорт ойындары мен өз</w:t>
        <w:br/>
        <w:t>еліміздің спорттық өміріне қатысты және елімізді әлемге таныт-</w:t>
        <w:br/>
        <w:t>қан саңлақтарымыз жөнінде көптеген мәліметтер берілген. Қа-</w:t>
      </w:r>
    </w:p>
    <w:p>
      <w:r>
        <w:t>жымұқан, Балуан Шолақ, Мұстафа Өзтүрік, Бекзат Саттарханов,</w:t>
        <w:br/>
        <w:t>Бақтияр Артаев, Дәрмен Садуакасов сынды есімдері қалың жүрт-</w:t>
        <w:br/>
        <w:t>қа танымал топжарғандар туралы мәтіндерді сол қатарға жат-</w:t>
        <w:br/>
        <w:t>қызуға болады.</w:t>
        <w:br/>
        <w:t>Кәсіби тілді игерту мақсатын көздей отырып жазылған бел-</w:t>
        <w:br/>
        <w:t>гілі бір мамандық иелеріне арналған оқу құралы болғандықтан,</w:t>
        <w:br/>
        <w:t>арнаулы мәтіндермен қатар, салаға қатысты негізгі термин сөз-</w:t>
        <w:br/>
        <w:t>дердің сөздігі де беріліп отырады. Сондай-ақ, Тіл үйренушілердің</w:t>
        <w:br/>
        <w:t>өткен материалдарды игеру деңгейін анықтау үшін оқу құралы-</w:t>
        <w:br/>
        <w:t>ның соңына қарай тест сүрақтары енгізілген.</w:t>
        <w:br/>
        <w:t>602020400</w:t>
        <w:br/>
        <w:t>ЕКІ 0</w:t>
        <w:br/>
        <w:t>00(05)-05 ББК 81.2 Қаз я73</w:t>
        <w:br/>
        <w:t>6) Әлімбек Гауһар, 2005</w:t>
        <w:br/>
        <w:t>І5ВМ 9965-409-79-Х Ф “Созлік-Словарь”, 2005</w:t>
        <w:br/>
        <w:t>б 9. Үйге тапсырма.</w:t>
        <w:br/>
        <w:t>% Мәтінді әңгімелеңіздер.</w:t>
        <w:br/>
        <w:t>% Сұрақтарға жауап жазыңыздар.</w:t>
        <w:br/>
        <w:t>1. Сіз спортты ұнатасыз ббі2 | -</w:t>
        <w:br/>
        <w:t>2. 2004 жылы кай қалада олимпиадалық ойындар өтті?</w:t>
        <w:br/>
        <w:t>3.Афины Олимпиадасынан Қазақстандық боксшылардан кім |</w:t>
        <w:br/>
        <w:t>алтын жүлде және Баркер кубогын иеленді?</w:t>
        <w:br/>
        <w:t>4. Сидней Олимпиадасы кай жылы. қай елле өтті?</w:t>
        <w:br/>
        <w:t>|</w:t>
        <w:br/>
        <w:t>1</w:t>
        <w:br/>
        <w:t>|</w:t>
        <w:br/>
        <w:t>!</w:t>
        <w:br/>
        <w:t>р</w:t>
        <w:br/>
        <w:t>І</w:t>
        <w:br/>
        <w:t>5. Өзіңіздің өскен қалаңызда қанша спорт кешені бар?</w:t>
        <w:br/>
        <w:t>6. Спорттың қандай түрлері бар?</w:t>
        <w:br/>
        <w:t>(77. Сенің отбасың үлкен бе? |</w:t>
        <w:br/>
        <w:t>9. Сенің жасың нешеде?</w:t>
        <w:br/>
        <w:t>Б</w:t>
        <w:br/>
        <w:t>10. Сенің мамандығың қандай?</w:t>
        <w:br/>
        <w:t>ЕКІНШІ САБАҚ</w:t>
        <w:br/>
        <w:t>ГА 1. Мәтінді оқыңыздар.</w:t>
      </w:r>
    </w:p>
    <w:p>
      <w:r>
        <w:t>Қажымұқан</w:t>
        <w:br/>
        <w:t>(1871-1948)</w:t>
        <w:br/>
        <w:t>Қазақтың тұңғыш кәсіпқой спортшысы Қажымұқан Мұ-</w:t>
        <w:br/>
        <w:t>ңайтпасұлы бұрынғы Ақмола облысының Қараөткел дуанына</w:t>
        <w:br/>
        <w:t>қарасты Коспада дүниеге келді. Мұқанның ата-бабалары шеті-</w:t>
        <w:br/>
        <w:t>нен батыр, ер жүрек, балуан болған.</w:t>
        <w:br/>
        <w:t>Денесі ерекше зор, өте жігерлі бала 12-13 жасынан бастап</w:t>
        <w:br/>
        <w:t>ел көзіне ілігеді, 14-15 жасқа келгенде, ересек, жиырмадан</w:t>
        <w:br/>
        <w:t>асқан жігіттерден басым түсіп, белдескендерін жыға бастаған-</w:t>
        <w:br/>
        <w:t>нан кейін, ауылдастары бұл баланың балуандық, батырлық</w:t>
        <w:br/>
        <w:t>келешегінің мол екенін байкайды. 16-17 жасқа келгенде көп-</w:t>
        <w:br/>
        <w:t>теген ас пен тойларға барып, атақты балуандармен белдеседі.</w:t>
        <w:br/>
        <w:t>Мұқанның үлкен спорттық табыстарының бірі -- 1909</w:t>
        <w:br/>
        <w:t>жылы Рига қаласында өткен чемпионат. Рига чемпионатында</w:t>
        <w:br/>
        <w:t>Мұқан үлкен табысқа жетті. Ол 10 кездесуде таза жеңді. Бі-</w:t>
        <w:br/>
        <w:t>рінші жүлде, яғни бас бәйге алуы, қазақ балуанының шынын-</w:t>
        <w:br/>
        <w:t>дада “чемпионның чемпионы” екенін дәлелдеді.</w:t>
        <w:br/>
        <w:t>Ол еркін күрес бойынша Америка чемпионы атағына ие</w:t>
        <w:br/>
        <w:t>болады. (1910).</w:t>
        <w:br/>
        <w:t>Қажымұқан 1914, 1915, 1916 жылдары зор табысқа ие</w:t>
        <w:br/>
        <w:t>болды. Бұл жылдары әлем чемпиондары Жан Сабатье, Лас-</w:t>
        <w:br/>
        <w:t>сартес, Черноянз, Иван Сидль, аса көрнекті пегр балуандары</w:t>
        <w:br/>
        <w:t>Чемберс Ципс, Джо Моро, Италия күрес шебері Джовани,</w:t>
        <w:br/>
        <w:t>Швеция чемпионы Андерссон, Финляндияның даңқты түйе</w:t>
        <w:br/>
        <w:t>балуаны Ярвинен, орыс алыптары Мартынов, Аксенов, Сан-</w:t>
        <w:br/>
        <w:t>даров сияқты кілем ардагерлерімен кездесіп, олардың жауы-</w:t>
        <w:br/>
        <w:t>рынын жерге тигізді.</w:t>
        <w:br/>
        <w:t>10</w:t>
        <w:br/>
        <w:t>“ Мәтінді оқып, әңгімелеңіздер.</w:t>
        <w:br/>
        <w:t>Қазақстан</w:t>
        <w:br/>
        <w:t>Казақстан Еуразия материгінің орталық бөлігінде орналас-</w:t>
        <w:br/>
        <w:t>қан. Қазақстан шекарасының жалпы ұзындығы 150000 ша-</w:t>
        <w:br/>
        <w:t>қырымнан (километрден) астам. Батысында және солтүстігінде</w:t>
        <w:br/>
        <w:t>Ресеймен, оңтүстігінде Қырғызстан, Өзбекстан, Түрікменстан,</w:t>
        <w:br/>
        <w:t>ал шығысында Қытаймен шектеседі.</w:t>
        <w:br/>
        <w:t>Халқының саны 17 миллионнан астам. 130-дан астам ұлт</w:t>
        <w:br/>
        <w:t>өкілдері Қазақ елінде тату-тәтті өмір сүруде.</w:t>
        <w:br/>
        <w:t>Қазақ еліегеменді ел болып 1991 жылы, желтоқсан айында</w:t>
        <w:br/>
        <w:t>жарияланды. 1992 жылы наурыз айының екісінде Қазақстан</w:t>
        <w:br/>
        <w:t>Республикасын дүнис жүзі танып, Біріккен Ұлттар Ұйымына</w:t>
        <w:br/>
        <w:t>толық құқылы мүше етіп қабылдады.</w:t>
        <w:br/>
        <w:t>1992 жылы 4 маусымда Қазақстан Республикасының мем-</w:t>
        <w:br/>
        <w:t>лекеттік нышандары -- Мемлекеттік туы, Елтаңбасы, Әнұраны</w:t>
        <w:br/>
        <w:t>қабылданды. Қазақ елі өзінің жаңа ұлттық валютасын 1993</w:t>
        <w:br/>
        <w:t>жылы қарашаның 25-інде шығарды. 1995 жылы 30 тамызда</w:t>
        <w:br/>
        <w:t>Қазақстан Республикасы өз Конституциясын -- Ата Заңын</w:t>
        <w:br/>
        <w:t>қабылдады. Қазақстан Республикасының мемлекеттік тілі --</w:t>
        <w:br/>
        <w:t>қазақтілі.</w:t>
        <w:br/>
        <w:t>25 қазан -- Ұлттық мейрам, Республика күні.</w:t>
      </w:r>
    </w:p>
    <w:p>
      <w:r>
        <w:t>Дыбыстар жүйесі</w:t>
        <w:br/>
        <w:t>&gt; - 5 і 4</w:t>
        <w:br/>
        <w:t>Дауысты дыбыстар: а, ә, е, |</w:t>
        <w:br/>
        <w:t>о, ө, ү,ү.ы,1 (гласные) |</w:t>
        <w:br/>
        <w:t>жуан И а,0,ы,ү</w:t>
        <w:br/>
        <w:t>Ш жіңішке | ә, е,ө,і, ү/</w:t>
        <w:br/>
        <w:t>| Дауыссыз дыбыстар: б, г, ғ, д, ж, 3, Й, к,л, м, н,ң,п,р,</w:t>
        <w:br/>
        <w:t>с, т, х, һ,ш (согласные)</w:t>
        <w:br/>
        <w:t>жне</w:t>
        <w:br/>
        <w:t>қатаң (глухие) к, Қ,П, с,т,ш</w:t>
        <w:br/>
        <w:t>ұяң (звонкие) б, г, ғ,3,д,Ж</w:t>
        <w:br/>
        <w:t>үнді (сонорные) | мұрын жолды (носовые) м,н,ң</w:t>
        <w:br/>
        <w:t>ауыз жолды (плавные) л.р,Й,У</w:t>
        <w:br/>
        <w:t>| үлы адамдар өміріндегі почетный мастер спорта</w:t>
        <w:br/>
        <w:t>шахмат</w:t>
        <w:br/>
        <w:t>7727 1”жыл спортшысы зимний спорт |</w:t>
        <w:br/>
        <w:t>7231 КР еңбек сіңірген жаттық-| урок физического воспи- |</w:t>
        <w:br/>
        <w:t>тырушы тания</w:t>
        <w:br/>
        <w:t>САСТЕР еңбек сіңірген ША ковер</w:t>
        <w:br/>
        <w:t>шебері</w:t>
        <w:br/>
        <w:t>75 | күрметті спорт шебері Гзаслуженный к хастер спорта |</w:t>
        <w:br/>
        <w:t>ІРК )</w:t>
        <w:br/>
        <w:t>176 | дене тәрбиесі сабағы матчевая встреча</w:t>
        <w:br/>
        <w:t>7 | кілем спортсмен гола |</w:t>
        <w:br/>
        <w:t>8 | негізгі команда шахматы в жизни великих|</w:t>
        <w:br/>
        <w:t>людей</w:t>
        <w:br/>
        <w:t>9 | матчтық кездесу заслуженный тренер РК</w:t>
        <w:br/>
        <w:t>10 | қысқы спорт | 2 Тосновная команда |</w:t>
        <w:br/>
        <w:t>8. Сүхбатты толықтырыңыздар.</w:t>
        <w:br/>
        <w:t>1.- Сәлем, Азамат.</w:t>
        <w:br/>
        <w:t>Серік.</w:t>
        <w:br/>
        <w:t>- Азамат сен қайда бара жатырсың?</w:t>
        <w:br/>
        <w:t>“Мен”, меген. “ епорт кешеніне 2.2. ее сочковеехко а кокекркаыа»</w:t>
        <w:br/>
        <w:t>- Серік, спорттың қай түрімен шұғылданасын?</w:t>
        <w:br/>
        <w:t>- Мен жеңіл атлетикамен ..</w:t>
        <w:br/>
        <w:t>- Ал өзің (Серік) кайда бара жатырсын?</w:t>
        <w:br/>
        <w:t>” АТЫБ дағы стадионға</w:t>
        <w:br/>
        <w:t>- Стадионда бүгі ін футболдан жарыс өте ме?</w:t>
        <w:br/>
        <w:t>&gt; - Футбол ойынына қандай командалар қатысады.</w:t>
      </w:r>
    </w:p>
    <w:p>
      <w:r>
        <w:t>- Ойынға Қазақстанның “ командасымен</w:t>
        <w:br/>
        <w:t>Ресейдің “ алата ы ашыды, ” командасы кездеседі.</w:t>
        <w:br/>
        <w:t>-- Серік, футболға билетті кеше алдың ба?</w:t>
        <w:br/>
        <w:t>алдым</w:t>
        <w:br/>
        <w:t>- Стадионда бүгін “ ” командасына жанкүйерлер</w:t>
        <w:br/>
        <w:t>көп болатын шығар.</w:t>
        <w:br/>
        <w:t>42/97 С ТИ ИТТЕ ИЕИИТЕЙ</w:t>
        <w:br/>
        <w:t>- Азамат, менде артық билет бар. Жүр екеуміз бірге барайық.</w:t>
        <w:br/>
        <w:t>- Жоқ, Серік көңіліңе, . Менің арнаулы жаттығуым</w:t>
        <w:br/>
        <w:t>бар. Сондықтан</w:t>
        <w:br/>
        <w:t>- Жарайды, ендеше, сау бол!</w:t>
        <w:br/>
        <w:t>- Оқасы жоқ, көріскенше .</w:t>
        <w:br/>
        <w:t>Қажымұқан -- кәсіпқой күрестің үш түрінен, атап айтқан-</w:t>
        <w:br/>
        <w:t>да, еркін күрестен, французша (грек-рим) күрестен, джию-</w:t>
        <w:br/>
        <w:t>джису күресінен әлем чемпионы. Ол-- кәсіпқой спорттың</w:t>
        <w:br/>
        <w:t>жарық жұлдызы, қазақ халқының бағына біткен күш атасы,</w:t>
        <w:br/>
        <w:t>қайталанбас біртуар тұлға.</w:t>
        <w:br/>
        <w:t>Күш атасы. Алматы “Қазақстан”, 1990</w:t>
        <w:br/>
        <w:t>Құрастырушы Е. Тәшімбаев</w:t>
        <w:br/>
        <w:t>22. Мәтінге қатысты сұрақтарға жауап беріңіздер.</w:t>
        <w:br/>
        <w:t>1. Қажымұқан кім?</w:t>
        <w:br/>
        <w:t>2. Қажымұқан қайда туылған?</w:t>
        <w:br/>
        <w:t>3. Қай кезден бастап балуандармен белдеседі?</w:t>
        <w:br/>
        <w:t>4. Ол Рига қаласында өткен чемпионатта нешінші орын</w:t>
        <w:br/>
        <w:t>алды және қанша рет кездесуге шықты?</w:t>
        <w:br/>
        <w:t>5. Қай жылы Қажымұқан еркін күрестен Америка чемпио-</w:t>
        <w:br/>
        <w:t>ны болды?</w:t>
        <w:br/>
        <w:t>6. Ол кімдермен кездесіп жеңіске жетті?</w:t>
        <w:br/>
        <w:t>7. Қажымұқан кәсіпқой күрестің қай түрінен әлем чемпио-</w:t>
        <w:br/>
        <w:t>ны?</w:t>
        <w:br/>
        <w:t>6) 3. Мәтінді әңгімелеңіздер.</w:t>
        <w:br/>
        <w:t>14. Оқып, біліп алыңыздар.</w:t>
        <w:br/>
        <w:t>Қажымұқан алып күш, күрес шебері ғана емес, өмірде бір</w:t>
        <w:br/>
        <w:t>адамның бойына сирек бітетін тамаша, неше түрлі адам таң-</w:t>
        <w:br/>
        <w:t>дандыратын ғажап цирк өнерлеріне де шебер жан еді.</w:t>
      </w:r>
    </w:p>
    <w:p>
      <w:r>
        <w:t>Ол Берлинде жуандығы еліден асатын сым темірді мойнына</w:t>
        <w:br/>
        <w:t>галстук, беліне белбеу қылып орап, темірді қамырдай илеп</w:t>
        <w:br/>
        <w:t>дегеніне көндірсе, Парижде сахнаға мініп шыққан түйесін</w:t>
        <w:br/>
        <w:t>мойнына салып көтеріп алып кеткен. Ол 75 пүт жүк салынған</w:t>
        <w:br/>
        <w:t>арбаны тісімен сүйреп сахнаға шығаратын, алып кеудесіне</w:t>
        <w:br/>
        <w:t>20 пұттық тас қойғызып, екі пұттық балғамен уаттыратын.</w:t>
        <w:br/>
        <w:t>Мұндай күш өнерлерін Қажымұқан қиналмай-ақ орындайтын.</w:t>
        <w:br/>
        <w:t>Орыс алыбының қолынан келетін “ғажап көпір” атты</w:t>
        <w:br/>
        <w:t>нөмір кім-кімді де таңдандырмай қоймайды. Өйткені, палуан</w:t>
        <w:br/>
        <w:t>“көпір” жасап тұрып, үстінен жүкті машина өткізу керек.</w:t>
        <w:br/>
        <w:t>Бұл-- жан түршігерлік өте қауіпті өнер. Палуан өміріне қа-</w:t>
        <w:br/>
        <w:t>уіп төндіретін осы “ғажап көпірді” И.М. Заикиннен кейін</w:t>
        <w:br/>
        <w:t>тек Қажымұқан ғана жасайтын.</w:t>
        <w:br/>
        <w:t>П</w:t>
        <w:br/>
        <w:t>ТӨРТІНШІ САБАҚ</w:t>
        <w:br/>
        <w:t>Жауһар алыстан жарқырайды</w:t>
        <w:br/>
        <w:t>ГА 1. Мәтінді оқыңыздар.</w:t>
        <w:br/>
        <w:t>Бекзат Саттарханов</w:t>
        <w:br/>
        <w:t>Бекзат Саттарханов 1980 жылы 4 сәуірде Оңтүстік Қазақ-</w:t>
        <w:br/>
        <w:t>стан облысының, Түркістан қаласында дүниеге келген. Жас-</w:t>
        <w:br/>
        <w:t>өспірім кезінен балалар спорт мектебінде тәрбиеленген. Ол</w:t>
        <w:br/>
        <w:t>өзінің таланты мен еңбексүйгіштігінің арқасында бокста елеулі</w:t>
        <w:br/>
        <w:t>табыстарға қол жеткізді. 1998 жылы Бекзат жастар әлем чем-</w:t>
        <w:br/>
        <w:t>пионатының күміс жүлдегері, 1999 жылы ересектер арасын-</w:t>
        <w:br/>
        <w:t>дағы Азия чемпионатының күміс жүлдегері атанды. Бекзат-</w:t>
        <w:br/>
        <w:t>тың спорттағы ерлігін Отанымыз жоғары бағалап, Сидней</w:t>
        <w:br/>
        <w:t>Олимпиадалық ойындарында көрсеткен жеңіске деген ерік-</w:t>
        <w:br/>
        <w:t>жігері мен ерлігі үшін бірінші дәрежелі “Барыс” орденімен</w:t>
        <w:br/>
        <w:t>марапаттады.</w:t>
        <w:br/>
        <w:t>2 2. Мәтінге қатысты сұрақтарға жауап беріңіздер.</w:t>
        <w:br/>
        <w:t>1. Бекзат Саттарханов қай жылы, қай жерде дүниеге кел-</w:t>
        <w:br/>
        <w:t>тен?</w:t>
        <w:br/>
        <w:t>2. Жасөспірім кезінен қандай мектепте тәрбиеленген?</w:t>
        <w:br/>
        <w:t>3. Бекзат өзінің қандай қасиеттерінің арқасында бокста</w:t>
        <w:br/>
        <w:t>табыстарға қол жеткізді?</w:t>
        <w:br/>
        <w:t>4. Ол қандай жарыстарға қатысып, жеңіске жетті?</w:t>
        <w:br/>
        <w:t>5. Ол қандай орденмен марапатталды?</w:t>
        <w:br/>
        <w:t>ө) 3. Мәтінді әңгімелеңіздер.</w:t>
        <w:br/>
        <w:t>! 4. Оқып, біліп алыңыздар.</w:t>
        <w:br/>
        <w:t>19</w:t>
        <w:br/>
        <w:t>% Мына сөздерді септеңіздер.</w:t>
        <w:br/>
        <w:t>Дос, оқытушы, алаң, саябақ, жолдастар, ана.</w:t>
      </w:r>
    </w:p>
    <w:p>
      <w:r>
        <w:t>(Атаус- | Дос |Оқытушы| Алаң Салбіну Жоластар, Ана</w:t>
        <w:br/>
        <w:t>Ілік с. ) ШЕ й</w:t>
        <w:br/>
        <w:t>Барыс с. |</w:t>
        <w:br/>
        <w:t>Шығыс с.</w:t>
        <w:br/>
        <w:t>Көмектес с./</w:t>
        <w:br/>
        <w:t>% Мына сөздердің дұрыс аудармасын табыңыздар.</w:t>
        <w:br/>
        <w:t>1 | дәстүрлі кездесу | традиционная кросс</w:t>
        <w:br/>
        <w:t>2 | дәстүрлі кросс отчетная игра</w:t>
        <w:br/>
        <w:t>3 | әлем рекордшысы юный спортсмен</w:t>
        <w:br/>
        <w:t>4 | жас спортшы екордсмен мира</w:t>
        <w:br/>
        <w:t>5 | есеп беру ойыны традиционная встреча</w:t>
        <w:br/>
        <w:t>28</w:t>
        <w:br/>
        <w:t>8. Мына сөздерді тәуелдеңіздер. (Ортақ)</w:t>
        <w:br/>
        <w:t>Республика | Журнал</w:t>
        <w:br/>
        <w:t>Туған жер| Бөлме</w:t>
        <w:br/>
        <w:t>1</w:t>
        <w:br/>
        <w:t>Өтініш</w:t>
        <w:br/>
        <w:t>бл 9. Үйге тапсырма</w:t>
        <w:br/>
        <w:t>% Мәтінді әңгімелеңіздер.</w:t>
        <w:br/>
        <w:t>% Мына сөздердің дұрыс аудармасын табыңыздар.</w:t>
        <w:br/>
        <w:t>“еркін түр!” соперничество</w:t>
        <w:br/>
        <w:t>бәсекелестік “вольно!”</w:t>
        <w:br/>
        <w:t>3 | бұлшық ет мускулатура</w:t>
        <w:br/>
        <w:t>4 | буын ВЫДох</w:t>
        <w:br/>
        <w:t>5 | бұлшық еттер мышца</w:t>
        <w:br/>
        <w:t>6 | демді ішке тарту категория, разряд</w:t>
        <w:br/>
        <w:t>7 | дем шығару Пеший строй</w:t>
        <w:br/>
        <w:t>8 | дәреже сустав</w:t>
        <w:br/>
        <w:t>9 | жаяу сап ВДОХ</w:t>
        <w:br/>
        <w:t>10 | намыс, абырой честь</w:t>
        <w:br/>
        <w:t>37</w:t>
      </w:r>
    </w:p>
    <w:p>
      <w:r>
        <w:t>Оңаша (Частная)</w:t>
        <w:br/>
        <w:t>Соңғы дыбыс</w:t>
        <w:br/>
        <w:t>Жақ (лицо)</w:t>
        <w:br/>
        <w:t>Дауысты</w:t>
        <w:br/>
        <w:t>(Гласный)</w:t>
        <w:br/>
        <w:t>Дауыссыз</w:t>
        <w:br/>
        <w:t>(Соғласный)</w:t>
        <w:br/>
        <w:t>Менің.</w:t>
        <w:br/>
        <w:t>-м</w:t>
        <w:br/>
        <w:t>-м</w:t>
        <w:br/>
        <w:t>-ым</w:t>
        <w:br/>
        <w:t>-ім</w:t>
        <w:br/>
        <w:t>| Сенің</w:t>
        <w:br/>
        <w:t>оң</w:t>
        <w:br/>
        <w:t>-ң</w:t>
        <w:br/>
        <w:t>-Ың</w:t>
        <w:br/>
        <w:t>Т</w:t>
        <w:br/>
        <w:t>|</w:t>
        <w:br/>
        <w:t>зің</w:t>
        <w:br/>
        <w:t>Сіздің</w:t>
        <w:br/>
        <w:t>-ңыз</w:t>
        <w:br/>
        <w:t>-ңіз</w:t>
        <w:br/>
        <w:t>-ыңыз</w:t>
        <w:br/>
        <w:t>-іңіз</w:t>
        <w:br/>
        <w:t>Оның |</w:t>
        <w:br/>
        <w:t>-Сы</w:t>
        <w:br/>
        <w:t>-Сі</w:t>
        <w:br/>
        <w:t>-ы</w:t>
        <w:br/>
        <w:t>-і</w:t>
        <w:br/>
        <w:t>Буын</w:t>
        <w:br/>
        <w:t>ССлог)</w:t>
        <w:br/>
        <w:t>жуан</w:t>
        <w:br/>
        <w:t>(твердый)</w:t>
        <w:br/>
        <w:t>жіңішке</w:t>
        <w:br/>
        <w:t>(мягкий)</w:t>
      </w:r>
    </w:p>
    <w:p>
      <w:r>
        <w:t>жуан</w:t>
        <w:br/>
        <w:t>“жіңішке</w:t>
        <w:br/>
        <w:t>7. Мына сөздерді тәуелдеңіздер. (Оңаша)</w:t>
        <w:br/>
        <w:t>Ел, доп,</w:t>
        <w:br/>
        <w:t>кітап, дос.</w:t>
        <w:br/>
        <w:t>Менің</w:t>
        <w:br/>
        <w:t>Сенің</w:t>
        <w:br/>
        <w:t>Сіздің</w:t>
        <w:br/>
        <w:t>Оның</w:t>
        <w:br/>
        <w:t>Ортақ (Обшая)</w:t>
        <w:br/>
        <w:t>Соңғы</w:t>
        <w:br/>
        <w:t>дыбыс</w:t>
        <w:br/>
        <w:t>жақ</w:t>
        <w:br/>
        <w:t>Дауысты</w:t>
        <w:br/>
        <w:t>Дауыссыз</w:t>
        <w:br/>
        <w:t>Біздің</w:t>
        <w:br/>
        <w:t>-мыз -Міз</w:t>
        <w:br/>
        <w:t>-Ымыз</w:t>
        <w:br/>
        <w:t>-іміз</w:t>
        <w:br/>
        <w:t>Сендер-</w:t>
        <w:br/>
        <w:t>дің</w:t>
        <w:br/>
        <w:t>-лар “ың |-лер “ің</w:t>
        <w:br/>
        <w:t>-дар</w:t>
        <w:br/>
        <w:t>-лар “ ың</w:t>
        <w:br/>
        <w:t>-дер-ің</w:t>
        <w:br/>
        <w:t>-Лер “ ің</w:t>
        <w:br/>
        <w:t>стер"ің</w:t>
        <w:br/>
        <w:t>Сіздер-</w:t>
        <w:br/>
        <w:t>дің</w:t>
        <w:br/>
        <w:t>-лар “- -лер “ің</w:t>
        <w:br/>
        <w:t>ыңыз</w:t>
        <w:br/>
        <w:t>-ыңыз</w:t>
        <w:br/>
        <w:t>-іңіз</w:t>
        <w:br/>
        <w:t>Олар-</w:t>
        <w:br/>
        <w:t>Дың</w:t>
      </w:r>
    </w:p>
    <w:p>
      <w:r>
        <w:t>-сы -сі</w:t>
        <w:br/>
        <w:t>-зі</w:t>
        <w:br/>
        <w:t>Буын</w:t>
        <w:br/>
        <w:t>жуан жіңішке</w:t>
        <w:br/>
        <w:t>| жіңіш-ке</w:t>
        <w:br/>
        <w:t>-</w:t>
        <w:br/>
        <w:t>е</w:t>
        <w:br/>
        <w:t>Кәсіпқой спортшы ....................</w:t>
        <w:br/>
        <w:t>Профессиональный спортсмен</w:t>
        <w:br/>
        <w:t>Жас спортшы ...............</w:t>
        <w:br/>
        <w:t>Юный спортсмен</w:t>
        <w:br/>
        <w:t>Балуан %оеевееткікдлаадың</w:t>
        <w:br/>
        <w:t>Борец</w:t>
        <w:br/>
        <w:t>Шаңғышы .....1..1.7</w:t>
        <w:br/>
        <w:t>Лыжник</w:t>
        <w:br/>
        <w:t>Әлем чемпионы ..............</w:t>
        <w:br/>
        <w:t>Чемпион мира</w:t>
        <w:br/>
        <w:t>Аңшы-спортшы .................2.....</w:t>
        <w:br/>
        <w:t>Спортсмен-охотник</w:t>
        <w:br/>
        <w:t>Акробатшы ................м....</w:t>
        <w:br/>
        <w:t>Акробат</w:t>
        <w:br/>
        <w:t>Аға жаттықтырушы ................</w:t>
        <w:br/>
        <w:t>Старший тренер</w:t>
        <w:br/>
        <w:t>Аға төреші .....2..22..2..</w:t>
        <w:br/>
        <w:t>Старший судья</w:t>
        <w:br/>
        <w:t>Автомобиль жарысы ........2.....2..</w:t>
        <w:br/>
        <w:t>Автомобильные тонки</w:t>
        <w:br/>
        <w:t>б 10. Үйге тапсырма.</w:t>
        <w:br/>
        <w:t>. Мәтінді әңгімелеңіздер.</w:t>
        <w:br/>
        <w:t>% Сұхбат құраңыздар.</w:t>
        <w:br/>
        <w:t>1. --Асқар, ұлттық ойындарды</w:t>
        <w:br/>
        <w:t>қайсысы саған ұнайды?</w:t>
        <w:br/>
        <w:t>2.-- Бұл ойын не себенті ұнайды?</w:t>
        <w:br/>
        <w:t>3. -Бала кезіңде қандай ойында!</w:t>
        <w:br/>
        <w:t>ойнадың?</w:t>
        <w:br/>
        <w:t>4.--Асық ойынын ойнадың ба?</w:t>
        <w:br/>
        <w:t>5.-</w:t>
        <w:br/>
        <w:t>ЕЗ ей ай зай ғы</w:t>
      </w:r>
    </w:p>
    <w:p>
      <w:r>
        <w:t>|</w:t>
        <w:br/>
        <w:t>41</w:t>
        <w:br/>
        <w:t>6) 3. Мәтінді әңгімелеңіздер.</w:t>
        <w:br/>
        <w:t>! 4. Оқып, біліп алыңыздар.</w:t>
        <w:br/>
        <w:t>Дене қимылындағы жаттығулар дене қуатын қалай ны-</w:t>
        <w:br/>
        <w:t>ғайтса, ойлап жаттығу да ақыл қуатын солай нығайтады.</w:t>
        <w:br/>
        <w:t>А.Н. Радицев</w:t>
        <w:br/>
        <w:t>5. Мәтінге қатысты сөздердің аудармаларын біліп</w:t>
        <w:br/>
        <w:t>алыңыздар.</w:t>
        <w:br/>
        <w:t>| айлы түн лунная ночь</w:t>
        <w:br/>
        <w:t>ашық дала открытое поле, гтолая степь</w:t>
        <w:br/>
        <w:t>жілік трубчатая берцовая кость (у мелких</w:t>
        <w:br/>
        <w:t>2 : | жвачных животных)</w:t>
        <w:br/>
        <w:t>жеребе | жеребьевка</w:t>
        <w:br/>
        <w:t>сөре спорт. Финиш</w:t>
        <w:br/>
        <w:t>шапшаңдық(-ғы) 7 быстрота, проворство, скорость, рез- |</w:t>
        <w:br/>
        <w:t>“1 вость (спорт)</w:t>
        <w:br/>
        <w:t>6. Сөздермен жұмыс істеңіздер.</w:t>
        <w:br/>
        <w:t>Екі топ, ойын бастаушы, қарсыластары, сөреге, алысқа</w:t>
        <w:br/>
        <w:t>лақтырады, жүгіреді, шапшаңдыққа.</w:t>
        <w:br/>
        <w:t>7. Мәтіннен көптік жалғауы жалғанған сөздерді теріп</w:t>
        <w:br/>
        <w:t>жазыңыздар.</w:t>
        <w:br/>
        <w:t>Жігіттер,..Гыемет</w:t>
        <w:br/>
        <w:t>ЖЕ</w:t>
        <w:br/>
        <w:t>39</w:t>
        <w:br/>
        <w:t>боксшы қолғабы</w:t>
        <w:br/>
        <w:t>боксерский перчатки</w:t>
        <w:br/>
        <w:t>боксшы секунданты</w:t>
        <w:br/>
        <w:t>секундант боксера</w:t>
        <w:br/>
        <w:t>боксшы тұрысы</w:t>
        <w:br/>
        <w:t>боксерская стойка</w:t>
        <w:br/>
        <w:t>боксшы тіссауыты</w:t>
        <w:br/>
        <w:t>боксерская капа</w:t>
        <w:br/>
        <w:t>-</w:t>
        <w:br/>
        <w:t>боксшы алақаншасы</w:t>
        <w:br/>
        <w:t>боксерская лапа</w:t>
      </w:r>
    </w:p>
    <w:p>
      <w:r>
        <w:t>7. Төмендегі сөздерді пайдаланып, “Менің демалыс күнім”</w:t>
        <w:br/>
        <w:t>тақырыбына мәтін құраңыздар.</w:t>
        <w:br/>
        <w:t>Демалғанды, сенбі, жексенбі, таңертең, кешке, түс кезінде,</w:t>
        <w:br/>
        <w:t>тауға, дон, демалыс үйлеріне, саяжай, қала сыртындағы, өте</w:t>
        <w:br/>
        <w:t>қызықты, демаламыз, сусындар, орман, табиғаты, суға түсу,</w:t>
        <w:br/>
        <w:t>күнге күю, ойын-сауық орталықтары, кітап, теледидар,</w:t>
        <w:br/>
        <w:t>отбасымен, досым, жазда, күн ыстық, біз, ойнаймыз.</w:t>
        <w:br/>
        <w:t>Менің демалыс күнім</w:t>
        <w:br/>
        <w:t>язс Үйге тапсырма.</w:t>
        <w:br/>
        <w:t>% Мәтінді әңгімелеңіздер.</w:t>
        <w:br/>
        <w:t>» Берілген сөйлемдерді аударыңыздар.</w:t>
        <w:br/>
        <w:t>ГГИсторики полагают, что родиной</w:t>
        <w:br/>
        <w:t>шахматы является Индия.</w:t>
        <w:br/>
        <w:t>Изначально это игра наз. “Чатуран-</w:t>
        <w:br/>
        <w:t>га”, что, видимо, означало четырехң</w:t>
        <w:br/>
        <w:t>чденное деление индийского войска;</w:t>
        <w:br/>
        <w:t>пехота (пешки), боевые колеснипы</w:t>
        <w:br/>
        <w:t>(ладьи), кавалерия (кони) и боевыс</w:t>
        <w:br/>
        <w:t>слоны.</w:t>
        <w:br/>
        <w:t>Историки предполагают что чатуран-</w:t>
        <w:br/>
        <w:t>(та появилась в конце Ұ-го начале УІ вв.</w:t>
        <w:br/>
        <w:t>Игра в шахматы происходит между</w:t>
        <w:br/>
        <w:t>двумя сторонами -- противниками на</w:t>
        <w:br/>
        <w:t>квалратной доске, разделенной на 64</w:t>
        <w:br/>
        <w:t>поля, попеременно светлые (условно</w:t>
        <w:br/>
        <w:t>белые) и темные (условно черные). !</w:t>
        <w:br/>
        <w:t>Каждый противник имеет по 8 фи</w:t>
        <w:br/>
        <w:t>и по 8 пешек, одни -- белые, другие -</w:t>
        <w:br/>
        <w:t>черные.</w:t>
        <w:br/>
        <w:t>Ходы (передвижения фигур и пешек)</w:t>
        <w:br/>
        <w:t>делаютоя поочередно.</w:t>
        <w:br/>
        <w:t>Право первого хода принадлежит)</w:t>
        <w:br/>
        <w:t>играюшему белыми.</w:t>
        <w:br/>
        <w:t>Игра в шахматы требует творческого</w:t>
        <w:br/>
        <w:t>мышления.</w:t>
        <w:br/>
        <w:t>9. Мына сөздерге септік жалғауын жалғаңыздар</w:t>
        <w:br/>
        <w:t>(септеңіздер).</w:t>
        <w:br/>
        <w:t>Университет, студент, мен, боксшы, стадион, спортшы</w:t>
        <w:br/>
        <w:t>Атау Университеті Студент |Мен |Боксшы Стадион Спортшы</w:t>
      </w:r>
    </w:p>
    <w:p>
      <w:r>
        <w:t>Барыс |</w:t>
        <w:br/>
        <w:t>“Табыс</w:t>
        <w:br/>
        <w:t>Жатыс</w:t>
        <w:br/>
        <w:t>Шығыс</w:t>
        <w:br/>
        <w:t>Көмектес</w:t>
        <w:br/>
        <w:t>яз 10. Үйге тапсырма.</w:t>
        <w:br/>
        <w:t>% Сұхбатты толықтырыңыздар.</w:t>
        <w:br/>
        <w:t>1. Сіз қандай атақты спорт-</w:t>
        <w:br/>
        <w:t>шыларды білесіз і Т |</w:t>
        <w:br/>
        <w:t>2. Спорт жайында ақпаратты |</w:t>
        <w:br/>
        <w:t>“Спорт” газетінен аламын</w:t>
        <w:br/>
        <w:t>3. Өзіңіз айналысатын спорт-</w:t>
        <w:br/>
        <w:t>тан жарыстарға бардыңыз ба?</w:t>
        <w:br/>
        <w:t>4. Бала күнімнен спортпен</w:t>
        <w:br/>
        <w:t>айналыстым</w:t>
        <w:br/>
        <w:t>5. Суға жүзгенді ұнатасың ба?</w:t>
        <w:br/>
        <w:t>6. Стадионда өтетін жарыс-</w:t>
        <w:br/>
        <w:t>тарды тамашалағанды ұната-</w:t>
        <w:br/>
        <w:t>мын</w:t>
        <w:br/>
        <w:t>7. Қысқы демалыста шаңғы</w:t>
        <w:br/>
        <w:t>жайына демалуға бардың ба?</w:t>
        <w:br/>
        <w:t>8. Маған таңертең жүгіру</w:t>
        <w:br/>
        <w:t>әдетке айналған</w:t>
        <w:br/>
        <w:t>9. Атақты спортшылар өмірі</w:t>
        <w:br/>
        <w:t>сізді қызықтыра ма?</w:t>
        <w:br/>
        <w:t>10. Сабақтан кейін жаттығуға</w:t>
        <w:br/>
        <w:t>барамын</w:t>
        <w:br/>
        <w:t>11. Досыңыз баскетбол ойнай</w:t>
        <w:br/>
        <w:t>ма?</w:t>
        <w:br/>
        <w:t>|212. Біз отбасымызбен жыл</w:t>
        <w:br/>
        <w:t>| сайын жазғы демалыста саяхат-</w:t>
        <w:br/>
        <w:t>қа шығамыз.</w:t>
        <w:br/>
        <w:t>27</w:t>
        <w:br/>
        <w:t>14, Оқып, біліп алыңыздар.</w:t>
        <w:br/>
        <w:t>Бапкер П. Акүрпеков:</w:t>
        <w:br/>
        <w:t>Бақтияр 7 рет Қазақстан біріншілігі мен Чемпионаттары-</w:t>
        <w:br/>
        <w:t>ның жеңімпазы болды. Қазіргітанда Қазақстан ұлттық коман-</w:t>
        <w:br/>
        <w:t>дасының мүшесі. Малайзияда өткен Азия чемпионатында 5</w:t>
        <w:br/>
        <w:t>орын алды. Міне, жақында Афина Олимпиадасына жолдама</w:t>
        <w:br/>
        <w:t>беретің айтулы додадан бірінші орын алып кеп отыр.</w:t>
        <w:br/>
        <w:t>Афина алтыны ақынжанды бапкердің шәкіртінде</w:t>
        <w:br/>
        <w:t>“Жас Алаш” газеті, Хе 105. 2 кыркүйек 2004</w:t>
      </w:r>
    </w:p>
    <w:p>
      <w:r>
        <w:t>4. Мәтінге қатысты сөздердің аудармаларын біліп алы-</w:t>
        <w:br/>
        <w:t>ңыздар.</w:t>
        <w:br/>
        <w:t>үмітін ақта</w:t>
        <w:br/>
        <w:t>оправдатычью-л.) надежду</w:t>
        <w:br/>
        <w:t>сайыпқыран</w:t>
        <w:br/>
        <w:t>поэт. настояшций герой, отважный</w:t>
        <w:br/>
        <w:t>| кіл всс, только, одни</w:t>
        <w:br/>
        <w:t>мықты сильный, мошный</w:t>
        <w:br/>
        <w:t>қастерлі чтимый, ценимый, дорогой</w:t>
        <w:br/>
        <w:t>марапат уважение, восхваление</w:t>
        <w:br/>
        <w:t>6. Мына сөздікті пайдаланып сөйлемдер құраңдар.</w:t>
        <w:br/>
        <w:t>бокс залының жабдығы</w:t>
        <w:br/>
        <w:t>оборудование боксерского зала</w:t>
        <w:br/>
        <w:t>бокс тұлыбы г</w:t>
        <w:br/>
        <w:t>| боксерская груша, боксерское чучело|</w:t>
        <w:br/>
        <w:t>боксшы жұмыс қолғабы</w:t>
        <w:br/>
        <w:t>боксерские шингерты</w:t>
        <w:br/>
        <w:t>боксшы дулығасы</w:t>
        <w:br/>
        <w:t>боксерский шлем</w:t>
        <w:br/>
        <w:t>боксшы қабы</w:t>
        <w:br/>
        <w:t>боксерский мешок</w:t>
        <w:br/>
        <w:t>3. Оның шахмат спортына деген қызығушылығы қанша</w:t>
        <w:br/>
        <w:t>жасында байқалады?</w:t>
        <w:br/>
        <w:t>4. Ол кімдермен сайысқа түсіп, жеңіске жетті?</w:t>
        <w:br/>
        <w:t>5. Әлем Қазақтың шахматқа жүйріктігін кім арқылы мо-</w:t>
        <w:br/>
        <w:t>Йындап отыр?</w:t>
        <w:br/>
        <w:t>Ө) 3. Мәтінді әңгімелеңіздер.</w:t>
        <w:br/>
        <w:t>! 4. Оқып, біліп алыңыздар.</w:t>
        <w:br/>
        <w:t>Қаршадайымнан спортқа құштарланбасам, мен бәлкім</w:t>
        <w:br/>
        <w:t>ешқандай космонавт болмас едім.</w:t>
        <w:br/>
        <w:t>Г. С. Титов.</w:t>
        <w:br/>
        <w:t>5. Мәтінге қатысты сөздерлің аудармаларын біліп алыңыз-</w:t>
        <w:br/>
        <w:t>дар.</w:t>
        <w:br/>
        <w:t>ойдағыдай | как следует, как полагается, успеінно</w:t>
        <w:br/>
        <w:t>шеберлік | мастерство</w:t>
        <w:br/>
        <w:t>белес | перен. ступень; этап (в развитии чего-л)</w:t>
        <w:br/>
        <w:t>хас шебер 1 -настояший мастер</w:t>
      </w:r>
    </w:p>
    <w:p>
      <w:r>
        <w:t>мерей | слава</w:t>
        <w:br/>
        <w:t>|</w:t>
        <w:br/>
        <w:t>перен. сообразительность, Хваткость,</w:t>
        <w:br/>
        <w:t>Ірлубокие познания в какой-л. области</w:t>
        <w:br/>
        <w:t>знаний</w:t>
        <w:br/>
        <w:t>жүйріктік(-гі)</w:t>
        <w:br/>
        <w:t>6. Сұхбатты толықтырыңыздар.</w:t>
        <w:br/>
        <w:t>1. Сіз қай университетте оқисыз?</w:t>
        <w:br/>
        <w:t>2. Қандай факультетте оқисыз?</w:t>
        <w:br/>
        <w:t>3. Бос уақытыңызда немен айналыса-</w:t>
        <w:br/>
        <w:t>сыз?</w:t>
        <w:br/>
        <w:t>4. Оқу орны қай жерде, айтпайсыз ба?</w:t>
        <w:br/>
        <w:t>5. Университетке дейін бүл жерден қа-</w:t>
        <w:br/>
        <w:t>Лай баруға болады?</w:t>
        <w:br/>
        <w:t>6. Университеттің дене тәрбиесі кеше-</w:t>
        <w:br/>
        <w:t>ні (физкультурное комплекс) қайда ор-</w:t>
        <w:br/>
        <w:t>наласқан?</w:t>
        <w:br/>
        <w:t>1-7. Сіз спорттың қай түрімен айналы-</w:t>
        <w:br/>
        <w:t>-сасыз?</w:t>
        <w:br/>
        <w:t>30</w:t>
        <w:br/>
        <w:t>ЖЕТІНШІ САБАҚ</w:t>
        <w:br/>
        <w:t>1. Мәтінді оқыңыздар.</w:t>
        <w:br/>
        <w:t>Мұстафа Өзтүрік</w:t>
        <w:br/>
        <w:t>Қазақ жерінде ең алғаш таэквондо өнерінің негізін қалаған</w:t>
        <w:br/>
        <w:t>қандасымыз, атақты спортшы Мұстафа Өзтүрік.</w:t>
        <w:br/>
        <w:t>Мұстафа Өзтүрік -- алдымен Қазақстанда тұңғыш рст</w:t>
        <w:br/>
        <w:t>таэквондо Федерациясын құрған ұлтжанды спорт дүлдүлі.</w:t>
        <w:br/>
        <w:t>Қазақтың әрбір әскелең ұрпағын осы бір ғажап шығыс жекпе-</w:t>
        <w:br/>
        <w:t>жегіне баулыған оның мыңдаған шәкірті қазір республиканың</w:t>
        <w:br/>
        <w:t>барлық аймақтарында ұстаз үмітін ақтап жүр. Алматыда 1993</w:t>
        <w:br/>
        <w:t>жылы ашылған Мұстафа Озтүрік атындағы таэквондо</w:t>
        <w:br/>
        <w:t>мектебінің жетекшісі, халықаралық жарыстардың чемпионы</w:t>
        <w:br/>
        <w:t>Қайрат Қырғызбаев жыл сайын ұстазының туған күнінде</w:t>
        <w:br/>
        <w:t>турнир өткізіп отыруды дәстүрге айналдырған.</w:t>
        <w:br/>
        <w:t>Мұстафа қазақ халқының даңқын шетелдерге жеткізгелі</w:t>
        <w:br/>
        <w:t>асыл азаматтардың бірі еді. Озі 5 тілде еркін сөйлеген ол</w:t>
        <w:br/>
        <w:t>отбасында жалғыз бала болды. Жат жерде үйренген өнерін</w:t>
        <w:br/>
        <w:t>ата-жұртында кең таратқан жаны жомарт Мұстафаның 3</w:t>
        <w:br/>
        <w:t>баласы мен отбасы қазір Германияда тұрады.</w:t>
        <w:br/>
        <w:t>Г. Сүлейменова. Атамекенін аңсаған ұл//</w:t>
        <w:br/>
        <w:t>“Алтын бесік” журналы %% 3. 2004</w:t>
        <w:br/>
        <w:t>22. Мәтінге қатысты сұрақтарға жауап беріңіздер.</w:t>
      </w:r>
    </w:p>
    <w:p>
      <w:r>
        <w:t>1. Қазақ жерінде ең алғаш таэквондо өнерінің негізін</w:t>
        <w:br/>
        <w:t>қалаған спортшы кім?</w:t>
        <w:br/>
        <w:t>2. Қазақстанда тұңғыш рет таэквондо Федерациясын</w:t>
        <w:br/>
        <w:t>құрған спорт дүлдүлі кім?</w:t>
        <w:br/>
        <w:t>шә</w:t>
        <w:br/>
        <w:t>%</w:t>
        <w:br/>
        <w:t>3-1014</w:t>
        <w:br/>
        <w:t>8. Өзіңіз таңдаған спорттың бүл түрі!</w:t>
        <w:br/>
        <w:t>несімен ұнайды? |</w:t>
        <w:br/>
        <w:t>9. Спорт тауарларын (спортивный то-</w:t>
        <w:br/>
        <w:t>вар) қайдан сатып аласыз? |</w:t>
        <w:br/>
        <w:t>ын -</w:t>
        <w:br/>
        <w:t>10. Денсаулықты нығайту (укрепление</w:t>
        <w:br/>
        <w:t>здоровья) үшін не істейсіз?</w:t>
        <w:br/>
        <w:t>11. Қандай жарыстарға қатыстыңыз?</w:t>
        <w:br/>
        <w:t>12. Дене дайындығы (физическая под-</w:t>
        <w:br/>
        <w:t>готовка) қалай болды?</w:t>
        <w:br/>
        <w:t>13. Жазғы демалысыңды қалай өткізе-</w:t>
        <w:br/>
        <w:t>сің?</w:t>
        <w:br/>
        <w:t>14. Дене тәрбиесі сауықтыру орталы-</w:t>
        <w:br/>
        <w:t>ғында (физкультурно-оздоровательный</w:t>
        <w:br/>
        <w:t>комплекс) болдың ба?</w:t>
        <w:br/>
        <w:t>15. Спортты мінезі (характер спорт-</w:t>
        <w:br/>
        <w:t>смена) қандай болу керек?</w:t>
        <w:br/>
        <w:t>16. Дене салмағын (вес тела, тяжесть</w:t>
        <w:br/>
        <w:t>спортсмена) біркалыпты ұстап тұру үшін</w:t>
        <w:br/>
        <w:t>не істейсіз?</w:t>
        <w:br/>
        <w:t>17. Қандай газет, журналдарды оқисыз?</w:t>
        <w:br/>
        <w:t>ЕЕЕ Атақты спортшылардан кімдерді бі-|</w:t>
        <w:br/>
        <w:t>десіз? Еа</w:t>
        <w:br/>
        <w:t>19. Өзіңіз спортпен неше жасыңызда</w:t>
        <w:br/>
        <w:t>|айналыстыңыз? | |</w:t>
        <w:br/>
        <w:t>20. Спортпен айналысатын достарың!</w:t>
        <w:br/>
        <w:t>көп пе?</w:t>
        <w:br/>
        <w:t>7. Мына сөздердің дұрыс аудармасын табыңыздар.</w:t>
        <w:br/>
        <w:t>1 | шахмат бәсекесіндегі пси-| психология шахматной</w:t>
        <w:br/>
        <w:t>хология борьбы</w:t>
        <w:br/>
        <w:t>2 | шахмат есебі 5і (правила игры в шахматы | |</w:t>
        <w:br/>
        <w:t>3 | шахмат композицияларын | шахматные часы</w:t>
        <w:br/>
        <w:t>шешу</w:t>
        <w:br/>
        <w:t>4 | шахмат ойынының ережесі | шахматный турнир</w:t>
        <w:br/>
        <w:t>5 | шахмат ойынының тәсілі | ішахматная досха |</w:t>
        <w:br/>
        <w:t>6 | шахмат сағаты В -шахматная школа ШЕ!</w:t>
      </w:r>
    </w:p>
    <w:p>
      <w:r>
        <w:t>7 | шахмат тақтасы решение шахматной ком-:</w:t>
        <w:br/>
        <w:t>позицин са</w:t>
        <w:br/>
        <w:t>8 | шахмат турнирі і шахматная нотация | 7%</w:t>
        <w:br/>
        <w:t>9 | шахмат мектебі тактика шахматной игры</w:t>
        <w:br/>
        <w:t>10 | шахматтың жазу тәртібі | шахматная задача</w:t>
        <w:br/>
        <w:t>М</w:t>
        <w:br/>
        <w:t>7. Қай жылы Венгрия астанасы -- Будапештте өткен ат</w:t>
        <w:br/>
        <w:t>спортының мерекесінде Қазақстан командасы женіске жетті?</w:t>
        <w:br/>
        <w:t>6) 3. Мәтінді әңгімелеңіздер.</w:t>
        <w:br/>
        <w:t>! 4. Оқып, біліп алыңыздар.</w:t>
        <w:br/>
        <w:t>Дзю-до Жапонияның Джиу-джитсу күресі негізінде жа-</w:t>
        <w:br/>
        <w:t>салған. Оның негізін Токиода 1882 жылы Кино құрған. Дзю-</w:t>
        <w:br/>
        <w:t>до 1964 жылы Олимпиадалық ойындар бағдарламасына</w:t>
        <w:br/>
        <w:t>кірген.</w:t>
        <w:br/>
        <w:t>“Ақ желкен” журналы 1% 5-6. 1999 ж.</w:t>
        <w:br/>
        <w:t>8. Мәтінге қатысты сөздердің аудармаларын біліп</w:t>
        <w:br/>
        <w:t>алыңыздар.</w:t>
        <w:br/>
        <w:t>сайыскерлер участник соревнований 2 1</w:t>
        <w:br/>
        <w:t>| сарбаз гө ист. дружинник, воин</w:t>
        <w:br/>
        <w:t>жүйе ІР елігі “1. система ы |</w:t>
        <w:br/>
        <w:t>шеңбер, айналым круг қый ыгеа |</w:t>
        <w:br/>
        <w:t>қарулылық (-ғы) | мошность, сила</w:t>
        <w:br/>
        <w:t>| шеберлік мастерство ) |</w:t>
        <w:br/>
        <w:t>Нақ осы шақ (собственно-настояшее время) обозначает</w:t>
        <w:br/>
        <w:t>действие, происходяшее в момент речи. Это время имеет</w:t>
        <w:br/>
        <w:t>две формы-- простую и сложную.</w:t>
        <w:br/>
        <w:t>Простоя форма образуется только от четырех глаголов:</w:t>
        <w:br/>
        <w:t>отыр -- сидит, тұр -- стоит, жатыр -- лежит, жүр -- ходит.</w:t>
        <w:br/>
        <w:t>Кним присоединяют личные окончания.</w:t>
        <w:br/>
        <w:t>Мен отыр“мын -- Я сижу</w:t>
        <w:br/>
        <w:t>Сен тұр--сың -- Ты стоишь</w:t>
        <w:br/>
        <w:t>Сіз жүрсіз -- Вы ходите</w:t>
        <w:br/>
        <w:t>Ол жатыр -- Он (она лежит)</w:t>
        <w:br/>
        <w:t>Сложная форма настояшего времени передается путем</w:t>
        <w:br/>
        <w:t>сочетания основного и одного из вепомогательных глаголов.</w:t>
        <w:br/>
        <w:t>Мысалы: Ол жаз-ып отыр.</w:t>
        <w:br/>
        <w:t>43</w:t>
        <w:br/>
        <w:t>3. Алматыда Мұстафа Өзтүрік атындағы мектеп кай жылы</w:t>
        <w:br/>
        <w:t>ашылды?</w:t>
        <w:br/>
        <w:t>4. Мұстафа Өзтүрік атындағы таэквондо мектебінің жетек-</w:t>
        <w:br/>
        <w:t>шісі кім?</w:t>
      </w:r>
    </w:p>
    <w:p>
      <w:r>
        <w:t>5. Мұстафа Өзтүрік неше тілде еркін сөйлеген?</w:t>
        <w:br/>
        <w:t>6. Оның отбасы қайда түрады?</w:t>
        <w:br/>
        <w:t>(9 3. Мәтінді әңгімелеңіздер.</w:t>
        <w:br/>
        <w:t>14. Оқып, біліп алыңыздар.</w:t>
        <w:br/>
        <w:t>Сонау бір қиын кезеңде елінен алыстап кеткен бір шоқ</w:t>
        <w:br/>
        <w:t>қазақтың қатарында Мұстафаның да ата-анасы Қытай, Түркия</w:t>
        <w:br/>
        <w:t>асып кеткен еді. Кейінгі кездері Мұстафа жайлы аңыздар</w:t>
        <w:br/>
        <w:t>тарап жүрген: Ол “Қара белбеулі Мұстафа” атанған. Ол --</w:t>
        <w:br/>
        <w:t>бүкіл Шығыстың шың тәріздес өнерінің бірі тазквонданы</w:t>
        <w:br/>
        <w:t>алтыншы дәрежелі белгіге дейін (әлемдегі ең күшті таэквондо-</w:t>
        <w:br/>
        <w:t>шының тоғызыншы дәрежелі белгісі бар) игерген тұңғыш,</w:t>
        <w:br/>
        <w:t>әрі әзірге жалғыз мұсылман баласы. Атақты Брюс Лимен</w:t>
        <w:br/>
        <w:t>бір мектепте тәлім алған. Ол 36 жасында Мюнхен, Стамбұл</w:t>
        <w:br/>
        <w:t>секілді қалаларда таэквондо өнерінің туын тігіп, мектебін</w:t>
        <w:br/>
        <w:t>ашып отырған жігіт. Опыц әкесі Кәбен де балуан еді.</w:t>
        <w:br/>
        <w:t>Бірде түрік елінде болған тойда Кәбен күреске шығып,</w:t>
        <w:br/>
        <w:t>түрік балуандарын бет каратпаса керек. Оның саңлақ өнеріне</w:t>
        <w:br/>
        <w:t>разы болған түріктер: “Ой, мынау нағыз түрікше күреседі</w:t>
        <w:br/>
        <w:t>ғой, мынау нақ түріктің балуаны ғой, өзі мынау Өзтүрік</w:t>
        <w:br/>
        <w:t>қой”,- деп қаумаласыпты. Кәбен сөйтіп “Өзтүрік”, яғни</w:t>
        <w:br/>
        <w:t>нағыз түрік атанған екен. Мұстафаның Өзтүрік атануы да</w:t>
        <w:br/>
        <w:t>осыған байланысты.</w:t>
        <w:br/>
        <w:t>Несін Жүнісбай. Алғашқы кездесу.</w:t>
        <w:br/>
        <w:t>5.Мәтінге қатысты сөздердің аудармаларын біліп алы-</w:t>
        <w:br/>
        <w:t>ңыздар.</w:t>
        <w:br/>
        <w:t>ұлтжанды Т патриот своей нации, тот, кто любит!</w:t>
        <w:br/>
        <w:t>свою нацию</w:t>
        <w:br/>
        <w:t>спорт дүлдүлі</w:t>
        <w:br/>
        <w:t>өскелең ұрпақ подрастаюішее поколение</w:t>
        <w:br/>
        <w:t>баулу воспитывать приучать</w:t>
        <w:br/>
        <w:t>аймақ(ғы) регион</w:t>
        <w:br/>
        <w:t>даңқ(ын) слава. известность</w:t>
        <w:br/>
        <w:t>34</w:t>
        <w:br/>
        <w:t>8. Сөздердің дұрыс аудармасын табыңыздар.</w:t>
        <w:br/>
        <w:t>21 | ақтық сынға қатысушы финальная игра, финал</w:t>
        <w:br/>
        <w:t>2 | ақтық сын фицалист</w:t>
        <w:br/>
        <w:t>3 | әлем біріншілігі чемпионат мира 2</w:t>
        <w:br/>
        <w:t>4 | әлем чемпионаты дистанция, растояния</w:t>
        <w:br/>
        <w:t>5 | арақашықтық, аралық традиционное &lt;оревнова-|</w:t>
        <w:br/>
        <w:t>Ни...</w:t>
        <w:br/>
        <w:t>6 | дәстүрлі жарыс первенство мира</w:t>
        <w:br/>
        <w:t>Септік категориясы</w:t>
        <w:br/>
        <w:t>(Категория склонения)</w:t>
      </w:r>
    </w:p>
    <w:p>
      <w:r>
        <w:t>Септік жалғауы соз бен сөздің арасын байланыстырып,</w:t>
        <w:br/>
        <w:t>оларды өзара қарым-қатынасқа түсіреді. Қазақ тілінде 7 септік</w:t>
        <w:br/>
        <w:t>бар.</w:t>
        <w:br/>
        <w:t>Образование падежных форм имен сушествительных</w:t>
        <w:br/>
        <w:t>осушествляется с помошью падежных окончаний. В казахском</w:t>
        <w:br/>
        <w:t>языке имеется 7 падежных форм.</w:t>
        <w:br/>
        <w:t>ішего? Из чего? Откуда ?)</w:t>
        <w:br/>
        <w:t>Септіктер Сұрақтары Жалғаулары |</w:t>
        <w:br/>
        <w:t>(Падежи) (Вопросы) (Окончания) |</w:t>
        <w:br/>
        <w:t>І. Атау Кім? Не?(Жіпо? Шо?) ЕЕ</w:t>
        <w:br/>
        <w:t>(Именительный) ЗЕ БЫ, й</w:t>
        <w:br/>
        <w:t>2. Ілік Кімнің? Ненің? (Чей) -ның,-пің,-дың,</w:t>
        <w:br/>
        <w:t>(Родительный) | Чья?Чье? Кого? Чего2) | -дің,-тың,-тің</w:t>
        <w:br/>
        <w:t>3. Барыс Кімге? Неге? Қайда? | -ға,-ге,-қа,-ке,-а,-е,</w:t>
        <w:br/>
        <w:t>(Дательно-напра-) (Кому? Чему? Куда?)! -на,-не</w:t>
        <w:br/>
        <w:t>Бительный) .%ш</w:t>
        <w:br/>
        <w:t>4. Табыс Кімді? Нені?(Кого -ны,-Ні,-ды,-Ді,-ты,</w:t>
        <w:br/>
        <w:t>(Винительный) | Что?) -ті,-н</w:t>
        <w:br/>
        <w:t>5. Жатыс Кімде? Неде? Қайда?! -да,-де,-Та,-те,-нда,</w:t>
        <w:br/>
        <w:t>(Местный) Қашан? (у кого? В ком 2| -нде</w:t>
        <w:br/>
        <w:t>МУ чего? В чем? На чем?</w:t>
        <w:br/>
        <w:t>| Где? Когда?) КЕ</w:t>
        <w:br/>
        <w:t>6. Шығыс Кімнен? Нелен? Қай-! -дан,-лен,-тан,-тен,</w:t>
        <w:br/>
        <w:t>(Исходный) ұдан? (от кого? Укого?от! -нан,-нен</w:t>
        <w:br/>
        <w:t>7. Көмектес</w:t>
        <w:br/>
        <w:t>(Творительный)</w:t>
        <w:br/>
        <w:t>| Кіммен? Немен? Қа-|</w:t>
        <w:br/>
        <w:t>лай?(с кем?с чем? Как?)</w:t>
        <w:br/>
        <w:t>-мен (менен),</w:t>
        <w:br/>
        <w:t>-бен (бенен),</w:t>
        <w:br/>
        <w:t>-пен (пенен)</w:t>
        <w:br/>
        <w:t>СЕГІЗІНШІ САБАҚ</w:t>
        <w:br/>
        <w:t>Казақтың ұлттық ойындары</w:t>
        <w:br/>
        <w:t>ПЭ 1. Мәтіңді оқыңыздар.</w:t>
        <w:br/>
        <w:t>Аксүйек</w:t>
        <w:br/>
        <w:t>Аксүйек -- ұлттық ойын. Жігіттер мен қыздар жиналып,</w:t>
        <w:br/>
        <w:t>жаздың айлы түнінде ашық далада ойнайды. Ақсүйек</w:t>
        <w:br/>
        <w:t>ойынына малдың ақсөңке болып қураған жілігі немесе қабығы</w:t>
        <w:br/>
        <w:t>аршылған, үзындығы екі қарыстай жұмыр ақттаяқша пайда-</w:t>
        <w:br/>
        <w:t>ланылады. Жиналғандар екі топқа бөлінеді. Ойынды бастау</w:t>
        <w:br/>
        <w:t>жеребе тастау арқылы анықталады. Содан кейін ойын бастау-</w:t>
        <w:br/>
        <w:t>шы Ақсүйекті бар пәрменімен алысқа лақтырады. Жастар</w:t>
        <w:br/>
        <w:t>таяқты іздеуге кіріседі. Оны тапқан ойыншы өз серіктеріне</w:t>
        <w:br/>
        <w:t>дыбыс беріп, сөреге қарай жүгіре жөнеледі. Серіктері оның</w:t>
        <w:br/>
        <w:t>тосқауылға тап болмауына көмектеседі. Қарсыластары қалайда</w:t>
        <w:br/>
        <w:t>Ақсүйекті тартып алудың амалын жасап бағады. Ақсүйекті</w:t>
        <w:br/>
        <w:t>тартып алса, өздері біріне-бірі қол жалғап, сөреге ұмтылады.</w:t>
        <w:br/>
        <w:t>Бүл тартыста Аксүйекті сөреге жеткізген топ жеңген саналады.</w:t>
      </w:r>
    </w:p>
    <w:p>
      <w:r>
        <w:t>Ойын шапшаңдыққа, ұйымшылдыққа баулиды. Ақсүйек</w:t>
        <w:br/>
        <w:t>бірін-бірі ұнатқан жастардың кездесуіне де дәнекер болған.</w:t>
        <w:br/>
        <w:t>22. Мәтінге қатысты сұрақтарға жауап беріңіздер.</w:t>
        <w:br/>
        <w:t>1. Ақсүйек қандай ойын?</w:t>
        <w:br/>
        <w:t>2. Жігіттер мен қыздар “Ақсүйек” ойынын қай мезгілде</w:t>
        <w:br/>
        <w:t>ойнайды?</w:t>
        <w:br/>
        <w:t>3. Ақсүйек ойнау үшін не пайдаланылған?</w:t>
        <w:br/>
        <w:t>4. Аксүйекті ойнау үшін жиналғандар неше топқа бөлінеді?</w:t>
        <w:br/>
        <w:t>5. Ойынды бастау нені тастау арқылы анықталады?</w:t>
        <w:br/>
        <w:t>6.Ойын шарты бойынша “Ақсүйек” ойыны қалай жалғаса-</w:t>
        <w:br/>
        <w:t>ды?</w:t>
        <w:br/>
        <w:t>7. “Ақсүйек” ойыны жастарды неге баулиды?</w:t>
        <w:br/>
        <w:t>8.Сөйлемдерді аударыңыздар.</w:t>
        <w:br/>
        <w:t>| ТМерекелерде, әсіресе Наурыз мей-</w:t>
        <w:br/>
        <w:t>рамында ұлттық ойындар ойналады.</w:t>
        <w:br/>
        <w:t>Күміс ілу -- ептілікті атқа жақсы</w:t>
        <w:br/>
        <w:t>(отыруды керек ететін ұлттық ойын.</w:t>
        <w:br/>
        <w:t>Келін түсіру, қыз ұзату салтанатына</w:t>
        <w:br/>
        <w:t>қалыңдық орамалға түйіп өзінің күміс</w:t>
        <w:br/>
        <w:t>шолпысын, әйтпесе жүзігін тастайды.</w:t>
        <w:br/>
        <w:t>Сондықтан да кей жерлерде бұл ойын</w:t>
        <w:br/>
        <w:t>(Жүзік алу” деп те аталады.</w:t>
        <w:br/>
        <w:t>Қатты шауып келе жатқан шабандоз</w:t>
        <w:br/>
        <w:t>жігіт ат екпінін бәсеңдетпестен, әлгі</w:t>
        <w:br/>
        <w:t>“орамалды іліп алып кетуі керек. Сонда</w:t>
        <w:br/>
        <w:t>гөл беташар айтуға ерік алады.</w:t>
        <w:br/>
        <w:t>"“Асық ойыны баланы мергендікке</w:t>
        <w:br/>
        <w:t>(үйретеді. /</w:t>
        <w:br/>
        <w:t>Көптік жалғау</w:t>
        <w:br/>
        <w:t>(Аффиксы множественности)</w:t>
        <w:br/>
        <w:t>Көптік жалғауы сөздерге көптік мағына беретін көптік</w:t>
        <w:br/>
        <w:t>жалғаулар аркылы жасалады: -лар, -лер, -тар, -тер, -дар,-</w:t>
        <w:br/>
        <w:t>дер.</w:t>
        <w:br/>
        <w:t>Формы множественного числа имен сушествительных</w:t>
        <w:br/>
        <w:t>образуются с помошью множественного числа: -лар, -лер,</w:t>
        <w:br/>
        <w:t>-тар, -тер, -дар, -дер.</w:t>
        <w:br/>
        <w:t>9. Сөздерге көптік жалғауын жалғап, сөйлем құраңыздар.</w:t>
      </w:r>
    </w:p>
    <w:p>
      <w:r>
        <w:t>Дойбышы .............2..1..</w:t>
        <w:br/>
        <w:t>Шатшист</w:t>
        <w:br/>
        <w:t>Бас жаттықтырушы ...............</w:t>
        <w:br/>
        <w:t>Главный тренер</w:t>
        <w:br/>
        <w:t>Бас төреші .....002...2...</w:t>
        <w:br/>
        <w:t>Главный судья</w:t>
        <w:br/>
        <w:t>Ескекші ..</w:t>
        <w:br/>
        <w:t>Гребец</w:t>
        <w:br/>
        <w:t>Еуропа чемпионы .......2.....</w:t>
        <w:br/>
        <w:t>Чемпион Европы</w:t>
        <w:br/>
        <w:t>| Дзюдошы</w:t>
        <w:br/>
        <w:t>Дзюлонст</w:t>
        <w:br/>
        <w:t>40</w:t>
        <w:br/>
        <w:t>АЛТЫНШЫ САБАҚ</w:t>
        <w:br/>
        <w:t>П3 1. Мәтінді оқыңыздар.</w:t>
        <w:br/>
        <w:t>Атақты шахматшыларды жеңген Дәрмен</w:t>
        <w:br/>
        <w:t>Астана қаласындағы орта мектепті бітірген соң, Дәрмен</w:t>
        <w:br/>
        <w:t>1996 жылы Еуразия университетінің ағылшын тілі және</w:t>
        <w:br/>
        <w:t>аударма мамандығына оқуға түсіп, оны 2000 жылы ойдағыдай</w:t>
        <w:br/>
        <w:t>бітіріп шықты. Өзінің шебер шахматшы екендігін студент</w:t>
        <w:br/>
        <w:t>кезінен-ақ дәлелдеген жас талапты азамат университетті</w:t>
        <w:br/>
        <w:t>тәмамдағаннан соң, шеберлігін шыңдап, биік белестерді</w:t>
        <w:br/>
        <w:t>бағындыра білді. Бүгіпде ол күллі қазақ халқының мақтаны-</w:t>
        <w:br/>
        <w:t>шына айналған шахматшы, Л. Н. Гумилев атындағы Еуразия</w:t>
        <w:br/>
        <w:t>ұлттықуниверситетінің аспиранты.</w:t>
        <w:br/>
        <w:t>Оның шахмат спортына деген ынта-ықыласы бес жасында-</w:t>
        <w:br/>
        <w:t>ақ байқалады. Бірақ ол кезде ешкім Дәрменді шахмат ойы-</w:t>
        <w:br/>
        <w:t>нының хас шеберіне айналады деп ойлаған жоқ.</w:t>
        <w:br/>
        <w:t>Жасөспірімдер арасында әлем чемпионы тәжін киген Дәр-</w:t>
        <w:br/>
        <w:t>мен шахмат тақтасы алаңындағы өрнекті ойынымен күллі</w:t>
        <w:br/>
        <w:t>шахмат сүйер қауымды таңғалдырумен болды. Халықаралық</w:t>
        <w:br/>
        <w:t>дәрежедегі гроссмейстер Виктор Корчноймен, аты аңызға</w:t>
        <w:br/>
        <w:t>айналған Анатолий Карповпен сайысқа түсіп, онымен қоймай,</w:t>
        <w:br/>
        <w:t>жеңіп шығуы, қазақ халқының мерейін әлем жұртшылығы</w:t>
        <w:br/>
        <w:t>алдында тағы бір зор биікке көтеріп тастағаны анық. Қазір</w:t>
        <w:br/>
        <w:t>әлем Қазақтың шахматка жүйріктігін Д. Сәдуақасов арқылы</w:t>
        <w:br/>
        <w:t>мойындап отыр.</w:t>
        <w:br/>
        <w:t>“Буразия университеті” газеті. 1% 10. 02.2005 ж.</w:t>
        <w:br/>
        <w:t>Е. Тасболатов</w:t>
        <w:br/>
        <w:t>2 2. Мәтінге қатысты сұрақтарға жауан беріңіздер.</w:t>
        <w:br/>
        <w:t>1. Дәрмен орта мектепті қай қалада бітірді?</w:t>
        <w:br/>
        <w:t>2. Дәрмен қай жоғары оқу орнын бітірді?</w:t>
        <w:br/>
        <w:t>29</w:t>
      </w:r>
    </w:p>
    <w:p>
      <w:r>
        <w:t>ТОҒЫЗЫНШЫ САБАҚ</w:t>
        <w:br/>
        <w:t>ШІ 1. Мәтінді оқыңыздар.</w:t>
        <w:br/>
        <w:t>Аударыспақ</w:t>
        <w:br/>
        <w:t>Аударыспақ-- қазақтың ұлттық спорт ойыны. Ойынның</w:t>
        <w:br/>
        <w:t>ежелден қалыптасқан шарты бойынша, сайыскерлер бір-бірін</w:t>
        <w:br/>
        <w:t>жекпе-жек бәсекеде ат үстінен аударып түсіруі қажет. 18</w:t>
        <w:br/>
        <w:t>жасқа толмаған жігіттер жіберілмейді. 65 кг-ға дейін - же-</w:t>
        <w:br/>
        <w:t>ңіл, 65--80 кг-- орта, 80 кг-нан жоғарылары -- ауыр салмақ</w:t>
        <w:br/>
        <w:t>дәрежесі болып бөлінеді. Жарыс жекелей және командалық</w:t>
        <w:br/>
        <w:t>жүйемен жүргізіледі. Аударыспақ аумағы 20--30 метрлік</w:t>
        <w:br/>
        <w:t>шеңберде өтеді.</w:t>
        <w:br/>
        <w:t>Аударыспақ -- қарулылықты, батылдылықты, ептілікті,</w:t>
        <w:br/>
        <w:t>ат құлағында ойнауды талап ететін спорт. Аударыспақ кезінде</w:t>
        <w:br/>
        <w:t>айлалы ұрыс тәсілі ретінде сарбаздардың жауынгерлік шеберлі-</w:t>
        <w:br/>
        <w:t>гіп шыңдайтын әскери жаттығулардың бір түрі болған.</w:t>
        <w:br/>
        <w:t>Аударыспаққа үксас ұлттық спорт ойындары өзге де халықтар-</w:t>
        <w:br/>
        <w:t>ға тән. Спорттың бұл түрінен халықаралық біріншіліктер</w:t>
        <w:br/>
        <w:t>өткізіліп тұрады. 1997 жылы Венгрия астанасы -- Будапештте</w:t>
        <w:br/>
        <w:t>өткен ат спортының мерекесінде Казақстан командасы жеңіске</w:t>
        <w:br/>
        <w:t>жетті.</w:t>
        <w:br/>
        <w:t>2 2, Мәтінге қатысты сұрақтарға жауап беріңіздер.</w:t>
        <w:br/>
        <w:t>1. Аударыспақ қандай ойын?</w:t>
        <w:br/>
        <w:t>2. Ойынның шарты бойынша, сайыскерлер қайтеді?</w:t>
        <w:br/>
        <w:t>3. Ойынға қанша жасқа толмаған жігіттер қатыспайды?</w:t>
        <w:br/>
        <w:t>4. Ойынға қатысушылардың салмақ дәрежесі қанша</w:t>
        <w:br/>
        <w:t>салмаққа дейін жеңіл, ауыр болып бөлінеді?</w:t>
        <w:br/>
        <w:t>5. Жарыс қандай жүйемен жүргізіледі?</w:t>
        <w:br/>
        <w:t>6. Аударыспаққа үксас ұлттық спорт ойындары басқа</w:t>
        <w:br/>
        <w:t>халықтарда да бар ма?</w:t>
        <w:br/>
        <w:t>42</w:t>
        <w:br/>
        <w:t>6. Көп нүктенің орнына тиісті сөздерді қойып, сөйлемді</w:t>
        <w:br/>
        <w:t>толықтырыңыздар.</w:t>
        <w:br/>
        <w:t>| 1. Балалардың дене бітімінің| 9. Еуразия университетінің!</w:t>
        <w:br/>
        <w:t>сымбатты болуы үшін әр түрлі | спорт кешеніне ............ баруға |</w:t>
        <w:br/>
        <w:t>жаттығулар, қозғалмалы ойын- | болады. Спорт кешенінде әр</w:t>
        <w:br/>
        <w:t>115 СЕПКЕНДЕ ТТЫ ыншы түрлігі 252 залдары бар. Біз</w:t>
        <w:br/>
        <w:t>жаттығамыз.</w:t>
        <w:br/>
        <w:t>бегенді анама ОЛИК Тебу</w:t>
        <w:br/>
        <w:t>ше лыры еніне Ша інді ) өте қажет.</w:t>
        <w:br/>
        <w:t>ТЕНТЕК ИТ ЖТЖ 10. Темекі шегу мен .</w:t>
        <w:br/>
        <w:t>спортшылар туралы деректер| адамға кауіпті әрі ....</w:t>
        <w:br/>
        <w:t>кездеседі. | зиян. ы»</w:t>
        <w:br/>
        <w:t>3. Астана каласында .............. 11. беееелелексееа тамыз-- спорт</w:t>
      </w:r>
    </w:p>
    <w:p>
      <w:r>
        <w:t>стадион, ...... спорт сарайы, ...... күні.</w:t>
        <w:br/>
        <w:t>астам жүзу бассейіні бар</w:t>
        <w:br/>
        <w:t>4. Мен” оза ынаа ше 2 Ем. ойынын</w:t>
        <w:br/>
        <w:t>тіне жазылдым. | үйреніп жүрмін.</w:t>
        <w:br/>
        <w:t>5. Наурыз мерекесінде ұлттық| 13. Бассейінге ......... д</w:t>
        <w:br/>
        <w:t>ТЕР ә. Ойналады. барамын.</w:t>
        <w:br/>
        <w:t>6. Медеу спорт кешенінде .....| 14222220222... жылы оқуға |</w:t>
        <w:br/>
        <w:t>|. жарыстар өтеді. түстім.</w:t>
        <w:br/>
        <w:t>7. Жақсы .. ә болу| 15. Менің туған жерім ...</w:t>
        <w:br/>
        <w:t>үшін ерік, жігер, ұстамдылық,</w:t>
        <w:br/>
        <w:t>еңбекқорлық керек.</w:t>
        <w:br/>
        <w:t>1</w:t>
        <w:br/>
        <w:t>1</w:t>
        <w:br/>
        <w:t>8.Қазақстандық спортшылар-| 16. Мен ............ жылы|</w:t>
        <w:br/>
        <w:t>Дан .... ... білемін. туылдым.</w:t>
        <w:br/>
        <w:t>Тәуелдік жалғау</w:t>
        <w:br/>
        <w:t>(Притяжательные аффиксы)</w:t>
        <w:br/>
        <w:t>Тәуелдік жалғау заттың біреуге тән екендігін білдіреді.</w:t>
        <w:br/>
        <w:t>Орыс тілінде мұндай қосымша жоқ; дәптер-ім (моя тетрадь),</w:t>
        <w:br/>
        <w:t>дәптер-ің (твоя тетрадь).</w:t>
        <w:br/>
        <w:t>Притяжательные аффиксы указывают на принадлежность</w:t>
        <w:br/>
        <w:t>предмета тому или иному липу. В русском языке таких</w:t>
        <w:br/>
        <w:t>аффиксов нет: дәптер-ім, (моя тетрадь), дәптер-ің (твоя</w:t>
        <w:br/>
        <w:t>тетрадь).</w:t>
        <w:br/>
        <w:t>Ол ұйықтаған жоқ. Олар ерте тұрған жоқ. Мен сабақта отыр-</w:t>
        <w:br/>
        <w:t>мын. Ол университетте жүр. Сендер жарысқа қатысқан</w:t>
        <w:br/>
        <w:t>жоқсыңдар. Ол бөлмеде жатыр. Ол стадионға келе жатыр.</w:t>
        <w:br/>
        <w:t>Біз лекция тыңдап отырмыз. Мен емтиханға дайындалып</w:t>
        <w:br/>
        <w:t>отырмын. Менің анам кітап оқып отыр. Мен теледидардан</w:t>
        <w:br/>
        <w:t>жаңалықтарды көріп отырмын.</w:t>
        <w:br/>
        <w:t>2. Салыстырмалы</w:t>
        <w:br/>
        <w:t>шырай</w:t>
        <w:br/>
        <w:t>ССравншпельная</w:t>
        <w:br/>
        <w:t>степень)</w:t>
        <w:br/>
        <w:t>-рақ, -рек,</w:t>
        <w:br/>
        <w:t>-ырақ. -ірек,</w:t>
        <w:br/>
        <w:t>-лау, -Леу, -дау,</w:t>
        <w:br/>
        <w:t>-деу, -тау, -теу,</w:t>
        <w:br/>
        <w:t>| &lt;ҚЫЛ, -ғыл,</w:t>
        <w:br/>
        <w:t>| -қылт. -ғылт,</w:t>
      </w:r>
    </w:p>
    <w:p>
      <w:r>
        <w:t>-ғылтым,</w:t>
        <w:br/>
        <w:t>-қылтым, -шыл,</w:t>
        <w:br/>
        <w:t>-шіл, -шылтым,</w:t>
        <w:br/>
        <w:t>-ілдір, -ақ, -қай,</w:t>
        <w:br/>
        <w:t>-ғыш</w:t>
        <w:br/>
        <w:t>| көгілдір</w:t>
        <w:br/>
        <w:t>жақсырақ,</w:t>
        <w:br/>
        <w:t>көгірек,</w:t>
        <w:br/>
        <w:t>жақсылау,</w:t>
        <w:br/>
        <w:t>ақтау,</w:t>
        <w:br/>
        <w:t>көктеу,</w:t>
        <w:br/>
        <w:t>бозғыл,</w:t>
        <w:br/>
        <w:t>сұрғылт,</w:t>
        <w:br/>
        <w:t>сарғыш,</w:t>
        <w:br/>
        <w:t>сұрғылтым,</w:t>
        <w:br/>
        <w:t>3. Күшейтпелі</w:t>
        <w:br/>
        <w:t>1. Күшейтпелі</w:t>
        <w:br/>
        <w:t>Жап-жақсы,</w:t>
        <w:br/>
        <w:t>Іі шырай буын арқылы әп-әдемі,</w:t>
        <w:br/>
        <w:t>(Превосходная 2: өте, тым, аса, Сап-сары,</w:t>
        <w:br/>
        <w:t>5-1. бек, тіпті, нағыз, | Қап-қара Өте</w:t>
        <w:br/>
        <w:t>Ең Қақ әдемі, тым</w:t>
        <w:br/>
        <w:t>жақсы, аса</w:t>
        <w:br/>
        <w:t>биік, тіпті</w:t>
        <w:br/>
        <w:t>жақын</w:t>
        <w:br/>
        <w:t>8. Өткен сабақтағы сөздік қорыңыздағы зат есімдерді</w:t>
        <w:br/>
        <w:t>сын есімдерге тіркестіріңіз.</w:t>
        <w:br/>
        <w:t>Күшті спортшы, ала доп</w:t>
        <w:br/>
        <w:t>56</w:t>
        <w:br/>
        <w:t>ОНЫНШЫ САБАҚ</w:t>
        <w:br/>
        <w:t>ШІ 1. Мәтінді оқыңыздар.</w:t>
        <w:br/>
        <w:t>Алтыбақан</w:t>
        <w:br/>
        <w:t>Алтыбақан -- қазақтың ежелгі ұлттық ойыны. Тымық</w:t>
        <w:br/>
        <w:t>кеште, айлы түнде, ауыл сыртында ойналады. Алтыбақан</w:t>
        <w:br/>
        <w:t>құру үшін 6 бақан немесе 6 сырық, үш арқан керек.</w:t>
        <w:br/>
        <w:t>Қыз бен жігіт қарама-қарсы орналасып, бел арқанның екі</w:t>
        <w:br/>
        <w:t>жақтауынан бекем ұстап, үшінші адамның демеуімен тербеті-</w:t>
        <w:br/>
        <w:t>леді. Тербелушілер қосылып ән бастайды да, оған тамашалау-</w:t>
        <w:br/>
        <w:t>шылар қосылып, думандатып әкетеді.</w:t>
        <w:br/>
        <w:t>Ойын көпшілікке арналған. Жастарды әріптес таңдауға,</w:t>
        <w:br/>
        <w:t>ептілікке, тапқырлыққа, өнерлілікке бейімдейді.</w:t>
        <w:br/>
        <w:t>22. Мәтінге қатысты сұрақтарға жауап беріңіздер.</w:t>
      </w:r>
    </w:p>
    <w:p>
      <w:r>
        <w:t>1. “Алтыбақан” ойыны қай уақытта ойналады?</w:t>
        <w:br/>
        <w:t>2. Алтыбақан құру үшін қандай заттар керек?</w:t>
        <w:br/>
        <w:t>3. “Алтыбақан” ойыны жастарды неге тәрбиелейді?</w:t>
        <w:br/>
        <w:t>е) 3. Мәтінді әңгімелеңіздер.</w:t>
        <w:br/>
        <w:t>! 4. Оқып, біліп алыңыздар.</w:t>
        <w:br/>
        <w:t>Спорт оптимистік мәдениетті, сергектік мәдениетін</w:t>
        <w:br/>
        <w:t>қалыптастырады.</w:t>
        <w:br/>
        <w:t>А. В. Луначарский</w:t>
        <w:br/>
        <w:t>46</w:t>
        <w:br/>
        <w:t>ГАГЕТЕСИЕКТТТИЕЕ С ТИТТУКТЕТЕ 21</w:t>
        <w:br/>
        <w:t>ЖЕП т тккта |</w:t>
        <w:br/>
        <w:t>2.22. ?</w:t>
        <w:br/>
        <w:t>9.</w:t>
        <w:br/>
        <w:t>БЕКЕТКЕ ТЕПЕ ЕКТІК 2</w:t>
        <w:br/>
        <w:t>10.</w:t>
        <w:br/>
        <w:t>бшанарданыныны ен ааа ы шыты Ы</w:t>
        <w:br/>
        <w:t>Сын есім</w:t>
        <w:br/>
        <w:t>(Имя прилағательное)</w:t>
        <w:br/>
        <w:t>Заттың түрін, түсін, сынын, сипатын білдіретін сөз табын</w:t>
        <w:br/>
        <w:t>сын есім деп атайды. Сұрақтары: қандай? қай?</w:t>
        <w:br/>
        <w:t>Имя прилагательное обозначает различные признаки</w:t>
        <w:br/>
        <w:t>предмета и отвечает на вопросы какой? (қандай?) какая?</w:t>
        <w:br/>
        <w:t>какое? какие?</w:t>
        <w:br/>
        <w:t>Сын есімнің шырайлары</w:t>
        <w:br/>
        <w:t>(Степени сравнения прилагательных)</w:t>
        <w:br/>
        <w:t>Шырай түрлері Мысалда</w:t>
        <w:br/>
        <w:t>Жұрнақтары</w:t>
        <w:br/>
        <w:t>әдемі,</w:t>
        <w:br/>
        <w:t>жақсы, ақ</w:t>
        <w:br/>
        <w:t>1. Жай шырай</w:t>
        <w:br/>
        <w:t>(Положительная</w:t>
        <w:br/>
        <w:t>55</w:t>
      </w:r>
    </w:p>
    <w:p>
      <w:r>
        <w:t>9. Сын есімдерді салыстырмалы шырай, күшейтпелі</w:t>
        <w:br/>
        <w:t>шырай тұлғасына қойыңыздар.</w:t>
        <w:br/>
        <w:t>ақ-- белый</w:t>
        <w:br/>
        <w:t>әдеміле,</w:t>
        <w:br/>
        <w:t>ала -- пестрый</w:t>
        <w:br/>
        <w:t>сұр -- серый</w:t>
        <w:br/>
        <w:t>Жай шырай Салыстырмалы | Күшейтпелі</w:t>
        <w:br/>
        <w:t>шырай шырай</w:t>
        <w:br/>
        <w:t>әдемі әдемірек, әп-әдемі, өте</w:t>
        <w:br/>
        <w:t>әдемі</w:t>
        <w:br/>
        <w:t>көк -- синий</w:t>
        <w:br/>
        <w:t>қызыл -- красный</w:t>
        <w:br/>
        <w:t>сары -- желтый</w:t>
        <w:br/>
        <w:t>қара -- черный</w:t>
        <w:br/>
        <w:t>жасыл -- зеленый</w:t>
        <w:br/>
        <w:t>қоңыр-</w:t>
        <w:br/>
        <w:t>| коричневый |</w:t>
        <w:br/>
        <w:t>жаңа -- новый</w:t>
        <w:br/>
        <w:t>жеңіл -- легкий</w:t>
        <w:br/>
        <w:t>биік -- высокий</w:t>
        <w:br/>
        <w:t>жақын -- близкий</w:t>
        <w:br/>
        <w:t>қысқа -- короткий</w:t>
        <w:br/>
        <w:t>үлкен -- большой</w:t>
        <w:br/>
        <w:t>57</w:t>
        <w:br/>
        <w:t>5,Мәтінге қатысты сөздердің аудармаларын біліп</w:t>
        <w:br/>
        <w:t>алыңыздар.</w:t>
        <w:br/>
        <w:t>лақ 2241 козленок, козочка</w:t>
        <w:br/>
        <w:t>салмақ | 22 івес</w:t>
        <w:br/>
        <w:t>жыртылғыш легко рвушийся, непрочный</w:t>
        <w:br/>
        <w:t>төзімділік терпеливость, стойкость,</w:t>
        <w:br/>
        <w:t>выносливость, терпение</w:t>
        <w:br/>
        <w:t>| жигер - 22 |ірешимость. энергия</w:t>
        <w:br/>
        <w:t>жүйрік скакун</w:t>
        <w:br/>
        <w:t>6. Сөздердің дұрыс аудармасын табыңыздар.</w:t>
      </w:r>
    </w:p>
    <w:p>
      <w:r>
        <w:t>1 себет сухожилие</w:t>
        <w:br/>
        <w:t>|2 саят, аң аулау | корзина</w:t>
        <w:br/>
        <w:t>0) сәттілік закрытая сетка</w:t>
        <w:br/>
        <w:t>| 4 |сіңір гребок</w:t>
        <w:br/>
        <w:t>15. | жабық тор удача |</w:t>
        <w:br/>
        <w:t>6 | есу | память А</w:t>
        <w:br/>
        <w:t>7 ес охота 221</w:t>
        <w:br/>
        <w:t>7. Сұхбатты толықтырыңыздар.</w:t>
        <w:br/>
        <w:t>1. Көкпар ойыны сізге ұнады ма?</w:t>
        <w:br/>
        <w:t>2. Ойын несімен ұнады?</w:t>
        <w:br/>
        <w:t>3. Көкпар ойынын</w:t>
        <w:br/>
        <w:t>тамашаладыңыз ба?</w:t>
        <w:br/>
        <w:t>|4. Қазақтың қандай ұлтық |240202000ы</w:t>
        <w:br/>
        <w:t>(ойындарын білеп 2. іе меекееней</w:t>
        <w:br/>
        <w:t>| 5. Алтыбақан ойынын қандай |422..Һг4..а.А 1.</w:t>
        <w:br/>
        <w:t>ұлттық мерекелерден көрдіңі? |.............</w:t>
        <w:br/>
        <w:t>54</w:t>
        <w:br/>
        <w:t>(9 3. Мәтінді әңгімелеңіздер.</w:t>
        <w:br/>
        <w:t>1 4. Оқып, біліп алыңыздар.</w:t>
        <w:br/>
        <w:t>Бәйгеалаң, ипподром -- ат спорты жарыстарын өткізетін</w:t>
        <w:br/>
        <w:t>арнайы жабдықталған алаң. Айналым жолының ұзындығы</w:t>
        <w:br/>
        <w:t>1600--3000 м, ені 20-40 м, жол табаны гудрон, саз, құм.ара-</w:t>
        <w:br/>
        <w:t>ластырылып жасалады. Жыртылып, тапталған немесе ынғайлы</w:t>
        <w:br/>
        <w:t>қара жолдарда да бәйге шабыла береді.</w:t>
        <w:br/>
        <w:t>Бәйгеаланда қарақшы (атты бәйгеге жіберетін жер)</w:t>
        <w:br/>
        <w:t>сызығына, белгілі бір арақашықтыққа және мәре сызығына</w:t>
        <w:br/>
        <w:t>белгілер қойылады. Қазақстанда Астана қаласындағы “Құла-</w:t>
        <w:br/>
        <w:t>гер”, Алматы Бәйгеаландарында республикалық, халықаралық</w:t>
        <w:br/>
        <w:t>жарыстар, мерекелік салтанаттар өткізіледі.</w:t>
        <w:br/>
        <w:t>5. Мәтінге қатысты сөздердің аудармаларын біліп</w:t>
        <w:br/>
        <w:t>алыңыздар.</w:t>
        <w:br/>
        <w:t>дерек | сведения, данные, факты | 1</w:t>
        <w:br/>
        <w:t>!</w:t>
        <w:br/>
        <w:t>өзеннің жағасы берег реки</w:t>
        <w:br/>
        <w:t>ұйымдастыр организов(ын)ать, сплачивать</w:t>
        <w:br/>
        <w:t>алқалы масса, большое собрание людей,</w:t>
        <w:br/>
        <w:t>публика</w:t>
        <w:br/>
        <w:t>қашықтық дальность</w:t>
        <w:br/>
        <w:t>арақашықтық; аралық | дистанция, растояния</w:t>
        <w:br/>
        <w:t>6. Сөздердің дұрыс аудармасын табыңыздар.</w:t>
        <w:br/>
        <w:t>І. | бәйге айналымы скаковое седло</w:t>
      </w:r>
    </w:p>
    <w:p>
      <w:r>
        <w:t>2; бәйге ер-тоқымы скаковой круг</w:t>
        <w:br/>
        <w:t>ЕК бәйте жолы скаковая лошадь</w:t>
        <w:br/>
        <w:t>4 бәйге жылқысы скаковая дорожка</w:t>
        <w:br/>
        <w:t>3; бәйге шеңбері 1 круг байи 2 |</w:t>
        <w:br/>
        <w:t>6. ат жарыс конные игры</w:t>
        <w:br/>
        <w:t>|52 | ат спорты | открытая !</w:t>
        <w:br/>
        <w:t>| ссоревнование”</w:t>
        <w:br/>
        <w:t>50</w:t>
        <w:br/>
        <w:t>ОН ҮШІНШІ</w:t>
        <w:br/>
        <w:t>САБАҚ</w:t>
        <w:br/>
        <w:t>ПЭ1. Мәтінді оқыңыздар.</w:t>
        <w:br/>
        <w:t>“Спорт” дүкені</w:t>
        <w:br/>
        <w:t>“Спорт” дүкені Жеңіс даңғылында орналасқан. Дүкеннің</w:t>
        <w:br/>
        <w:t>екінші қабатында спорттық-туристік тауарлар және спорттық</w:t>
        <w:br/>
        <w:t>киімдер сатылады. Дүкеннің бірінші қабатында бірнеше</w:t>
        <w:br/>
        <w:t>бөлімдер жұмыс істейді. Бұл жерден өзіңе керек заттардың</w:t>
        <w:br/>
        <w:t>барлығын таба аласыз. Бірінші қабаттың сол жағында спорт-</w:t>
        <w:br/>
        <w:t>тық балықшылыққа керек заттар сатылады. Ал, оң жағында</w:t>
        <w:br/>
        <w:t>спорт жабдығы және спорттық аңшылыққа керек заттар</w:t>
        <w:br/>
        <w:t>сатылады.</w:t>
        <w:br/>
        <w:t>“Спорт” дүкенінің іші кең, таза және жарық. Бұл дүкеннің</w:t>
        <w:br/>
        <w:t>сатып алушылары өте көп. Дүкеннің сатушылары сыпайы</w:t>
        <w:br/>
        <w:t>және өте мәдениетті. Мұнда көбіне шетел тауарлары сатыла-</w:t>
        <w:br/>
        <w:t>ды. Бағалары әрқалай. Бірақ сапасы жоғары. Дүкен дүйсенбі</w:t>
        <w:br/>
        <w:t>күннен басқа күндері үзіліссіз, таңертеңгі сағат 10-нан кешкі</w:t>
        <w:br/>
        <w:t>7-ге дейін жұмыс істейді.</w:t>
        <w:br/>
        <w:t>2. Мәтінге қатысты сөздердің аудармаларын біліп</w:t>
        <w:br/>
        <w:t>алыңыздар.</w:t>
        <w:br/>
        <w:t>|</w:t>
        <w:br/>
        <w:t>спорттық-туристік тауарлар | товары спортивно- |</w:t>
        <w:br/>
        <w:t>| туристического назначения !</w:t>
        <w:br/>
        <w:t>спорттық балықшылық | -спортивное рыболовство</w:t>
        <w:br/>
        <w:t>спорттық аңшылық спортивная охота е” 2)</w:t>
        <w:br/>
        <w:t>спорт жабдығы 2221 спортивное оборудование |</w:t>
        <w:br/>
        <w:t>спорт киімі спортивная одежда, |</w:t>
        <w:br/>
        <w:t>спортивная форма Ш</w:t>
        <w:br/>
        <w:t>59</w:t>
        <w:br/>
        <w:t>3. Мәтінді әңгімелеңіздер.</w:t>
        <w:br/>
        <w:t>1.4. Мән беріңіздер.</w:t>
        <w:br/>
        <w:t>Дұрыс жолға қойылған дене шынықтыру ойындары оқу-</w:t>
        <w:br/>
        <w:t>білім алуға бөгет емес, қайта бойды сергітіп, ойыңа жәрдем</w:t>
        <w:br/>
        <w:t>ететін нәрсе.</w:t>
        <w:br/>
        <w:t>Өмір -- қимыл қозғалысты талап етеді.</w:t>
      </w:r>
    </w:p>
    <w:p>
      <w:r>
        <w:t>5. Сұхбатты аударыңыздар.</w:t>
        <w:br/>
        <w:t>Ғ. Мүсірепов.</w:t>
        <w:br/>
        <w:t>Аристотель</w:t>
        <w:br/>
        <w:t>-- Сәлем Әсет қайда бара</w:t>
        <w:br/>
        <w:t>|-жатырсың?.</w:t>
        <w:br/>
        <w:t>- Сәлеметсіз бе, Ақнұр. Мен</w:t>
        <w:br/>
        <w:t>-- Әсет дүкеннен не алдың?</w:t>
        <w:br/>
        <w:t>“Спорт” дүкенінен келе жатырмын.</w:t>
        <w:br/>
        <w:t>-- Өзіңе керегіңді таптың ба?</w:t>
        <w:br/>
        <w:t>-- Йә, іздеген заттарымды таптым.</w:t>
        <w:br/>
        <w:t>Дүкеннен қарындасыма шаңғы</w:t>
        <w:br/>
        <w:t>таяғын және шаңғышы киімін</w:t>
        <w:br/>
        <w:t>алдым. Өзіме коньки, футболшы</w:t>
        <w:br/>
        <w:t>жейдесін алдым.</w:t>
        <w:br/>
        <w:t>-- Бағалары қымбат па?</w:t>
        <w:br/>
        <w:t>-- Әрине, қымбат.</w:t>
        <w:br/>
        <w:t>-- Ақнұр, өзіңіз кайдан келе</w:t>
        <w:br/>
        <w:t>жатырсыз?</w:t>
        <w:br/>
        <w:t>-- Мен де сауда үйіне бара</w:t>
        <w:br/>
        <w:t>жатырмын. Сауда үйінен аяқ киім,</w:t>
        <w:br/>
        <w:t>жаңа үлгімен тігілген көйлек сатып</w:t>
        <w:br/>
        <w:t>алсам деп едім...</w:t>
        <w:br/>
        <w:t>| -- Акнұр, жолыңыз болсын! Сау</w:t>
        <w:br/>
        <w:t>( болыңыз. |</w:t>
        <w:br/>
        <w:t>| .-- Рақмет, айналайын, сау бол.</w:t>
        <w:br/>
        <w:t>6. Төмендегі сөздерді пайдаланып, “Спорт” дүкені</w:t>
        <w:br/>
        <w:t>тақырыбына сұхбат құраңыздар.</w:t>
        <w:br/>
        <w:t>Сатушы, тұп-тура, аяқ-киім, Сәуле, Арман, қызыл түсті,</w:t>
        <w:br/>
        <w:t>ақ түсті, сапалы, қымбат, бағасы, өлшемі, жарасады, өлшеу,</w:t>
        <w:br/>
        <w:t>60</w:t>
        <w:br/>
        <w:t>8. ат ойындары</w:t>
        <w:br/>
        <w:t>конный спорт</w:t>
        <w:br/>
        <w:t>Мен бар--а-мын</w:t>
        <w:br/>
        <w:t>Сен бар--а“-сың</w:t>
        <w:br/>
        <w:t>Сіз бар-а”сыз</w:t>
        <w:br/>
        <w:t>Ол бар--а--ды</w:t>
        <w:br/>
        <w:t>9. ат спорты жайы конноспортивная</w:t>
        <w:br/>
        <w:t>база</w:t>
        <w:br/>
        <w:t>10. ашық жарыс скачка</w:t>
      </w:r>
    </w:p>
    <w:p>
      <w:r>
        <w:t>Еске түсіріңіздер!</w:t>
        <w:br/>
        <w:t>Ауыспалы осы шақ және келер шақтар (Переходное</w:t>
        <w:br/>
        <w:t>настояшее-будушее время)</w:t>
        <w:br/>
        <w:t>Казахском языке переходное настояшее-будушее время</w:t>
        <w:br/>
        <w:t>в зависимости от контекста может обозначать настояцее</w:t>
        <w:br/>
        <w:t>(время (действие имеет место в настояшем какое-то длитель-</w:t>
        <w:br/>
        <w:t>ное время) и будушее время. Сравним:</w:t>
        <w:br/>
        <w:t>|2 Мен күнде сабаққа барамын.</w:t>
        <w:br/>
        <w:t>12 Мен ертең сабаққа барамын.</w:t>
        <w:br/>
        <w:t>Перехолное настояшее будушес время образуетея путем</w:t>
        <w:br/>
        <w:t>прибавления к корню глагола суффиксов деспричастия -а,</w:t>
        <w:br/>
        <w:t>-е,-й, затем личных окончаний глагола.</w:t>
        <w:br/>
        <w:t>Біз біл--е--міз</w:t>
        <w:br/>
        <w:t>Сендер біл“-е--сіңдер</w:t>
        <w:br/>
        <w:t>Сіздер біл--е“сіздер</w:t>
        <w:br/>
        <w:t>Олар біл--езді</w:t>
        <w:br/>
        <w:t>7. Ауыспалы осы (келер) шақтың болымсыз түрін жал-</w:t>
        <w:br/>
        <w:t>ғастырыңыз.</w:t>
        <w:br/>
        <w:t>(Мен</w:t>
        <w:br/>
        <w:t>айт“па-“й“-мын</w:t>
        <w:br/>
        <w:t>біл...</w:t>
        <w:br/>
        <w:t>бер...</w:t>
        <w:br/>
        <w:t>Біз</w:t>
        <w:br/>
        <w:t>айт--па--“й“-мыз</w:t>
        <w:br/>
        <w:t>Сен.</w:t>
        <w:br/>
        <w:t>біл...</w:t>
        <w:br/>
        <w:t>бер...</w:t>
        <w:br/>
        <w:t>жаз...</w:t>
        <w:br/>
        <w:t>(ойла...</w:t>
        <w:br/>
        <w:t>5,</w:t>
        <w:br/>
        <w:t>Дәтінге қатысты сөздердің аудармаларын біліп алы-</w:t>
        <w:br/>
        <w:t>ңыздар.</w:t>
        <w:br/>
        <w:t>ежелгі | древний</w:t>
        <w:br/>
        <w:t>тымық тишь, тишина, тихий (о</w:t>
        <w:br/>
        <w:t>Бы | | погоде) і</w:t>
        <w:br/>
        <w:t>тербет | ; 1 качать, колебать, колыхать |</w:t>
        <w:br/>
        <w:t>арқан аркан, веревка (толстая)</w:t>
        <w:br/>
        <w:t>сырық(-ғы) | -рогуля, (длинный) шест с |</w:t>
        <w:br/>
        <w:t>развилкой (служаший</w:t>
        <w:br/>
        <w:t>подпоркой для юрты в0 время</w:t>
        <w:br/>
        <w:t>сильного ветра)</w:t>
      </w:r>
    </w:p>
    <w:p>
      <w:r>
        <w:t>тамашалаушы тот, кто пришел на зрелише,</w:t>
        <w:br/>
        <w:t>зритель, слушатель,</w:t>
        <w:br/>
        <w:t>принимаюшций участие в</w:t>
        <w:br/>
        <w:t>вечеринке (празднике и т.п.)</w:t>
        <w:br/>
        <w:t>Еске түсіріңіздер!</w:t>
        <w:br/>
        <w:t>Жедел өткен шақ (Очевидно-прошедшее время) обазна-</w:t>
        <w:br/>
        <w:t>чает действие, имевшее место в прошлом. Оно образуется |</w:t>
        <w:br/>
        <w:t>путем присосдинения к корню суффиксов -ды, -ді, -ты, -ті,</w:t>
        <w:br/>
        <w:t>затем личных окончании.</w:t>
        <w:br/>
        <w:t>Мысалы: ал“дыз-м, алғдычң, ал“ды"ныз, алғды.</w:t>
        <w:br/>
        <w:t>Отрицательная форма очевидно-прошедшего времени</w:t>
        <w:br/>
        <w:t>Мен ал-ма“-ды“-м Біз ал%ма“ды"%қ</w:t>
        <w:br/>
        <w:t>Сен ал4-ма-ды“ң Сендер ал%мағды“ндар</w:t>
        <w:br/>
        <w:t>Сіз ал“-ма“ды--ңыз Сіздер ал“-ма“-ды-ңыздар</w:t>
        <w:br/>
        <w:t>Ол ал“мағды Олар ал“-ма“ды</w:t>
        <w:br/>
        <w:t>Также отрицательная форма очевидно-прошедшего вре-</w:t>
        <w:br/>
        <w:t>мени может образовываться при помоши суффиксов при-</w:t>
        <w:br/>
        <w:t>частия -ған, -ген, -қан, -кен и слова “жоқ” в спрягаемой</w:t>
        <w:br/>
        <w:t>форме: Мен оқыған жокпын.</w:t>
        <w:br/>
        <w:t>47</w:t>
        <w:br/>
        <w:t>При этом основной глагол принимает аффиксы -ып, -іп</w:t>
        <w:br/>
        <w:t>после согласного, -п после гласных или -а после твердого</w:t>
        <w:br/>
        <w:t>слога, -е после мягкого слога, а личные окончания при-</w:t>
        <w:br/>
        <w:t>бавляютея к вспомогательному глаголу. Мысалы: Мен келіп</w:t>
        <w:br/>
        <w:t>түр-мын.</w:t>
        <w:br/>
        <w:t>Болымсыз нақ осы шақ (отрицательная форма собственно-</w:t>
        <w:br/>
        <w:t>настояшего времени).</w:t>
        <w:br/>
        <w:t>Мен оқы-ған жоқпын Біз оқы--ған жоқ пыз</w:t>
        <w:br/>
        <w:t>Сен кет--кен жоқсың Сендер кет“-кен</w:t>
        <w:br/>
        <w:t>жоқсыңдар</w:t>
        <w:br/>
        <w:t>Сіз жүр--ген жоқсыз Сіздер жүрген</w:t>
        <w:br/>
        <w:t>жоқ%сыздар</w:t>
        <w:br/>
        <w:t>Ол жат-қан жоқ Олар жат--қан жоқ</w:t>
        <w:br/>
        <w:t>6. Көп нүктенің орнына тиісті жұрнақ, жалғауларды</w:t>
        <w:br/>
        <w:t>қойыңыздар.</w:t>
        <w:br/>
        <w:t>Ол сабақ оқып отыр... жоқ. Мен жазу жаз... отыр... .</w:t>
        <w:br/>
        <w:t>Студенттер спорттық жарысқа қатыс... жатыр. Мен ата-анамды</w:t>
        <w:br/>
        <w:t>ойла... жүр.... Сіз университетте оқы... жүр.... Мен сабақты</w:t>
        <w:br/>
        <w:t>тында... жоқ.... Оның әкесі құрылыста істе... жүр. Ол саябақта</w:t>
        <w:br/>
        <w:t>серуенде... жүр. Ол лекцияны тыңда... жоқ. Сіздер универ-</w:t>
        <w:br/>
        <w:t>ситетте отыр....</w:t>
        <w:br/>
        <w:t>Сіз сабақ жаз... жүр... жоқ.... Ол кино көр... отыр. Сіздер</w:t>
        <w:br/>
        <w:t>сабақ оқы... жоқ.... Олар жатақханаға кет... жоқ, Біз асханаға</w:t>
      </w:r>
    </w:p>
    <w:p>
      <w:r>
        <w:t>бар... жоқ.... Мен газет оқы... отыр....</w:t>
        <w:br/>
        <w:t>б 7. Үйге тапсырма.</w:t>
        <w:br/>
        <w:t>% Мәтінді әңгімелеңіздер.</w:t>
        <w:br/>
        <w:t>% Сөйлемдерді аударыңыздар.</w:t>
        <w:br/>
        <w:t>Мен бүгін қазақ тілінен емтихан тапсырып отырмын.</w:t>
        <w:br/>
        <w:t>Студенттер бос уақытында кітапханаға барып жүр. Олар</w:t>
        <w:br/>
        <w:t>журналдарды оқыған жоқ. Айнұр дүкенге бара жатыр. Біз</w:t>
        <w:br/>
        <w:t>емтиханға дайындалып жүрміз. Сендер демалған жоқсыңдар.</w:t>
        <w:br/>
        <w:t>Жазда саяхатқа шығамын. Мен жақсы ән тыңдап отырмын.</w:t>
        <w:br/>
        <w:t>44</w:t>
        <w:br/>
        <w:t>ОН ЕКІНШІ</w:t>
        <w:br/>
        <w:t>САБАҚ</w:t>
        <w:br/>
        <w:t>Ш 1. Мәтінді оқыңыздар.</w:t>
        <w:br/>
        <w:t>Көкпар</w:t>
        <w:br/>
        <w:t>Көкпар -- ұлттық ат спорты ойындарының бірі. Ойынның</w:t>
        <w:br/>
        <w:t>атауы “көк бөрте” (лақ) сөзінен шыққан. Көкпарға жасқа</w:t>
        <w:br/>
        <w:t>толған серкенің семізі таңдалған. Семіз серке терісі жыртыл-</w:t>
        <w:br/>
        <w:t>майды. Орташа салмағы 70--80 кг-дай келеді. Басқа малдың</w:t>
        <w:br/>
        <w:t>терісі жыртылғыш болғандықтан Көкпарға тартпайды.</w:t>
        <w:br/>
        <w:t>Көкпар тарту сияқты үлттық ат спорты ойындары басқа</w:t>
        <w:br/>
        <w:t>да шығыс елдерінде бар.</w:t>
        <w:br/>
        <w:t>Көкпар жігіттердің күш-жігерін, төзімділігін, батылдылы-</w:t>
        <w:br/>
        <w:t>ғы мен ептілігін, ат үстінде мығым отыруын қалыптастырады.</w:t>
        <w:br/>
        <w:t>Сонымен қатар, Көкпар -- аттың қалай бапталып үйретіл-</w:t>
        <w:br/>
        <w:t>генін, жүйріктігін де сынайтын спорт.</w:t>
        <w:br/>
        <w:t>22. Мәтінге қатысты сұрақтарға жауап беріңіздер.</w:t>
        <w:br/>
        <w:t>1. Ойынның атауы қандай сөзден шыққан?</w:t>
        <w:br/>
        <w:t>2. Ойынға неге серке таңдалған?</w:t>
        <w:br/>
        <w:t>3. Серкенің орташа салмағы қанша кг-дай болған?</w:t>
        <w:br/>
        <w:t>4. Көкпар ойыны жігіттерге қандай қасиет қалыптасты-</w:t>
        <w:br/>
        <w:t>рады?</w:t>
        <w:br/>
        <w:t>6) 3. Мәтінді әңгімелеңіздер.</w:t>
        <w:br/>
        <w:t>14. Оқып, біліп алыңыздар.</w:t>
        <w:br/>
        <w:t>Дене шынықтыру жаттығуларымен шұғылдансаң, дәріге</w:t>
        <w:br/>
        <w:t>пысқырып та қарамайсың.</w:t>
        <w:br/>
        <w:t>ибн Сина</w:t>
        <w:br/>
        <w:t>йі 10. Үйге тапсырма.</w:t>
        <w:br/>
        <w:t>% Мәтінді әңгімелеңіздер.</w:t>
        <w:br/>
        <w:t>% Сан есімдерді тиісті тұлғаға қойып жазыңыз және</w:t>
      </w:r>
    </w:p>
    <w:p>
      <w:r>
        <w:t>аударыңыз.</w:t>
        <w:br/>
        <w:t>Мысалы: 100-ден астам КСРО спорт шеберлерін тәрбие-</w:t>
        <w:br/>
        <w:t>леген. “Айқын” газеті, 6.05.2005 ж.</w:t>
        <w:br/>
        <w:t>Осы күндері Австрияның Инсбурк</w:t>
        <w:br/>
        <w:t>қаласында (49) мемлекеттен (1500-)ден</w:t>
        <w:br/>
        <w:t>астап студент спортшылардың</w:t>
        <w:br/>
        <w:t>қатысуымен ХХП дүниежүзілік қысқы</w:t>
        <w:br/>
        <w:t>Универсиада әтуде.</w:t>
        <w:br/>
        <w:t>Онда Қазақстан спортшылары</w:t>
        <w:br/>
        <w:t>спорттың (5) түрінен (шаңғы жарысы,</w:t>
        <w:br/>
        <w:t>конькимен жүгіру, биатлон, тұғырдан</w:t>
        <w:br/>
        <w:t>секіру, тау шаңғысы) сынға түсуде.</w:t>
        <w:br/>
        <w:t>Қаңтардың (15-) шаңғыдан ерлер</w:t>
        <w:br/>
        <w:t>арасында (1,5) шақырым бойынша</w:t>
        <w:br/>
        <w:t>өткеп жарыста Енгений Кошевеай (1-)</w:t>
        <w:br/>
        <w:t>орынды, ал әйелдер арасында Елена</w:t>
        <w:br/>
        <w:t>Коломина (2-) орынды иеленді.</w:t>
        <w:br/>
        <w:t>Универсиада ойындары қаңтардың</w:t>
        <w:br/>
        <w:t>(22-1) мәреге жетеді. “Егемен</w:t>
        <w:br/>
        <w:t>|. Қазақстан” ғазеті, 19.01.2005 ж.</w:t>
        <w:br/>
        <w:t>64</w:t>
        <w:br/>
        <w:t>ОН БІРІНШІ</w:t>
        <w:br/>
        <w:t>САБАҚ</w:t>
        <w:br/>
        <w:t>П3 1. Мәтінді оқыңыздар.</w:t>
        <w:br/>
        <w:t>Бәйге</w:t>
        <w:br/>
        <w:t>Бәйге -- ұлттық спорт ойындарының бір түрі. Ат спорты-</w:t>
        <w:br/>
        <w:t>ның бұл түрі түркі тектес басқа халықтарда да бар.</w:t>
        <w:br/>
        <w:t>Кейбір деректер бойынша, ХУ ғ-дың 70-жылдарында Ке-</w:t>
        <w:br/>
        <w:t>рей мен Жәнібек сұлтандар Қазақ хандығын құрғанда, Шу</w:t>
        <w:br/>
        <w:t>өзенінің жағасында, Тұлпарсаз дегеп жерде Бәйге ұйымдас-</w:t>
        <w:br/>
        <w:t>тырған. Осы кезден бастап Бәйге қазақ халқының алқалы</w:t>
        <w:br/>
        <w:t>жиындарының (тойлардың, астардың, т.б.) ажырамас құрам-</w:t>
        <w:br/>
        <w:t>дас бөлігіне айналған.</w:t>
        <w:br/>
        <w:t>Бұрын бәйгеге қосылған аттар түстік, күндік жерге, ұзақ</w:t>
        <w:br/>
        <w:t>қашықтықтарға шабатын.</w:t>
        <w:br/>
        <w:t>Қазақ халқы Бәйге аттарын ерекше күтімге алған. Құлагер,</w:t>
        <w:br/>
        <w:t>Ақбақай, Манмаңгер сияқты сәйгүліктерді ән-жырға қосқан.</w:t>
        <w:br/>
        <w:t>Топтан озған тұлпарлар туралы халқымыздың ауыз әдебие-</w:t>
        <w:br/>
        <w:t>тінде, эпостық жырларда, мақал-мәтелдерде көп айты-</w:t>
        <w:br/>
        <w:t>лады.</w:t>
        <w:br/>
        <w:t>2 2. Мәтінге қатысты сұрақтарға жауап беріңіздер.</w:t>
        <w:br/>
        <w:t>1. Бәйге қандай ойын және түркі тектес басқа халықтарда</w:t>
        <w:br/>
        <w:t>бар ма?</w:t>
        <w:br/>
        <w:t>2. Деректер бойынша қай жылдары, қай жерде Бәйге үйым-</w:t>
        <w:br/>
        <w:t>дастырылған?</w:t>
        <w:br/>
        <w:t>3, Қай кезден бастап Бәйге қазақ халқының қандай жиын-</w:t>
      </w:r>
    </w:p>
    <w:p>
      <w:r>
        <w:t>дарында ұйымдастырылып ойналған?</w:t>
        <w:br/>
        <w:t>4. Бұрын Бәйгеге қосылған аттар қандай қашықтықтарға</w:t>
        <w:br/>
        <w:t>шабатын?</w:t>
        <w:br/>
        <w:t>5. Қазақ халқы қандай сәйгүліктерді ән-жырға қосқан?</w:t>
        <w:br/>
        <w:t>4--1014 49</w:t>
        <w:br/>
        <w:t>тез -- быстро |</w:t>
        <w:br/>
        <w:t>баяу -- медленно Г )</w:t>
        <w:br/>
        <w:t>ескі -- старый</w:t>
        <w:br/>
        <w:t>жуан -- толстый</w:t>
        <w:br/>
        <w:t>тонкий</w:t>
        <w:br/>
        <w:t>жіңішке -- |</w:t>
        <w:br/>
        <w:t>яң 10. Үйге тапсырма.</w:t>
        <w:br/>
        <w:t>% Мәтінді әңгімелеңіздер.</w:t>
        <w:br/>
        <w:t>% Қазақтың ұлттық ойындарының ерекшелігі, тәрбиелік</w:t>
        <w:br/>
        <w:t>мәні жайында өз ойыңызды жазыңыз.</w:t>
        <w:br/>
        <w:t>Қазақтың ұлттық ойындары 21</w:t>
        <w:br/>
        <w:t>Мәтінді аударыңыздар және сын есімдерді көрсетіңіздер.</w:t>
        <w:br/>
        <w:t>Тайландқа 29 адам кетті. Арасында жастар да бар. Тіс</w:t>
        <w:br/>
        <w:t>қаққан кәрі тарлан спортшылар және бар.</w:t>
        <w:br/>
        <w:t>2--7 мамыр аралығында Тайландтың ашық біріншілігі</w:t>
        <w:br/>
        <w:t>өтеді. Біздің спортшылар соған қатысады. Мұның өзі</w:t>
        <w:br/>
        <w:t>спортшылар үшін үлкен сынақ болмақ. Өйткені жат жердің</w:t>
        <w:br/>
        <w:t>біріншілігінде топ жару аса оңай емес. Сонымен қатар,</w:t>
        <w:br/>
        <w:t>қашықтыққа жүгіретін жеңіл атлеттерге Тайландта жаттығу</w:t>
        <w:br/>
        <w:t>жасау жақсылық. Өйткені Халықаралық жеңіл атлеттердің</w:t>
        <w:br/>
        <w:t>федерациясы осы калада орналасқан.</w:t>
        <w:br/>
        <w:t>Газеттен.</w:t>
        <w:br/>
        <w:t>58</w:t>
        <w:br/>
        <w:t>7.</w:t>
        <w:br/>
        <w:t>Төмендегі сұрақтарға жауап жазыңыздар.</w:t>
        <w:br/>
        <w:t>. Жасың нешеле? Г</w:t>
        <w:br/>
        <w:t>. Отбасында неше адам бар?</w:t>
        <w:br/>
        <w:t>- Оқуға қай жылы түстің? |</w:t>
        <w:br/>
        <w:t>. Мектепті кай жылы бітірдің?</w:t>
      </w:r>
    </w:p>
    <w:p>
      <w:r>
        <w:t>. Үйіңнің, пәтеріннің номірі қандай?</w:t>
        <w:br/>
        <w:t>сама ЗЫ</w:t>
        <w:br/>
        <w:t>. Ұялы телефоныңның нөмірі</w:t>
        <w:br/>
        <w:t>қандай?</w:t>
        <w:br/>
        <w:t>7. Университетте неше институт бар?</w:t>
        <w:br/>
        <w:t>нн &lt;н</w:t>
        <w:br/>
        <w:t>5. Сабақ нешеде басталады?</w:t>
        <w:br/>
        <w:t>1:9. Университеттен Орталық</w:t>
        <w:br/>
        <w:t>кітапханаға қандай автобустармен</w:t>
        <w:br/>
        <w:t>баруға болады?</w:t>
        <w:br/>
        <w:t>|13. Бір жылда неге күн бар?</w:t>
        <w:br/>
        <w:t>10. Демалыс күндері сағат нешеде кн 57%)</w:t>
        <w:br/>
        <w:t>| тұрасың ?</w:t>
        <w:br/>
        <w:t>11. Бір айда канша күн бар?</w:t>
        <w:br/>
        <w:t>12. Топта неше студент бар? ) 21</w:t>
        <w:br/>
        <w:t>14. Досыңның жасы нешеде?</w:t>
        <w:br/>
        <w:t>| 15. Университетке қандай автобуспен |</w:t>
        <w:br/>
        <w:t>келесің ?</w:t>
        <w:br/>
        <w:t>1:16, Досыңның жасы нешеде?</w:t>
        <w:br/>
        <w:t>17. Сабақтарың нешеде басталады?</w:t>
        <w:br/>
        <w:t>| 18. Қай жылы туылдың 2?</w:t>
        <w:br/>
        <w:t>19. Анаң қай жылы туылды?</w:t>
        <w:br/>
        <w:t>20. Әкең қай жылғы? |</w:t>
        <w:br/>
        <w:t>8. Сан есімдерді сөзбен жазыңыздар.</w:t>
        <w:br/>
        <w:t>Есептік Реттік Жинақтық | Топ- Болжалдық</w:t>
        <w:br/>
        <w:t>; ШЫ ) тау Шы) Ба</w:t>
        <w:br/>
        <w:t>Бір Бірінші | Біреу Бір- Бірер</w:t>
        <w:br/>
        <w:t>кеннен қүн ай- ден -</w:t>
        <w:br/>
        <w:t>| ---і</w:t>
        <w:br/>
        <w:t>Сіз Сіздер</w:t>
        <w:br/>
        <w:t>ТӘН. 2-і ае</w:t>
        <w:br/>
        <w:t>Кір0020!-рымша</w:t>
        <w:br/>
        <w:t>жүр...</w:t>
        <w:br/>
        <w:t>жаз...</w:t>
        <w:br/>
        <w:t>Ол Олар</w:t>
        <w:br/>
        <w:t>ойла 000000000004.</w:t>
      </w:r>
    </w:p>
    <w:p>
      <w:r>
        <w:t>аудар...</w:t>
        <w:br/>
        <w:t>қл.ҺШ0002ДЦД0Ҙ5:000|0440.</w:t>
        <w:br/>
        <w:t>сөйле 222222222 ісезееее</w:t>
        <w:br/>
        <w:t>8. Үйге тапсырма.</w:t>
        <w:br/>
        <w:t>% Мәтінді әңгімелеңіздер.</w:t>
        <w:br/>
        <w:t>«Сөйлемдерді аударыңыздар.</w:t>
        <w:br/>
        <w:t>Спорт делает людей зэдоровыми, под-</w:t>
        <w:br/>
        <w:t>держивает их в хорошей форме, делает</w:t>
        <w:br/>
        <w:t>более организованными и дисципли-</w:t>
        <w:br/>
        <w:t>|нированными.</w:t>
        <w:br/>
        <w:t>Многие люди занимаются спортом</w:t>
        <w:br/>
        <w:t>по личной инициативе.</w:t>
        <w:br/>
        <w:t>Все мои друзья занимаются различ-</w:t>
        <w:br/>
        <w:t>ными видами спорта, водными видами</w:t>
        <w:br/>
        <w:t>спорта (плавание, парус, гребля), гим-</w:t>
        <w:br/>
        <w:t>настикой, конным спортом, борьбой,</w:t>
        <w:br/>
        <w:t>фехтованием, тяжелой атлетикой,</w:t>
        <w:br/>
        <w:t>|боксом, футболом, баскетболом, во-</w:t>
        <w:br/>
        <w:t>лейболом и.т.д.</w:t>
        <w:br/>
        <w:t>В городе, где я живу, есть различные</w:t>
        <w:br/>
        <w:t>спортивные обіцества, клубы и спортив-</w:t>
        <w:br/>
        <w:t>ные школы.</w:t>
        <w:br/>
        <w:t>Спорту уделяется много внимания</w:t>
        <w:br/>
        <w:t>в наших школах и институтах.</w:t>
        <w:br/>
        <w:t>Люди во всем мире любят спорт и</w:t>
        <w:br/>
        <w:t>игры.</w:t>
        <w:br/>
        <w:t>Физкультура -- обязательный пред-</w:t>
        <w:br/>
        <w:t>мет.</w:t>
        <w:br/>
        <w:t>Профессиональному спорту также</w:t>
        <w:br/>
        <w:t>|уделяетея много внимания в нашей стране.</w:t>
        <w:br/>
        <w:t>82</w:t>
        <w:br/>
        <w:t>6. Етістіктің шақтарын анықтап, жазыңыздар.</w:t>
        <w:br/>
        <w:t>Жедел өткен</w:t>
        <w:br/>
        <w:t>шақ</w:t>
        <w:br/>
        <w:t>Бұрынғы өткен шақ</w:t>
        <w:br/>
        <w:t>Ауыспалы өткен</w:t>
        <w:br/>
        <w:t>шақ</w:t>
        <w:br/>
        <w:t>Мен</w:t>
        <w:br/>
        <w:t>оқызды%м</w:t>
      </w:r>
    </w:p>
    <w:p>
      <w:r>
        <w:t>бар</w:t>
        <w:br/>
        <w:t>айт</w:t>
        <w:br/>
        <w:t>бер</w:t>
        <w:br/>
        <w:t>Сен</w:t>
        <w:br/>
        <w:t>аудар</w:t>
        <w:br/>
        <w:t>кор</w:t>
        <w:br/>
        <w:t>кет</w:t>
        <w:br/>
        <w:t>кел</w:t>
        <w:br/>
        <w:t>Сіз</w:t>
        <w:br/>
        <w:t>бер</w:t>
        <w:br/>
        <w:t>бөл</w:t>
        <w:br/>
        <w:t>біл</w:t>
        <w:br/>
        <w:t>жүр</w:t>
        <w:br/>
        <w:t>Ол</w:t>
        <w:br/>
        <w:t>қара</w:t>
        <w:br/>
        <w:t>түр</w:t>
        <w:br/>
        <w:t>түсін</w:t>
        <w:br/>
        <w:t>кес</w:t>
        <w:br/>
        <w:t>Біз</w:t>
        <w:br/>
        <w:t>оқыдық</w:t>
        <w:br/>
        <w:t>Мен</w:t>
        <w:br/>
        <w:t>Тоқы?ған“мын!</w:t>
        <w:br/>
        <w:t>Сендер | Сен</w:t>
        <w:br/>
        <w:t>Сіз</w:t>
        <w:br/>
        <w:t>Сіздер</w:t>
        <w:br/>
        <w:t>Олар Ол</w:t>
        <w:br/>
        <w:t>Мен</w:t>
        <w:br/>
        <w:t>айтатынмын!</w:t>
        <w:br/>
        <w:t>Біз</w:t>
        <w:br/>
        <w:t>айтатынбыз</w:t>
        <w:br/>
        <w:t>Біз</w:t>
        <w:br/>
        <w:t>оқығанбыз</w:t>
        <w:br/>
        <w:t>Сендер | Сен Сендер</w:t>
        <w:br/>
        <w:t>Сіздер |Сіз Сіздер</w:t>
        <w:br/>
        <w:t>Ол</w:t>
        <w:br/>
        <w:t>Олар Олар</w:t>
        <w:br/>
        <w:t>7.</w:t>
        <w:br/>
        <w:t>Үйге тапсырма.</w:t>
        <w:br/>
        <w:t>% Мәтінді әңгімелеңіздер.</w:t>
        <w:br/>
        <w:t>% Сөздердің дұрыс аудармаларын табыңыздар.</w:t>
        <w:br/>
        <w:t>1 | ұлттық ат спорты түрлері | судья национальной катего-</w:t>
        <w:br/>
        <w:t>рии</w:t>
        <w:br/>
        <w:t>2 | ұлттық күрес всадник Е |</w:t>
        <w:br/>
        <w:t>3 | ұлттық спорт түрлері национальная борьба</w:t>
        <w:br/>
        <w:t>4 1 ұтыс член национальной сбор-</w:t>
        <w:br/>
        <w:t>ной команды</w:t>
      </w:r>
    </w:p>
    <w:p>
      <w:r>
        <w:t>5 (ұлттық құрама команда национальные виды спорта</w:t>
        <w:br/>
        <w:t>мүшесі</w:t>
        <w:br/>
        <w:t>(76 | туризм жӘне спорт коми-| финиш</w:t>
        <w:br/>
        <w:t>теті | 0 2</w:t>
        <w:br/>
        <w:t>7 | ұлттық дәрежедегі төреші! национальный олимпийч</w:t>
        <w:br/>
        <w:t>ский комитет</w:t>
        <w:br/>
        <w:t>8 | шабандоз комитет туризма и спорта</w:t>
        <w:br/>
        <w:t>Г9 | мәре” 7-ВЫЙТрыш</w:t>
        <w:br/>
        <w:t>1710 | ұлттық олимпиадалық ко- национальные виды кон4 |</w:t>
        <w:br/>
        <w:t>| митет 2 : ного спорта</w:t>
        <w:br/>
        <w:t>48</w:t>
        <w:br/>
        <w:t>касса, теңгені, екінші қабат, жарасып тұр, көрсетті, футболка,</w:t>
        <w:br/>
        <w:t>бас киім.</w:t>
        <w:br/>
        <w:t>Сатушы: Қайырлы күн! Сіздерге не керек? Не іззедбу/</w:t>
        <w:br/>
        <w:t>жүрсіздер?</w:t>
        <w:br/>
        <w:t>Арман:</w:t>
        <w:br/>
        <w:t>9</w:t>
        <w:br/>
        <w:t>ТЕТЕ ТЕТЕ ТЕТЕ ТЕТЕ Т ЕТТЕЕТЕТЕТЕЕЕ ЕТЕТІН 1</w:t>
        <w:br/>
        <w:t>Сәуле:</w:t>
        <w:br/>
        <w:t>ПИКЕТ КЕ МТК 7</w:t>
        <w:br/>
        <w:t>ше</w:t>
        <w:br/>
        <w:t>1</w:t>
        <w:br/>
        <w:t>7. Сөздердің дұрыс аудармасын табыңыздар.</w:t>
        <w:br/>
        <w:t>1. Гспорт қолғабы | спортивная обувь |.</w:t>
        <w:br/>
        <w:t>2, спорт қайығы спортивный</w:t>
        <w:br/>
        <w:t>инвентарь |</w:t>
        <w:br/>
        <w:t>3. | спорт аяқ ! гиря |</w:t>
        <w:br/>
        <w:t>киімі</w:t>
        <w:br/>
        <w:t>4. спорт керек- походная палатка</w:t>
        <w:br/>
        <w:t>|. жарағы |</w:t>
        <w:br/>
        <w:t>5. қамшы шашки</w:t>
        <w:br/>
        <w:t>| 6. кір тасы автосани</w:t>
        <w:br/>
        <w:t>7; | жорық | спортивная лодка</w:t>
        <w:br/>
        <w:t>НЕ шатыры</w:t>
        <w:br/>
        <w:t>| 8. дойбы волейбольная сетка</w:t>
        <w:br/>
        <w:t>9. | волейбол торы ! нагайка</w:t>
        <w:br/>
        <w:t>10. автошана 2-І спортивные перчатки</w:t>
        <w:br/>
        <w:t>Сан есім</w:t>
        <w:br/>
        <w:t>(Имя числительное)</w:t>
        <w:br/>
        <w:t>Заттың санын. ретін, мәлшерін білдіретін соз табын сан</w:t>
        <w:br/>
        <w:t>есім деп атайды.</w:t>
        <w:br/>
        <w:t>61</w:t>
        <w:br/>
        <w:t>Имя числительное обозначает количество, порядок прео-</w:t>
        <w:br/>
        <w:t>метов.</w:t>
        <w:br/>
        <w:t>Отвечает на вопросы қанша? неше? (склько 2) нешінші (ко-</w:t>
        <w:br/>
        <w:t>торый 2</w:t>
      </w:r>
    </w:p>
    <w:p>
      <w:r>
        <w:t>Сан есімнің мағыналық түрлері</w:t>
        <w:br/>
        <w:t>(Разряды имен числительных)</w:t>
        <w:br/>
        <w:t>Түрлері Сұрақтары Жасалу Мысалдар</w:t>
        <w:br/>
        <w:t>ы А ; қолдары ср. 2 1</w:t>
        <w:br/>
        <w:t>11. Есептік қанша? неше? бір.екі,үші,төрт,бес,</w:t>
        <w:br/>
        <w:t>(Количественные) он, елу, жүз</w:t>
        <w:br/>
        <w:t>2. Реттік нешініші? | -ыншы, бірінші, оныншы,</w:t>
        <w:br/>
        <w:t>(Порядковые) (қаншасыншы? -інші, жүзінші, екінші</w:t>
        <w:br/>
        <w:t>-ншы,</w:t>
        <w:br/>
        <w:t>-інші</w:t>
        <w:br/>
        <w:t>3. Жинақтық нешеу? -ау,-еу біреу, екеу, үшеу,</w:t>
        <w:br/>
        <w:t>(Собирателные) төртеу, бесеу,</w:t>
        <w:br/>
        <w:t>алтау, жетеу</w:t>
        <w:br/>
        <w:t>4. Топтау нешеден? | -дан, -ден, бестен, оннан,</w:t>
        <w:br/>
        <w:t>(Разделительные)| қаншадан? | -тан,-Тен, | жүзден, отыздан,</w:t>
        <w:br/>
        <w:t>-нан,-нен екі-екіден</w:t>
        <w:br/>
        <w:t>5. Болжалдық</w:t>
        <w:br/>
        <w:t>(Предпаложитель-</w:t>
        <w:br/>
        <w:t>ные)</w:t>
        <w:br/>
        <w:t>6. Бөлшектік</w:t>
        <w:br/>
        <w:t>(Аробные)</w:t>
        <w:br/>
        <w:t>жалғ.</w:t>
        <w:br/>
        <w:t>дай, -дей,</w:t>
        <w:br/>
        <w:t>|Қанша? неше?</w:t>
        <w:br/>
        <w:t>қаншадан? | -тай,-тей,</w:t>
        <w:br/>
        <w:t>нешеге жуық? -даған,</w:t>
        <w:br/>
        <w:t>| -деген,</w:t>
        <w:br/>
        <w:t>-таған,</w:t>
        <w:br/>
        <w:t>-Теген,</w:t>
        <w:br/>
        <w:t>-ер, -лап,</w:t>
        <w:br/>
        <w:t>-длел, -дап,</w:t>
        <w:br/>
        <w:t>-деп, -лар%|</w:t>
        <w:br/>
        <w:t>септік</w:t>
        <w:br/>
        <w:t>есептік</w:t>
        <w:br/>
        <w:t>есептік</w:t>
        <w:br/>
        <w:t>4</w:t>
        <w:br/>
        <w:t>елудей, отыздай,</w:t>
        <w:br/>
        <w:t>жетпістей, ондаған,</w:t>
        <w:br/>
        <w:t>мыңдаған,</w:t>
        <w:br/>
        <w:t>бірер, ондап,</w:t>
        <w:br/>
        <w:t>елулеп, жүздеп,</w:t>
        <w:br/>
        <w:t>ондарда,</w:t>
        <w:br/>
        <w:t>екі-үш, елу-алпыс</w:t>
        <w:br/>
        <w:t>қанша? нешед есепікі-шы-</w:t>
        <w:br/>
        <w:t>ғыс сеп.</w:t>
        <w:br/>
        <w:t>жарты,</w:t>
        <w:br/>
        <w:t>жарым,</w:t>
        <w:br/>
        <w:t>ширек</w:t>
        <w:br/>
        <w:t>|</w:t>
        <w:br/>
        <w:t>онан бір, бір бүтін</w:t>
        <w:br/>
        <w:t>бестен үш, мың</w:t>
      </w:r>
    </w:p>
    <w:p>
      <w:r>
        <w:t>жарым, жүздің</w:t>
        <w:br/>
        <w:t>жартысы</w:t>
        <w:br/>
        <w:t>(14) елдің шаңғышыларының ішінен</w:t>
        <w:br/>
        <w:t>(10-) орын алып отырмыз.</w:t>
        <w:br/>
        <w:t>Бұл жолғы эстафетаға (17) елдің</w:t>
        <w:br/>
        <w:t>шаңғышылары қатысқан. “Айқын”</w:t>
        <w:br/>
        <w:t>газеті, 26.02.2005 ж.</w:t>
        <w:br/>
        <w:t>Бұл бәсекеге еліміздің жер-жерінен</w:t>
        <w:br/>
        <w:t>(100-) астам мергендер жиналып, 19</w:t>
        <w:br/>
        <w:t>жаттығу бойынша сынға түсуде.</w:t>
        <w:br/>
        <w:t>Әйелдер арасындағы бәсекеде Галина</w:t>
        <w:br/>
        <w:t>Беляева (590) үпай жинап, жеңімпаз</w:t>
        <w:br/>
        <w:t>атанды. “Егемен Қазақстан” газеті,</w:t>
        <w:br/>
        <w:t>19.01.2005 ж.</w:t>
        <w:br/>
        <w:t>Команда (12) адамнан тұрады, оның</w:t>
        <w:br/>
        <w:t>О-) қақпашы, (10-) алаң</w:t>
        <w:br/>
        <w:t>ойыншылары.</w:t>
        <w:br/>
        <w:t>Дзю-до (1964) жылы Олимпиадалық</w:t>
        <w:br/>
        <w:t>ойындар бағдарламасына кірген. “Ақ</w:t>
        <w:br/>
        <w:t>желкен” журналы, |е 5--6. 1999 ж.</w:t>
        <w:br/>
        <w:t>5-104</w:t>
        <w:br/>
        <w:t>ің 10. Үйге тапсырма.</w:t>
        <w:br/>
        <w:t>«Мәтінді әңгімелеңіздер.</w:t>
        <w:br/>
        <w:t>% Сөздердің дұрыс аудармасын табыңыздар.</w:t>
        <w:br/>
        <w:t>1 ұрыс әдісі оздоровление</w:t>
        <w:br/>
        <w:t>2, ұтыс лыжная обувь</w:t>
        <w:br/>
        <w:t>3: ұжым органы дыхания</w:t>
        <w:br/>
        <w:t>4. сауығу колено</w:t>
        <w:br/>
        <w:t>5. құжат техника боя</w:t>
        <w:br/>
        <w:t>6. шаңғы аяқ киімі коллектив</w:t>
        <w:br/>
        <w:t>7, тыныс мүшелері Левая нога</w:t>
        <w:br/>
        <w:t>8. тізе документ</w:t>
        <w:br/>
        <w:t>9. сол аяқ атлет</w:t>
        <w:br/>
        <w:t>10. | сом тұлға выигрыш</w:t>
      </w:r>
    </w:p>
    <w:p>
      <w:r>
        <w:t>6. Төмендегі берілген етістіктерді бұйрық рай тұлғасында</w:t>
        <w:br/>
        <w:t>жазыңыздар.</w:t>
        <w:br/>
        <w:t>Мен | ал... Біз ал...</w:t>
        <w:br/>
        <w:t>кел...</w:t>
        <w:br/>
        <w:t>Істе...</w:t>
        <w:br/>
        <w:t>отыр...</w:t>
        <w:br/>
        <w:t>ойлан...</w:t>
        <w:br/>
        <w:t>! -І.жинал |</w:t>
        <w:br/>
        <w:t>Сен | оқы... Сендер</w:t>
        <w:br/>
        <w:t>сін... |</w:t>
        <w:br/>
        <w:t>тыңда...</w:t>
        <w:br/>
        <w:t>сөйле...</w:t>
        <w:br/>
        <w:t>көр...</w:t>
        <w:br/>
        <w:t>аудар... |</w:t>
        <w:br/>
        <w:t>1 толтыр...</w:t>
        <w:br/>
        <w:t>Гсіз кел... Сіздер</w:t>
        <w:br/>
        <w:t>сана...</w:t>
        <w:br/>
        <w:t>қатыс...</w:t>
        <w:br/>
        <w:t>қара...</w:t>
        <w:br/>
        <w:t>| жең... |</w:t>
        <w:br/>
        <w:t>Ол 1 бар--2-. |ТОлар</w:t>
        <w:br/>
        <w:t>ұйымдастыр...</w:t>
        <w:br/>
        <w:t>бекіт...</w:t>
        <w:br/>
        <w:t>жар...</w:t>
        <w:br/>
        <w:t>Ее аг 1</w:t>
        <w:br/>
        <w:t>шегеле...</w:t>
        <w:br/>
        <w:t>Кет...</w:t>
        <w:br/>
        <w:t>бер, 2і</w:t>
        <w:br/>
        <w:t>75</w:t>
        <w:br/>
        <w:t>% Сұхбат құраңыздар</w:t>
        <w:br/>
        <w:t>нш</w:t>
        <w:br/>
        <w:t>----</w:t>
        <w:br/>
        <w:t>Ы.</w:t>
        <w:br/>
        <w:t>а-ы</w:t>
        <w:br/>
        <w:t>71</w:t>
        <w:br/>
        <w:t>ің 10. Үйге тапсырма.</w:t>
        <w:br/>
        <w:t>% “Менің досым” тақырыбына мәтін құраңыздар.</w:t>
        <w:br/>
        <w:t>Менің досым</w:t>
        <w:br/>
        <w:t>-|</w:t>
        <w:br/>
        <w:t>% Мына сөздерді, сөз тіркестерін қазақ тіліне аударыңыздар.</w:t>
      </w:r>
    </w:p>
    <w:p>
      <w:r>
        <w:t>Қысқы ойындар, жанкүйер, құрметті спорт шебері, құрама</w:t>
        <w:br/>
        <w:t>команда мүшесі, дене күші, бокс тұлыбы, спорт туралы заң,</w:t>
        <w:br/>
        <w:t>халықаралық спорт жарысы.</w:t>
        <w:br/>
        <w:t>% Өзіңіз білетін ұлттық ойын түрлерін әңгімелеуге</w:t>
        <w:br/>
        <w:t>дайындалыңыз.</w:t>
        <w:br/>
        <w:t>78</w:t>
        <w:br/>
        <w:t>Менің ауылға барғым</w:t>
        <w:br/>
        <w:t>келеді -</w:t>
        <w:br/>
        <w:t>Ертең сабақты жазып</w:t>
        <w:br/>
        <w:t>алармыз. |</w:t>
        <w:br/>
        <w:t>Олар сабаққа ертең</w:t>
        <w:br/>
        <w:t>келсін.</w:t>
        <w:br/>
        <w:t>Бүгін ол доп ойнасын.</w:t>
        <w:br/>
        <w:t>Олар сізбен барғысы</w:t>
        <w:br/>
        <w:t>келеді.</w:t>
        <w:br/>
        <w:t>Ол тақтаға шықсын.</w:t>
        <w:br/>
        <w:t>Оның сабақ айтқысы |</w:t>
        <w:br/>
        <w:t>келмейді. | |</w:t>
        <w:br/>
        <w:t>Бәріміз жиналысқа</w:t>
        <w:br/>
        <w:t>барайық.</w:t>
        <w:br/>
        <w:t>Сіз ертең келіңіз. Ж | |</w:t>
        <w:br/>
        <w:t>9. Сұхбатты толықтырыңыздар.</w:t>
        <w:br/>
        <w:t>|.- Анна, сен оку бітірген соң, кайда жұмыс істегің келеді?</w:t>
        <w:br/>
        <w:t>|- Мен оқу бітірген соң,</w:t>
        <w:br/>
        <w:t>-- Оксана, өзің қайда жұмыс істетің келеді?</w:t>
        <w:br/>
        <w:t>1 - Мені ауданға мұғалімдікке шақырды, бірақ менің</w:t>
        <w:br/>
        <w:t>барғым келмейді. Менің қалада</w:t>
        <w:br/>
        <w:t>-- Ал, Олегтің кім болғысы келеді?</w:t>
        <w:br/>
        <w:t>|2-- Ол оқуды бітірген соң, өзінің туған жері “.. е |</w:t>
        <w:br/>
        <w:t>ауылына барғысы келеді шір</w:t>
        <w:br/>
        <w:t>4.Қантша жасында КСРО командасы кұрамында Олим-</w:t>
        <w:br/>
        <w:t>пиала чемпионы болды?</w:t>
        <w:br/>
        <w:t>5. Ол “Оскар” сыйлығын неше рет алды?</w:t>
        <w:br/>
        <w:t>6. Әлем чемпионы атағын жеңіп алғанда ол қанша жаста</w:t>
      </w:r>
    </w:p>
    <w:p>
      <w:r>
        <w:t>болды және кімді жеңіп барып, чемпион болды?</w:t>
        <w:br/>
        <w:t>Ө) 3. Мәтінді әңгімелеңіздер.</w:t>
        <w:br/>
        <w:t>24. Мән беріңіздер.</w:t>
        <w:br/>
        <w:t>Спорт - игілікті іс.</w:t>
        <w:br/>
        <w:t>Спортта мінез-құлық қалыптасады.</w:t>
        <w:br/>
        <w:t>Спортпен айналысқан адам ар-ұятқа тиетін іс жасамайды.</w:t>
        <w:br/>
        <w:t>Жастайынан спортпен айналысқандар бүкіл ғұмыр бойы</w:t>
        <w:br/>
        <w:t>табысқа жетуге талпынады.</w:t>
        <w:br/>
        <w:t>Мен мұны өз тәжірибемнен білемін.</w:t>
        <w:br/>
        <w:t>5. Мәтінді орыс тіліне аударыңыздар.</w:t>
        <w:br/>
        <w:t>Н. Назарбаев.</w:t>
        <w:br/>
        <w:t>Шахмат -- ойлылар ойыны</w:t>
        <w:br/>
        <w:t>Шахмат</w:t>
        <w:br/>
        <w:t>ШІ</w:t>
        <w:br/>
        <w:t>|</w:t>
        <w:br/>
        <w:t>ІШ</w:t>
        <w:br/>
        <w:t>80</w:t>
        <w:br/>
        <w:t>7. Сөйлемді аяқтаңыздар және аударыңыздар.</w:t>
        <w:br/>
        <w:t>1. Егер Сергей келмесе. жарысқа ... 2" рша СШре шш 2 |</w:t>
        <w:br/>
        <w:t>|22. Сабақ сағат екіде біт...., сен екеуміз | |</w:t>
        <w:br/>
        <w:t>Б. ааа ла дады барамыз. | |</w:t>
        <w:br/>
        <w:t>3. Егер сен оқуды жақсы бітірсең, ...</w:t>
        <w:br/>
        <w:t>4. Досың келмесе, ...</w:t>
        <w:br/>
        <w:t>|5. Көкем рұксат етсе,. 0 0- )</w:t>
        <w:br/>
        <w:t>ЖЗ т , Маған</w:t>
        <w:br/>
        <w:t>телефон соғыңдар.</w:t>
        <w:br/>
        <w:t>7. Жазғы демалысқа шықса, ............</w:t>
        <w:br/>
        <w:t>8. Ертең күн ашық болса, ..</w:t>
        <w:br/>
        <w:t>9. Сен кітапханаға барсаң, .</w:t>
        <w:br/>
        <w:t>10. Оқытушы келмесе,</w:t>
        <w:br/>
        <w:t>Ы Етер менің уақытым болса,</w:t>
        <w:br/>
        <w:t>13. Егер ол сабаққа бармаса, ..</w:t>
        <w:br/>
        <w:t>14. Ата-анаң хабарласса,</w:t>
        <w:br/>
        <w:t>15. Егер жаттығу ұзаққа созылса,</w:t>
        <w:br/>
        <w:t>8. Төмендегі берілген сөйлемдерден рай түрлерін анықтап,</w:t>
        <w:br/>
        <w:t>белгілеңіздер.</w:t>
        <w:br/>
        <w:t>| Сөйлемдер Қалау Бұйрық Шартты</w:t>
        <w:br/>
        <w:t>| ай ай рай</w:t>
      </w:r>
    </w:p>
    <w:p>
      <w:r>
        <w:t>(“Кітапты оқығым келеді. / ы ; |</w:t>
        <w:br/>
        <w:t>Кітапты оқысам керек. |</w:t>
        <w:br/>
        <w:t>Сабакка барғысы келді.</w:t>
        <w:br/>
        <w:t>Ол кітапты оқысын.</w:t>
        <w:br/>
        <w:t>Мен келсем, сабақ</w:t>
        <w:br/>
        <w:t>басталып кетіпті.</w:t>
        <w:br/>
        <w:t>Біздің оқығымыз келеді.</w:t>
        <w:br/>
        <w:t>Мен оқытушы болғым</w:t>
        <w:br/>
        <w:t>| келеді. |</w:t>
        <w:br/>
        <w:t>Сіз сабақ айтыңызшы. іш | |</w:t>
        <w:br/>
        <w:t>Жарысқа келіңіз. | ы</w:t>
        <w:br/>
        <w:t>Көзің ауырса, қолыңды |</w:t>
        <w:br/>
        <w:t>тый, ішің ауырса,</w:t>
        <w:br/>
        <w:t>аузыңды тый.</w:t>
        <w:br/>
        <w:t>Бұйрық рай</w:t>
        <w:br/>
        <w:t>(Повелительные наклонение)</w:t>
        <w:br/>
        <w:t>Бұйрық рай бұйрық, өтініш, кеңес, талапты білдіреді.</w:t>
        <w:br/>
        <w:t>Повелительное наклонение выражает волю говоряшего,</w:t>
        <w:br/>
        <w:t>побуждение к действию, направленное на одно айцо.</w:t>
        <w:br/>
        <w:t>Мысалы: Сен бар -- Ты иди</w:t>
        <w:br/>
        <w:t>Сіз барыңыз -- Вы идите</w:t>
        <w:br/>
        <w:t>Ол барсын -- Пуст он (она) идет</w:t>
        <w:br/>
        <w:t>Жекеше</w:t>
        <w:br/>
        <w:t>Жақ Дауыссыз | Дауысты Буын</w:t>
        <w:br/>
        <w:t>І. Мен -айын -йын Жуан</w:t>
        <w:br/>
        <w:t>-ейін -ЙІн Жіңішке</w:t>
        <w:br/>
        <w:t>ТІ. Сен -- -</w:t>
        <w:br/>
        <w:t>П. Сіз -ыңыз, -ңыз Жуан</w:t>
        <w:br/>
        <w:t>-іңіз -Ңіз Жіңішке</w:t>
        <w:br/>
        <w:t>ШІ. Ол -сын Жуан</w:t>
        <w:br/>
        <w:t>-сіН Жінішке</w:t>
        <w:br/>
        <w:t>ІШІ лицо повелительного наклонения, как правило, не имеет</w:t>
        <w:br/>
        <w:t>форму множественного числа. Олар барсын.</w:t>
        <w:br/>
        <w:t>Көпше</w:t>
        <w:br/>
        <w:t>Жақ Дауыссыз | Дауысты Буын</w:t>
        <w:br/>
        <w:t>1. Біз -айық -йыкқ Жуан</w:t>
        <w:br/>
        <w:t>-ейік -Йік Жіңішке</w:t>
        <w:br/>
        <w:t>П. -ыңдар, -нда) Жуан</w:t>
        <w:br/>
        <w:t>-іңдер -ңдер Жіңішке</w:t>
        <w:br/>
        <w:t>П. -ыңыздар | -ңыздар Жуан</w:t>
        <w:br/>
        <w:t>-іңіздер -іңіздер Жіңішке</w:t>
        <w:br/>
        <w:t>ШІ. -сын Жуан</w:t>
        <w:br/>
        <w:t>-сін Жіңішке</w:t>
      </w:r>
    </w:p>
    <w:p>
      <w:r>
        <w:t>74</w:t>
        <w:br/>
        <w:t>Есімдік</w:t>
        <w:br/>
        <w:t>(Местонмение)</w:t>
        <w:br/>
        <w:t>Заттың, қүбылыстың атын, сынын, санын білдірмейтін,</w:t>
        <w:br/>
        <w:t>бірақ солардың орнына қолданылатын сөз табын есімдік деп</w:t>
        <w:br/>
        <w:t>атайды.</w:t>
        <w:br/>
        <w:t>Местоимение -- это слова, которые указывают на предметы</w:t>
        <w:br/>
        <w:t>идицамили их признаки, но не называют их.</w:t>
        <w:br/>
        <w:t>Наиболее употребительные местоимения</w:t>
        <w:br/>
        <w:t>1. Мынау, бұл, осы -- это</w:t>
        <w:br/>
        <w:t>Мына, міне -- вот</w:t>
        <w:br/>
        <w:t>Ана, анау, әне, сол -- тот</w:t>
        <w:br/>
        <w:t>Барлык, бәрі, бүкіл -- все</w:t>
        <w:br/>
        <w:t>Онда -- там</w:t>
        <w:br/>
        <w:t>Мұнда -- здесь</w:t>
        <w:br/>
        <w:t>52</w:t>
        <w:br/>
        <w:t>. Біреу -- кто-то</w:t>
        <w:br/>
        <w:t>Әркім -- каждый</w:t>
        <w:br/>
        <w:t>Кімде-кім -- кто-то</w:t>
        <w:br/>
        <w:t>Өзім -- сам</w:t>
        <w:br/>
        <w:t>| Бірдеңе -- что-то</w:t>
        <w:br/>
        <w:t>| Бірнеше - несколько</w:t>
        <w:br/>
        <w:t>| Кейбір -- некоторый</w:t>
        <w:br/>
        <w:t>Әлдекім -- какой-то</w:t>
        <w:br/>
        <w:t>3. Ешкім -- никто</w:t>
        <w:br/>
        <w:t>Ешнәрсе -- ничто</w:t>
        <w:br/>
        <w:t>Ешқанлай -- никакой</w:t>
        <w:br/>
        <w:t>3. Төмендегі есімдіктерді септеңіздер.</w:t>
        <w:br/>
        <w:t>Атау | Өзің Олар | Сен 1 йде Бұлар | Біз</w:t>
        <w:br/>
        <w:t>Ілік ( Ананың</w:t>
        <w:br/>
        <w:t>Барыс | Анаған</w:t>
        <w:br/>
        <w:t>Табыс | Ананы |</w:t>
        <w:br/>
        <w:t>Жатыс | Янада</w:t>
        <w:br/>
        <w:t>Шығыс - Анадан</w:t>
        <w:br/>
        <w:t>Көмектес Анаумен</w:t>
        <w:br/>
        <w:t>4. Есімдіктермен сөйлем құраңыздар және аударыңыздар.</w:t>
        <w:br/>
        <w:t>Ешқандай</w:t>
      </w:r>
    </w:p>
    <w:p>
      <w:r>
        <w:t>|. Бірнеше,</w:t>
        <w:br/>
        <w:t>| Мұнда,</w:t>
        <w:br/>
        <w:t>Бүкіл,</w:t>
        <w:br/>
        <w:t>Іі Әне,</w:t>
        <w:br/>
        <w:t>Өзім,</w:t>
        <w:br/>
        <w:t>69</w:t>
        <w:br/>
        <w:t>Волейбол</w:t>
        <w:br/>
        <w:t>Бұл ойынның пайда болғанына да баскетбол тәрізді 100</w:t>
        <w:br/>
        <w:t>жылдай уақыт өтті.</w:t>
        <w:br/>
        <w:t>Волейбол бүкіл дүние жүзіне тез әрі кең тарады. Ол спорт-</w:t>
        <w:br/>
        <w:t>тың қызықты және қолайлы түрлерінің бірі болып есептеледі.</w:t>
        <w:br/>
        <w:t>Бұл ойынның кең таралуына ережесінің карапайымдылығы,</w:t>
        <w:br/>
        <w:t>орындалатын қимыл-қозғалыстардың күрделі еместігі,</w:t>
        <w:br/>
        <w:t>сонымен бірге волейболды кез келген жастағы адам ойнай</w:t>
        <w:br/>
        <w:t>алатындығы себеп болды. Ойын бұлшық еттердің барлық</w:t>
        <w:br/>
        <w:t>топтарының, секіргіштік, икемділік және қозғалыс реттілігінің</w:t>
        <w:br/>
        <w:t>үйлесімді дамуына көмектеседі.</w:t>
        <w:br/>
        <w:t>Аудармасын жазыңыздар.</w:t>
        <w:br/>
        <w:t>Футбол</w:t>
        <w:br/>
        <w:t>Футбол жер бетінде ең кең тараған және “ең сүйікті спорт</w:t>
        <w:br/>
        <w:t>ойындарының бірі” деп бекерден-бекер айтылмаған.</w:t>
        <w:br/>
        <w:t>Казіргі футболдың тарихы ерте замандардан басталады.</w:t>
        <w:br/>
        <w:t>Футболға ұқсас ойындарды ежелгі дүние мен ертедегі шығыс</w:t>
        <w:br/>
        <w:t>елдерінде біздің жыл санауымызға дейін де ойнағаны белгілі</w:t>
        <w:br/>
        <w:t>болған.</w:t>
        <w:br/>
        <w:t>67</w:t>
        <w:br/>
        <w:t>3. Мәтішге қатысты мына сөздермен танысып алыңыздар.</w:t>
        <w:br/>
        <w:t>құрама сборная</w:t>
        <w:br/>
        <w:t>жергілікті бюджет местный бюджет |</w:t>
        <w:br/>
        <w:t>қаржы финансы</w:t>
        <w:br/>
        <w:t>жиын (сбор 2</w:t>
        <w:br/>
        <w:t>жатыу 7 |!тренировка, упражнение ы</w:t>
        <w:br/>
        <w:t>алашы первый, начальный -</w:t>
        <w:br/>
        <w:t>жүлделі орын | призовое место</w:t>
        <w:br/>
        <w:t>саны колличество</w:t>
        <w:br/>
        <w:t>күш-қуат дайындығы физические подготовленность</w:t>
        <w:br/>
        <w:t>халықаралық турнир турнир международный -</w:t>
      </w:r>
    </w:p>
    <w:p>
      <w:r>
        <w:t>ұлттық құрама национальная сборная ы.</w:t>
        <w:br/>
        <w:t>бас бапкер главный тренер</w:t>
        <w:br/>
        <w:t>4. Мәтіннен септік, көптік жалғаулары жалғанған сөздерді</w:t>
        <w:br/>
        <w:t>теріп жазыңдар және сол сөздерді пайдаланып сөйлем</w:t>
        <w:br/>
        <w:t>құраңдар.</w:t>
        <w:br/>
        <w:t>Г Жиынға, ! ) Шер</w:t>
        <w:br/>
        <w:t>! ій 5. Мән беріңіздер.</w:t>
        <w:br/>
        <w:t>Денесін жаттықтыру арқылы адам дені сау, төзімді, епті</w:t>
        <w:br/>
        <w:t>болмақ, өз ақыл-ойыңды, өз еркінді осылай шыңдау қажет.</w:t>
        <w:br/>
        <w:t>М. Горький.</w:t>
        <w:br/>
        <w:t>ЗвоОНкиИхХ, -қы, -кі после консочных согласных звуков, и</w:t>
        <w:br/>
        <w:t>сочетается с глаголом кел. Первый компонент обозначает</w:t>
        <w:br/>
        <w:t>название действия и спрягается полицам,а второй компонент</w:t>
        <w:br/>
        <w:t>кел вроли служебного глагола изменяется по всем формам</w:t>
        <w:br/>
        <w:t>глагола и позначению соответствует русским глаголам хотеть,</w:t>
        <w:br/>
        <w:t>жслать.</w:t>
        <w:br/>
        <w:t>Мысалы: жаз-ғы-м келіп тұр (настояіцее время)</w:t>
        <w:br/>
        <w:t>жаз-ғы-м келді (прошедшее время)</w:t>
        <w:br/>
        <w:t>жаз-ғы-м келеді (будушее время)</w:t>
        <w:br/>
        <w:t>жаз-ғы-ң келіп түр (ты хочешь писать)</w:t>
        <w:br/>
        <w:t>жаз-ғы-лары келіп тұр (они хотят писать)</w:t>
        <w:br/>
        <w:t>9. Төмендегі берілген етістіктерді қалау рай тұлғасында</w:t>
        <w:br/>
        <w:t>жазыңыздар.</w:t>
        <w:br/>
        <w:t>| Жақ Жекеше | Көпше Жекеше | Көпше</w:t>
        <w:br/>
        <w:t>(болымсыз) | (болымсыз)</w:t>
        <w:br/>
        <w:t>І оқы-... оқы-...</w:t>
        <w:br/>
        <w:t>келеді келмейді | |</w:t>
        <w:br/>
        <w:t>бар...</w:t>
        <w:br/>
        <w:t>көр...</w:t>
        <w:br/>
        <w:t>ы “Тыңда... |</w:t>
        <w:br/>
        <w:t>П аудар...</w:t>
        <w:br/>
        <w:t>сөйле...</w:t>
        <w:br/>
        <w:t>түр...</w:t>
        <w:br/>
        <w:t>П кет...</w:t>
        <w:br/>
        <w:t>ойна...</w:t>
        <w:br/>
        <w:t>шынық</w:t>
        <w:br/>
        <w:t>апар...</w:t>
        <w:br/>
        <w:t>77</w:t>
        <w:br/>
        <w:t>ОН АЛТЫНШЫ</w:t>
        <w:br/>
        <w:t>САБАҚ</w:t>
        <w:br/>
        <w:t>Спорт беті</w:t>
        <w:br/>
        <w:t>ШІ 1. Мәтінді оқыңыздар.</w:t>
      </w:r>
    </w:p>
    <w:p>
      <w:r>
        <w:t>Шахмат -- ойлылар ойыны</w:t>
        <w:br/>
        <w:t>Жастайынан аңызға айналған адамдар сирек. Каспаров</w:t>
        <w:br/>
        <w:t>сол аңызды өзі жасап жүр. Ойынымен де, мінезімен де.</w:t>
        <w:br/>
        <w:t>Бәрін де жеңіп шығады. Өзінің ойынан басқаға келіспейді.</w:t>
        <w:br/>
        <w:t>Сол қасиет, сол мінез оны ерекшелендіріп тұрады.</w:t>
        <w:br/>
        <w:t>Әлемнің он үшінші чемпионы осындай мінезімен танылды.</w:t>
        <w:br/>
        <w:t>Бүгінге дейін одан айныған емес.</w:t>
        <w:br/>
        <w:t>Шыңға көтерілгенше, ол да үлы шахматшылардың жолын</w:t>
        <w:br/>
        <w:t>қайталады. Айрықша қабілеті жастайынан көрінді. Он бес</w:t>
        <w:br/>
        <w:t>жасында (1963 жылы туған) ол спорт шебері болды. Он</w:t>
        <w:br/>
        <w:t>алты жасында Югославиядағы турнирде он төрт гроссмейс-</w:t>
        <w:br/>
        <w:t>терді артка тастап, халыкаралық жарыстың жеңімпазы атанды.</w:t>
        <w:br/>
        <w:t>17 жасында -- КСРО командасы құрамында Олимпиада</w:t>
        <w:br/>
        <w:t>чемпионы, 18 жасында -- КСРО чемпионы. Тағы бір жыл</w:t>
        <w:br/>
        <w:t>өткенде жылдың үздік шахматшысы ретінде оған “Оскар”</w:t>
        <w:br/>
        <w:t>сыйлығы берілді. Бұл сыйлықты ол он бір рет алды.</w:t>
        <w:br/>
        <w:t>Әлем чемпионы атағын жеңіп алғанда ол 22 жаста ғана</w:t>
        <w:br/>
        <w:t>еді. Және ол қандай күреспен келді десеңші! Атақты Карповты</w:t>
        <w:br/>
        <w:t>жеңіп барып, чемпион атанды.</w:t>
        <w:br/>
        <w:t>“Етемен Қазақстан” газеті, 23.02.2005 жыл.</w:t>
        <w:br/>
        <w:t>Қайыспайтын Каспаров</w:t>
        <w:br/>
        <w:t>2 2. Мәтінге қатысты сұрақтарға жауап беріңіздер.</w:t>
        <w:br/>
        <w:t>1. Каспаров қандай қасиетімен, мінезімен ерекшеленеді?</w:t>
        <w:br/>
        <w:t>2. Ол канша жасында спорт шебері болды?</w:t>
        <w:br/>
        <w:t>3. Ол қай мемлекетте өткен жарыста халықаралық жарыс-</w:t>
        <w:br/>
        <w:t>тың жеңімпазы атанды?</w:t>
        <w:br/>
        <w:t>5. Есімдіктерді тәуелдеңіздер.</w:t>
        <w:br/>
        <w:t>ГЖақ.</w:t>
        <w:br/>
        <w:t>| Бүл</w:t>
        <w:br/>
        <w:t>Ол | Сол</w:t>
        <w:br/>
        <w:t>І І</w:t>
        <w:br/>
        <w:t>|Т. Менің</w:t>
        <w:br/>
        <w:t>СП. Сенің</w:t>
        <w:br/>
        <w:t>ІП. Сіздің |</w:t>
        <w:br/>
        <w:t>СІП. Оның |</w:t>
        <w:br/>
        <w:t>6. Сөз таптарын анықтаңыздар.</w:t>
        <w:br/>
        <w:t>1 Сөз таптары</w:t>
        <w:br/>
        <w:t>Сөздер</w:t>
        <w:br/>
        <w:t>| Зат</w:t>
        <w:br/>
        <w:t>есім</w:t>
      </w:r>
    </w:p>
    <w:p>
      <w:r>
        <w:t>Сын | Сан Есімдік | Етістік</w:t>
        <w:br/>
        <w:t>асық</w:t>
        <w:br/>
        <w:t>есім есім</w:t>
        <w:br/>
        <w:t>ЕТ</w:t>
        <w:br/>
        <w:t>ақшыл</w:t>
        <w:br/>
        <w:t>әлденеше</w:t>
        <w:br/>
        <w:t>бәрі</w:t>
        <w:br/>
        <w:t>бес</w:t>
        <w:br/>
        <w:t>| жүріңіз</w:t>
        <w:br/>
        <w:t>( жазыңыз</w:t>
        <w:br/>
        <w:t>жасар</w:t>
        <w:br/>
        <w:t>ШЕСПИИНЕЕН КЕНЕС ЖШ ШЖМ</w:t>
        <w:br/>
        <w:t>жеткіз</w:t>
        <w:br/>
        <w:t>жүгірлі</w:t>
        <w:br/>
        <w:t>жасыл</w:t>
        <w:br/>
        <w:t>ойыншық</w:t>
        <w:br/>
        <w:t>ойнады</w:t>
        <w:br/>
        <w:t>|-он шақты</w:t>
        <w:br/>
        <w:t>су</w:t>
        <w:br/>
        <w:t>суретте</w:t>
        <w:br/>
        <w:t>үшеу</w:t>
        <w:br/>
        <w:t>Өз 7. Үйге тапсырма.</w:t>
        <w:br/>
        <w:t>70</w:t>
        <w:br/>
        <w:t>ОН ТӨРТІНШІ</w:t>
        <w:br/>
        <w:t>САБАҚ</w:t>
        <w:br/>
        <w:t>Спорт ойындары</w:t>
        <w:br/>
        <w:t>ШІ 1. Мәтіндерді аударыңыздар.</w:t>
        <w:br/>
        <w:t>Баскетбол</w:t>
        <w:br/>
        <w:t>Бұл ойын АҚШ-та бұдан 100 жылдай бүрын пайда болған.</w:t>
        <w:br/>
        <w:t>Ол кезде допты торға емес, тоқылған әдеттегі себетке</w:t>
        <w:br/>
        <w:t>(кәрзеңкеге) лақтырып түсірген. Осыдан барып ойынның</w:t>
        <w:br/>
        <w:t>аты шыққан екен: “баскет”-- ағылшын тілінен аударғанда</w:t>
        <w:br/>
        <w:t>“себет” (“кәрзеңке”), “бол”-- “доп”.</w:t>
      </w:r>
    </w:p>
    <w:p>
      <w:r>
        <w:t>Осы бір әлемге кең тараған ойынмен айналысу арқылы</w:t>
        <w:br/>
        <w:t>денсаулық нығаяды, жүректің қан тамырлары мен өкпенің</w:t>
        <w:br/>
        <w:t>жұмысы жақсарады, шыдамдылық пен икемділік дамиды.</w:t>
        <w:br/>
        <w:t>Баскетболмен денсаулығында ақауы жоқ адамдардың бәріде</w:t>
        <w:br/>
        <w:t>айналыса алады.</w:t>
        <w:br/>
        <w:t>Аудармасын жазыңыздар.</w:t>
        <w:br/>
        <w:t>66</w:t>
        <w:br/>
        <w:t>ОН БЕСІНШІ</w:t>
        <w:br/>
        <w:t>САБАҚ</w:t>
        <w:br/>
        <w:t>Спорт беті</w:t>
        <w:br/>
        <w:t>21. Мына сұрақтарға жауап беріңіздер.</w:t>
        <w:br/>
        <w:t>І. Медеу мұз айдыны қай қалада және қайда орналасқан?</w:t>
        <w:br/>
        <w:t>2. Медеу мұз айдынында қандай спорт түрлерінен жарыстар</w:t>
        <w:br/>
        <w:t>өтеді?</w:t>
        <w:br/>
        <w:t>3. Әлемге әйгілі осы мүз айдынында өтетін жарыстардан</w:t>
        <w:br/>
        <w:t>Қазакстандық спортшылардан кімдер шеберлігін көрсетті?</w:t>
        <w:br/>
        <w:t>ШІ 2. Мәтінді оқыңыздар.</w:t>
        <w:br/>
        <w:t>Боксшылар “Медеуге” жипалады</w:t>
        <w:br/>
        <w:t>Бұл жиынға Қазақстан құрамасының бірінші және екінші</w:t>
        <w:br/>
        <w:t>нөмірлі боксшылары шақыртылған. Сонымен қатар, олармен</w:t>
        <w:br/>
        <w:t>кейбір облыс, қалалардан жергілікті бюджет есебінен қаржы-</w:t>
        <w:br/>
        <w:t>ландырылған басқа боксшылар да жаттығатын болады. Биыл-</w:t>
        <w:br/>
        <w:t>ғы жылғы алғашқы жаттығу жұмыстарына қатысатын бокс-</w:t>
        <w:br/>
        <w:t>шылардың саны 30-дан асады. Олардың арасында Афина</w:t>
        <w:br/>
        <w:t>Олимпиадасында чемпион атанған Бақтияр Артаев пен</w:t>
        <w:br/>
        <w:t>Олимпиада ойындарында жүлделі орындарға ие болған Г. Го-</w:t>
        <w:br/>
        <w:t>ловкин мен С. Елеуов те бар. Жалпы күш-қуат дайындығы</w:t>
        <w:br/>
        <w:t>26 қаңтарға дейін созылады. “Бұл жиыннан кейін спортшы-</w:t>
        <w:br/>
        <w:t>ларға аз ғана демалыс береміз де, ақпан айының ортасында</w:t>
        <w:br/>
        <w:t>Пловдивте (Болгария) өтетін халықаралық турнирге дайын-</w:t>
        <w:br/>
        <w:t>далу үшін қайта жинаймыз” дейді ұлттық құраманың бас</w:t>
        <w:br/>
        <w:t>бапкері Д. Буданбеков.</w:t>
        <w:br/>
        <w:t>“Айқын” газеті, 12.01.2005 ж.</w:t>
        <w:br/>
        <w:t>-Ч</w:t>
        <w:br/>
        <w:t>ГЕ)</w:t>
        <w:br/>
        <w:t>7. Көп нүктенің орнына бұйрық райлы етістік қай жақта</w:t>
        <w:br/>
        <w:t>екенін көрсетіңіз және сөйлемдерді орыс тіліне аударыңыздар.</w:t>
        <w:br/>
        <w:t>КН” 2 университетке</w:t>
        <w:br/>
        <w:t>барсын тыйды Ед. 2. көде</w:t>
        <w:br/>
        <w:t>--- спортпен</w:t>
        <w:br/>
        <w:t>қалысайын | 22</w:t>
        <w:br/>
        <w:t>гешетенілынд аудандық</w:t>
        <w:br/>
        <w:t>жарысқа қатысайық</w:t>
        <w:br/>
        <w:t>өре кетеді сабаққа</w:t>
      </w:r>
    </w:p>
    <w:p>
      <w:r>
        <w:t>қатысыңыздар</w:t>
        <w:br/>
        <w:t>--. кітап оқысын</w:t>
        <w:br/>
        <w:t>8. Сұхбатты толықтырыңыздар.</w:t>
        <w:br/>
        <w:t>-- Әлішер, сабақтан кейін қолың бос па? Қолың бос</w:t>
        <w:br/>
        <w:t>болса. бассейнге барайық.</w:t>
        <w:br/>
        <w:t>(- Әрине. қолым бос. Сенде билет бар ма?</w:t>
        <w:br/>
        <w:t>( -- Иә, менде екі билет бар.</w:t>
        <w:br/>
        <w:t>-- Мен Әсет пен Сергейге де айтайын. Олар да барсын.</w:t>
        <w:br/>
        <w:t>-- Онда тіптен жақсы. Бәріміз бірге баратын болсақ, сағат</w:t>
        <w:br/>
        <w:t>3-те “.......” аялдамасында кездесейік. | Ш</w:t>
        <w:br/>
        <w:t>-- Жарайды, Әлішер, мен оларға айтамын. Сол жерге</w:t>
        <w:br/>
        <w:t>бәріміз жиналамыз.</w:t>
        <w:br/>
        <w:t>Қалау рай</w:t>
        <w:br/>
        <w:t>(Желательное наклонение)</w:t>
        <w:br/>
        <w:t>Қалау рай сөйлеушінің ықылас-тілегін білдіреді.</w:t>
        <w:br/>
        <w:t>Желательное наклонение выралжает желание, намерение</w:t>
        <w:br/>
        <w:t>говоряшего.</w:t>
        <w:br/>
        <w:t>Қалау рай образуется путем присоединения к основе</w:t>
        <w:br/>
        <w:t>глагола суффиксов: -ғы, -гі после конечных гласных и</w:t>
        <w:br/>
        <w:t>76</w:t>
        <w:br/>
        <w:t>Шартты рай</w:t>
        <w:br/>
        <w:t>(Условное наклонение)</w:t>
        <w:br/>
        <w:t>Етістіктің шартты рай түрі қимылдың, іс-әрекеттің істелу,</w:t>
        <w:br/>
        <w:t>іске асу мүмкіндігінің шартын білдіреді.</w:t>
        <w:br/>
        <w:t>Шартты рай обозначает, что одпо действие является</w:t>
        <w:br/>
        <w:t>условием для совершения другого главного действия.</w:t>
        <w:br/>
        <w:t>Морфологическим показателем условного наклонения</w:t>
        <w:br/>
        <w:t>янляются аффиксы -- -са, -се, которые прибавляются к основе</w:t>
        <w:br/>
        <w:t>глагола в зависимости от твердости и мягкости слова.</w:t>
        <w:br/>
        <w:t>Мысалы: бар--са“-м -- если я пойду, көрісезм -- если я</w:t>
        <w:br/>
        <w:t>увижу.</w:t>
        <w:br/>
        <w:t>6. Етістіктерге шартты райдың -са, -се жұрнағын жалғап,</w:t>
        <w:br/>
        <w:t>қай жақта екенін айтыңыздар.</w:t>
        <w:br/>
        <w:t>жақ жекеше | болымсыз көпше болымсыз</w:t>
        <w:br/>
        <w:t>1 кел ... келе келісе | келгме!</w:t>
        <w:br/>
        <w:t>келісем | межсе“м “к сетк</w:t>
        <w:br/>
        <w:t>оқы ...</w:t>
        <w:br/>
        <w:t>демал ....</w:t>
        <w:br/>
        <w:t>әкел ...</w:t>
        <w:br/>
        <w:t>кір.</w:t>
        <w:br/>
        <w:t>шық ...</w:t>
        <w:br/>
        <w:t>апар ...</w:t>
        <w:br/>
        <w:t>П сөйле ...</w:t>
      </w:r>
    </w:p>
    <w:p>
      <w:r>
        <w:t>қара ...</w:t>
        <w:br/>
        <w:t>ал...</w:t>
        <w:br/>
        <w:t>жа. |</w:t>
        <w:br/>
        <w:t>ұйықта ...</w:t>
        <w:br/>
        <w:t>| ЖЕ е</w:t>
        <w:br/>
        <w:t>П бер ...</w:t>
        <w:br/>
        <w:t>жаса ...</w:t>
        <w:br/>
        <w:t>күг... !</w:t>
        <w:br/>
        <w:t>. дайында</w:t>
        <w:br/>
        <w:t>жина ...</w:t>
        <w:br/>
        <w:t>сат ...</w:t>
        <w:br/>
        <w:t>Ш кел ...</w:t>
        <w:br/>
        <w:t>тыңда ...</w:t>
        <w:br/>
        <w:t>бол ...</w:t>
        <w:br/>
        <w:t>сал ...</w:t>
        <w:br/>
        <w:t>көмек ...</w:t>
        <w:br/>
        <w:t>аудар. 1! шет»,</w:t>
        <w:br/>
        <w:t>68-104 81</w:t>
        <w:br/>
        <w:t>Ойының атауы ағылшынның “фут”-- “аяқ” және “бол” --</w:t>
        <w:br/>
        <w:t>“доп” деген сөздерінен шыққан. Қазіргі футболда қолданылып</w:t>
        <w:br/>
        <w:t>жүрген ережелер 100 жылдай бұрын шықты және ешқандай</w:t>
        <w:br/>
        <w:t>өзгеріске ұшырамады десе де болады.</w:t>
        <w:br/>
        <w:t>Футбол ойыны жылдамдықты, икемділікті, шыдамдылық-</w:t>
        <w:br/>
        <w:t>ты, қимыл-қозғалыстың үйлесімділігін дамытады.</w:t>
        <w:br/>
        <w:t>С. Тайжанов, А. Құлназаров. Дене тәрбиесі:</w:t>
        <w:br/>
        <w:t>“Атамұра”, 2002 ж.</w:t>
        <w:br/>
        <w:t>Аудармасын жазыңыздар.</w:t>
        <w:br/>
        <w:t>-</w:t>
        <w:br/>
        <w:t>-</w:t>
        <w:br/>
        <w:t>2 2. Төмендегі сұрақтарға жауап беріңіздер.</w:t>
        <w:br/>
        <w:t>1. Баскетбол ойыны қашан және қайда пайда болды?”</w:t>
        <w:br/>
        <w:t>2. Баскетбол ойынымен айналысу арқылы адамдардың</w:t>
        <w:br/>
        <w:t>денсаулығы қайтеді?</w:t>
        <w:br/>
        <w:t>3. “Баскетбол сөзі нені білдіреді”?</w:t>
        <w:br/>
        <w:t>4. Волейбол ойыны қашан пайда болған?</w:t>
        <w:br/>
        <w:t>5. Бұл ойын неліктен дүние жүзіне кең таралды?</w:t>
        <w:br/>
        <w:t>6.“Футбол” сөзі қайдан шыққан?</w:t>
        <w:br/>
        <w:t>7. Қазіргі футболда қолданылып жүрген ережелер қанша</w:t>
        <w:br/>
        <w:t>жыл бүрын шыққан?</w:t>
        <w:br/>
        <w:t>68</w:t>
      </w:r>
    </w:p>
    <w:p>
      <w:r>
        <w:t>Послелоги (септеулік шылаулар)</w:t>
        <w:br/>
        <w:t>ДО-- дейін (шейін)</w:t>
        <w:br/>
        <w:t>в течение -- бойына, ішінде</w:t>
        <w:br/>
        <w:t>вдоль-- бойында</w:t>
        <w:br/>
        <w:t>после -- кейін, соң</w:t>
        <w:br/>
        <w:t>по-- бойынша</w:t>
        <w:br/>
        <w:t>через -- арқылы</w:t>
        <w:br/>
        <w:t>о, о6 -- туралы, жайында, жөнінде</w:t>
        <w:br/>
        <w:t>для, ради, чтобы -- үшін</w:t>
        <w:br/>
        <w:t>с-- бері</w:t>
        <w:br/>
        <w:t>кроме -- басқа</w:t>
        <w:br/>
        <w:t>раныше -- бұрын</w:t>
        <w:br/>
        <w:t>дальше-- әрі</w:t>
        <w:br/>
        <w:t>б 8. Үйге тапсырма.</w:t>
        <w:br/>
        <w:t>% Мәтінді әңгімелеңіздер.</w:t>
        <w:br/>
        <w:t>% Сөздердің дұрыс аудармасын табыңыздар.</w:t>
        <w:br/>
        <w:t>-</w:t>
        <w:br/>
        <w:t>11. | одақтық рекорд счет игры:</w:t>
        <w:br/>
        <w:t>2. | ойын есебі десятиборье</w:t>
        <w:br/>
        <w:t>3. | нысана нүктесі союзный рекорд</w:t>
        <w:br/>
        <w:t>4. | онсайыс яблоко мишени</w:t>
        <w:br/>
        <w:t>5. | онсайысшы порох</w:t>
        <w:br/>
        <w:t>6.</w:t>
        <w:br/>
        <w:t>оқ-дәрі десятиборец</w:t>
        <w:br/>
        <w:t>92</w:t>
        <w:br/>
        <w:t>6. Төмендегі сөйлемдерді аударыңыздар.</w:t>
        <w:br/>
        <w:t>Жеңіл атлетиканы</w:t>
        <w:br/>
        <w:t>“спорт падишасы” деп</w:t>
        <w:br/>
        <w:t>те атайды.</w:t>
        <w:br/>
        <w:t>ГжЖүгіру, секіру, диск.</w:t>
        <w:br/>
        <w:t>найза лақтыру</w:t>
        <w:br/>
        <w:t>жарыстары Ежелгі</w:t>
        <w:br/>
        <w:t>Египет пен Ассирияның</w:t>
        <w:br/>
        <w:t>өзінде өткізілетін</w:t>
        <w:br/>
        <w:t>болған.</w:t>
        <w:br/>
        <w:t>Г Бұған археология</w:t>
        <w:br/>
        <w:t>ғалымдарының сол</w:t>
        <w:br/>
        <w:t>жерге жүргізген қазба</w:t>
      </w:r>
    </w:p>
    <w:p>
      <w:r>
        <w:t>жұмыстары дәлел бола</w:t>
        <w:br/>
        <w:t>алады.</w:t>
        <w:br/>
        <w:t>7. Орыс тіліне аударыңыздар.</w:t>
        <w:br/>
        <w:t>2004 жылдың “Ең таңдаулы спортшысы”</w:t>
        <w:br/>
        <w:t>1. Бақтияр Артаев -- боксшы,</w:t>
        <w:br/>
        <w:t>| Афина Олимпиадасының</w:t>
        <w:br/>
        <w:t>чемпионы.</w:t>
        <w:br/>
        <w:t>2; Геннадий Головкин --</w:t>
        <w:br/>
        <w:t>боксшы, Олимпиаданың</w:t>
        <w:br/>
        <w:t>күміс жүлдегері.</w:t>
        <w:br/>
        <w:t>2% Геооргий Цурцумия -- грек</w:t>
        <w:br/>
        <w:t>рим күресі, Олимпиаданың</w:t>
        <w:br/>
        <w:t>| күміс жүлдегері.</w:t>
        <w:br/>
        <w:t>4. Геннадий Лалиев -- еркін</w:t>
        <w:br/>
        <w:t>күрес, Олимпиаданың күміс</w:t>
        <w:br/>
        <w:t>жүлдегері.</w:t>
        <w:br/>
        <w:t>8: Сергей Филимонов -- ауыр</w:t>
        <w:br/>
        <w:t>атлетика, Олимпиаданың</w:t>
        <w:br/>
        <w:t>күміс жүлдегері |</w:t>
        <w:br/>
        <w:t>1 с -</w:t>
        <w:br/>
        <w:t>6. Дмитрий Карпов -- онсайыс,</w:t>
        <w:br/>
        <w:t>Олимпиаданың күміс</w:t>
        <w:br/>
        <w:t>жүлдегері.</w:t>
        <w:br/>
        <w:t>95</w:t>
        <w:br/>
        <w:t>7. Жоғарыда көрсетілген жалғаулықтарды пайдаланып,</w:t>
        <w:br/>
        <w:t>сөйлем құраңыздар.</w:t>
        <w:br/>
        <w:t>Мысалы: Мен оған айттым, бірақ ол тыңдамады.</w:t>
        <w:br/>
        <w:t>ЕГЕЗ 8. Үйге тапсырма.</w:t>
        <w:br/>
        <w:t>% Мәтінді әңгімелеңіздер.</w:t>
        <w:br/>
        <w:t>« Сөздердің дұрыс аудармасын табыңыздар.</w:t>
        <w:br/>
        <w:t>1; аулау поражение</w:t>
        <w:br/>
        <w:t>2; қақпан, түзақ | лук</w:t>
        <w:br/>
        <w:t>3; жеңіліс грудь</w:t>
        <w:br/>
        <w:t>4. жебе энергия</w:t>
        <w:br/>
        <w:t>5 | садақ стрельба из лука</w:t>
        <w:br/>
        <w:t>16. кеуде капкан, ловушка</w:t>
        <w:br/>
        <w:t>|7 2221 жігер, қуат лошадь</w:t>
        <w:br/>
        <w:t>Ты:2 садақпен ату стрела 1</w:t>
        <w:br/>
        <w:t>| Шзанытіақнаа т Жемін</w:t>
        <w:br/>
        <w:t>9. жылқы спортсмен-рыболов</w:t>
        <w:br/>
        <w:t>| 10. | балықшы- облава</w:t>
        <w:br/>
        <w:t>спортшы</w:t>
        <w:br/>
        <w:t>88</w:t>
      </w:r>
    </w:p>
    <w:p>
      <w:r>
        <w:t>5. Салақ ату -- спорттың бір түрі. Садақ арқылы құсты</w:t>
        <w:br/>
        <w:t>да. аңды да ұстайды.</w:t>
        <w:br/>
        <w:t>22. Мәтінге қатысты сұрақтарға жауап беріңіздер.</w:t>
        <w:br/>
        <w:t>1. Қазақстанда аңдарды аулауға, қүстарды атуға тыйым</w:t>
        <w:br/>
        <w:t>салынған ба?</w:t>
        <w:br/>
        <w:t>2. Қазақ баласына табиғатты корғауды қай кезінен бастап</w:t>
        <w:br/>
        <w:t>үйретеді?</w:t>
        <w:br/>
        <w:t>3. Қазақ халқы қандай құсты атқызбайды және қандай</w:t>
        <w:br/>
        <w:t>аңдарды киелі санаған?</w:t>
        <w:br/>
        <w:t>4, Аң-құстарды үстаудың қандай тәсілдері бар?</w:t>
        <w:br/>
        <w:t>өз 3. Мәтінді әңгімелеңіздер.</w:t>
        <w:br/>
        <w:t>14. Мән беріңіздер.</w:t>
        <w:br/>
        <w:t>Дене жаттығуларымен қалыпты және өз уақытында</w:t>
        <w:br/>
        <w:t>шұғылданып отырған адам ауруды құртуға бағытталған</w:t>
        <w:br/>
        <w:t>ешқандай емдеуді қажет етпейді.</w:t>
        <w:br/>
        <w:t>ибн Сина.</w:t>
        <w:br/>
        <w:t>5. Сұхбат құраңыздар.</w:t>
        <w:br/>
        <w:t>ГІ. Сіз аң аулауды жақсы көресіз бе? |</w:t>
        <w:br/>
        <w:t>со)</w:t>
        <w:br/>
        <w:t>86</w:t>
        <w:br/>
        <w:t>кезімізде</w:t>
        <w:br/>
        <w:t>саябаққа ....</w:t>
        <w:br/>
        <w:t>Кон нүкте-</w:t>
        <w:br/>
        <w:t>нің орнына</w:t>
        <w:br/>
        <w:t>тиісті сөзді</w:t>
        <w:br/>
        <w:t>қойыңыз.</w:t>
        <w:br/>
        <w:t>Қыста бала-</w:t>
        <w:br/>
        <w:t>лар далада</w:t>
        <w:br/>
        <w:t>г. ойынын</w:t>
        <w:br/>
        <w:t>ойнайды</w:t>
        <w:br/>
        <w:t>шаңғы</w:t>
        <w:br/>
        <w:t>к мей</w:t>
        <w:br/>
        <w:t>көкпар</w:t>
        <w:br/>
        <w:t>асық</w:t>
        <w:br/>
        <w:t>шахмат</w:t>
        <w:br/>
        <w:t>бәйге</w:t>
        <w:br/>
        <w:t>24 | Көп нүкте-</w:t>
        <w:br/>
        <w:t>нің орнына</w:t>
        <w:br/>
        <w:t>| кажетті сөз-</w:t>
        <w:br/>
        <w:t>| лерді қойы-</w:t>
      </w:r>
    </w:p>
    <w:p>
      <w:r>
        <w:t>| ңыз.</w:t>
        <w:br/>
        <w:t>| Қазақстанда</w:t>
        <w:br/>
        <w:t>“аңдарды ау-</w:t>
        <w:br/>
        <w:t>лауға, күс-</w:t>
        <w:br/>
        <w:t>| тарды атуға</w:t>
        <w:br/>
        <w:t>себебі</w:t>
        <w:br/>
        <w:t>олар аза-</w:t>
        <w:br/>
        <w:t>йып кетті</w:t>
        <w:br/>
        <w:t>тыйым</w:t>
        <w:br/>
        <w:t>салынған</w:t>
        <w:br/>
        <w:t>тоқтатты</w:t>
        <w:br/>
        <w:t>қойған</w:t>
        <w:br/>
        <w:t>болады</w:t>
        <w:br/>
        <w:t>болған</w:t>
        <w:br/>
        <w:t>25 | Артық сөзді</w:t>
        <w:br/>
        <w:t>| көрсетіңіз.</w:t>
        <w:br/>
        <w:t>ірімшік</w:t>
        <w:br/>
        <w:t>бауырсақ</w:t>
        <w:br/>
        <w:t>қаймақ</w:t>
        <w:br/>
        <w:t>құрт</w:t>
        <w:br/>
        <w:t>сүзбе</w:t>
        <w:br/>
        <w:t>жуық В 5 г І</w:t>
        <w:br/>
        <w:t>сөздерді</w:t>
        <w:br/>
        <w:t>көрсетіңіз</w:t>
        <w:br/>
        <w:t>15 (Мына сөй- | -саҒм -сеем -ған “ДА 10-ға</w:t>
        <w:br/>
        <w:t>лемге қай</w:t>
        <w:br/>
        <w:t>| косымша</w:t>
        <w:br/>
        <w:t>лайықты?</w:t>
        <w:br/>
        <w:t>Мен аншы</w:t>
        <w:br/>
        <w:t>| туралы</w:t>
        <w:br/>
        <w:t>оқы..., аң</w:t>
        <w:br/>
        <w:t>Көп Көкпар Алтыбақан) ұлттық | Ат Бәйге</w:t>
        <w:br/>
        <w:t>нүктенің жарысы</w:t>
        <w:br/>
        <w:t>орнына</w:t>
        <w:br/>
        <w:t>тиісті сөзді</w:t>
        <w:br/>
        <w:t>қойыңыз.</w:t>
        <w:br/>
        <w:t>Үлкен ме-</w:t>
        <w:br/>
        <w:t>рекелерде ...</w:t>
        <w:br/>
        <w:t>ойындар</w:t>
        <w:br/>
        <w:t>ойналады</w:t>
        <w:br/>
        <w:t>аулағым</w:t>
        <w:br/>
        <w:t>еее н | ссе 1:8</w:t>
      </w:r>
    </w:p>
    <w:p>
      <w:r>
        <w:t>18 (Көп нүкте-| аққу. | бүркіі | тазы |бозтор-| ит</w:t>
        <w:br/>
        <w:t>нің орнына ғай</w:t>
        <w:br/>
        <w:t>тиісті сөзді !</w:t>
        <w:br/>
        <w:t>қойыңыз</w:t>
        <w:br/>
        <w:t>Аң аулай-</w:t>
        <w:br/>
        <w:t>тын құсты...</w:t>
        <w:br/>
        <w:t>дейді</w:t>
        <w:br/>
        <w:t>19 | Артық созді | Айбалта | Шоқпар | Қылыш | Садақ ТТақия</w:t>
        <w:br/>
        <w:t>көрсетіңіз</w:t>
        <w:br/>
        <w:t>20 |Мына сөй- | -гі,-гі -се,-са | -ты,ті | -ып, |-кен,</w:t>
        <w:br/>
        <w:t>лемге қай -іп -ған</w:t>
        <w:br/>
        <w:t>қосымша</w:t>
        <w:br/>
        <w:t>лайықты?</w:t>
        <w:br/>
        <w:t>Қыз жігітті</w:t>
        <w:br/>
        <w:t>қуып жет...</w:t>
        <w:br/>
        <w:t>және оз...,</w:t>
        <w:br/>
        <w:t>қыз жігітті</w:t>
        <w:br/>
        <w:t>қамшымен</w:t>
        <w:br/>
        <w:t>| ұрады</w:t>
        <w:br/>
        <w:t>21 | Артық сөзді) қымыз шұбат | айран сарымай| сүг</w:t>
        <w:br/>
        <w:t>көрсетіңіз</w:t>
        <w:br/>
        <w:t>22 | Көп нүкте- |бармақпыз |баратын-| бара "ң арғақ. барып</w:t>
        <w:br/>
        <w:t>нің орнына | |2 быз |жатқан-</w:t>
        <w:br/>
        <w:t>тиісті стіс- быз</w:t>
        <w:br/>
        <w:t>тікті қойы-</w:t>
        <w:br/>
        <w:t>ңыз. Біз | |</w:t>
        <w:br/>
        <w:t>І студепт</w:t>
        <w:br/>
        <w:t>10.</w:t>
        <w:br/>
        <w:t>6. Хайуанаттар мен күс атауларын аударыңыздар.</w:t>
        <w:br/>
        <w:t>арыстан</w:t>
        <w:br/>
        <w:t>қасқыр</w:t>
        <w:br/>
        <w:t>қоян</w:t>
        <w:br/>
        <w:t>тиін</w:t>
        <w:br/>
        <w:t>киік</w:t>
        <w:br/>
        <w:t>бұғы</w:t>
        <w:br/>
        <w:t>торғай 1 ) -</w:t>
        <w:br/>
        <w:t>аң</w:t>
        <w:br/>
        <w:t>қарға</w:t>
      </w:r>
    </w:p>
    <w:p>
      <w:r>
        <w:t>қарлығаш</w:t>
        <w:br/>
        <w:t>аю</w:t>
        <w:br/>
        <w:t>түлкі</w:t>
        <w:br/>
        <w:t>тышқан</w:t>
        <w:br/>
        <w:t>Ң</w:t>
        <w:br/>
        <w:t>қабылан</w:t>
        <w:br/>
        <w:t>үкі</w:t>
        <w:br/>
        <w:t>| түйеқұс</w:t>
        <w:br/>
        <w:t>жапалақ</w:t>
        <w:br/>
        <w:t>жарғанат |</w:t>
        <w:br/>
        <w:t>Еске сақтаңыз!</w:t>
        <w:br/>
        <w:t>Соединительные союзы және, мен, (бен, пен), да</w:t>
        <w:br/>
        <w:t>(де, та, те) служат для соединения однородных</w:t>
        <w:br/>
        <w:t>членов предложения и предложения.</w:t>
        <w:br/>
        <w:t>В казахском языке кроме соединительных союзов</w:t>
        <w:br/>
        <w:t>имеются еше несколько видов:</w:t>
        <w:br/>
        <w:t>Противительные союзы но -- бірақ, дегенмен,</w:t>
        <w:br/>
        <w:t>әйтсе де; разделительные немесе -- или, біресе -- то,</w:t>
        <w:br/>
        <w:t>причинные өйткені -- так как, себебі -- потому что,</w:t>
        <w:br/>
        <w:t>следственные сондықтан -- поэтому, условные егер --</w:t>
        <w:br/>
        <w:t>если, онда -- тогда.</w:t>
        <w:br/>
        <w:t>ОН ЖЕТІНШІ</w:t>
        <w:br/>
        <w:t>САБАҚ</w:t>
        <w:br/>
        <w:t>ША 1. Мәтінді оқыңыздар.</w:t>
        <w:br/>
        <w:t>Аңшылық, өнер</w:t>
        <w:br/>
        <w:t>Аңшылық-- қазақтардың байырғы қосалқы кәсібі. Ертеде</w:t>
        <w:br/>
        <w:t>адам аңшылықта ор қазу, тор, тұзақ құру, қақпан құруды</w:t>
        <w:br/>
        <w:t>қолданса, кейін ит қосып, құс салып, садақпен, мылтықпен</w:t>
        <w:br/>
        <w:t>атуды үйренген. Қазақстанда андарды аулауға, құстарды атуға</w:t>
        <w:br/>
        <w:t>тыйым салынған, себебі олар азайып кеткен. Әсіресе, Қызыл</w:t>
        <w:br/>
        <w:t>кітапқа енген аң-құстарды атқан адам жазаланады. Табиғатты</w:t>
        <w:br/>
        <w:t>қорғау -- әрбір Қазақстанның азаматының міндеті. Қазақ</w:t>
        <w:br/>
        <w:t>баласына табиғатты қорғауды кішкентай күнінен үйретеді.</w:t>
        <w:br/>
        <w:t>Қазақ халқы мәдениетінде аққуды атқызбайды. Ол-- киелі</w:t>
        <w:br/>
        <w:t>қүс. Киік, марал -- киелі аңдар.</w:t>
        <w:br/>
        <w:t>Аң-құстарды аулау тәсілдері:</w:t>
        <w:br/>
        <w:t>1. Тор құру -- бүркітті ұстау үшін қолданылатын әдіс.</w:t>
        <w:br/>
        <w:t>Ағаш бұтақтарына тор байлап, астына бүркіт жейтін айды</w:t>
        <w:br/>
        <w:t>(қоян, каз, үйрек, қарсақ) қойған. Бүркіт аңды жеймін дейді</w:t>
        <w:br/>
        <w:t>де, торға түсіп, оралып қалады.</w:t>
      </w:r>
    </w:p>
    <w:p>
      <w:r>
        <w:t>2. Құс салу -- қазақ арасына кең тараған әдіс. Бұл кәсіпте</w:t>
        <w:br/>
        <w:t>бүркітті жіпке отырғызып қойып, шаршатады, тамақ бермейді.</w:t>
        <w:br/>
        <w:t>Әбден шаршағанда аңшы оған өз қолымен тамақ береді.</w:t>
        <w:br/>
        <w:t>Сөйтіп, бүркітке аң аулауды үйреткен.</w:t>
        <w:br/>
        <w:t>3. Ит косу -- күс салудан бұрын казақаңшылары қолданған</w:t>
        <w:br/>
        <w:t>әдіс. Қазақтың аңшылыққа қолданатын иті -- тазы. Тазы</w:t>
        <w:br/>
        <w:t>ерекше күтімде болған, ол қыста үйде болып, оған арнайы</w:t>
        <w:br/>
        <w:t>жеңіл тамақтар берілген. Қазақ аңшысы өзінің әкелген аңын,</w:t>
        <w:br/>
        <w:t>егер бөтен біреу келсе, соған берсді. Бұл -- ұлттық дәстүр.</w:t>
        <w:br/>
        <w:t>4. Тұзақ, қақпан -- қасқыр. түлкі сияқты андарды аулауға</w:t>
        <w:br/>
        <w:t>арналған. Тұзақ-- жіптен, қақпан -- асыл темірден жасалған.</w:t>
        <w:br/>
        <w:t>85</w:t>
        <w:br/>
        <w:t>Рим тарихшысы Гай Светоний Транквиллдін дерегіне</w:t>
        <w:br/>
        <w:t>таңданбасқа шара жоқ! Осыдан екі мың жыл бұрын үрленетін</w:t>
        <w:br/>
        <w:t>доп болғаны шынында да ғажап емес пе?</w:t>
        <w:br/>
        <w:t>Орта ғасырларда доптар туралы әңгіме қозғала қалса, сң</w:t>
        <w:br/>
        <w:t>алдымен Англия тілге оралады. Себебі, футбол мен регби</w:t>
        <w:br/>
        <w:t>сынды доп ойындары ең алғаш осы елде пайда болған. Ол</w:t>
        <w:br/>
        <w:t>кезде далада болсын, калада болсын доп ойыны қызып жатады</w:t>
        <w:br/>
        <w:t>екен. Доптар қой немесе қоян терісінен тігілген. Ішіне жүн,</w:t>
        <w:br/>
        <w:t>шүберек толтырылған. Шеберлерге допты доп-домалақ етіп</w:t>
        <w:br/>
        <w:t>тігу оңайға соқпайды. Сондықтан, доптардың көпшілігі</w:t>
        <w:br/>
        <w:t>қауынға ұқсас сопақша пішінде жасала берген. Қазіргі регби</w:t>
        <w:br/>
        <w:t>ойынында сопақ допты пайдалану содан қалса керек.</w:t>
        <w:br/>
        <w:t>Сөйтіп, доп ойыны Англияда жалпыхалықтық сипат ала</w:t>
        <w:br/>
        <w:t>бастайды. Көпшіліктің сұранысын байқай қойғандар лопты</w:t>
        <w:br/>
        <w:t>көптеп шығаруды қолға алады. Сондай іскерлердің бірі Дорван</w:t>
        <w:br/>
        <w:t>есімді шебер екен. Оның ұрпақтары күні бүгінге дейін спорт</w:t>
        <w:br/>
        <w:t>тауарларын шығарып келеді. Фирмалары әлемге танымал.</w:t>
        <w:br/>
        <w:t>Доп тарихында Американың байырғы тұрғындары</w:t>
        <w:br/>
        <w:t>үндістердің үлесі бар болып шықты. Оларда да пебір қызықты</w:t>
        <w:br/>
        <w:t>доп ойындары болған. Доптары каучук өсімдігінің</w:t>
        <w:br/>
        <w:t>шырынынан жасалған.</w:t>
        <w:br/>
        <w:t>Кейін Американы жаулап алған еуропалықтар каучуктен</w:t>
        <w:br/>
        <w:t>резина жасауды үйренеді. Доптар енді резинадан жасалатын</w:t>
        <w:br/>
        <w:t>болды.</w:t>
        <w:br/>
        <w:t>“Ұлан” газеті. 1% 46, 16 қараша, 2004 ж.</w:t>
        <w:br/>
        <w:t>Б. Мәжитов.</w:t>
        <w:br/>
        <w:t>1-1014 97</w:t>
        <w:br/>
        <w:t>22. Мәтінге қатысты сұрақтарға жауап беріңіздер.</w:t>
        <w:br/>
        <w:t>1. Көне грек қаласының аты қалай аталады?</w:t>
        <w:br/>
        <w:t>2. Олимпиада қаласында жарыстар өткенін дәлелдейтін</w:t>
        <w:br/>
        <w:t>қандай деректер бар?</w:t>
      </w:r>
    </w:p>
    <w:p>
      <w:r>
        <w:t>3. ХІХ ғасырдың аяғында Олимпиада Ойындарын кім</w:t>
        <w:br/>
        <w:t>әмірге алып келді? |</w:t>
        <w:br/>
        <w:t>4, Олимпиада Ойындарының жарыстарына қандай спорт</w:t>
        <w:br/>
        <w:t>түрлері енгізілді?</w:t>
        <w:br/>
        <w:t>5. Ол өзіне қандай сөздерді ұран етіп алды?</w:t>
        <w:br/>
        <w:t>6. Қай жылы Олимпиада Ойындары басталды?</w:t>
        <w:br/>
        <w:t>6) 3. Мәтінді әңгімелеңіздер.</w:t>
        <w:br/>
        <w:t>! 4. Мән беріңіздер.</w:t>
        <w:br/>
        <w:t>Денсаулығы мықты кісі ыстыққа да, суыққа да төзе алады.</w:t>
        <w:br/>
        <w:t>Сол сияқты жаны сау адам ашуды да, қайғыны да, қалған</w:t>
        <w:br/>
        <w:t>басқа сезімдерді де көтере алады.</w:t>
        <w:br/>
        <w:t>Эпиктет.</w:t>
        <w:br/>
        <w:t>Денсаулыққа белгілі бір мөлшерде сақтанудың арқасында</w:t>
        <w:br/>
        <w:t>ғана жететін болғандықтан, мөлшермен ішіп-жесең, денең</w:t>
        <w:br/>
        <w:t>сау болатыны, мөлшермен еңбек етсең, күш қосылатыны</w:t>
        <w:br/>
        <w:t>сияқты, жақсы мінез-құлық мөлшерлі әрекеттер арқылы</w:t>
        <w:br/>
        <w:t>келеді.</w:t>
        <w:br/>
        <w:t>әл-Фараби.</w:t>
        <w:br/>
        <w:t>5. Мәтінге қатысты сөздердің аудармаларын біліп</w:t>
        <w:br/>
        <w:t>алыңыздар.</w:t>
        <w:br/>
        <w:t>| Таңғаларлығы Что удивительно</w:t>
        <w:br/>
        <w:t>аһар | город |</w:t>
        <w:br/>
        <w:t>Тасқа қашалған суреттер | Наскальные рисунки</w:t>
        <w:br/>
        <w:t>бағзы. - ДРЕВНІДІ,22.- сс сас ыла ла ша</w:t>
        <w:br/>
        <w:t>әуеской любительский</w:t>
        <w:br/>
        <w:t>аа жаракер В</w:t>
        <w:br/>
        <w:t>94</w:t>
        <w:br/>
        <w:t>5. Мәтінге қатысты сөздердің аудармаларын біліп</w:t>
        <w:br/>
        <w:t>алыңыздар.</w:t>
        <w:br/>
        <w:t>сәулет ші архитектура ШІН ” Қ</w:t>
        <w:br/>
        <w:t>зерттеуші исследователь</w:t>
        <w:br/>
        <w:t>оңтайлы оптимальный</w:t>
        <w:br/>
        <w:t>жаңғыртылу реставрация</w:t>
        <w:br/>
        <w:t>мәрмәр мрамор</w:t>
        <w:br/>
        <w:t>даңқ слава</w:t>
        <w:br/>
        <w:t>6. Сөздермен жұмыс істеңіздер.</w:t>
        <w:br/>
        <w:t>Спорт ойындарын, мереке, спорт түрлері, стадион,</w:t>
        <w:br/>
        <w:t>көрермендер, мүсіндер, Халықаралықспорт комитеті, тарихи</w:t>
        <w:br/>
        <w:t>орын, көне стадион, мұражай.</w:t>
        <w:br/>
        <w:t>7. Сөйлемнің жалғасын дұрыс тауып, аяқтаңыздар.</w:t>
      </w:r>
    </w:p>
    <w:p>
      <w:r>
        <w:t>1. | Зерттеушілер әдемілігімен көздің</w:t>
        <w:br/>
        <w:t>Панафиней жауын алады.</w:t>
        <w:br/>
        <w:t>стадионы б.з.д. 1У</w:t>
        <w:br/>
        <w:t>ғасырда Афина</w:t>
        <w:br/>
        <w:t>билеушісі</w:t>
        <w:br/>
        <w:t>Ликургуст</w:t>
        <w:br/>
        <w:t>2. | Атақтылар мен ал ені 33 метрді</w:t>
        <w:br/>
        <w:t>шен-шекпенділер | құраған.</w:t>
        <w:br/>
        <w:t>3. | Айналасын арнайы ағаш</w:t>
        <w:br/>
        <w:t>қоршаған алып орындар болған</w:t>
        <w:br/>
        <w:t>мүсіндер ІІ екен. кезі</w:t>
        <w:br/>
        <w:t>4. | Аренаның ол ата-стадион.</w:t>
        <w:br/>
        <w:t>ұзындығы 177</w:t>
        <w:br/>
        <w:t>мет)</w:t>
        <w:br/>
        <w:t>|. Стадионда спорт |Тқаланың басты</w:t>
        <w:br/>
        <w:t>| жарыстарын тарихи</w:t>
        <w:br/>
        <w:t>өткізу ескерткіштерінің</w:t>
        <w:br/>
        <w:t>бірі. %</w:t>
        <w:br/>
        <w:t>6. | Қазір Афинадағы | салдырған деп</w:t>
        <w:br/>
        <w:t>көне стадион есептейді.</w:t>
        <w:br/>
        <w:t>7: | Ал әлемнің дәстүрі ұмытылады.</w:t>
        <w:br/>
        <w:t>| барлық</w:t>
        <w:br/>
        <w:t>стадиондары үш ін</w:t>
        <w:br/>
        <w:t>91</w:t>
        <w:br/>
        <w:t>ГА ТТСІНтеу</w:t>
        <w:br/>
        <w:t>(есімдігін</w:t>
        <w:br/>
        <w:t>Ітлабыңыз</w:t>
        <w:br/>
        <w:t>1</w:t>
        <w:br/>
        <w:t>соныңыз</w:t>
        <w:br/>
        <w:t>Төзімнен</w:t>
        <w:br/>
        <w:t>мен, сен</w:t>
        <w:br/>
        <w:t>“біреу” | бүкіл</w:t>
        <w:br/>
        <w:t>ТАй аты</w:t>
        <w:br/>
        <w:t>“емес сөзді</w:t>
        <w:br/>
        <w:t>көрсетіңіз</w:t>
        <w:br/>
        <w:t>қыркүйек</w:t>
        <w:br/>
        <w:t>қазан</w:t>
        <w:br/>
        <w:t>жұма</w:t>
        <w:br/>
        <w:t>маусым | мамыр</w:t>
        <w:br/>
        <w:t>|Қыс</w:t>
        <w:br/>
        <w:t>|айларын</w:t>
      </w:r>
    </w:p>
    <w:p>
      <w:r>
        <w:t>көрсетіңіз</w:t>
        <w:br/>
        <w:t>қаңтар,</w:t>
        <w:br/>
        <w:t>ақпан,</w:t>
        <w:br/>
        <w:t>желтоксан</w:t>
        <w:br/>
        <w:t>желтоқсан,</w:t>
        <w:br/>
        <w:t>(қараша,</w:t>
        <w:br/>
        <w:t>сәуір</w:t>
        <w:br/>
        <w:t>мамыр,</w:t>
        <w:br/>
        <w:t>ақпан</w:t>
        <w:br/>
        <w:t>қаңтар, |қаңтар,</w:t>
        <w:br/>
        <w:t>наурыз | қараша</w:t>
        <w:br/>
        <w:t>| Мына</w:t>
        <w:br/>
        <w:t>“сөйлемге</w:t>
        <w:br/>
        <w:t>қай</w:t>
        <w:br/>
        <w:t>қосымша</w:t>
        <w:br/>
        <w:t>дайықты?</w:t>
        <w:br/>
        <w:t>Мен</w:t>
        <w:br/>
        <w:t>досымды</w:t>
        <w:br/>
        <w:t>|қуант...м</w:t>
        <w:br/>
        <w:t>| келеді</w:t>
        <w:br/>
        <w:t>-ар</w:t>
        <w:br/>
        <w:t>-са</w:t>
        <w:br/>
        <w:t>-Ғы</w:t>
        <w:br/>
        <w:t>-қы -Ғы</w:t>
        <w:br/>
        <w:t>10</w:t>
        <w:br/>
        <w:t>Ш</w:t>
        <w:br/>
        <w:t>Қай сөз</w:t>
        <w:br/>
        <w:t>| бірыңғай</w:t>
        <w:br/>
        <w:t>іжіңііке</w:t>
        <w:br/>
        <w:t>дауыстылар-</w:t>
        <w:br/>
        <w:t>дан тұрады?</w:t>
        <w:br/>
        <w:t>|</w:t>
        <w:br/>
        <w:t>г уақыт қалалық</w:t>
        <w:br/>
        <w:t>қысқы</w:t>
        <w:br/>
        <w:t>жеңіс | аудан</w:t>
        <w:br/>
        <w:t>Қай</w:t>
        <w:br/>
        <w:t>сөйлемде</w:t>
        <w:br/>
        <w:t>| қалау</w:t>
        <w:br/>
        <w:t>| райлы</w:t>
        <w:br/>
        <w:t>стістік бар?</w:t>
        <w:br/>
        <w:t>Менің</w:t>
        <w:br/>
        <w:t>кітапты</w:t>
        <w:br/>
        <w:t>оқығым</w:t>
      </w:r>
    </w:p>
    <w:p>
      <w:r>
        <w:t>келеді</w:t>
        <w:br/>
        <w:t>|Мен көп</w:t>
        <w:br/>
        <w:t>оқысам,</w:t>
        <w:br/>
        <w:t>білімді</w:t>
        <w:br/>
        <w:t>(боламын</w:t>
        <w:br/>
        <w:t>Әл</w:t>
        <w:br/>
        <w:t>кітапты</w:t>
        <w:br/>
        <w:t>көп</w:t>
        <w:br/>
        <w:t>оқысын | оқыма</w:t>
        <w:br/>
        <w:t>Мен Сен</w:t>
        <w:br/>
        <w:t>оқуға |сабақты</w:t>
        <w:br/>
        <w:t>бардым | көп</w:t>
        <w:br/>
        <w:t>Мына</w:t>
        <w:br/>
        <w:t>| сөйлемге</w:t>
        <w:br/>
        <w:t>қосымша</w:t>
        <w:br/>
        <w:t>| лайықты?</w:t>
        <w:br/>
        <w:t>| Атадан</w:t>
        <w:br/>
        <w:t>жаман ұл</w:t>
        <w:br/>
        <w:t>Туы;</w:t>
        <w:br/>
        <w:t>ҮНТқа</w:t>
        <w:br/>
        <w:t>қалдырады</w:t>
        <w:br/>
        <w:t>-Ғы</w:t>
        <w:br/>
        <w:t>-са</w:t>
        <w:br/>
        <w:t>-сын</w:t>
        <w:br/>
        <w:t>-ДЫ -кі</w:t>
        <w:br/>
        <w:t>Аптаның</w:t>
        <w:br/>
        <w:t>бірінші</w:t>
        <w:br/>
        <w:t>күнін</w:t>
        <w:br/>
        <w:t>көрсетіңіз</w:t>
        <w:br/>
        <w:t>сәрсенбі</w:t>
        <w:br/>
        <w:t>сейсенбі</w:t>
        <w:br/>
        <w:t>жұма</w:t>
        <w:br/>
        <w:t>жексенбі дүйсенбі</w:t>
        <w:br/>
        <w:t>Бұрынғы</w:t>
        <w:br/>
        <w:t>өткен</w:t>
        <w:br/>
        <w:t>| шақты</w:t>
        <w:br/>
        <w:t>| көрсетіңіз</w:t>
        <w:br/>
        <w:t>|Ол оқыды</w:t>
        <w:br/>
        <w:t>Ол</w:t>
        <w:br/>
        <w:t>барған</w:t>
      </w:r>
    </w:p>
    <w:p>
      <w:r>
        <w:t>Сен</w:t>
        <w:br/>
        <w:t>оқыдың</w:t>
        <w:br/>
        <w:t>Мен Мен</w:t>
        <w:br/>
        <w:t>оқып |бармақ-</w:t>
        <w:br/>
        <w:t>отырмын | пын</w:t>
        <w:br/>
        <w:t>Н</w:t>
        <w:br/>
        <w:t>бір-біріне</w:t>
        <w:br/>
        <w:t>Мағынасы</w:t>
        <w:br/>
        <w:t>халық, ел</w:t>
        <w:br/>
        <w:t>үлт,</w:t>
        <w:br/>
        <w:t>халық</w:t>
        <w:br/>
        <w:t>Отан,</w:t>
        <w:br/>
        <w:t>жүрт</w:t>
        <w:br/>
        <w:t>үлт, |адам, |</w:t>
        <w:br/>
        <w:t>тұлға | халық</w:t>
        <w:br/>
        <w:t>102</w:t>
        <w:br/>
        <w:t>Өткен сабақтарды қорытындылауға арналған</w:t>
        <w:br/>
        <w:t>лексика-грамматикалық тест</w:t>
        <w:br/>
        <w:t>ШЫ І 2 3 4 5</w:t>
        <w:br/>
        <w:t>сүрақтары | | | |</w:t>
        <w:br/>
        <w:t>Мына Маған Бар адам | Дүкенде | Менде | Мерекені.</w:t>
        <w:br/>
        <w:t>сөйлемдердегуниверситетке; алаңға | бәрі бар| кітап | барлық</w:t>
        <w:br/>
        <w:t>“бар” сөзі |бару керек | жиналды | бар | халық</w:t>
        <w:br/>
        <w:t>қай жерде тойлайды</w:t>
        <w:br/>
        <w:t>етістік, |</w:t>
        <w:br/>
        <w:t>көрсетіңіз | шш / ы. й % КЕС</w:t>
        <w:br/>
        <w:t>Артық аяқ кол көз тұз т67 1</w:t>
        <w:br/>
        <w:t>сөзді |</w:t>
        <w:br/>
        <w:t>көрсетініз ы к</w:t>
        <w:br/>
        <w:t>Сөйлемге |-сыз -сыздар -ДЫ -мын | -сың |</w:t>
        <w:br/>
        <w:t>қажетті</w:t>
        <w:br/>
        <w:t>қосымшаны)</w:t>
        <w:br/>
        <w:t>көрсетіңіз.</w:t>
        <w:br/>
        <w:t>Мен сізді</w:t>
        <w:br/>
        <w:t>тыңдап</w:t>
        <w:br/>
        <w:t>тұрмын ...</w:t>
        <w:br/>
        <w:t>Мына Менің атым| Оның | Бәйгете| Таң | Менің</w:t>
        <w:br/>
        <w:t>сөйлемдерде) Гүлнәз аты -- | барлық | атты | жүйрік</w:t>
        <w:br/>
        <w:t>“ат” сөзі Оксана |аймақтың атым</w:t>
        <w:br/>
        <w:t>қай жерде таңдаулы бар</w:t>
        <w:br/>
        <w:t>етістік, аттары</w:t>
        <w:br/>
        <w:t>көрсетіңіз қосылды</w:t>
      </w:r>
    </w:p>
    <w:p>
      <w:r>
        <w:t>Депсаулыққа| Туған жерге| Отан | Ұзақ Ерді | Батыр</w:t>
        <w:br/>
        <w:t>байланысты|туыңды тік | оттан да | жасағың | намыс | туса -</w:t>
        <w:br/>
        <w:t>мақал- ыстық ... | келсе, аз| өлтірері ел</w:t>
        <w:br/>
        <w:t>мәтелді же ырысы,</w:t>
        <w:br/>
        <w:t>көрсетіңіз жаңбыр</w:t>
        <w:br/>
        <w:t>жауса -</w:t>
        <w:br/>
        <w:t>жер</w:t>
        <w:br/>
        <w:t>ырысы</w:t>
        <w:br/>
        <w:t>Отбасына |Төнісмың - Кісі | Балалы Өлімнен Ерлік</w:t>
        <w:br/>
        <w:t>байланысты| жаны сау елінде үй - ұят | білекте</w:t>
        <w:br/>
        <w:t>мақа/ сұлтан базар, | күшті | емес,</w:t>
        <w:br/>
        <w:t>мәтелді болғанша,| баласыз жүректе</w:t>
        <w:br/>
        <w:t>көрсетіңіз өз еліңде| үй -</w:t>
        <w:br/>
        <w:t>ұлтан бол| мазар</w:t>
        <w:br/>
        <w:t>Көп олар сендер біз сіздер ол</w:t>
        <w:br/>
        <w:t>| нүктенің |</w:t>
        <w:br/>
        <w:t>орнына</w:t>
        <w:br/>
        <w:t>тиісті |</w:t>
        <w:br/>
        <w:t>(есімдікті |</w:t>
        <w:br/>
        <w:t>қойыңыз.</w:t>
        <w:br/>
        <w:t>98</w:t>
        <w:br/>
        <w:t>ОН ТОҒЫЗЫНШЫ</w:t>
        <w:br/>
        <w:t>САБАҚ</w:t>
        <w:br/>
        <w:t>Олимпиада тарихынан</w:t>
        <w:br/>
        <w:t>ШІ 1. Мәтінді оқыңыздар.</w:t>
        <w:br/>
        <w:t>Олимпиада көне грек қаласының аты. Ол Грекиядағы</w:t>
        <w:br/>
        <w:t>қазба жұмыстарының барысында табылған.</w:t>
        <w:br/>
        <w:t>Таңғаларлығы сол, шаһарда біздің санауымыздан 776 жыл</w:t>
        <w:br/>
        <w:t>бұрын жарыстар өткендігі анықталды. Тасқа қашалған суреттер</w:t>
        <w:br/>
        <w:t>жүгіріп бара жатқан атлетті, белдесіп, күресіп жатқан</w:t>
        <w:br/>
        <w:t>палуанды, ... бейнелейді.</w:t>
        <w:br/>
        <w:t>Оның үстіне, ертедегі Грекиядан жеткен жазба материал-</w:t>
        <w:br/>
        <w:t>дары және бар. Осының бәрі Олимпиа қаласында дүбірлі</w:t>
        <w:br/>
        <w:t>жарыстар өткенін дәлелдейді.</w:t>
        <w:br/>
        <w:t>Естен шыққан ерте дүниедегі сол дәстүрді қайта тірілту</w:t>
        <w:br/>
        <w:t>үшін көптеген білікті, көреген азаматтар ой толғады. Солардың</w:t>
        <w:br/>
        <w:t>бірі -- француз Пьер де Кубертен Грекияда бағзы заманда</w:t>
        <w:br/>
        <w:t>өткен жарыстарға жаңа өң беріп, қайта жаңғыртып, ХІХ</w:t>
        <w:br/>
        <w:t>ғасырдың аяғында Олимпиада Ойындарын өмірге алып келді.</w:t>
        <w:br/>
        <w:t>Дүбірлі жарыс төрт жылда бір рет өткізілетін болды. Халық-</w:t>
        <w:br/>
        <w:t>аралық Олимпиада комитеті, соған орай ұлттық Олимпиада</w:t>
        <w:br/>
        <w:t>комитеттері құрылды. Ол біздің Қазақстанда 1990 жылы</w:t>
        <w:br/>
        <w:t>ұйымдастырылды. Олимпиада Ойындарының жарыстарына</w:t>
        <w:br/>
        <w:t>тек әуесқой спорт түрлері енгізіледі. Олимпиаданың әнұраны</w:t>
        <w:br/>
        <w:t>жазылды. Ол өзіне “Жылдамдық! Биіктік! Күштілік!” деген</w:t>
        <w:br/>
        <w:t>сөздерді ұран етіп алды. Кейін Олимпиада ойындарының</w:t>
        <w:br/>
        <w:t>Анты қабылданды. 1920 жылдан Олимпиада алауы жағыла-</w:t>
        <w:br/>
        <w:t>тын болды. 1896 жылы І Олимпиада ойындары басталды.</w:t>
        <w:br/>
        <w:t>Ол бірден әлемдік сипат алды.</w:t>
      </w:r>
    </w:p>
    <w:p>
      <w:r>
        <w:t>“Ұлан” газеті М% 33, 17 тамыз, 2004 ж.</w:t>
        <w:br/>
        <w:t>С. Қаратайұлы.</w:t>
        <w:br/>
        <w:t>93</w:t>
        <w:br/>
        <w:t>қажетті</w:t>
        <w:br/>
        <w:t>сөзді</w:t>
        <w:br/>
        <w:t>қойыцыл.</w:t>
        <w:br/>
        <w:t>Аулада</w:t>
        <w:br/>
        <w:t>машина ...</w:t>
        <w:br/>
        <w:t>28</w:t>
        <w:br/>
        <w:t>Сөйлемнің</w:t>
        <w:br/>
        <w:t>Логикалық</w:t>
        <w:br/>
        <w:t>жалғасын</w:t>
        <w:br/>
        <w:t>табыңыз.</w:t>
        <w:br/>
        <w:t>Сені</w:t>
        <w:br/>
        <w:t>тындағым</w:t>
        <w:br/>
        <w:t>келеді</w:t>
        <w:br/>
        <w:t>келе</w:t>
        <w:br/>
        <w:t>жатыр</w:t>
        <w:br/>
        <w:t>келдік | келіп</w:t>
        <w:br/>
        <w:t>келсін</w:t>
        <w:br/>
        <w:t>29</w:t>
        <w:br/>
        <w:t>“Жас” сөзі</w:t>
        <w:br/>
        <w:t>қай</w:t>
        <w:br/>
        <w:t>сөйлемде</w:t>
        <w:br/>
        <w:t>зат есім,</w:t>
        <w:br/>
        <w:t>көрсетіңіз</w:t>
        <w:br/>
        <w:t>Жас жігіт</w:t>
        <w:br/>
        <w:t>келді</w:t>
        <w:br/>
        <w:t>Мен</w:t>
        <w:br/>
        <w:t>онымен</w:t>
        <w:br/>
        <w:t>жастымын!|</w:t>
        <w:br/>
        <w:t>Көзінің| Көп</w:t>
        <w:br/>
        <w:t>жасын | жасау</w:t>
        <w:br/>
        <w:t>көл үшін</w:t>
        <w:br/>
        <w:t>ҚЫЛЫП | денсау</w:t>
        <w:br/>
        <w:t>жылады | лықты</w:t>
        <w:br/>
        <w:t>күту</w:t>
        <w:br/>
        <w:t>керек</w:t>
        <w:br/>
        <w:t>Қарағым</w:t>
        <w:br/>
        <w:t>көп</w:t>
        <w:br/>
        <w:t>жаса</w:t>
        <w:br/>
        <w:t>басы</w:t>
        <w:br/>
        <w:t>сөзінің</w:t>
      </w:r>
    </w:p>
    <w:p>
      <w:r>
        <w:t>синонимін</w:t>
        <w:br/>
        <w:t>көрсетіңіз</w:t>
        <w:br/>
        <w:t>шаңырақ</w:t>
        <w:br/>
        <w:t>туысқан</w:t>
        <w:br/>
        <w:t>ата-ана | ошақ</w:t>
        <w:br/>
        <w:t>бауыр</w:t>
        <w:br/>
        <w:t>Тест</w:t>
        <w:br/>
        <w:t>сұрақтары</w:t>
        <w:br/>
        <w:t>1</w:t>
        <w:br/>
        <w:t>Тәуелдік</w:t>
        <w:br/>
        <w:t>жалғауын</w:t>
        <w:br/>
        <w:t>көрсетіңіз</w:t>
        <w:br/>
        <w:t>-Мын,</w:t>
        <w:br/>
        <w:t>-міп,</w:t>
        <w:br/>
        <w:t>-Пын,</w:t>
        <w:br/>
        <w:t>-пін</w:t>
        <w:br/>
        <w:t>-Да,-Де,</w:t>
        <w:br/>
        <w:t>-Та,-те</w:t>
        <w:br/>
        <w:t>-Лар, -сы,</w:t>
        <w:br/>
        <w:t>-Лер, | -сі,-ы,</w:t>
        <w:br/>
        <w:t>-дар, зі</w:t>
        <w:br/>
        <w:t>-дер</w:t>
        <w:br/>
        <w:t>-са,-се</w:t>
        <w:br/>
        <w:t>Жуан</w:t>
        <w:br/>
        <w:t>дауыстылар-</w:t>
        <w:br/>
        <w:t>дан тұра-</w:t>
        <w:br/>
        <w:t>тын сөзді</w:t>
        <w:br/>
        <w:t>белгілеңіз</w:t>
        <w:br/>
        <w:t>Қазақ</w:t>
        <w:br/>
        <w:t>тілінің төл</w:t>
        <w:br/>
        <w:t>дыбыстары</w:t>
        <w:br/>
        <w:t>қанша?</w:t>
        <w:br/>
        <w:t>жылқы</w:t>
        <w:br/>
        <w:t>жүрек</w:t>
        <w:br/>
        <w:t>дене | қабілет</w:t>
        <w:br/>
        <w:t>күрес</w:t>
        <w:br/>
        <w:t>12 10</w:t>
        <w:br/>
        <w:t>Болымсыз</w:t>
        <w:br/>
        <w:t>етістікті</w:t>
        <w:br/>
        <w:t>көрсетіңіз</w:t>
        <w:br/>
        <w:t>жаттықты</w:t>
      </w:r>
    </w:p>
    <w:p>
      <w:r>
        <w:t>жүрді</w:t>
        <w:br/>
        <w:t>жазды |жүрмеді</w:t>
        <w:br/>
        <w:t>жүзді</w:t>
        <w:br/>
        <w:t>Тәуелдік</w:t>
        <w:br/>
        <w:t>жалғауы</w:t>
        <w:br/>
        <w:t>жалғанған</w:t>
        <w:br/>
        <w:t>сөзді</w:t>
        <w:br/>
        <w:t>көрсетіңіз</w:t>
        <w:br/>
        <w:t>ережеге</w:t>
        <w:br/>
        <w:t>101</w:t>
        <w:br/>
        <w:t>бәйгеден |дәстүрлер| өнерлері</w:t>
        <w:br/>
        <w:t>алаңнан</w:t>
        <w:br/>
        <w:t>ОН СЕГІЗІНШІ</w:t>
        <w:br/>
        <w:t>САБАҚ</w:t>
        <w:br/>
        <w:t>Ең көне стадион</w:t>
        <w:br/>
        <w:t>ПІ 1. Мәтінді оқыңыздар.</w:t>
        <w:br/>
        <w:t>Кәдімгі стадион -- сәулет өнерінің ғажайып туындылары-</w:t>
        <w:br/>
        <w:t>ның бірі. Қай жағынан алсаң да, спорт ойындарын өткізуге</w:t>
        <w:br/>
        <w:t>ыңғайлы. Соған қарап стадион құрылысын қазіргі заман</w:t>
        <w:br/>
        <w:t>сәулетшілері ойлап тапқан болар дейсің. Ал шын мәнінде,</w:t>
        <w:br/>
        <w:t>қазіргі стадиондар Грекия астанасы Афинадағы Панафиней</w:t>
        <w:br/>
        <w:t>стадионы үлгісімен салынады.</w:t>
        <w:br/>
        <w:t>Зерттеушілер Панафиней стадионын б.з.д. ІУ ғасырда</w:t>
        <w:br/>
        <w:t>Афина билеушісі Ликургуст салдырған деп есептейді. Ол</w:t>
        <w:br/>
        <w:t>бастапқыда Афина құдайының кұрметіне мереке өткізуге</w:t>
        <w:br/>
        <w:t>арналса керек. Мереке барысында бірқатар спорт түрлерінен</w:t>
        <w:br/>
        <w:t>жарыстар да әткізіліп түрған.</w:t>
        <w:br/>
        <w:t>Стадионның орны оңтайлы тандалған. Стадион аренасы</w:t>
        <w:br/>
        <w:t>(сахнасы) екі жардың ортасында. Корермендер екі қапталда</w:t>
        <w:br/>
        <w:t>отырып мерекені тамашалайтын. Атақтылар мен Іпен-</w:t>
        <w:br/>
        <w:t>шекпенділер үшін арнайы ағаш орындар болған екен.</w:t>
        <w:br/>
        <w:t>Кейін, біздің дәуіріміздің алғашқы жүзжылдығында</w:t>
        <w:br/>
        <w:t>Панафиней стадионы жаңғыртылып, қайта салынды. Ол кезде</w:t>
        <w:br/>
        <w:t>Грекия Рим империясының қол астында болған. Барлығы</w:t>
        <w:br/>
        <w:t>50 000 көрерменді сыйдыратын трибуналар таза мәрмәрден</w:t>
        <w:br/>
        <w:t>жасалады. Айналасын қоршаған алып мүсіндер әдемілігімен</w:t>
        <w:br/>
        <w:t>көздің жауын алады. Сөйтіп, стадион нағыз сәулет өнерінің</w:t>
        <w:br/>
        <w:t>ғажайып туындысына айналады.</w:t>
        <w:br/>
        <w:t>Стадионның даңқы аспандағаны соншалық, оның арена-</w:t>
        <w:br/>
        <w:t>сына шығып сайысқа түсу зор құрмет саналған екен. Аренаның</w:t>
        <w:br/>
        <w:t>ұзындығы 177 метр, ені 33 метрді құраған. Арада неше ғасыр-</w:t>
        <w:br/>
        <w:t>дар өтеді. Бір мемлекеттер жойылып, жаңалары пайда болады.</w:t>
        <w:br/>
        <w:t>Стадионда спорт жарыстарын өткізу дәстүрі үмытылады.</w:t>
        <w:br/>
        <w:t>Грекияны жаулап алған түріктер (1456-1829) мәрмәр</w:t>
        <w:br/>
        <w:t>трибуналарды бұзып, басқа құрылыстарға пайдаланады.</w:t>
      </w:r>
    </w:p>
    <w:p>
      <w:r>
        <w:t>89</w:t>
        <w:br/>
        <w:t>саяхатқа</w:t>
        <w:br/>
        <w:t>бара</w:t>
        <w:br/>
        <w:t>жатырсыздар</w:t>
        <w:br/>
        <w:t>Жатыс</w:t>
        <w:br/>
        <w:t>септігінің</w:t>
        <w:br/>
        <w:t>сұрақтарын</w:t>
        <w:br/>
        <w:t>көрсетіңіз</w:t>
        <w:br/>
        <w:t>Кім?Не?</w:t>
        <w:br/>
        <w:t>Кімде?</w:t>
        <w:br/>
        <w:t>Неде?</w:t>
        <w:br/>
        <w:t>Кімге?</w:t>
        <w:br/>
        <w:t>Неге?</w:t>
        <w:br/>
        <w:t>Кімнің? ||</w:t>
        <w:br/>
        <w:t>Ненің?</w:t>
        <w:br/>
        <w:t>Мезгіл</w:t>
        <w:br/>
        <w:t>үстеуін</w:t>
        <w:br/>
        <w:t>көрсетіңіз</w:t>
        <w:br/>
        <w:t>кешке</w:t>
        <w:br/>
        <w:t>басы</w:t>
        <w:br/>
        <w:t>жақын</w:t>
        <w:br/>
        <w:t>жазбаша</w:t>
        <w:br/>
        <w:t>осылай</w:t>
        <w:br/>
        <w:t>10</w:t>
        <w:br/>
        <w:t>Қазақ</w:t>
        <w:br/>
        <w:t>елінің</w:t>
        <w:br/>
        <w:t>туында не</w:t>
        <w:br/>
        <w:t>байнеленген</w:t>
        <w:br/>
        <w:t>Жұлдыз,</w:t>
        <w:br/>
        <w:t>өрнек</w:t>
        <w:br/>
        <w:t>Шаңырақ,</w:t>
        <w:br/>
        <w:t>қырап</w:t>
        <w:br/>
        <w:t>құс</w:t>
        <w:br/>
        <w:t>Күн,</w:t>
        <w:br/>
        <w:t>қыран</w:t>
        <w:br/>
        <w:t>қүс</w:t>
        <w:br/>
        <w:t>Күн,</w:t>
        <w:br/>
        <w:t>шаңырақ,</w:t>
        <w:br/>
        <w:t>Ою,</w:t>
        <w:br/>
        <w:t>пырақ-</w:t>
      </w:r>
    </w:p>
    <w:p>
      <w:r>
        <w:t>тар</w:t>
        <w:br/>
        <w:t>ІП</w:t>
        <w:br/>
        <w:t>Артық сөзді</w:t>
        <w:br/>
        <w:t>кәрсетіңіз</w:t>
        <w:br/>
        <w:t>Жаз</w:t>
        <w:br/>
        <w:t>Күз</w:t>
        <w:br/>
        <w:t>Қыс</w:t>
        <w:br/>
        <w:t>Көктем</w:t>
        <w:br/>
        <w:t>Жер</w:t>
        <w:br/>
        <w:t>12</w:t>
        <w:br/>
        <w:t>Шығыс</w:t>
        <w:br/>
        <w:t>септігінде</w:t>
        <w:br/>
        <w:t>тұрған</w:t>
        <w:br/>
        <w:t>жіктеу</w:t>
        <w:br/>
        <w:t>есімдігін</w:t>
        <w:br/>
        <w:t>көрсетіңіз</w:t>
        <w:br/>
        <w:t>Менде</w:t>
        <w:br/>
        <w:t>менен</w:t>
        <w:br/>
        <w:t>маған</w:t>
        <w:br/>
        <w:t>менің</w:t>
        <w:br/>
        <w:t>менімен</w:t>
        <w:br/>
        <w:t>ІЗ</w:t>
        <w:br/>
        <w:t>Көптік</w:t>
        <w:br/>
        <w:t>жалғауы</w:t>
        <w:br/>
        <w:t>жалғанған</w:t>
        <w:br/>
        <w:t>сөзді</w:t>
        <w:br/>
        <w:t>кәрсетіңіз</w:t>
        <w:br/>
        <w:t>қаламгер</w:t>
        <w:br/>
        <w:t>көгілдір</w:t>
        <w:br/>
        <w:t>отырар</w:t>
        <w:br/>
        <w:t>кол-</w:t>
        <w:br/>
        <w:t>шатыр</w:t>
        <w:br/>
        <w:t>көлдер</w:t>
        <w:br/>
        <w:t>14</w:t>
        <w:br/>
        <w:t>Мезгіл</w:t>
        <w:br/>
        <w:t>үстеуін</w:t>
        <w:br/>
        <w:t>көрсетіңіз</w:t>
        <w:br/>
        <w:t>қыста</w:t>
        <w:br/>
        <w:t>қарсы-</w:t>
      </w:r>
    </w:p>
    <w:p>
      <w:r>
        <w:t>сында</w:t>
        <w:br/>
        <w:t>қысқаша</w:t>
        <w:br/>
        <w:t>казақша</w:t>
        <w:br/>
        <w:t>қарсы</w:t>
        <w:br/>
        <w:t>15</w:t>
        <w:br/>
        <w:t>Дауысты</w:t>
        <w:br/>
        <w:t>дыбыстарды</w:t>
        <w:br/>
        <w:t>көрсетіңіз</w:t>
        <w:br/>
        <w:t>а,ә,о,і</w:t>
        <w:br/>
        <w:t>а,қ,0,ө</w:t>
        <w:br/>
        <w:t>ұ,у.1,с</w:t>
        <w:br/>
        <w:t>е,і,о.Л</w:t>
        <w:br/>
        <w:t>у,9,ө,Л</w:t>
        <w:br/>
        <w:t>16</w:t>
        <w:br/>
        <w:t>Мекен</w:t>
        <w:br/>
        <w:t>үстеуді</w:t>
        <w:br/>
        <w:t>көрсетіңіз</w:t>
        <w:br/>
        <w:t>астында</w:t>
        <w:br/>
        <w:t>орысша</w:t>
        <w:br/>
        <w:t>осылай</w:t>
        <w:br/>
        <w:t>түнде</w:t>
        <w:br/>
        <w:t>қыста</w:t>
        <w:br/>
        <w:t>17</w:t>
        <w:br/>
        <w:t>Көп</w:t>
        <w:br/>
        <w:t>нүктенің</w:t>
        <w:br/>
        <w:t>орнына</w:t>
        <w:br/>
        <w:t>тиісті</w:t>
        <w:br/>
        <w:t>тұлғадағы</w:t>
        <w:br/>
        <w:t>сөзді</w:t>
        <w:br/>
        <w:t>қойыңыз.</w:t>
        <w:br/>
        <w:t>Біз спорт</w:t>
        <w:br/>
        <w:t>кешеніне</w:t>
        <w:br/>
        <w:t>түстен</w:t>
        <w:br/>
        <w:t>кейін ...</w:t>
        <w:br/>
        <w:t>барамыз</w:t>
        <w:br/>
        <w:t>автобустан</w:t>
        <w:br/>
        <w:t>автобусқа</w:t>
        <w:br/>
        <w:t>автобус-</w:t>
        <w:br/>
        <w:t>тар</w:t>
        <w:br/>
        <w:t>авто-</w:t>
        <w:br/>
        <w:t>буспен</w:t>
      </w:r>
    </w:p>
    <w:p>
      <w:r>
        <w:t>Автобус-</w:t>
        <w:br/>
        <w:t>бен</w:t>
        <w:br/>
        <w:t>99</w:t>
        <w:br/>
        <w:t>Тек ХІХ ғасырдың аяқ шенінде археологтер Панафиней</w:t>
        <w:br/>
        <w:t>стадионының көне жобасын тауып алады. 1894 жылы Халық-</w:t>
        <w:br/>
        <w:t>аралық спорт комитеті тарихи орынды қалпына келтіруді</w:t>
        <w:br/>
        <w:t>қолға алады. Атақты ағылшын инженері Чарльз Нерри</w:t>
        <w:br/>
        <w:t>бастаған құрылыс жұмыстары екі жылға созылды.</w:t>
        <w:br/>
        <w:t>Қазір Афинадағы көне стадион қаланың басты тарихи</w:t>
        <w:br/>
        <w:t>ескерткіштерінің бірі.</w:t>
        <w:br/>
        <w:t>Аспан астындағы мұражай. Қала тұрғындары оны</w:t>
        <w:br/>
        <w:t>“қалимармаро”, яғни “таза мәрмәр” деп мақтанышпен атай-</w:t>
        <w:br/>
        <w:t>ды. Ал әлемнің барлық стадиондары үшін ол ата - стадион.</w:t>
        <w:br/>
        <w:t>“Ұлан” газеті. 8 47, 23 қараша, 2004 ж. Б. Мәжитов.</w:t>
        <w:br/>
        <w:t>2 2. Мәтінге қатысты сұрақтарға жауап беріңіздер.</w:t>
        <w:br/>
        <w:t>1. Зерттеушілер Панафиней стадионын қай ғасырда және</w:t>
        <w:br/>
        <w:t>кім салдырған деп есептейді?</w:t>
        <w:br/>
        <w:t>2, Панафиней стадионы кімнің қүрметіне мереке өткізуге</w:t>
        <w:br/>
        <w:t>арналған және қандай жарыстар өткізіліп тұрған?</w:t>
        <w:br/>
        <w:t>3. Стадион аренасы ненің ортасында?</w:t>
        <w:br/>
        <w:t>4. Стадионға қанша көрермен сыяды?</w:t>
        <w:br/>
        <w:t>5. Аренаның ұзындығы қанша?</w:t>
        <w:br/>
        <w:t>6. Археологтер қай ғасырда Панафиней стадионының</w:t>
        <w:br/>
        <w:t>жобасын тауып алады?</w:t>
        <w:br/>
        <w:t>7. Қала тұрғындары Панафиней стадионын не деп атайды?</w:t>
        <w:br/>
        <w:t>6) 3. Мәтінді әңгімелеңіздер.</w:t>
        <w:br/>
        <w:t>14. Мән беріңіздер.</w:t>
        <w:br/>
        <w:t>Дені сау адам - табиғаттың ең қымбат жемісі.</w:t>
        <w:br/>
        <w:t>Т. Кармейль.</w:t>
        <w:br/>
        <w:t>90</w:t>
        <w:br/>
        <w:t>“а</w:t>
        <w:br/>
        <w:t>Серік Елеуовв -- боксшы,</w:t>
        <w:br/>
        <w:t>І Олимпиаданың қола</w:t>
        <w:br/>
        <w:t>жүлдегері.</w:t>
        <w:br/>
        <w:t>5. Мкхитар Манукян -- грек</w:t>
        <w:br/>
        <w:t>“рим күресі, Олимпиаданың</w:t>
      </w:r>
    </w:p>
    <w:p>
      <w:r>
        <w:t>| қола жүлдегері.</w:t>
        <w:br/>
        <w:t>9. Олыла Довгун -- оқпен ату,</w:t>
        <w:br/>
        <w:t>Олимпиадада 4-орын алған.</w:t>
        <w:br/>
        <w:t>10. | Әлия Юсупова -- көркем</w:t>
        <w:br/>
        <w:t>гимнастика, Олимпиадада 4-</w:t>
        <w:br/>
        <w:t>орын алған.</w:t>
        <w:br/>
        <w:t>ЕГЕ» 8. Үйге тапсырма.</w:t>
        <w:br/>
        <w:t>% Мәтінді әңгімелеңіздер.</w:t>
        <w:br/>
        <w:t>% Оқып, біліп алыңыз.</w:t>
        <w:br/>
        <w:t>Доптың тарихын білесіз бе?</w:t>
        <w:br/>
        <w:t>Ең алғаш допты кім жасағаны белгісіз. Оның адамдар</w:t>
        <w:br/>
        <w:t>үңгірлерді паналап жүрген ықылым замандарда пайда болуы</w:t>
        <w:br/>
        <w:t>ғажап емес. Егер коне дәуір адамдары ән салып, би билеуді</w:t>
        <w:br/>
        <w:t>білсе, ойын ойнамасына кім кепіл!</w:t>
        <w:br/>
        <w:t>Ал доптың ежелгі мысырлықтарға белгілі болғанын</w:t>
        <w:br/>
        <w:t>ғалымдар растап отыр. Археологтер бірқатар ғибадатханалар-</w:t>
        <w:br/>
        <w:t>дың қабырғаларынан доп ойыны бейнеленген суреттерді</w:t>
        <w:br/>
        <w:t>тапқан. Ол суреттердің ең көнесі осыдан төрт мың жыл бұрын</w:t>
        <w:br/>
        <w:t>жасалған скен.</w:t>
        <w:br/>
        <w:t>Допты “спорттың тал бесігі” саналатын коне Грекияда да</w:t>
        <w:br/>
        <w:t>жақсы білген. Ерте замандарда бұл елде жүгіруден, секіруден,</w:t>
        <w:br/>
        <w:t>күрестен жарыстар откізіліп тұрғаны белгілі. Бірақ, допты</w:t>
        <w:br/>
        <w:t>жарыстың қай түріне пайдаланғанын ешкім дөл басып айта</w:t>
        <w:br/>
        <w:t>алмайды. Дегенмен, бүгіндері Афина мұражайларының бірінде</w:t>
        <w:br/>
        <w:t>сақтаулы тұрған амфоралардың (құмыра) бірінде тізесімен</w:t>
        <w:br/>
        <w:t>доп тепкен бозбала бейнеленген. Амфора б.д.д.ТУ ғ. жасалған.</w:t>
        <w:br/>
        <w:t>Римді б.д.д. 27 жылдарда басқарған Август “үрленген доп-</w:t>
        <w:br/>
        <w:t>ты ұрып, күніне бірнеше сағат жаттығып отырған”.</w:t>
        <w:br/>
        <w:t>96</w:t>
        <w:br/>
        <w:t>18 "Коп Сепдер Олар Сіздер | Біздер | Сен</w:t>
        <w:br/>
        <w:t>шүктенің</w:t>
        <w:br/>
        <w:t>(орнына |</w:t>
        <w:br/>
        <w:t>жіктеу</w:t>
        <w:br/>
        <w:t>есімлігін |</w:t>
        <w:br/>
        <w:t>қойыңыздар.</w:t>
        <w:br/>
        <w:t>университет-</w:t>
        <w:br/>
        <w:t>тің сту-</w:t>
        <w:br/>
        <w:t>денттерісіздер</w:t>
        <w:br/>
        <w:t>ме?</w:t>
        <w:br/>
        <w:t>|19 |Бұйрық рай жазасыңдар | оқып |оқыңдар |жаздың- | жазып</w:t>
        <w:br/>
        <w:t>тұлғасындағы отырсың- дар Ірсың-</w:t>
        <w:br/>
        <w:t>етістікті дар дар</w:t>
        <w:br/>
        <w:t>көрсетіңіз</w:t>
        <w:br/>
        <w:t>20 |Сын есімді | Бірнеше | /|Ақ Ақ ішу | Ақсуға |Аккөңіл</w:t>
        <w:br/>
        <w:t>тіркесті адам көйлек бару</w:t>
        <w:br/>
        <w:t>көрсетіңіз |</w:t>
        <w:br/>
        <w:t>21 (Үй қасқыр түйе тиін түлкі аю</w:t>
        <w:br/>
        <w:t>(жануарын | |</w:t>
      </w:r>
    </w:p>
    <w:p>
      <w:r>
        <w:t>табыцыз | 1</w:t>
        <w:br/>
        <w:t>22 |Дерексіз зат |лоп, оқу, спорт, | оқыту- | жақсы-</w:t>
        <w:br/>
        <w:t>есімді домбыра оқулық |спортшы| шы лық,</w:t>
        <w:br/>
        <w:t>көрсетіңіз | жаман-</w:t>
        <w:br/>
        <w:t>| | ары. лық</w:t>
        <w:br/>
        <w:t>23 |Жалқы Абай 7 “адам |көшелер |келіншек | аудан</w:t>
        <w:br/>
        <w:t>есімді көшесі</w:t>
        <w:br/>
        <w:t>көрсетіңіз | 2 - )</w:t>
        <w:br/>
        <w:t>24 |Жинақтық |Ат |Қырықтың Жүзден |Аларман- Жеті</w:t>
        <w:br/>
        <w:t>сан есімді. |баспаймын | бірі жүйрік, | ға ал- рет</w:t>
        <w:br/>
        <w:t>көрсетіңіз |деген қыдыр | мыңнан | тау аз, |өлшеп,</w:t>
        <w:br/>
        <w:t>жерін үш тұлпар | берер- | бір рет</w:t>
        <w:br/>
        <w:t>басады менге кес</w:t>
        <w:br/>
        <w:t>бесеу</w:t>
        <w:br/>
        <w:t>2 көп |</w:t>
        <w:br/>
        <w:t>25 |Қалау Билет Киноға | Киноға | Киноға| Билет</w:t>
        <w:br/>
        <w:t>|райды болса, біз | барғым | барсын |келейін | болса,</w:t>
        <w:br/>
        <w:t>табыңыз бүгін келеді киноға</w:t>
        <w:br/>
        <w:t>киноға барсын</w:t>
        <w:br/>
        <w:t>барамыз</w:t>
        <w:br/>
        <w:t>26 |Қосымша |Оқытушы- |оқытушыда |оқытушы-</w:t>
        <w:br/>
        <w:t>дұрыс дер мен</w:t>
        <w:br/>
        <w:t>жалғанбаған</w:t>
        <w:br/>
        <w:t>сөзді</w:t>
        <w:br/>
        <w:t>көрсетіңіз” |</w:t>
        <w:br/>
        <w:t>27 |Көп жатыр ІШЕГІ отыр</w:t>
        <w:br/>
        <w:t>інүктенің</w:t>
        <w:br/>
        <w:t>орнына</w:t>
        <w:br/>
        <w:t>100</w:t>
        <w:br/>
        <w:t>Халықаралық шана</w:t>
        <w:br/>
        <w:t>спорты федерациясы</w:t>
      </w:r>
    </w:p>
    <w:p>
      <w:r>
        <w:t>(ФИЛ) қ</w:t>
        <w:br/>
        <w:t>М еждународного</w:t>
        <w:br/>
        <w:t>федерация санного спорта</w:t>
        <w:br/>
        <w:t>(ФИЛ)</w:t>
        <w:br/>
        <w:t>Халықаралық шаңғы</w:t>
        <w:br/>
        <w:t>спорты федерациясы</w:t>
        <w:br/>
        <w:t>(ФИС)</w:t>
        <w:br/>
        <w:t>Международная федерация</w:t>
        <w:br/>
        <w:t>лыжного спорта (ФИС)</w:t>
        <w:br/>
        <w:t>Халықаралық шахмат</w:t>
        <w:br/>
        <w:t>| федерациясы (ФИДЕ)</w:t>
        <w:br/>
        <w:t>Международная шахматная</w:t>
        <w:br/>
        <w:t>федерация (ФИДЕ)</w:t>
        <w:br/>
        <w:t>Халықаралық шахматты</w:t>
        <w:br/>
        <w:t>хатпен ойнау</w:t>
        <w:br/>
        <w:t>фелерациясы (ФИДЭ)</w:t>
        <w:br/>
        <w:t>Международная федерация</w:t>
        <w:br/>
        <w:t>шахматных игр по</w:t>
        <w:br/>
        <w:t>переписке (ФИДЭ)</w:t>
        <w:br/>
        <w:t>Халықаралық шыңға</w:t>
        <w:br/>
        <w:t>өрмелеушілер</w:t>
        <w:br/>
        <w:t>қауымдастықтары одағы</w:t>
        <w:br/>
        <w:t>(УИАА)</w:t>
        <w:br/>
        <w:t>Междунаролный союз</w:t>
        <w:br/>
        <w:t>альпинистских ассоциаций</w:t>
        <w:br/>
        <w:t>(УИАА)</w:t>
        <w:br/>
        <w:t>Халықаралық ресми</w:t>
        <w:br/>
        <w:t>туристік ұйымдар одағы</w:t>
        <w:br/>
        <w:t>(МСОТО)</w:t>
        <w:br/>
        <w:t>Международный союз</w:t>
        <w:br/>
        <w:t>официальных</w:t>
        <w:br/>
        <w:t>туристических организаций</w:t>
        <w:br/>
        <w:t>(МСОТО)</w:t>
        <w:br/>
        <w:t>Халықаралық роликпен</w:t>
        <w:br/>
        <w:t>жүгірушілер федерациясы</w:t>
        <w:br/>
        <w:t>(ФИРС)</w:t>
        <w:br/>
        <w:t>Международная федерация</w:t>
        <w:br/>
        <w:t>роликобежцев (ФИРС)</w:t>
        <w:br/>
        <w:t>10</w:t>
        <w:br/>
        <w:t>Әлімбек Гауһар Рысбекқызы</w:t>
        <w:br/>
        <w:t>ҚАЗАҚ ТІЛІ</w:t>
      </w:r>
    </w:p>
    <w:p>
      <w:r>
        <w:t>|Дене тәрбиесі және спорт факультеттерінің студенттеріне</w:t>
        <w:br/>
        <w:t>арналған оқу құралы</w:t>
        <w:br/>
        <w:t>Директоры ЛІ.А. Паттеев</w:t>
        <w:br/>
        <w:t>Редакторы С. Үркімбаев</w:t>
        <w:br/>
        <w:t>Корректоры Б. Жүнісова</w:t>
        <w:br/>
        <w:t>Техникалық редакторы Ж. Сейтенова</w:t>
        <w:br/>
        <w:t>Көркемдеген Н. Айымбетов</w:t>
        <w:br/>
        <w:t>Беттеген А. Нұрсұлтанқызы</w:t>
        <w:br/>
        <w:t>Компьютерде терген Я. Күлембекова,</w:t>
        <w:br/>
        <w:t>Вы 8965-409-79</w:t>
        <w:br/>
        <w:t>ТІШІ</w:t>
        <w:br/>
        <w:t>899651409790</w:t>
        <w:br/>
        <w:t>ИБ КЕ: 150</w:t>
        <w:br/>
        <w:t>Дайын диапозитивтен басуға 11.09.05 қол қойылды.</w:t>
        <w:br/>
        <w:t>Пішімі 84х1081/,,. Қаріп түрі “Тішев Ка”. Офсеттік басылыс.</w:t>
        <w:br/>
        <w:t>Көлемі 7,0 б. т. Есепті 5,5 б. т. Таралымы 2000 дана.</w:t>
        <w:br/>
        <w:t>Тапсырыс 76 1014. Бағасы келісім бойынша.</w:t>
        <w:br/>
        <w:t>“Сөздік-Словарь” баспасы, Қазакстан Республикасы, 480124,</w:t>
        <w:br/>
        <w:t>Алматы қ. Гагарин даңғылы. 83 Тел: 77-68-51, 42-09-26</w:t>
        <w:br/>
        <w:t>“Жедел басу баспаханасы”, ЖШС. Қазақстан Республикасы,</w:t>
        <w:br/>
        <w:t>480016, Алматы қ. Д. Қонаев к-сі. 15/1.</w:t>
        <w:br/>
        <w:t>спортивныес марки. Миого спортинных марок выпушено в</w:t>
        <w:br/>
        <w:t>Казахстане.</w:t>
        <w:br/>
        <w:t>Халықаралық спорт ұйымдарының қазақша-орысша</w:t>
        <w:br/>
        <w:t>атаулары</w:t>
        <w:br/>
        <w:t>Халықаралық авиация</w:t>
        <w:br/>
        <w:t>фелерациясы (ФАЙ)</w:t>
        <w:br/>
        <w:t>Международная</w:t>
        <w:br/>
        <w:t>авиационная федерация</w:t>
        <w:br/>
        <w:t>(ФАИ)</w:t>
        <w:br/>
        <w:t>Халықаралық</w:t>
        <w:br/>
        <w:t>академиялық есу</w:t>
        <w:br/>
        <w:t>федерациясы (ФИСА)</w:t>
        <w:br/>
        <w:t>Международная федерация</w:t>
        <w:br/>
        <w:t>акалемической гребли</w:t>
        <w:br/>
        <w:t>(ФИСА)</w:t>
        <w:br/>
        <w:t>(Халықаралық ат спорты</w:t>
        <w:br/>
        <w:t>Междяунаролная федерация</w:t>
        <w:br/>
        <w:t>конного спорта (ФЕИ)</w:t>
        <w:br/>
        <w:t>| федерациясы (ФЕЙ)</w:t>
        <w:br/>
        <w:t>| Халықаралық ату спорты</w:t>
        <w:br/>
        <w:t>одағы (ИШУ)</w:t>
      </w:r>
    </w:p>
    <w:p>
      <w:r>
        <w:t>Международный союз</w:t>
        <w:br/>
        <w:t>-етрелкового спорта (ИШУ)</w:t>
        <w:br/>
        <w:t>: Халықаралық әуеской</w:t>
        <w:br/>
        <w:t>бокс қауымдастығы</w:t>
        <w:br/>
        <w:t>| (АМБА)</w:t>
        <w:br/>
        <w:t>Международная</w:t>
        <w:br/>
        <w:t>любитсльская ассоциация</w:t>
        <w:br/>
        <w:t>1 бокса (АЙБА)</w:t>
        <w:br/>
        <w:t>Халықаралық әуесқой</w:t>
        <w:br/>
        <w:t>велосипед спорты</w:t>
        <w:br/>
        <w:t>федерациясы (ФИАК)</w:t>
        <w:br/>
        <w:t>Межлунаролная федерация</w:t>
        <w:br/>
        <w:t>любительского велоспорта</w:t>
        <w:br/>
        <w:t>(ФИАК)</w:t>
        <w:br/>
        <w:t>Халықаралық әуеской</w:t>
        <w:br/>
        <w:t>женіл атлетика</w:t>
        <w:br/>
        <w:t>федерациясы (ИААФ)</w:t>
        <w:br/>
        <w:t>Международная</w:t>
        <w:br/>
        <w:t>( легкоатлетическая</w:t>
        <w:br/>
        <w:t>( любительская федерация</w:t>
        <w:br/>
        <w:t>(ИААФ)</w:t>
        <w:br/>
        <w:t>Халықаралық әуесқой</w:t>
        <w:br/>
        <w:t>жүзу федерациясы</w:t>
        <w:br/>
        <w:t>(ФИНА)</w:t>
        <w:br/>
        <w:t>1 Международная</w:t>
        <w:br/>
        <w:t>любительская федерация</w:t>
        <w:br/>
        <w:t>плавания (ФИНА)</w:t>
        <w:br/>
        <w:t>1. Халықаралық әуесқой</w:t>
        <w:br/>
        <w:t>күрес федерациясы</w:t>
        <w:br/>
        <w:t>(ФИЛА)</w:t>
        <w:br/>
        <w:t>Межлунаролная</w:t>
        <w:br/>
        <w:t>любительская федерация</w:t>
        <w:br/>
        <w:t>борьбы (ФИЛА)</w:t>
        <w:br/>
        <w:t>Халықаралық әуеской</w:t>
        <w:br/>
        <w:t>регби федерациясы</w:t>
        <w:br/>
        <w:t>(ФИР)</w:t>
        <w:br/>
        <w:t>Международная</w:t>
        <w:br/>
        <w:t>любительская федерация</w:t>
        <w:br/>
        <w:t>регби (ФИР)</w:t>
        <w:br/>
        <w:t>Халықаралық байдарка</w:t>
        <w:br/>
        <w:t>мең каноэ есу</w:t>
        <w:br/>
        <w:t>| федерациясы</w:t>
        <w:br/>
        <w:t>Междунаролная федерация</w:t>
        <w:br/>
        <w:t>гребли на байларке и каноэ</w:t>
        <w:br/>
        <w:t>Халықаралық волейбол</w:t>
        <w:br/>
        <w:t>| федерациясы (ФИВБ) /</w:t>
      </w:r>
    </w:p>
    <w:p>
      <w:r>
        <w:t>Межлунаролная федерация</w:t>
        <w:br/>
        <w:t>волейбола (ФИВБ)</w:t>
        <w:br/>
        <w:t>| Халықаралық гимнастика</w:t>
        <w:br/>
        <w:t>. федерациясы (ФИЖ)</w:t>
        <w:br/>
        <w:t>Международная федерация</w:t>
        <w:br/>
        <w:t>гимнастики (ФИЖ)</w:t>
        <w:br/>
        <w:t>108</w:t>
        <w:br/>
        <w:t>ЖЛЕБІЗСӨЗ ыды абы ке дына ынды ЫЗЫ ыра тер 3</w:t>
        <w:br/>
        <w:t>1-сабақ. Кіріспе сабақ. Қазақстан</w:t>
        <w:br/>
        <w:t>республикасының рәміздері ................020өаорыуаадаыы 3</w:t>
        <w:br/>
        <w:t>2-сабақ. Қажымұқан Жа</w:t>
        <w:br/>
        <w:t>3-сабақ, Балуан Шолақ ош&gt;шаояаедацинн нында 16</w:t>
        <w:br/>
        <w:t>4-сабақ, Жауһар алыстан жарқырайды</w:t>
        <w:br/>
        <w:t>Бекзат Саттарханов ымеыоғавадыноымладейеіреіна 19</w:t>
        <w:br/>
        <w:t>5-сабақ. Бақтияр Артаев ...............00000ШІƏ. 23</w:t>
        <w:br/>
        <w:t>6-сабақ, Атақты шахматшыларды</w:t>
        <w:br/>
        <w:t>жеңген Дәрмен ва оо тийкковедінеде кенінің 29</w:t>
        <w:br/>
        <w:t>7-бсабақ. Мұстафа Өзтүрік ры мекенысоы ыы енені 33</w:t>
        <w:br/>
        <w:t>8-сабақ. Қазақтың ұлттық ойындары</w:t>
        <w:br/>
        <w:t>Ақсүйек ааа беке дренікірнеінімндек данды 38</w:t>
        <w:br/>
        <w:t>9-сабақ. АУЛЯрЫСНАқ сорасы қынына арДЫЙаң 42</w:t>
        <w:br/>
        <w:t>10-сабақ, Алтыбакана-ов ымнцеке өрен ден дай ыданнн 46</w:t>
        <w:br/>
        <w:t>П-сабақ. Бәйге ы</w:t>
        <w:br/>
        <w:t>12-сабақ; Көкпарсцасанецшыаоканы ак ане орек дед Еле 53</w:t>
        <w:br/>
        <w:t>13-сабақ. "Спорі” дүкені әсеоссасарйырыны Ды Ынр 59</w:t>
        <w:br/>
        <w:t>14-сабақ. Спорт ойындары</w:t>
        <w:br/>
        <w:t>(Аудармамен жұмыс) .цеовзескеевкк енгеніне 66</w:t>
        <w:br/>
        <w:t>15-сабақ. Спорт беті</w:t>
        <w:br/>
        <w:t>(Газет материалдарымен жұмыс) ...........2... 72</w:t>
        <w:br/>
        <w:t>16-сабақ. Спорт беті</w:t>
        <w:br/>
        <w:t>(Газет материалдарымен жұмыс) .......222.. 79</w:t>
        <w:br/>
        <w:t>17-сабақ. Аңшылық өнер ...........2.22.</w:t>
        <w:br/>
        <w:t>18-сабақ. Ең көне стадион</w:t>
        <w:br/>
        <w:t>19-сабақ. Олимпиада тарихынан... 93</w:t>
        <w:br/>
        <w:t>Өткен сабақтарды қорытындылауға арналған</w:t>
        <w:br/>
        <w:t>лексика-грамматикалық тест... 98</w:t>
        <w:br/>
        <w:t>Студенттердің өз бетімен аударуы үшін</w:t>
        <w:br/>
        <w:t>берілген мӛтіндер..).222&lt;2охеокекорикквкениккенід анығы 105</w:t>
        <w:br/>
        <w:t>Қазақша-орысша: сӨЗдік22реты ысырды ына нен 108</w:t>
        <w:br/>
        <w:t>Халықаралық допты</w:t>
        <w:br/>
        <w:t>хоккей федерациясы</w:t>
        <w:br/>
        <w:t>(АБФ)</w:t>
        <w:br/>
        <w:t>еждунаролная фелерация</w:t>
        <w:br/>
        <w:t>| хоккея с мячом (ИБФ)</w:t>
      </w:r>
    </w:p>
    <w:p>
      <w:r>
        <w:t>Халықаралык ссу спорты</w:t>
        <w:br/>
        <w:t>федерациясы (ФИСА)</w:t>
        <w:br/>
        <w:t>Международная фелерация</w:t>
        <w:br/>
        <w:t>| гребли (ФИСА)</w:t>
        <w:br/>
        <w:t>| Халықаралық желкенді</w:t>
        <w:br/>
        <w:t>| спорт одағы (ИУРУУ |</w:t>
        <w:br/>
        <w:t>Халықаралық Международный союз</w:t>
        <w:br/>
        <w:t>| конькишілер одағы конькобежцев (МСК)</w:t>
        <w:br/>
        <w:t>(МСК) 22</w:t>
        <w:br/>
        <w:t>Международный союз |</w:t>
        <w:br/>
        <w:t>| парусного спорта (ИУРУ).</w:t>
        <w:br/>
        <w:t>| Халықаралық көгалдағы</w:t>
        <w:br/>
        <w:t>| хоккей федерациясы</w:t>
        <w:br/>
        <w:t>((ФИХ)</w:t>
        <w:br/>
        <w:t>Международная федерация</w:t>
        <w:br/>
        <w:t>хоккей на траве (ФИХ)</w:t>
        <w:br/>
        <w:t>|</w:t>
        <w:br/>
        <w:t>| Халықаралық кір көтеру</w:t>
        <w:br/>
        <w:t>спорты мен дене тәрбиесі</w:t>
        <w:br/>
        <w:t>федерациясы (ФИХК)</w:t>
        <w:br/>
        <w:t>1 (ФИХЮ)</w:t>
        <w:br/>
        <w:t>Международная федерация |</w:t>
        <w:br/>
        <w:t>гиревого спорта и</w:t>
        <w:br/>
        <w:t>физической культуры</w:t>
        <w:br/>
        <w:t>Халықаралық казіргі</w:t>
        <w:br/>
        <w:t>бессайыс одағы (УИПМ)</w:t>
        <w:br/>
        <w:t>| Международный союз |</w:t>
        <w:br/>
        <w:t>| современного пятиборья</w:t>
        <w:br/>
        <w:t>СУИПМ)</w:t>
        <w:br/>
        <w:t>Халықаралық мұздағы</w:t>
        <w:br/>
        <w:t>хоккей лигасы (ЛИХГ)</w:t>
        <w:br/>
        <w:t>7 Международная лига</w:t>
        <w:br/>
        <w:t>хоккея на льду (ЛИХГ) І</w:t>
        <w:br/>
        <w:t>| Халықаралық</w:t>
        <w:br/>
        <w:t>| олимпиадалық комитет</w:t>
        <w:br/>
        <w:t>(МОК) еі</w:t>
        <w:br/>
        <w:t>(МОК)</w:t>
        <w:br/>
        <w:t>|. Международный</w:t>
        <w:br/>
        <w:t>|-голимпийский комитет</w:t>
        <w:br/>
        <w:t>Халықаралық садақ ату</w:t>
        <w:br/>
        <w:t>федерациясы</w:t>
        <w:br/>
        <w:t>-1 стрельбы из лука (ФИТА) |</w:t>
      </w:r>
    </w:p>
    <w:p>
      <w:r>
        <w:t>Международная федерация</w:t>
        <w:br/>
        <w:t>Халықаралық сай</w:t>
        <w:br/>
        <w:t>1 спорты федерациясы</w:t>
        <w:br/>
        <w:t>| (ФИЕ) 2</w:t>
        <w:br/>
        <w:t>Межлународная федерация”</w:t>
        <w:br/>
        <w:t>|-фехтования (ФИЕ)</w:t>
        <w:br/>
        <w:t>Халықаралық спорт</w:t>
        <w:br/>
        <w:t>баспасөзі қауымдастығы</w:t>
        <w:br/>
        <w:t>(АМПС)</w:t>
        <w:br/>
        <w:t>Межлународная ассоциация</w:t>
        <w:br/>
        <w:t>спортивная прессы</w:t>
        <w:br/>
        <w:t>(АМПС)</w:t>
        <w:br/>
        <w:t>Халықаралық спорт</w:t>
        <w:br/>
        <w:t>медицинасы федерациясы</w:t>
        <w:br/>
        <w:t>(ФИМС)</w:t>
        <w:br/>
        <w:t>Межлународная фелерация</w:t>
        <w:br/>
        <w:t>спортивной медицины</w:t>
        <w:br/>
        <w:t>(ФИМС) |</w:t>
        <w:br/>
        <w:t>Халықаралық үстел</w:t>
        <w:br/>
        <w:t>теннисі федерациясы</w:t>
        <w:br/>
        <w:t>(ИТТФ)</w:t>
        <w:br/>
        <w:t>Международная федерация</w:t>
        <w:br/>
        <w:t>настольного тенниса</w:t>
        <w:br/>
        <w:t>(ИТТФ) |</w:t>
        <w:br/>
        <w:t>Халықаралық футбол</w:t>
        <w:br/>
        <w:t>| федерациясы</w:t>
        <w:br/>
        <w:t>қауымдастығы (ФИФА)</w:t>
        <w:br/>
        <w:t>-((ФиФл)</w:t>
        <w:br/>
        <w:t>Междунаролная ассоциашия |</w:t>
        <w:br/>
        <w:t>фелдерации футбола</w:t>
        <w:br/>
        <w:t>109</w:t>
        <w:br/>
        <w:t>Эмблема велогонки мира -- голубь и три переплетаюцихся</w:t>
        <w:br/>
        <w:t>колеса с гербами республик-организаторов. Соревнование</w:t>
        <w:br/>
        <w:t>определяет благородные цели и задачи этого мероприятия:</w:t>
        <w:br/>
        <w:t>служитьделу развития и популяризации велоспорта и способ-</w:t>
        <w:br/>
        <w:t>ствуст укреплению сотрудничества и международной солидар-</w:t>
        <w:br/>
        <w:t>ности спортсменов. Впервые велогонка мира была организо-</w:t>
        <w:br/>
        <w:t>вана по инициативе газет “Трибуна люду” и “Руде право” в</w:t>
        <w:br/>
        <w:t>1948 году по трассе от Варшавы ло Праги (5 этапов - 872 км)</w:t>
        <w:br/>
        <w:t>и обратно (7 этапов -- 1104 км). В 1952 году в проведение</w:t>
        <w:br/>
        <w:t>соревнований включилась газета “Нойес Дойчланд”. Трасса</w:t>
        <w:br/>
        <w:t>стала проходить и через Берлин. Дистанция 2139 км была</w:t>
        <w:br/>
        <w:t>разбита на 12 этапов.</w:t>
      </w:r>
    </w:p>
    <w:p>
      <w:r>
        <w:t>КОННАЯ ОХОТА</w:t>
        <w:br/>
        <w:t>Конная охота (парфорсная)-- разновидность полевой сзды.</w:t>
        <w:br/>
        <w:t>В конной охоте всадники скачут за собаками, преследуя зверя,</w:t>
        <w:br/>
        <w:t>преодолевая все препятствия на местности. Конная охота</w:t>
        <w:br/>
        <w:t>проводится с гончими собаками по жизому зверіо (олень,</w:t>
        <w:br/>
        <w:t>кабан, волк, лисица, заяц) или по искусственному следу зверя.</w:t>
        <w:br/>
        <w:t>Распространены среди казахов и других народов. Конпая</w:t>
        <w:br/>
        <w:t>охота с борзыми собаками происходят в более резвом темпе,</w:t>
        <w:br/>
        <w:t>на менышие дистанции -- от нескольких сот метров до 2 км,</w:t>
        <w:br/>
        <w:t>так как борзыс собаки быстро настигают и схватывают зверя.</w:t>
        <w:br/>
        <w:t>СПОРТИВНАЯ МАРКА</w:t>
        <w:br/>
        <w:t>Спортивная марка служит средетвом пропаганды спорта.</w:t>
        <w:br/>
        <w:t>Марки на спортивные темы выпускаются в настояшее время</w:t>
        <w:br/>
        <w:t>более чем в 200 странах. Первая известная почтовая марка,</w:t>
        <w:br/>
        <w:t>посвяшенная спортивной тематике, была выпутцена в Англии</w:t>
        <w:br/>
        <w:t>в 1840 году. В 1896 году в Греции была выпушена серия из</w:t>
        <w:br/>
        <w:t>12 марок, посвяшенных возрождению современных Олим-</w:t>
        <w:br/>
        <w:t>пийских Игр. Спустя год в Ньюфаундленде вышли еше 3</w:t>
        <w:br/>
        <w:t>марки, рассказываюішие о рыбной ловле и охоте. Дальше</w:t>
        <w:br/>
        <w:t>многие страны стали выпускать спортивные марки, посвя-</w:t>
        <w:br/>
        <w:t>шенные спортивным мероприятиям. Интересно, что Перу</w:t>
        <w:br/>
        <w:t>стала 4-й страной, где до Первой мировой войны появились</w:t>
        <w:br/>
        <w:t>107</w:t>
        <w:br/>
        <w:t>Студенттердің өз бетімен аударуы үшін берілген</w:t>
        <w:br/>
        <w:t>мәтіндер</w:t>
        <w:br/>
        <w:t>Абай Кунанбаев</w:t>
        <w:br/>
        <w:t>Абай (Ибрагим) Кунанбаев (10.08.1845--6.07.1904)-</w:t>
        <w:br/>
        <w:t>великий поэт, философ, композитор, классик письменной</w:t>
        <w:br/>
        <w:t>казахской литературы. По мнению Абая, человек должен</w:t>
        <w:br/>
        <w:t>постоянно совершенсетвоваться духовно и физически. “Мас-</w:t>
        <w:br/>
        <w:t>терство человека, его искусство шлифуетея непрерыв-</w:t>
        <w:br/>
        <w:t>ными занятиями, упражнениями. Бездеятельность приводит</w:t>
        <w:br/>
        <w:t>к тому, что постепенно начинают стираться те или иныс</w:t>
        <w:br/>
        <w:t>грани мастерства, а потом перестает сушцествовать и само</w:t>
        <w:br/>
        <w:t>мастерство. Человек может даже не заметить, что он стал</w:t>
        <w:br/>
        <w:t>другим”. Отношение Абая к народному спорту и народным</w:t>
        <w:br/>
        <w:t>средствам физического воспитания было исключительно</w:t>
        <w:br/>
        <w:t>высоким, об этом свидетельствуют некоторые его произве-</w:t>
        <w:br/>
        <w:t>дения, особенно те из них, которые посвяшены теме люби-</w:t>
        <w:br/>
        <w:t>тельского народного спорта. Поэт увлекался игрой в тогыз-</w:t>
        <w:br/>
        <w:t>кумалак, шашки, состязался с известными игроками в тогыз-</w:t>
        <w:br/>
        <w:t>кумалак того времени Корпебаем, Куттыкожой, Кудайбер-</w:t>
        <w:br/>
        <w:t>геном, Ысмагулом.</w:t>
        <w:br/>
        <w:t>АЛЬПИНИЗМ</w:t>
        <w:br/>
        <w:t>Альпинизм -- вид спорта, связанный с восхождением на</w:t>
        <w:br/>
        <w:t>горные вершины различной сложности. Слово альпинизм</w:t>
        <w:br/>
        <w:t>происходит от названия Алып -- высочайшей горной системы</w:t>
        <w:br/>
        <w:t>Западной Европы. Спортивная сушность альпинизма -</w:t>
        <w:br/>
        <w:t>преодоление с помошью специальных технических приемов</w:t>
        <w:br/>
        <w:t>различных препятствий, создаваемых условиями рельефа и</w:t>
        <w:br/>
        <w:t>климата горных районов на пути к вершине. Технически</w:t>
        <w:br/>
        <w:t>сложный маршрут включает крутые и протяженные скальные,</w:t>
      </w:r>
    </w:p>
    <w:p>
      <w:r>
        <w:t>ледовые и снежные склоны, гребни или кулуары, а также</w:t>
        <w:br/>
        <w:t>различные комбинации таких участков. Особое место в</w:t>
        <w:br/>
        <w:t>альпинизме занимают восхождения на вершины высоты более</w:t>
        <w:br/>
        <w:t>6000 - т. н. высотный альпинизм, характерной особенностыо</w:t>
        <w:br/>
        <w:t>которого является пребызание в условиях кислородного</w:t>
        <w:br/>
        <w:t>105</w:t>
        <w:br/>
        <w:t>голодания. Разновидность спортивного альпинизма -</w:t>
        <w:br/>
        <w:t>скалолазание. Альпинизм требует от спортсмена хорошей</w:t>
        <w:br/>
        <w:t>физической подготовки: силы, ловкости, выпосливости, а</w:t>
        <w:br/>
        <w:t>также высоких волевых качеств -- мужества, решительности,</w:t>
        <w:br/>
        <w:t>воли к победе, выдержки и самоотверженности. Чтобы успеш-</w:t>
        <w:br/>
        <w:t>но побеждать силы природы, альпинист должен быть знако-</w:t>
        <w:br/>
        <w:t>мымс основами геология, гляциологии, метеорологии, топо-</w:t>
        <w:br/>
        <w:t>графии, физиологии. Альпинизм -- коллектинный вид</w:t>
        <w:br/>
        <w:t>спорта. Взаимная помошь и страховка облегчают грулпе прео-</w:t>
        <w:br/>
        <w:t>доление сложных участков маршрута, гарантируют безопас-</w:t>
        <w:br/>
        <w:t>ностьв сложных метеорологических условиях, а также свое-</w:t>
        <w:br/>
        <w:t>временное принятие необходимых мер в случае происшествия.</w:t>
        <w:br/>
        <w:t>ҚЫЛЫШТАСУ</w:t>
        <w:br/>
        <w:t>Кылыштасу -- босвое искусство казахских батыров,</w:t>
        <w:br/>
        <w:t>основанное на виртуозном владении техникой фехтования</w:t>
        <w:br/>
        <w:t>колюше-режушим оружием, называемым кылышом. Степной</w:t>
        <w:br/>
        <w:t>воин, в совершенетве владеюший искусством кылыштасу и</w:t>
        <w:br/>
        <w:t>умело пользуюццийся оружием самозатциты -- круглым по</w:t>
        <w:br/>
        <w:t>форме шитом-калкан, практически неуязвим для врага.</w:t>
        <w:br/>
        <w:t>Спортивный вариант кылыштасу разработал Заслуженный</w:t>
        <w:br/>
        <w:t>тренер РК Ж. Санауов. Техника владения кылышем (оружием</w:t>
        <w:br/>
        <w:t>нападения) и калканом (средством зашиты) воссоздана благо-</w:t>
        <w:br/>
        <w:t>дария кандидату исторических наук К. Ахметжан в детальном</w:t>
        <w:br/>
        <w:t>сравнении с японским кендо, французским фехтованием и</w:t>
        <w:br/>
        <w:t>т.д. На основе этих материалов автор разработал спортивный</w:t>
        <w:br/>
        <w:t>вариант кылыша и калкана, единые республиканские правила,</w:t>
        <w:br/>
        <w:t>вошедшие в Положение по проведению соревнований. Пер-</w:t>
        <w:br/>
        <w:t>вый чемпионат по кылыштасу был проведен в ноябре 2001</w:t>
        <w:br/>
        <w:t>года, в котором приняло участие около 200 детей и подрост-</w:t>
        <w:br/>
        <w:t>ков. Ежеголно проводится 2--3 республиканских турнира.</w:t>
        <w:br/>
        <w:t>Популярность этого нового национального вида спорта растет.</w:t>
        <w:br/>
        <w:t>ВЕЛОГОНКА МИРА</w:t>
        <w:br/>
        <w:t>Велогонка мира -- одно из круинейших в мире традицион-</w:t>
        <w:br/>
        <w:t>ных многодневных соревнований велосипедистов-любителей.</w:t>
        <w:br/>
        <w:t>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